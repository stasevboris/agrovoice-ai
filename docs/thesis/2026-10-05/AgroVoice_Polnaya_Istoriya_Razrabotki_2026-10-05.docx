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zip" ContentType="application/zip"/>
  <Default Extension="json" ContentType="application/json"/>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3177" w14:textId="77777777" w:rsidR="00954D81" w:rsidRDefault="00800DD4">
      <w:pPr>
        <w:pStyle w:val="aa"/>
      </w:pPr>
      <w:r>
        <w:t>AgroVoice полная история разработки и техническая документация</w:t>
      </w:r>
    </w:p>
    <w:p w14:paraId="4C178A01" w14:textId="77777777" w:rsidR="00954D81" w:rsidRDefault="00800DD4">
      <w:r>
        <w:t>Для Бориса   5 октября 2026 года</w:t>
      </w:r>
    </w:p>
    <w:p w14:paraId="3E163828" w14:textId="77777777" w:rsidR="00954D81" w:rsidRDefault="00800DD4">
      <w:r>
        <w:t>Этот документ объясняет, как устроен и как развивался AgroVoice, какие данные и программы использованы, какие результаты действительно получены и как воспроизвести работу. Ниже приведены полный журнал изменений, отчёты, исходники ML-скриптов, Android-кода и тестов. Документ фиксирует состояние проекта на момент сборки, а не обещание будущих возможностей.</w:t>
      </w:r>
    </w:p>
    <w:p w14:paraId="757530AB" w14:textId="77777777" w:rsidR="00954D81" w:rsidRDefault="00800DD4">
      <w:r>
        <w:t>Основной результат: APK0.16 с девятью моделями и автономным голосовым управлением установлен и проверен на Redmi Note 7. Для текущего телефона основными остаются YOLO26s и YOLO26n. Дальнейшее обучение M и DETR отменено или отложено. Готовится новый набор всех прежних культур для двух S-запусков; принятых новых train-изображений пока 0.</w:t>
      </w:r>
    </w:p>
    <w:p w14:paraId="2BD8FDAB" w14:textId="77777777" w:rsidR="00954D81" w:rsidRDefault="00800DD4">
      <w:r>
        <w:t>Снимок исходников создан UTC 2026-10-05T07:13:48.919129+00:00. Корень воспроизведения F:\agrovoice-ai. Авторизация: прямые решения Бориса; внешние подборки Gemini не являются инструкциями.</w:t>
      </w:r>
    </w:p>
    <w:p w14:paraId="3E88522D" w14:textId="77777777" w:rsidR="00954D81" w:rsidRDefault="00800DD4">
      <w:pPr>
        <w:pStyle w:val="1"/>
      </w:pPr>
      <w:bookmarkStart w:id="0" w:name="_Toc242088409"/>
      <w:r>
        <w:t>Навигация</w:t>
      </w:r>
      <w:bookmarkEnd w:id="0"/>
    </w:p>
    <w:p w14:paraId="0EC56603" w14:textId="77777777" w:rsidR="00954D81" w:rsidRDefault="00800DD4">
      <w:r>
        <w:t>Разделы 1–12 содержат связное техническое описание. ПриложениеA — полный журнал. B — исходные отчёты с датами. C — полный ML-код, включая загрузку и запуск обучения. D — Android-реализация, тесты и сборочная конфигурация. E — первичные JSON и кривые обучения. F — реестр исходников и контрольных сумм. В Word заголовки доступны через область навигации; оглавление ниже обновлено при финальной проверке.</w:t>
      </w:r>
    </w:p>
    <w:p w14:paraId="49FF8308" w14:textId="0D49B004" w:rsidR="00A354AB" w:rsidRDefault="00800DD4">
      <w:pPr>
        <w:pStyle w:val="14"/>
        <w:tabs>
          <w:tab w:val="right" w:leader="dot" w:pos="10070"/>
        </w:tabs>
        <w:rPr>
          <w:rFonts w:asciiTheme="minorHAnsi" w:hAnsiTheme="minorHAnsi"/>
          <w:noProof/>
          <w:color w:val="auto"/>
          <w:kern w:val="2"/>
          <w:sz w:val="24"/>
          <w:szCs w:val="24"/>
          <w:lang w:val="ru-BY" w:eastAsia="ru-BY"/>
          <w14:ligatures w14:val="standardContextual"/>
        </w:rPr>
      </w:pPr>
      <w:r>
        <w:fldChar w:fldCharType="begin"/>
      </w:r>
      <w:r>
        <w:instrText>TOC \o "1-2" \h \z \u</w:instrText>
      </w:r>
      <w:r>
        <w:fldChar w:fldCharType="separate"/>
      </w:r>
      <w:hyperlink w:anchor="_Toc242088409" w:history="1">
        <w:r w:rsidR="00A354AB" w:rsidRPr="00D332E9">
          <w:rPr>
            <w:rStyle w:val="aff8"/>
            <w:noProof/>
          </w:rPr>
          <w:t>Навигация</w:t>
        </w:r>
        <w:r w:rsidR="00A354AB">
          <w:rPr>
            <w:noProof/>
            <w:webHidden/>
          </w:rPr>
          <w:tab/>
        </w:r>
        <w:r w:rsidR="00A354AB">
          <w:rPr>
            <w:noProof/>
            <w:webHidden/>
          </w:rPr>
          <w:fldChar w:fldCharType="begin"/>
        </w:r>
        <w:r w:rsidR="00A354AB">
          <w:rPr>
            <w:noProof/>
            <w:webHidden/>
          </w:rPr>
          <w:instrText xml:space="preserve"> PAGEREF _Toc242088409 \h </w:instrText>
        </w:r>
        <w:r w:rsidR="00A354AB">
          <w:rPr>
            <w:noProof/>
            <w:webHidden/>
          </w:rPr>
        </w:r>
        <w:r w:rsidR="00A354AB">
          <w:rPr>
            <w:noProof/>
            <w:webHidden/>
          </w:rPr>
          <w:fldChar w:fldCharType="separate"/>
        </w:r>
        <w:r w:rsidR="00A354AB">
          <w:rPr>
            <w:noProof/>
            <w:webHidden/>
          </w:rPr>
          <w:t>1</w:t>
        </w:r>
        <w:r w:rsidR="00A354AB">
          <w:rPr>
            <w:noProof/>
            <w:webHidden/>
          </w:rPr>
          <w:fldChar w:fldCharType="end"/>
        </w:r>
      </w:hyperlink>
    </w:p>
    <w:p w14:paraId="6A52AEFB" w14:textId="0E2C673B"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0" w:history="1">
        <w:r w:rsidRPr="00D332E9">
          <w:rPr>
            <w:rStyle w:val="aff8"/>
            <w:noProof/>
          </w:rPr>
          <w:t>1 Текущее состояние и принятые решения</w:t>
        </w:r>
        <w:r>
          <w:rPr>
            <w:noProof/>
            <w:webHidden/>
          </w:rPr>
          <w:tab/>
        </w:r>
        <w:r>
          <w:rPr>
            <w:noProof/>
            <w:webHidden/>
          </w:rPr>
          <w:fldChar w:fldCharType="begin"/>
        </w:r>
        <w:r>
          <w:rPr>
            <w:noProof/>
            <w:webHidden/>
          </w:rPr>
          <w:instrText xml:space="preserve"> PAGEREF _Toc242088410 \h </w:instrText>
        </w:r>
        <w:r>
          <w:rPr>
            <w:noProof/>
            <w:webHidden/>
          </w:rPr>
        </w:r>
        <w:r>
          <w:rPr>
            <w:noProof/>
            <w:webHidden/>
          </w:rPr>
          <w:fldChar w:fldCharType="separate"/>
        </w:r>
        <w:r>
          <w:rPr>
            <w:noProof/>
            <w:webHidden/>
          </w:rPr>
          <w:t>12</w:t>
        </w:r>
        <w:r>
          <w:rPr>
            <w:noProof/>
            <w:webHidden/>
          </w:rPr>
          <w:fldChar w:fldCharType="end"/>
        </w:r>
      </w:hyperlink>
    </w:p>
    <w:p w14:paraId="010FD4AA" w14:textId="67C28DAA"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1" w:history="1">
        <w:r w:rsidRPr="00D332E9">
          <w:rPr>
            <w:rStyle w:val="aff8"/>
            <w:noProof/>
          </w:rPr>
          <w:t>2 Терминология и границы вывода</w:t>
        </w:r>
        <w:r>
          <w:rPr>
            <w:noProof/>
            <w:webHidden/>
          </w:rPr>
          <w:tab/>
        </w:r>
        <w:r>
          <w:rPr>
            <w:noProof/>
            <w:webHidden/>
          </w:rPr>
          <w:fldChar w:fldCharType="begin"/>
        </w:r>
        <w:r>
          <w:rPr>
            <w:noProof/>
            <w:webHidden/>
          </w:rPr>
          <w:instrText xml:space="preserve"> PAGEREF _Toc242088411 \h </w:instrText>
        </w:r>
        <w:r>
          <w:rPr>
            <w:noProof/>
            <w:webHidden/>
          </w:rPr>
        </w:r>
        <w:r>
          <w:rPr>
            <w:noProof/>
            <w:webHidden/>
          </w:rPr>
          <w:fldChar w:fldCharType="separate"/>
        </w:r>
        <w:r>
          <w:rPr>
            <w:noProof/>
            <w:webHidden/>
          </w:rPr>
          <w:t>12</w:t>
        </w:r>
        <w:r>
          <w:rPr>
            <w:noProof/>
            <w:webHidden/>
          </w:rPr>
          <w:fldChar w:fldCharType="end"/>
        </w:r>
      </w:hyperlink>
    </w:p>
    <w:p w14:paraId="575E2C70" w14:textId="7AECF9AF"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2" w:history="1">
        <w:r w:rsidRPr="00D332E9">
          <w:rPr>
            <w:rStyle w:val="aff8"/>
            <w:noProof/>
          </w:rPr>
          <w:t>3 Архитектура и реальный стек</w:t>
        </w:r>
        <w:r>
          <w:rPr>
            <w:noProof/>
            <w:webHidden/>
          </w:rPr>
          <w:tab/>
        </w:r>
        <w:r>
          <w:rPr>
            <w:noProof/>
            <w:webHidden/>
          </w:rPr>
          <w:fldChar w:fldCharType="begin"/>
        </w:r>
        <w:r>
          <w:rPr>
            <w:noProof/>
            <w:webHidden/>
          </w:rPr>
          <w:instrText xml:space="preserve"> PAGEREF _Toc242088412 \h </w:instrText>
        </w:r>
        <w:r>
          <w:rPr>
            <w:noProof/>
            <w:webHidden/>
          </w:rPr>
        </w:r>
        <w:r>
          <w:rPr>
            <w:noProof/>
            <w:webHidden/>
          </w:rPr>
          <w:fldChar w:fldCharType="separate"/>
        </w:r>
        <w:r>
          <w:rPr>
            <w:noProof/>
            <w:webHidden/>
          </w:rPr>
          <w:t>13</w:t>
        </w:r>
        <w:r>
          <w:rPr>
            <w:noProof/>
            <w:webHidden/>
          </w:rPr>
          <w:fldChar w:fldCharType="end"/>
        </w:r>
      </w:hyperlink>
    </w:p>
    <w:p w14:paraId="52DBA4BF" w14:textId="070A5965"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3" w:history="1">
        <w:r w:rsidRPr="00D332E9">
          <w:rPr>
            <w:rStyle w:val="aff8"/>
            <w:noProof/>
          </w:rPr>
          <w:t>4 Исторические данные и схема классов</w:t>
        </w:r>
        <w:r>
          <w:rPr>
            <w:noProof/>
            <w:webHidden/>
          </w:rPr>
          <w:tab/>
        </w:r>
        <w:r>
          <w:rPr>
            <w:noProof/>
            <w:webHidden/>
          </w:rPr>
          <w:fldChar w:fldCharType="begin"/>
        </w:r>
        <w:r>
          <w:rPr>
            <w:noProof/>
            <w:webHidden/>
          </w:rPr>
          <w:instrText xml:space="preserve"> PAGEREF _Toc242088413 \h </w:instrText>
        </w:r>
        <w:r>
          <w:rPr>
            <w:noProof/>
            <w:webHidden/>
          </w:rPr>
        </w:r>
        <w:r>
          <w:rPr>
            <w:noProof/>
            <w:webHidden/>
          </w:rPr>
          <w:fldChar w:fldCharType="separate"/>
        </w:r>
        <w:r>
          <w:rPr>
            <w:noProof/>
            <w:webHidden/>
          </w:rPr>
          <w:t>14</w:t>
        </w:r>
        <w:r>
          <w:rPr>
            <w:noProof/>
            <w:webHidden/>
          </w:rPr>
          <w:fldChar w:fldCharType="end"/>
        </w:r>
      </w:hyperlink>
    </w:p>
    <w:p w14:paraId="4F4C1372" w14:textId="2852DC16"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4" w:history="1">
        <w:r w:rsidRPr="00D332E9">
          <w:rPr>
            <w:rStyle w:val="aff8"/>
            <w:noProof/>
          </w:rPr>
          <w:t>5 Новые данные и фактический аудит</w:t>
        </w:r>
        <w:r>
          <w:rPr>
            <w:noProof/>
            <w:webHidden/>
          </w:rPr>
          <w:tab/>
        </w:r>
        <w:r>
          <w:rPr>
            <w:noProof/>
            <w:webHidden/>
          </w:rPr>
          <w:fldChar w:fldCharType="begin"/>
        </w:r>
        <w:r>
          <w:rPr>
            <w:noProof/>
            <w:webHidden/>
          </w:rPr>
          <w:instrText xml:space="preserve"> PAGEREF _Toc242088414 \h </w:instrText>
        </w:r>
        <w:r>
          <w:rPr>
            <w:noProof/>
            <w:webHidden/>
          </w:rPr>
        </w:r>
        <w:r>
          <w:rPr>
            <w:noProof/>
            <w:webHidden/>
          </w:rPr>
          <w:fldChar w:fldCharType="separate"/>
        </w:r>
        <w:r>
          <w:rPr>
            <w:noProof/>
            <w:webHidden/>
          </w:rPr>
          <w:t>14</w:t>
        </w:r>
        <w:r>
          <w:rPr>
            <w:noProof/>
            <w:webHidden/>
          </w:rPr>
          <w:fldChar w:fldCharType="end"/>
        </w:r>
      </w:hyperlink>
    </w:p>
    <w:p w14:paraId="3492D102" w14:textId="4E0BB52C"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5" w:history="1">
        <w:r w:rsidRPr="00D332E9">
          <w:rPr>
            <w:rStyle w:val="aff8"/>
            <w:noProof/>
          </w:rPr>
          <w:t>6 Обучение остановка и восстановление</w:t>
        </w:r>
        <w:r>
          <w:rPr>
            <w:noProof/>
            <w:webHidden/>
          </w:rPr>
          <w:tab/>
        </w:r>
        <w:r>
          <w:rPr>
            <w:noProof/>
            <w:webHidden/>
          </w:rPr>
          <w:fldChar w:fldCharType="begin"/>
        </w:r>
        <w:r>
          <w:rPr>
            <w:noProof/>
            <w:webHidden/>
          </w:rPr>
          <w:instrText xml:space="preserve"> PAGEREF _Toc242088415 \h </w:instrText>
        </w:r>
        <w:r>
          <w:rPr>
            <w:noProof/>
            <w:webHidden/>
          </w:rPr>
        </w:r>
        <w:r>
          <w:rPr>
            <w:noProof/>
            <w:webHidden/>
          </w:rPr>
          <w:fldChar w:fldCharType="separate"/>
        </w:r>
        <w:r>
          <w:rPr>
            <w:noProof/>
            <w:webHidden/>
          </w:rPr>
          <w:t>16</w:t>
        </w:r>
        <w:r>
          <w:rPr>
            <w:noProof/>
            <w:webHidden/>
          </w:rPr>
          <w:fldChar w:fldCharType="end"/>
        </w:r>
      </w:hyperlink>
    </w:p>
    <w:p w14:paraId="7F691656" w14:textId="4C220B52"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6" w:history="1">
        <w:r w:rsidRPr="00D332E9">
          <w:rPr>
            <w:rStyle w:val="aff8"/>
            <w:noProof/>
          </w:rPr>
          <w:t>7 Качество и реальные ограничения</w:t>
        </w:r>
        <w:r>
          <w:rPr>
            <w:noProof/>
            <w:webHidden/>
          </w:rPr>
          <w:tab/>
        </w:r>
        <w:r>
          <w:rPr>
            <w:noProof/>
            <w:webHidden/>
          </w:rPr>
          <w:fldChar w:fldCharType="begin"/>
        </w:r>
        <w:r>
          <w:rPr>
            <w:noProof/>
            <w:webHidden/>
          </w:rPr>
          <w:instrText xml:space="preserve"> PAGEREF _Toc242088416 \h </w:instrText>
        </w:r>
        <w:r>
          <w:rPr>
            <w:noProof/>
            <w:webHidden/>
          </w:rPr>
        </w:r>
        <w:r>
          <w:rPr>
            <w:noProof/>
            <w:webHidden/>
          </w:rPr>
          <w:fldChar w:fldCharType="separate"/>
        </w:r>
        <w:r>
          <w:rPr>
            <w:noProof/>
            <w:webHidden/>
          </w:rPr>
          <w:t>16</w:t>
        </w:r>
        <w:r>
          <w:rPr>
            <w:noProof/>
            <w:webHidden/>
          </w:rPr>
          <w:fldChar w:fldCharType="end"/>
        </w:r>
      </w:hyperlink>
    </w:p>
    <w:p w14:paraId="7D8ACE8F" w14:textId="4F5A693E"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7" w:history="1">
        <w:r w:rsidRPr="00D332E9">
          <w:rPr>
            <w:rStyle w:val="aff8"/>
            <w:noProof/>
          </w:rPr>
          <w:t>8 Android функции и сценарии голосового управления</w:t>
        </w:r>
        <w:r>
          <w:rPr>
            <w:noProof/>
            <w:webHidden/>
          </w:rPr>
          <w:tab/>
        </w:r>
        <w:r>
          <w:rPr>
            <w:noProof/>
            <w:webHidden/>
          </w:rPr>
          <w:fldChar w:fldCharType="begin"/>
        </w:r>
        <w:r>
          <w:rPr>
            <w:noProof/>
            <w:webHidden/>
          </w:rPr>
          <w:instrText xml:space="preserve"> PAGEREF _Toc242088417 \h </w:instrText>
        </w:r>
        <w:r>
          <w:rPr>
            <w:noProof/>
            <w:webHidden/>
          </w:rPr>
        </w:r>
        <w:r>
          <w:rPr>
            <w:noProof/>
            <w:webHidden/>
          </w:rPr>
          <w:fldChar w:fldCharType="separate"/>
        </w:r>
        <w:r>
          <w:rPr>
            <w:noProof/>
            <w:webHidden/>
          </w:rPr>
          <w:t>17</w:t>
        </w:r>
        <w:r>
          <w:rPr>
            <w:noProof/>
            <w:webHidden/>
          </w:rPr>
          <w:fldChar w:fldCharType="end"/>
        </w:r>
      </w:hyperlink>
    </w:p>
    <w:p w14:paraId="512344C0" w14:textId="1FE8477E"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8" w:history="1">
        <w:r w:rsidRPr="00D332E9">
          <w:rPr>
            <w:rStyle w:val="aff8"/>
            <w:noProof/>
          </w:rPr>
          <w:t>9 Проверки на телефоне и доказательства</w:t>
        </w:r>
        <w:r>
          <w:rPr>
            <w:noProof/>
            <w:webHidden/>
          </w:rPr>
          <w:tab/>
        </w:r>
        <w:r>
          <w:rPr>
            <w:noProof/>
            <w:webHidden/>
          </w:rPr>
          <w:fldChar w:fldCharType="begin"/>
        </w:r>
        <w:r>
          <w:rPr>
            <w:noProof/>
            <w:webHidden/>
          </w:rPr>
          <w:instrText xml:space="preserve"> PAGEREF _Toc242088418 \h </w:instrText>
        </w:r>
        <w:r>
          <w:rPr>
            <w:noProof/>
            <w:webHidden/>
          </w:rPr>
        </w:r>
        <w:r>
          <w:rPr>
            <w:noProof/>
            <w:webHidden/>
          </w:rPr>
          <w:fldChar w:fldCharType="separate"/>
        </w:r>
        <w:r>
          <w:rPr>
            <w:noProof/>
            <w:webHidden/>
          </w:rPr>
          <w:t>17</w:t>
        </w:r>
        <w:r>
          <w:rPr>
            <w:noProof/>
            <w:webHidden/>
          </w:rPr>
          <w:fldChar w:fldCharType="end"/>
        </w:r>
      </w:hyperlink>
    </w:p>
    <w:p w14:paraId="51115CE1" w14:textId="2D57D0CC"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19" w:history="1">
        <w:r w:rsidRPr="00D332E9">
          <w:rPr>
            <w:rStyle w:val="aff8"/>
            <w:noProof/>
          </w:rPr>
          <w:t>10 Воспроизведение и назначение скриптов</w:t>
        </w:r>
        <w:r>
          <w:rPr>
            <w:noProof/>
            <w:webHidden/>
          </w:rPr>
          <w:tab/>
        </w:r>
        <w:r>
          <w:rPr>
            <w:noProof/>
            <w:webHidden/>
          </w:rPr>
          <w:fldChar w:fldCharType="begin"/>
        </w:r>
        <w:r>
          <w:rPr>
            <w:noProof/>
            <w:webHidden/>
          </w:rPr>
          <w:instrText xml:space="preserve"> PAGEREF _Toc242088419 \h </w:instrText>
        </w:r>
        <w:r>
          <w:rPr>
            <w:noProof/>
            <w:webHidden/>
          </w:rPr>
        </w:r>
        <w:r>
          <w:rPr>
            <w:noProof/>
            <w:webHidden/>
          </w:rPr>
          <w:fldChar w:fldCharType="separate"/>
        </w:r>
        <w:r>
          <w:rPr>
            <w:noProof/>
            <w:webHidden/>
          </w:rPr>
          <w:t>18</w:t>
        </w:r>
        <w:r>
          <w:rPr>
            <w:noProof/>
            <w:webHidden/>
          </w:rPr>
          <w:fldChar w:fldCharType="end"/>
        </w:r>
      </w:hyperlink>
    </w:p>
    <w:p w14:paraId="2225097E" w14:textId="06B814D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20" w:history="1">
        <w:r w:rsidRPr="00D332E9">
          <w:rPr>
            <w:rStyle w:val="aff8"/>
            <w:noProof/>
          </w:rPr>
          <w:t>Чтение текущего состояния</w:t>
        </w:r>
        <w:r>
          <w:rPr>
            <w:noProof/>
            <w:webHidden/>
          </w:rPr>
          <w:tab/>
        </w:r>
        <w:r>
          <w:rPr>
            <w:noProof/>
            <w:webHidden/>
          </w:rPr>
          <w:fldChar w:fldCharType="begin"/>
        </w:r>
        <w:r>
          <w:rPr>
            <w:noProof/>
            <w:webHidden/>
          </w:rPr>
          <w:instrText xml:space="preserve"> PAGEREF _Toc242088420 \h </w:instrText>
        </w:r>
        <w:r>
          <w:rPr>
            <w:noProof/>
            <w:webHidden/>
          </w:rPr>
        </w:r>
        <w:r>
          <w:rPr>
            <w:noProof/>
            <w:webHidden/>
          </w:rPr>
          <w:fldChar w:fldCharType="separate"/>
        </w:r>
        <w:r>
          <w:rPr>
            <w:noProof/>
            <w:webHidden/>
          </w:rPr>
          <w:t>18</w:t>
        </w:r>
        <w:r>
          <w:rPr>
            <w:noProof/>
            <w:webHidden/>
          </w:rPr>
          <w:fldChar w:fldCharType="end"/>
        </w:r>
      </w:hyperlink>
    </w:p>
    <w:p w14:paraId="01E9F3E1" w14:textId="54707DA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21" w:history="1">
        <w:r w:rsidRPr="00D332E9">
          <w:rPr>
            <w:rStyle w:val="aff8"/>
            <w:noProof/>
          </w:rPr>
          <w:t>Исторический GPU launcher</w:t>
        </w:r>
        <w:r>
          <w:rPr>
            <w:noProof/>
            <w:webHidden/>
          </w:rPr>
          <w:tab/>
        </w:r>
        <w:r>
          <w:rPr>
            <w:noProof/>
            <w:webHidden/>
          </w:rPr>
          <w:fldChar w:fldCharType="begin"/>
        </w:r>
        <w:r>
          <w:rPr>
            <w:noProof/>
            <w:webHidden/>
          </w:rPr>
          <w:instrText xml:space="preserve"> PAGEREF _Toc242088421 \h </w:instrText>
        </w:r>
        <w:r>
          <w:rPr>
            <w:noProof/>
            <w:webHidden/>
          </w:rPr>
        </w:r>
        <w:r>
          <w:rPr>
            <w:noProof/>
            <w:webHidden/>
          </w:rPr>
          <w:fldChar w:fldCharType="separate"/>
        </w:r>
        <w:r>
          <w:rPr>
            <w:noProof/>
            <w:webHidden/>
          </w:rPr>
          <w:t>18</w:t>
        </w:r>
        <w:r>
          <w:rPr>
            <w:noProof/>
            <w:webHidden/>
          </w:rPr>
          <w:fldChar w:fldCharType="end"/>
        </w:r>
      </w:hyperlink>
    </w:p>
    <w:p w14:paraId="073DAEB2" w14:textId="2F25FB4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22" w:history="1">
        <w:r w:rsidRPr="00D332E9">
          <w:rPr>
            <w:rStyle w:val="aff8"/>
            <w:noProof/>
          </w:rPr>
          <w:t>Полная историческая очередь S</w:t>
        </w:r>
        <w:r>
          <w:rPr>
            <w:noProof/>
            <w:webHidden/>
          </w:rPr>
          <w:tab/>
        </w:r>
        <w:r>
          <w:rPr>
            <w:noProof/>
            <w:webHidden/>
          </w:rPr>
          <w:fldChar w:fldCharType="begin"/>
        </w:r>
        <w:r>
          <w:rPr>
            <w:noProof/>
            <w:webHidden/>
          </w:rPr>
          <w:instrText xml:space="preserve"> PAGEREF _Toc242088422 \h </w:instrText>
        </w:r>
        <w:r>
          <w:rPr>
            <w:noProof/>
            <w:webHidden/>
          </w:rPr>
        </w:r>
        <w:r>
          <w:rPr>
            <w:noProof/>
            <w:webHidden/>
          </w:rPr>
          <w:fldChar w:fldCharType="separate"/>
        </w:r>
        <w:r>
          <w:rPr>
            <w:noProof/>
            <w:webHidden/>
          </w:rPr>
          <w:t>18</w:t>
        </w:r>
        <w:r>
          <w:rPr>
            <w:noProof/>
            <w:webHidden/>
          </w:rPr>
          <w:fldChar w:fldCharType="end"/>
        </w:r>
      </w:hyperlink>
    </w:p>
    <w:p w14:paraId="64639FBB" w14:textId="4B38B9F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23" w:history="1">
        <w:r w:rsidRPr="00D332E9">
          <w:rPr>
            <w:rStyle w:val="aff8"/>
            <w:noProof/>
          </w:rPr>
          <w:t>Отменённая M очередь</w:t>
        </w:r>
        <w:r>
          <w:rPr>
            <w:noProof/>
            <w:webHidden/>
          </w:rPr>
          <w:tab/>
        </w:r>
        <w:r>
          <w:rPr>
            <w:noProof/>
            <w:webHidden/>
          </w:rPr>
          <w:fldChar w:fldCharType="begin"/>
        </w:r>
        <w:r>
          <w:rPr>
            <w:noProof/>
            <w:webHidden/>
          </w:rPr>
          <w:instrText xml:space="preserve"> PAGEREF _Toc242088423 \h </w:instrText>
        </w:r>
        <w:r>
          <w:rPr>
            <w:noProof/>
            <w:webHidden/>
          </w:rPr>
        </w:r>
        <w:r>
          <w:rPr>
            <w:noProof/>
            <w:webHidden/>
          </w:rPr>
          <w:fldChar w:fldCharType="separate"/>
        </w:r>
        <w:r>
          <w:rPr>
            <w:noProof/>
            <w:webHidden/>
          </w:rPr>
          <w:t>18</w:t>
        </w:r>
        <w:r>
          <w:rPr>
            <w:noProof/>
            <w:webHidden/>
          </w:rPr>
          <w:fldChar w:fldCharType="end"/>
        </w:r>
      </w:hyperlink>
    </w:p>
    <w:p w14:paraId="5CF3BB30" w14:textId="06F978B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24" w:history="1">
        <w:r w:rsidRPr="00D332E9">
          <w:rPr>
            <w:rStyle w:val="aff8"/>
            <w:noProof/>
          </w:rPr>
          <w:t>Сборка и установка существующего APK</w:t>
        </w:r>
        <w:r>
          <w:rPr>
            <w:noProof/>
            <w:webHidden/>
          </w:rPr>
          <w:tab/>
        </w:r>
        <w:r>
          <w:rPr>
            <w:noProof/>
            <w:webHidden/>
          </w:rPr>
          <w:fldChar w:fldCharType="begin"/>
        </w:r>
        <w:r>
          <w:rPr>
            <w:noProof/>
            <w:webHidden/>
          </w:rPr>
          <w:instrText xml:space="preserve"> PAGEREF _Toc242088424 \h </w:instrText>
        </w:r>
        <w:r>
          <w:rPr>
            <w:noProof/>
            <w:webHidden/>
          </w:rPr>
        </w:r>
        <w:r>
          <w:rPr>
            <w:noProof/>
            <w:webHidden/>
          </w:rPr>
          <w:fldChar w:fldCharType="separate"/>
        </w:r>
        <w:r>
          <w:rPr>
            <w:noProof/>
            <w:webHidden/>
          </w:rPr>
          <w:t>19</w:t>
        </w:r>
        <w:r>
          <w:rPr>
            <w:noProof/>
            <w:webHidden/>
          </w:rPr>
          <w:fldChar w:fldCharType="end"/>
        </w:r>
      </w:hyperlink>
    </w:p>
    <w:p w14:paraId="0D61116F" w14:textId="0DBEB17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25" w:history="1">
        <w:r w:rsidRPr="00D332E9">
          <w:rPr>
            <w:rStyle w:val="aff8"/>
            <w:noProof/>
          </w:rPr>
          <w:t>Полная новая телефонная проверка</w:t>
        </w:r>
        <w:r>
          <w:rPr>
            <w:noProof/>
            <w:webHidden/>
          </w:rPr>
          <w:tab/>
        </w:r>
        <w:r>
          <w:rPr>
            <w:noProof/>
            <w:webHidden/>
          </w:rPr>
          <w:fldChar w:fldCharType="begin"/>
        </w:r>
        <w:r>
          <w:rPr>
            <w:noProof/>
            <w:webHidden/>
          </w:rPr>
          <w:instrText xml:space="preserve"> PAGEREF _Toc242088425 \h </w:instrText>
        </w:r>
        <w:r>
          <w:rPr>
            <w:noProof/>
            <w:webHidden/>
          </w:rPr>
        </w:r>
        <w:r>
          <w:rPr>
            <w:noProof/>
            <w:webHidden/>
          </w:rPr>
          <w:fldChar w:fldCharType="separate"/>
        </w:r>
        <w:r>
          <w:rPr>
            <w:noProof/>
            <w:webHidden/>
          </w:rPr>
          <w:t>19</w:t>
        </w:r>
        <w:r>
          <w:rPr>
            <w:noProof/>
            <w:webHidden/>
          </w:rPr>
          <w:fldChar w:fldCharType="end"/>
        </w:r>
      </w:hyperlink>
    </w:p>
    <w:p w14:paraId="5FE67F80" w14:textId="4A2A2AD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26" w:history="1">
        <w:r w:rsidRPr="00D332E9">
          <w:rPr>
            <w:rStyle w:val="aff8"/>
            <w:noProof/>
          </w:rPr>
          <w:t>Новое обучение расширенной S</w:t>
        </w:r>
        <w:r>
          <w:rPr>
            <w:noProof/>
            <w:webHidden/>
          </w:rPr>
          <w:tab/>
        </w:r>
        <w:r>
          <w:rPr>
            <w:noProof/>
            <w:webHidden/>
          </w:rPr>
          <w:fldChar w:fldCharType="begin"/>
        </w:r>
        <w:r>
          <w:rPr>
            <w:noProof/>
            <w:webHidden/>
          </w:rPr>
          <w:instrText xml:space="preserve"> PAGEREF _Toc242088426 \h </w:instrText>
        </w:r>
        <w:r>
          <w:rPr>
            <w:noProof/>
            <w:webHidden/>
          </w:rPr>
        </w:r>
        <w:r>
          <w:rPr>
            <w:noProof/>
            <w:webHidden/>
          </w:rPr>
          <w:fldChar w:fldCharType="separate"/>
        </w:r>
        <w:r>
          <w:rPr>
            <w:noProof/>
            <w:webHidden/>
          </w:rPr>
          <w:t>19</w:t>
        </w:r>
        <w:r>
          <w:rPr>
            <w:noProof/>
            <w:webHidden/>
          </w:rPr>
          <w:fldChar w:fldCharType="end"/>
        </w:r>
      </w:hyperlink>
    </w:p>
    <w:p w14:paraId="28B649D6" w14:textId="057CEC92"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27" w:history="1">
        <w:r w:rsidRPr="00D332E9">
          <w:rPr>
            <w:rStyle w:val="aff8"/>
            <w:noProof/>
          </w:rPr>
          <w:t>11 Ошибки исправления и сохранённые отказы</w:t>
        </w:r>
        <w:r>
          <w:rPr>
            <w:noProof/>
            <w:webHidden/>
          </w:rPr>
          <w:tab/>
        </w:r>
        <w:r>
          <w:rPr>
            <w:noProof/>
            <w:webHidden/>
          </w:rPr>
          <w:fldChar w:fldCharType="begin"/>
        </w:r>
        <w:r>
          <w:rPr>
            <w:noProof/>
            <w:webHidden/>
          </w:rPr>
          <w:instrText xml:space="preserve"> PAGEREF _Toc242088427 \h </w:instrText>
        </w:r>
        <w:r>
          <w:rPr>
            <w:noProof/>
            <w:webHidden/>
          </w:rPr>
        </w:r>
        <w:r>
          <w:rPr>
            <w:noProof/>
            <w:webHidden/>
          </w:rPr>
          <w:fldChar w:fldCharType="separate"/>
        </w:r>
        <w:r>
          <w:rPr>
            <w:noProof/>
            <w:webHidden/>
          </w:rPr>
          <w:t>19</w:t>
        </w:r>
        <w:r>
          <w:rPr>
            <w:noProof/>
            <w:webHidden/>
          </w:rPr>
          <w:fldChar w:fldCharType="end"/>
        </w:r>
      </w:hyperlink>
    </w:p>
    <w:p w14:paraId="743B65A4" w14:textId="337006DB"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28" w:history="1">
        <w:r w:rsidRPr="00D332E9">
          <w:rPr>
            <w:rStyle w:val="aff8"/>
            <w:noProof/>
          </w:rPr>
          <w:t>12 Происхождение лицензии и будущие этапы</w:t>
        </w:r>
        <w:r>
          <w:rPr>
            <w:noProof/>
            <w:webHidden/>
          </w:rPr>
          <w:tab/>
        </w:r>
        <w:r>
          <w:rPr>
            <w:noProof/>
            <w:webHidden/>
          </w:rPr>
          <w:fldChar w:fldCharType="begin"/>
        </w:r>
        <w:r>
          <w:rPr>
            <w:noProof/>
            <w:webHidden/>
          </w:rPr>
          <w:instrText xml:space="preserve"> PAGEREF _Toc242088428 \h </w:instrText>
        </w:r>
        <w:r>
          <w:rPr>
            <w:noProof/>
            <w:webHidden/>
          </w:rPr>
        </w:r>
        <w:r>
          <w:rPr>
            <w:noProof/>
            <w:webHidden/>
          </w:rPr>
          <w:fldChar w:fldCharType="separate"/>
        </w:r>
        <w:r>
          <w:rPr>
            <w:noProof/>
            <w:webHidden/>
          </w:rPr>
          <w:t>20</w:t>
        </w:r>
        <w:r>
          <w:rPr>
            <w:noProof/>
            <w:webHidden/>
          </w:rPr>
          <w:fldChar w:fldCharType="end"/>
        </w:r>
      </w:hyperlink>
    </w:p>
    <w:p w14:paraId="25B728AF" w14:textId="4F3F205A"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29" w:history="1">
        <w:r w:rsidRPr="00D332E9">
          <w:rPr>
            <w:rStyle w:val="aff8"/>
            <w:noProof/>
          </w:rPr>
          <w:t>Приложение A Полный журнал разработки</w:t>
        </w:r>
        <w:r>
          <w:rPr>
            <w:noProof/>
            <w:webHidden/>
          </w:rPr>
          <w:tab/>
        </w:r>
        <w:r>
          <w:rPr>
            <w:noProof/>
            <w:webHidden/>
          </w:rPr>
          <w:fldChar w:fldCharType="begin"/>
        </w:r>
        <w:r>
          <w:rPr>
            <w:noProof/>
            <w:webHidden/>
          </w:rPr>
          <w:instrText xml:space="preserve"> PAGEREF _Toc242088429 \h </w:instrText>
        </w:r>
        <w:r>
          <w:rPr>
            <w:noProof/>
            <w:webHidden/>
          </w:rPr>
        </w:r>
        <w:r>
          <w:rPr>
            <w:noProof/>
            <w:webHidden/>
          </w:rPr>
          <w:fldChar w:fldCharType="separate"/>
        </w:r>
        <w:r>
          <w:rPr>
            <w:noProof/>
            <w:webHidden/>
          </w:rPr>
          <w:t>21</w:t>
        </w:r>
        <w:r>
          <w:rPr>
            <w:noProof/>
            <w:webHidden/>
          </w:rPr>
          <w:fldChar w:fldCharType="end"/>
        </w:r>
      </w:hyperlink>
    </w:p>
    <w:p w14:paraId="7EA08ED2" w14:textId="11DA1E19"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430" w:history="1">
        <w:r w:rsidRPr="00D332E9">
          <w:rPr>
            <w:rStyle w:val="aff8"/>
            <w:noProof/>
          </w:rPr>
          <w:t>Приложение B Полные исходные отчёты и протоколы</w:t>
        </w:r>
        <w:r>
          <w:rPr>
            <w:noProof/>
            <w:webHidden/>
          </w:rPr>
          <w:tab/>
        </w:r>
        <w:r>
          <w:rPr>
            <w:noProof/>
            <w:webHidden/>
          </w:rPr>
          <w:fldChar w:fldCharType="begin"/>
        </w:r>
        <w:r>
          <w:rPr>
            <w:noProof/>
            <w:webHidden/>
          </w:rPr>
          <w:instrText xml:space="preserve"> PAGEREF _Toc242088430 \h </w:instrText>
        </w:r>
        <w:r>
          <w:rPr>
            <w:noProof/>
            <w:webHidden/>
          </w:rPr>
        </w:r>
        <w:r>
          <w:rPr>
            <w:noProof/>
            <w:webHidden/>
          </w:rPr>
          <w:fldChar w:fldCharType="separate"/>
        </w:r>
        <w:r>
          <w:rPr>
            <w:noProof/>
            <w:webHidden/>
          </w:rPr>
          <w:t>42</w:t>
        </w:r>
        <w:r>
          <w:rPr>
            <w:noProof/>
            <w:webHidden/>
          </w:rPr>
          <w:fldChar w:fldCharType="end"/>
        </w:r>
      </w:hyperlink>
    </w:p>
    <w:p w14:paraId="709418E7" w14:textId="4F0D7C0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1" w:history="1">
        <w:r w:rsidRPr="00D332E9">
          <w:rPr>
            <w:rStyle w:val="aff8"/>
            <w:noProof/>
          </w:rPr>
          <w:t>docs/​android/​FIELD_​DEMO_​2026-10-03.md</w:t>
        </w:r>
        <w:r>
          <w:rPr>
            <w:noProof/>
            <w:webHidden/>
          </w:rPr>
          <w:tab/>
        </w:r>
        <w:r>
          <w:rPr>
            <w:noProof/>
            <w:webHidden/>
          </w:rPr>
          <w:fldChar w:fldCharType="begin"/>
        </w:r>
        <w:r>
          <w:rPr>
            <w:noProof/>
            <w:webHidden/>
          </w:rPr>
          <w:instrText xml:space="preserve"> PAGEREF _Toc242088431 \h </w:instrText>
        </w:r>
        <w:r>
          <w:rPr>
            <w:noProof/>
            <w:webHidden/>
          </w:rPr>
        </w:r>
        <w:r>
          <w:rPr>
            <w:noProof/>
            <w:webHidden/>
          </w:rPr>
          <w:fldChar w:fldCharType="separate"/>
        </w:r>
        <w:r>
          <w:rPr>
            <w:noProof/>
            <w:webHidden/>
          </w:rPr>
          <w:t>43</w:t>
        </w:r>
        <w:r>
          <w:rPr>
            <w:noProof/>
            <w:webHidden/>
          </w:rPr>
          <w:fldChar w:fldCharType="end"/>
        </w:r>
      </w:hyperlink>
    </w:p>
    <w:p w14:paraId="7C8C579E" w14:textId="7BDE077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2" w:history="1">
        <w:r w:rsidRPr="00D332E9">
          <w:rPr>
            <w:rStyle w:val="aff8"/>
            <w:noProof/>
          </w:rPr>
          <w:t>AgroVoice AI: APK для проверки фотографий</w:t>
        </w:r>
        <w:r>
          <w:rPr>
            <w:noProof/>
            <w:webHidden/>
          </w:rPr>
          <w:tab/>
        </w:r>
        <w:r>
          <w:rPr>
            <w:noProof/>
            <w:webHidden/>
          </w:rPr>
          <w:fldChar w:fldCharType="begin"/>
        </w:r>
        <w:r>
          <w:rPr>
            <w:noProof/>
            <w:webHidden/>
          </w:rPr>
          <w:instrText xml:space="preserve"> PAGEREF _Toc242088432 \h </w:instrText>
        </w:r>
        <w:r>
          <w:rPr>
            <w:noProof/>
            <w:webHidden/>
          </w:rPr>
        </w:r>
        <w:r>
          <w:rPr>
            <w:noProof/>
            <w:webHidden/>
          </w:rPr>
          <w:fldChar w:fldCharType="separate"/>
        </w:r>
        <w:r>
          <w:rPr>
            <w:noProof/>
            <w:webHidden/>
          </w:rPr>
          <w:t>43</w:t>
        </w:r>
        <w:r>
          <w:rPr>
            <w:noProof/>
            <w:webHidden/>
          </w:rPr>
          <w:fldChar w:fldCharType="end"/>
        </w:r>
      </w:hyperlink>
    </w:p>
    <w:p w14:paraId="2F0A326C" w14:textId="1B0112A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3" w:history="1">
        <w:r w:rsidRPr="00D332E9">
          <w:rPr>
            <w:rStyle w:val="aff8"/>
            <w:noProof/>
          </w:rPr>
          <w:t>docs/​android/​FIELD_​TOOLS_​2026-10-04.md</w:t>
        </w:r>
        <w:r>
          <w:rPr>
            <w:noProof/>
            <w:webHidden/>
          </w:rPr>
          <w:tab/>
        </w:r>
        <w:r>
          <w:rPr>
            <w:noProof/>
            <w:webHidden/>
          </w:rPr>
          <w:fldChar w:fldCharType="begin"/>
        </w:r>
        <w:r>
          <w:rPr>
            <w:noProof/>
            <w:webHidden/>
          </w:rPr>
          <w:instrText xml:space="preserve"> PAGEREF _Toc242088433 \h </w:instrText>
        </w:r>
        <w:r>
          <w:rPr>
            <w:noProof/>
            <w:webHidden/>
          </w:rPr>
        </w:r>
        <w:r>
          <w:rPr>
            <w:noProof/>
            <w:webHidden/>
          </w:rPr>
          <w:fldChar w:fldCharType="separate"/>
        </w:r>
        <w:r>
          <w:rPr>
            <w:noProof/>
            <w:webHidden/>
          </w:rPr>
          <w:t>47</w:t>
        </w:r>
        <w:r>
          <w:rPr>
            <w:noProof/>
            <w:webHidden/>
          </w:rPr>
          <w:fldChar w:fldCharType="end"/>
        </w:r>
      </w:hyperlink>
    </w:p>
    <w:p w14:paraId="353D33F9" w14:textId="7BD204A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4" w:history="1">
        <w:r w:rsidRPr="00D332E9">
          <w:rPr>
            <w:rStyle w:val="aff8"/>
            <w:noProof/>
          </w:rPr>
          <w:t>AgroVoice: голос и полевые инструменты 0.13</w:t>
        </w:r>
        <w:r>
          <w:rPr>
            <w:noProof/>
            <w:webHidden/>
          </w:rPr>
          <w:tab/>
        </w:r>
        <w:r>
          <w:rPr>
            <w:noProof/>
            <w:webHidden/>
          </w:rPr>
          <w:fldChar w:fldCharType="begin"/>
        </w:r>
        <w:r>
          <w:rPr>
            <w:noProof/>
            <w:webHidden/>
          </w:rPr>
          <w:instrText xml:space="preserve"> PAGEREF _Toc242088434 \h </w:instrText>
        </w:r>
        <w:r>
          <w:rPr>
            <w:noProof/>
            <w:webHidden/>
          </w:rPr>
        </w:r>
        <w:r>
          <w:rPr>
            <w:noProof/>
            <w:webHidden/>
          </w:rPr>
          <w:fldChar w:fldCharType="separate"/>
        </w:r>
        <w:r>
          <w:rPr>
            <w:noProof/>
            <w:webHidden/>
          </w:rPr>
          <w:t>47</w:t>
        </w:r>
        <w:r>
          <w:rPr>
            <w:noProof/>
            <w:webHidden/>
          </w:rPr>
          <w:fldChar w:fldCharType="end"/>
        </w:r>
      </w:hyperlink>
    </w:p>
    <w:p w14:paraId="07FFB007" w14:textId="47F029D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5" w:history="1">
        <w:r w:rsidRPr="00D332E9">
          <w:rPr>
            <w:rStyle w:val="aff8"/>
            <w:noProof/>
          </w:rPr>
          <w:t>docs/​android/​FIELD_​TOOLS_​2026-10-05.md</w:t>
        </w:r>
        <w:r>
          <w:rPr>
            <w:noProof/>
            <w:webHidden/>
          </w:rPr>
          <w:tab/>
        </w:r>
        <w:r>
          <w:rPr>
            <w:noProof/>
            <w:webHidden/>
          </w:rPr>
          <w:fldChar w:fldCharType="begin"/>
        </w:r>
        <w:r>
          <w:rPr>
            <w:noProof/>
            <w:webHidden/>
          </w:rPr>
          <w:instrText xml:space="preserve"> PAGEREF _Toc242088435 \h </w:instrText>
        </w:r>
        <w:r>
          <w:rPr>
            <w:noProof/>
            <w:webHidden/>
          </w:rPr>
        </w:r>
        <w:r>
          <w:rPr>
            <w:noProof/>
            <w:webHidden/>
          </w:rPr>
          <w:fldChar w:fldCharType="separate"/>
        </w:r>
        <w:r>
          <w:rPr>
            <w:noProof/>
            <w:webHidden/>
          </w:rPr>
          <w:t>50</w:t>
        </w:r>
        <w:r>
          <w:rPr>
            <w:noProof/>
            <w:webHidden/>
          </w:rPr>
          <w:fldChar w:fldCharType="end"/>
        </w:r>
      </w:hyperlink>
    </w:p>
    <w:p w14:paraId="7710A47A" w14:textId="2218942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6" w:history="1">
        <w:r w:rsidRPr="00D332E9">
          <w:rPr>
            <w:rStyle w:val="aff8"/>
            <w:noProof/>
          </w:rPr>
          <w:t>AgroVoice: полевые инструменты, голос и итоговая YOLO26s</w:t>
        </w:r>
        <w:r>
          <w:rPr>
            <w:noProof/>
            <w:webHidden/>
          </w:rPr>
          <w:tab/>
        </w:r>
        <w:r>
          <w:rPr>
            <w:noProof/>
            <w:webHidden/>
          </w:rPr>
          <w:fldChar w:fldCharType="begin"/>
        </w:r>
        <w:r>
          <w:rPr>
            <w:noProof/>
            <w:webHidden/>
          </w:rPr>
          <w:instrText xml:space="preserve"> PAGEREF _Toc242088436 \h </w:instrText>
        </w:r>
        <w:r>
          <w:rPr>
            <w:noProof/>
            <w:webHidden/>
          </w:rPr>
        </w:r>
        <w:r>
          <w:rPr>
            <w:noProof/>
            <w:webHidden/>
          </w:rPr>
          <w:fldChar w:fldCharType="separate"/>
        </w:r>
        <w:r>
          <w:rPr>
            <w:noProof/>
            <w:webHidden/>
          </w:rPr>
          <w:t>50</w:t>
        </w:r>
        <w:r>
          <w:rPr>
            <w:noProof/>
            <w:webHidden/>
          </w:rPr>
          <w:fldChar w:fldCharType="end"/>
        </w:r>
      </w:hyperlink>
    </w:p>
    <w:p w14:paraId="5482D567" w14:textId="23D8DEC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7" w:history="1">
        <w:r w:rsidRPr="00D332E9">
          <w:rPr>
            <w:rStyle w:val="aff8"/>
            <w:noProof/>
          </w:rPr>
          <w:t>docs/​android/​MODEL_​LAB.md</w:t>
        </w:r>
        <w:r>
          <w:rPr>
            <w:noProof/>
            <w:webHidden/>
          </w:rPr>
          <w:tab/>
        </w:r>
        <w:r>
          <w:rPr>
            <w:noProof/>
            <w:webHidden/>
          </w:rPr>
          <w:fldChar w:fldCharType="begin"/>
        </w:r>
        <w:r>
          <w:rPr>
            <w:noProof/>
            <w:webHidden/>
          </w:rPr>
          <w:instrText xml:space="preserve"> PAGEREF _Toc242088437 \h </w:instrText>
        </w:r>
        <w:r>
          <w:rPr>
            <w:noProof/>
            <w:webHidden/>
          </w:rPr>
        </w:r>
        <w:r>
          <w:rPr>
            <w:noProof/>
            <w:webHidden/>
          </w:rPr>
          <w:fldChar w:fldCharType="separate"/>
        </w:r>
        <w:r>
          <w:rPr>
            <w:noProof/>
            <w:webHidden/>
          </w:rPr>
          <w:t>53</w:t>
        </w:r>
        <w:r>
          <w:rPr>
            <w:noProof/>
            <w:webHidden/>
          </w:rPr>
          <w:fldChar w:fldCharType="end"/>
        </w:r>
      </w:hyperlink>
    </w:p>
    <w:p w14:paraId="3A41BEA3" w14:textId="4571774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8" w:history="1">
        <w:r w:rsidRPr="00D332E9">
          <w:rPr>
            <w:rStyle w:val="aff8"/>
            <w:noProof/>
          </w:rPr>
          <w:t>Как проверять AgroVoice на телефоне</w:t>
        </w:r>
        <w:r>
          <w:rPr>
            <w:noProof/>
            <w:webHidden/>
          </w:rPr>
          <w:tab/>
        </w:r>
        <w:r>
          <w:rPr>
            <w:noProof/>
            <w:webHidden/>
          </w:rPr>
          <w:fldChar w:fldCharType="begin"/>
        </w:r>
        <w:r>
          <w:rPr>
            <w:noProof/>
            <w:webHidden/>
          </w:rPr>
          <w:instrText xml:space="preserve"> PAGEREF _Toc242088438 \h </w:instrText>
        </w:r>
        <w:r>
          <w:rPr>
            <w:noProof/>
            <w:webHidden/>
          </w:rPr>
        </w:r>
        <w:r>
          <w:rPr>
            <w:noProof/>
            <w:webHidden/>
          </w:rPr>
          <w:fldChar w:fldCharType="separate"/>
        </w:r>
        <w:r>
          <w:rPr>
            <w:noProof/>
            <w:webHidden/>
          </w:rPr>
          <w:t>53</w:t>
        </w:r>
        <w:r>
          <w:rPr>
            <w:noProof/>
            <w:webHidden/>
          </w:rPr>
          <w:fldChar w:fldCharType="end"/>
        </w:r>
      </w:hyperlink>
    </w:p>
    <w:p w14:paraId="073B547A" w14:textId="6FBD306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39" w:history="1">
        <w:r w:rsidRPr="00D332E9">
          <w:rPr>
            <w:rStyle w:val="aff8"/>
            <w:noProof/>
          </w:rPr>
          <w:t>docs/​android/​PHONE_​TEST_​INSTALL_​2026-10-04.md</w:t>
        </w:r>
        <w:r>
          <w:rPr>
            <w:noProof/>
            <w:webHidden/>
          </w:rPr>
          <w:tab/>
        </w:r>
        <w:r>
          <w:rPr>
            <w:noProof/>
            <w:webHidden/>
          </w:rPr>
          <w:fldChar w:fldCharType="begin"/>
        </w:r>
        <w:r>
          <w:rPr>
            <w:noProof/>
            <w:webHidden/>
          </w:rPr>
          <w:instrText xml:space="preserve"> PAGEREF _Toc242088439 \h </w:instrText>
        </w:r>
        <w:r>
          <w:rPr>
            <w:noProof/>
            <w:webHidden/>
          </w:rPr>
        </w:r>
        <w:r>
          <w:rPr>
            <w:noProof/>
            <w:webHidden/>
          </w:rPr>
          <w:fldChar w:fldCharType="separate"/>
        </w:r>
        <w:r>
          <w:rPr>
            <w:noProof/>
            <w:webHidden/>
          </w:rPr>
          <w:t>55</w:t>
        </w:r>
        <w:r>
          <w:rPr>
            <w:noProof/>
            <w:webHidden/>
          </w:rPr>
          <w:fldChar w:fldCharType="end"/>
        </w:r>
      </w:hyperlink>
    </w:p>
    <w:p w14:paraId="0A2476F5" w14:textId="47D017E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0" w:history="1">
        <w:r w:rsidRPr="00D332E9">
          <w:rPr>
            <w:rStyle w:val="aff8"/>
            <w:noProof/>
          </w:rPr>
          <w:t>Запросы Google Play Защиты при установке тестового APK</w:t>
        </w:r>
        <w:r>
          <w:rPr>
            <w:noProof/>
            <w:webHidden/>
          </w:rPr>
          <w:tab/>
        </w:r>
        <w:r>
          <w:rPr>
            <w:noProof/>
            <w:webHidden/>
          </w:rPr>
          <w:fldChar w:fldCharType="begin"/>
        </w:r>
        <w:r>
          <w:rPr>
            <w:noProof/>
            <w:webHidden/>
          </w:rPr>
          <w:instrText xml:space="preserve"> PAGEREF _Toc242088440 \h </w:instrText>
        </w:r>
        <w:r>
          <w:rPr>
            <w:noProof/>
            <w:webHidden/>
          </w:rPr>
        </w:r>
        <w:r>
          <w:rPr>
            <w:noProof/>
            <w:webHidden/>
          </w:rPr>
          <w:fldChar w:fldCharType="separate"/>
        </w:r>
        <w:r>
          <w:rPr>
            <w:noProof/>
            <w:webHidden/>
          </w:rPr>
          <w:t>55</w:t>
        </w:r>
        <w:r>
          <w:rPr>
            <w:noProof/>
            <w:webHidden/>
          </w:rPr>
          <w:fldChar w:fldCharType="end"/>
        </w:r>
      </w:hyperlink>
    </w:p>
    <w:p w14:paraId="33F4560B" w14:textId="555547B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1" w:history="1">
        <w:r w:rsidRPr="00D332E9">
          <w:rPr>
            <w:rStyle w:val="aff8"/>
            <w:noProof/>
          </w:rPr>
          <w:t>docs/​android/​VOICE_​COMMANDS_​2026-10-04.md</w:t>
        </w:r>
        <w:r>
          <w:rPr>
            <w:noProof/>
            <w:webHidden/>
          </w:rPr>
          <w:tab/>
        </w:r>
        <w:r>
          <w:rPr>
            <w:noProof/>
            <w:webHidden/>
          </w:rPr>
          <w:fldChar w:fldCharType="begin"/>
        </w:r>
        <w:r>
          <w:rPr>
            <w:noProof/>
            <w:webHidden/>
          </w:rPr>
          <w:instrText xml:space="preserve"> PAGEREF _Toc242088441 \h </w:instrText>
        </w:r>
        <w:r>
          <w:rPr>
            <w:noProof/>
            <w:webHidden/>
          </w:rPr>
        </w:r>
        <w:r>
          <w:rPr>
            <w:noProof/>
            <w:webHidden/>
          </w:rPr>
          <w:fldChar w:fldCharType="separate"/>
        </w:r>
        <w:r>
          <w:rPr>
            <w:noProof/>
            <w:webHidden/>
          </w:rPr>
          <w:t>57</w:t>
        </w:r>
        <w:r>
          <w:rPr>
            <w:noProof/>
            <w:webHidden/>
          </w:rPr>
          <w:fldChar w:fldCharType="end"/>
        </w:r>
      </w:hyperlink>
    </w:p>
    <w:p w14:paraId="3F95B0F3" w14:textId="5FA9BD8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2" w:history="1">
        <w:r w:rsidRPr="00D332E9">
          <w:rPr>
            <w:rStyle w:val="aff8"/>
            <w:noProof/>
          </w:rPr>
          <w:t>Голосовые команды AgroVoice — 4 октября 2026</w:t>
        </w:r>
        <w:r>
          <w:rPr>
            <w:noProof/>
            <w:webHidden/>
          </w:rPr>
          <w:tab/>
        </w:r>
        <w:r>
          <w:rPr>
            <w:noProof/>
            <w:webHidden/>
          </w:rPr>
          <w:fldChar w:fldCharType="begin"/>
        </w:r>
        <w:r>
          <w:rPr>
            <w:noProof/>
            <w:webHidden/>
          </w:rPr>
          <w:instrText xml:space="preserve"> PAGEREF _Toc242088442 \h </w:instrText>
        </w:r>
        <w:r>
          <w:rPr>
            <w:noProof/>
            <w:webHidden/>
          </w:rPr>
        </w:r>
        <w:r>
          <w:rPr>
            <w:noProof/>
            <w:webHidden/>
          </w:rPr>
          <w:fldChar w:fldCharType="separate"/>
        </w:r>
        <w:r>
          <w:rPr>
            <w:noProof/>
            <w:webHidden/>
          </w:rPr>
          <w:t>57</w:t>
        </w:r>
        <w:r>
          <w:rPr>
            <w:noProof/>
            <w:webHidden/>
          </w:rPr>
          <w:fldChar w:fldCharType="end"/>
        </w:r>
      </w:hyperlink>
    </w:p>
    <w:p w14:paraId="6CB222A8" w14:textId="6315912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3" w:history="1">
        <w:r w:rsidRPr="00D332E9">
          <w:rPr>
            <w:rStyle w:val="aff8"/>
            <w:noProof/>
          </w:rPr>
          <w:t>docs/​android/​VOICE_​CONTROLS_​2026-10-04.md</w:t>
        </w:r>
        <w:r>
          <w:rPr>
            <w:noProof/>
            <w:webHidden/>
          </w:rPr>
          <w:tab/>
        </w:r>
        <w:r>
          <w:rPr>
            <w:noProof/>
            <w:webHidden/>
          </w:rPr>
          <w:fldChar w:fldCharType="begin"/>
        </w:r>
        <w:r>
          <w:rPr>
            <w:noProof/>
            <w:webHidden/>
          </w:rPr>
          <w:instrText xml:space="preserve"> PAGEREF _Toc242088443 \h </w:instrText>
        </w:r>
        <w:r>
          <w:rPr>
            <w:noProof/>
            <w:webHidden/>
          </w:rPr>
        </w:r>
        <w:r>
          <w:rPr>
            <w:noProof/>
            <w:webHidden/>
          </w:rPr>
          <w:fldChar w:fldCharType="separate"/>
        </w:r>
        <w:r>
          <w:rPr>
            <w:noProof/>
            <w:webHidden/>
          </w:rPr>
          <w:t>60</w:t>
        </w:r>
        <w:r>
          <w:rPr>
            <w:noProof/>
            <w:webHidden/>
          </w:rPr>
          <w:fldChar w:fldCharType="end"/>
        </w:r>
      </w:hyperlink>
    </w:p>
    <w:p w14:paraId="08E872B5" w14:textId="1BEC9C2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4" w:history="1">
        <w:r w:rsidRPr="00D332E9">
          <w:rPr>
            <w:rStyle w:val="aff8"/>
            <w:noProof/>
          </w:rPr>
          <w:t>Полное голосовое управление — APK0.11, 4 октября2026</w:t>
        </w:r>
        <w:r>
          <w:rPr>
            <w:noProof/>
            <w:webHidden/>
          </w:rPr>
          <w:tab/>
        </w:r>
        <w:r>
          <w:rPr>
            <w:noProof/>
            <w:webHidden/>
          </w:rPr>
          <w:fldChar w:fldCharType="begin"/>
        </w:r>
        <w:r>
          <w:rPr>
            <w:noProof/>
            <w:webHidden/>
          </w:rPr>
          <w:instrText xml:space="preserve"> PAGEREF _Toc242088444 \h </w:instrText>
        </w:r>
        <w:r>
          <w:rPr>
            <w:noProof/>
            <w:webHidden/>
          </w:rPr>
        </w:r>
        <w:r>
          <w:rPr>
            <w:noProof/>
            <w:webHidden/>
          </w:rPr>
          <w:fldChar w:fldCharType="separate"/>
        </w:r>
        <w:r>
          <w:rPr>
            <w:noProof/>
            <w:webHidden/>
          </w:rPr>
          <w:t>60</w:t>
        </w:r>
        <w:r>
          <w:rPr>
            <w:noProof/>
            <w:webHidden/>
          </w:rPr>
          <w:fldChar w:fldCharType="end"/>
        </w:r>
      </w:hyperlink>
    </w:p>
    <w:p w14:paraId="58853DFA" w14:textId="4F7FCCA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5" w:history="1">
        <w:r w:rsidRPr="00D332E9">
          <w:rPr>
            <w:rStyle w:val="aff8"/>
            <w:noProof/>
          </w:rPr>
          <w:t>docs/​android/​VOICE_​GALLERY_​2026-10-04.md</w:t>
        </w:r>
        <w:r>
          <w:rPr>
            <w:noProof/>
            <w:webHidden/>
          </w:rPr>
          <w:tab/>
        </w:r>
        <w:r>
          <w:rPr>
            <w:noProof/>
            <w:webHidden/>
          </w:rPr>
          <w:fldChar w:fldCharType="begin"/>
        </w:r>
        <w:r>
          <w:rPr>
            <w:noProof/>
            <w:webHidden/>
          </w:rPr>
          <w:instrText xml:space="preserve"> PAGEREF _Toc242088445 \h </w:instrText>
        </w:r>
        <w:r>
          <w:rPr>
            <w:noProof/>
            <w:webHidden/>
          </w:rPr>
        </w:r>
        <w:r>
          <w:rPr>
            <w:noProof/>
            <w:webHidden/>
          </w:rPr>
          <w:fldChar w:fldCharType="separate"/>
        </w:r>
        <w:r>
          <w:rPr>
            <w:noProof/>
            <w:webHidden/>
          </w:rPr>
          <w:t>63</w:t>
        </w:r>
        <w:r>
          <w:rPr>
            <w:noProof/>
            <w:webHidden/>
          </w:rPr>
          <w:fldChar w:fldCharType="end"/>
        </w:r>
      </w:hyperlink>
    </w:p>
    <w:p w14:paraId="0AA790D1" w14:textId="24FB483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6" w:history="1">
        <w:r w:rsidRPr="00D332E9">
          <w:rPr>
            <w:rStyle w:val="aff8"/>
            <w:noProof/>
          </w:rPr>
          <w:t>Настоящая съёмка и голосовой выбор галереи — APK0.10</w:t>
        </w:r>
        <w:r>
          <w:rPr>
            <w:noProof/>
            <w:webHidden/>
          </w:rPr>
          <w:tab/>
        </w:r>
        <w:r>
          <w:rPr>
            <w:noProof/>
            <w:webHidden/>
          </w:rPr>
          <w:fldChar w:fldCharType="begin"/>
        </w:r>
        <w:r>
          <w:rPr>
            <w:noProof/>
            <w:webHidden/>
          </w:rPr>
          <w:instrText xml:space="preserve"> PAGEREF _Toc242088446 \h </w:instrText>
        </w:r>
        <w:r>
          <w:rPr>
            <w:noProof/>
            <w:webHidden/>
          </w:rPr>
        </w:r>
        <w:r>
          <w:rPr>
            <w:noProof/>
            <w:webHidden/>
          </w:rPr>
          <w:fldChar w:fldCharType="separate"/>
        </w:r>
        <w:r>
          <w:rPr>
            <w:noProof/>
            <w:webHidden/>
          </w:rPr>
          <w:t>63</w:t>
        </w:r>
        <w:r>
          <w:rPr>
            <w:noProof/>
            <w:webHidden/>
          </w:rPr>
          <w:fldChar w:fldCharType="end"/>
        </w:r>
      </w:hyperlink>
    </w:p>
    <w:p w14:paraId="596B521A" w14:textId="64A5A35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7" w:history="1">
        <w:r w:rsidRPr="00D332E9">
          <w:rPr>
            <w:rStyle w:val="aff8"/>
            <w:noProof/>
          </w:rPr>
          <w:t>docs/​data/​cucumber_​sources.md</w:t>
        </w:r>
        <w:r>
          <w:rPr>
            <w:noProof/>
            <w:webHidden/>
          </w:rPr>
          <w:tab/>
        </w:r>
        <w:r>
          <w:rPr>
            <w:noProof/>
            <w:webHidden/>
          </w:rPr>
          <w:fldChar w:fldCharType="begin"/>
        </w:r>
        <w:r>
          <w:rPr>
            <w:noProof/>
            <w:webHidden/>
          </w:rPr>
          <w:instrText xml:space="preserve"> PAGEREF _Toc242088447 \h </w:instrText>
        </w:r>
        <w:r>
          <w:rPr>
            <w:noProof/>
            <w:webHidden/>
          </w:rPr>
        </w:r>
        <w:r>
          <w:rPr>
            <w:noProof/>
            <w:webHidden/>
          </w:rPr>
          <w:fldChar w:fldCharType="separate"/>
        </w:r>
        <w:r>
          <w:rPr>
            <w:noProof/>
            <w:webHidden/>
          </w:rPr>
          <w:t>66</w:t>
        </w:r>
        <w:r>
          <w:rPr>
            <w:noProof/>
            <w:webHidden/>
          </w:rPr>
          <w:fldChar w:fldCharType="end"/>
        </w:r>
      </w:hyperlink>
    </w:p>
    <w:p w14:paraId="0539A7C9" w14:textId="5293E27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8" w:history="1">
        <w:r w:rsidRPr="00D332E9">
          <w:rPr>
            <w:rStyle w:val="aff8"/>
            <w:noProof/>
          </w:rPr>
          <w:t>Данные для огурцов — проверка источников, 3 октября 2026</w:t>
        </w:r>
        <w:r>
          <w:rPr>
            <w:noProof/>
            <w:webHidden/>
          </w:rPr>
          <w:tab/>
        </w:r>
        <w:r>
          <w:rPr>
            <w:noProof/>
            <w:webHidden/>
          </w:rPr>
          <w:fldChar w:fldCharType="begin"/>
        </w:r>
        <w:r>
          <w:rPr>
            <w:noProof/>
            <w:webHidden/>
          </w:rPr>
          <w:instrText xml:space="preserve"> PAGEREF _Toc242088448 \h </w:instrText>
        </w:r>
        <w:r>
          <w:rPr>
            <w:noProof/>
            <w:webHidden/>
          </w:rPr>
        </w:r>
        <w:r>
          <w:rPr>
            <w:noProof/>
            <w:webHidden/>
          </w:rPr>
          <w:fldChar w:fldCharType="separate"/>
        </w:r>
        <w:r>
          <w:rPr>
            <w:noProof/>
            <w:webHidden/>
          </w:rPr>
          <w:t>66</w:t>
        </w:r>
        <w:r>
          <w:rPr>
            <w:noProof/>
            <w:webHidden/>
          </w:rPr>
          <w:fldChar w:fldCharType="end"/>
        </w:r>
      </w:hyperlink>
    </w:p>
    <w:p w14:paraId="0FE6728F" w14:textId="082D56E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49" w:history="1">
        <w:r w:rsidRPr="00D332E9">
          <w:rPr>
            <w:rStyle w:val="aff8"/>
            <w:noProof/>
          </w:rPr>
          <w:t>docs/​data/​dataset_​clean_​v2.md</w:t>
        </w:r>
        <w:r>
          <w:rPr>
            <w:noProof/>
            <w:webHidden/>
          </w:rPr>
          <w:tab/>
        </w:r>
        <w:r>
          <w:rPr>
            <w:noProof/>
            <w:webHidden/>
          </w:rPr>
          <w:fldChar w:fldCharType="begin"/>
        </w:r>
        <w:r>
          <w:rPr>
            <w:noProof/>
            <w:webHidden/>
          </w:rPr>
          <w:instrText xml:space="preserve"> PAGEREF _Toc242088449 \h </w:instrText>
        </w:r>
        <w:r>
          <w:rPr>
            <w:noProof/>
            <w:webHidden/>
          </w:rPr>
        </w:r>
        <w:r>
          <w:rPr>
            <w:noProof/>
            <w:webHidden/>
          </w:rPr>
          <w:fldChar w:fldCharType="separate"/>
        </w:r>
        <w:r>
          <w:rPr>
            <w:noProof/>
            <w:webHidden/>
          </w:rPr>
          <w:t>68</w:t>
        </w:r>
        <w:r>
          <w:rPr>
            <w:noProof/>
            <w:webHidden/>
          </w:rPr>
          <w:fldChar w:fldCharType="end"/>
        </w:r>
      </w:hyperlink>
    </w:p>
    <w:p w14:paraId="16C595B1" w14:textId="67F3EDD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0" w:history="1">
        <w:r w:rsidRPr="00D332E9">
          <w:rPr>
            <w:rStyle w:val="aff8"/>
            <w:noProof/>
          </w:rPr>
          <w:t>Данные clean v2 — происхождение и ограничения</w:t>
        </w:r>
        <w:r>
          <w:rPr>
            <w:noProof/>
            <w:webHidden/>
          </w:rPr>
          <w:tab/>
        </w:r>
        <w:r>
          <w:rPr>
            <w:noProof/>
            <w:webHidden/>
          </w:rPr>
          <w:fldChar w:fldCharType="begin"/>
        </w:r>
        <w:r>
          <w:rPr>
            <w:noProof/>
            <w:webHidden/>
          </w:rPr>
          <w:instrText xml:space="preserve"> PAGEREF _Toc242088450 \h </w:instrText>
        </w:r>
        <w:r>
          <w:rPr>
            <w:noProof/>
            <w:webHidden/>
          </w:rPr>
        </w:r>
        <w:r>
          <w:rPr>
            <w:noProof/>
            <w:webHidden/>
          </w:rPr>
          <w:fldChar w:fldCharType="separate"/>
        </w:r>
        <w:r>
          <w:rPr>
            <w:noProof/>
            <w:webHidden/>
          </w:rPr>
          <w:t>68</w:t>
        </w:r>
        <w:r>
          <w:rPr>
            <w:noProof/>
            <w:webHidden/>
          </w:rPr>
          <w:fldChar w:fldCharType="end"/>
        </w:r>
      </w:hyperlink>
    </w:p>
    <w:p w14:paraId="350C748E" w14:textId="0D08080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1" w:history="1">
        <w:r w:rsidRPr="00D332E9">
          <w:rPr>
            <w:rStyle w:val="aff8"/>
            <w:noProof/>
          </w:rPr>
          <w:t>docs/​diagnostics/​cucumber_​misclassification_​2026-10-05/​REPORT.md</w:t>
        </w:r>
        <w:r>
          <w:rPr>
            <w:noProof/>
            <w:webHidden/>
          </w:rPr>
          <w:tab/>
        </w:r>
        <w:r>
          <w:rPr>
            <w:noProof/>
            <w:webHidden/>
          </w:rPr>
          <w:fldChar w:fldCharType="begin"/>
        </w:r>
        <w:r>
          <w:rPr>
            <w:noProof/>
            <w:webHidden/>
          </w:rPr>
          <w:instrText xml:space="preserve"> PAGEREF _Toc242088451 \h </w:instrText>
        </w:r>
        <w:r>
          <w:rPr>
            <w:noProof/>
            <w:webHidden/>
          </w:rPr>
        </w:r>
        <w:r>
          <w:rPr>
            <w:noProof/>
            <w:webHidden/>
          </w:rPr>
          <w:fldChar w:fldCharType="separate"/>
        </w:r>
        <w:r>
          <w:rPr>
            <w:noProof/>
            <w:webHidden/>
          </w:rPr>
          <w:t>70</w:t>
        </w:r>
        <w:r>
          <w:rPr>
            <w:noProof/>
            <w:webHidden/>
          </w:rPr>
          <w:fldChar w:fldCharType="end"/>
        </w:r>
      </w:hyperlink>
    </w:p>
    <w:p w14:paraId="39E0297A" w14:textId="44317C4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2" w:history="1">
        <w:r w:rsidRPr="00D332E9">
          <w:rPr>
            <w:rStyle w:val="aff8"/>
            <w:noProof/>
          </w:rPr>
          <w:t>Огурец, ошибочно распознанный как томат — 5 октября 2026</w:t>
        </w:r>
        <w:r>
          <w:rPr>
            <w:noProof/>
            <w:webHidden/>
          </w:rPr>
          <w:tab/>
        </w:r>
        <w:r>
          <w:rPr>
            <w:noProof/>
            <w:webHidden/>
          </w:rPr>
          <w:fldChar w:fldCharType="begin"/>
        </w:r>
        <w:r>
          <w:rPr>
            <w:noProof/>
            <w:webHidden/>
          </w:rPr>
          <w:instrText xml:space="preserve"> PAGEREF _Toc242088452 \h </w:instrText>
        </w:r>
        <w:r>
          <w:rPr>
            <w:noProof/>
            <w:webHidden/>
          </w:rPr>
        </w:r>
        <w:r>
          <w:rPr>
            <w:noProof/>
            <w:webHidden/>
          </w:rPr>
          <w:fldChar w:fldCharType="separate"/>
        </w:r>
        <w:r>
          <w:rPr>
            <w:noProof/>
            <w:webHidden/>
          </w:rPr>
          <w:t>70</w:t>
        </w:r>
        <w:r>
          <w:rPr>
            <w:noProof/>
            <w:webHidden/>
          </w:rPr>
          <w:fldChar w:fldCharType="end"/>
        </w:r>
      </w:hyperlink>
    </w:p>
    <w:p w14:paraId="67A40882" w14:textId="045777E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3" w:history="1">
        <w:r w:rsidRPr="00D332E9">
          <w:rPr>
            <w:rStyle w:val="aff8"/>
            <w:noProof/>
          </w:rPr>
          <w:t>docs/​experiments/​accuracy_​v1/​CONTINUE.md</w:t>
        </w:r>
        <w:r>
          <w:rPr>
            <w:noProof/>
            <w:webHidden/>
          </w:rPr>
          <w:tab/>
        </w:r>
        <w:r>
          <w:rPr>
            <w:noProof/>
            <w:webHidden/>
          </w:rPr>
          <w:fldChar w:fldCharType="begin"/>
        </w:r>
        <w:r>
          <w:rPr>
            <w:noProof/>
            <w:webHidden/>
          </w:rPr>
          <w:instrText xml:space="preserve"> PAGEREF _Toc242088453 \h </w:instrText>
        </w:r>
        <w:r>
          <w:rPr>
            <w:noProof/>
            <w:webHidden/>
          </w:rPr>
        </w:r>
        <w:r>
          <w:rPr>
            <w:noProof/>
            <w:webHidden/>
          </w:rPr>
          <w:fldChar w:fldCharType="separate"/>
        </w:r>
        <w:r>
          <w:rPr>
            <w:noProof/>
            <w:webHidden/>
          </w:rPr>
          <w:t>72</w:t>
        </w:r>
        <w:r>
          <w:rPr>
            <w:noProof/>
            <w:webHidden/>
          </w:rPr>
          <w:fldChar w:fldCharType="end"/>
        </w:r>
      </w:hyperlink>
    </w:p>
    <w:p w14:paraId="1AE73F3E" w14:textId="50C9926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4" w:history="1">
        <w:r w:rsidRPr="00D332E9">
          <w:rPr>
            <w:rStyle w:val="aff8"/>
            <w:noProof/>
          </w:rPr>
          <w:t>Историческая инструкция — очередь80 отменена</w:t>
        </w:r>
        <w:r>
          <w:rPr>
            <w:noProof/>
            <w:webHidden/>
          </w:rPr>
          <w:tab/>
        </w:r>
        <w:r>
          <w:rPr>
            <w:noProof/>
            <w:webHidden/>
          </w:rPr>
          <w:fldChar w:fldCharType="begin"/>
        </w:r>
        <w:r>
          <w:rPr>
            <w:noProof/>
            <w:webHidden/>
          </w:rPr>
          <w:instrText xml:space="preserve"> PAGEREF _Toc242088454 \h </w:instrText>
        </w:r>
        <w:r>
          <w:rPr>
            <w:noProof/>
            <w:webHidden/>
          </w:rPr>
        </w:r>
        <w:r>
          <w:rPr>
            <w:noProof/>
            <w:webHidden/>
          </w:rPr>
          <w:fldChar w:fldCharType="separate"/>
        </w:r>
        <w:r>
          <w:rPr>
            <w:noProof/>
            <w:webHidden/>
          </w:rPr>
          <w:t>72</w:t>
        </w:r>
        <w:r>
          <w:rPr>
            <w:noProof/>
            <w:webHidden/>
          </w:rPr>
          <w:fldChar w:fldCharType="end"/>
        </w:r>
      </w:hyperlink>
    </w:p>
    <w:p w14:paraId="3471E319" w14:textId="5092071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5" w:history="1">
        <w:r w:rsidRPr="00D332E9">
          <w:rPr>
            <w:rStyle w:val="aff8"/>
            <w:noProof/>
          </w:rPr>
          <w:t>docs/​experiments/​accuracy_​v1/​ETA_​2026-10-04.md</w:t>
        </w:r>
        <w:r>
          <w:rPr>
            <w:noProof/>
            <w:webHidden/>
          </w:rPr>
          <w:tab/>
        </w:r>
        <w:r>
          <w:rPr>
            <w:noProof/>
            <w:webHidden/>
          </w:rPr>
          <w:fldChar w:fldCharType="begin"/>
        </w:r>
        <w:r>
          <w:rPr>
            <w:noProof/>
            <w:webHidden/>
          </w:rPr>
          <w:instrText xml:space="preserve"> PAGEREF _Toc242088455 \h </w:instrText>
        </w:r>
        <w:r>
          <w:rPr>
            <w:noProof/>
            <w:webHidden/>
          </w:rPr>
        </w:r>
        <w:r>
          <w:rPr>
            <w:noProof/>
            <w:webHidden/>
          </w:rPr>
          <w:fldChar w:fldCharType="separate"/>
        </w:r>
        <w:r>
          <w:rPr>
            <w:noProof/>
            <w:webHidden/>
          </w:rPr>
          <w:t>75</w:t>
        </w:r>
        <w:r>
          <w:rPr>
            <w:noProof/>
            <w:webHidden/>
          </w:rPr>
          <w:fldChar w:fldCharType="end"/>
        </w:r>
      </w:hyperlink>
    </w:p>
    <w:p w14:paraId="10220B0E" w14:textId="04E3A96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6" w:history="1">
        <w:r w:rsidRPr="00D332E9">
          <w:rPr>
            <w:rStyle w:val="aff8"/>
            <w:noProof/>
          </w:rPr>
          <w:t>Оценка оставшегося времени accuracy_v1</w:t>
        </w:r>
        <w:r>
          <w:rPr>
            <w:noProof/>
            <w:webHidden/>
          </w:rPr>
          <w:tab/>
        </w:r>
        <w:r>
          <w:rPr>
            <w:noProof/>
            <w:webHidden/>
          </w:rPr>
          <w:fldChar w:fldCharType="begin"/>
        </w:r>
        <w:r>
          <w:rPr>
            <w:noProof/>
            <w:webHidden/>
          </w:rPr>
          <w:instrText xml:space="preserve"> PAGEREF _Toc242088456 \h </w:instrText>
        </w:r>
        <w:r>
          <w:rPr>
            <w:noProof/>
            <w:webHidden/>
          </w:rPr>
        </w:r>
        <w:r>
          <w:rPr>
            <w:noProof/>
            <w:webHidden/>
          </w:rPr>
          <w:fldChar w:fldCharType="separate"/>
        </w:r>
        <w:r>
          <w:rPr>
            <w:noProof/>
            <w:webHidden/>
          </w:rPr>
          <w:t>75</w:t>
        </w:r>
        <w:r>
          <w:rPr>
            <w:noProof/>
            <w:webHidden/>
          </w:rPr>
          <w:fldChar w:fldCharType="end"/>
        </w:r>
      </w:hyperlink>
    </w:p>
    <w:p w14:paraId="050ECAD1" w14:textId="0A7DC7C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7" w:history="1">
        <w:r w:rsidRPr="00D332E9">
          <w:rPr>
            <w:rStyle w:val="aff8"/>
            <w:noProof/>
          </w:rPr>
          <w:t>docs/​experiments/​accuracy_​v1/​PROTOCOL.md</w:t>
        </w:r>
        <w:r>
          <w:rPr>
            <w:noProof/>
            <w:webHidden/>
          </w:rPr>
          <w:tab/>
        </w:r>
        <w:r>
          <w:rPr>
            <w:noProof/>
            <w:webHidden/>
          </w:rPr>
          <w:fldChar w:fldCharType="begin"/>
        </w:r>
        <w:r>
          <w:rPr>
            <w:noProof/>
            <w:webHidden/>
          </w:rPr>
          <w:instrText xml:space="preserve"> PAGEREF _Toc242088457 \h </w:instrText>
        </w:r>
        <w:r>
          <w:rPr>
            <w:noProof/>
            <w:webHidden/>
          </w:rPr>
        </w:r>
        <w:r>
          <w:rPr>
            <w:noProof/>
            <w:webHidden/>
          </w:rPr>
          <w:fldChar w:fldCharType="separate"/>
        </w:r>
        <w:r>
          <w:rPr>
            <w:noProof/>
            <w:webHidden/>
          </w:rPr>
          <w:t>76</w:t>
        </w:r>
        <w:r>
          <w:rPr>
            <w:noProof/>
            <w:webHidden/>
          </w:rPr>
          <w:fldChar w:fldCharType="end"/>
        </w:r>
      </w:hyperlink>
    </w:p>
    <w:p w14:paraId="23876648" w14:textId="78BCD10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8" w:history="1">
        <w:r w:rsidRPr="00D332E9">
          <w:rPr>
            <w:rStyle w:val="aff8"/>
            <w:noProof/>
          </w:rPr>
          <w:t>Новая серия по пяти направлениям — accuracy_v1</w:t>
        </w:r>
        <w:r>
          <w:rPr>
            <w:noProof/>
            <w:webHidden/>
          </w:rPr>
          <w:tab/>
        </w:r>
        <w:r>
          <w:rPr>
            <w:noProof/>
            <w:webHidden/>
          </w:rPr>
          <w:fldChar w:fldCharType="begin"/>
        </w:r>
        <w:r>
          <w:rPr>
            <w:noProof/>
            <w:webHidden/>
          </w:rPr>
          <w:instrText xml:space="preserve"> PAGEREF _Toc242088458 \h </w:instrText>
        </w:r>
        <w:r>
          <w:rPr>
            <w:noProof/>
            <w:webHidden/>
          </w:rPr>
        </w:r>
        <w:r>
          <w:rPr>
            <w:noProof/>
            <w:webHidden/>
          </w:rPr>
          <w:fldChar w:fldCharType="separate"/>
        </w:r>
        <w:r>
          <w:rPr>
            <w:noProof/>
            <w:webHidden/>
          </w:rPr>
          <w:t>76</w:t>
        </w:r>
        <w:r>
          <w:rPr>
            <w:noProof/>
            <w:webHidden/>
          </w:rPr>
          <w:fldChar w:fldCharType="end"/>
        </w:r>
      </w:hyperlink>
    </w:p>
    <w:p w14:paraId="1C6B8E08" w14:textId="3668300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59" w:history="1">
        <w:r w:rsidRPr="00D332E9">
          <w:rPr>
            <w:rStyle w:val="aff8"/>
            <w:noProof/>
          </w:rPr>
          <w:t>docs/​experiments/​MODEL_​CARD_​plantdoc_​clean_​v1.md</w:t>
        </w:r>
        <w:r>
          <w:rPr>
            <w:noProof/>
            <w:webHidden/>
          </w:rPr>
          <w:tab/>
        </w:r>
        <w:r>
          <w:rPr>
            <w:noProof/>
            <w:webHidden/>
          </w:rPr>
          <w:fldChar w:fldCharType="begin"/>
        </w:r>
        <w:r>
          <w:rPr>
            <w:noProof/>
            <w:webHidden/>
          </w:rPr>
          <w:instrText xml:space="preserve"> PAGEREF _Toc242088459 \h </w:instrText>
        </w:r>
        <w:r>
          <w:rPr>
            <w:noProof/>
            <w:webHidden/>
          </w:rPr>
        </w:r>
        <w:r>
          <w:rPr>
            <w:noProof/>
            <w:webHidden/>
          </w:rPr>
          <w:fldChar w:fldCharType="separate"/>
        </w:r>
        <w:r>
          <w:rPr>
            <w:noProof/>
            <w:webHidden/>
          </w:rPr>
          <w:t>79</w:t>
        </w:r>
        <w:r>
          <w:rPr>
            <w:noProof/>
            <w:webHidden/>
          </w:rPr>
          <w:fldChar w:fldCharType="end"/>
        </w:r>
      </w:hyperlink>
    </w:p>
    <w:p w14:paraId="65349362" w14:textId="0915BB9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0" w:history="1">
        <w:r w:rsidRPr="00D332E9">
          <w:rPr>
            <w:rStyle w:val="aff8"/>
            <w:noProof/>
          </w:rPr>
          <w:t>Базовая модель PlantDoc clean v1</w:t>
        </w:r>
        <w:r>
          <w:rPr>
            <w:noProof/>
            <w:webHidden/>
          </w:rPr>
          <w:tab/>
        </w:r>
        <w:r>
          <w:rPr>
            <w:noProof/>
            <w:webHidden/>
          </w:rPr>
          <w:fldChar w:fldCharType="begin"/>
        </w:r>
        <w:r>
          <w:rPr>
            <w:noProof/>
            <w:webHidden/>
          </w:rPr>
          <w:instrText xml:space="preserve"> PAGEREF _Toc242088460 \h </w:instrText>
        </w:r>
        <w:r>
          <w:rPr>
            <w:noProof/>
            <w:webHidden/>
          </w:rPr>
        </w:r>
        <w:r>
          <w:rPr>
            <w:noProof/>
            <w:webHidden/>
          </w:rPr>
          <w:fldChar w:fldCharType="separate"/>
        </w:r>
        <w:r>
          <w:rPr>
            <w:noProof/>
            <w:webHidden/>
          </w:rPr>
          <w:t>79</w:t>
        </w:r>
        <w:r>
          <w:rPr>
            <w:noProof/>
            <w:webHidden/>
          </w:rPr>
          <w:fldChar w:fldCharType="end"/>
        </w:r>
      </w:hyperlink>
    </w:p>
    <w:p w14:paraId="2D070592" w14:textId="692992A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1" w:history="1">
        <w:r w:rsidRPr="00D332E9">
          <w:rPr>
            <w:rStyle w:val="aff8"/>
            <w:noProof/>
          </w:rPr>
          <w:t>docs/​experiments/​redmi_​note_​7_​10series/​REPORT.md</w:t>
        </w:r>
        <w:r>
          <w:rPr>
            <w:noProof/>
            <w:webHidden/>
          </w:rPr>
          <w:tab/>
        </w:r>
        <w:r>
          <w:rPr>
            <w:noProof/>
            <w:webHidden/>
          </w:rPr>
          <w:fldChar w:fldCharType="begin"/>
        </w:r>
        <w:r>
          <w:rPr>
            <w:noProof/>
            <w:webHidden/>
          </w:rPr>
          <w:instrText xml:space="preserve"> PAGEREF _Toc242088461 \h </w:instrText>
        </w:r>
        <w:r>
          <w:rPr>
            <w:noProof/>
            <w:webHidden/>
          </w:rPr>
        </w:r>
        <w:r>
          <w:rPr>
            <w:noProof/>
            <w:webHidden/>
          </w:rPr>
          <w:fldChar w:fldCharType="separate"/>
        </w:r>
        <w:r>
          <w:rPr>
            <w:noProof/>
            <w:webHidden/>
          </w:rPr>
          <w:t>81</w:t>
        </w:r>
        <w:r>
          <w:rPr>
            <w:noProof/>
            <w:webHidden/>
          </w:rPr>
          <w:fldChar w:fldCharType="end"/>
        </w:r>
      </w:hyperlink>
    </w:p>
    <w:p w14:paraId="016D8C42" w14:textId="604FB1D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2" w:history="1">
        <w:r w:rsidRPr="00D332E9">
          <w:rPr>
            <w:rStyle w:val="aff8"/>
            <w:noProof/>
          </w:rPr>
          <w:t>Redmi Note 7 — десять серий на архитектуру</w:t>
        </w:r>
        <w:r>
          <w:rPr>
            <w:noProof/>
            <w:webHidden/>
          </w:rPr>
          <w:tab/>
        </w:r>
        <w:r>
          <w:rPr>
            <w:noProof/>
            <w:webHidden/>
          </w:rPr>
          <w:fldChar w:fldCharType="begin"/>
        </w:r>
        <w:r>
          <w:rPr>
            <w:noProof/>
            <w:webHidden/>
          </w:rPr>
          <w:instrText xml:space="preserve"> PAGEREF _Toc242088462 \h </w:instrText>
        </w:r>
        <w:r>
          <w:rPr>
            <w:noProof/>
            <w:webHidden/>
          </w:rPr>
        </w:r>
        <w:r>
          <w:rPr>
            <w:noProof/>
            <w:webHidden/>
          </w:rPr>
          <w:fldChar w:fldCharType="separate"/>
        </w:r>
        <w:r>
          <w:rPr>
            <w:noProof/>
            <w:webHidden/>
          </w:rPr>
          <w:t>81</w:t>
        </w:r>
        <w:r>
          <w:rPr>
            <w:noProof/>
            <w:webHidden/>
          </w:rPr>
          <w:fldChar w:fldCharType="end"/>
        </w:r>
      </w:hyperlink>
    </w:p>
    <w:p w14:paraId="62AA67C3" w14:textId="522C9EC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3" w:history="1">
        <w:r w:rsidRPr="00D332E9">
          <w:rPr>
            <w:rStyle w:val="aff8"/>
            <w:noProof/>
          </w:rPr>
          <w:t>docs/​experiments/​STUDY10_​PROTOCOL_​2026-10-03.md</w:t>
        </w:r>
        <w:r>
          <w:rPr>
            <w:noProof/>
            <w:webHidden/>
          </w:rPr>
          <w:tab/>
        </w:r>
        <w:r>
          <w:rPr>
            <w:noProof/>
            <w:webHidden/>
          </w:rPr>
          <w:fldChar w:fldCharType="begin"/>
        </w:r>
        <w:r>
          <w:rPr>
            <w:noProof/>
            <w:webHidden/>
          </w:rPr>
          <w:instrText xml:space="preserve"> PAGEREF _Toc242088463 \h </w:instrText>
        </w:r>
        <w:r>
          <w:rPr>
            <w:noProof/>
            <w:webHidden/>
          </w:rPr>
        </w:r>
        <w:r>
          <w:rPr>
            <w:noProof/>
            <w:webHidden/>
          </w:rPr>
          <w:fldChar w:fldCharType="separate"/>
        </w:r>
        <w:r>
          <w:rPr>
            <w:noProof/>
            <w:webHidden/>
          </w:rPr>
          <w:t>82</w:t>
        </w:r>
        <w:r>
          <w:rPr>
            <w:noProof/>
            <w:webHidden/>
          </w:rPr>
          <w:fldChar w:fldCharType="end"/>
        </w:r>
      </w:hyperlink>
    </w:p>
    <w:p w14:paraId="3E5B8EFD" w14:textId="275DED4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4" w:history="1">
        <w:r w:rsidRPr="00D332E9">
          <w:rPr>
            <w:rStyle w:val="aff8"/>
            <w:noProof/>
          </w:rPr>
          <w:t>Серия по десять обучений YOLO11n и YOLO26n</w:t>
        </w:r>
        <w:r>
          <w:rPr>
            <w:noProof/>
            <w:webHidden/>
          </w:rPr>
          <w:tab/>
        </w:r>
        <w:r>
          <w:rPr>
            <w:noProof/>
            <w:webHidden/>
          </w:rPr>
          <w:fldChar w:fldCharType="begin"/>
        </w:r>
        <w:r>
          <w:rPr>
            <w:noProof/>
            <w:webHidden/>
          </w:rPr>
          <w:instrText xml:space="preserve"> PAGEREF _Toc242088464 \h </w:instrText>
        </w:r>
        <w:r>
          <w:rPr>
            <w:noProof/>
            <w:webHidden/>
          </w:rPr>
        </w:r>
        <w:r>
          <w:rPr>
            <w:noProof/>
            <w:webHidden/>
          </w:rPr>
          <w:fldChar w:fldCharType="separate"/>
        </w:r>
        <w:r>
          <w:rPr>
            <w:noProof/>
            <w:webHidden/>
          </w:rPr>
          <w:t>82</w:t>
        </w:r>
        <w:r>
          <w:rPr>
            <w:noProof/>
            <w:webHidden/>
          </w:rPr>
          <w:fldChar w:fldCharType="end"/>
        </w:r>
      </w:hyperlink>
    </w:p>
    <w:p w14:paraId="59895B79" w14:textId="220270C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5" w:history="1">
        <w:r w:rsidRPr="00D332E9">
          <w:rPr>
            <w:rStyle w:val="aff8"/>
            <w:noProof/>
          </w:rPr>
          <w:t>docs/​experiments/​study10_​v2/​FINAL_​REPORT_​2026-10-04.md</w:t>
        </w:r>
        <w:r>
          <w:rPr>
            <w:noProof/>
            <w:webHidden/>
          </w:rPr>
          <w:tab/>
        </w:r>
        <w:r>
          <w:rPr>
            <w:noProof/>
            <w:webHidden/>
          </w:rPr>
          <w:fldChar w:fldCharType="begin"/>
        </w:r>
        <w:r>
          <w:rPr>
            <w:noProof/>
            <w:webHidden/>
          </w:rPr>
          <w:instrText xml:space="preserve"> PAGEREF _Toc242088465 \h </w:instrText>
        </w:r>
        <w:r>
          <w:rPr>
            <w:noProof/>
            <w:webHidden/>
          </w:rPr>
        </w:r>
        <w:r>
          <w:rPr>
            <w:noProof/>
            <w:webHidden/>
          </w:rPr>
          <w:fldChar w:fldCharType="separate"/>
        </w:r>
        <w:r>
          <w:rPr>
            <w:noProof/>
            <w:webHidden/>
          </w:rPr>
          <w:t>84</w:t>
        </w:r>
        <w:r>
          <w:rPr>
            <w:noProof/>
            <w:webHidden/>
          </w:rPr>
          <w:fldChar w:fldCharType="end"/>
        </w:r>
      </w:hyperlink>
    </w:p>
    <w:p w14:paraId="05870974" w14:textId="0CE34D9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6" w:history="1">
        <w:r w:rsidRPr="00D332E9">
          <w:rPr>
            <w:rStyle w:val="aff8"/>
            <w:noProof/>
          </w:rPr>
          <w:t>Итог серии: 10 обучений YOLO11n и 10 YOLO26n</w:t>
        </w:r>
        <w:r>
          <w:rPr>
            <w:noProof/>
            <w:webHidden/>
          </w:rPr>
          <w:tab/>
        </w:r>
        <w:r>
          <w:rPr>
            <w:noProof/>
            <w:webHidden/>
          </w:rPr>
          <w:fldChar w:fldCharType="begin"/>
        </w:r>
        <w:r>
          <w:rPr>
            <w:noProof/>
            <w:webHidden/>
          </w:rPr>
          <w:instrText xml:space="preserve"> PAGEREF _Toc242088466 \h </w:instrText>
        </w:r>
        <w:r>
          <w:rPr>
            <w:noProof/>
            <w:webHidden/>
          </w:rPr>
        </w:r>
        <w:r>
          <w:rPr>
            <w:noProof/>
            <w:webHidden/>
          </w:rPr>
          <w:fldChar w:fldCharType="separate"/>
        </w:r>
        <w:r>
          <w:rPr>
            <w:noProof/>
            <w:webHidden/>
          </w:rPr>
          <w:t>84</w:t>
        </w:r>
        <w:r>
          <w:rPr>
            <w:noProof/>
            <w:webHidden/>
          </w:rPr>
          <w:fldChar w:fldCharType="end"/>
        </w:r>
      </w:hyperlink>
    </w:p>
    <w:p w14:paraId="2882481C" w14:textId="431D483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7" w:history="1">
        <w:r w:rsidRPr="00D332E9">
          <w:rPr>
            <w:rStyle w:val="aff8"/>
            <w:noProof/>
          </w:rPr>
          <w:t>docs/​experiments/​study10_​v2/​REPORT.md</w:t>
        </w:r>
        <w:r>
          <w:rPr>
            <w:noProof/>
            <w:webHidden/>
          </w:rPr>
          <w:tab/>
        </w:r>
        <w:r>
          <w:rPr>
            <w:noProof/>
            <w:webHidden/>
          </w:rPr>
          <w:fldChar w:fldCharType="begin"/>
        </w:r>
        <w:r>
          <w:rPr>
            <w:noProof/>
            <w:webHidden/>
          </w:rPr>
          <w:instrText xml:space="preserve"> PAGEREF _Toc242088467 \h </w:instrText>
        </w:r>
        <w:r>
          <w:rPr>
            <w:noProof/>
            <w:webHidden/>
          </w:rPr>
        </w:r>
        <w:r>
          <w:rPr>
            <w:noProof/>
            <w:webHidden/>
          </w:rPr>
          <w:fldChar w:fldCharType="separate"/>
        </w:r>
        <w:r>
          <w:rPr>
            <w:noProof/>
            <w:webHidden/>
          </w:rPr>
          <w:t>86</w:t>
        </w:r>
        <w:r>
          <w:rPr>
            <w:noProof/>
            <w:webHidden/>
          </w:rPr>
          <w:fldChar w:fldCharType="end"/>
        </w:r>
      </w:hyperlink>
    </w:p>
    <w:p w14:paraId="29153104" w14:textId="000AE80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8" w:history="1">
        <w:r w:rsidRPr="00D332E9">
          <w:rPr>
            <w:rStyle w:val="aff8"/>
            <w:noProof/>
          </w:rPr>
          <w:t>YOLO11n и YOLO26n — серия по 10 обучений</w:t>
        </w:r>
        <w:r>
          <w:rPr>
            <w:noProof/>
            <w:webHidden/>
          </w:rPr>
          <w:tab/>
        </w:r>
        <w:r>
          <w:rPr>
            <w:noProof/>
            <w:webHidden/>
          </w:rPr>
          <w:fldChar w:fldCharType="begin"/>
        </w:r>
        <w:r>
          <w:rPr>
            <w:noProof/>
            <w:webHidden/>
          </w:rPr>
          <w:instrText xml:space="preserve"> PAGEREF _Toc242088468 \h </w:instrText>
        </w:r>
        <w:r>
          <w:rPr>
            <w:noProof/>
            <w:webHidden/>
          </w:rPr>
        </w:r>
        <w:r>
          <w:rPr>
            <w:noProof/>
            <w:webHidden/>
          </w:rPr>
          <w:fldChar w:fldCharType="separate"/>
        </w:r>
        <w:r>
          <w:rPr>
            <w:noProof/>
            <w:webHidden/>
          </w:rPr>
          <w:t>86</w:t>
        </w:r>
        <w:r>
          <w:rPr>
            <w:noProof/>
            <w:webHidden/>
          </w:rPr>
          <w:fldChar w:fldCharType="end"/>
        </w:r>
      </w:hyperlink>
    </w:p>
    <w:p w14:paraId="2D062DF0" w14:textId="02FD5CC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69" w:history="1">
        <w:r w:rsidRPr="00D332E9">
          <w:rPr>
            <w:rStyle w:val="aff8"/>
            <w:noProof/>
          </w:rPr>
          <w:t>docs/​experiments/​yolo26m_​v1/​CONTINUE.md</w:t>
        </w:r>
        <w:r>
          <w:rPr>
            <w:noProof/>
            <w:webHidden/>
          </w:rPr>
          <w:tab/>
        </w:r>
        <w:r>
          <w:rPr>
            <w:noProof/>
            <w:webHidden/>
          </w:rPr>
          <w:fldChar w:fldCharType="begin"/>
        </w:r>
        <w:r>
          <w:rPr>
            <w:noProof/>
            <w:webHidden/>
          </w:rPr>
          <w:instrText xml:space="preserve"> PAGEREF _Toc242088469 \h </w:instrText>
        </w:r>
        <w:r>
          <w:rPr>
            <w:noProof/>
            <w:webHidden/>
          </w:rPr>
        </w:r>
        <w:r>
          <w:rPr>
            <w:noProof/>
            <w:webHidden/>
          </w:rPr>
          <w:fldChar w:fldCharType="separate"/>
        </w:r>
        <w:r>
          <w:rPr>
            <w:noProof/>
            <w:webHidden/>
          </w:rPr>
          <w:t>87</w:t>
        </w:r>
        <w:r>
          <w:rPr>
            <w:noProof/>
            <w:webHidden/>
          </w:rPr>
          <w:fldChar w:fldCharType="end"/>
        </w:r>
      </w:hyperlink>
    </w:p>
    <w:p w14:paraId="611D0E9A" w14:textId="456FC2C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0" w:history="1">
        <w:r w:rsidRPr="00D332E9">
          <w:rPr>
            <w:rStyle w:val="aff8"/>
            <w:noProof/>
          </w:rPr>
          <w:t>Продолжение YOLO26s → YOLO26m</w:t>
        </w:r>
        <w:r>
          <w:rPr>
            <w:noProof/>
            <w:webHidden/>
          </w:rPr>
          <w:tab/>
        </w:r>
        <w:r>
          <w:rPr>
            <w:noProof/>
            <w:webHidden/>
          </w:rPr>
          <w:fldChar w:fldCharType="begin"/>
        </w:r>
        <w:r>
          <w:rPr>
            <w:noProof/>
            <w:webHidden/>
          </w:rPr>
          <w:instrText xml:space="preserve"> PAGEREF _Toc242088470 \h </w:instrText>
        </w:r>
        <w:r>
          <w:rPr>
            <w:noProof/>
            <w:webHidden/>
          </w:rPr>
        </w:r>
        <w:r>
          <w:rPr>
            <w:noProof/>
            <w:webHidden/>
          </w:rPr>
          <w:fldChar w:fldCharType="separate"/>
        </w:r>
        <w:r>
          <w:rPr>
            <w:noProof/>
            <w:webHidden/>
          </w:rPr>
          <w:t>87</w:t>
        </w:r>
        <w:r>
          <w:rPr>
            <w:noProof/>
            <w:webHidden/>
          </w:rPr>
          <w:fldChar w:fldCharType="end"/>
        </w:r>
      </w:hyperlink>
    </w:p>
    <w:p w14:paraId="32C60F8D" w14:textId="2CB93C2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1" w:history="1">
        <w:r w:rsidRPr="00D332E9">
          <w:rPr>
            <w:rStyle w:val="aff8"/>
            <w:noProof/>
          </w:rPr>
          <w:t>docs/​experiments/​yolo26m_​v1/​PILOT_​MODEL_​CARD.md</w:t>
        </w:r>
        <w:r>
          <w:rPr>
            <w:noProof/>
            <w:webHidden/>
          </w:rPr>
          <w:tab/>
        </w:r>
        <w:r>
          <w:rPr>
            <w:noProof/>
            <w:webHidden/>
          </w:rPr>
          <w:fldChar w:fldCharType="begin"/>
        </w:r>
        <w:r>
          <w:rPr>
            <w:noProof/>
            <w:webHidden/>
          </w:rPr>
          <w:instrText xml:space="preserve"> PAGEREF _Toc242088471 \h </w:instrText>
        </w:r>
        <w:r>
          <w:rPr>
            <w:noProof/>
            <w:webHidden/>
          </w:rPr>
        </w:r>
        <w:r>
          <w:rPr>
            <w:noProof/>
            <w:webHidden/>
          </w:rPr>
          <w:fldChar w:fldCharType="separate"/>
        </w:r>
        <w:r>
          <w:rPr>
            <w:noProof/>
            <w:webHidden/>
          </w:rPr>
          <w:t>90</w:t>
        </w:r>
        <w:r>
          <w:rPr>
            <w:noProof/>
            <w:webHidden/>
          </w:rPr>
          <w:fldChar w:fldCharType="end"/>
        </w:r>
      </w:hyperlink>
    </w:p>
    <w:p w14:paraId="734F5362" w14:textId="5B25173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2" w:history="1">
        <w:r w:rsidRPr="00D332E9">
          <w:rPr>
            <w:rStyle w:val="aff8"/>
            <w:noProof/>
          </w:rPr>
          <w:t>YOLO26m: карточка технического пилота</w:t>
        </w:r>
        <w:r>
          <w:rPr>
            <w:noProof/>
            <w:webHidden/>
          </w:rPr>
          <w:tab/>
        </w:r>
        <w:r>
          <w:rPr>
            <w:noProof/>
            <w:webHidden/>
          </w:rPr>
          <w:fldChar w:fldCharType="begin"/>
        </w:r>
        <w:r>
          <w:rPr>
            <w:noProof/>
            <w:webHidden/>
          </w:rPr>
          <w:instrText xml:space="preserve"> PAGEREF _Toc242088472 \h </w:instrText>
        </w:r>
        <w:r>
          <w:rPr>
            <w:noProof/>
            <w:webHidden/>
          </w:rPr>
        </w:r>
        <w:r>
          <w:rPr>
            <w:noProof/>
            <w:webHidden/>
          </w:rPr>
          <w:fldChar w:fldCharType="separate"/>
        </w:r>
        <w:r>
          <w:rPr>
            <w:noProof/>
            <w:webHidden/>
          </w:rPr>
          <w:t>90</w:t>
        </w:r>
        <w:r>
          <w:rPr>
            <w:noProof/>
            <w:webHidden/>
          </w:rPr>
          <w:fldChar w:fldCharType="end"/>
        </w:r>
      </w:hyperlink>
    </w:p>
    <w:p w14:paraId="453EDB86" w14:textId="2308365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3" w:history="1">
        <w:r w:rsidRPr="00D332E9">
          <w:rPr>
            <w:rStyle w:val="aff8"/>
            <w:noProof/>
          </w:rPr>
          <w:t>docs/​experiments/​yolo26m_​v1/​PROTOCOL.md</w:t>
        </w:r>
        <w:r>
          <w:rPr>
            <w:noProof/>
            <w:webHidden/>
          </w:rPr>
          <w:tab/>
        </w:r>
        <w:r>
          <w:rPr>
            <w:noProof/>
            <w:webHidden/>
          </w:rPr>
          <w:fldChar w:fldCharType="begin"/>
        </w:r>
        <w:r>
          <w:rPr>
            <w:noProof/>
            <w:webHidden/>
          </w:rPr>
          <w:instrText xml:space="preserve"> PAGEREF _Toc242088473 \h </w:instrText>
        </w:r>
        <w:r>
          <w:rPr>
            <w:noProof/>
            <w:webHidden/>
          </w:rPr>
        </w:r>
        <w:r>
          <w:rPr>
            <w:noProof/>
            <w:webHidden/>
          </w:rPr>
          <w:fldChar w:fldCharType="separate"/>
        </w:r>
        <w:r>
          <w:rPr>
            <w:noProof/>
            <w:webHidden/>
          </w:rPr>
          <w:t>92</w:t>
        </w:r>
        <w:r>
          <w:rPr>
            <w:noProof/>
            <w:webHidden/>
          </w:rPr>
          <w:fldChar w:fldCharType="end"/>
        </w:r>
      </w:hyperlink>
    </w:p>
    <w:p w14:paraId="17788683" w14:textId="0B55BD5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4" w:history="1">
        <w:r w:rsidRPr="00D332E9">
          <w:rPr>
            <w:rStyle w:val="aff8"/>
            <w:noProof/>
          </w:rPr>
          <w:t>YOLO26m — отдельная серия после YOLO26s</w:t>
        </w:r>
        <w:r>
          <w:rPr>
            <w:noProof/>
            <w:webHidden/>
          </w:rPr>
          <w:tab/>
        </w:r>
        <w:r>
          <w:rPr>
            <w:noProof/>
            <w:webHidden/>
          </w:rPr>
          <w:fldChar w:fldCharType="begin"/>
        </w:r>
        <w:r>
          <w:rPr>
            <w:noProof/>
            <w:webHidden/>
          </w:rPr>
          <w:instrText xml:space="preserve"> PAGEREF _Toc242088474 \h </w:instrText>
        </w:r>
        <w:r>
          <w:rPr>
            <w:noProof/>
            <w:webHidden/>
          </w:rPr>
        </w:r>
        <w:r>
          <w:rPr>
            <w:noProof/>
            <w:webHidden/>
          </w:rPr>
          <w:fldChar w:fldCharType="separate"/>
        </w:r>
        <w:r>
          <w:rPr>
            <w:noProof/>
            <w:webHidden/>
          </w:rPr>
          <w:t>92</w:t>
        </w:r>
        <w:r>
          <w:rPr>
            <w:noProof/>
            <w:webHidden/>
          </w:rPr>
          <w:fldChar w:fldCharType="end"/>
        </w:r>
      </w:hyperlink>
    </w:p>
    <w:p w14:paraId="05CD1979" w14:textId="59C507B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5" w:history="1">
        <w:r w:rsidRPr="00D332E9">
          <w:rPr>
            <w:rStyle w:val="aff8"/>
            <w:noProof/>
          </w:rPr>
          <w:t>docs/​experiments/​yolo26m_​v1/​REPORT.md</w:t>
        </w:r>
        <w:r>
          <w:rPr>
            <w:noProof/>
            <w:webHidden/>
          </w:rPr>
          <w:tab/>
        </w:r>
        <w:r>
          <w:rPr>
            <w:noProof/>
            <w:webHidden/>
          </w:rPr>
          <w:fldChar w:fldCharType="begin"/>
        </w:r>
        <w:r>
          <w:rPr>
            <w:noProof/>
            <w:webHidden/>
          </w:rPr>
          <w:instrText xml:space="preserve"> PAGEREF _Toc242088475 \h </w:instrText>
        </w:r>
        <w:r>
          <w:rPr>
            <w:noProof/>
            <w:webHidden/>
          </w:rPr>
        </w:r>
        <w:r>
          <w:rPr>
            <w:noProof/>
            <w:webHidden/>
          </w:rPr>
          <w:fldChar w:fldCharType="separate"/>
        </w:r>
        <w:r>
          <w:rPr>
            <w:noProof/>
            <w:webHidden/>
          </w:rPr>
          <w:t>95</w:t>
        </w:r>
        <w:r>
          <w:rPr>
            <w:noProof/>
            <w:webHidden/>
          </w:rPr>
          <w:fldChar w:fldCharType="end"/>
        </w:r>
      </w:hyperlink>
    </w:p>
    <w:p w14:paraId="2856EE2E" w14:textId="2F0D43E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6" w:history="1">
        <w:r w:rsidRPr="00D332E9">
          <w:rPr>
            <w:rStyle w:val="aff8"/>
            <w:noProof/>
          </w:rPr>
          <w:t>YOLO26m: подготовка, испытания и сравнение с N/S</w:t>
        </w:r>
        <w:r>
          <w:rPr>
            <w:noProof/>
            <w:webHidden/>
          </w:rPr>
          <w:tab/>
        </w:r>
        <w:r>
          <w:rPr>
            <w:noProof/>
            <w:webHidden/>
          </w:rPr>
          <w:fldChar w:fldCharType="begin"/>
        </w:r>
        <w:r>
          <w:rPr>
            <w:noProof/>
            <w:webHidden/>
          </w:rPr>
          <w:instrText xml:space="preserve"> PAGEREF _Toc242088476 \h </w:instrText>
        </w:r>
        <w:r>
          <w:rPr>
            <w:noProof/>
            <w:webHidden/>
          </w:rPr>
        </w:r>
        <w:r>
          <w:rPr>
            <w:noProof/>
            <w:webHidden/>
          </w:rPr>
          <w:fldChar w:fldCharType="separate"/>
        </w:r>
        <w:r>
          <w:rPr>
            <w:noProof/>
            <w:webHidden/>
          </w:rPr>
          <w:t>95</w:t>
        </w:r>
        <w:r>
          <w:rPr>
            <w:noProof/>
            <w:webHidden/>
          </w:rPr>
          <w:fldChar w:fldCharType="end"/>
        </w:r>
      </w:hyperlink>
    </w:p>
    <w:p w14:paraId="29FC2F88" w14:textId="274A562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7" w:history="1">
        <w:r w:rsidRPr="00D332E9">
          <w:rPr>
            <w:rStyle w:val="aff8"/>
            <w:noProof/>
          </w:rPr>
          <w:t>docs/​experiments/​yolo26s_​data_​v1/​ANNOTATION_​CONTRACT_​DRAFT.md</w:t>
        </w:r>
        <w:r>
          <w:rPr>
            <w:noProof/>
            <w:webHidden/>
          </w:rPr>
          <w:tab/>
        </w:r>
        <w:r>
          <w:rPr>
            <w:noProof/>
            <w:webHidden/>
          </w:rPr>
          <w:fldChar w:fldCharType="begin"/>
        </w:r>
        <w:r>
          <w:rPr>
            <w:noProof/>
            <w:webHidden/>
          </w:rPr>
          <w:instrText xml:space="preserve"> PAGEREF _Toc242088477 \h </w:instrText>
        </w:r>
        <w:r>
          <w:rPr>
            <w:noProof/>
            <w:webHidden/>
          </w:rPr>
        </w:r>
        <w:r>
          <w:rPr>
            <w:noProof/>
            <w:webHidden/>
          </w:rPr>
          <w:fldChar w:fldCharType="separate"/>
        </w:r>
        <w:r>
          <w:rPr>
            <w:noProof/>
            <w:webHidden/>
          </w:rPr>
          <w:t>99</w:t>
        </w:r>
        <w:r>
          <w:rPr>
            <w:noProof/>
            <w:webHidden/>
          </w:rPr>
          <w:fldChar w:fldCharType="end"/>
        </w:r>
      </w:hyperlink>
    </w:p>
    <w:p w14:paraId="4AB83F8F" w14:textId="15B8D81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8" w:history="1">
        <w:r w:rsidRPr="00D332E9">
          <w:rPr>
            <w:rStyle w:val="aff8"/>
            <w:noProof/>
          </w:rPr>
          <w:t>Контракт нового листового набора — проект до заморозки</w:t>
        </w:r>
        <w:r>
          <w:rPr>
            <w:noProof/>
            <w:webHidden/>
          </w:rPr>
          <w:tab/>
        </w:r>
        <w:r>
          <w:rPr>
            <w:noProof/>
            <w:webHidden/>
          </w:rPr>
          <w:fldChar w:fldCharType="begin"/>
        </w:r>
        <w:r>
          <w:rPr>
            <w:noProof/>
            <w:webHidden/>
          </w:rPr>
          <w:instrText xml:space="preserve"> PAGEREF _Toc242088478 \h </w:instrText>
        </w:r>
        <w:r>
          <w:rPr>
            <w:noProof/>
            <w:webHidden/>
          </w:rPr>
        </w:r>
        <w:r>
          <w:rPr>
            <w:noProof/>
            <w:webHidden/>
          </w:rPr>
          <w:fldChar w:fldCharType="separate"/>
        </w:r>
        <w:r>
          <w:rPr>
            <w:noProof/>
            <w:webHidden/>
          </w:rPr>
          <w:t>99</w:t>
        </w:r>
        <w:r>
          <w:rPr>
            <w:noProof/>
            <w:webHidden/>
          </w:rPr>
          <w:fldChar w:fldCharType="end"/>
        </w:r>
      </w:hyperlink>
    </w:p>
    <w:p w14:paraId="196B31E9" w14:textId="2CA1E81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79" w:history="1">
        <w:r w:rsidRPr="00D332E9">
          <w:rPr>
            <w:rStyle w:val="aff8"/>
            <w:noProof/>
          </w:rPr>
          <w:t>docs/​experiments/​yolo26s_​data_​v1/​PROTOCOL_​DRAFT.md</w:t>
        </w:r>
        <w:r>
          <w:rPr>
            <w:noProof/>
            <w:webHidden/>
          </w:rPr>
          <w:tab/>
        </w:r>
        <w:r>
          <w:rPr>
            <w:noProof/>
            <w:webHidden/>
          </w:rPr>
          <w:fldChar w:fldCharType="begin"/>
        </w:r>
        <w:r>
          <w:rPr>
            <w:noProof/>
            <w:webHidden/>
          </w:rPr>
          <w:instrText xml:space="preserve"> PAGEREF _Toc242088479 \h </w:instrText>
        </w:r>
        <w:r>
          <w:rPr>
            <w:noProof/>
            <w:webHidden/>
          </w:rPr>
        </w:r>
        <w:r>
          <w:rPr>
            <w:noProof/>
            <w:webHidden/>
          </w:rPr>
          <w:fldChar w:fldCharType="separate"/>
        </w:r>
        <w:r>
          <w:rPr>
            <w:noProof/>
            <w:webHidden/>
          </w:rPr>
          <w:t>100</w:t>
        </w:r>
        <w:r>
          <w:rPr>
            <w:noProof/>
            <w:webHidden/>
          </w:rPr>
          <w:fldChar w:fldCharType="end"/>
        </w:r>
      </w:hyperlink>
    </w:p>
    <w:p w14:paraId="40666CC5" w14:textId="5E3765E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0" w:history="1">
        <w:r w:rsidRPr="00D332E9">
          <w:rPr>
            <w:rStyle w:val="aff8"/>
            <w:noProof/>
          </w:rPr>
          <w:t>Новая серия YOLO26s: данные и протокол подготовки</w:t>
        </w:r>
        <w:r>
          <w:rPr>
            <w:noProof/>
            <w:webHidden/>
          </w:rPr>
          <w:tab/>
        </w:r>
        <w:r>
          <w:rPr>
            <w:noProof/>
            <w:webHidden/>
          </w:rPr>
          <w:fldChar w:fldCharType="begin"/>
        </w:r>
        <w:r>
          <w:rPr>
            <w:noProof/>
            <w:webHidden/>
          </w:rPr>
          <w:instrText xml:space="preserve"> PAGEREF _Toc242088480 \h </w:instrText>
        </w:r>
        <w:r>
          <w:rPr>
            <w:noProof/>
            <w:webHidden/>
          </w:rPr>
        </w:r>
        <w:r>
          <w:rPr>
            <w:noProof/>
            <w:webHidden/>
          </w:rPr>
          <w:fldChar w:fldCharType="separate"/>
        </w:r>
        <w:r>
          <w:rPr>
            <w:noProof/>
            <w:webHidden/>
          </w:rPr>
          <w:t>100</w:t>
        </w:r>
        <w:r>
          <w:rPr>
            <w:noProof/>
            <w:webHidden/>
          </w:rPr>
          <w:fldChar w:fldCharType="end"/>
        </w:r>
      </w:hyperlink>
    </w:p>
    <w:p w14:paraId="34679317" w14:textId="646915C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1" w:history="1">
        <w:r w:rsidRPr="00D332E9">
          <w:rPr>
            <w:rStyle w:val="aff8"/>
            <w:noProof/>
          </w:rPr>
          <w:t>docs/​experiments/​yolo26s_​data_​v1/​REPORT.md</w:t>
        </w:r>
        <w:r>
          <w:rPr>
            <w:noProof/>
            <w:webHidden/>
          </w:rPr>
          <w:tab/>
        </w:r>
        <w:r>
          <w:rPr>
            <w:noProof/>
            <w:webHidden/>
          </w:rPr>
          <w:fldChar w:fldCharType="begin"/>
        </w:r>
        <w:r>
          <w:rPr>
            <w:noProof/>
            <w:webHidden/>
          </w:rPr>
          <w:instrText xml:space="preserve"> PAGEREF _Toc242088481 \h </w:instrText>
        </w:r>
        <w:r>
          <w:rPr>
            <w:noProof/>
            <w:webHidden/>
          </w:rPr>
        </w:r>
        <w:r>
          <w:rPr>
            <w:noProof/>
            <w:webHidden/>
          </w:rPr>
          <w:fldChar w:fldCharType="separate"/>
        </w:r>
        <w:r>
          <w:rPr>
            <w:noProof/>
            <w:webHidden/>
          </w:rPr>
          <w:t>104</w:t>
        </w:r>
        <w:r>
          <w:rPr>
            <w:noProof/>
            <w:webHidden/>
          </w:rPr>
          <w:fldChar w:fldCharType="end"/>
        </w:r>
      </w:hyperlink>
    </w:p>
    <w:p w14:paraId="0482A4D0" w14:textId="100CF47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2" w:history="1">
        <w:r w:rsidRPr="00D332E9">
          <w:rPr>
            <w:rStyle w:val="aff8"/>
            <w:noProof/>
          </w:rPr>
          <w:t>Подготовка нового обучения YOLO26s — 5 октября</w:t>
        </w:r>
        <w:r>
          <w:rPr>
            <w:noProof/>
            <w:webHidden/>
          </w:rPr>
          <w:tab/>
        </w:r>
        <w:r>
          <w:rPr>
            <w:noProof/>
            <w:webHidden/>
          </w:rPr>
          <w:fldChar w:fldCharType="begin"/>
        </w:r>
        <w:r>
          <w:rPr>
            <w:noProof/>
            <w:webHidden/>
          </w:rPr>
          <w:instrText xml:space="preserve"> PAGEREF _Toc242088482 \h </w:instrText>
        </w:r>
        <w:r>
          <w:rPr>
            <w:noProof/>
            <w:webHidden/>
          </w:rPr>
        </w:r>
        <w:r>
          <w:rPr>
            <w:noProof/>
            <w:webHidden/>
          </w:rPr>
          <w:fldChar w:fldCharType="separate"/>
        </w:r>
        <w:r>
          <w:rPr>
            <w:noProof/>
            <w:webHidden/>
          </w:rPr>
          <w:t>104</w:t>
        </w:r>
        <w:r>
          <w:rPr>
            <w:noProof/>
            <w:webHidden/>
          </w:rPr>
          <w:fldChar w:fldCharType="end"/>
        </w:r>
      </w:hyperlink>
    </w:p>
    <w:p w14:paraId="22F96FAB" w14:textId="51AE54A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3" w:history="1">
        <w:r w:rsidRPr="00D332E9">
          <w:rPr>
            <w:rStyle w:val="aff8"/>
            <w:noProof/>
          </w:rPr>
          <w:t>docs/​experiments/​yolo26s_​data_​v1/​SOURCE_​AUDIT_​REPORT_​2026-10-05.md</w:t>
        </w:r>
        <w:r>
          <w:rPr>
            <w:noProof/>
            <w:webHidden/>
          </w:rPr>
          <w:tab/>
        </w:r>
        <w:r>
          <w:rPr>
            <w:noProof/>
            <w:webHidden/>
          </w:rPr>
          <w:fldChar w:fldCharType="begin"/>
        </w:r>
        <w:r>
          <w:rPr>
            <w:noProof/>
            <w:webHidden/>
          </w:rPr>
          <w:instrText xml:space="preserve"> PAGEREF _Toc242088483 \h </w:instrText>
        </w:r>
        <w:r>
          <w:rPr>
            <w:noProof/>
            <w:webHidden/>
          </w:rPr>
        </w:r>
        <w:r>
          <w:rPr>
            <w:noProof/>
            <w:webHidden/>
          </w:rPr>
          <w:fldChar w:fldCharType="separate"/>
        </w:r>
        <w:r>
          <w:rPr>
            <w:noProof/>
            <w:webHidden/>
          </w:rPr>
          <w:t>108</w:t>
        </w:r>
        <w:r>
          <w:rPr>
            <w:noProof/>
            <w:webHidden/>
          </w:rPr>
          <w:fldChar w:fldCharType="end"/>
        </w:r>
      </w:hyperlink>
    </w:p>
    <w:p w14:paraId="563DBE20" w14:textId="0B3CBFB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4" w:history="1">
        <w:r w:rsidRPr="00D332E9">
          <w:rPr>
            <w:rStyle w:val="aff8"/>
            <w:noProof/>
          </w:rPr>
          <w:t>Аудит источников новой YOLO26s: фактический срез</w:t>
        </w:r>
        <w:r>
          <w:rPr>
            <w:noProof/>
            <w:webHidden/>
          </w:rPr>
          <w:tab/>
        </w:r>
        <w:r>
          <w:rPr>
            <w:noProof/>
            <w:webHidden/>
          </w:rPr>
          <w:fldChar w:fldCharType="begin"/>
        </w:r>
        <w:r>
          <w:rPr>
            <w:noProof/>
            <w:webHidden/>
          </w:rPr>
          <w:instrText xml:space="preserve"> PAGEREF _Toc242088484 \h </w:instrText>
        </w:r>
        <w:r>
          <w:rPr>
            <w:noProof/>
            <w:webHidden/>
          </w:rPr>
        </w:r>
        <w:r>
          <w:rPr>
            <w:noProof/>
            <w:webHidden/>
          </w:rPr>
          <w:fldChar w:fldCharType="separate"/>
        </w:r>
        <w:r>
          <w:rPr>
            <w:noProof/>
            <w:webHidden/>
          </w:rPr>
          <w:t>108</w:t>
        </w:r>
        <w:r>
          <w:rPr>
            <w:noProof/>
            <w:webHidden/>
          </w:rPr>
          <w:fldChar w:fldCharType="end"/>
        </w:r>
      </w:hyperlink>
    </w:p>
    <w:p w14:paraId="19B3A4A6" w14:textId="1984092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5" w:history="1">
        <w:r w:rsidRPr="00D332E9">
          <w:rPr>
            <w:rStyle w:val="aff8"/>
            <w:noProof/>
          </w:rPr>
          <w:t>docs/​experiments/​yolo26s_​focus_​v1/​CONTINUE.md</w:t>
        </w:r>
        <w:r>
          <w:rPr>
            <w:noProof/>
            <w:webHidden/>
          </w:rPr>
          <w:tab/>
        </w:r>
        <w:r>
          <w:rPr>
            <w:noProof/>
            <w:webHidden/>
          </w:rPr>
          <w:fldChar w:fldCharType="begin"/>
        </w:r>
        <w:r>
          <w:rPr>
            <w:noProof/>
            <w:webHidden/>
          </w:rPr>
          <w:instrText xml:space="preserve"> PAGEREF _Toc242088485 \h </w:instrText>
        </w:r>
        <w:r>
          <w:rPr>
            <w:noProof/>
            <w:webHidden/>
          </w:rPr>
        </w:r>
        <w:r>
          <w:rPr>
            <w:noProof/>
            <w:webHidden/>
          </w:rPr>
          <w:fldChar w:fldCharType="separate"/>
        </w:r>
        <w:r>
          <w:rPr>
            <w:noProof/>
            <w:webHidden/>
          </w:rPr>
          <w:t>112</w:t>
        </w:r>
        <w:r>
          <w:rPr>
            <w:noProof/>
            <w:webHidden/>
          </w:rPr>
          <w:fldChar w:fldCharType="end"/>
        </w:r>
      </w:hyperlink>
    </w:p>
    <w:p w14:paraId="1BC031AC" w14:textId="6265883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6" w:history="1">
        <w:r w:rsidRPr="00D332E9">
          <w:rPr>
            <w:rStyle w:val="aff8"/>
            <w:noProof/>
          </w:rPr>
          <w:t>Продолжение текущей работы</w:t>
        </w:r>
        <w:r>
          <w:rPr>
            <w:noProof/>
            <w:webHidden/>
          </w:rPr>
          <w:tab/>
        </w:r>
        <w:r>
          <w:rPr>
            <w:noProof/>
            <w:webHidden/>
          </w:rPr>
          <w:fldChar w:fldCharType="begin"/>
        </w:r>
        <w:r>
          <w:rPr>
            <w:noProof/>
            <w:webHidden/>
          </w:rPr>
          <w:instrText xml:space="preserve"> PAGEREF _Toc242088486 \h </w:instrText>
        </w:r>
        <w:r>
          <w:rPr>
            <w:noProof/>
            <w:webHidden/>
          </w:rPr>
        </w:r>
        <w:r>
          <w:rPr>
            <w:noProof/>
            <w:webHidden/>
          </w:rPr>
          <w:fldChar w:fldCharType="separate"/>
        </w:r>
        <w:r>
          <w:rPr>
            <w:noProof/>
            <w:webHidden/>
          </w:rPr>
          <w:t>112</w:t>
        </w:r>
        <w:r>
          <w:rPr>
            <w:noProof/>
            <w:webHidden/>
          </w:rPr>
          <w:fldChar w:fldCharType="end"/>
        </w:r>
      </w:hyperlink>
    </w:p>
    <w:p w14:paraId="373E6442" w14:textId="71AACC3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7" w:history="1">
        <w:r w:rsidRPr="00D332E9">
          <w:rPr>
            <w:rStyle w:val="aff8"/>
            <w:noProof/>
          </w:rPr>
          <w:t>docs/​experiments/​yolo26s_​focus_​v1/​MODEL_​CARD.md</w:t>
        </w:r>
        <w:r>
          <w:rPr>
            <w:noProof/>
            <w:webHidden/>
          </w:rPr>
          <w:tab/>
        </w:r>
        <w:r>
          <w:rPr>
            <w:noProof/>
            <w:webHidden/>
          </w:rPr>
          <w:fldChar w:fldCharType="begin"/>
        </w:r>
        <w:r>
          <w:rPr>
            <w:noProof/>
            <w:webHidden/>
          </w:rPr>
          <w:instrText xml:space="preserve"> PAGEREF _Toc242088487 \h </w:instrText>
        </w:r>
        <w:r>
          <w:rPr>
            <w:noProof/>
            <w:webHidden/>
          </w:rPr>
        </w:r>
        <w:r>
          <w:rPr>
            <w:noProof/>
            <w:webHidden/>
          </w:rPr>
          <w:fldChar w:fldCharType="separate"/>
        </w:r>
        <w:r>
          <w:rPr>
            <w:noProof/>
            <w:webHidden/>
          </w:rPr>
          <w:t>114</w:t>
        </w:r>
        <w:r>
          <w:rPr>
            <w:noProof/>
            <w:webHidden/>
          </w:rPr>
          <w:fldChar w:fldCharType="end"/>
        </w:r>
      </w:hyperlink>
    </w:p>
    <w:p w14:paraId="6F990A78" w14:textId="4482209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8" w:history="1">
        <w:r w:rsidRPr="00D332E9">
          <w:rPr>
            <w:rStyle w:val="aff8"/>
            <w:noProof/>
          </w:rPr>
          <w:t>Карточка YOLO26s: десять обучений и ограничения</w:t>
        </w:r>
        <w:r>
          <w:rPr>
            <w:noProof/>
            <w:webHidden/>
          </w:rPr>
          <w:tab/>
        </w:r>
        <w:r>
          <w:rPr>
            <w:noProof/>
            <w:webHidden/>
          </w:rPr>
          <w:fldChar w:fldCharType="begin"/>
        </w:r>
        <w:r>
          <w:rPr>
            <w:noProof/>
            <w:webHidden/>
          </w:rPr>
          <w:instrText xml:space="preserve"> PAGEREF _Toc242088488 \h </w:instrText>
        </w:r>
        <w:r>
          <w:rPr>
            <w:noProof/>
            <w:webHidden/>
          </w:rPr>
        </w:r>
        <w:r>
          <w:rPr>
            <w:noProof/>
            <w:webHidden/>
          </w:rPr>
          <w:fldChar w:fldCharType="separate"/>
        </w:r>
        <w:r>
          <w:rPr>
            <w:noProof/>
            <w:webHidden/>
          </w:rPr>
          <w:t>114</w:t>
        </w:r>
        <w:r>
          <w:rPr>
            <w:noProof/>
            <w:webHidden/>
          </w:rPr>
          <w:fldChar w:fldCharType="end"/>
        </w:r>
      </w:hyperlink>
    </w:p>
    <w:p w14:paraId="5D339D45" w14:textId="59EB5EA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89" w:history="1">
        <w:r w:rsidRPr="00D332E9">
          <w:rPr>
            <w:rStyle w:val="aff8"/>
            <w:noProof/>
          </w:rPr>
          <w:t>docs/​experiments/​yolo26s_​focus_​v1/​PROTOCOL.md</w:t>
        </w:r>
        <w:r>
          <w:rPr>
            <w:noProof/>
            <w:webHidden/>
          </w:rPr>
          <w:tab/>
        </w:r>
        <w:r>
          <w:rPr>
            <w:noProof/>
            <w:webHidden/>
          </w:rPr>
          <w:fldChar w:fldCharType="begin"/>
        </w:r>
        <w:r>
          <w:rPr>
            <w:noProof/>
            <w:webHidden/>
          </w:rPr>
          <w:instrText xml:space="preserve"> PAGEREF _Toc242088489 \h </w:instrText>
        </w:r>
        <w:r>
          <w:rPr>
            <w:noProof/>
            <w:webHidden/>
          </w:rPr>
        </w:r>
        <w:r>
          <w:rPr>
            <w:noProof/>
            <w:webHidden/>
          </w:rPr>
          <w:fldChar w:fldCharType="separate"/>
        </w:r>
        <w:r>
          <w:rPr>
            <w:noProof/>
            <w:webHidden/>
          </w:rPr>
          <w:t>117</w:t>
        </w:r>
        <w:r>
          <w:rPr>
            <w:noProof/>
            <w:webHidden/>
          </w:rPr>
          <w:fldChar w:fldCharType="end"/>
        </w:r>
      </w:hyperlink>
    </w:p>
    <w:p w14:paraId="20254DB0" w14:textId="09F5F4E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0" w:history="1">
        <w:r w:rsidRPr="00D332E9">
          <w:rPr>
            <w:rStyle w:val="aff8"/>
            <w:noProof/>
          </w:rPr>
          <w:t>YOLO26s + YOLO26n: действующий протокол</w:t>
        </w:r>
        <w:r>
          <w:rPr>
            <w:noProof/>
            <w:webHidden/>
          </w:rPr>
          <w:tab/>
        </w:r>
        <w:r>
          <w:rPr>
            <w:noProof/>
            <w:webHidden/>
          </w:rPr>
          <w:fldChar w:fldCharType="begin"/>
        </w:r>
        <w:r>
          <w:rPr>
            <w:noProof/>
            <w:webHidden/>
          </w:rPr>
          <w:instrText xml:space="preserve"> PAGEREF _Toc242088490 \h </w:instrText>
        </w:r>
        <w:r>
          <w:rPr>
            <w:noProof/>
            <w:webHidden/>
          </w:rPr>
        </w:r>
        <w:r>
          <w:rPr>
            <w:noProof/>
            <w:webHidden/>
          </w:rPr>
          <w:fldChar w:fldCharType="separate"/>
        </w:r>
        <w:r>
          <w:rPr>
            <w:noProof/>
            <w:webHidden/>
          </w:rPr>
          <w:t>117</w:t>
        </w:r>
        <w:r>
          <w:rPr>
            <w:noProof/>
            <w:webHidden/>
          </w:rPr>
          <w:fldChar w:fldCharType="end"/>
        </w:r>
      </w:hyperlink>
    </w:p>
    <w:p w14:paraId="522228CF" w14:textId="1C66CAA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1" w:history="1">
        <w:r w:rsidRPr="00D332E9">
          <w:rPr>
            <w:rStyle w:val="aff8"/>
            <w:noProof/>
          </w:rPr>
          <w:t>docs/​experiments/​YOLO_​COMPARISON_​2026-10-03.md</w:t>
        </w:r>
        <w:r>
          <w:rPr>
            <w:noProof/>
            <w:webHidden/>
          </w:rPr>
          <w:tab/>
        </w:r>
        <w:r>
          <w:rPr>
            <w:noProof/>
            <w:webHidden/>
          </w:rPr>
          <w:fldChar w:fldCharType="begin"/>
        </w:r>
        <w:r>
          <w:rPr>
            <w:noProof/>
            <w:webHidden/>
          </w:rPr>
          <w:instrText xml:space="preserve"> PAGEREF _Toc242088491 \h </w:instrText>
        </w:r>
        <w:r>
          <w:rPr>
            <w:noProof/>
            <w:webHidden/>
          </w:rPr>
        </w:r>
        <w:r>
          <w:rPr>
            <w:noProof/>
            <w:webHidden/>
          </w:rPr>
          <w:fldChar w:fldCharType="separate"/>
        </w:r>
        <w:r>
          <w:rPr>
            <w:noProof/>
            <w:webHidden/>
          </w:rPr>
          <w:t>119</w:t>
        </w:r>
        <w:r>
          <w:rPr>
            <w:noProof/>
            <w:webHidden/>
          </w:rPr>
          <w:fldChar w:fldCharType="end"/>
        </w:r>
      </w:hyperlink>
    </w:p>
    <w:p w14:paraId="03847F2B" w14:textId="71432DC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2" w:history="1">
        <w:r w:rsidRPr="00D332E9">
          <w:rPr>
            <w:rStyle w:val="aff8"/>
            <w:noProof/>
          </w:rPr>
          <w:t>YOLO11n и YOLO26n: сравнение для AgroVoice AI</w:t>
        </w:r>
        <w:r>
          <w:rPr>
            <w:noProof/>
            <w:webHidden/>
          </w:rPr>
          <w:tab/>
        </w:r>
        <w:r>
          <w:rPr>
            <w:noProof/>
            <w:webHidden/>
          </w:rPr>
          <w:fldChar w:fldCharType="begin"/>
        </w:r>
        <w:r>
          <w:rPr>
            <w:noProof/>
            <w:webHidden/>
          </w:rPr>
          <w:instrText xml:space="preserve"> PAGEREF _Toc242088492 \h </w:instrText>
        </w:r>
        <w:r>
          <w:rPr>
            <w:noProof/>
            <w:webHidden/>
          </w:rPr>
        </w:r>
        <w:r>
          <w:rPr>
            <w:noProof/>
            <w:webHidden/>
          </w:rPr>
          <w:fldChar w:fldCharType="separate"/>
        </w:r>
        <w:r>
          <w:rPr>
            <w:noProof/>
            <w:webHidden/>
          </w:rPr>
          <w:t>119</w:t>
        </w:r>
        <w:r>
          <w:rPr>
            <w:noProof/>
            <w:webHidden/>
          </w:rPr>
          <w:fldChar w:fldCharType="end"/>
        </w:r>
      </w:hyperlink>
    </w:p>
    <w:p w14:paraId="0D0F52AA" w14:textId="73BC54C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3" w:history="1">
        <w:r w:rsidRPr="00D332E9">
          <w:rPr>
            <w:rStyle w:val="aff8"/>
            <w:noProof/>
          </w:rPr>
          <w:t>docs/​history/​README_​before_​2026-10-03.md</w:t>
        </w:r>
        <w:r>
          <w:rPr>
            <w:noProof/>
            <w:webHidden/>
          </w:rPr>
          <w:tab/>
        </w:r>
        <w:r>
          <w:rPr>
            <w:noProof/>
            <w:webHidden/>
          </w:rPr>
          <w:fldChar w:fldCharType="begin"/>
        </w:r>
        <w:r>
          <w:rPr>
            <w:noProof/>
            <w:webHidden/>
          </w:rPr>
          <w:instrText xml:space="preserve"> PAGEREF _Toc242088493 \h </w:instrText>
        </w:r>
        <w:r>
          <w:rPr>
            <w:noProof/>
            <w:webHidden/>
          </w:rPr>
        </w:r>
        <w:r>
          <w:rPr>
            <w:noProof/>
            <w:webHidden/>
          </w:rPr>
          <w:fldChar w:fldCharType="separate"/>
        </w:r>
        <w:r>
          <w:rPr>
            <w:noProof/>
            <w:webHidden/>
          </w:rPr>
          <w:t>122</w:t>
        </w:r>
        <w:r>
          <w:rPr>
            <w:noProof/>
            <w:webHidden/>
          </w:rPr>
          <w:fldChar w:fldCharType="end"/>
        </w:r>
      </w:hyperlink>
    </w:p>
    <w:p w14:paraId="1FE30685" w14:textId="0ABC3BE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4" w:history="1">
        <w:r w:rsidRPr="00D332E9">
          <w:rPr>
            <w:rStyle w:val="aff8"/>
            <w:rFonts w:ascii="Segoe UI Emoji" w:hAnsi="Segoe UI Emoji" w:cs="Segoe UI Emoji"/>
            <w:noProof/>
          </w:rPr>
          <w:t>🌿</w:t>
        </w:r>
        <w:r w:rsidRPr="00D332E9">
          <w:rPr>
            <w:rStyle w:val="aff8"/>
            <w:noProof/>
          </w:rPr>
          <w:t xml:space="preserve"> AgroVoice AI (PhytoGuard)</w:t>
        </w:r>
        <w:r>
          <w:rPr>
            <w:noProof/>
            <w:webHidden/>
          </w:rPr>
          <w:tab/>
        </w:r>
        <w:r>
          <w:rPr>
            <w:noProof/>
            <w:webHidden/>
          </w:rPr>
          <w:fldChar w:fldCharType="begin"/>
        </w:r>
        <w:r>
          <w:rPr>
            <w:noProof/>
            <w:webHidden/>
          </w:rPr>
          <w:instrText xml:space="preserve"> PAGEREF _Toc242088494 \h </w:instrText>
        </w:r>
        <w:r>
          <w:rPr>
            <w:noProof/>
            <w:webHidden/>
          </w:rPr>
        </w:r>
        <w:r>
          <w:rPr>
            <w:noProof/>
            <w:webHidden/>
          </w:rPr>
          <w:fldChar w:fldCharType="separate"/>
        </w:r>
        <w:r>
          <w:rPr>
            <w:noProof/>
            <w:webHidden/>
          </w:rPr>
          <w:t>122</w:t>
        </w:r>
        <w:r>
          <w:rPr>
            <w:noProof/>
            <w:webHidden/>
          </w:rPr>
          <w:fldChar w:fldCharType="end"/>
        </w:r>
      </w:hyperlink>
    </w:p>
    <w:p w14:paraId="637DF016" w14:textId="4159BBC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5" w:history="1">
        <w:r w:rsidRPr="00D332E9">
          <w:rPr>
            <w:rStyle w:val="aff8"/>
            <w:noProof/>
          </w:rPr>
          <w:t>docs/​reports/​01_​PROJECT_​STATUS_​2026-10-04.md</w:t>
        </w:r>
        <w:r>
          <w:rPr>
            <w:noProof/>
            <w:webHidden/>
          </w:rPr>
          <w:tab/>
        </w:r>
        <w:r>
          <w:rPr>
            <w:noProof/>
            <w:webHidden/>
          </w:rPr>
          <w:fldChar w:fldCharType="begin"/>
        </w:r>
        <w:r>
          <w:rPr>
            <w:noProof/>
            <w:webHidden/>
          </w:rPr>
          <w:instrText xml:space="preserve"> PAGEREF _Toc242088495 \h </w:instrText>
        </w:r>
        <w:r>
          <w:rPr>
            <w:noProof/>
            <w:webHidden/>
          </w:rPr>
        </w:r>
        <w:r>
          <w:rPr>
            <w:noProof/>
            <w:webHidden/>
          </w:rPr>
          <w:fldChar w:fldCharType="separate"/>
        </w:r>
        <w:r>
          <w:rPr>
            <w:noProof/>
            <w:webHidden/>
          </w:rPr>
          <w:t>126</w:t>
        </w:r>
        <w:r>
          <w:rPr>
            <w:noProof/>
            <w:webHidden/>
          </w:rPr>
          <w:fldChar w:fldCharType="end"/>
        </w:r>
      </w:hyperlink>
    </w:p>
    <w:p w14:paraId="717058AD" w14:textId="78D2F93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6" w:history="1">
        <w:r w:rsidRPr="00D332E9">
          <w:rPr>
            <w:rStyle w:val="aff8"/>
            <w:noProof/>
          </w:rPr>
          <w:t>Состояние AgroVoice AI, стек и решения</w:t>
        </w:r>
        <w:r>
          <w:rPr>
            <w:noProof/>
            <w:webHidden/>
          </w:rPr>
          <w:tab/>
        </w:r>
        <w:r>
          <w:rPr>
            <w:noProof/>
            <w:webHidden/>
          </w:rPr>
          <w:fldChar w:fldCharType="begin"/>
        </w:r>
        <w:r>
          <w:rPr>
            <w:noProof/>
            <w:webHidden/>
          </w:rPr>
          <w:instrText xml:space="preserve"> PAGEREF _Toc242088496 \h </w:instrText>
        </w:r>
        <w:r>
          <w:rPr>
            <w:noProof/>
            <w:webHidden/>
          </w:rPr>
        </w:r>
        <w:r>
          <w:rPr>
            <w:noProof/>
            <w:webHidden/>
          </w:rPr>
          <w:fldChar w:fldCharType="separate"/>
        </w:r>
        <w:r>
          <w:rPr>
            <w:noProof/>
            <w:webHidden/>
          </w:rPr>
          <w:t>126</w:t>
        </w:r>
        <w:r>
          <w:rPr>
            <w:noProof/>
            <w:webHidden/>
          </w:rPr>
          <w:fldChar w:fldCharType="end"/>
        </w:r>
      </w:hyperlink>
    </w:p>
    <w:p w14:paraId="7E06D922" w14:textId="7CA5846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7" w:history="1">
        <w:r w:rsidRPr="00D332E9">
          <w:rPr>
            <w:rStyle w:val="aff8"/>
            <w:noProof/>
          </w:rPr>
          <w:t>docs/​reports/​02_​MODEL_​STUDY_​2026-10-04.md</w:t>
        </w:r>
        <w:r>
          <w:rPr>
            <w:noProof/>
            <w:webHidden/>
          </w:rPr>
          <w:tab/>
        </w:r>
        <w:r>
          <w:rPr>
            <w:noProof/>
            <w:webHidden/>
          </w:rPr>
          <w:fldChar w:fldCharType="begin"/>
        </w:r>
        <w:r>
          <w:rPr>
            <w:noProof/>
            <w:webHidden/>
          </w:rPr>
          <w:instrText xml:space="preserve"> PAGEREF _Toc242088497 \h </w:instrText>
        </w:r>
        <w:r>
          <w:rPr>
            <w:noProof/>
            <w:webHidden/>
          </w:rPr>
        </w:r>
        <w:r>
          <w:rPr>
            <w:noProof/>
            <w:webHidden/>
          </w:rPr>
          <w:fldChar w:fldCharType="separate"/>
        </w:r>
        <w:r>
          <w:rPr>
            <w:noProof/>
            <w:webHidden/>
          </w:rPr>
          <w:t>132</w:t>
        </w:r>
        <w:r>
          <w:rPr>
            <w:noProof/>
            <w:webHidden/>
          </w:rPr>
          <w:fldChar w:fldCharType="end"/>
        </w:r>
      </w:hyperlink>
    </w:p>
    <w:p w14:paraId="67C4E9F5" w14:textId="407CEA7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8" w:history="1">
        <w:r w:rsidRPr="00D332E9">
          <w:rPr>
            <w:rStyle w:val="aff8"/>
            <w:noProof/>
          </w:rPr>
          <w:t>Подробный эксперимент: выбор YOLO для AgroVoice AI</w:t>
        </w:r>
        <w:r>
          <w:rPr>
            <w:noProof/>
            <w:webHidden/>
          </w:rPr>
          <w:tab/>
        </w:r>
        <w:r>
          <w:rPr>
            <w:noProof/>
            <w:webHidden/>
          </w:rPr>
          <w:fldChar w:fldCharType="begin"/>
        </w:r>
        <w:r>
          <w:rPr>
            <w:noProof/>
            <w:webHidden/>
          </w:rPr>
          <w:instrText xml:space="preserve"> PAGEREF _Toc242088498 \h </w:instrText>
        </w:r>
        <w:r>
          <w:rPr>
            <w:noProof/>
            <w:webHidden/>
          </w:rPr>
        </w:r>
        <w:r>
          <w:rPr>
            <w:noProof/>
            <w:webHidden/>
          </w:rPr>
          <w:fldChar w:fldCharType="separate"/>
        </w:r>
        <w:r>
          <w:rPr>
            <w:noProof/>
            <w:webHidden/>
          </w:rPr>
          <w:t>132</w:t>
        </w:r>
        <w:r>
          <w:rPr>
            <w:noProof/>
            <w:webHidden/>
          </w:rPr>
          <w:fldChar w:fldCharType="end"/>
        </w:r>
      </w:hyperlink>
    </w:p>
    <w:p w14:paraId="0850388B" w14:textId="6F140A1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499" w:history="1">
        <w:r w:rsidRPr="00D332E9">
          <w:rPr>
            <w:rStyle w:val="aff8"/>
            <w:noProof/>
          </w:rPr>
          <w:t>docs/​reports/​03_​ANDROID_​IMPLEMENTATION_​2026-10-04.md</w:t>
        </w:r>
        <w:r>
          <w:rPr>
            <w:noProof/>
            <w:webHidden/>
          </w:rPr>
          <w:tab/>
        </w:r>
        <w:r>
          <w:rPr>
            <w:noProof/>
            <w:webHidden/>
          </w:rPr>
          <w:fldChar w:fldCharType="begin"/>
        </w:r>
        <w:r>
          <w:rPr>
            <w:noProof/>
            <w:webHidden/>
          </w:rPr>
          <w:instrText xml:space="preserve"> PAGEREF _Toc242088499 \h </w:instrText>
        </w:r>
        <w:r>
          <w:rPr>
            <w:noProof/>
            <w:webHidden/>
          </w:rPr>
        </w:r>
        <w:r>
          <w:rPr>
            <w:noProof/>
            <w:webHidden/>
          </w:rPr>
          <w:fldChar w:fldCharType="separate"/>
        </w:r>
        <w:r>
          <w:rPr>
            <w:noProof/>
            <w:webHidden/>
          </w:rPr>
          <w:t>143</w:t>
        </w:r>
        <w:r>
          <w:rPr>
            <w:noProof/>
            <w:webHidden/>
          </w:rPr>
          <w:fldChar w:fldCharType="end"/>
        </w:r>
      </w:hyperlink>
    </w:p>
    <w:p w14:paraId="0895EC7D" w14:textId="7759E7C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0" w:history="1">
        <w:r w:rsidRPr="00D332E9">
          <w:rPr>
            <w:rStyle w:val="aff8"/>
            <w:noProof/>
          </w:rPr>
          <w:t>Автономный Android-прототип: реализация и испытания</w:t>
        </w:r>
        <w:r>
          <w:rPr>
            <w:noProof/>
            <w:webHidden/>
          </w:rPr>
          <w:tab/>
        </w:r>
        <w:r>
          <w:rPr>
            <w:noProof/>
            <w:webHidden/>
          </w:rPr>
          <w:fldChar w:fldCharType="begin"/>
        </w:r>
        <w:r>
          <w:rPr>
            <w:noProof/>
            <w:webHidden/>
          </w:rPr>
          <w:instrText xml:space="preserve"> PAGEREF _Toc242088500 \h </w:instrText>
        </w:r>
        <w:r>
          <w:rPr>
            <w:noProof/>
            <w:webHidden/>
          </w:rPr>
        </w:r>
        <w:r>
          <w:rPr>
            <w:noProof/>
            <w:webHidden/>
          </w:rPr>
          <w:fldChar w:fldCharType="separate"/>
        </w:r>
        <w:r>
          <w:rPr>
            <w:noProof/>
            <w:webHidden/>
          </w:rPr>
          <w:t>143</w:t>
        </w:r>
        <w:r>
          <w:rPr>
            <w:noProof/>
            <w:webHidden/>
          </w:rPr>
          <w:fldChar w:fldCharType="end"/>
        </w:r>
      </w:hyperlink>
    </w:p>
    <w:p w14:paraId="7A9E2F87" w14:textId="6C6A65A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1" w:history="1">
        <w:r w:rsidRPr="00D332E9">
          <w:rPr>
            <w:rStyle w:val="aff8"/>
            <w:noProof/>
          </w:rPr>
          <w:t>docs/​reports/​04_​DATA_​AND_​ROADMAP_​2026-10-04.md</w:t>
        </w:r>
        <w:r>
          <w:rPr>
            <w:noProof/>
            <w:webHidden/>
          </w:rPr>
          <w:tab/>
        </w:r>
        <w:r>
          <w:rPr>
            <w:noProof/>
            <w:webHidden/>
          </w:rPr>
          <w:fldChar w:fldCharType="begin"/>
        </w:r>
        <w:r>
          <w:rPr>
            <w:noProof/>
            <w:webHidden/>
          </w:rPr>
          <w:instrText xml:space="preserve"> PAGEREF _Toc242088501 \h </w:instrText>
        </w:r>
        <w:r>
          <w:rPr>
            <w:noProof/>
            <w:webHidden/>
          </w:rPr>
        </w:r>
        <w:r>
          <w:rPr>
            <w:noProof/>
            <w:webHidden/>
          </w:rPr>
          <w:fldChar w:fldCharType="separate"/>
        </w:r>
        <w:r>
          <w:rPr>
            <w:noProof/>
            <w:webHidden/>
          </w:rPr>
          <w:t>153</w:t>
        </w:r>
        <w:r>
          <w:rPr>
            <w:noProof/>
            <w:webHidden/>
          </w:rPr>
          <w:fldChar w:fldCharType="end"/>
        </w:r>
      </w:hyperlink>
    </w:p>
    <w:p w14:paraId="2192501F" w14:textId="39BC9D2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2" w:history="1">
        <w:r w:rsidRPr="00D332E9">
          <w:rPr>
            <w:rStyle w:val="aff8"/>
            <w:noProof/>
          </w:rPr>
          <w:t>Слабые классы, новые данные и план до диплома</w:t>
        </w:r>
        <w:r>
          <w:rPr>
            <w:noProof/>
            <w:webHidden/>
          </w:rPr>
          <w:tab/>
        </w:r>
        <w:r>
          <w:rPr>
            <w:noProof/>
            <w:webHidden/>
          </w:rPr>
          <w:fldChar w:fldCharType="begin"/>
        </w:r>
        <w:r>
          <w:rPr>
            <w:noProof/>
            <w:webHidden/>
          </w:rPr>
          <w:instrText xml:space="preserve"> PAGEREF _Toc242088502 \h </w:instrText>
        </w:r>
        <w:r>
          <w:rPr>
            <w:noProof/>
            <w:webHidden/>
          </w:rPr>
        </w:r>
        <w:r>
          <w:rPr>
            <w:noProof/>
            <w:webHidden/>
          </w:rPr>
          <w:fldChar w:fldCharType="separate"/>
        </w:r>
        <w:r>
          <w:rPr>
            <w:noProof/>
            <w:webHidden/>
          </w:rPr>
          <w:t>153</w:t>
        </w:r>
        <w:r>
          <w:rPr>
            <w:noProof/>
            <w:webHidden/>
          </w:rPr>
          <w:fldChar w:fldCharType="end"/>
        </w:r>
      </w:hyperlink>
    </w:p>
    <w:p w14:paraId="05187554" w14:textId="1700E3B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3" w:history="1">
        <w:r w:rsidRPr="00D332E9">
          <w:rPr>
            <w:rStyle w:val="aff8"/>
            <w:noProof/>
          </w:rPr>
          <w:t>docs/​reports/​05_​ACCURACY_​OPTIONS_​2026-10-04.md</w:t>
        </w:r>
        <w:r>
          <w:rPr>
            <w:noProof/>
            <w:webHidden/>
          </w:rPr>
          <w:tab/>
        </w:r>
        <w:r>
          <w:rPr>
            <w:noProof/>
            <w:webHidden/>
          </w:rPr>
          <w:fldChar w:fldCharType="begin"/>
        </w:r>
        <w:r>
          <w:rPr>
            <w:noProof/>
            <w:webHidden/>
          </w:rPr>
          <w:instrText xml:space="preserve"> PAGEREF _Toc242088503 \h </w:instrText>
        </w:r>
        <w:r>
          <w:rPr>
            <w:noProof/>
            <w:webHidden/>
          </w:rPr>
        </w:r>
        <w:r>
          <w:rPr>
            <w:noProof/>
            <w:webHidden/>
          </w:rPr>
          <w:fldChar w:fldCharType="separate"/>
        </w:r>
        <w:r>
          <w:rPr>
            <w:noProof/>
            <w:webHidden/>
          </w:rPr>
          <w:t>160</w:t>
        </w:r>
        <w:r>
          <w:rPr>
            <w:noProof/>
            <w:webHidden/>
          </w:rPr>
          <w:fldChar w:fldCharType="end"/>
        </w:r>
      </w:hyperlink>
    </w:p>
    <w:p w14:paraId="1659D69C" w14:textId="0662303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4" w:history="1">
        <w:r w:rsidRPr="00D332E9">
          <w:rPr>
            <w:rStyle w:val="aff8"/>
            <w:noProof/>
          </w:rPr>
          <w:t>Варианты повышения точности и смены архитектуры AgroVoice</w:t>
        </w:r>
        <w:r>
          <w:rPr>
            <w:noProof/>
            <w:webHidden/>
          </w:rPr>
          <w:tab/>
        </w:r>
        <w:r>
          <w:rPr>
            <w:noProof/>
            <w:webHidden/>
          </w:rPr>
          <w:fldChar w:fldCharType="begin"/>
        </w:r>
        <w:r>
          <w:rPr>
            <w:noProof/>
            <w:webHidden/>
          </w:rPr>
          <w:instrText xml:space="preserve"> PAGEREF _Toc242088504 \h </w:instrText>
        </w:r>
        <w:r>
          <w:rPr>
            <w:noProof/>
            <w:webHidden/>
          </w:rPr>
        </w:r>
        <w:r>
          <w:rPr>
            <w:noProof/>
            <w:webHidden/>
          </w:rPr>
          <w:fldChar w:fldCharType="separate"/>
        </w:r>
        <w:r>
          <w:rPr>
            <w:noProof/>
            <w:webHidden/>
          </w:rPr>
          <w:t>160</w:t>
        </w:r>
        <w:r>
          <w:rPr>
            <w:noProof/>
            <w:webHidden/>
          </w:rPr>
          <w:fldChar w:fldCharType="end"/>
        </w:r>
      </w:hyperlink>
    </w:p>
    <w:p w14:paraId="0F8ACFE7" w14:textId="796A7BB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5" w:history="1">
        <w:r w:rsidRPr="00D332E9">
          <w:rPr>
            <w:rStyle w:val="aff8"/>
            <w:noProof/>
          </w:rPr>
          <w:t>docs/​reports/​06_​FIVE_​VARIANTS_​PROGRESS_​2026-10-04.md</w:t>
        </w:r>
        <w:r>
          <w:rPr>
            <w:noProof/>
            <w:webHidden/>
          </w:rPr>
          <w:tab/>
        </w:r>
        <w:r>
          <w:rPr>
            <w:noProof/>
            <w:webHidden/>
          </w:rPr>
          <w:fldChar w:fldCharType="begin"/>
        </w:r>
        <w:r>
          <w:rPr>
            <w:noProof/>
            <w:webHidden/>
          </w:rPr>
          <w:instrText xml:space="preserve"> PAGEREF _Toc242088505 \h </w:instrText>
        </w:r>
        <w:r>
          <w:rPr>
            <w:noProof/>
            <w:webHidden/>
          </w:rPr>
        </w:r>
        <w:r>
          <w:rPr>
            <w:noProof/>
            <w:webHidden/>
          </w:rPr>
          <w:fldChar w:fldCharType="separate"/>
        </w:r>
        <w:r>
          <w:rPr>
            <w:noProof/>
            <w:webHidden/>
          </w:rPr>
          <w:t>168</w:t>
        </w:r>
        <w:r>
          <w:rPr>
            <w:noProof/>
            <w:webHidden/>
          </w:rPr>
          <w:fldChar w:fldCharType="end"/>
        </w:r>
      </w:hyperlink>
    </w:p>
    <w:p w14:paraId="5B56915B" w14:textId="5D34896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6" w:history="1">
        <w:r w:rsidRPr="00D332E9">
          <w:rPr>
            <w:rStyle w:val="aff8"/>
            <w:noProof/>
          </w:rPr>
          <w:t>Все пять вариантов: фактический ход работы</w:t>
        </w:r>
        <w:r>
          <w:rPr>
            <w:noProof/>
            <w:webHidden/>
          </w:rPr>
          <w:tab/>
        </w:r>
        <w:r>
          <w:rPr>
            <w:noProof/>
            <w:webHidden/>
          </w:rPr>
          <w:fldChar w:fldCharType="begin"/>
        </w:r>
        <w:r>
          <w:rPr>
            <w:noProof/>
            <w:webHidden/>
          </w:rPr>
          <w:instrText xml:space="preserve"> PAGEREF _Toc242088506 \h </w:instrText>
        </w:r>
        <w:r>
          <w:rPr>
            <w:noProof/>
            <w:webHidden/>
          </w:rPr>
        </w:r>
        <w:r>
          <w:rPr>
            <w:noProof/>
            <w:webHidden/>
          </w:rPr>
          <w:fldChar w:fldCharType="separate"/>
        </w:r>
        <w:r>
          <w:rPr>
            <w:noProof/>
            <w:webHidden/>
          </w:rPr>
          <w:t>168</w:t>
        </w:r>
        <w:r>
          <w:rPr>
            <w:noProof/>
            <w:webHidden/>
          </w:rPr>
          <w:fldChar w:fldCharType="end"/>
        </w:r>
      </w:hyperlink>
    </w:p>
    <w:p w14:paraId="231331FE" w14:textId="3208453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7" w:history="1">
        <w:r w:rsidRPr="00D332E9">
          <w:rPr>
            <w:rStyle w:val="aff8"/>
            <w:noProof/>
          </w:rPr>
          <w:t>docs/​reports/​07_​YOLO26_​FOCUS_​2026-10-04.md</w:t>
        </w:r>
        <w:r>
          <w:rPr>
            <w:noProof/>
            <w:webHidden/>
          </w:rPr>
          <w:tab/>
        </w:r>
        <w:r>
          <w:rPr>
            <w:noProof/>
            <w:webHidden/>
          </w:rPr>
          <w:fldChar w:fldCharType="begin"/>
        </w:r>
        <w:r>
          <w:rPr>
            <w:noProof/>
            <w:webHidden/>
          </w:rPr>
          <w:instrText xml:space="preserve"> PAGEREF _Toc242088507 \h </w:instrText>
        </w:r>
        <w:r>
          <w:rPr>
            <w:noProof/>
            <w:webHidden/>
          </w:rPr>
        </w:r>
        <w:r>
          <w:rPr>
            <w:noProof/>
            <w:webHidden/>
          </w:rPr>
          <w:fldChar w:fldCharType="separate"/>
        </w:r>
        <w:r>
          <w:rPr>
            <w:noProof/>
            <w:webHidden/>
          </w:rPr>
          <w:t>176</w:t>
        </w:r>
        <w:r>
          <w:rPr>
            <w:noProof/>
            <w:webHidden/>
          </w:rPr>
          <w:fldChar w:fldCharType="end"/>
        </w:r>
      </w:hyperlink>
    </w:p>
    <w:p w14:paraId="3271A043" w14:textId="7E4AE0B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8" w:history="1">
        <w:r w:rsidRPr="00D332E9">
          <w:rPr>
            <w:rStyle w:val="aff8"/>
            <w:noProof/>
          </w:rPr>
          <w:t>YOLO26s и YOLO26n: текущий результат и принятое решение</w:t>
        </w:r>
        <w:r>
          <w:rPr>
            <w:noProof/>
            <w:webHidden/>
          </w:rPr>
          <w:tab/>
        </w:r>
        <w:r>
          <w:rPr>
            <w:noProof/>
            <w:webHidden/>
          </w:rPr>
          <w:fldChar w:fldCharType="begin"/>
        </w:r>
        <w:r>
          <w:rPr>
            <w:noProof/>
            <w:webHidden/>
          </w:rPr>
          <w:instrText xml:space="preserve"> PAGEREF _Toc242088508 \h </w:instrText>
        </w:r>
        <w:r>
          <w:rPr>
            <w:noProof/>
            <w:webHidden/>
          </w:rPr>
        </w:r>
        <w:r>
          <w:rPr>
            <w:noProof/>
            <w:webHidden/>
          </w:rPr>
          <w:fldChar w:fldCharType="separate"/>
        </w:r>
        <w:r>
          <w:rPr>
            <w:noProof/>
            <w:webHidden/>
          </w:rPr>
          <w:t>176</w:t>
        </w:r>
        <w:r>
          <w:rPr>
            <w:noProof/>
            <w:webHidden/>
          </w:rPr>
          <w:fldChar w:fldCharType="end"/>
        </w:r>
      </w:hyperlink>
    </w:p>
    <w:p w14:paraId="4C1DECA7" w14:textId="1690027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09" w:history="1">
        <w:r w:rsidRPr="00D332E9">
          <w:rPr>
            <w:rStyle w:val="aff8"/>
            <w:noProof/>
          </w:rPr>
          <w:t>docs/​reports/​08_​YOLO26M_​PILOT_​2026-10-05.md</w:t>
        </w:r>
        <w:r>
          <w:rPr>
            <w:noProof/>
            <w:webHidden/>
          </w:rPr>
          <w:tab/>
        </w:r>
        <w:r>
          <w:rPr>
            <w:noProof/>
            <w:webHidden/>
          </w:rPr>
          <w:fldChar w:fldCharType="begin"/>
        </w:r>
        <w:r>
          <w:rPr>
            <w:noProof/>
            <w:webHidden/>
          </w:rPr>
          <w:instrText xml:space="preserve"> PAGEREF _Toc242088509 \h </w:instrText>
        </w:r>
        <w:r>
          <w:rPr>
            <w:noProof/>
            <w:webHidden/>
          </w:rPr>
        </w:r>
        <w:r>
          <w:rPr>
            <w:noProof/>
            <w:webHidden/>
          </w:rPr>
          <w:fldChar w:fldCharType="separate"/>
        </w:r>
        <w:r>
          <w:rPr>
            <w:noProof/>
            <w:webHidden/>
          </w:rPr>
          <w:t>180</w:t>
        </w:r>
        <w:r>
          <w:rPr>
            <w:noProof/>
            <w:webHidden/>
          </w:rPr>
          <w:fldChar w:fldCharType="end"/>
        </w:r>
      </w:hyperlink>
    </w:p>
    <w:p w14:paraId="330C92FE" w14:textId="294ADDA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0" w:history="1">
        <w:r w:rsidRPr="00D332E9">
          <w:rPr>
            <w:rStyle w:val="aff8"/>
            <w:noProof/>
          </w:rPr>
          <w:t>YOLO26m: первый запуск и APK 0.16</w:t>
        </w:r>
        <w:r>
          <w:rPr>
            <w:noProof/>
            <w:webHidden/>
          </w:rPr>
          <w:tab/>
        </w:r>
        <w:r>
          <w:rPr>
            <w:noProof/>
            <w:webHidden/>
          </w:rPr>
          <w:fldChar w:fldCharType="begin"/>
        </w:r>
        <w:r>
          <w:rPr>
            <w:noProof/>
            <w:webHidden/>
          </w:rPr>
          <w:instrText xml:space="preserve"> PAGEREF _Toc242088510 \h </w:instrText>
        </w:r>
        <w:r>
          <w:rPr>
            <w:noProof/>
            <w:webHidden/>
          </w:rPr>
        </w:r>
        <w:r>
          <w:rPr>
            <w:noProof/>
            <w:webHidden/>
          </w:rPr>
          <w:fldChar w:fldCharType="separate"/>
        </w:r>
        <w:r>
          <w:rPr>
            <w:noProof/>
            <w:webHidden/>
          </w:rPr>
          <w:t>180</w:t>
        </w:r>
        <w:r>
          <w:rPr>
            <w:noProof/>
            <w:webHidden/>
          </w:rPr>
          <w:fldChar w:fldCharType="end"/>
        </w:r>
      </w:hyperlink>
    </w:p>
    <w:p w14:paraId="046FE954" w14:textId="4DB702E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1" w:history="1">
        <w:r w:rsidRPr="00D332E9">
          <w:rPr>
            <w:rStyle w:val="aff8"/>
            <w:noProof/>
          </w:rPr>
          <w:t>docs/​reports/​README.md</w:t>
        </w:r>
        <w:r>
          <w:rPr>
            <w:noProof/>
            <w:webHidden/>
          </w:rPr>
          <w:tab/>
        </w:r>
        <w:r>
          <w:rPr>
            <w:noProof/>
            <w:webHidden/>
          </w:rPr>
          <w:fldChar w:fldCharType="begin"/>
        </w:r>
        <w:r>
          <w:rPr>
            <w:noProof/>
            <w:webHidden/>
          </w:rPr>
          <w:instrText xml:space="preserve"> PAGEREF _Toc242088511 \h </w:instrText>
        </w:r>
        <w:r>
          <w:rPr>
            <w:noProof/>
            <w:webHidden/>
          </w:rPr>
        </w:r>
        <w:r>
          <w:rPr>
            <w:noProof/>
            <w:webHidden/>
          </w:rPr>
          <w:fldChar w:fldCharType="separate"/>
        </w:r>
        <w:r>
          <w:rPr>
            <w:noProof/>
            <w:webHidden/>
          </w:rPr>
          <w:t>183</w:t>
        </w:r>
        <w:r>
          <w:rPr>
            <w:noProof/>
            <w:webHidden/>
          </w:rPr>
          <w:fldChar w:fldCharType="end"/>
        </w:r>
      </w:hyperlink>
    </w:p>
    <w:p w14:paraId="5456E0D4" w14:textId="4C221CA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2" w:history="1">
        <w:r w:rsidRPr="00D332E9">
          <w:rPr>
            <w:rStyle w:val="aff8"/>
            <w:noProof/>
          </w:rPr>
          <w:t>Подробные отчёты AgroVoice AI — 4 октября 2026</w:t>
        </w:r>
        <w:r>
          <w:rPr>
            <w:noProof/>
            <w:webHidden/>
          </w:rPr>
          <w:tab/>
        </w:r>
        <w:r>
          <w:rPr>
            <w:noProof/>
            <w:webHidden/>
          </w:rPr>
          <w:fldChar w:fldCharType="begin"/>
        </w:r>
        <w:r>
          <w:rPr>
            <w:noProof/>
            <w:webHidden/>
          </w:rPr>
          <w:instrText xml:space="preserve"> PAGEREF _Toc242088512 \h </w:instrText>
        </w:r>
        <w:r>
          <w:rPr>
            <w:noProof/>
            <w:webHidden/>
          </w:rPr>
        </w:r>
        <w:r>
          <w:rPr>
            <w:noProof/>
            <w:webHidden/>
          </w:rPr>
          <w:fldChar w:fldCharType="separate"/>
        </w:r>
        <w:r>
          <w:rPr>
            <w:noProof/>
            <w:webHidden/>
          </w:rPr>
          <w:t>183</w:t>
        </w:r>
        <w:r>
          <w:rPr>
            <w:noProof/>
            <w:webHidden/>
          </w:rPr>
          <w:fldChar w:fldCharType="end"/>
        </w:r>
      </w:hyperlink>
    </w:p>
    <w:p w14:paraId="23FC1064" w14:textId="0FDC2C3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3" w:history="1">
        <w:r w:rsidRPr="00D332E9">
          <w:rPr>
            <w:rStyle w:val="aff8"/>
            <w:noProof/>
          </w:rPr>
          <w:t>docs/​research/​ANDROID_​STORES_​PUBLICATION_​2026-10-03.md</w:t>
        </w:r>
        <w:r>
          <w:rPr>
            <w:noProof/>
            <w:webHidden/>
          </w:rPr>
          <w:tab/>
        </w:r>
        <w:r>
          <w:rPr>
            <w:noProof/>
            <w:webHidden/>
          </w:rPr>
          <w:fldChar w:fldCharType="begin"/>
        </w:r>
        <w:r>
          <w:rPr>
            <w:noProof/>
            <w:webHidden/>
          </w:rPr>
          <w:instrText xml:space="preserve"> PAGEREF _Toc242088513 \h </w:instrText>
        </w:r>
        <w:r>
          <w:rPr>
            <w:noProof/>
            <w:webHidden/>
          </w:rPr>
        </w:r>
        <w:r>
          <w:rPr>
            <w:noProof/>
            <w:webHidden/>
          </w:rPr>
          <w:fldChar w:fldCharType="separate"/>
        </w:r>
        <w:r>
          <w:rPr>
            <w:noProof/>
            <w:webHidden/>
          </w:rPr>
          <w:t>186</w:t>
        </w:r>
        <w:r>
          <w:rPr>
            <w:noProof/>
            <w:webHidden/>
          </w:rPr>
          <w:fldChar w:fldCharType="end"/>
        </w:r>
      </w:hyperlink>
    </w:p>
    <w:p w14:paraId="180D8AF9" w14:textId="42DCD81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4" w:history="1">
        <w:r w:rsidRPr="00D332E9">
          <w:rPr>
            <w:rStyle w:val="aff8"/>
            <w:noProof/>
          </w:rPr>
          <w:t>Публикация AgroVoice на Android</w:t>
        </w:r>
        <w:r>
          <w:rPr>
            <w:noProof/>
            <w:webHidden/>
          </w:rPr>
          <w:tab/>
        </w:r>
        <w:r>
          <w:rPr>
            <w:noProof/>
            <w:webHidden/>
          </w:rPr>
          <w:fldChar w:fldCharType="begin"/>
        </w:r>
        <w:r>
          <w:rPr>
            <w:noProof/>
            <w:webHidden/>
          </w:rPr>
          <w:instrText xml:space="preserve"> PAGEREF _Toc242088514 \h </w:instrText>
        </w:r>
        <w:r>
          <w:rPr>
            <w:noProof/>
            <w:webHidden/>
          </w:rPr>
        </w:r>
        <w:r>
          <w:rPr>
            <w:noProof/>
            <w:webHidden/>
          </w:rPr>
          <w:fldChar w:fldCharType="separate"/>
        </w:r>
        <w:r>
          <w:rPr>
            <w:noProof/>
            <w:webHidden/>
          </w:rPr>
          <w:t>186</w:t>
        </w:r>
        <w:r>
          <w:rPr>
            <w:noProof/>
            <w:webHidden/>
          </w:rPr>
          <w:fldChar w:fldCharType="end"/>
        </w:r>
      </w:hyperlink>
    </w:p>
    <w:p w14:paraId="5A99203D" w14:textId="335B974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5" w:history="1">
        <w:r w:rsidRPr="00D332E9">
          <w:rPr>
            <w:rStyle w:val="aff8"/>
            <w:noProof/>
          </w:rPr>
          <w:t>docs/​research/​config_​examples/​local-agent-task.example.md</w:t>
        </w:r>
        <w:r>
          <w:rPr>
            <w:noProof/>
            <w:webHidden/>
          </w:rPr>
          <w:tab/>
        </w:r>
        <w:r>
          <w:rPr>
            <w:noProof/>
            <w:webHidden/>
          </w:rPr>
          <w:fldChar w:fldCharType="begin"/>
        </w:r>
        <w:r>
          <w:rPr>
            <w:noProof/>
            <w:webHidden/>
          </w:rPr>
          <w:instrText xml:space="preserve"> PAGEREF _Toc242088515 \h </w:instrText>
        </w:r>
        <w:r>
          <w:rPr>
            <w:noProof/>
            <w:webHidden/>
          </w:rPr>
        </w:r>
        <w:r>
          <w:rPr>
            <w:noProof/>
            <w:webHidden/>
          </w:rPr>
          <w:fldChar w:fldCharType="separate"/>
        </w:r>
        <w:r>
          <w:rPr>
            <w:noProof/>
            <w:webHidden/>
          </w:rPr>
          <w:t>192</w:t>
        </w:r>
        <w:r>
          <w:rPr>
            <w:noProof/>
            <w:webHidden/>
          </w:rPr>
          <w:fldChar w:fldCharType="end"/>
        </w:r>
      </w:hyperlink>
    </w:p>
    <w:p w14:paraId="3F769D53" w14:textId="6156608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6" w:history="1">
        <w:r w:rsidRPr="00D332E9">
          <w:rPr>
            <w:rStyle w:val="aff8"/>
            <w:noProof/>
          </w:rPr>
          <w:t>Пример задания локальному агенту</w:t>
        </w:r>
        <w:r>
          <w:rPr>
            <w:noProof/>
            <w:webHidden/>
          </w:rPr>
          <w:tab/>
        </w:r>
        <w:r>
          <w:rPr>
            <w:noProof/>
            <w:webHidden/>
          </w:rPr>
          <w:fldChar w:fldCharType="begin"/>
        </w:r>
        <w:r>
          <w:rPr>
            <w:noProof/>
            <w:webHidden/>
          </w:rPr>
          <w:instrText xml:space="preserve"> PAGEREF _Toc242088516 \h </w:instrText>
        </w:r>
        <w:r>
          <w:rPr>
            <w:noProof/>
            <w:webHidden/>
          </w:rPr>
        </w:r>
        <w:r>
          <w:rPr>
            <w:noProof/>
            <w:webHidden/>
          </w:rPr>
          <w:fldChar w:fldCharType="separate"/>
        </w:r>
        <w:r>
          <w:rPr>
            <w:noProof/>
            <w:webHidden/>
          </w:rPr>
          <w:t>192</w:t>
        </w:r>
        <w:r>
          <w:rPr>
            <w:noProof/>
            <w:webHidden/>
          </w:rPr>
          <w:fldChar w:fldCharType="end"/>
        </w:r>
      </w:hyperlink>
    </w:p>
    <w:p w14:paraId="447E58D6" w14:textId="4A426F3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7" w:history="1">
        <w:r w:rsidRPr="00D332E9">
          <w:rPr>
            <w:rStyle w:val="aff8"/>
            <w:noProof/>
          </w:rPr>
          <w:t>docs/​research/​DATASETS_​NEXT_​TRAINING_​2026-10-03.md</w:t>
        </w:r>
        <w:r>
          <w:rPr>
            <w:noProof/>
            <w:webHidden/>
          </w:rPr>
          <w:tab/>
        </w:r>
        <w:r>
          <w:rPr>
            <w:noProof/>
            <w:webHidden/>
          </w:rPr>
          <w:fldChar w:fldCharType="begin"/>
        </w:r>
        <w:r>
          <w:rPr>
            <w:noProof/>
            <w:webHidden/>
          </w:rPr>
          <w:instrText xml:space="preserve"> PAGEREF _Toc242088517 \h </w:instrText>
        </w:r>
        <w:r>
          <w:rPr>
            <w:noProof/>
            <w:webHidden/>
          </w:rPr>
        </w:r>
        <w:r>
          <w:rPr>
            <w:noProof/>
            <w:webHidden/>
          </w:rPr>
          <w:fldChar w:fldCharType="separate"/>
        </w:r>
        <w:r>
          <w:rPr>
            <w:noProof/>
            <w:webHidden/>
          </w:rPr>
          <w:t>193</w:t>
        </w:r>
        <w:r>
          <w:rPr>
            <w:noProof/>
            <w:webHidden/>
          </w:rPr>
          <w:fldChar w:fldCharType="end"/>
        </w:r>
      </w:hyperlink>
    </w:p>
    <w:p w14:paraId="3E22E1DC" w14:textId="60DA3EA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8" w:history="1">
        <w:r w:rsidRPr="00D332E9">
          <w:rPr>
            <w:rStyle w:val="aff8"/>
            <w:noProof/>
          </w:rPr>
          <w:t>Данные для следующего обучения AgroVoice</w:t>
        </w:r>
        <w:r>
          <w:rPr>
            <w:noProof/>
            <w:webHidden/>
          </w:rPr>
          <w:tab/>
        </w:r>
        <w:r>
          <w:rPr>
            <w:noProof/>
            <w:webHidden/>
          </w:rPr>
          <w:fldChar w:fldCharType="begin"/>
        </w:r>
        <w:r>
          <w:rPr>
            <w:noProof/>
            <w:webHidden/>
          </w:rPr>
          <w:instrText xml:space="preserve"> PAGEREF _Toc242088518 \h </w:instrText>
        </w:r>
        <w:r>
          <w:rPr>
            <w:noProof/>
            <w:webHidden/>
          </w:rPr>
        </w:r>
        <w:r>
          <w:rPr>
            <w:noProof/>
            <w:webHidden/>
          </w:rPr>
          <w:fldChar w:fldCharType="separate"/>
        </w:r>
        <w:r>
          <w:rPr>
            <w:noProof/>
            <w:webHidden/>
          </w:rPr>
          <w:t>193</w:t>
        </w:r>
        <w:r>
          <w:rPr>
            <w:noProof/>
            <w:webHidden/>
          </w:rPr>
          <w:fldChar w:fldCharType="end"/>
        </w:r>
      </w:hyperlink>
    </w:p>
    <w:p w14:paraId="5B3F7FC6" w14:textId="20F6905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19" w:history="1">
        <w:r w:rsidRPr="00D332E9">
          <w:rPr>
            <w:rStyle w:val="aff8"/>
            <w:noProof/>
          </w:rPr>
          <w:t>docs/​research/​GEMINI_​DATASET_​PROPOSALS_​2026-10-05.md</w:t>
        </w:r>
        <w:r>
          <w:rPr>
            <w:noProof/>
            <w:webHidden/>
          </w:rPr>
          <w:tab/>
        </w:r>
        <w:r>
          <w:rPr>
            <w:noProof/>
            <w:webHidden/>
          </w:rPr>
          <w:fldChar w:fldCharType="begin"/>
        </w:r>
        <w:r>
          <w:rPr>
            <w:noProof/>
            <w:webHidden/>
          </w:rPr>
          <w:instrText xml:space="preserve"> PAGEREF _Toc242088519 \h </w:instrText>
        </w:r>
        <w:r>
          <w:rPr>
            <w:noProof/>
            <w:webHidden/>
          </w:rPr>
        </w:r>
        <w:r>
          <w:rPr>
            <w:noProof/>
            <w:webHidden/>
          </w:rPr>
          <w:fldChar w:fldCharType="separate"/>
        </w:r>
        <w:r>
          <w:rPr>
            <w:noProof/>
            <w:webHidden/>
          </w:rPr>
          <w:t>198</w:t>
        </w:r>
        <w:r>
          <w:rPr>
            <w:noProof/>
            <w:webHidden/>
          </w:rPr>
          <w:fldChar w:fldCharType="end"/>
        </w:r>
      </w:hyperlink>
    </w:p>
    <w:p w14:paraId="2E15BA61" w14:textId="2785926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0" w:history="1">
        <w:r w:rsidRPr="00D332E9">
          <w:rPr>
            <w:rStyle w:val="aff8"/>
            <w:noProof/>
          </w:rPr>
          <w:t>Подборка Gemini: входящий материал для следующей серии</w:t>
        </w:r>
        <w:r>
          <w:rPr>
            <w:noProof/>
            <w:webHidden/>
          </w:rPr>
          <w:tab/>
        </w:r>
        <w:r>
          <w:rPr>
            <w:noProof/>
            <w:webHidden/>
          </w:rPr>
          <w:fldChar w:fldCharType="begin"/>
        </w:r>
        <w:r>
          <w:rPr>
            <w:noProof/>
            <w:webHidden/>
          </w:rPr>
          <w:instrText xml:space="preserve"> PAGEREF _Toc242088520 \h </w:instrText>
        </w:r>
        <w:r>
          <w:rPr>
            <w:noProof/>
            <w:webHidden/>
          </w:rPr>
        </w:r>
        <w:r>
          <w:rPr>
            <w:noProof/>
            <w:webHidden/>
          </w:rPr>
          <w:fldChar w:fldCharType="separate"/>
        </w:r>
        <w:r>
          <w:rPr>
            <w:noProof/>
            <w:webHidden/>
          </w:rPr>
          <w:t>198</w:t>
        </w:r>
        <w:r>
          <w:rPr>
            <w:noProof/>
            <w:webHidden/>
          </w:rPr>
          <w:fldChar w:fldCharType="end"/>
        </w:r>
      </w:hyperlink>
    </w:p>
    <w:p w14:paraId="129BE0DA" w14:textId="455C583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1" w:history="1">
        <w:r w:rsidRPr="00D332E9">
          <w:rPr>
            <w:rStyle w:val="aff8"/>
            <w:noProof/>
          </w:rPr>
          <w:t>docs/​research/​LOCAL_​AGENTS_​SETUP_​2026-10-03.md</w:t>
        </w:r>
        <w:r>
          <w:rPr>
            <w:noProof/>
            <w:webHidden/>
          </w:rPr>
          <w:tab/>
        </w:r>
        <w:r>
          <w:rPr>
            <w:noProof/>
            <w:webHidden/>
          </w:rPr>
          <w:fldChar w:fldCharType="begin"/>
        </w:r>
        <w:r>
          <w:rPr>
            <w:noProof/>
            <w:webHidden/>
          </w:rPr>
          <w:instrText xml:space="preserve"> PAGEREF _Toc242088521 \h </w:instrText>
        </w:r>
        <w:r>
          <w:rPr>
            <w:noProof/>
            <w:webHidden/>
          </w:rPr>
        </w:r>
        <w:r>
          <w:rPr>
            <w:noProof/>
            <w:webHidden/>
          </w:rPr>
          <w:fldChar w:fldCharType="separate"/>
        </w:r>
        <w:r>
          <w:rPr>
            <w:noProof/>
            <w:webHidden/>
          </w:rPr>
          <w:t>200</w:t>
        </w:r>
        <w:r>
          <w:rPr>
            <w:noProof/>
            <w:webHidden/>
          </w:rPr>
          <w:fldChar w:fldCharType="end"/>
        </w:r>
      </w:hyperlink>
    </w:p>
    <w:p w14:paraId="010DB4DC" w14:textId="63673B8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2" w:history="1">
        <w:r w:rsidRPr="00D332E9">
          <w:rPr>
            <w:rStyle w:val="aff8"/>
            <w:noProof/>
          </w:rPr>
          <w:t>Локальный агент для базовых задач</w:t>
        </w:r>
        <w:r>
          <w:rPr>
            <w:noProof/>
            <w:webHidden/>
          </w:rPr>
          <w:tab/>
        </w:r>
        <w:r>
          <w:rPr>
            <w:noProof/>
            <w:webHidden/>
          </w:rPr>
          <w:fldChar w:fldCharType="begin"/>
        </w:r>
        <w:r>
          <w:rPr>
            <w:noProof/>
            <w:webHidden/>
          </w:rPr>
          <w:instrText xml:space="preserve"> PAGEREF _Toc242088522 \h </w:instrText>
        </w:r>
        <w:r>
          <w:rPr>
            <w:noProof/>
            <w:webHidden/>
          </w:rPr>
        </w:r>
        <w:r>
          <w:rPr>
            <w:noProof/>
            <w:webHidden/>
          </w:rPr>
          <w:fldChar w:fldCharType="separate"/>
        </w:r>
        <w:r>
          <w:rPr>
            <w:noProof/>
            <w:webHidden/>
          </w:rPr>
          <w:t>200</w:t>
        </w:r>
        <w:r>
          <w:rPr>
            <w:noProof/>
            <w:webHidden/>
          </w:rPr>
          <w:fldChar w:fldCharType="end"/>
        </w:r>
      </w:hyperlink>
    </w:p>
    <w:p w14:paraId="05E00F1A" w14:textId="1EEB384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3" w:history="1">
        <w:r w:rsidRPr="00D332E9">
          <w:rPr>
            <w:rStyle w:val="aff8"/>
            <w:noProof/>
          </w:rPr>
          <w:t>docs/​research/​LOCAL_​CODING_​MODELS_​2026-10-03.md</w:t>
        </w:r>
        <w:r>
          <w:rPr>
            <w:noProof/>
            <w:webHidden/>
          </w:rPr>
          <w:tab/>
        </w:r>
        <w:r>
          <w:rPr>
            <w:noProof/>
            <w:webHidden/>
          </w:rPr>
          <w:fldChar w:fldCharType="begin"/>
        </w:r>
        <w:r>
          <w:rPr>
            <w:noProof/>
            <w:webHidden/>
          </w:rPr>
          <w:instrText xml:space="preserve"> PAGEREF _Toc242088523 \h </w:instrText>
        </w:r>
        <w:r>
          <w:rPr>
            <w:noProof/>
            <w:webHidden/>
          </w:rPr>
        </w:r>
        <w:r>
          <w:rPr>
            <w:noProof/>
            <w:webHidden/>
          </w:rPr>
          <w:fldChar w:fldCharType="separate"/>
        </w:r>
        <w:r>
          <w:rPr>
            <w:noProof/>
            <w:webHidden/>
          </w:rPr>
          <w:t>204</w:t>
        </w:r>
        <w:r>
          <w:rPr>
            <w:noProof/>
            <w:webHidden/>
          </w:rPr>
          <w:fldChar w:fldCharType="end"/>
        </w:r>
      </w:hyperlink>
    </w:p>
    <w:p w14:paraId="7FB00E3E" w14:textId="4E330D8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4" w:history="1">
        <w:r w:rsidRPr="00D332E9">
          <w:rPr>
            <w:rStyle w:val="aff8"/>
            <w:noProof/>
          </w:rPr>
          <w:t>Локальные модели для программирования на компьютере Бориса</w:t>
        </w:r>
        <w:r>
          <w:rPr>
            <w:noProof/>
            <w:webHidden/>
          </w:rPr>
          <w:tab/>
        </w:r>
        <w:r>
          <w:rPr>
            <w:noProof/>
            <w:webHidden/>
          </w:rPr>
          <w:fldChar w:fldCharType="begin"/>
        </w:r>
        <w:r>
          <w:rPr>
            <w:noProof/>
            <w:webHidden/>
          </w:rPr>
          <w:instrText xml:space="preserve"> PAGEREF _Toc242088524 \h </w:instrText>
        </w:r>
        <w:r>
          <w:rPr>
            <w:noProof/>
            <w:webHidden/>
          </w:rPr>
        </w:r>
        <w:r>
          <w:rPr>
            <w:noProof/>
            <w:webHidden/>
          </w:rPr>
          <w:fldChar w:fldCharType="separate"/>
        </w:r>
        <w:r>
          <w:rPr>
            <w:noProof/>
            <w:webHidden/>
          </w:rPr>
          <w:t>204</w:t>
        </w:r>
        <w:r>
          <w:rPr>
            <w:noProof/>
            <w:webHidden/>
          </w:rPr>
          <w:fldChar w:fldCharType="end"/>
        </w:r>
      </w:hyperlink>
    </w:p>
    <w:p w14:paraId="201F55E5" w14:textId="1136590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5" w:history="1">
        <w:r w:rsidRPr="00D332E9">
          <w:rPr>
            <w:rStyle w:val="aff8"/>
            <w:noProof/>
          </w:rPr>
          <w:t>docs/​research/​README.md</w:t>
        </w:r>
        <w:r>
          <w:rPr>
            <w:noProof/>
            <w:webHidden/>
          </w:rPr>
          <w:tab/>
        </w:r>
        <w:r>
          <w:rPr>
            <w:noProof/>
            <w:webHidden/>
          </w:rPr>
          <w:fldChar w:fldCharType="begin"/>
        </w:r>
        <w:r>
          <w:rPr>
            <w:noProof/>
            <w:webHidden/>
          </w:rPr>
          <w:instrText xml:space="preserve"> PAGEREF _Toc242088525 \h </w:instrText>
        </w:r>
        <w:r>
          <w:rPr>
            <w:noProof/>
            <w:webHidden/>
          </w:rPr>
        </w:r>
        <w:r>
          <w:rPr>
            <w:noProof/>
            <w:webHidden/>
          </w:rPr>
          <w:fldChar w:fldCharType="separate"/>
        </w:r>
        <w:r>
          <w:rPr>
            <w:noProof/>
            <w:webHidden/>
          </w:rPr>
          <w:t>207</w:t>
        </w:r>
        <w:r>
          <w:rPr>
            <w:noProof/>
            <w:webHidden/>
          </w:rPr>
          <w:fldChar w:fldCharType="end"/>
        </w:r>
      </w:hyperlink>
    </w:p>
    <w:p w14:paraId="6D2F0609" w14:textId="67D2563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6" w:history="1">
        <w:r w:rsidRPr="00D332E9">
          <w:rPr>
            <w:rStyle w:val="aff8"/>
            <w:noProof/>
          </w:rPr>
          <w:t>Исследование для AgroVoice — 3 октября 2026</w:t>
        </w:r>
        <w:r>
          <w:rPr>
            <w:noProof/>
            <w:webHidden/>
          </w:rPr>
          <w:tab/>
        </w:r>
        <w:r>
          <w:rPr>
            <w:noProof/>
            <w:webHidden/>
          </w:rPr>
          <w:fldChar w:fldCharType="begin"/>
        </w:r>
        <w:r>
          <w:rPr>
            <w:noProof/>
            <w:webHidden/>
          </w:rPr>
          <w:instrText xml:space="preserve"> PAGEREF _Toc242088526 \h </w:instrText>
        </w:r>
        <w:r>
          <w:rPr>
            <w:noProof/>
            <w:webHidden/>
          </w:rPr>
        </w:r>
        <w:r>
          <w:rPr>
            <w:noProof/>
            <w:webHidden/>
          </w:rPr>
          <w:fldChar w:fldCharType="separate"/>
        </w:r>
        <w:r>
          <w:rPr>
            <w:noProof/>
            <w:webHidden/>
          </w:rPr>
          <w:t>207</w:t>
        </w:r>
        <w:r>
          <w:rPr>
            <w:noProof/>
            <w:webHidden/>
          </w:rPr>
          <w:fldChar w:fldCharType="end"/>
        </w:r>
      </w:hyperlink>
    </w:p>
    <w:p w14:paraId="40076AED" w14:textId="67A1410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7" w:history="1">
        <w:r w:rsidRPr="00D332E9">
          <w:rPr>
            <w:rStyle w:val="aff8"/>
            <w:noProof/>
          </w:rPr>
          <w:t>docs/​research/​university_​topic_​check_​2026-10-03.md</w:t>
        </w:r>
        <w:r>
          <w:rPr>
            <w:noProof/>
            <w:webHidden/>
          </w:rPr>
          <w:tab/>
        </w:r>
        <w:r>
          <w:rPr>
            <w:noProof/>
            <w:webHidden/>
          </w:rPr>
          <w:fldChar w:fldCharType="begin"/>
        </w:r>
        <w:r>
          <w:rPr>
            <w:noProof/>
            <w:webHidden/>
          </w:rPr>
          <w:instrText xml:space="preserve"> PAGEREF _Toc242088527 \h </w:instrText>
        </w:r>
        <w:r>
          <w:rPr>
            <w:noProof/>
            <w:webHidden/>
          </w:rPr>
        </w:r>
        <w:r>
          <w:rPr>
            <w:noProof/>
            <w:webHidden/>
          </w:rPr>
          <w:fldChar w:fldCharType="separate"/>
        </w:r>
        <w:r>
          <w:rPr>
            <w:noProof/>
            <w:webHidden/>
          </w:rPr>
          <w:t>208</w:t>
        </w:r>
        <w:r>
          <w:rPr>
            <w:noProof/>
            <w:webHidden/>
          </w:rPr>
          <w:fldChar w:fldCharType="end"/>
        </w:r>
      </w:hyperlink>
    </w:p>
    <w:p w14:paraId="779DD00C" w14:textId="01933C0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8" w:history="1">
        <w:r w:rsidRPr="00D332E9">
          <w:rPr>
            <w:rStyle w:val="aff8"/>
            <w:noProof/>
          </w:rPr>
          <w:t>Проверка похожих дипломных тем ГГТУ — 3 октября 2026</w:t>
        </w:r>
        <w:r>
          <w:rPr>
            <w:noProof/>
            <w:webHidden/>
          </w:rPr>
          <w:tab/>
        </w:r>
        <w:r>
          <w:rPr>
            <w:noProof/>
            <w:webHidden/>
          </w:rPr>
          <w:fldChar w:fldCharType="begin"/>
        </w:r>
        <w:r>
          <w:rPr>
            <w:noProof/>
            <w:webHidden/>
          </w:rPr>
          <w:instrText xml:space="preserve"> PAGEREF _Toc242088528 \h </w:instrText>
        </w:r>
        <w:r>
          <w:rPr>
            <w:noProof/>
            <w:webHidden/>
          </w:rPr>
        </w:r>
        <w:r>
          <w:rPr>
            <w:noProof/>
            <w:webHidden/>
          </w:rPr>
          <w:fldChar w:fldCharType="separate"/>
        </w:r>
        <w:r>
          <w:rPr>
            <w:noProof/>
            <w:webHidden/>
          </w:rPr>
          <w:t>208</w:t>
        </w:r>
        <w:r>
          <w:rPr>
            <w:noProof/>
            <w:webHidden/>
          </w:rPr>
          <w:fldChar w:fldCharType="end"/>
        </w:r>
      </w:hyperlink>
    </w:p>
    <w:p w14:paraId="7C436746" w14:textId="213AFA3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29" w:history="1">
        <w:r w:rsidRPr="00D332E9">
          <w:rPr>
            <w:rStyle w:val="aff8"/>
            <w:noProof/>
          </w:rPr>
          <w:t>docs/​research/​YOLO_​ALTERNATIVES_​2026-10-04.md</w:t>
        </w:r>
        <w:r>
          <w:rPr>
            <w:noProof/>
            <w:webHidden/>
          </w:rPr>
          <w:tab/>
        </w:r>
        <w:r>
          <w:rPr>
            <w:noProof/>
            <w:webHidden/>
          </w:rPr>
          <w:fldChar w:fldCharType="begin"/>
        </w:r>
        <w:r>
          <w:rPr>
            <w:noProof/>
            <w:webHidden/>
          </w:rPr>
          <w:instrText xml:space="preserve"> PAGEREF _Toc242088529 \h </w:instrText>
        </w:r>
        <w:r>
          <w:rPr>
            <w:noProof/>
            <w:webHidden/>
          </w:rPr>
        </w:r>
        <w:r>
          <w:rPr>
            <w:noProof/>
            <w:webHidden/>
          </w:rPr>
          <w:fldChar w:fldCharType="separate"/>
        </w:r>
        <w:r>
          <w:rPr>
            <w:noProof/>
            <w:webHidden/>
          </w:rPr>
          <w:t>209</w:t>
        </w:r>
        <w:r>
          <w:rPr>
            <w:noProof/>
            <w:webHidden/>
          </w:rPr>
          <w:fldChar w:fldCharType="end"/>
        </w:r>
      </w:hyperlink>
    </w:p>
    <w:p w14:paraId="40DDDFA4" w14:textId="1F513F3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0" w:history="1">
        <w:r w:rsidRPr="00D332E9">
          <w:rPr>
            <w:rStyle w:val="aff8"/>
            <w:noProof/>
          </w:rPr>
          <w:t>Другие YOLO для AgroVoice: что имеет смысл проверять</w:t>
        </w:r>
        <w:r>
          <w:rPr>
            <w:noProof/>
            <w:webHidden/>
          </w:rPr>
          <w:tab/>
        </w:r>
        <w:r>
          <w:rPr>
            <w:noProof/>
            <w:webHidden/>
          </w:rPr>
          <w:fldChar w:fldCharType="begin"/>
        </w:r>
        <w:r>
          <w:rPr>
            <w:noProof/>
            <w:webHidden/>
          </w:rPr>
          <w:instrText xml:space="preserve"> PAGEREF _Toc242088530 \h </w:instrText>
        </w:r>
        <w:r>
          <w:rPr>
            <w:noProof/>
            <w:webHidden/>
          </w:rPr>
        </w:r>
        <w:r>
          <w:rPr>
            <w:noProof/>
            <w:webHidden/>
          </w:rPr>
          <w:fldChar w:fldCharType="separate"/>
        </w:r>
        <w:r>
          <w:rPr>
            <w:noProof/>
            <w:webHidden/>
          </w:rPr>
          <w:t>209</w:t>
        </w:r>
        <w:r>
          <w:rPr>
            <w:noProof/>
            <w:webHidden/>
          </w:rPr>
          <w:fldChar w:fldCharType="end"/>
        </w:r>
      </w:hyperlink>
    </w:p>
    <w:p w14:paraId="1AD9701F" w14:textId="46486E7C"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531" w:history="1">
        <w:r w:rsidRPr="00D332E9">
          <w:rPr>
            <w:rStyle w:val="aff8"/>
            <w:noProof/>
          </w:rPr>
          <w:t>Приложение C Полные ML скрипты и тесты</w:t>
        </w:r>
        <w:r>
          <w:rPr>
            <w:noProof/>
            <w:webHidden/>
          </w:rPr>
          <w:tab/>
        </w:r>
        <w:r>
          <w:rPr>
            <w:noProof/>
            <w:webHidden/>
          </w:rPr>
          <w:fldChar w:fldCharType="begin"/>
        </w:r>
        <w:r>
          <w:rPr>
            <w:noProof/>
            <w:webHidden/>
          </w:rPr>
          <w:instrText xml:space="preserve"> PAGEREF _Toc242088531 \h </w:instrText>
        </w:r>
        <w:r>
          <w:rPr>
            <w:noProof/>
            <w:webHidden/>
          </w:rPr>
        </w:r>
        <w:r>
          <w:rPr>
            <w:noProof/>
            <w:webHidden/>
          </w:rPr>
          <w:fldChar w:fldCharType="separate"/>
        </w:r>
        <w:r>
          <w:rPr>
            <w:noProof/>
            <w:webHidden/>
          </w:rPr>
          <w:t>212</w:t>
        </w:r>
        <w:r>
          <w:rPr>
            <w:noProof/>
            <w:webHidden/>
          </w:rPr>
          <w:fldChar w:fldCharType="end"/>
        </w:r>
      </w:hyperlink>
    </w:p>
    <w:p w14:paraId="22AF0B10" w14:textId="5C638EB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2" w:history="1">
        <w:r w:rsidRPr="00D332E9">
          <w:rPr>
            <w:rStyle w:val="aff8"/>
            <w:noProof/>
          </w:rPr>
          <w:t>ml-pipeline/​accuracy_​component.py</w:t>
        </w:r>
        <w:r>
          <w:rPr>
            <w:noProof/>
            <w:webHidden/>
          </w:rPr>
          <w:tab/>
        </w:r>
        <w:r>
          <w:rPr>
            <w:noProof/>
            <w:webHidden/>
          </w:rPr>
          <w:fldChar w:fldCharType="begin"/>
        </w:r>
        <w:r>
          <w:rPr>
            <w:noProof/>
            <w:webHidden/>
          </w:rPr>
          <w:instrText xml:space="preserve"> PAGEREF _Toc242088532 \h </w:instrText>
        </w:r>
        <w:r>
          <w:rPr>
            <w:noProof/>
            <w:webHidden/>
          </w:rPr>
        </w:r>
        <w:r>
          <w:rPr>
            <w:noProof/>
            <w:webHidden/>
          </w:rPr>
          <w:fldChar w:fldCharType="separate"/>
        </w:r>
        <w:r>
          <w:rPr>
            <w:noProof/>
            <w:webHidden/>
          </w:rPr>
          <w:t>213</w:t>
        </w:r>
        <w:r>
          <w:rPr>
            <w:noProof/>
            <w:webHidden/>
          </w:rPr>
          <w:fldChar w:fldCharType="end"/>
        </w:r>
      </w:hyperlink>
    </w:p>
    <w:p w14:paraId="30482853" w14:textId="761AF70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3" w:history="1">
        <w:r w:rsidRPr="00D332E9">
          <w:rPr>
            <w:rStyle w:val="aff8"/>
            <w:noProof/>
          </w:rPr>
          <w:t>ml-pipeline/​accuracy_​python.sh</w:t>
        </w:r>
        <w:r>
          <w:rPr>
            <w:noProof/>
            <w:webHidden/>
          </w:rPr>
          <w:tab/>
        </w:r>
        <w:r>
          <w:rPr>
            <w:noProof/>
            <w:webHidden/>
          </w:rPr>
          <w:fldChar w:fldCharType="begin"/>
        </w:r>
        <w:r>
          <w:rPr>
            <w:noProof/>
            <w:webHidden/>
          </w:rPr>
          <w:instrText xml:space="preserve"> PAGEREF _Toc242088533 \h </w:instrText>
        </w:r>
        <w:r>
          <w:rPr>
            <w:noProof/>
            <w:webHidden/>
          </w:rPr>
        </w:r>
        <w:r>
          <w:rPr>
            <w:noProof/>
            <w:webHidden/>
          </w:rPr>
          <w:fldChar w:fldCharType="separate"/>
        </w:r>
        <w:r>
          <w:rPr>
            <w:noProof/>
            <w:webHidden/>
          </w:rPr>
          <w:t>214</w:t>
        </w:r>
        <w:r>
          <w:rPr>
            <w:noProof/>
            <w:webHidden/>
          </w:rPr>
          <w:fldChar w:fldCharType="end"/>
        </w:r>
      </w:hyperlink>
    </w:p>
    <w:p w14:paraId="5B3FC4E1" w14:textId="6150776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4" w:history="1">
        <w:r w:rsidRPr="00D332E9">
          <w:rPr>
            <w:rStyle w:val="aff8"/>
            <w:noProof/>
          </w:rPr>
          <w:t>ml-pipeline/​accuracy_​study.py</w:t>
        </w:r>
        <w:r>
          <w:rPr>
            <w:noProof/>
            <w:webHidden/>
          </w:rPr>
          <w:tab/>
        </w:r>
        <w:r>
          <w:rPr>
            <w:noProof/>
            <w:webHidden/>
          </w:rPr>
          <w:fldChar w:fldCharType="begin"/>
        </w:r>
        <w:r>
          <w:rPr>
            <w:noProof/>
            <w:webHidden/>
          </w:rPr>
          <w:instrText xml:space="preserve"> PAGEREF _Toc242088534 \h </w:instrText>
        </w:r>
        <w:r>
          <w:rPr>
            <w:noProof/>
            <w:webHidden/>
          </w:rPr>
        </w:r>
        <w:r>
          <w:rPr>
            <w:noProof/>
            <w:webHidden/>
          </w:rPr>
          <w:fldChar w:fldCharType="separate"/>
        </w:r>
        <w:r>
          <w:rPr>
            <w:noProof/>
            <w:webHidden/>
          </w:rPr>
          <w:t>215</w:t>
        </w:r>
        <w:r>
          <w:rPr>
            <w:noProof/>
            <w:webHidden/>
          </w:rPr>
          <w:fldChar w:fldCharType="end"/>
        </w:r>
      </w:hyperlink>
    </w:p>
    <w:p w14:paraId="3870C594" w14:textId="38DB1E9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5" w:history="1">
        <w:r w:rsidRPr="00D332E9">
          <w:rPr>
            <w:rStyle w:val="aff8"/>
            <w:noProof/>
          </w:rPr>
          <w:t>ml-pipeline/​adjudicate_​olid_​geometry_​r3.py</w:t>
        </w:r>
        <w:r>
          <w:rPr>
            <w:noProof/>
            <w:webHidden/>
          </w:rPr>
          <w:tab/>
        </w:r>
        <w:r>
          <w:rPr>
            <w:noProof/>
            <w:webHidden/>
          </w:rPr>
          <w:fldChar w:fldCharType="begin"/>
        </w:r>
        <w:r>
          <w:rPr>
            <w:noProof/>
            <w:webHidden/>
          </w:rPr>
          <w:instrText xml:space="preserve"> PAGEREF _Toc242088535 \h </w:instrText>
        </w:r>
        <w:r>
          <w:rPr>
            <w:noProof/>
            <w:webHidden/>
          </w:rPr>
        </w:r>
        <w:r>
          <w:rPr>
            <w:noProof/>
            <w:webHidden/>
          </w:rPr>
          <w:fldChar w:fldCharType="separate"/>
        </w:r>
        <w:r>
          <w:rPr>
            <w:noProof/>
            <w:webHidden/>
          </w:rPr>
          <w:t>221</w:t>
        </w:r>
        <w:r>
          <w:rPr>
            <w:noProof/>
            <w:webHidden/>
          </w:rPr>
          <w:fldChar w:fldCharType="end"/>
        </w:r>
      </w:hyperlink>
    </w:p>
    <w:p w14:paraId="59589070" w14:textId="2C148BA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6" w:history="1">
        <w:r w:rsidRPr="00D332E9">
          <w:rPr>
            <w:rStyle w:val="aff8"/>
            <w:noProof/>
          </w:rPr>
          <w:t>ml-pipeline/​architecture_​queue.py</w:t>
        </w:r>
        <w:r>
          <w:rPr>
            <w:noProof/>
            <w:webHidden/>
          </w:rPr>
          <w:tab/>
        </w:r>
        <w:r>
          <w:rPr>
            <w:noProof/>
            <w:webHidden/>
          </w:rPr>
          <w:fldChar w:fldCharType="begin"/>
        </w:r>
        <w:r>
          <w:rPr>
            <w:noProof/>
            <w:webHidden/>
          </w:rPr>
          <w:instrText xml:space="preserve"> PAGEREF _Toc242088536 \h </w:instrText>
        </w:r>
        <w:r>
          <w:rPr>
            <w:noProof/>
            <w:webHidden/>
          </w:rPr>
        </w:r>
        <w:r>
          <w:rPr>
            <w:noProof/>
            <w:webHidden/>
          </w:rPr>
          <w:fldChar w:fldCharType="separate"/>
        </w:r>
        <w:r>
          <w:rPr>
            <w:noProof/>
            <w:webHidden/>
          </w:rPr>
          <w:t>223</w:t>
        </w:r>
        <w:r>
          <w:rPr>
            <w:noProof/>
            <w:webHidden/>
          </w:rPr>
          <w:fldChar w:fldCharType="end"/>
        </w:r>
      </w:hyperlink>
    </w:p>
    <w:p w14:paraId="35A9F214" w14:textId="2F4E289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7" w:history="1">
        <w:r w:rsidRPr="00D332E9">
          <w:rPr>
            <w:rStyle w:val="aff8"/>
            <w:noProof/>
          </w:rPr>
          <w:t>ml-pipeline/​audit_​leaf_​v3_​candidate_​overlap.py</w:t>
        </w:r>
        <w:r>
          <w:rPr>
            <w:noProof/>
            <w:webHidden/>
          </w:rPr>
          <w:tab/>
        </w:r>
        <w:r>
          <w:rPr>
            <w:noProof/>
            <w:webHidden/>
          </w:rPr>
          <w:fldChar w:fldCharType="begin"/>
        </w:r>
        <w:r>
          <w:rPr>
            <w:noProof/>
            <w:webHidden/>
          </w:rPr>
          <w:instrText xml:space="preserve"> PAGEREF _Toc242088537 \h </w:instrText>
        </w:r>
        <w:r>
          <w:rPr>
            <w:noProof/>
            <w:webHidden/>
          </w:rPr>
        </w:r>
        <w:r>
          <w:rPr>
            <w:noProof/>
            <w:webHidden/>
          </w:rPr>
          <w:fldChar w:fldCharType="separate"/>
        </w:r>
        <w:r>
          <w:rPr>
            <w:noProof/>
            <w:webHidden/>
          </w:rPr>
          <w:t>225</w:t>
        </w:r>
        <w:r>
          <w:rPr>
            <w:noProof/>
            <w:webHidden/>
          </w:rPr>
          <w:fldChar w:fldCharType="end"/>
        </w:r>
      </w:hyperlink>
    </w:p>
    <w:p w14:paraId="53B8B77D" w14:textId="54A59A5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8" w:history="1">
        <w:r w:rsidRPr="00D332E9">
          <w:rPr>
            <w:rStyle w:val="aff8"/>
            <w:noProof/>
          </w:rPr>
          <w:t>ml-pipeline/​audit_​leaf_​v3_​full_​overlap.py</w:t>
        </w:r>
        <w:r>
          <w:rPr>
            <w:noProof/>
            <w:webHidden/>
          </w:rPr>
          <w:tab/>
        </w:r>
        <w:r>
          <w:rPr>
            <w:noProof/>
            <w:webHidden/>
          </w:rPr>
          <w:fldChar w:fldCharType="begin"/>
        </w:r>
        <w:r>
          <w:rPr>
            <w:noProof/>
            <w:webHidden/>
          </w:rPr>
          <w:instrText xml:space="preserve"> PAGEREF _Toc242088538 \h </w:instrText>
        </w:r>
        <w:r>
          <w:rPr>
            <w:noProof/>
            <w:webHidden/>
          </w:rPr>
        </w:r>
        <w:r>
          <w:rPr>
            <w:noProof/>
            <w:webHidden/>
          </w:rPr>
          <w:fldChar w:fldCharType="separate"/>
        </w:r>
        <w:r>
          <w:rPr>
            <w:noProof/>
            <w:webHidden/>
          </w:rPr>
          <w:t>227</w:t>
        </w:r>
        <w:r>
          <w:rPr>
            <w:noProof/>
            <w:webHidden/>
          </w:rPr>
          <w:fldChar w:fldCharType="end"/>
        </w:r>
      </w:hyperlink>
    </w:p>
    <w:p w14:paraId="70642886" w14:textId="6BA1548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39" w:history="1">
        <w:r w:rsidRPr="00D332E9">
          <w:rPr>
            <w:rStyle w:val="aff8"/>
            <w:noProof/>
          </w:rPr>
          <w:t>ml-pipeline/​audit_​olid_​original_​geometry.py</w:t>
        </w:r>
        <w:r>
          <w:rPr>
            <w:noProof/>
            <w:webHidden/>
          </w:rPr>
          <w:tab/>
        </w:r>
        <w:r>
          <w:rPr>
            <w:noProof/>
            <w:webHidden/>
          </w:rPr>
          <w:fldChar w:fldCharType="begin"/>
        </w:r>
        <w:r>
          <w:rPr>
            <w:noProof/>
            <w:webHidden/>
          </w:rPr>
          <w:instrText xml:space="preserve"> PAGEREF _Toc242088539 \h </w:instrText>
        </w:r>
        <w:r>
          <w:rPr>
            <w:noProof/>
            <w:webHidden/>
          </w:rPr>
        </w:r>
        <w:r>
          <w:rPr>
            <w:noProof/>
            <w:webHidden/>
          </w:rPr>
          <w:fldChar w:fldCharType="separate"/>
        </w:r>
        <w:r>
          <w:rPr>
            <w:noProof/>
            <w:webHidden/>
          </w:rPr>
          <w:t>229</w:t>
        </w:r>
        <w:r>
          <w:rPr>
            <w:noProof/>
            <w:webHidden/>
          </w:rPr>
          <w:fldChar w:fldCharType="end"/>
        </w:r>
      </w:hyperlink>
    </w:p>
    <w:p w14:paraId="4D738F05" w14:textId="5484A56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0" w:history="1">
        <w:r w:rsidRPr="00D332E9">
          <w:rPr>
            <w:rStyle w:val="aff8"/>
            <w:noProof/>
          </w:rPr>
          <w:t>ml-pipeline/​audit_​plantvillage_​all_​crops_​qa.py</w:t>
        </w:r>
        <w:r>
          <w:rPr>
            <w:noProof/>
            <w:webHidden/>
          </w:rPr>
          <w:tab/>
        </w:r>
        <w:r>
          <w:rPr>
            <w:noProof/>
            <w:webHidden/>
          </w:rPr>
          <w:fldChar w:fldCharType="begin"/>
        </w:r>
        <w:r>
          <w:rPr>
            <w:noProof/>
            <w:webHidden/>
          </w:rPr>
          <w:instrText xml:space="preserve"> PAGEREF _Toc242088540 \h </w:instrText>
        </w:r>
        <w:r>
          <w:rPr>
            <w:noProof/>
            <w:webHidden/>
          </w:rPr>
        </w:r>
        <w:r>
          <w:rPr>
            <w:noProof/>
            <w:webHidden/>
          </w:rPr>
          <w:fldChar w:fldCharType="separate"/>
        </w:r>
        <w:r>
          <w:rPr>
            <w:noProof/>
            <w:webHidden/>
          </w:rPr>
          <w:t>232</w:t>
        </w:r>
        <w:r>
          <w:rPr>
            <w:noProof/>
            <w:webHidden/>
          </w:rPr>
          <w:fldChar w:fldCharType="end"/>
        </w:r>
      </w:hyperlink>
    </w:p>
    <w:p w14:paraId="654293D9" w14:textId="7A07788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1" w:history="1">
        <w:r w:rsidRPr="00D332E9">
          <w:rPr>
            <w:rStyle w:val="aff8"/>
            <w:noProof/>
          </w:rPr>
          <w:t>ml-pipeline/​audit_​plantvillage_​full_​geometry.py</w:t>
        </w:r>
        <w:r>
          <w:rPr>
            <w:noProof/>
            <w:webHidden/>
          </w:rPr>
          <w:tab/>
        </w:r>
        <w:r>
          <w:rPr>
            <w:noProof/>
            <w:webHidden/>
          </w:rPr>
          <w:fldChar w:fldCharType="begin"/>
        </w:r>
        <w:r>
          <w:rPr>
            <w:noProof/>
            <w:webHidden/>
          </w:rPr>
          <w:instrText xml:space="preserve"> PAGEREF _Toc242088541 \h </w:instrText>
        </w:r>
        <w:r>
          <w:rPr>
            <w:noProof/>
            <w:webHidden/>
          </w:rPr>
        </w:r>
        <w:r>
          <w:rPr>
            <w:noProof/>
            <w:webHidden/>
          </w:rPr>
          <w:fldChar w:fldCharType="separate"/>
        </w:r>
        <w:r>
          <w:rPr>
            <w:noProof/>
            <w:webHidden/>
          </w:rPr>
          <w:t>234</w:t>
        </w:r>
        <w:r>
          <w:rPr>
            <w:noProof/>
            <w:webHidden/>
          </w:rPr>
          <w:fldChar w:fldCharType="end"/>
        </w:r>
      </w:hyperlink>
    </w:p>
    <w:p w14:paraId="462ECE4A" w14:textId="209ED75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2" w:history="1">
        <w:r w:rsidRPr="00D332E9">
          <w:rPr>
            <w:rStyle w:val="aff8"/>
            <w:noProof/>
          </w:rPr>
          <w:t>ml-pipeline/​audit_​yolo26s_​data_​candidates.py</w:t>
        </w:r>
        <w:r>
          <w:rPr>
            <w:noProof/>
            <w:webHidden/>
          </w:rPr>
          <w:tab/>
        </w:r>
        <w:r>
          <w:rPr>
            <w:noProof/>
            <w:webHidden/>
          </w:rPr>
          <w:fldChar w:fldCharType="begin"/>
        </w:r>
        <w:r>
          <w:rPr>
            <w:noProof/>
            <w:webHidden/>
          </w:rPr>
          <w:instrText xml:space="preserve"> PAGEREF _Toc242088542 \h </w:instrText>
        </w:r>
        <w:r>
          <w:rPr>
            <w:noProof/>
            <w:webHidden/>
          </w:rPr>
        </w:r>
        <w:r>
          <w:rPr>
            <w:noProof/>
            <w:webHidden/>
          </w:rPr>
          <w:fldChar w:fldCharType="separate"/>
        </w:r>
        <w:r>
          <w:rPr>
            <w:noProof/>
            <w:webHidden/>
          </w:rPr>
          <w:t>236</w:t>
        </w:r>
        <w:r>
          <w:rPr>
            <w:noProof/>
            <w:webHidden/>
          </w:rPr>
          <w:fldChar w:fldCharType="end"/>
        </w:r>
      </w:hyperlink>
    </w:p>
    <w:p w14:paraId="0CACBA4A" w14:textId="3DAB004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3" w:history="1">
        <w:r w:rsidRPr="00D332E9">
          <w:rPr>
            <w:rStyle w:val="aff8"/>
            <w:noProof/>
          </w:rPr>
          <w:t>ml-pipeline/​benchmark_​onnx.py</w:t>
        </w:r>
        <w:r>
          <w:rPr>
            <w:noProof/>
            <w:webHidden/>
          </w:rPr>
          <w:tab/>
        </w:r>
        <w:r>
          <w:rPr>
            <w:noProof/>
            <w:webHidden/>
          </w:rPr>
          <w:fldChar w:fldCharType="begin"/>
        </w:r>
        <w:r>
          <w:rPr>
            <w:noProof/>
            <w:webHidden/>
          </w:rPr>
          <w:instrText xml:space="preserve"> PAGEREF _Toc242088543 \h </w:instrText>
        </w:r>
        <w:r>
          <w:rPr>
            <w:noProof/>
            <w:webHidden/>
          </w:rPr>
        </w:r>
        <w:r>
          <w:rPr>
            <w:noProof/>
            <w:webHidden/>
          </w:rPr>
          <w:fldChar w:fldCharType="separate"/>
        </w:r>
        <w:r>
          <w:rPr>
            <w:noProof/>
            <w:webHidden/>
          </w:rPr>
          <w:t>238</w:t>
        </w:r>
        <w:r>
          <w:rPr>
            <w:noProof/>
            <w:webHidden/>
          </w:rPr>
          <w:fldChar w:fldCharType="end"/>
        </w:r>
      </w:hyperlink>
    </w:p>
    <w:p w14:paraId="59734E59" w14:textId="37A4864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4" w:history="1">
        <w:r w:rsidRPr="00D332E9">
          <w:rPr>
            <w:rStyle w:val="aff8"/>
            <w:noProof/>
          </w:rPr>
          <w:t>ml-pipeline/​Build-AccuracyApk.ps1</w:t>
        </w:r>
        <w:r>
          <w:rPr>
            <w:noProof/>
            <w:webHidden/>
          </w:rPr>
          <w:tab/>
        </w:r>
        <w:r>
          <w:rPr>
            <w:noProof/>
            <w:webHidden/>
          </w:rPr>
          <w:fldChar w:fldCharType="begin"/>
        </w:r>
        <w:r>
          <w:rPr>
            <w:noProof/>
            <w:webHidden/>
          </w:rPr>
          <w:instrText xml:space="preserve"> PAGEREF _Toc242088544 \h </w:instrText>
        </w:r>
        <w:r>
          <w:rPr>
            <w:noProof/>
            <w:webHidden/>
          </w:rPr>
        </w:r>
        <w:r>
          <w:rPr>
            <w:noProof/>
            <w:webHidden/>
          </w:rPr>
          <w:fldChar w:fldCharType="separate"/>
        </w:r>
        <w:r>
          <w:rPr>
            <w:noProof/>
            <w:webHidden/>
          </w:rPr>
          <w:t>241</w:t>
        </w:r>
        <w:r>
          <w:rPr>
            <w:noProof/>
            <w:webHidden/>
          </w:rPr>
          <w:fldChar w:fldCharType="end"/>
        </w:r>
      </w:hyperlink>
    </w:p>
    <w:p w14:paraId="37917F47" w14:textId="194F703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5" w:history="1">
        <w:r w:rsidRPr="00D332E9">
          <w:rPr>
            <w:rStyle w:val="aff8"/>
            <w:noProof/>
          </w:rPr>
          <w:t>ml-pipeline/​build_​accuracy_​report.py</w:t>
        </w:r>
        <w:r>
          <w:rPr>
            <w:noProof/>
            <w:webHidden/>
          </w:rPr>
          <w:tab/>
        </w:r>
        <w:r>
          <w:rPr>
            <w:noProof/>
            <w:webHidden/>
          </w:rPr>
          <w:fldChar w:fldCharType="begin"/>
        </w:r>
        <w:r>
          <w:rPr>
            <w:noProof/>
            <w:webHidden/>
          </w:rPr>
          <w:instrText xml:space="preserve"> PAGEREF _Toc242088545 \h </w:instrText>
        </w:r>
        <w:r>
          <w:rPr>
            <w:noProof/>
            <w:webHidden/>
          </w:rPr>
        </w:r>
        <w:r>
          <w:rPr>
            <w:noProof/>
            <w:webHidden/>
          </w:rPr>
          <w:fldChar w:fldCharType="separate"/>
        </w:r>
        <w:r>
          <w:rPr>
            <w:noProof/>
            <w:webHidden/>
          </w:rPr>
          <w:t>242</w:t>
        </w:r>
        <w:r>
          <w:rPr>
            <w:noProof/>
            <w:webHidden/>
          </w:rPr>
          <w:fldChar w:fldCharType="end"/>
        </w:r>
      </w:hyperlink>
    </w:p>
    <w:p w14:paraId="63CCA38D" w14:textId="06B8F7C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6" w:history="1">
        <w:r w:rsidRPr="00D332E9">
          <w:rPr>
            <w:rStyle w:val="aff8"/>
            <w:noProof/>
          </w:rPr>
          <w:t>ml-pipeline/​build_​detailed_​reports.py</w:t>
        </w:r>
        <w:r>
          <w:rPr>
            <w:noProof/>
            <w:webHidden/>
          </w:rPr>
          <w:tab/>
        </w:r>
        <w:r>
          <w:rPr>
            <w:noProof/>
            <w:webHidden/>
          </w:rPr>
          <w:fldChar w:fldCharType="begin"/>
        </w:r>
        <w:r>
          <w:rPr>
            <w:noProof/>
            <w:webHidden/>
          </w:rPr>
          <w:instrText xml:space="preserve"> PAGEREF _Toc242088546 \h </w:instrText>
        </w:r>
        <w:r>
          <w:rPr>
            <w:noProof/>
            <w:webHidden/>
          </w:rPr>
        </w:r>
        <w:r>
          <w:rPr>
            <w:noProof/>
            <w:webHidden/>
          </w:rPr>
          <w:fldChar w:fldCharType="separate"/>
        </w:r>
        <w:r>
          <w:rPr>
            <w:noProof/>
            <w:webHidden/>
          </w:rPr>
          <w:t>249</w:t>
        </w:r>
        <w:r>
          <w:rPr>
            <w:noProof/>
            <w:webHidden/>
          </w:rPr>
          <w:fldChar w:fldCharType="end"/>
        </w:r>
      </w:hyperlink>
    </w:p>
    <w:p w14:paraId="3CAB537B" w14:textId="6996243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7" w:history="1">
        <w:r w:rsidRPr="00D332E9">
          <w:rPr>
            <w:rStyle w:val="aff8"/>
            <w:noProof/>
          </w:rPr>
          <w:t>ml-pipeline/​build_​voice_​controls_​report.py</w:t>
        </w:r>
        <w:r>
          <w:rPr>
            <w:noProof/>
            <w:webHidden/>
          </w:rPr>
          <w:tab/>
        </w:r>
        <w:r>
          <w:rPr>
            <w:noProof/>
            <w:webHidden/>
          </w:rPr>
          <w:fldChar w:fldCharType="begin"/>
        </w:r>
        <w:r>
          <w:rPr>
            <w:noProof/>
            <w:webHidden/>
          </w:rPr>
          <w:instrText xml:space="preserve"> PAGEREF _Toc242088547 \h </w:instrText>
        </w:r>
        <w:r>
          <w:rPr>
            <w:noProof/>
            <w:webHidden/>
          </w:rPr>
        </w:r>
        <w:r>
          <w:rPr>
            <w:noProof/>
            <w:webHidden/>
          </w:rPr>
          <w:fldChar w:fldCharType="separate"/>
        </w:r>
        <w:r>
          <w:rPr>
            <w:noProof/>
            <w:webHidden/>
          </w:rPr>
          <w:t>276</w:t>
        </w:r>
        <w:r>
          <w:rPr>
            <w:noProof/>
            <w:webHidden/>
          </w:rPr>
          <w:fldChar w:fldCharType="end"/>
        </w:r>
      </w:hyperlink>
    </w:p>
    <w:p w14:paraId="13AE67CF" w14:textId="411780B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8" w:history="1">
        <w:r w:rsidRPr="00D332E9">
          <w:rPr>
            <w:rStyle w:val="aff8"/>
            <w:noProof/>
          </w:rPr>
          <w:t>ml-pipeline/​build_​voice_​flow_​report.py</w:t>
        </w:r>
        <w:r>
          <w:rPr>
            <w:noProof/>
            <w:webHidden/>
          </w:rPr>
          <w:tab/>
        </w:r>
        <w:r>
          <w:rPr>
            <w:noProof/>
            <w:webHidden/>
          </w:rPr>
          <w:fldChar w:fldCharType="begin"/>
        </w:r>
        <w:r>
          <w:rPr>
            <w:noProof/>
            <w:webHidden/>
          </w:rPr>
          <w:instrText xml:space="preserve"> PAGEREF _Toc242088548 \h </w:instrText>
        </w:r>
        <w:r>
          <w:rPr>
            <w:noProof/>
            <w:webHidden/>
          </w:rPr>
        </w:r>
        <w:r>
          <w:rPr>
            <w:noProof/>
            <w:webHidden/>
          </w:rPr>
          <w:fldChar w:fldCharType="separate"/>
        </w:r>
        <w:r>
          <w:rPr>
            <w:noProof/>
            <w:webHidden/>
          </w:rPr>
          <w:t>280</w:t>
        </w:r>
        <w:r>
          <w:rPr>
            <w:noProof/>
            <w:webHidden/>
          </w:rPr>
          <w:fldChar w:fldCharType="end"/>
        </w:r>
      </w:hyperlink>
    </w:p>
    <w:p w14:paraId="24D126AD" w14:textId="6D6A4BE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49" w:history="1">
        <w:r w:rsidRPr="00D332E9">
          <w:rPr>
            <w:rStyle w:val="aff8"/>
            <w:noProof/>
          </w:rPr>
          <w:t>ml-pipeline/​build_​voice_​report.py</w:t>
        </w:r>
        <w:r>
          <w:rPr>
            <w:noProof/>
            <w:webHidden/>
          </w:rPr>
          <w:tab/>
        </w:r>
        <w:r>
          <w:rPr>
            <w:noProof/>
            <w:webHidden/>
          </w:rPr>
          <w:fldChar w:fldCharType="begin"/>
        </w:r>
        <w:r>
          <w:rPr>
            <w:noProof/>
            <w:webHidden/>
          </w:rPr>
          <w:instrText xml:space="preserve"> PAGEREF _Toc242088549 \h </w:instrText>
        </w:r>
        <w:r>
          <w:rPr>
            <w:noProof/>
            <w:webHidden/>
          </w:rPr>
        </w:r>
        <w:r>
          <w:rPr>
            <w:noProof/>
            <w:webHidden/>
          </w:rPr>
          <w:fldChar w:fldCharType="separate"/>
        </w:r>
        <w:r>
          <w:rPr>
            <w:noProof/>
            <w:webHidden/>
          </w:rPr>
          <w:t>284</w:t>
        </w:r>
        <w:r>
          <w:rPr>
            <w:noProof/>
            <w:webHidden/>
          </w:rPr>
          <w:fldChar w:fldCharType="end"/>
        </w:r>
      </w:hyperlink>
    </w:p>
    <w:p w14:paraId="06C5705A" w14:textId="5D114BC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0" w:history="1">
        <w:r w:rsidRPr="00D332E9">
          <w:rPr>
            <w:rStyle w:val="aff8"/>
            <w:noProof/>
          </w:rPr>
          <w:t>ml-pipeline/​build_​yolo26m_​report.py</w:t>
        </w:r>
        <w:r>
          <w:rPr>
            <w:noProof/>
            <w:webHidden/>
          </w:rPr>
          <w:tab/>
        </w:r>
        <w:r>
          <w:rPr>
            <w:noProof/>
            <w:webHidden/>
          </w:rPr>
          <w:fldChar w:fldCharType="begin"/>
        </w:r>
        <w:r>
          <w:rPr>
            <w:noProof/>
            <w:webHidden/>
          </w:rPr>
          <w:instrText xml:space="preserve"> PAGEREF _Toc242088550 \h </w:instrText>
        </w:r>
        <w:r>
          <w:rPr>
            <w:noProof/>
            <w:webHidden/>
          </w:rPr>
        </w:r>
        <w:r>
          <w:rPr>
            <w:noProof/>
            <w:webHidden/>
          </w:rPr>
          <w:fldChar w:fldCharType="separate"/>
        </w:r>
        <w:r>
          <w:rPr>
            <w:noProof/>
            <w:webHidden/>
          </w:rPr>
          <w:t>288</w:t>
        </w:r>
        <w:r>
          <w:rPr>
            <w:noProof/>
            <w:webHidden/>
          </w:rPr>
          <w:fldChar w:fldCharType="end"/>
        </w:r>
      </w:hyperlink>
    </w:p>
    <w:p w14:paraId="5F73D455" w14:textId="32BB984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1" w:history="1">
        <w:r w:rsidRPr="00D332E9">
          <w:rPr>
            <w:rStyle w:val="aff8"/>
            <w:noProof/>
          </w:rPr>
          <w:t>ml-pipeline/​build_​yolo26s_​data_​audit_​report.py</w:t>
        </w:r>
        <w:r>
          <w:rPr>
            <w:noProof/>
            <w:webHidden/>
          </w:rPr>
          <w:tab/>
        </w:r>
        <w:r>
          <w:rPr>
            <w:noProof/>
            <w:webHidden/>
          </w:rPr>
          <w:fldChar w:fldCharType="begin"/>
        </w:r>
        <w:r>
          <w:rPr>
            <w:noProof/>
            <w:webHidden/>
          </w:rPr>
          <w:instrText xml:space="preserve"> PAGEREF _Toc242088551 \h </w:instrText>
        </w:r>
        <w:r>
          <w:rPr>
            <w:noProof/>
            <w:webHidden/>
          </w:rPr>
        </w:r>
        <w:r>
          <w:rPr>
            <w:noProof/>
            <w:webHidden/>
          </w:rPr>
          <w:fldChar w:fldCharType="separate"/>
        </w:r>
        <w:r>
          <w:rPr>
            <w:noProof/>
            <w:webHidden/>
          </w:rPr>
          <w:t>292</w:t>
        </w:r>
        <w:r>
          <w:rPr>
            <w:noProof/>
            <w:webHidden/>
          </w:rPr>
          <w:fldChar w:fldCharType="end"/>
        </w:r>
      </w:hyperlink>
    </w:p>
    <w:p w14:paraId="79A59E16" w14:textId="2881FEC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2" w:history="1">
        <w:r w:rsidRPr="00D332E9">
          <w:rPr>
            <w:rStyle w:val="aff8"/>
            <w:noProof/>
          </w:rPr>
          <w:t>ml-pipeline/​build_​yolo26s_​focus_​report.py</w:t>
        </w:r>
        <w:r>
          <w:rPr>
            <w:noProof/>
            <w:webHidden/>
          </w:rPr>
          <w:tab/>
        </w:r>
        <w:r>
          <w:rPr>
            <w:noProof/>
            <w:webHidden/>
          </w:rPr>
          <w:fldChar w:fldCharType="begin"/>
        </w:r>
        <w:r>
          <w:rPr>
            <w:noProof/>
            <w:webHidden/>
          </w:rPr>
          <w:instrText xml:space="preserve"> PAGEREF _Toc242088552 \h </w:instrText>
        </w:r>
        <w:r>
          <w:rPr>
            <w:noProof/>
            <w:webHidden/>
          </w:rPr>
        </w:r>
        <w:r>
          <w:rPr>
            <w:noProof/>
            <w:webHidden/>
          </w:rPr>
          <w:fldChar w:fldCharType="separate"/>
        </w:r>
        <w:r>
          <w:rPr>
            <w:noProof/>
            <w:webHidden/>
          </w:rPr>
          <w:t>296</w:t>
        </w:r>
        <w:r>
          <w:rPr>
            <w:noProof/>
            <w:webHidden/>
          </w:rPr>
          <w:fldChar w:fldCharType="end"/>
        </w:r>
      </w:hyperlink>
    </w:p>
    <w:p w14:paraId="61AEB0B2" w14:textId="0BC41D5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3" w:history="1">
        <w:r w:rsidRPr="00D332E9">
          <w:rPr>
            <w:rStyle w:val="aff8"/>
            <w:noProof/>
          </w:rPr>
          <w:t>ml-pipeline/​build_​yolo26s_​model_​card.py</w:t>
        </w:r>
        <w:r>
          <w:rPr>
            <w:noProof/>
            <w:webHidden/>
          </w:rPr>
          <w:tab/>
        </w:r>
        <w:r>
          <w:rPr>
            <w:noProof/>
            <w:webHidden/>
          </w:rPr>
          <w:fldChar w:fldCharType="begin"/>
        </w:r>
        <w:r>
          <w:rPr>
            <w:noProof/>
            <w:webHidden/>
          </w:rPr>
          <w:instrText xml:space="preserve"> PAGEREF _Toc242088553 \h </w:instrText>
        </w:r>
        <w:r>
          <w:rPr>
            <w:noProof/>
            <w:webHidden/>
          </w:rPr>
        </w:r>
        <w:r>
          <w:rPr>
            <w:noProof/>
            <w:webHidden/>
          </w:rPr>
          <w:fldChar w:fldCharType="separate"/>
        </w:r>
        <w:r>
          <w:rPr>
            <w:noProof/>
            <w:webHidden/>
          </w:rPr>
          <w:t>301</w:t>
        </w:r>
        <w:r>
          <w:rPr>
            <w:noProof/>
            <w:webHidden/>
          </w:rPr>
          <w:fldChar w:fldCharType="end"/>
        </w:r>
      </w:hyperlink>
    </w:p>
    <w:p w14:paraId="05BD7C80" w14:textId="1D40CEE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4" w:history="1">
        <w:r w:rsidRPr="00D332E9">
          <w:rPr>
            <w:rStyle w:val="aff8"/>
            <w:noProof/>
          </w:rPr>
          <w:t>ml-pipeline/​check_​gpu.py</w:t>
        </w:r>
        <w:r>
          <w:rPr>
            <w:noProof/>
            <w:webHidden/>
          </w:rPr>
          <w:tab/>
        </w:r>
        <w:r>
          <w:rPr>
            <w:noProof/>
            <w:webHidden/>
          </w:rPr>
          <w:fldChar w:fldCharType="begin"/>
        </w:r>
        <w:r>
          <w:rPr>
            <w:noProof/>
            <w:webHidden/>
          </w:rPr>
          <w:instrText xml:space="preserve"> PAGEREF _Toc242088554 \h </w:instrText>
        </w:r>
        <w:r>
          <w:rPr>
            <w:noProof/>
            <w:webHidden/>
          </w:rPr>
        </w:r>
        <w:r>
          <w:rPr>
            <w:noProof/>
            <w:webHidden/>
          </w:rPr>
          <w:fldChar w:fldCharType="separate"/>
        </w:r>
        <w:r>
          <w:rPr>
            <w:noProof/>
            <w:webHidden/>
          </w:rPr>
          <w:t>303</w:t>
        </w:r>
        <w:r>
          <w:rPr>
            <w:noProof/>
            <w:webHidden/>
          </w:rPr>
          <w:fldChar w:fldCharType="end"/>
        </w:r>
      </w:hyperlink>
    </w:p>
    <w:p w14:paraId="515DFA30" w14:textId="2C40479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5" w:history="1">
        <w:r w:rsidRPr="00D332E9">
          <w:rPr>
            <w:rStyle w:val="aff8"/>
            <w:noProof/>
          </w:rPr>
          <w:t>ml-pipeline/​check_​postprocessing.py</w:t>
        </w:r>
        <w:r>
          <w:rPr>
            <w:noProof/>
            <w:webHidden/>
          </w:rPr>
          <w:tab/>
        </w:r>
        <w:r>
          <w:rPr>
            <w:noProof/>
            <w:webHidden/>
          </w:rPr>
          <w:fldChar w:fldCharType="begin"/>
        </w:r>
        <w:r>
          <w:rPr>
            <w:noProof/>
            <w:webHidden/>
          </w:rPr>
          <w:instrText xml:space="preserve"> PAGEREF _Toc242088555 \h </w:instrText>
        </w:r>
        <w:r>
          <w:rPr>
            <w:noProof/>
            <w:webHidden/>
          </w:rPr>
        </w:r>
        <w:r>
          <w:rPr>
            <w:noProof/>
            <w:webHidden/>
          </w:rPr>
          <w:fldChar w:fldCharType="separate"/>
        </w:r>
        <w:r>
          <w:rPr>
            <w:noProof/>
            <w:webHidden/>
          </w:rPr>
          <w:t>304</w:t>
        </w:r>
        <w:r>
          <w:rPr>
            <w:noProof/>
            <w:webHidden/>
          </w:rPr>
          <w:fldChar w:fldCharType="end"/>
        </w:r>
      </w:hyperlink>
    </w:p>
    <w:p w14:paraId="1D53EC6A" w14:textId="5C30CC4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6" w:history="1">
        <w:r w:rsidRPr="00D332E9">
          <w:rPr>
            <w:rStyle w:val="aff8"/>
            <w:noProof/>
          </w:rPr>
          <w:t>ml-pipeline/​check_​yolo26m_​guards.py</w:t>
        </w:r>
        <w:r>
          <w:rPr>
            <w:noProof/>
            <w:webHidden/>
          </w:rPr>
          <w:tab/>
        </w:r>
        <w:r>
          <w:rPr>
            <w:noProof/>
            <w:webHidden/>
          </w:rPr>
          <w:fldChar w:fldCharType="begin"/>
        </w:r>
        <w:r>
          <w:rPr>
            <w:noProof/>
            <w:webHidden/>
          </w:rPr>
          <w:instrText xml:space="preserve"> PAGEREF _Toc242088556 \h </w:instrText>
        </w:r>
        <w:r>
          <w:rPr>
            <w:noProof/>
            <w:webHidden/>
          </w:rPr>
        </w:r>
        <w:r>
          <w:rPr>
            <w:noProof/>
            <w:webHidden/>
          </w:rPr>
          <w:fldChar w:fldCharType="separate"/>
        </w:r>
        <w:r>
          <w:rPr>
            <w:noProof/>
            <w:webHidden/>
          </w:rPr>
          <w:t>305</w:t>
        </w:r>
        <w:r>
          <w:rPr>
            <w:noProof/>
            <w:webHidden/>
          </w:rPr>
          <w:fldChar w:fldCharType="end"/>
        </w:r>
      </w:hyperlink>
    </w:p>
    <w:p w14:paraId="37A16458" w14:textId="7984043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7" w:history="1">
        <w:r w:rsidRPr="00D332E9">
          <w:rPr>
            <w:rStyle w:val="aff8"/>
            <w:noProof/>
          </w:rPr>
          <w:t>ml-pipeline/​collect_​phone_​benchmark.py</w:t>
        </w:r>
        <w:r>
          <w:rPr>
            <w:noProof/>
            <w:webHidden/>
          </w:rPr>
          <w:tab/>
        </w:r>
        <w:r>
          <w:rPr>
            <w:noProof/>
            <w:webHidden/>
          </w:rPr>
          <w:fldChar w:fldCharType="begin"/>
        </w:r>
        <w:r>
          <w:rPr>
            <w:noProof/>
            <w:webHidden/>
          </w:rPr>
          <w:instrText xml:space="preserve"> PAGEREF _Toc242088557 \h </w:instrText>
        </w:r>
        <w:r>
          <w:rPr>
            <w:noProof/>
            <w:webHidden/>
          </w:rPr>
        </w:r>
        <w:r>
          <w:rPr>
            <w:noProof/>
            <w:webHidden/>
          </w:rPr>
          <w:fldChar w:fldCharType="separate"/>
        </w:r>
        <w:r>
          <w:rPr>
            <w:noProof/>
            <w:webHidden/>
          </w:rPr>
          <w:t>307</w:t>
        </w:r>
        <w:r>
          <w:rPr>
            <w:noProof/>
            <w:webHidden/>
          </w:rPr>
          <w:fldChar w:fldCharType="end"/>
        </w:r>
      </w:hyperlink>
    </w:p>
    <w:p w14:paraId="45934289" w14:textId="5F61BB3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8" w:history="1">
        <w:r w:rsidRPr="00D332E9">
          <w:rPr>
            <w:rStyle w:val="aff8"/>
            <w:noProof/>
          </w:rPr>
          <w:t>ml-pipeline/​curate_​cucumber_​candidates.py</w:t>
        </w:r>
        <w:r>
          <w:rPr>
            <w:noProof/>
            <w:webHidden/>
          </w:rPr>
          <w:tab/>
        </w:r>
        <w:r>
          <w:rPr>
            <w:noProof/>
            <w:webHidden/>
          </w:rPr>
          <w:fldChar w:fldCharType="begin"/>
        </w:r>
        <w:r>
          <w:rPr>
            <w:noProof/>
            <w:webHidden/>
          </w:rPr>
          <w:instrText xml:space="preserve"> PAGEREF _Toc242088558 \h </w:instrText>
        </w:r>
        <w:r>
          <w:rPr>
            <w:noProof/>
            <w:webHidden/>
          </w:rPr>
        </w:r>
        <w:r>
          <w:rPr>
            <w:noProof/>
            <w:webHidden/>
          </w:rPr>
          <w:fldChar w:fldCharType="separate"/>
        </w:r>
        <w:r>
          <w:rPr>
            <w:noProof/>
            <w:webHidden/>
          </w:rPr>
          <w:t>309</w:t>
        </w:r>
        <w:r>
          <w:rPr>
            <w:noProof/>
            <w:webHidden/>
          </w:rPr>
          <w:fldChar w:fldCharType="end"/>
        </w:r>
      </w:hyperlink>
    </w:p>
    <w:p w14:paraId="3D6C4EF2" w14:textId="522AB92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59" w:history="1">
        <w:r w:rsidRPr="00D332E9">
          <w:rPr>
            <w:rStyle w:val="aff8"/>
            <w:noProof/>
          </w:rPr>
          <w:t>ml-pipeline/​deim_​accuracy.py</w:t>
        </w:r>
        <w:r>
          <w:rPr>
            <w:noProof/>
            <w:webHidden/>
          </w:rPr>
          <w:tab/>
        </w:r>
        <w:r>
          <w:rPr>
            <w:noProof/>
            <w:webHidden/>
          </w:rPr>
          <w:fldChar w:fldCharType="begin"/>
        </w:r>
        <w:r>
          <w:rPr>
            <w:noProof/>
            <w:webHidden/>
          </w:rPr>
          <w:instrText xml:space="preserve"> PAGEREF _Toc242088559 \h </w:instrText>
        </w:r>
        <w:r>
          <w:rPr>
            <w:noProof/>
            <w:webHidden/>
          </w:rPr>
        </w:r>
        <w:r>
          <w:rPr>
            <w:noProof/>
            <w:webHidden/>
          </w:rPr>
          <w:fldChar w:fldCharType="separate"/>
        </w:r>
        <w:r>
          <w:rPr>
            <w:noProof/>
            <w:webHidden/>
          </w:rPr>
          <w:t>311</w:t>
        </w:r>
        <w:r>
          <w:rPr>
            <w:noProof/>
            <w:webHidden/>
          </w:rPr>
          <w:fldChar w:fldCharType="end"/>
        </w:r>
      </w:hyperlink>
    </w:p>
    <w:p w14:paraId="7F1D7732" w14:textId="756E50B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0" w:history="1">
        <w:r w:rsidRPr="00D332E9">
          <w:rPr>
            <w:rStyle w:val="aff8"/>
            <w:noProof/>
          </w:rPr>
          <w:t>ml-pipeline/​deim_​export_​validation.py</w:t>
        </w:r>
        <w:r>
          <w:rPr>
            <w:noProof/>
            <w:webHidden/>
          </w:rPr>
          <w:tab/>
        </w:r>
        <w:r>
          <w:rPr>
            <w:noProof/>
            <w:webHidden/>
          </w:rPr>
          <w:fldChar w:fldCharType="begin"/>
        </w:r>
        <w:r>
          <w:rPr>
            <w:noProof/>
            <w:webHidden/>
          </w:rPr>
          <w:instrText xml:space="preserve"> PAGEREF _Toc242088560 \h </w:instrText>
        </w:r>
        <w:r>
          <w:rPr>
            <w:noProof/>
            <w:webHidden/>
          </w:rPr>
        </w:r>
        <w:r>
          <w:rPr>
            <w:noProof/>
            <w:webHidden/>
          </w:rPr>
          <w:fldChar w:fldCharType="separate"/>
        </w:r>
        <w:r>
          <w:rPr>
            <w:noProof/>
            <w:webHidden/>
          </w:rPr>
          <w:t>317</w:t>
        </w:r>
        <w:r>
          <w:rPr>
            <w:noProof/>
            <w:webHidden/>
          </w:rPr>
          <w:fldChar w:fldCharType="end"/>
        </w:r>
      </w:hyperlink>
    </w:p>
    <w:p w14:paraId="2872BED7" w14:textId="441F63C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1" w:history="1">
        <w:r w:rsidRPr="00D332E9">
          <w:rPr>
            <w:rStyle w:val="aff8"/>
            <w:noProof/>
          </w:rPr>
          <w:t>ml-pipeline/​diagnose_​cucumber_​case.py</w:t>
        </w:r>
        <w:r>
          <w:rPr>
            <w:noProof/>
            <w:webHidden/>
          </w:rPr>
          <w:tab/>
        </w:r>
        <w:r>
          <w:rPr>
            <w:noProof/>
            <w:webHidden/>
          </w:rPr>
          <w:fldChar w:fldCharType="begin"/>
        </w:r>
        <w:r>
          <w:rPr>
            <w:noProof/>
            <w:webHidden/>
          </w:rPr>
          <w:instrText xml:space="preserve"> PAGEREF _Toc242088561 \h </w:instrText>
        </w:r>
        <w:r>
          <w:rPr>
            <w:noProof/>
            <w:webHidden/>
          </w:rPr>
        </w:r>
        <w:r>
          <w:rPr>
            <w:noProof/>
            <w:webHidden/>
          </w:rPr>
          <w:fldChar w:fldCharType="separate"/>
        </w:r>
        <w:r>
          <w:rPr>
            <w:noProof/>
            <w:webHidden/>
          </w:rPr>
          <w:t>319</w:t>
        </w:r>
        <w:r>
          <w:rPr>
            <w:noProof/>
            <w:webHidden/>
          </w:rPr>
          <w:fldChar w:fldCharType="end"/>
        </w:r>
      </w:hyperlink>
    </w:p>
    <w:p w14:paraId="550FF361" w14:textId="2D4188E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2" w:history="1">
        <w:r w:rsidRPr="00D332E9">
          <w:rPr>
            <w:rStyle w:val="aff8"/>
            <w:noProof/>
          </w:rPr>
          <w:t>ml-pipeline/​diagnose_​deim_​parity.py</w:t>
        </w:r>
        <w:r>
          <w:rPr>
            <w:noProof/>
            <w:webHidden/>
          </w:rPr>
          <w:tab/>
        </w:r>
        <w:r>
          <w:rPr>
            <w:noProof/>
            <w:webHidden/>
          </w:rPr>
          <w:fldChar w:fldCharType="begin"/>
        </w:r>
        <w:r>
          <w:rPr>
            <w:noProof/>
            <w:webHidden/>
          </w:rPr>
          <w:instrText xml:space="preserve"> PAGEREF _Toc242088562 \h </w:instrText>
        </w:r>
        <w:r>
          <w:rPr>
            <w:noProof/>
            <w:webHidden/>
          </w:rPr>
        </w:r>
        <w:r>
          <w:rPr>
            <w:noProof/>
            <w:webHidden/>
          </w:rPr>
          <w:fldChar w:fldCharType="separate"/>
        </w:r>
        <w:r>
          <w:rPr>
            <w:noProof/>
            <w:webHidden/>
          </w:rPr>
          <w:t>322</w:t>
        </w:r>
        <w:r>
          <w:rPr>
            <w:noProof/>
            <w:webHidden/>
          </w:rPr>
          <w:fldChar w:fldCharType="end"/>
        </w:r>
      </w:hyperlink>
    </w:p>
    <w:p w14:paraId="5FF8AFB2" w14:textId="612BB78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3" w:history="1">
        <w:r w:rsidRPr="00D332E9">
          <w:rPr>
            <w:rStyle w:val="aff8"/>
            <w:noProof/>
          </w:rPr>
          <w:t>ml-pipeline/​download_​plantdoc.py</w:t>
        </w:r>
        <w:r>
          <w:rPr>
            <w:noProof/>
            <w:webHidden/>
          </w:rPr>
          <w:tab/>
        </w:r>
        <w:r>
          <w:rPr>
            <w:noProof/>
            <w:webHidden/>
          </w:rPr>
          <w:fldChar w:fldCharType="begin"/>
        </w:r>
        <w:r>
          <w:rPr>
            <w:noProof/>
            <w:webHidden/>
          </w:rPr>
          <w:instrText xml:space="preserve"> PAGEREF _Toc242088563 \h </w:instrText>
        </w:r>
        <w:r>
          <w:rPr>
            <w:noProof/>
            <w:webHidden/>
          </w:rPr>
        </w:r>
        <w:r>
          <w:rPr>
            <w:noProof/>
            <w:webHidden/>
          </w:rPr>
          <w:fldChar w:fldCharType="separate"/>
        </w:r>
        <w:r>
          <w:rPr>
            <w:noProof/>
            <w:webHidden/>
          </w:rPr>
          <w:t>324</w:t>
        </w:r>
        <w:r>
          <w:rPr>
            <w:noProof/>
            <w:webHidden/>
          </w:rPr>
          <w:fldChar w:fldCharType="end"/>
        </w:r>
      </w:hyperlink>
    </w:p>
    <w:p w14:paraId="6279293C" w14:textId="683CAAB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4" w:history="1">
        <w:r w:rsidRPr="00D332E9">
          <w:rPr>
            <w:rStyle w:val="aff8"/>
            <w:noProof/>
          </w:rPr>
          <w:t>ml-pipeline/​download_​plantvillage_​subset.py</w:t>
        </w:r>
        <w:r>
          <w:rPr>
            <w:noProof/>
            <w:webHidden/>
          </w:rPr>
          <w:tab/>
        </w:r>
        <w:r>
          <w:rPr>
            <w:noProof/>
            <w:webHidden/>
          </w:rPr>
          <w:fldChar w:fldCharType="begin"/>
        </w:r>
        <w:r>
          <w:rPr>
            <w:noProof/>
            <w:webHidden/>
          </w:rPr>
          <w:instrText xml:space="preserve"> PAGEREF _Toc242088564 \h </w:instrText>
        </w:r>
        <w:r>
          <w:rPr>
            <w:noProof/>
            <w:webHidden/>
          </w:rPr>
        </w:r>
        <w:r>
          <w:rPr>
            <w:noProof/>
            <w:webHidden/>
          </w:rPr>
          <w:fldChar w:fldCharType="separate"/>
        </w:r>
        <w:r>
          <w:rPr>
            <w:noProof/>
            <w:webHidden/>
          </w:rPr>
          <w:t>325</w:t>
        </w:r>
        <w:r>
          <w:rPr>
            <w:noProof/>
            <w:webHidden/>
          </w:rPr>
          <w:fldChar w:fldCharType="end"/>
        </w:r>
      </w:hyperlink>
    </w:p>
    <w:p w14:paraId="5D2FE060" w14:textId="64DE418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5" w:history="1">
        <w:r w:rsidRPr="00D332E9">
          <w:rPr>
            <w:rStyle w:val="aff8"/>
            <w:noProof/>
          </w:rPr>
          <w:t>ml-pipeline/​evaluate_​accuracy_​final_​test.py</w:t>
        </w:r>
        <w:r>
          <w:rPr>
            <w:noProof/>
            <w:webHidden/>
          </w:rPr>
          <w:tab/>
        </w:r>
        <w:r>
          <w:rPr>
            <w:noProof/>
            <w:webHidden/>
          </w:rPr>
          <w:fldChar w:fldCharType="begin"/>
        </w:r>
        <w:r>
          <w:rPr>
            <w:noProof/>
            <w:webHidden/>
          </w:rPr>
          <w:instrText xml:space="preserve"> PAGEREF _Toc242088565 \h </w:instrText>
        </w:r>
        <w:r>
          <w:rPr>
            <w:noProof/>
            <w:webHidden/>
          </w:rPr>
        </w:r>
        <w:r>
          <w:rPr>
            <w:noProof/>
            <w:webHidden/>
          </w:rPr>
          <w:fldChar w:fldCharType="separate"/>
        </w:r>
        <w:r>
          <w:rPr>
            <w:noProof/>
            <w:webHidden/>
          </w:rPr>
          <w:t>328</w:t>
        </w:r>
        <w:r>
          <w:rPr>
            <w:noProof/>
            <w:webHidden/>
          </w:rPr>
          <w:fldChar w:fldCharType="end"/>
        </w:r>
      </w:hyperlink>
    </w:p>
    <w:p w14:paraId="10BFAD34" w14:textId="3558D39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6" w:history="1">
        <w:r w:rsidRPr="00D332E9">
          <w:rPr>
            <w:rStyle w:val="aff8"/>
            <w:noProof/>
          </w:rPr>
          <w:t>ml-pipeline/​evaluate_​accuracy_​pipeline.py</w:t>
        </w:r>
        <w:r>
          <w:rPr>
            <w:noProof/>
            <w:webHidden/>
          </w:rPr>
          <w:tab/>
        </w:r>
        <w:r>
          <w:rPr>
            <w:noProof/>
            <w:webHidden/>
          </w:rPr>
          <w:fldChar w:fldCharType="begin"/>
        </w:r>
        <w:r>
          <w:rPr>
            <w:noProof/>
            <w:webHidden/>
          </w:rPr>
          <w:instrText xml:space="preserve"> PAGEREF _Toc242088566 \h </w:instrText>
        </w:r>
        <w:r>
          <w:rPr>
            <w:noProof/>
            <w:webHidden/>
          </w:rPr>
        </w:r>
        <w:r>
          <w:rPr>
            <w:noProof/>
            <w:webHidden/>
          </w:rPr>
          <w:fldChar w:fldCharType="separate"/>
        </w:r>
        <w:r>
          <w:rPr>
            <w:noProof/>
            <w:webHidden/>
          </w:rPr>
          <w:t>330</w:t>
        </w:r>
        <w:r>
          <w:rPr>
            <w:noProof/>
            <w:webHidden/>
          </w:rPr>
          <w:fldChar w:fldCharType="end"/>
        </w:r>
      </w:hyperlink>
    </w:p>
    <w:p w14:paraId="24644DB4" w14:textId="43ED0E3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7" w:history="1">
        <w:r w:rsidRPr="00D332E9">
          <w:rPr>
            <w:rStyle w:val="aff8"/>
            <w:noProof/>
          </w:rPr>
          <w:t>ml-pipeline/​evaluate_​accuracy_​teacher.py</w:t>
        </w:r>
        <w:r>
          <w:rPr>
            <w:noProof/>
            <w:webHidden/>
          </w:rPr>
          <w:tab/>
        </w:r>
        <w:r>
          <w:rPr>
            <w:noProof/>
            <w:webHidden/>
          </w:rPr>
          <w:fldChar w:fldCharType="begin"/>
        </w:r>
        <w:r>
          <w:rPr>
            <w:noProof/>
            <w:webHidden/>
          </w:rPr>
          <w:instrText xml:space="preserve"> PAGEREF _Toc242088567 \h </w:instrText>
        </w:r>
        <w:r>
          <w:rPr>
            <w:noProof/>
            <w:webHidden/>
          </w:rPr>
        </w:r>
        <w:r>
          <w:rPr>
            <w:noProof/>
            <w:webHidden/>
          </w:rPr>
          <w:fldChar w:fldCharType="separate"/>
        </w:r>
        <w:r>
          <w:rPr>
            <w:noProof/>
            <w:webHidden/>
          </w:rPr>
          <w:t>334</w:t>
        </w:r>
        <w:r>
          <w:rPr>
            <w:noProof/>
            <w:webHidden/>
          </w:rPr>
          <w:fldChar w:fldCharType="end"/>
        </w:r>
      </w:hyperlink>
    </w:p>
    <w:p w14:paraId="3705B381" w14:textId="77F074D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8" w:history="1">
        <w:r w:rsidRPr="00D332E9">
          <w:rPr>
            <w:rStyle w:val="aff8"/>
            <w:noProof/>
          </w:rPr>
          <w:t>ml-pipeline/​evaluate_​clean.py</w:t>
        </w:r>
        <w:r>
          <w:rPr>
            <w:noProof/>
            <w:webHidden/>
          </w:rPr>
          <w:tab/>
        </w:r>
        <w:r>
          <w:rPr>
            <w:noProof/>
            <w:webHidden/>
          </w:rPr>
          <w:fldChar w:fldCharType="begin"/>
        </w:r>
        <w:r>
          <w:rPr>
            <w:noProof/>
            <w:webHidden/>
          </w:rPr>
          <w:instrText xml:space="preserve"> PAGEREF _Toc242088568 \h </w:instrText>
        </w:r>
        <w:r>
          <w:rPr>
            <w:noProof/>
            <w:webHidden/>
          </w:rPr>
        </w:r>
        <w:r>
          <w:rPr>
            <w:noProof/>
            <w:webHidden/>
          </w:rPr>
          <w:fldChar w:fldCharType="separate"/>
        </w:r>
        <w:r>
          <w:rPr>
            <w:noProof/>
            <w:webHidden/>
          </w:rPr>
          <w:t>336</w:t>
        </w:r>
        <w:r>
          <w:rPr>
            <w:noProof/>
            <w:webHidden/>
          </w:rPr>
          <w:fldChar w:fldCharType="end"/>
        </w:r>
      </w:hyperlink>
    </w:p>
    <w:p w14:paraId="70C42FC8" w14:textId="7FD4CA2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69" w:history="1">
        <w:r w:rsidRPr="00D332E9">
          <w:rPr>
            <w:rStyle w:val="aff8"/>
            <w:noProof/>
          </w:rPr>
          <w:t>ml-pipeline/​evaluate_​yolo26m.py</w:t>
        </w:r>
        <w:r>
          <w:rPr>
            <w:noProof/>
            <w:webHidden/>
          </w:rPr>
          <w:tab/>
        </w:r>
        <w:r>
          <w:rPr>
            <w:noProof/>
            <w:webHidden/>
          </w:rPr>
          <w:fldChar w:fldCharType="begin"/>
        </w:r>
        <w:r>
          <w:rPr>
            <w:noProof/>
            <w:webHidden/>
          </w:rPr>
          <w:instrText xml:space="preserve"> PAGEREF _Toc242088569 \h </w:instrText>
        </w:r>
        <w:r>
          <w:rPr>
            <w:noProof/>
            <w:webHidden/>
          </w:rPr>
        </w:r>
        <w:r>
          <w:rPr>
            <w:noProof/>
            <w:webHidden/>
          </w:rPr>
          <w:fldChar w:fldCharType="separate"/>
        </w:r>
        <w:r>
          <w:rPr>
            <w:noProof/>
            <w:webHidden/>
          </w:rPr>
          <w:t>340</w:t>
        </w:r>
        <w:r>
          <w:rPr>
            <w:noProof/>
            <w:webHidden/>
          </w:rPr>
          <w:fldChar w:fldCharType="end"/>
        </w:r>
      </w:hyperlink>
    </w:p>
    <w:p w14:paraId="3169F648" w14:textId="0DA5285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0" w:history="1">
        <w:r w:rsidRPr="00D332E9">
          <w:rPr>
            <w:rStyle w:val="aff8"/>
            <w:noProof/>
          </w:rPr>
          <w:t>ml-pipeline/​evaluate_​yolo26m_​test.py</w:t>
        </w:r>
        <w:r>
          <w:rPr>
            <w:noProof/>
            <w:webHidden/>
          </w:rPr>
          <w:tab/>
        </w:r>
        <w:r>
          <w:rPr>
            <w:noProof/>
            <w:webHidden/>
          </w:rPr>
          <w:fldChar w:fldCharType="begin"/>
        </w:r>
        <w:r>
          <w:rPr>
            <w:noProof/>
            <w:webHidden/>
          </w:rPr>
          <w:instrText xml:space="preserve"> PAGEREF _Toc242088570 \h </w:instrText>
        </w:r>
        <w:r>
          <w:rPr>
            <w:noProof/>
            <w:webHidden/>
          </w:rPr>
        </w:r>
        <w:r>
          <w:rPr>
            <w:noProof/>
            <w:webHidden/>
          </w:rPr>
          <w:fldChar w:fldCharType="separate"/>
        </w:r>
        <w:r>
          <w:rPr>
            <w:noProof/>
            <w:webHidden/>
          </w:rPr>
          <w:t>341</w:t>
        </w:r>
        <w:r>
          <w:rPr>
            <w:noProof/>
            <w:webHidden/>
          </w:rPr>
          <w:fldChar w:fldCharType="end"/>
        </w:r>
      </w:hyperlink>
    </w:p>
    <w:p w14:paraId="4919EDEA" w14:textId="1CEEDAF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1" w:history="1">
        <w:r w:rsidRPr="00D332E9">
          <w:rPr>
            <w:rStyle w:val="aff8"/>
            <w:noProof/>
          </w:rPr>
          <w:t>ml-pipeline/​evaluate_​yolo26s_​focus_​test.py</w:t>
        </w:r>
        <w:r>
          <w:rPr>
            <w:noProof/>
            <w:webHidden/>
          </w:rPr>
          <w:tab/>
        </w:r>
        <w:r>
          <w:rPr>
            <w:noProof/>
            <w:webHidden/>
          </w:rPr>
          <w:fldChar w:fldCharType="begin"/>
        </w:r>
        <w:r>
          <w:rPr>
            <w:noProof/>
            <w:webHidden/>
          </w:rPr>
          <w:instrText xml:space="preserve"> PAGEREF _Toc242088571 \h </w:instrText>
        </w:r>
        <w:r>
          <w:rPr>
            <w:noProof/>
            <w:webHidden/>
          </w:rPr>
        </w:r>
        <w:r>
          <w:rPr>
            <w:noProof/>
            <w:webHidden/>
          </w:rPr>
          <w:fldChar w:fldCharType="separate"/>
        </w:r>
        <w:r>
          <w:rPr>
            <w:noProof/>
            <w:webHidden/>
          </w:rPr>
          <w:t>342</w:t>
        </w:r>
        <w:r>
          <w:rPr>
            <w:noProof/>
            <w:webHidden/>
          </w:rPr>
          <w:fldChar w:fldCharType="end"/>
        </w:r>
      </w:hyperlink>
    </w:p>
    <w:p w14:paraId="02C907F9" w14:textId="17BA038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2" w:history="1">
        <w:r w:rsidRPr="00D332E9">
          <w:rPr>
            <w:rStyle w:val="aff8"/>
            <w:noProof/>
          </w:rPr>
          <w:t>ml-pipeline/​fetch_​field_​demo_​photos.py</w:t>
        </w:r>
        <w:r>
          <w:rPr>
            <w:noProof/>
            <w:webHidden/>
          </w:rPr>
          <w:tab/>
        </w:r>
        <w:r>
          <w:rPr>
            <w:noProof/>
            <w:webHidden/>
          </w:rPr>
          <w:fldChar w:fldCharType="begin"/>
        </w:r>
        <w:r>
          <w:rPr>
            <w:noProof/>
            <w:webHidden/>
          </w:rPr>
          <w:instrText xml:space="preserve"> PAGEREF _Toc242088572 \h </w:instrText>
        </w:r>
        <w:r>
          <w:rPr>
            <w:noProof/>
            <w:webHidden/>
          </w:rPr>
        </w:r>
        <w:r>
          <w:rPr>
            <w:noProof/>
            <w:webHidden/>
          </w:rPr>
          <w:fldChar w:fldCharType="separate"/>
        </w:r>
        <w:r>
          <w:rPr>
            <w:noProof/>
            <w:webHidden/>
          </w:rPr>
          <w:t>343</w:t>
        </w:r>
        <w:r>
          <w:rPr>
            <w:noProof/>
            <w:webHidden/>
          </w:rPr>
          <w:fldChar w:fldCharType="end"/>
        </w:r>
      </w:hyperlink>
    </w:p>
    <w:p w14:paraId="75438663" w14:textId="7B5DECE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3" w:history="1">
        <w:r w:rsidRPr="00D332E9">
          <w:rPr>
            <w:rStyle w:val="aff8"/>
            <w:noProof/>
          </w:rPr>
          <w:t>ml-pipeline/​fetch_​research_​candidates.py</w:t>
        </w:r>
        <w:r>
          <w:rPr>
            <w:noProof/>
            <w:webHidden/>
          </w:rPr>
          <w:tab/>
        </w:r>
        <w:r>
          <w:rPr>
            <w:noProof/>
            <w:webHidden/>
          </w:rPr>
          <w:fldChar w:fldCharType="begin"/>
        </w:r>
        <w:r>
          <w:rPr>
            <w:noProof/>
            <w:webHidden/>
          </w:rPr>
          <w:instrText xml:space="preserve"> PAGEREF _Toc242088573 \h </w:instrText>
        </w:r>
        <w:r>
          <w:rPr>
            <w:noProof/>
            <w:webHidden/>
          </w:rPr>
        </w:r>
        <w:r>
          <w:rPr>
            <w:noProof/>
            <w:webHidden/>
          </w:rPr>
          <w:fldChar w:fldCharType="separate"/>
        </w:r>
        <w:r>
          <w:rPr>
            <w:noProof/>
            <w:webHidden/>
          </w:rPr>
          <w:t>346</w:t>
        </w:r>
        <w:r>
          <w:rPr>
            <w:noProof/>
            <w:webHidden/>
          </w:rPr>
          <w:fldChar w:fldCharType="end"/>
        </w:r>
      </w:hyperlink>
    </w:p>
    <w:p w14:paraId="3A87873E" w14:textId="49B7089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4" w:history="1">
        <w:r w:rsidRPr="00D332E9">
          <w:rPr>
            <w:rStyle w:val="aff8"/>
            <w:noProof/>
          </w:rPr>
          <w:t>ml-pipeline/​finalize_​android_​demo_​report.py</w:t>
        </w:r>
        <w:r>
          <w:rPr>
            <w:noProof/>
            <w:webHidden/>
          </w:rPr>
          <w:tab/>
        </w:r>
        <w:r>
          <w:rPr>
            <w:noProof/>
            <w:webHidden/>
          </w:rPr>
          <w:fldChar w:fldCharType="begin"/>
        </w:r>
        <w:r>
          <w:rPr>
            <w:noProof/>
            <w:webHidden/>
          </w:rPr>
          <w:instrText xml:space="preserve"> PAGEREF _Toc242088574 \h </w:instrText>
        </w:r>
        <w:r>
          <w:rPr>
            <w:noProof/>
            <w:webHidden/>
          </w:rPr>
        </w:r>
        <w:r>
          <w:rPr>
            <w:noProof/>
            <w:webHidden/>
          </w:rPr>
          <w:fldChar w:fldCharType="separate"/>
        </w:r>
        <w:r>
          <w:rPr>
            <w:noProof/>
            <w:webHidden/>
          </w:rPr>
          <w:t>349</w:t>
        </w:r>
        <w:r>
          <w:rPr>
            <w:noProof/>
            <w:webHidden/>
          </w:rPr>
          <w:fldChar w:fldCharType="end"/>
        </w:r>
      </w:hyperlink>
    </w:p>
    <w:p w14:paraId="7C5C2911" w14:textId="2398FE1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5" w:history="1">
        <w:r w:rsidRPr="00D332E9">
          <w:rPr>
            <w:rStyle w:val="aff8"/>
            <w:noProof/>
          </w:rPr>
          <w:t>ml-pipeline/​Get-AccuracyStatus.ps1</w:t>
        </w:r>
        <w:r>
          <w:rPr>
            <w:noProof/>
            <w:webHidden/>
          </w:rPr>
          <w:tab/>
        </w:r>
        <w:r>
          <w:rPr>
            <w:noProof/>
            <w:webHidden/>
          </w:rPr>
          <w:fldChar w:fldCharType="begin"/>
        </w:r>
        <w:r>
          <w:rPr>
            <w:noProof/>
            <w:webHidden/>
          </w:rPr>
          <w:instrText xml:space="preserve"> PAGEREF _Toc242088575 \h </w:instrText>
        </w:r>
        <w:r>
          <w:rPr>
            <w:noProof/>
            <w:webHidden/>
          </w:rPr>
        </w:r>
        <w:r>
          <w:rPr>
            <w:noProof/>
            <w:webHidden/>
          </w:rPr>
          <w:fldChar w:fldCharType="separate"/>
        </w:r>
        <w:r>
          <w:rPr>
            <w:noProof/>
            <w:webHidden/>
          </w:rPr>
          <w:t>351</w:t>
        </w:r>
        <w:r>
          <w:rPr>
            <w:noProof/>
            <w:webHidden/>
          </w:rPr>
          <w:fldChar w:fldCharType="end"/>
        </w:r>
      </w:hyperlink>
    </w:p>
    <w:p w14:paraId="76A05F51" w14:textId="2E4A330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6" w:history="1">
        <w:r w:rsidRPr="00D332E9">
          <w:rPr>
            <w:rStyle w:val="aff8"/>
            <w:noProof/>
          </w:rPr>
          <w:t>ml-pipeline/​Get-TrainingStatus.ps1</w:t>
        </w:r>
        <w:r>
          <w:rPr>
            <w:noProof/>
            <w:webHidden/>
          </w:rPr>
          <w:tab/>
        </w:r>
        <w:r>
          <w:rPr>
            <w:noProof/>
            <w:webHidden/>
          </w:rPr>
          <w:fldChar w:fldCharType="begin"/>
        </w:r>
        <w:r>
          <w:rPr>
            <w:noProof/>
            <w:webHidden/>
          </w:rPr>
          <w:instrText xml:space="preserve"> PAGEREF _Toc242088576 \h </w:instrText>
        </w:r>
        <w:r>
          <w:rPr>
            <w:noProof/>
            <w:webHidden/>
          </w:rPr>
        </w:r>
        <w:r>
          <w:rPr>
            <w:noProof/>
            <w:webHidden/>
          </w:rPr>
          <w:fldChar w:fldCharType="separate"/>
        </w:r>
        <w:r>
          <w:rPr>
            <w:noProof/>
            <w:webHidden/>
          </w:rPr>
          <w:t>352</w:t>
        </w:r>
        <w:r>
          <w:rPr>
            <w:noProof/>
            <w:webHidden/>
          </w:rPr>
          <w:fldChar w:fldCharType="end"/>
        </w:r>
      </w:hyperlink>
    </w:p>
    <w:p w14:paraId="0175A73B" w14:textId="48E56FD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7" w:history="1">
        <w:r w:rsidRPr="00D332E9">
          <w:rPr>
            <w:rStyle w:val="aff8"/>
            <w:noProof/>
          </w:rPr>
          <w:t>ml-pipeline/​inspect_​cucumber_​archive.py</w:t>
        </w:r>
        <w:r>
          <w:rPr>
            <w:noProof/>
            <w:webHidden/>
          </w:rPr>
          <w:tab/>
        </w:r>
        <w:r>
          <w:rPr>
            <w:noProof/>
            <w:webHidden/>
          </w:rPr>
          <w:fldChar w:fldCharType="begin"/>
        </w:r>
        <w:r>
          <w:rPr>
            <w:noProof/>
            <w:webHidden/>
          </w:rPr>
          <w:instrText xml:space="preserve"> PAGEREF _Toc242088577 \h </w:instrText>
        </w:r>
        <w:r>
          <w:rPr>
            <w:noProof/>
            <w:webHidden/>
          </w:rPr>
        </w:r>
        <w:r>
          <w:rPr>
            <w:noProof/>
            <w:webHidden/>
          </w:rPr>
          <w:fldChar w:fldCharType="separate"/>
        </w:r>
        <w:r>
          <w:rPr>
            <w:noProof/>
            <w:webHidden/>
          </w:rPr>
          <w:t>353</w:t>
        </w:r>
        <w:r>
          <w:rPr>
            <w:noProof/>
            <w:webHidden/>
          </w:rPr>
          <w:fldChar w:fldCharType="end"/>
        </w:r>
      </w:hyperlink>
    </w:p>
    <w:p w14:paraId="199D3F34" w14:textId="23F5447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8" w:history="1">
        <w:r w:rsidRPr="00D332E9">
          <w:rPr>
            <w:rStyle w:val="aff8"/>
            <w:noProof/>
          </w:rPr>
          <w:t>ml-pipeline/​mark_​yolo26m_​phone_​gate.py</w:t>
        </w:r>
        <w:r>
          <w:rPr>
            <w:noProof/>
            <w:webHidden/>
          </w:rPr>
          <w:tab/>
        </w:r>
        <w:r>
          <w:rPr>
            <w:noProof/>
            <w:webHidden/>
          </w:rPr>
          <w:fldChar w:fldCharType="begin"/>
        </w:r>
        <w:r>
          <w:rPr>
            <w:noProof/>
            <w:webHidden/>
          </w:rPr>
          <w:instrText xml:space="preserve"> PAGEREF _Toc242088578 \h </w:instrText>
        </w:r>
        <w:r>
          <w:rPr>
            <w:noProof/>
            <w:webHidden/>
          </w:rPr>
        </w:r>
        <w:r>
          <w:rPr>
            <w:noProof/>
            <w:webHidden/>
          </w:rPr>
          <w:fldChar w:fldCharType="separate"/>
        </w:r>
        <w:r>
          <w:rPr>
            <w:noProof/>
            <w:webHidden/>
          </w:rPr>
          <w:t>355</w:t>
        </w:r>
        <w:r>
          <w:rPr>
            <w:noProof/>
            <w:webHidden/>
          </w:rPr>
          <w:fldChar w:fldCharType="end"/>
        </w:r>
      </w:hyperlink>
    </w:p>
    <w:p w14:paraId="408E6D48" w14:textId="7C9F42E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79" w:history="1">
        <w:r w:rsidRPr="00D332E9">
          <w:rPr>
            <w:rStyle w:val="aff8"/>
            <w:noProof/>
          </w:rPr>
          <w:t>ml-pipeline/​Measure-AccuracyPhone.ps1</w:t>
        </w:r>
        <w:r>
          <w:rPr>
            <w:noProof/>
            <w:webHidden/>
          </w:rPr>
          <w:tab/>
        </w:r>
        <w:r>
          <w:rPr>
            <w:noProof/>
            <w:webHidden/>
          </w:rPr>
          <w:fldChar w:fldCharType="begin"/>
        </w:r>
        <w:r>
          <w:rPr>
            <w:noProof/>
            <w:webHidden/>
          </w:rPr>
          <w:instrText xml:space="preserve"> PAGEREF _Toc242088579 \h </w:instrText>
        </w:r>
        <w:r>
          <w:rPr>
            <w:noProof/>
            <w:webHidden/>
          </w:rPr>
        </w:r>
        <w:r>
          <w:rPr>
            <w:noProof/>
            <w:webHidden/>
          </w:rPr>
          <w:fldChar w:fldCharType="separate"/>
        </w:r>
        <w:r>
          <w:rPr>
            <w:noProof/>
            <w:webHidden/>
          </w:rPr>
          <w:t>357</w:t>
        </w:r>
        <w:r>
          <w:rPr>
            <w:noProof/>
            <w:webHidden/>
          </w:rPr>
          <w:fldChar w:fldCharType="end"/>
        </w:r>
      </w:hyperlink>
    </w:p>
    <w:p w14:paraId="33033BC3" w14:textId="1FB781F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0" w:history="1">
        <w:r w:rsidRPr="00D332E9">
          <w:rPr>
            <w:rStyle w:val="aff8"/>
            <w:noProof/>
          </w:rPr>
          <w:t>ml-pipeline/​package_​accuracy_​models.py</w:t>
        </w:r>
        <w:r>
          <w:rPr>
            <w:noProof/>
            <w:webHidden/>
          </w:rPr>
          <w:tab/>
        </w:r>
        <w:r>
          <w:rPr>
            <w:noProof/>
            <w:webHidden/>
          </w:rPr>
          <w:fldChar w:fldCharType="begin"/>
        </w:r>
        <w:r>
          <w:rPr>
            <w:noProof/>
            <w:webHidden/>
          </w:rPr>
          <w:instrText xml:space="preserve"> PAGEREF _Toc242088580 \h </w:instrText>
        </w:r>
        <w:r>
          <w:rPr>
            <w:noProof/>
            <w:webHidden/>
          </w:rPr>
        </w:r>
        <w:r>
          <w:rPr>
            <w:noProof/>
            <w:webHidden/>
          </w:rPr>
          <w:fldChar w:fldCharType="separate"/>
        </w:r>
        <w:r>
          <w:rPr>
            <w:noProof/>
            <w:webHidden/>
          </w:rPr>
          <w:t>358</w:t>
        </w:r>
        <w:r>
          <w:rPr>
            <w:noProof/>
            <w:webHidden/>
          </w:rPr>
          <w:fldChar w:fldCharType="end"/>
        </w:r>
      </w:hyperlink>
    </w:p>
    <w:p w14:paraId="1E18667B" w14:textId="7547C70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1" w:history="1">
        <w:r w:rsidRPr="00D332E9">
          <w:rPr>
            <w:rStyle w:val="aff8"/>
            <w:noProof/>
          </w:rPr>
          <w:t>ml-pipeline/​package_​model.py</w:t>
        </w:r>
        <w:r>
          <w:rPr>
            <w:noProof/>
            <w:webHidden/>
          </w:rPr>
          <w:tab/>
        </w:r>
        <w:r>
          <w:rPr>
            <w:noProof/>
            <w:webHidden/>
          </w:rPr>
          <w:fldChar w:fldCharType="begin"/>
        </w:r>
        <w:r>
          <w:rPr>
            <w:noProof/>
            <w:webHidden/>
          </w:rPr>
          <w:instrText xml:space="preserve"> PAGEREF _Toc242088581 \h </w:instrText>
        </w:r>
        <w:r>
          <w:rPr>
            <w:noProof/>
            <w:webHidden/>
          </w:rPr>
        </w:r>
        <w:r>
          <w:rPr>
            <w:noProof/>
            <w:webHidden/>
          </w:rPr>
          <w:fldChar w:fldCharType="separate"/>
        </w:r>
        <w:r>
          <w:rPr>
            <w:noProof/>
            <w:webHidden/>
          </w:rPr>
          <w:t>361</w:t>
        </w:r>
        <w:r>
          <w:rPr>
            <w:noProof/>
            <w:webHidden/>
          </w:rPr>
          <w:fldChar w:fldCharType="end"/>
        </w:r>
      </w:hyperlink>
    </w:p>
    <w:p w14:paraId="292050D4" w14:textId="7930C22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2" w:history="1">
        <w:r w:rsidRPr="00D332E9">
          <w:rPr>
            <w:rStyle w:val="aff8"/>
            <w:noProof/>
          </w:rPr>
          <w:t>ml-pipeline/​package_​yolo26m.py</w:t>
        </w:r>
        <w:r>
          <w:rPr>
            <w:noProof/>
            <w:webHidden/>
          </w:rPr>
          <w:tab/>
        </w:r>
        <w:r>
          <w:rPr>
            <w:noProof/>
            <w:webHidden/>
          </w:rPr>
          <w:fldChar w:fldCharType="begin"/>
        </w:r>
        <w:r>
          <w:rPr>
            <w:noProof/>
            <w:webHidden/>
          </w:rPr>
          <w:instrText xml:space="preserve"> PAGEREF _Toc242088582 \h </w:instrText>
        </w:r>
        <w:r>
          <w:rPr>
            <w:noProof/>
            <w:webHidden/>
          </w:rPr>
        </w:r>
        <w:r>
          <w:rPr>
            <w:noProof/>
            <w:webHidden/>
          </w:rPr>
          <w:fldChar w:fldCharType="separate"/>
        </w:r>
        <w:r>
          <w:rPr>
            <w:noProof/>
            <w:webHidden/>
          </w:rPr>
          <w:t>363</w:t>
        </w:r>
        <w:r>
          <w:rPr>
            <w:noProof/>
            <w:webHidden/>
          </w:rPr>
          <w:fldChar w:fldCharType="end"/>
        </w:r>
      </w:hyperlink>
    </w:p>
    <w:p w14:paraId="57C9AE2E" w14:textId="7A6FBA8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3" w:history="1">
        <w:r w:rsidRPr="00D332E9">
          <w:rPr>
            <w:rStyle w:val="aff8"/>
            <w:noProof/>
          </w:rPr>
          <w:t>ml-pipeline/​package_​yolo26s_​focus.py</w:t>
        </w:r>
        <w:r>
          <w:rPr>
            <w:noProof/>
            <w:webHidden/>
          </w:rPr>
          <w:tab/>
        </w:r>
        <w:r>
          <w:rPr>
            <w:noProof/>
            <w:webHidden/>
          </w:rPr>
          <w:fldChar w:fldCharType="begin"/>
        </w:r>
        <w:r>
          <w:rPr>
            <w:noProof/>
            <w:webHidden/>
          </w:rPr>
          <w:instrText xml:space="preserve"> PAGEREF _Toc242088583 \h </w:instrText>
        </w:r>
        <w:r>
          <w:rPr>
            <w:noProof/>
            <w:webHidden/>
          </w:rPr>
        </w:r>
        <w:r>
          <w:rPr>
            <w:noProof/>
            <w:webHidden/>
          </w:rPr>
          <w:fldChar w:fldCharType="separate"/>
        </w:r>
        <w:r>
          <w:rPr>
            <w:noProof/>
            <w:webHidden/>
          </w:rPr>
          <w:t>364</w:t>
        </w:r>
        <w:r>
          <w:rPr>
            <w:noProof/>
            <w:webHidden/>
          </w:rPr>
          <w:fldChar w:fldCharType="end"/>
        </w:r>
      </w:hyperlink>
    </w:p>
    <w:p w14:paraId="6F2BFA64" w14:textId="339D518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4" w:history="1">
        <w:r w:rsidRPr="00D332E9">
          <w:rPr>
            <w:rStyle w:val="aff8"/>
            <w:noProof/>
          </w:rPr>
          <w:t>ml-pipeline/​predict_​photo.py</w:t>
        </w:r>
        <w:r>
          <w:rPr>
            <w:noProof/>
            <w:webHidden/>
          </w:rPr>
          <w:tab/>
        </w:r>
        <w:r>
          <w:rPr>
            <w:noProof/>
            <w:webHidden/>
          </w:rPr>
          <w:fldChar w:fldCharType="begin"/>
        </w:r>
        <w:r>
          <w:rPr>
            <w:noProof/>
            <w:webHidden/>
          </w:rPr>
          <w:instrText xml:space="preserve"> PAGEREF _Toc242088584 \h </w:instrText>
        </w:r>
        <w:r>
          <w:rPr>
            <w:noProof/>
            <w:webHidden/>
          </w:rPr>
        </w:r>
        <w:r>
          <w:rPr>
            <w:noProof/>
            <w:webHidden/>
          </w:rPr>
          <w:fldChar w:fldCharType="separate"/>
        </w:r>
        <w:r>
          <w:rPr>
            <w:noProof/>
            <w:webHidden/>
          </w:rPr>
          <w:t>365</w:t>
        </w:r>
        <w:r>
          <w:rPr>
            <w:noProof/>
            <w:webHidden/>
          </w:rPr>
          <w:fldChar w:fldCharType="end"/>
        </w:r>
      </w:hyperlink>
    </w:p>
    <w:p w14:paraId="0531CCD0" w14:textId="24F3B82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5" w:history="1">
        <w:r w:rsidRPr="00D332E9">
          <w:rPr>
            <w:rStyle w:val="aff8"/>
            <w:noProof/>
          </w:rPr>
          <w:t>ml-pipeline/​preflight_​yolo26s_​data_​v1.py</w:t>
        </w:r>
        <w:r>
          <w:rPr>
            <w:noProof/>
            <w:webHidden/>
          </w:rPr>
          <w:tab/>
        </w:r>
        <w:r>
          <w:rPr>
            <w:noProof/>
            <w:webHidden/>
          </w:rPr>
          <w:fldChar w:fldCharType="begin"/>
        </w:r>
        <w:r>
          <w:rPr>
            <w:noProof/>
            <w:webHidden/>
          </w:rPr>
          <w:instrText xml:space="preserve"> PAGEREF _Toc242088585 \h </w:instrText>
        </w:r>
        <w:r>
          <w:rPr>
            <w:noProof/>
            <w:webHidden/>
          </w:rPr>
        </w:r>
        <w:r>
          <w:rPr>
            <w:noProof/>
            <w:webHidden/>
          </w:rPr>
          <w:fldChar w:fldCharType="separate"/>
        </w:r>
        <w:r>
          <w:rPr>
            <w:noProof/>
            <w:webHidden/>
          </w:rPr>
          <w:t>367</w:t>
        </w:r>
        <w:r>
          <w:rPr>
            <w:noProof/>
            <w:webHidden/>
          </w:rPr>
          <w:fldChar w:fldCharType="end"/>
        </w:r>
      </w:hyperlink>
    </w:p>
    <w:p w14:paraId="628AEC0D" w14:textId="726015E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6" w:history="1">
        <w:r w:rsidRPr="00D332E9">
          <w:rPr>
            <w:rStyle w:val="aff8"/>
            <w:noProof/>
          </w:rPr>
          <w:t>ml-pipeline/​Prepare-VoiceControlsSamples.ps1</w:t>
        </w:r>
        <w:r>
          <w:rPr>
            <w:noProof/>
            <w:webHidden/>
          </w:rPr>
          <w:tab/>
        </w:r>
        <w:r>
          <w:rPr>
            <w:noProof/>
            <w:webHidden/>
          </w:rPr>
          <w:fldChar w:fldCharType="begin"/>
        </w:r>
        <w:r>
          <w:rPr>
            <w:noProof/>
            <w:webHidden/>
          </w:rPr>
          <w:instrText xml:space="preserve"> PAGEREF _Toc242088586 \h </w:instrText>
        </w:r>
        <w:r>
          <w:rPr>
            <w:noProof/>
            <w:webHidden/>
          </w:rPr>
        </w:r>
        <w:r>
          <w:rPr>
            <w:noProof/>
            <w:webHidden/>
          </w:rPr>
          <w:fldChar w:fldCharType="separate"/>
        </w:r>
        <w:r>
          <w:rPr>
            <w:noProof/>
            <w:webHidden/>
          </w:rPr>
          <w:t>370</w:t>
        </w:r>
        <w:r>
          <w:rPr>
            <w:noProof/>
            <w:webHidden/>
          </w:rPr>
          <w:fldChar w:fldCharType="end"/>
        </w:r>
      </w:hyperlink>
    </w:p>
    <w:p w14:paraId="068E9A2C" w14:textId="0D68DE3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7" w:history="1">
        <w:r w:rsidRPr="00D332E9">
          <w:rPr>
            <w:rStyle w:val="aff8"/>
            <w:noProof/>
          </w:rPr>
          <w:t>ml-pipeline/​Prepare-VoiceSamples.ps1</w:t>
        </w:r>
        <w:r>
          <w:rPr>
            <w:noProof/>
            <w:webHidden/>
          </w:rPr>
          <w:tab/>
        </w:r>
        <w:r>
          <w:rPr>
            <w:noProof/>
            <w:webHidden/>
          </w:rPr>
          <w:fldChar w:fldCharType="begin"/>
        </w:r>
        <w:r>
          <w:rPr>
            <w:noProof/>
            <w:webHidden/>
          </w:rPr>
          <w:instrText xml:space="preserve"> PAGEREF _Toc242088587 \h </w:instrText>
        </w:r>
        <w:r>
          <w:rPr>
            <w:noProof/>
            <w:webHidden/>
          </w:rPr>
        </w:r>
        <w:r>
          <w:rPr>
            <w:noProof/>
            <w:webHidden/>
          </w:rPr>
          <w:fldChar w:fldCharType="separate"/>
        </w:r>
        <w:r>
          <w:rPr>
            <w:noProof/>
            <w:webHidden/>
          </w:rPr>
          <w:t>373</w:t>
        </w:r>
        <w:r>
          <w:rPr>
            <w:noProof/>
            <w:webHidden/>
          </w:rPr>
          <w:fldChar w:fldCharType="end"/>
        </w:r>
      </w:hyperlink>
    </w:p>
    <w:p w14:paraId="27BD4F98" w14:textId="25F80FE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8" w:history="1">
        <w:r w:rsidRPr="00D332E9">
          <w:rPr>
            <w:rStyle w:val="aff8"/>
            <w:noProof/>
          </w:rPr>
          <w:t>ml-pipeline/​prepare_​accuracy_​data.py</w:t>
        </w:r>
        <w:r>
          <w:rPr>
            <w:noProof/>
            <w:webHidden/>
          </w:rPr>
          <w:tab/>
        </w:r>
        <w:r>
          <w:rPr>
            <w:noProof/>
            <w:webHidden/>
          </w:rPr>
          <w:fldChar w:fldCharType="begin"/>
        </w:r>
        <w:r>
          <w:rPr>
            <w:noProof/>
            <w:webHidden/>
          </w:rPr>
          <w:instrText xml:space="preserve"> PAGEREF _Toc242088588 \h </w:instrText>
        </w:r>
        <w:r>
          <w:rPr>
            <w:noProof/>
            <w:webHidden/>
          </w:rPr>
        </w:r>
        <w:r>
          <w:rPr>
            <w:noProof/>
            <w:webHidden/>
          </w:rPr>
          <w:fldChar w:fldCharType="separate"/>
        </w:r>
        <w:r>
          <w:rPr>
            <w:noProof/>
            <w:webHidden/>
          </w:rPr>
          <w:t>375</w:t>
        </w:r>
        <w:r>
          <w:rPr>
            <w:noProof/>
            <w:webHidden/>
          </w:rPr>
          <w:fldChar w:fldCharType="end"/>
        </w:r>
      </w:hyperlink>
    </w:p>
    <w:p w14:paraId="24A34A3F" w14:textId="5371D34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89" w:history="1">
        <w:r w:rsidRPr="00D332E9">
          <w:rPr>
            <w:rStyle w:val="aff8"/>
            <w:noProof/>
          </w:rPr>
          <w:t>ml-pipeline/​prepare_​android_​demo_​models.py</w:t>
        </w:r>
        <w:r>
          <w:rPr>
            <w:noProof/>
            <w:webHidden/>
          </w:rPr>
          <w:tab/>
        </w:r>
        <w:r>
          <w:rPr>
            <w:noProof/>
            <w:webHidden/>
          </w:rPr>
          <w:fldChar w:fldCharType="begin"/>
        </w:r>
        <w:r>
          <w:rPr>
            <w:noProof/>
            <w:webHidden/>
          </w:rPr>
          <w:instrText xml:space="preserve"> PAGEREF _Toc242088589 \h </w:instrText>
        </w:r>
        <w:r>
          <w:rPr>
            <w:noProof/>
            <w:webHidden/>
          </w:rPr>
        </w:r>
        <w:r>
          <w:rPr>
            <w:noProof/>
            <w:webHidden/>
          </w:rPr>
          <w:fldChar w:fldCharType="separate"/>
        </w:r>
        <w:r>
          <w:rPr>
            <w:noProof/>
            <w:webHidden/>
          </w:rPr>
          <w:t>378</w:t>
        </w:r>
        <w:r>
          <w:rPr>
            <w:noProof/>
            <w:webHidden/>
          </w:rPr>
          <w:fldChar w:fldCharType="end"/>
        </w:r>
      </w:hyperlink>
    </w:p>
    <w:p w14:paraId="27640611" w14:textId="70405D6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0" w:history="1">
        <w:r w:rsidRPr="00D332E9">
          <w:rPr>
            <w:rStyle w:val="aff8"/>
            <w:noProof/>
          </w:rPr>
          <w:t>ml-pipeline/​prepare_​classifier_​weights.py</w:t>
        </w:r>
        <w:r>
          <w:rPr>
            <w:noProof/>
            <w:webHidden/>
          </w:rPr>
          <w:tab/>
        </w:r>
        <w:r>
          <w:rPr>
            <w:noProof/>
            <w:webHidden/>
          </w:rPr>
          <w:fldChar w:fldCharType="begin"/>
        </w:r>
        <w:r>
          <w:rPr>
            <w:noProof/>
            <w:webHidden/>
          </w:rPr>
          <w:instrText xml:space="preserve"> PAGEREF _Toc242088590 \h </w:instrText>
        </w:r>
        <w:r>
          <w:rPr>
            <w:noProof/>
            <w:webHidden/>
          </w:rPr>
        </w:r>
        <w:r>
          <w:rPr>
            <w:noProof/>
            <w:webHidden/>
          </w:rPr>
          <w:fldChar w:fldCharType="separate"/>
        </w:r>
        <w:r>
          <w:rPr>
            <w:noProof/>
            <w:webHidden/>
          </w:rPr>
          <w:t>380</w:t>
        </w:r>
        <w:r>
          <w:rPr>
            <w:noProof/>
            <w:webHidden/>
          </w:rPr>
          <w:fldChar w:fldCharType="end"/>
        </w:r>
      </w:hyperlink>
    </w:p>
    <w:p w14:paraId="43496FF9" w14:textId="0A913EF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1" w:history="1">
        <w:r w:rsidRPr="00D332E9">
          <w:rPr>
            <w:rStyle w:val="aff8"/>
            <w:noProof/>
          </w:rPr>
          <w:t>ml-pipeline/​prepare_​detector_​dependencies.py</w:t>
        </w:r>
        <w:r>
          <w:rPr>
            <w:noProof/>
            <w:webHidden/>
          </w:rPr>
          <w:tab/>
        </w:r>
        <w:r>
          <w:rPr>
            <w:noProof/>
            <w:webHidden/>
          </w:rPr>
          <w:fldChar w:fldCharType="begin"/>
        </w:r>
        <w:r>
          <w:rPr>
            <w:noProof/>
            <w:webHidden/>
          </w:rPr>
          <w:instrText xml:space="preserve"> PAGEREF _Toc242088591 \h </w:instrText>
        </w:r>
        <w:r>
          <w:rPr>
            <w:noProof/>
            <w:webHidden/>
          </w:rPr>
        </w:r>
        <w:r>
          <w:rPr>
            <w:noProof/>
            <w:webHidden/>
          </w:rPr>
          <w:fldChar w:fldCharType="separate"/>
        </w:r>
        <w:r>
          <w:rPr>
            <w:noProof/>
            <w:webHidden/>
          </w:rPr>
          <w:t>381</w:t>
        </w:r>
        <w:r>
          <w:rPr>
            <w:noProof/>
            <w:webHidden/>
          </w:rPr>
          <w:fldChar w:fldCharType="end"/>
        </w:r>
      </w:hyperlink>
    </w:p>
    <w:p w14:paraId="73598D54" w14:textId="7BC9137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2" w:history="1">
        <w:r w:rsidRPr="00D332E9">
          <w:rPr>
            <w:rStyle w:val="aff8"/>
            <w:noProof/>
          </w:rPr>
          <w:t>ml-pipeline/​prepare_​olid_​leaf_​review.py</w:t>
        </w:r>
        <w:r>
          <w:rPr>
            <w:noProof/>
            <w:webHidden/>
          </w:rPr>
          <w:tab/>
        </w:r>
        <w:r>
          <w:rPr>
            <w:noProof/>
            <w:webHidden/>
          </w:rPr>
          <w:fldChar w:fldCharType="begin"/>
        </w:r>
        <w:r>
          <w:rPr>
            <w:noProof/>
            <w:webHidden/>
          </w:rPr>
          <w:instrText xml:space="preserve"> PAGEREF _Toc242088592 \h </w:instrText>
        </w:r>
        <w:r>
          <w:rPr>
            <w:noProof/>
            <w:webHidden/>
          </w:rPr>
        </w:r>
        <w:r>
          <w:rPr>
            <w:noProof/>
            <w:webHidden/>
          </w:rPr>
          <w:fldChar w:fldCharType="separate"/>
        </w:r>
        <w:r>
          <w:rPr>
            <w:noProof/>
            <w:webHidden/>
          </w:rPr>
          <w:t>382</w:t>
        </w:r>
        <w:r>
          <w:rPr>
            <w:noProof/>
            <w:webHidden/>
          </w:rPr>
          <w:fldChar w:fldCharType="end"/>
        </w:r>
      </w:hyperlink>
    </w:p>
    <w:p w14:paraId="4D8FC29B" w14:textId="70A6C4D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3" w:history="1">
        <w:r w:rsidRPr="00D332E9">
          <w:rPr>
            <w:rStyle w:val="aff8"/>
            <w:noProof/>
          </w:rPr>
          <w:t>ml-pipeline/​prepare_​phone_​benchmark.py</w:t>
        </w:r>
        <w:r>
          <w:rPr>
            <w:noProof/>
            <w:webHidden/>
          </w:rPr>
          <w:tab/>
        </w:r>
        <w:r>
          <w:rPr>
            <w:noProof/>
            <w:webHidden/>
          </w:rPr>
          <w:fldChar w:fldCharType="begin"/>
        </w:r>
        <w:r>
          <w:rPr>
            <w:noProof/>
            <w:webHidden/>
          </w:rPr>
          <w:instrText xml:space="preserve"> PAGEREF _Toc242088593 \h </w:instrText>
        </w:r>
        <w:r>
          <w:rPr>
            <w:noProof/>
            <w:webHidden/>
          </w:rPr>
        </w:r>
        <w:r>
          <w:rPr>
            <w:noProof/>
            <w:webHidden/>
          </w:rPr>
          <w:fldChar w:fldCharType="separate"/>
        </w:r>
        <w:r>
          <w:rPr>
            <w:noProof/>
            <w:webHidden/>
          </w:rPr>
          <w:t>386</w:t>
        </w:r>
        <w:r>
          <w:rPr>
            <w:noProof/>
            <w:webHidden/>
          </w:rPr>
          <w:fldChar w:fldCharType="end"/>
        </w:r>
      </w:hyperlink>
    </w:p>
    <w:p w14:paraId="1F298E26" w14:textId="5B323AC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4" w:history="1">
        <w:r w:rsidRPr="00D332E9">
          <w:rPr>
            <w:rStyle w:val="aff8"/>
            <w:noProof/>
          </w:rPr>
          <w:t>ml-pipeline/​prepare_​plantdoc_​clean.py</w:t>
        </w:r>
        <w:r>
          <w:rPr>
            <w:noProof/>
            <w:webHidden/>
          </w:rPr>
          <w:tab/>
        </w:r>
        <w:r>
          <w:rPr>
            <w:noProof/>
            <w:webHidden/>
          </w:rPr>
          <w:fldChar w:fldCharType="begin"/>
        </w:r>
        <w:r>
          <w:rPr>
            <w:noProof/>
            <w:webHidden/>
          </w:rPr>
          <w:instrText xml:space="preserve"> PAGEREF _Toc242088594 \h </w:instrText>
        </w:r>
        <w:r>
          <w:rPr>
            <w:noProof/>
            <w:webHidden/>
          </w:rPr>
        </w:r>
        <w:r>
          <w:rPr>
            <w:noProof/>
            <w:webHidden/>
          </w:rPr>
          <w:fldChar w:fldCharType="separate"/>
        </w:r>
        <w:r>
          <w:rPr>
            <w:noProof/>
            <w:webHidden/>
          </w:rPr>
          <w:t>387</w:t>
        </w:r>
        <w:r>
          <w:rPr>
            <w:noProof/>
            <w:webHidden/>
          </w:rPr>
          <w:fldChar w:fldCharType="end"/>
        </w:r>
      </w:hyperlink>
    </w:p>
    <w:p w14:paraId="183F197B" w14:textId="53D21DF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5" w:history="1">
        <w:r w:rsidRPr="00D332E9">
          <w:rPr>
            <w:rStyle w:val="aff8"/>
            <w:noProof/>
          </w:rPr>
          <w:t>ml-pipeline/​prepare_​plantdoc_​yolo.py</w:t>
        </w:r>
        <w:r>
          <w:rPr>
            <w:noProof/>
            <w:webHidden/>
          </w:rPr>
          <w:tab/>
        </w:r>
        <w:r>
          <w:rPr>
            <w:noProof/>
            <w:webHidden/>
          </w:rPr>
          <w:fldChar w:fldCharType="begin"/>
        </w:r>
        <w:r>
          <w:rPr>
            <w:noProof/>
            <w:webHidden/>
          </w:rPr>
          <w:instrText xml:space="preserve"> PAGEREF _Toc242088595 \h </w:instrText>
        </w:r>
        <w:r>
          <w:rPr>
            <w:noProof/>
            <w:webHidden/>
          </w:rPr>
        </w:r>
        <w:r>
          <w:rPr>
            <w:noProof/>
            <w:webHidden/>
          </w:rPr>
          <w:fldChar w:fldCharType="separate"/>
        </w:r>
        <w:r>
          <w:rPr>
            <w:noProof/>
            <w:webHidden/>
          </w:rPr>
          <w:t>392</w:t>
        </w:r>
        <w:r>
          <w:rPr>
            <w:noProof/>
            <w:webHidden/>
          </w:rPr>
          <w:fldChar w:fldCharType="end"/>
        </w:r>
      </w:hyperlink>
    </w:p>
    <w:p w14:paraId="47C136B6" w14:textId="5355E97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6" w:history="1">
        <w:r w:rsidRPr="00D332E9">
          <w:rPr>
            <w:rStyle w:val="aff8"/>
            <w:noProof/>
          </w:rPr>
          <w:t>ml-pipeline/​prepare_​supplemented.py</w:t>
        </w:r>
        <w:r>
          <w:rPr>
            <w:noProof/>
            <w:webHidden/>
          </w:rPr>
          <w:tab/>
        </w:r>
        <w:r>
          <w:rPr>
            <w:noProof/>
            <w:webHidden/>
          </w:rPr>
          <w:fldChar w:fldCharType="begin"/>
        </w:r>
        <w:r>
          <w:rPr>
            <w:noProof/>
            <w:webHidden/>
          </w:rPr>
          <w:instrText xml:space="preserve"> PAGEREF _Toc242088596 \h </w:instrText>
        </w:r>
        <w:r>
          <w:rPr>
            <w:noProof/>
            <w:webHidden/>
          </w:rPr>
        </w:r>
        <w:r>
          <w:rPr>
            <w:noProof/>
            <w:webHidden/>
          </w:rPr>
          <w:fldChar w:fldCharType="separate"/>
        </w:r>
        <w:r>
          <w:rPr>
            <w:noProof/>
            <w:webHidden/>
          </w:rPr>
          <w:t>395</w:t>
        </w:r>
        <w:r>
          <w:rPr>
            <w:noProof/>
            <w:webHidden/>
          </w:rPr>
          <w:fldChar w:fldCharType="end"/>
        </w:r>
      </w:hyperlink>
    </w:p>
    <w:p w14:paraId="5A5CB257" w14:textId="4277D4A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7" w:history="1">
        <w:r w:rsidRPr="00D332E9">
          <w:rPr>
            <w:rStyle w:val="aff8"/>
            <w:noProof/>
          </w:rPr>
          <w:t>ml-pipeline/​prepare_​voice_​model.py</w:t>
        </w:r>
        <w:r>
          <w:rPr>
            <w:noProof/>
            <w:webHidden/>
          </w:rPr>
          <w:tab/>
        </w:r>
        <w:r>
          <w:rPr>
            <w:noProof/>
            <w:webHidden/>
          </w:rPr>
          <w:fldChar w:fldCharType="begin"/>
        </w:r>
        <w:r>
          <w:rPr>
            <w:noProof/>
            <w:webHidden/>
          </w:rPr>
          <w:instrText xml:space="preserve"> PAGEREF _Toc242088597 \h </w:instrText>
        </w:r>
        <w:r>
          <w:rPr>
            <w:noProof/>
            <w:webHidden/>
          </w:rPr>
        </w:r>
        <w:r>
          <w:rPr>
            <w:noProof/>
            <w:webHidden/>
          </w:rPr>
          <w:fldChar w:fldCharType="separate"/>
        </w:r>
        <w:r>
          <w:rPr>
            <w:noProof/>
            <w:webHidden/>
          </w:rPr>
          <w:t>401</w:t>
        </w:r>
        <w:r>
          <w:rPr>
            <w:noProof/>
            <w:webHidden/>
          </w:rPr>
          <w:fldChar w:fldCharType="end"/>
        </w:r>
      </w:hyperlink>
    </w:p>
    <w:p w14:paraId="3132A5B9" w14:textId="6766674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8" w:history="1">
        <w:r w:rsidRPr="00D332E9">
          <w:rPr>
            <w:rStyle w:val="aff8"/>
            <w:noProof/>
          </w:rPr>
          <w:t>ml-pipeline/​preview_​cucumber_​labels.py</w:t>
        </w:r>
        <w:r>
          <w:rPr>
            <w:noProof/>
            <w:webHidden/>
          </w:rPr>
          <w:tab/>
        </w:r>
        <w:r>
          <w:rPr>
            <w:noProof/>
            <w:webHidden/>
          </w:rPr>
          <w:fldChar w:fldCharType="begin"/>
        </w:r>
        <w:r>
          <w:rPr>
            <w:noProof/>
            <w:webHidden/>
          </w:rPr>
          <w:instrText xml:space="preserve"> PAGEREF _Toc242088598 \h </w:instrText>
        </w:r>
        <w:r>
          <w:rPr>
            <w:noProof/>
            <w:webHidden/>
          </w:rPr>
        </w:r>
        <w:r>
          <w:rPr>
            <w:noProof/>
            <w:webHidden/>
          </w:rPr>
          <w:fldChar w:fldCharType="separate"/>
        </w:r>
        <w:r>
          <w:rPr>
            <w:noProof/>
            <w:webHidden/>
          </w:rPr>
          <w:t>403</w:t>
        </w:r>
        <w:r>
          <w:rPr>
            <w:noProof/>
            <w:webHidden/>
          </w:rPr>
          <w:fldChar w:fldCharType="end"/>
        </w:r>
      </w:hyperlink>
    </w:p>
    <w:p w14:paraId="7F0C762E" w14:textId="3F0D35E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599" w:history="1">
        <w:r w:rsidRPr="00D332E9">
          <w:rPr>
            <w:rStyle w:val="aff8"/>
            <w:noProof/>
          </w:rPr>
          <w:t>ml-pipeline/​preview_​supplements.py</w:t>
        </w:r>
        <w:r>
          <w:rPr>
            <w:noProof/>
            <w:webHidden/>
          </w:rPr>
          <w:tab/>
        </w:r>
        <w:r>
          <w:rPr>
            <w:noProof/>
            <w:webHidden/>
          </w:rPr>
          <w:fldChar w:fldCharType="begin"/>
        </w:r>
        <w:r>
          <w:rPr>
            <w:noProof/>
            <w:webHidden/>
          </w:rPr>
          <w:instrText xml:space="preserve"> PAGEREF _Toc242088599 \h </w:instrText>
        </w:r>
        <w:r>
          <w:rPr>
            <w:noProof/>
            <w:webHidden/>
          </w:rPr>
        </w:r>
        <w:r>
          <w:rPr>
            <w:noProof/>
            <w:webHidden/>
          </w:rPr>
          <w:fldChar w:fldCharType="separate"/>
        </w:r>
        <w:r>
          <w:rPr>
            <w:noProof/>
            <w:webHidden/>
          </w:rPr>
          <w:t>404</w:t>
        </w:r>
        <w:r>
          <w:rPr>
            <w:noProof/>
            <w:webHidden/>
          </w:rPr>
          <w:fldChar w:fldCharType="end"/>
        </w:r>
      </w:hyperlink>
    </w:p>
    <w:p w14:paraId="1C1EC9F6" w14:textId="69F85A2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0" w:history="1">
        <w:r w:rsidRPr="00D332E9">
          <w:rPr>
            <w:rStyle w:val="aff8"/>
            <w:noProof/>
          </w:rPr>
          <w:t>ml-pipeline/​probe_​accuracy_​components.py</w:t>
        </w:r>
        <w:r>
          <w:rPr>
            <w:noProof/>
            <w:webHidden/>
          </w:rPr>
          <w:tab/>
        </w:r>
        <w:r>
          <w:rPr>
            <w:noProof/>
            <w:webHidden/>
          </w:rPr>
          <w:fldChar w:fldCharType="begin"/>
        </w:r>
        <w:r>
          <w:rPr>
            <w:noProof/>
            <w:webHidden/>
          </w:rPr>
          <w:instrText xml:space="preserve"> PAGEREF _Toc242088600 \h </w:instrText>
        </w:r>
        <w:r>
          <w:rPr>
            <w:noProof/>
            <w:webHidden/>
          </w:rPr>
        </w:r>
        <w:r>
          <w:rPr>
            <w:noProof/>
            <w:webHidden/>
          </w:rPr>
          <w:fldChar w:fldCharType="separate"/>
        </w:r>
        <w:r>
          <w:rPr>
            <w:noProof/>
            <w:webHidden/>
          </w:rPr>
          <w:t>406</w:t>
        </w:r>
        <w:r>
          <w:rPr>
            <w:noProof/>
            <w:webHidden/>
          </w:rPr>
          <w:fldChar w:fldCharType="end"/>
        </w:r>
      </w:hyperlink>
    </w:p>
    <w:p w14:paraId="64369099" w14:textId="5E634BC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1" w:history="1">
        <w:r w:rsidRPr="00D332E9">
          <w:rPr>
            <w:rStyle w:val="aff8"/>
            <w:noProof/>
          </w:rPr>
          <w:t>ml-pipeline/​refine_​olid_​geometry.py</w:t>
        </w:r>
        <w:r>
          <w:rPr>
            <w:noProof/>
            <w:webHidden/>
          </w:rPr>
          <w:tab/>
        </w:r>
        <w:r>
          <w:rPr>
            <w:noProof/>
            <w:webHidden/>
          </w:rPr>
          <w:fldChar w:fldCharType="begin"/>
        </w:r>
        <w:r>
          <w:rPr>
            <w:noProof/>
            <w:webHidden/>
          </w:rPr>
          <w:instrText xml:space="preserve"> PAGEREF _Toc242088601 \h </w:instrText>
        </w:r>
        <w:r>
          <w:rPr>
            <w:noProof/>
            <w:webHidden/>
          </w:rPr>
        </w:r>
        <w:r>
          <w:rPr>
            <w:noProof/>
            <w:webHidden/>
          </w:rPr>
          <w:fldChar w:fldCharType="separate"/>
        </w:r>
        <w:r>
          <w:rPr>
            <w:noProof/>
            <w:webHidden/>
          </w:rPr>
          <w:t>407</w:t>
        </w:r>
        <w:r>
          <w:rPr>
            <w:noProof/>
            <w:webHidden/>
          </w:rPr>
          <w:fldChar w:fldCharType="end"/>
        </w:r>
      </w:hyperlink>
    </w:p>
    <w:p w14:paraId="1C561A32" w14:textId="30AE2F2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2" w:history="1">
        <w:r w:rsidRPr="00D332E9">
          <w:rPr>
            <w:rStyle w:val="aff8"/>
            <w:noProof/>
          </w:rPr>
          <w:t>ml-pipeline/​render_​olid_​full_​review.py</w:t>
        </w:r>
        <w:r>
          <w:rPr>
            <w:noProof/>
            <w:webHidden/>
          </w:rPr>
          <w:tab/>
        </w:r>
        <w:r>
          <w:rPr>
            <w:noProof/>
            <w:webHidden/>
          </w:rPr>
          <w:fldChar w:fldCharType="begin"/>
        </w:r>
        <w:r>
          <w:rPr>
            <w:noProof/>
            <w:webHidden/>
          </w:rPr>
          <w:instrText xml:space="preserve"> PAGEREF _Toc242088602 \h </w:instrText>
        </w:r>
        <w:r>
          <w:rPr>
            <w:noProof/>
            <w:webHidden/>
          </w:rPr>
        </w:r>
        <w:r>
          <w:rPr>
            <w:noProof/>
            <w:webHidden/>
          </w:rPr>
          <w:fldChar w:fldCharType="separate"/>
        </w:r>
        <w:r>
          <w:rPr>
            <w:noProof/>
            <w:webHidden/>
          </w:rPr>
          <w:t>409</w:t>
        </w:r>
        <w:r>
          <w:rPr>
            <w:noProof/>
            <w:webHidden/>
          </w:rPr>
          <w:fldChar w:fldCharType="end"/>
        </w:r>
      </w:hyperlink>
    </w:p>
    <w:p w14:paraId="2E37B71F" w14:textId="225F0BD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3" w:history="1">
        <w:r w:rsidRPr="00D332E9">
          <w:rPr>
            <w:rStyle w:val="aff8"/>
            <w:noProof/>
          </w:rPr>
          <w:t>ml-pipeline/​render_​olid_​original_​flags.py</w:t>
        </w:r>
        <w:r>
          <w:rPr>
            <w:noProof/>
            <w:webHidden/>
          </w:rPr>
          <w:tab/>
        </w:r>
        <w:r>
          <w:rPr>
            <w:noProof/>
            <w:webHidden/>
          </w:rPr>
          <w:fldChar w:fldCharType="begin"/>
        </w:r>
        <w:r>
          <w:rPr>
            <w:noProof/>
            <w:webHidden/>
          </w:rPr>
          <w:instrText xml:space="preserve"> PAGEREF _Toc242088603 \h </w:instrText>
        </w:r>
        <w:r>
          <w:rPr>
            <w:noProof/>
            <w:webHidden/>
          </w:rPr>
        </w:r>
        <w:r>
          <w:rPr>
            <w:noProof/>
            <w:webHidden/>
          </w:rPr>
          <w:fldChar w:fldCharType="separate"/>
        </w:r>
        <w:r>
          <w:rPr>
            <w:noProof/>
            <w:webHidden/>
          </w:rPr>
          <w:t>410</w:t>
        </w:r>
        <w:r>
          <w:rPr>
            <w:noProof/>
            <w:webHidden/>
          </w:rPr>
          <w:fldChar w:fldCharType="end"/>
        </w:r>
      </w:hyperlink>
    </w:p>
    <w:p w14:paraId="2A78FAA0" w14:textId="66E8E0C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4" w:history="1">
        <w:r w:rsidRPr="00D332E9">
          <w:rPr>
            <w:rStyle w:val="aff8"/>
            <w:noProof/>
          </w:rPr>
          <w:t>ml-pipeline/​repeat_​phone_​benchmark.py</w:t>
        </w:r>
        <w:r>
          <w:rPr>
            <w:noProof/>
            <w:webHidden/>
          </w:rPr>
          <w:tab/>
        </w:r>
        <w:r>
          <w:rPr>
            <w:noProof/>
            <w:webHidden/>
          </w:rPr>
          <w:fldChar w:fldCharType="begin"/>
        </w:r>
        <w:r>
          <w:rPr>
            <w:noProof/>
            <w:webHidden/>
          </w:rPr>
          <w:instrText xml:space="preserve"> PAGEREF _Toc242088604 \h </w:instrText>
        </w:r>
        <w:r>
          <w:rPr>
            <w:noProof/>
            <w:webHidden/>
          </w:rPr>
        </w:r>
        <w:r>
          <w:rPr>
            <w:noProof/>
            <w:webHidden/>
          </w:rPr>
          <w:fldChar w:fldCharType="separate"/>
        </w:r>
        <w:r>
          <w:rPr>
            <w:noProof/>
            <w:webHidden/>
          </w:rPr>
          <w:t>411</w:t>
        </w:r>
        <w:r>
          <w:rPr>
            <w:noProof/>
            <w:webHidden/>
          </w:rPr>
          <w:fldChar w:fldCharType="end"/>
        </w:r>
      </w:hyperlink>
    </w:p>
    <w:p w14:paraId="7E33A835" w14:textId="1D880DD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5" w:history="1">
        <w:r w:rsidRPr="00D332E9">
          <w:rPr>
            <w:rStyle w:val="aff8"/>
            <w:noProof/>
          </w:rPr>
          <w:t>ml-pipeline/​run_​accuracy.sh</w:t>
        </w:r>
        <w:r>
          <w:rPr>
            <w:noProof/>
            <w:webHidden/>
          </w:rPr>
          <w:tab/>
        </w:r>
        <w:r>
          <w:rPr>
            <w:noProof/>
            <w:webHidden/>
          </w:rPr>
          <w:fldChar w:fldCharType="begin"/>
        </w:r>
        <w:r>
          <w:rPr>
            <w:noProof/>
            <w:webHidden/>
          </w:rPr>
          <w:instrText xml:space="preserve"> PAGEREF _Toc242088605 \h </w:instrText>
        </w:r>
        <w:r>
          <w:rPr>
            <w:noProof/>
            <w:webHidden/>
          </w:rPr>
        </w:r>
        <w:r>
          <w:rPr>
            <w:noProof/>
            <w:webHidden/>
          </w:rPr>
          <w:fldChar w:fldCharType="separate"/>
        </w:r>
        <w:r>
          <w:rPr>
            <w:noProof/>
            <w:webHidden/>
          </w:rPr>
          <w:t>414</w:t>
        </w:r>
        <w:r>
          <w:rPr>
            <w:noProof/>
            <w:webHidden/>
          </w:rPr>
          <w:fldChar w:fldCharType="end"/>
        </w:r>
      </w:hyperlink>
    </w:p>
    <w:p w14:paraId="1EC90286" w14:textId="5BC1135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6" w:history="1">
        <w:r w:rsidRPr="00D332E9">
          <w:rPr>
            <w:rStyle w:val="aff8"/>
            <w:noProof/>
          </w:rPr>
          <w:t>ml-pipeline/​run_​study.py</w:t>
        </w:r>
        <w:r>
          <w:rPr>
            <w:noProof/>
            <w:webHidden/>
          </w:rPr>
          <w:tab/>
        </w:r>
        <w:r>
          <w:rPr>
            <w:noProof/>
            <w:webHidden/>
          </w:rPr>
          <w:fldChar w:fldCharType="begin"/>
        </w:r>
        <w:r>
          <w:rPr>
            <w:noProof/>
            <w:webHidden/>
          </w:rPr>
          <w:instrText xml:space="preserve"> PAGEREF _Toc242088606 \h </w:instrText>
        </w:r>
        <w:r>
          <w:rPr>
            <w:noProof/>
            <w:webHidden/>
          </w:rPr>
        </w:r>
        <w:r>
          <w:rPr>
            <w:noProof/>
            <w:webHidden/>
          </w:rPr>
          <w:fldChar w:fldCharType="separate"/>
        </w:r>
        <w:r>
          <w:rPr>
            <w:noProof/>
            <w:webHidden/>
          </w:rPr>
          <w:t>415</w:t>
        </w:r>
        <w:r>
          <w:rPr>
            <w:noProof/>
            <w:webHidden/>
          </w:rPr>
          <w:fldChar w:fldCharType="end"/>
        </w:r>
      </w:hyperlink>
    </w:p>
    <w:p w14:paraId="20729F88" w14:textId="2AB1BCB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7" w:history="1">
        <w:r w:rsidRPr="00D332E9">
          <w:rPr>
            <w:rStyle w:val="aff8"/>
            <w:noProof/>
          </w:rPr>
          <w:t>ml-pipeline/​run_​wsl_​study.sh</w:t>
        </w:r>
        <w:r>
          <w:rPr>
            <w:noProof/>
            <w:webHidden/>
          </w:rPr>
          <w:tab/>
        </w:r>
        <w:r>
          <w:rPr>
            <w:noProof/>
            <w:webHidden/>
          </w:rPr>
          <w:fldChar w:fldCharType="begin"/>
        </w:r>
        <w:r>
          <w:rPr>
            <w:noProof/>
            <w:webHidden/>
          </w:rPr>
          <w:instrText xml:space="preserve"> PAGEREF _Toc242088607 \h </w:instrText>
        </w:r>
        <w:r>
          <w:rPr>
            <w:noProof/>
            <w:webHidden/>
          </w:rPr>
        </w:r>
        <w:r>
          <w:rPr>
            <w:noProof/>
            <w:webHidden/>
          </w:rPr>
          <w:fldChar w:fldCharType="separate"/>
        </w:r>
        <w:r>
          <w:rPr>
            <w:noProof/>
            <w:webHidden/>
          </w:rPr>
          <w:t>420</w:t>
        </w:r>
        <w:r>
          <w:rPr>
            <w:noProof/>
            <w:webHidden/>
          </w:rPr>
          <w:fldChar w:fldCharType="end"/>
        </w:r>
      </w:hyperlink>
    </w:p>
    <w:p w14:paraId="685ED781" w14:textId="79B868E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8" w:history="1">
        <w:r w:rsidRPr="00D332E9">
          <w:rPr>
            <w:rStyle w:val="aff8"/>
            <w:noProof/>
          </w:rPr>
          <w:t>ml-pipeline/​run_​wsl_​training.sh</w:t>
        </w:r>
        <w:r>
          <w:rPr>
            <w:noProof/>
            <w:webHidden/>
          </w:rPr>
          <w:tab/>
        </w:r>
        <w:r>
          <w:rPr>
            <w:noProof/>
            <w:webHidden/>
          </w:rPr>
          <w:fldChar w:fldCharType="begin"/>
        </w:r>
        <w:r>
          <w:rPr>
            <w:noProof/>
            <w:webHidden/>
          </w:rPr>
          <w:instrText xml:space="preserve"> PAGEREF _Toc242088608 \h </w:instrText>
        </w:r>
        <w:r>
          <w:rPr>
            <w:noProof/>
            <w:webHidden/>
          </w:rPr>
        </w:r>
        <w:r>
          <w:rPr>
            <w:noProof/>
            <w:webHidden/>
          </w:rPr>
          <w:fldChar w:fldCharType="separate"/>
        </w:r>
        <w:r>
          <w:rPr>
            <w:noProof/>
            <w:webHidden/>
          </w:rPr>
          <w:t>421</w:t>
        </w:r>
        <w:r>
          <w:rPr>
            <w:noProof/>
            <w:webHidden/>
          </w:rPr>
          <w:fldChar w:fldCharType="end"/>
        </w:r>
      </w:hyperlink>
    </w:p>
    <w:p w14:paraId="197E6B6C" w14:textId="07C385E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09" w:history="1">
        <w:r w:rsidRPr="00D332E9">
          <w:rPr>
            <w:rStyle w:val="aff8"/>
            <w:noProof/>
          </w:rPr>
          <w:t>ml-pipeline/​setup_​wsl_​rocm.sh</w:t>
        </w:r>
        <w:r>
          <w:rPr>
            <w:noProof/>
            <w:webHidden/>
          </w:rPr>
          <w:tab/>
        </w:r>
        <w:r>
          <w:rPr>
            <w:noProof/>
            <w:webHidden/>
          </w:rPr>
          <w:fldChar w:fldCharType="begin"/>
        </w:r>
        <w:r>
          <w:rPr>
            <w:noProof/>
            <w:webHidden/>
          </w:rPr>
          <w:instrText xml:space="preserve"> PAGEREF _Toc242088609 \h </w:instrText>
        </w:r>
        <w:r>
          <w:rPr>
            <w:noProof/>
            <w:webHidden/>
          </w:rPr>
        </w:r>
        <w:r>
          <w:rPr>
            <w:noProof/>
            <w:webHidden/>
          </w:rPr>
          <w:fldChar w:fldCharType="separate"/>
        </w:r>
        <w:r>
          <w:rPr>
            <w:noProof/>
            <w:webHidden/>
          </w:rPr>
          <w:t>422</w:t>
        </w:r>
        <w:r>
          <w:rPr>
            <w:noProof/>
            <w:webHidden/>
          </w:rPr>
          <w:fldChar w:fldCharType="end"/>
        </w:r>
      </w:hyperlink>
    </w:p>
    <w:p w14:paraId="21EBD5DE" w14:textId="42F1FD6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0" w:history="1">
        <w:r w:rsidRPr="00D332E9">
          <w:rPr>
            <w:rStyle w:val="aff8"/>
            <w:noProof/>
          </w:rPr>
          <w:t>ml-pipeline/​snapshot_​accuracy_​sources.py</w:t>
        </w:r>
        <w:r>
          <w:rPr>
            <w:noProof/>
            <w:webHidden/>
          </w:rPr>
          <w:tab/>
        </w:r>
        <w:r>
          <w:rPr>
            <w:noProof/>
            <w:webHidden/>
          </w:rPr>
          <w:fldChar w:fldCharType="begin"/>
        </w:r>
        <w:r>
          <w:rPr>
            <w:noProof/>
            <w:webHidden/>
          </w:rPr>
          <w:instrText xml:space="preserve"> PAGEREF _Toc242088610 \h </w:instrText>
        </w:r>
        <w:r>
          <w:rPr>
            <w:noProof/>
            <w:webHidden/>
          </w:rPr>
        </w:r>
        <w:r>
          <w:rPr>
            <w:noProof/>
            <w:webHidden/>
          </w:rPr>
          <w:fldChar w:fldCharType="separate"/>
        </w:r>
        <w:r>
          <w:rPr>
            <w:noProof/>
            <w:webHidden/>
          </w:rPr>
          <w:t>423</w:t>
        </w:r>
        <w:r>
          <w:rPr>
            <w:noProof/>
            <w:webHidden/>
          </w:rPr>
          <w:fldChar w:fldCharType="end"/>
        </w:r>
      </w:hyperlink>
    </w:p>
    <w:p w14:paraId="6F7871FF" w14:textId="4970D93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1" w:history="1">
        <w:r w:rsidRPr="00D332E9">
          <w:rPr>
            <w:rStyle w:val="aff8"/>
            <w:noProof/>
          </w:rPr>
          <w:t>ml-pipeline/​stage_​plantvillage_​all_​crops.py</w:t>
        </w:r>
        <w:r>
          <w:rPr>
            <w:noProof/>
            <w:webHidden/>
          </w:rPr>
          <w:tab/>
        </w:r>
        <w:r>
          <w:rPr>
            <w:noProof/>
            <w:webHidden/>
          </w:rPr>
          <w:fldChar w:fldCharType="begin"/>
        </w:r>
        <w:r>
          <w:rPr>
            <w:noProof/>
            <w:webHidden/>
          </w:rPr>
          <w:instrText xml:space="preserve"> PAGEREF _Toc242088611 \h </w:instrText>
        </w:r>
        <w:r>
          <w:rPr>
            <w:noProof/>
            <w:webHidden/>
          </w:rPr>
        </w:r>
        <w:r>
          <w:rPr>
            <w:noProof/>
            <w:webHidden/>
          </w:rPr>
          <w:fldChar w:fldCharType="separate"/>
        </w:r>
        <w:r>
          <w:rPr>
            <w:noProof/>
            <w:webHidden/>
          </w:rPr>
          <w:t>425</w:t>
        </w:r>
        <w:r>
          <w:rPr>
            <w:noProof/>
            <w:webHidden/>
          </w:rPr>
          <w:fldChar w:fldCharType="end"/>
        </w:r>
      </w:hyperlink>
    </w:p>
    <w:p w14:paraId="7ABA475B" w14:textId="5A3BAF6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2" w:history="1">
        <w:r w:rsidRPr="00D332E9">
          <w:rPr>
            <w:rStyle w:val="aff8"/>
            <w:noProof/>
          </w:rPr>
          <w:t>ml-pipeline/​stage_​plantvillage_​extra_​conditions.py</w:t>
        </w:r>
        <w:r>
          <w:rPr>
            <w:noProof/>
            <w:webHidden/>
          </w:rPr>
          <w:tab/>
        </w:r>
        <w:r>
          <w:rPr>
            <w:noProof/>
            <w:webHidden/>
          </w:rPr>
          <w:fldChar w:fldCharType="begin"/>
        </w:r>
        <w:r>
          <w:rPr>
            <w:noProof/>
            <w:webHidden/>
          </w:rPr>
          <w:instrText xml:space="preserve"> PAGEREF _Toc242088612 \h </w:instrText>
        </w:r>
        <w:r>
          <w:rPr>
            <w:noProof/>
            <w:webHidden/>
          </w:rPr>
        </w:r>
        <w:r>
          <w:rPr>
            <w:noProof/>
            <w:webHidden/>
          </w:rPr>
          <w:fldChar w:fldCharType="separate"/>
        </w:r>
        <w:r>
          <w:rPr>
            <w:noProof/>
            <w:webHidden/>
          </w:rPr>
          <w:t>429</w:t>
        </w:r>
        <w:r>
          <w:rPr>
            <w:noProof/>
            <w:webHidden/>
          </w:rPr>
          <w:fldChar w:fldCharType="end"/>
        </w:r>
      </w:hyperlink>
    </w:p>
    <w:p w14:paraId="57507AD9" w14:textId="2D18595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3" w:history="1">
        <w:r w:rsidRPr="00D332E9">
          <w:rPr>
            <w:rStyle w:val="aff8"/>
            <w:noProof/>
          </w:rPr>
          <w:t>ml-pipeline/​stage_​plantvillage_​pinned_​archive.py</w:t>
        </w:r>
        <w:r>
          <w:rPr>
            <w:noProof/>
            <w:webHidden/>
          </w:rPr>
          <w:tab/>
        </w:r>
        <w:r>
          <w:rPr>
            <w:noProof/>
            <w:webHidden/>
          </w:rPr>
          <w:fldChar w:fldCharType="begin"/>
        </w:r>
        <w:r>
          <w:rPr>
            <w:noProof/>
            <w:webHidden/>
          </w:rPr>
          <w:instrText xml:space="preserve"> PAGEREF _Toc242088613 \h </w:instrText>
        </w:r>
        <w:r>
          <w:rPr>
            <w:noProof/>
            <w:webHidden/>
          </w:rPr>
        </w:r>
        <w:r>
          <w:rPr>
            <w:noProof/>
            <w:webHidden/>
          </w:rPr>
          <w:fldChar w:fldCharType="separate"/>
        </w:r>
        <w:r>
          <w:rPr>
            <w:noProof/>
            <w:webHidden/>
          </w:rPr>
          <w:t>432</w:t>
        </w:r>
        <w:r>
          <w:rPr>
            <w:noProof/>
            <w:webHidden/>
          </w:rPr>
          <w:fldChar w:fldCharType="end"/>
        </w:r>
      </w:hyperlink>
    </w:p>
    <w:p w14:paraId="4585BC5C" w14:textId="12B14E9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4" w:history="1">
        <w:r w:rsidRPr="00D332E9">
          <w:rPr>
            <w:rStyle w:val="aff8"/>
            <w:noProof/>
          </w:rPr>
          <w:t>ml-pipeline/​Start-AccuracyStudy.ps1</w:t>
        </w:r>
        <w:r>
          <w:rPr>
            <w:noProof/>
            <w:webHidden/>
          </w:rPr>
          <w:tab/>
        </w:r>
        <w:r>
          <w:rPr>
            <w:noProof/>
            <w:webHidden/>
          </w:rPr>
          <w:fldChar w:fldCharType="begin"/>
        </w:r>
        <w:r>
          <w:rPr>
            <w:noProof/>
            <w:webHidden/>
          </w:rPr>
          <w:instrText xml:space="preserve"> PAGEREF _Toc242088614 \h </w:instrText>
        </w:r>
        <w:r>
          <w:rPr>
            <w:noProof/>
            <w:webHidden/>
          </w:rPr>
        </w:r>
        <w:r>
          <w:rPr>
            <w:noProof/>
            <w:webHidden/>
          </w:rPr>
          <w:fldChar w:fldCharType="separate"/>
        </w:r>
        <w:r>
          <w:rPr>
            <w:noProof/>
            <w:webHidden/>
          </w:rPr>
          <w:t>435</w:t>
        </w:r>
        <w:r>
          <w:rPr>
            <w:noProof/>
            <w:webHidden/>
          </w:rPr>
          <w:fldChar w:fldCharType="end"/>
        </w:r>
      </w:hyperlink>
    </w:p>
    <w:p w14:paraId="3697F3FB" w14:textId="173FCD7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5" w:history="1">
        <w:r w:rsidRPr="00D332E9">
          <w:rPr>
            <w:rStyle w:val="aff8"/>
            <w:noProof/>
          </w:rPr>
          <w:t>ml-pipeline/​Start-Study.ps1</w:t>
        </w:r>
        <w:r>
          <w:rPr>
            <w:noProof/>
            <w:webHidden/>
          </w:rPr>
          <w:tab/>
        </w:r>
        <w:r>
          <w:rPr>
            <w:noProof/>
            <w:webHidden/>
          </w:rPr>
          <w:fldChar w:fldCharType="begin"/>
        </w:r>
        <w:r>
          <w:rPr>
            <w:noProof/>
            <w:webHidden/>
          </w:rPr>
          <w:instrText xml:space="preserve"> PAGEREF _Toc242088615 \h </w:instrText>
        </w:r>
        <w:r>
          <w:rPr>
            <w:noProof/>
            <w:webHidden/>
          </w:rPr>
        </w:r>
        <w:r>
          <w:rPr>
            <w:noProof/>
            <w:webHidden/>
          </w:rPr>
          <w:fldChar w:fldCharType="separate"/>
        </w:r>
        <w:r>
          <w:rPr>
            <w:noProof/>
            <w:webHidden/>
          </w:rPr>
          <w:t>436</w:t>
        </w:r>
        <w:r>
          <w:rPr>
            <w:noProof/>
            <w:webHidden/>
          </w:rPr>
          <w:fldChar w:fldCharType="end"/>
        </w:r>
      </w:hyperlink>
    </w:p>
    <w:p w14:paraId="7E77C6DC" w14:textId="7D9891C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6" w:history="1">
        <w:r w:rsidRPr="00D332E9">
          <w:rPr>
            <w:rStyle w:val="aff8"/>
            <w:noProof/>
          </w:rPr>
          <w:t>ml-pipeline/​Start-Training.ps1</w:t>
        </w:r>
        <w:r>
          <w:rPr>
            <w:noProof/>
            <w:webHidden/>
          </w:rPr>
          <w:tab/>
        </w:r>
        <w:r>
          <w:rPr>
            <w:noProof/>
            <w:webHidden/>
          </w:rPr>
          <w:fldChar w:fldCharType="begin"/>
        </w:r>
        <w:r>
          <w:rPr>
            <w:noProof/>
            <w:webHidden/>
          </w:rPr>
          <w:instrText xml:space="preserve"> PAGEREF _Toc242088616 \h </w:instrText>
        </w:r>
        <w:r>
          <w:rPr>
            <w:noProof/>
            <w:webHidden/>
          </w:rPr>
        </w:r>
        <w:r>
          <w:rPr>
            <w:noProof/>
            <w:webHidden/>
          </w:rPr>
          <w:fldChar w:fldCharType="separate"/>
        </w:r>
        <w:r>
          <w:rPr>
            <w:noProof/>
            <w:webHidden/>
          </w:rPr>
          <w:t>437</w:t>
        </w:r>
        <w:r>
          <w:rPr>
            <w:noProof/>
            <w:webHidden/>
          </w:rPr>
          <w:fldChar w:fldCharType="end"/>
        </w:r>
      </w:hyperlink>
    </w:p>
    <w:p w14:paraId="5414EE97" w14:textId="344EEE1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7" w:history="1">
        <w:r w:rsidRPr="00D332E9">
          <w:rPr>
            <w:rStyle w:val="aff8"/>
            <w:noProof/>
          </w:rPr>
          <w:t>ml-pipeline/​Start-Yolo26mPilot.ps1</w:t>
        </w:r>
        <w:r>
          <w:rPr>
            <w:noProof/>
            <w:webHidden/>
          </w:rPr>
          <w:tab/>
        </w:r>
        <w:r>
          <w:rPr>
            <w:noProof/>
            <w:webHidden/>
          </w:rPr>
          <w:fldChar w:fldCharType="begin"/>
        </w:r>
        <w:r>
          <w:rPr>
            <w:noProof/>
            <w:webHidden/>
          </w:rPr>
          <w:instrText xml:space="preserve"> PAGEREF _Toc242088617 \h </w:instrText>
        </w:r>
        <w:r>
          <w:rPr>
            <w:noProof/>
            <w:webHidden/>
          </w:rPr>
        </w:r>
        <w:r>
          <w:rPr>
            <w:noProof/>
            <w:webHidden/>
          </w:rPr>
          <w:fldChar w:fldCharType="separate"/>
        </w:r>
        <w:r>
          <w:rPr>
            <w:noProof/>
            <w:webHidden/>
          </w:rPr>
          <w:t>439</w:t>
        </w:r>
        <w:r>
          <w:rPr>
            <w:noProof/>
            <w:webHidden/>
          </w:rPr>
          <w:fldChar w:fldCharType="end"/>
        </w:r>
      </w:hyperlink>
    </w:p>
    <w:p w14:paraId="4211FCAF" w14:textId="18EA252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8" w:history="1">
        <w:r w:rsidRPr="00D332E9">
          <w:rPr>
            <w:rStyle w:val="aff8"/>
            <w:noProof/>
          </w:rPr>
          <w:t>ml-pipeline/​Start-Yolo26mStudy.ps1</w:t>
        </w:r>
        <w:r>
          <w:rPr>
            <w:noProof/>
            <w:webHidden/>
          </w:rPr>
          <w:tab/>
        </w:r>
        <w:r>
          <w:rPr>
            <w:noProof/>
            <w:webHidden/>
          </w:rPr>
          <w:fldChar w:fldCharType="begin"/>
        </w:r>
        <w:r>
          <w:rPr>
            <w:noProof/>
            <w:webHidden/>
          </w:rPr>
          <w:instrText xml:space="preserve"> PAGEREF _Toc242088618 \h </w:instrText>
        </w:r>
        <w:r>
          <w:rPr>
            <w:noProof/>
            <w:webHidden/>
          </w:rPr>
        </w:r>
        <w:r>
          <w:rPr>
            <w:noProof/>
            <w:webHidden/>
          </w:rPr>
          <w:fldChar w:fldCharType="separate"/>
        </w:r>
        <w:r>
          <w:rPr>
            <w:noProof/>
            <w:webHidden/>
          </w:rPr>
          <w:t>440</w:t>
        </w:r>
        <w:r>
          <w:rPr>
            <w:noProof/>
            <w:webHidden/>
          </w:rPr>
          <w:fldChar w:fldCharType="end"/>
        </w:r>
      </w:hyperlink>
    </w:p>
    <w:p w14:paraId="471799A5" w14:textId="69FD0B1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19" w:history="1">
        <w:r w:rsidRPr="00D332E9">
          <w:rPr>
            <w:rStyle w:val="aff8"/>
            <w:noProof/>
          </w:rPr>
          <w:t>ml-pipeline/​Start-Yolo26sFocus.ps1</w:t>
        </w:r>
        <w:r>
          <w:rPr>
            <w:noProof/>
            <w:webHidden/>
          </w:rPr>
          <w:tab/>
        </w:r>
        <w:r>
          <w:rPr>
            <w:noProof/>
            <w:webHidden/>
          </w:rPr>
          <w:fldChar w:fldCharType="begin"/>
        </w:r>
        <w:r>
          <w:rPr>
            <w:noProof/>
            <w:webHidden/>
          </w:rPr>
          <w:instrText xml:space="preserve"> PAGEREF _Toc242088619 \h </w:instrText>
        </w:r>
        <w:r>
          <w:rPr>
            <w:noProof/>
            <w:webHidden/>
          </w:rPr>
        </w:r>
        <w:r>
          <w:rPr>
            <w:noProof/>
            <w:webHidden/>
          </w:rPr>
          <w:fldChar w:fldCharType="separate"/>
        </w:r>
        <w:r>
          <w:rPr>
            <w:noProof/>
            <w:webHidden/>
          </w:rPr>
          <w:t>441</w:t>
        </w:r>
        <w:r>
          <w:rPr>
            <w:noProof/>
            <w:webHidden/>
          </w:rPr>
          <w:fldChar w:fldCharType="end"/>
        </w:r>
      </w:hyperlink>
    </w:p>
    <w:p w14:paraId="6F6E2123" w14:textId="4B652B5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0" w:history="1">
        <w:r w:rsidRPr="00D332E9">
          <w:rPr>
            <w:rStyle w:val="aff8"/>
            <w:noProof/>
          </w:rPr>
          <w:t>ml-pipeline/​Stop-Training.ps1</w:t>
        </w:r>
        <w:r>
          <w:rPr>
            <w:noProof/>
            <w:webHidden/>
          </w:rPr>
          <w:tab/>
        </w:r>
        <w:r>
          <w:rPr>
            <w:noProof/>
            <w:webHidden/>
          </w:rPr>
          <w:fldChar w:fldCharType="begin"/>
        </w:r>
        <w:r>
          <w:rPr>
            <w:noProof/>
            <w:webHidden/>
          </w:rPr>
          <w:instrText xml:space="preserve"> PAGEREF _Toc242088620 \h </w:instrText>
        </w:r>
        <w:r>
          <w:rPr>
            <w:noProof/>
            <w:webHidden/>
          </w:rPr>
        </w:r>
        <w:r>
          <w:rPr>
            <w:noProof/>
            <w:webHidden/>
          </w:rPr>
          <w:fldChar w:fldCharType="separate"/>
        </w:r>
        <w:r>
          <w:rPr>
            <w:noProof/>
            <w:webHidden/>
          </w:rPr>
          <w:t>442</w:t>
        </w:r>
        <w:r>
          <w:rPr>
            <w:noProof/>
            <w:webHidden/>
          </w:rPr>
          <w:fldChar w:fldCharType="end"/>
        </w:r>
      </w:hyperlink>
    </w:p>
    <w:p w14:paraId="6EFA1F84" w14:textId="3006A02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1" w:history="1">
        <w:r w:rsidRPr="00D332E9">
          <w:rPr>
            <w:rStyle w:val="aff8"/>
            <w:noProof/>
          </w:rPr>
          <w:t>ml-pipeline/​summarize_​accuracy_​phone.py</w:t>
        </w:r>
        <w:r>
          <w:rPr>
            <w:noProof/>
            <w:webHidden/>
          </w:rPr>
          <w:tab/>
        </w:r>
        <w:r>
          <w:rPr>
            <w:noProof/>
            <w:webHidden/>
          </w:rPr>
          <w:fldChar w:fldCharType="begin"/>
        </w:r>
        <w:r>
          <w:rPr>
            <w:noProof/>
            <w:webHidden/>
          </w:rPr>
          <w:instrText xml:space="preserve"> PAGEREF _Toc242088621 \h </w:instrText>
        </w:r>
        <w:r>
          <w:rPr>
            <w:noProof/>
            <w:webHidden/>
          </w:rPr>
        </w:r>
        <w:r>
          <w:rPr>
            <w:noProof/>
            <w:webHidden/>
          </w:rPr>
          <w:fldChar w:fldCharType="separate"/>
        </w:r>
        <w:r>
          <w:rPr>
            <w:noProof/>
            <w:webHidden/>
          </w:rPr>
          <w:t>443</w:t>
        </w:r>
        <w:r>
          <w:rPr>
            <w:noProof/>
            <w:webHidden/>
          </w:rPr>
          <w:fldChar w:fldCharType="end"/>
        </w:r>
      </w:hyperlink>
    </w:p>
    <w:p w14:paraId="0C980910" w14:textId="4F02810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2" w:history="1">
        <w:r w:rsidRPr="00D332E9">
          <w:rPr>
            <w:rStyle w:val="aff8"/>
            <w:noProof/>
          </w:rPr>
          <w:t>ml-pipeline/​summarize_​accuracy_​seeds.py</w:t>
        </w:r>
        <w:r>
          <w:rPr>
            <w:noProof/>
            <w:webHidden/>
          </w:rPr>
          <w:tab/>
        </w:r>
        <w:r>
          <w:rPr>
            <w:noProof/>
            <w:webHidden/>
          </w:rPr>
          <w:fldChar w:fldCharType="begin"/>
        </w:r>
        <w:r>
          <w:rPr>
            <w:noProof/>
            <w:webHidden/>
          </w:rPr>
          <w:instrText xml:space="preserve"> PAGEREF _Toc242088622 \h </w:instrText>
        </w:r>
        <w:r>
          <w:rPr>
            <w:noProof/>
            <w:webHidden/>
          </w:rPr>
        </w:r>
        <w:r>
          <w:rPr>
            <w:noProof/>
            <w:webHidden/>
          </w:rPr>
          <w:fldChar w:fldCharType="separate"/>
        </w:r>
        <w:r>
          <w:rPr>
            <w:noProof/>
            <w:webHidden/>
          </w:rPr>
          <w:t>444</w:t>
        </w:r>
        <w:r>
          <w:rPr>
            <w:noProof/>
            <w:webHidden/>
          </w:rPr>
          <w:fldChar w:fldCharType="end"/>
        </w:r>
      </w:hyperlink>
    </w:p>
    <w:p w14:paraId="3FA052E6" w14:textId="4D08975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3" w:history="1">
        <w:r w:rsidRPr="00D332E9">
          <w:rPr>
            <w:rStyle w:val="aff8"/>
            <w:noProof/>
          </w:rPr>
          <w:t>ml-pipeline/​summarize_​completed_​study.py</w:t>
        </w:r>
        <w:r>
          <w:rPr>
            <w:noProof/>
            <w:webHidden/>
          </w:rPr>
          <w:tab/>
        </w:r>
        <w:r>
          <w:rPr>
            <w:noProof/>
            <w:webHidden/>
          </w:rPr>
          <w:fldChar w:fldCharType="begin"/>
        </w:r>
        <w:r>
          <w:rPr>
            <w:noProof/>
            <w:webHidden/>
          </w:rPr>
          <w:instrText xml:space="preserve"> PAGEREF _Toc242088623 \h </w:instrText>
        </w:r>
        <w:r>
          <w:rPr>
            <w:noProof/>
            <w:webHidden/>
          </w:rPr>
        </w:r>
        <w:r>
          <w:rPr>
            <w:noProof/>
            <w:webHidden/>
          </w:rPr>
          <w:fldChar w:fldCharType="separate"/>
        </w:r>
        <w:r>
          <w:rPr>
            <w:noProof/>
            <w:webHidden/>
          </w:rPr>
          <w:t>445</w:t>
        </w:r>
        <w:r>
          <w:rPr>
            <w:noProof/>
            <w:webHidden/>
          </w:rPr>
          <w:fldChar w:fldCharType="end"/>
        </w:r>
      </w:hyperlink>
    </w:p>
    <w:p w14:paraId="04992237" w14:textId="6F6A20A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4" w:history="1">
        <w:r w:rsidRPr="00D332E9">
          <w:rPr>
            <w:rStyle w:val="aff8"/>
            <w:noProof/>
          </w:rPr>
          <w:t>ml-pipeline/​temporary_​noise_​test_​pause.py</w:t>
        </w:r>
        <w:r>
          <w:rPr>
            <w:noProof/>
            <w:webHidden/>
          </w:rPr>
          <w:tab/>
        </w:r>
        <w:r>
          <w:rPr>
            <w:noProof/>
            <w:webHidden/>
          </w:rPr>
          <w:fldChar w:fldCharType="begin"/>
        </w:r>
        <w:r>
          <w:rPr>
            <w:noProof/>
            <w:webHidden/>
          </w:rPr>
          <w:instrText xml:space="preserve"> PAGEREF _Toc242088624 \h </w:instrText>
        </w:r>
        <w:r>
          <w:rPr>
            <w:noProof/>
            <w:webHidden/>
          </w:rPr>
        </w:r>
        <w:r>
          <w:rPr>
            <w:noProof/>
            <w:webHidden/>
          </w:rPr>
          <w:fldChar w:fldCharType="separate"/>
        </w:r>
        <w:r>
          <w:rPr>
            <w:noProof/>
            <w:webHidden/>
          </w:rPr>
          <w:t>448</w:t>
        </w:r>
        <w:r>
          <w:rPr>
            <w:noProof/>
            <w:webHidden/>
          </w:rPr>
          <w:fldChar w:fldCharType="end"/>
        </w:r>
      </w:hyperlink>
    </w:p>
    <w:p w14:paraId="01C25799" w14:textId="7C5555B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5" w:history="1">
        <w:r w:rsidRPr="00D332E9">
          <w:rPr>
            <w:rStyle w:val="aff8"/>
            <w:noProof/>
          </w:rPr>
          <w:t>ml-pipeline/​Test-ModelLabPhone.ps1</w:t>
        </w:r>
        <w:r>
          <w:rPr>
            <w:noProof/>
            <w:webHidden/>
          </w:rPr>
          <w:tab/>
        </w:r>
        <w:r>
          <w:rPr>
            <w:noProof/>
            <w:webHidden/>
          </w:rPr>
          <w:fldChar w:fldCharType="begin"/>
        </w:r>
        <w:r>
          <w:rPr>
            <w:noProof/>
            <w:webHidden/>
          </w:rPr>
          <w:instrText xml:space="preserve"> PAGEREF _Toc242088625 \h </w:instrText>
        </w:r>
        <w:r>
          <w:rPr>
            <w:noProof/>
            <w:webHidden/>
          </w:rPr>
        </w:r>
        <w:r>
          <w:rPr>
            <w:noProof/>
            <w:webHidden/>
          </w:rPr>
          <w:fldChar w:fldCharType="separate"/>
        </w:r>
        <w:r>
          <w:rPr>
            <w:noProof/>
            <w:webHidden/>
          </w:rPr>
          <w:t>450</w:t>
        </w:r>
        <w:r>
          <w:rPr>
            <w:noProof/>
            <w:webHidden/>
          </w:rPr>
          <w:fldChar w:fldCharType="end"/>
        </w:r>
      </w:hyperlink>
    </w:p>
    <w:p w14:paraId="17A7443A" w14:textId="30B6D15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6" w:history="1">
        <w:r w:rsidRPr="00D332E9">
          <w:rPr>
            <w:rStyle w:val="aff8"/>
            <w:noProof/>
          </w:rPr>
          <w:t>ml-pipeline/​Test-VoiceControlsPhone.ps1</w:t>
        </w:r>
        <w:r>
          <w:rPr>
            <w:noProof/>
            <w:webHidden/>
          </w:rPr>
          <w:tab/>
        </w:r>
        <w:r>
          <w:rPr>
            <w:noProof/>
            <w:webHidden/>
          </w:rPr>
          <w:fldChar w:fldCharType="begin"/>
        </w:r>
        <w:r>
          <w:rPr>
            <w:noProof/>
            <w:webHidden/>
          </w:rPr>
          <w:instrText xml:space="preserve"> PAGEREF _Toc242088626 \h </w:instrText>
        </w:r>
        <w:r>
          <w:rPr>
            <w:noProof/>
            <w:webHidden/>
          </w:rPr>
        </w:r>
        <w:r>
          <w:rPr>
            <w:noProof/>
            <w:webHidden/>
          </w:rPr>
          <w:fldChar w:fldCharType="separate"/>
        </w:r>
        <w:r>
          <w:rPr>
            <w:noProof/>
            <w:webHidden/>
          </w:rPr>
          <w:t>453</w:t>
        </w:r>
        <w:r>
          <w:rPr>
            <w:noProof/>
            <w:webHidden/>
          </w:rPr>
          <w:fldChar w:fldCharType="end"/>
        </w:r>
      </w:hyperlink>
    </w:p>
    <w:p w14:paraId="06F12F08" w14:textId="14AF683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7" w:history="1">
        <w:r w:rsidRPr="00D332E9">
          <w:rPr>
            <w:rStyle w:val="aff8"/>
            <w:noProof/>
          </w:rPr>
          <w:t>ml-pipeline/​Test-VoiceFlowPhone.ps1</w:t>
        </w:r>
        <w:r>
          <w:rPr>
            <w:noProof/>
            <w:webHidden/>
          </w:rPr>
          <w:tab/>
        </w:r>
        <w:r>
          <w:rPr>
            <w:noProof/>
            <w:webHidden/>
          </w:rPr>
          <w:fldChar w:fldCharType="begin"/>
        </w:r>
        <w:r>
          <w:rPr>
            <w:noProof/>
            <w:webHidden/>
          </w:rPr>
          <w:instrText xml:space="preserve"> PAGEREF _Toc242088627 \h </w:instrText>
        </w:r>
        <w:r>
          <w:rPr>
            <w:noProof/>
            <w:webHidden/>
          </w:rPr>
        </w:r>
        <w:r>
          <w:rPr>
            <w:noProof/>
            <w:webHidden/>
          </w:rPr>
          <w:fldChar w:fldCharType="separate"/>
        </w:r>
        <w:r>
          <w:rPr>
            <w:noProof/>
            <w:webHidden/>
          </w:rPr>
          <w:t>455</w:t>
        </w:r>
        <w:r>
          <w:rPr>
            <w:noProof/>
            <w:webHidden/>
          </w:rPr>
          <w:fldChar w:fldCharType="end"/>
        </w:r>
      </w:hyperlink>
    </w:p>
    <w:p w14:paraId="6DA5F4BC" w14:textId="15094EE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8" w:history="1">
        <w:r w:rsidRPr="00D332E9">
          <w:rPr>
            <w:rStyle w:val="aff8"/>
            <w:noProof/>
          </w:rPr>
          <w:t>ml-pipeline/​train_​and_​export.py</w:t>
        </w:r>
        <w:r>
          <w:rPr>
            <w:noProof/>
            <w:webHidden/>
          </w:rPr>
          <w:tab/>
        </w:r>
        <w:r>
          <w:rPr>
            <w:noProof/>
            <w:webHidden/>
          </w:rPr>
          <w:fldChar w:fldCharType="begin"/>
        </w:r>
        <w:r>
          <w:rPr>
            <w:noProof/>
            <w:webHidden/>
          </w:rPr>
          <w:instrText xml:space="preserve"> PAGEREF _Toc242088628 \h </w:instrText>
        </w:r>
        <w:r>
          <w:rPr>
            <w:noProof/>
            <w:webHidden/>
          </w:rPr>
        </w:r>
        <w:r>
          <w:rPr>
            <w:noProof/>
            <w:webHidden/>
          </w:rPr>
          <w:fldChar w:fldCharType="separate"/>
        </w:r>
        <w:r>
          <w:rPr>
            <w:noProof/>
            <w:webHidden/>
          </w:rPr>
          <w:t>457</w:t>
        </w:r>
        <w:r>
          <w:rPr>
            <w:noProof/>
            <w:webHidden/>
          </w:rPr>
          <w:fldChar w:fldCharType="end"/>
        </w:r>
      </w:hyperlink>
    </w:p>
    <w:p w14:paraId="12AABE4B" w14:textId="18084A6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29" w:history="1">
        <w:r w:rsidRPr="00D332E9">
          <w:rPr>
            <w:rStyle w:val="aff8"/>
            <w:noProof/>
          </w:rPr>
          <w:t>ml-pipeline/​train_​clean.py</w:t>
        </w:r>
        <w:r>
          <w:rPr>
            <w:noProof/>
            <w:webHidden/>
          </w:rPr>
          <w:tab/>
        </w:r>
        <w:r>
          <w:rPr>
            <w:noProof/>
            <w:webHidden/>
          </w:rPr>
          <w:fldChar w:fldCharType="begin"/>
        </w:r>
        <w:r>
          <w:rPr>
            <w:noProof/>
            <w:webHidden/>
          </w:rPr>
          <w:instrText xml:space="preserve"> PAGEREF _Toc242088629 \h </w:instrText>
        </w:r>
        <w:r>
          <w:rPr>
            <w:noProof/>
            <w:webHidden/>
          </w:rPr>
        </w:r>
        <w:r>
          <w:rPr>
            <w:noProof/>
            <w:webHidden/>
          </w:rPr>
          <w:fldChar w:fldCharType="separate"/>
        </w:r>
        <w:r>
          <w:rPr>
            <w:noProof/>
            <w:webHidden/>
          </w:rPr>
          <w:t>458</w:t>
        </w:r>
        <w:r>
          <w:rPr>
            <w:noProof/>
            <w:webHidden/>
          </w:rPr>
          <w:fldChar w:fldCharType="end"/>
        </w:r>
      </w:hyperlink>
    </w:p>
    <w:p w14:paraId="3B530F99" w14:textId="6935296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0" w:history="1">
        <w:r w:rsidRPr="00D332E9">
          <w:rPr>
            <w:rStyle w:val="aff8"/>
            <w:noProof/>
          </w:rPr>
          <w:t>ml-pipeline/​train_​plantdoc.py</w:t>
        </w:r>
        <w:r>
          <w:rPr>
            <w:noProof/>
            <w:webHidden/>
          </w:rPr>
          <w:tab/>
        </w:r>
        <w:r>
          <w:rPr>
            <w:noProof/>
            <w:webHidden/>
          </w:rPr>
          <w:fldChar w:fldCharType="begin"/>
        </w:r>
        <w:r>
          <w:rPr>
            <w:noProof/>
            <w:webHidden/>
          </w:rPr>
          <w:instrText xml:space="preserve"> PAGEREF _Toc242088630 \h </w:instrText>
        </w:r>
        <w:r>
          <w:rPr>
            <w:noProof/>
            <w:webHidden/>
          </w:rPr>
        </w:r>
        <w:r>
          <w:rPr>
            <w:noProof/>
            <w:webHidden/>
          </w:rPr>
          <w:fldChar w:fldCharType="separate"/>
        </w:r>
        <w:r>
          <w:rPr>
            <w:noProof/>
            <w:webHidden/>
          </w:rPr>
          <w:t>462</w:t>
        </w:r>
        <w:r>
          <w:rPr>
            <w:noProof/>
            <w:webHidden/>
          </w:rPr>
          <w:fldChar w:fldCharType="end"/>
        </w:r>
      </w:hyperlink>
    </w:p>
    <w:p w14:paraId="7C8A3DF0" w14:textId="3395705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1" w:history="1">
        <w:r w:rsidRPr="00D332E9">
          <w:rPr>
            <w:rStyle w:val="aff8"/>
            <w:noProof/>
          </w:rPr>
          <w:t>ml-pipeline/​TrainingProcess.ps1</w:t>
        </w:r>
        <w:r>
          <w:rPr>
            <w:noProof/>
            <w:webHidden/>
          </w:rPr>
          <w:tab/>
        </w:r>
        <w:r>
          <w:rPr>
            <w:noProof/>
            <w:webHidden/>
          </w:rPr>
          <w:fldChar w:fldCharType="begin"/>
        </w:r>
        <w:r>
          <w:rPr>
            <w:noProof/>
            <w:webHidden/>
          </w:rPr>
          <w:instrText xml:space="preserve"> PAGEREF _Toc242088631 \h </w:instrText>
        </w:r>
        <w:r>
          <w:rPr>
            <w:noProof/>
            <w:webHidden/>
          </w:rPr>
        </w:r>
        <w:r>
          <w:rPr>
            <w:noProof/>
            <w:webHidden/>
          </w:rPr>
          <w:fldChar w:fldCharType="separate"/>
        </w:r>
        <w:r>
          <w:rPr>
            <w:noProof/>
            <w:webHidden/>
          </w:rPr>
          <w:t>463</w:t>
        </w:r>
        <w:r>
          <w:rPr>
            <w:noProof/>
            <w:webHidden/>
          </w:rPr>
          <w:fldChar w:fldCharType="end"/>
        </w:r>
      </w:hyperlink>
    </w:p>
    <w:p w14:paraId="5E772CD4" w14:textId="4105813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2" w:history="1">
        <w:r w:rsidRPr="00D332E9">
          <w:rPr>
            <w:rStyle w:val="aff8"/>
            <w:noProof/>
          </w:rPr>
          <w:t>ml-pipeline/​update_​accuracy_​state.py</w:t>
        </w:r>
        <w:r>
          <w:rPr>
            <w:noProof/>
            <w:webHidden/>
          </w:rPr>
          <w:tab/>
        </w:r>
        <w:r>
          <w:rPr>
            <w:noProof/>
            <w:webHidden/>
          </w:rPr>
          <w:fldChar w:fldCharType="begin"/>
        </w:r>
        <w:r>
          <w:rPr>
            <w:noProof/>
            <w:webHidden/>
          </w:rPr>
          <w:instrText xml:space="preserve"> PAGEREF _Toc242088632 \h </w:instrText>
        </w:r>
        <w:r>
          <w:rPr>
            <w:noProof/>
            <w:webHidden/>
          </w:rPr>
        </w:r>
        <w:r>
          <w:rPr>
            <w:noProof/>
            <w:webHidden/>
          </w:rPr>
          <w:fldChar w:fldCharType="separate"/>
        </w:r>
        <w:r>
          <w:rPr>
            <w:noProof/>
            <w:webHidden/>
          </w:rPr>
          <w:t>464</w:t>
        </w:r>
        <w:r>
          <w:rPr>
            <w:noProof/>
            <w:webHidden/>
          </w:rPr>
          <w:fldChar w:fldCharType="end"/>
        </w:r>
      </w:hyperlink>
    </w:p>
    <w:p w14:paraId="1CFF989C" w14:textId="0B966E0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3" w:history="1">
        <w:r w:rsidRPr="00D332E9">
          <w:rPr>
            <w:rStyle w:val="aff8"/>
            <w:noProof/>
          </w:rPr>
          <w:t>ml-pipeline/​validate_​deim_​export_​full.py</w:t>
        </w:r>
        <w:r>
          <w:rPr>
            <w:noProof/>
            <w:webHidden/>
          </w:rPr>
          <w:tab/>
        </w:r>
        <w:r>
          <w:rPr>
            <w:noProof/>
            <w:webHidden/>
          </w:rPr>
          <w:fldChar w:fldCharType="begin"/>
        </w:r>
        <w:r>
          <w:rPr>
            <w:noProof/>
            <w:webHidden/>
          </w:rPr>
          <w:instrText xml:space="preserve"> PAGEREF _Toc242088633 \h </w:instrText>
        </w:r>
        <w:r>
          <w:rPr>
            <w:noProof/>
            <w:webHidden/>
          </w:rPr>
        </w:r>
        <w:r>
          <w:rPr>
            <w:noProof/>
            <w:webHidden/>
          </w:rPr>
          <w:fldChar w:fldCharType="separate"/>
        </w:r>
        <w:r>
          <w:rPr>
            <w:noProof/>
            <w:webHidden/>
          </w:rPr>
          <w:t>467</w:t>
        </w:r>
        <w:r>
          <w:rPr>
            <w:noProof/>
            <w:webHidden/>
          </w:rPr>
          <w:fldChar w:fldCharType="end"/>
        </w:r>
      </w:hyperlink>
    </w:p>
    <w:p w14:paraId="148E591D" w14:textId="1E2D295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4" w:history="1">
        <w:r w:rsidRPr="00D332E9">
          <w:rPr>
            <w:rStyle w:val="aff8"/>
            <w:noProof/>
          </w:rPr>
          <w:t>ml-pipeline/​verify_​accuracy_​phone.py</w:t>
        </w:r>
        <w:r>
          <w:rPr>
            <w:noProof/>
            <w:webHidden/>
          </w:rPr>
          <w:tab/>
        </w:r>
        <w:r>
          <w:rPr>
            <w:noProof/>
            <w:webHidden/>
          </w:rPr>
          <w:fldChar w:fldCharType="begin"/>
        </w:r>
        <w:r>
          <w:rPr>
            <w:noProof/>
            <w:webHidden/>
          </w:rPr>
          <w:instrText xml:space="preserve"> PAGEREF _Toc242088634 \h </w:instrText>
        </w:r>
        <w:r>
          <w:rPr>
            <w:noProof/>
            <w:webHidden/>
          </w:rPr>
        </w:r>
        <w:r>
          <w:rPr>
            <w:noProof/>
            <w:webHidden/>
          </w:rPr>
          <w:fldChar w:fldCharType="separate"/>
        </w:r>
        <w:r>
          <w:rPr>
            <w:noProof/>
            <w:webHidden/>
          </w:rPr>
          <w:t>470</w:t>
        </w:r>
        <w:r>
          <w:rPr>
            <w:noProof/>
            <w:webHidden/>
          </w:rPr>
          <w:fldChar w:fldCharType="end"/>
        </w:r>
      </w:hyperlink>
    </w:p>
    <w:p w14:paraId="33FD691B" w14:textId="73B969F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5" w:history="1">
        <w:r w:rsidRPr="00D332E9">
          <w:rPr>
            <w:rStyle w:val="aff8"/>
            <w:noProof/>
          </w:rPr>
          <w:t>ml-pipeline/​verify_​android_​demo.py</w:t>
        </w:r>
        <w:r>
          <w:rPr>
            <w:noProof/>
            <w:webHidden/>
          </w:rPr>
          <w:tab/>
        </w:r>
        <w:r>
          <w:rPr>
            <w:noProof/>
            <w:webHidden/>
          </w:rPr>
          <w:fldChar w:fldCharType="begin"/>
        </w:r>
        <w:r>
          <w:rPr>
            <w:noProof/>
            <w:webHidden/>
          </w:rPr>
          <w:instrText xml:space="preserve"> PAGEREF _Toc242088635 \h </w:instrText>
        </w:r>
        <w:r>
          <w:rPr>
            <w:noProof/>
            <w:webHidden/>
          </w:rPr>
        </w:r>
        <w:r>
          <w:rPr>
            <w:noProof/>
            <w:webHidden/>
          </w:rPr>
          <w:fldChar w:fldCharType="separate"/>
        </w:r>
        <w:r>
          <w:rPr>
            <w:noProof/>
            <w:webHidden/>
          </w:rPr>
          <w:t>472</w:t>
        </w:r>
        <w:r>
          <w:rPr>
            <w:noProof/>
            <w:webHidden/>
          </w:rPr>
          <w:fldChar w:fldCharType="end"/>
        </w:r>
      </w:hyperlink>
    </w:p>
    <w:p w14:paraId="1BB5F3CC" w14:textId="67D0347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6" w:history="1">
        <w:r w:rsidRPr="00D332E9">
          <w:rPr>
            <w:rStyle w:val="aff8"/>
            <w:noProof/>
          </w:rPr>
          <w:t>ml-pipeline/​write_​yolo_​comparison.py</w:t>
        </w:r>
        <w:r>
          <w:rPr>
            <w:noProof/>
            <w:webHidden/>
          </w:rPr>
          <w:tab/>
        </w:r>
        <w:r>
          <w:rPr>
            <w:noProof/>
            <w:webHidden/>
          </w:rPr>
          <w:fldChar w:fldCharType="begin"/>
        </w:r>
        <w:r>
          <w:rPr>
            <w:noProof/>
            <w:webHidden/>
          </w:rPr>
          <w:instrText xml:space="preserve"> PAGEREF _Toc242088636 \h </w:instrText>
        </w:r>
        <w:r>
          <w:rPr>
            <w:noProof/>
            <w:webHidden/>
          </w:rPr>
        </w:r>
        <w:r>
          <w:rPr>
            <w:noProof/>
            <w:webHidden/>
          </w:rPr>
          <w:fldChar w:fldCharType="separate"/>
        </w:r>
        <w:r>
          <w:rPr>
            <w:noProof/>
            <w:webHidden/>
          </w:rPr>
          <w:t>474</w:t>
        </w:r>
        <w:r>
          <w:rPr>
            <w:noProof/>
            <w:webHidden/>
          </w:rPr>
          <w:fldChar w:fldCharType="end"/>
        </w:r>
      </w:hyperlink>
    </w:p>
    <w:p w14:paraId="2E569B6C" w14:textId="0837094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7" w:history="1">
        <w:r w:rsidRPr="00D332E9">
          <w:rPr>
            <w:rStyle w:val="aff8"/>
            <w:noProof/>
          </w:rPr>
          <w:t>ml-pipeline/​yolo26_​focus_​validation.py</w:t>
        </w:r>
        <w:r>
          <w:rPr>
            <w:noProof/>
            <w:webHidden/>
          </w:rPr>
          <w:tab/>
        </w:r>
        <w:r>
          <w:rPr>
            <w:noProof/>
            <w:webHidden/>
          </w:rPr>
          <w:fldChar w:fldCharType="begin"/>
        </w:r>
        <w:r>
          <w:rPr>
            <w:noProof/>
            <w:webHidden/>
          </w:rPr>
          <w:instrText xml:space="preserve"> PAGEREF _Toc242088637 \h </w:instrText>
        </w:r>
        <w:r>
          <w:rPr>
            <w:noProof/>
            <w:webHidden/>
          </w:rPr>
        </w:r>
        <w:r>
          <w:rPr>
            <w:noProof/>
            <w:webHidden/>
          </w:rPr>
          <w:fldChar w:fldCharType="separate"/>
        </w:r>
        <w:r>
          <w:rPr>
            <w:noProof/>
            <w:webHidden/>
          </w:rPr>
          <w:t>477</w:t>
        </w:r>
        <w:r>
          <w:rPr>
            <w:noProof/>
            <w:webHidden/>
          </w:rPr>
          <w:fldChar w:fldCharType="end"/>
        </w:r>
      </w:hyperlink>
    </w:p>
    <w:p w14:paraId="4B954E8F" w14:textId="31C1DDF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8" w:history="1">
        <w:r w:rsidRPr="00D332E9">
          <w:rPr>
            <w:rStyle w:val="aff8"/>
            <w:noProof/>
          </w:rPr>
          <w:t>ml-pipeline/​yolo26m_​queue.py</w:t>
        </w:r>
        <w:r>
          <w:rPr>
            <w:noProof/>
            <w:webHidden/>
          </w:rPr>
          <w:tab/>
        </w:r>
        <w:r>
          <w:rPr>
            <w:noProof/>
            <w:webHidden/>
          </w:rPr>
          <w:fldChar w:fldCharType="begin"/>
        </w:r>
        <w:r>
          <w:rPr>
            <w:noProof/>
            <w:webHidden/>
          </w:rPr>
          <w:instrText xml:space="preserve"> PAGEREF _Toc242088638 \h </w:instrText>
        </w:r>
        <w:r>
          <w:rPr>
            <w:noProof/>
            <w:webHidden/>
          </w:rPr>
        </w:r>
        <w:r>
          <w:rPr>
            <w:noProof/>
            <w:webHidden/>
          </w:rPr>
          <w:fldChar w:fldCharType="separate"/>
        </w:r>
        <w:r>
          <w:rPr>
            <w:noProof/>
            <w:webHidden/>
          </w:rPr>
          <w:t>480</w:t>
        </w:r>
        <w:r>
          <w:rPr>
            <w:noProof/>
            <w:webHidden/>
          </w:rPr>
          <w:fldChar w:fldCharType="end"/>
        </w:r>
      </w:hyperlink>
    </w:p>
    <w:p w14:paraId="39F39300" w14:textId="2124404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39" w:history="1">
        <w:r w:rsidRPr="00D332E9">
          <w:rPr>
            <w:rStyle w:val="aff8"/>
            <w:noProof/>
          </w:rPr>
          <w:t>ml-pipeline/​yolo26m_​validation.py</w:t>
        </w:r>
        <w:r>
          <w:rPr>
            <w:noProof/>
            <w:webHidden/>
          </w:rPr>
          <w:tab/>
        </w:r>
        <w:r>
          <w:rPr>
            <w:noProof/>
            <w:webHidden/>
          </w:rPr>
          <w:fldChar w:fldCharType="begin"/>
        </w:r>
        <w:r>
          <w:rPr>
            <w:noProof/>
            <w:webHidden/>
          </w:rPr>
          <w:instrText xml:space="preserve"> PAGEREF _Toc242088639 \h </w:instrText>
        </w:r>
        <w:r>
          <w:rPr>
            <w:noProof/>
            <w:webHidden/>
          </w:rPr>
        </w:r>
        <w:r>
          <w:rPr>
            <w:noProof/>
            <w:webHidden/>
          </w:rPr>
          <w:fldChar w:fldCharType="separate"/>
        </w:r>
        <w:r>
          <w:rPr>
            <w:noProof/>
            <w:webHidden/>
          </w:rPr>
          <w:t>481</w:t>
        </w:r>
        <w:r>
          <w:rPr>
            <w:noProof/>
            <w:webHidden/>
          </w:rPr>
          <w:fldChar w:fldCharType="end"/>
        </w:r>
      </w:hyperlink>
    </w:p>
    <w:p w14:paraId="505B32AD" w14:textId="6639CD9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0" w:history="1">
        <w:r w:rsidRPr="00D332E9">
          <w:rPr>
            <w:rStyle w:val="aff8"/>
            <w:noProof/>
          </w:rPr>
          <w:t>ml-pipeline/​yolo26s_​focus_​queue.py</w:t>
        </w:r>
        <w:r>
          <w:rPr>
            <w:noProof/>
            <w:webHidden/>
          </w:rPr>
          <w:tab/>
        </w:r>
        <w:r>
          <w:rPr>
            <w:noProof/>
            <w:webHidden/>
          </w:rPr>
          <w:fldChar w:fldCharType="begin"/>
        </w:r>
        <w:r>
          <w:rPr>
            <w:noProof/>
            <w:webHidden/>
          </w:rPr>
          <w:instrText xml:space="preserve"> PAGEREF _Toc242088640 \h </w:instrText>
        </w:r>
        <w:r>
          <w:rPr>
            <w:noProof/>
            <w:webHidden/>
          </w:rPr>
        </w:r>
        <w:r>
          <w:rPr>
            <w:noProof/>
            <w:webHidden/>
          </w:rPr>
          <w:fldChar w:fldCharType="separate"/>
        </w:r>
        <w:r>
          <w:rPr>
            <w:noProof/>
            <w:webHidden/>
          </w:rPr>
          <w:t>484</w:t>
        </w:r>
        <w:r>
          <w:rPr>
            <w:noProof/>
            <w:webHidden/>
          </w:rPr>
          <w:fldChar w:fldCharType="end"/>
        </w:r>
      </w:hyperlink>
    </w:p>
    <w:p w14:paraId="55B40238" w14:textId="2C411FC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1" w:history="1">
        <w:r w:rsidRPr="00D332E9">
          <w:rPr>
            <w:rStyle w:val="aff8"/>
            <w:noProof/>
          </w:rPr>
          <w:t>ml-pipeline/​yolo_​m_​accuracy.py</w:t>
        </w:r>
        <w:r>
          <w:rPr>
            <w:noProof/>
            <w:webHidden/>
          </w:rPr>
          <w:tab/>
        </w:r>
        <w:r>
          <w:rPr>
            <w:noProof/>
            <w:webHidden/>
          </w:rPr>
          <w:fldChar w:fldCharType="begin"/>
        </w:r>
        <w:r>
          <w:rPr>
            <w:noProof/>
            <w:webHidden/>
          </w:rPr>
          <w:instrText xml:space="preserve"> PAGEREF _Toc242088641 \h </w:instrText>
        </w:r>
        <w:r>
          <w:rPr>
            <w:noProof/>
            <w:webHidden/>
          </w:rPr>
        </w:r>
        <w:r>
          <w:rPr>
            <w:noProof/>
            <w:webHidden/>
          </w:rPr>
          <w:fldChar w:fldCharType="separate"/>
        </w:r>
        <w:r>
          <w:rPr>
            <w:noProof/>
            <w:webHidden/>
          </w:rPr>
          <w:t>486</w:t>
        </w:r>
        <w:r>
          <w:rPr>
            <w:noProof/>
            <w:webHidden/>
          </w:rPr>
          <w:fldChar w:fldCharType="end"/>
        </w:r>
      </w:hyperlink>
    </w:p>
    <w:p w14:paraId="75C60358" w14:textId="62AC119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2" w:history="1">
        <w:r w:rsidRPr="00D332E9">
          <w:rPr>
            <w:rStyle w:val="aff8"/>
            <w:noProof/>
          </w:rPr>
          <w:t>ml-pipeline/​yolo_​s_​accuracy.py</w:t>
        </w:r>
        <w:r>
          <w:rPr>
            <w:noProof/>
            <w:webHidden/>
          </w:rPr>
          <w:tab/>
        </w:r>
        <w:r>
          <w:rPr>
            <w:noProof/>
            <w:webHidden/>
          </w:rPr>
          <w:fldChar w:fldCharType="begin"/>
        </w:r>
        <w:r>
          <w:rPr>
            <w:noProof/>
            <w:webHidden/>
          </w:rPr>
          <w:instrText xml:space="preserve"> PAGEREF _Toc242088642 \h </w:instrText>
        </w:r>
        <w:r>
          <w:rPr>
            <w:noProof/>
            <w:webHidden/>
          </w:rPr>
        </w:r>
        <w:r>
          <w:rPr>
            <w:noProof/>
            <w:webHidden/>
          </w:rPr>
          <w:fldChar w:fldCharType="separate"/>
        </w:r>
        <w:r>
          <w:rPr>
            <w:noProof/>
            <w:webHidden/>
          </w:rPr>
          <w:t>489</w:t>
        </w:r>
        <w:r>
          <w:rPr>
            <w:noProof/>
            <w:webHidden/>
          </w:rPr>
          <w:fldChar w:fldCharType="end"/>
        </w:r>
      </w:hyperlink>
    </w:p>
    <w:p w14:paraId="487B417A" w14:textId="14CED10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3" w:history="1">
        <w:r w:rsidRPr="00D332E9">
          <w:rPr>
            <w:rStyle w:val="aff8"/>
            <w:noProof/>
          </w:rPr>
          <w:t>ml-pipeline/​tests/​test_​dataset.py</w:t>
        </w:r>
        <w:r>
          <w:rPr>
            <w:noProof/>
            <w:webHidden/>
          </w:rPr>
          <w:tab/>
        </w:r>
        <w:r>
          <w:rPr>
            <w:noProof/>
            <w:webHidden/>
          </w:rPr>
          <w:fldChar w:fldCharType="begin"/>
        </w:r>
        <w:r>
          <w:rPr>
            <w:noProof/>
            <w:webHidden/>
          </w:rPr>
          <w:instrText xml:space="preserve"> PAGEREF _Toc242088643 \h </w:instrText>
        </w:r>
        <w:r>
          <w:rPr>
            <w:noProof/>
            <w:webHidden/>
          </w:rPr>
        </w:r>
        <w:r>
          <w:rPr>
            <w:noProof/>
            <w:webHidden/>
          </w:rPr>
          <w:fldChar w:fldCharType="separate"/>
        </w:r>
        <w:r>
          <w:rPr>
            <w:noProof/>
            <w:webHidden/>
          </w:rPr>
          <w:t>491</w:t>
        </w:r>
        <w:r>
          <w:rPr>
            <w:noProof/>
            <w:webHidden/>
          </w:rPr>
          <w:fldChar w:fldCharType="end"/>
        </w:r>
      </w:hyperlink>
    </w:p>
    <w:p w14:paraId="3B8BBE8F" w14:textId="046E765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4" w:history="1">
        <w:r w:rsidRPr="00D332E9">
          <w:rPr>
            <w:rStyle w:val="aff8"/>
            <w:noProof/>
          </w:rPr>
          <w:t>ml-pipeline/​tests/​test_​supplements.py</w:t>
        </w:r>
        <w:r>
          <w:rPr>
            <w:noProof/>
            <w:webHidden/>
          </w:rPr>
          <w:tab/>
        </w:r>
        <w:r>
          <w:rPr>
            <w:noProof/>
            <w:webHidden/>
          </w:rPr>
          <w:fldChar w:fldCharType="begin"/>
        </w:r>
        <w:r>
          <w:rPr>
            <w:noProof/>
            <w:webHidden/>
          </w:rPr>
          <w:instrText xml:space="preserve"> PAGEREF _Toc242088644 \h </w:instrText>
        </w:r>
        <w:r>
          <w:rPr>
            <w:noProof/>
            <w:webHidden/>
          </w:rPr>
        </w:r>
        <w:r>
          <w:rPr>
            <w:noProof/>
            <w:webHidden/>
          </w:rPr>
          <w:fldChar w:fldCharType="separate"/>
        </w:r>
        <w:r>
          <w:rPr>
            <w:noProof/>
            <w:webHidden/>
          </w:rPr>
          <w:t>493</w:t>
        </w:r>
        <w:r>
          <w:rPr>
            <w:noProof/>
            <w:webHidden/>
          </w:rPr>
          <w:fldChar w:fldCharType="end"/>
        </w:r>
      </w:hyperlink>
    </w:p>
    <w:p w14:paraId="7B1A5A99" w14:textId="4154038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5" w:history="1">
        <w:r w:rsidRPr="00D332E9">
          <w:rPr>
            <w:rStyle w:val="aff8"/>
            <w:noProof/>
          </w:rPr>
          <w:t>ml-pipeline/​requirements-accuracy-extra.txt</w:t>
        </w:r>
        <w:r>
          <w:rPr>
            <w:noProof/>
            <w:webHidden/>
          </w:rPr>
          <w:tab/>
        </w:r>
        <w:r>
          <w:rPr>
            <w:noProof/>
            <w:webHidden/>
          </w:rPr>
          <w:fldChar w:fldCharType="begin"/>
        </w:r>
        <w:r>
          <w:rPr>
            <w:noProof/>
            <w:webHidden/>
          </w:rPr>
          <w:instrText xml:space="preserve"> PAGEREF _Toc242088645 \h </w:instrText>
        </w:r>
        <w:r>
          <w:rPr>
            <w:noProof/>
            <w:webHidden/>
          </w:rPr>
        </w:r>
        <w:r>
          <w:rPr>
            <w:noProof/>
            <w:webHidden/>
          </w:rPr>
          <w:fldChar w:fldCharType="separate"/>
        </w:r>
        <w:r>
          <w:rPr>
            <w:noProof/>
            <w:webHidden/>
          </w:rPr>
          <w:t>494</w:t>
        </w:r>
        <w:r>
          <w:rPr>
            <w:noProof/>
            <w:webHidden/>
          </w:rPr>
          <w:fldChar w:fldCharType="end"/>
        </w:r>
      </w:hyperlink>
    </w:p>
    <w:p w14:paraId="3D1299F1" w14:textId="63B03DF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6" w:history="1">
        <w:r w:rsidRPr="00D332E9">
          <w:rPr>
            <w:rStyle w:val="aff8"/>
            <w:noProof/>
          </w:rPr>
          <w:t>ml-pipeline/​requirements-accuracy.lock.txt</w:t>
        </w:r>
        <w:r>
          <w:rPr>
            <w:noProof/>
            <w:webHidden/>
          </w:rPr>
          <w:tab/>
        </w:r>
        <w:r>
          <w:rPr>
            <w:noProof/>
            <w:webHidden/>
          </w:rPr>
          <w:fldChar w:fldCharType="begin"/>
        </w:r>
        <w:r>
          <w:rPr>
            <w:noProof/>
            <w:webHidden/>
          </w:rPr>
          <w:instrText xml:space="preserve"> PAGEREF _Toc242088646 \h </w:instrText>
        </w:r>
        <w:r>
          <w:rPr>
            <w:noProof/>
            <w:webHidden/>
          </w:rPr>
        </w:r>
        <w:r>
          <w:rPr>
            <w:noProof/>
            <w:webHidden/>
          </w:rPr>
          <w:fldChar w:fldCharType="separate"/>
        </w:r>
        <w:r>
          <w:rPr>
            <w:noProof/>
            <w:webHidden/>
          </w:rPr>
          <w:t>495</w:t>
        </w:r>
        <w:r>
          <w:rPr>
            <w:noProof/>
            <w:webHidden/>
          </w:rPr>
          <w:fldChar w:fldCharType="end"/>
        </w:r>
      </w:hyperlink>
    </w:p>
    <w:p w14:paraId="0DA87DDB" w14:textId="72D738A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7" w:history="1">
        <w:r w:rsidRPr="00D332E9">
          <w:rPr>
            <w:rStyle w:val="aff8"/>
            <w:noProof/>
          </w:rPr>
          <w:t>ml-pipeline/​requirements-cpu.lock.txt</w:t>
        </w:r>
        <w:r>
          <w:rPr>
            <w:noProof/>
            <w:webHidden/>
          </w:rPr>
          <w:tab/>
        </w:r>
        <w:r>
          <w:rPr>
            <w:noProof/>
            <w:webHidden/>
          </w:rPr>
          <w:fldChar w:fldCharType="begin"/>
        </w:r>
        <w:r>
          <w:rPr>
            <w:noProof/>
            <w:webHidden/>
          </w:rPr>
          <w:instrText xml:space="preserve"> PAGEREF _Toc242088647 \h </w:instrText>
        </w:r>
        <w:r>
          <w:rPr>
            <w:noProof/>
            <w:webHidden/>
          </w:rPr>
        </w:r>
        <w:r>
          <w:rPr>
            <w:noProof/>
            <w:webHidden/>
          </w:rPr>
          <w:fldChar w:fldCharType="separate"/>
        </w:r>
        <w:r>
          <w:rPr>
            <w:noProof/>
            <w:webHidden/>
          </w:rPr>
          <w:t>497</w:t>
        </w:r>
        <w:r>
          <w:rPr>
            <w:noProof/>
            <w:webHidden/>
          </w:rPr>
          <w:fldChar w:fldCharType="end"/>
        </w:r>
      </w:hyperlink>
    </w:p>
    <w:p w14:paraId="13F10318" w14:textId="5509C9C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48" w:history="1">
        <w:r w:rsidRPr="00D332E9">
          <w:rPr>
            <w:rStyle w:val="aff8"/>
            <w:noProof/>
          </w:rPr>
          <w:t>ml-pipeline/​requirements-wsl.lock.txt</w:t>
        </w:r>
        <w:r>
          <w:rPr>
            <w:noProof/>
            <w:webHidden/>
          </w:rPr>
          <w:tab/>
        </w:r>
        <w:r>
          <w:rPr>
            <w:noProof/>
            <w:webHidden/>
          </w:rPr>
          <w:fldChar w:fldCharType="begin"/>
        </w:r>
        <w:r>
          <w:rPr>
            <w:noProof/>
            <w:webHidden/>
          </w:rPr>
          <w:instrText xml:space="preserve"> PAGEREF _Toc242088648 \h </w:instrText>
        </w:r>
        <w:r>
          <w:rPr>
            <w:noProof/>
            <w:webHidden/>
          </w:rPr>
        </w:r>
        <w:r>
          <w:rPr>
            <w:noProof/>
            <w:webHidden/>
          </w:rPr>
          <w:fldChar w:fldCharType="separate"/>
        </w:r>
        <w:r>
          <w:rPr>
            <w:noProof/>
            <w:webHidden/>
          </w:rPr>
          <w:t>499</w:t>
        </w:r>
        <w:r>
          <w:rPr>
            <w:noProof/>
            <w:webHidden/>
          </w:rPr>
          <w:fldChar w:fldCharType="end"/>
        </w:r>
      </w:hyperlink>
    </w:p>
    <w:p w14:paraId="20105C9A" w14:textId="351404F8"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649" w:history="1">
        <w:r w:rsidRPr="00D332E9">
          <w:rPr>
            <w:rStyle w:val="aff8"/>
            <w:noProof/>
          </w:rPr>
          <w:t>Приложение D Полный Android код и конфигурация сборки</w:t>
        </w:r>
        <w:r>
          <w:rPr>
            <w:noProof/>
            <w:webHidden/>
          </w:rPr>
          <w:tab/>
        </w:r>
        <w:r>
          <w:rPr>
            <w:noProof/>
            <w:webHidden/>
          </w:rPr>
          <w:fldChar w:fldCharType="begin"/>
        </w:r>
        <w:r>
          <w:rPr>
            <w:noProof/>
            <w:webHidden/>
          </w:rPr>
          <w:instrText xml:space="preserve"> PAGEREF _Toc242088649 \h </w:instrText>
        </w:r>
        <w:r>
          <w:rPr>
            <w:noProof/>
            <w:webHidden/>
          </w:rPr>
        </w:r>
        <w:r>
          <w:rPr>
            <w:noProof/>
            <w:webHidden/>
          </w:rPr>
          <w:fldChar w:fldCharType="separate"/>
        </w:r>
        <w:r>
          <w:rPr>
            <w:noProof/>
            <w:webHidden/>
          </w:rPr>
          <w:t>501</w:t>
        </w:r>
        <w:r>
          <w:rPr>
            <w:noProof/>
            <w:webHidden/>
          </w:rPr>
          <w:fldChar w:fldCharType="end"/>
        </w:r>
      </w:hyperlink>
    </w:p>
    <w:p w14:paraId="2EBD5238" w14:textId="5570C06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0" w:history="1">
        <w:r w:rsidRPr="00D332E9">
          <w:rPr>
            <w:rStyle w:val="aff8"/>
            <w:noProof/>
          </w:rPr>
          <w:t>android-app/​app/​src/​androidTest/​java/​com/​agronomy/​phytomonitor/​ExampleInstrumentedTest.kt</w:t>
        </w:r>
        <w:r>
          <w:rPr>
            <w:noProof/>
            <w:webHidden/>
          </w:rPr>
          <w:tab/>
        </w:r>
        <w:r>
          <w:rPr>
            <w:noProof/>
            <w:webHidden/>
          </w:rPr>
          <w:fldChar w:fldCharType="begin"/>
        </w:r>
        <w:r>
          <w:rPr>
            <w:noProof/>
            <w:webHidden/>
          </w:rPr>
          <w:instrText xml:space="preserve"> PAGEREF _Toc242088650 \h </w:instrText>
        </w:r>
        <w:r>
          <w:rPr>
            <w:noProof/>
            <w:webHidden/>
          </w:rPr>
        </w:r>
        <w:r>
          <w:rPr>
            <w:noProof/>
            <w:webHidden/>
          </w:rPr>
          <w:fldChar w:fldCharType="separate"/>
        </w:r>
        <w:r>
          <w:rPr>
            <w:noProof/>
            <w:webHidden/>
          </w:rPr>
          <w:t>502</w:t>
        </w:r>
        <w:r>
          <w:rPr>
            <w:noProof/>
            <w:webHidden/>
          </w:rPr>
          <w:fldChar w:fldCharType="end"/>
        </w:r>
      </w:hyperlink>
    </w:p>
    <w:p w14:paraId="3007F2C1" w14:textId="4BADB48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1" w:history="1">
        <w:r w:rsidRPr="00D332E9">
          <w:rPr>
            <w:rStyle w:val="aff8"/>
            <w:noProof/>
          </w:rPr>
          <w:t>android-app/​app/​src/​androidTest/​java/​com/​agronomy/​phytomonitor/​InspectionToolsTest.kt</w:t>
        </w:r>
        <w:r>
          <w:rPr>
            <w:noProof/>
            <w:webHidden/>
          </w:rPr>
          <w:tab/>
        </w:r>
        <w:r>
          <w:rPr>
            <w:noProof/>
            <w:webHidden/>
          </w:rPr>
          <w:fldChar w:fldCharType="begin"/>
        </w:r>
        <w:r>
          <w:rPr>
            <w:noProof/>
            <w:webHidden/>
          </w:rPr>
          <w:instrText xml:space="preserve"> PAGEREF _Toc242088651 \h </w:instrText>
        </w:r>
        <w:r>
          <w:rPr>
            <w:noProof/>
            <w:webHidden/>
          </w:rPr>
        </w:r>
        <w:r>
          <w:rPr>
            <w:noProof/>
            <w:webHidden/>
          </w:rPr>
          <w:fldChar w:fldCharType="separate"/>
        </w:r>
        <w:r>
          <w:rPr>
            <w:noProof/>
            <w:webHidden/>
          </w:rPr>
          <w:t>503</w:t>
        </w:r>
        <w:r>
          <w:rPr>
            <w:noProof/>
            <w:webHidden/>
          </w:rPr>
          <w:fldChar w:fldCharType="end"/>
        </w:r>
      </w:hyperlink>
    </w:p>
    <w:p w14:paraId="3BF8A9BC" w14:textId="4B58F08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2" w:history="1">
        <w:r w:rsidRPr="00D332E9">
          <w:rPr>
            <w:rStyle w:val="aff8"/>
            <w:noProof/>
          </w:rPr>
          <w:t>android-app/​app/​src/​androidTest/​java/​com/​agronomy/​phytomonitor/​NoteSpeechFlowTest.kt</w:t>
        </w:r>
        <w:r>
          <w:rPr>
            <w:noProof/>
            <w:webHidden/>
          </w:rPr>
          <w:tab/>
        </w:r>
        <w:r>
          <w:rPr>
            <w:noProof/>
            <w:webHidden/>
          </w:rPr>
          <w:fldChar w:fldCharType="begin"/>
        </w:r>
        <w:r>
          <w:rPr>
            <w:noProof/>
            <w:webHidden/>
          </w:rPr>
          <w:instrText xml:space="preserve"> PAGEREF _Toc242088652 \h </w:instrText>
        </w:r>
        <w:r>
          <w:rPr>
            <w:noProof/>
            <w:webHidden/>
          </w:rPr>
        </w:r>
        <w:r>
          <w:rPr>
            <w:noProof/>
            <w:webHidden/>
          </w:rPr>
          <w:fldChar w:fldCharType="separate"/>
        </w:r>
        <w:r>
          <w:rPr>
            <w:noProof/>
            <w:webHidden/>
          </w:rPr>
          <w:t>505</w:t>
        </w:r>
        <w:r>
          <w:rPr>
            <w:noProof/>
            <w:webHidden/>
          </w:rPr>
          <w:fldChar w:fldCharType="end"/>
        </w:r>
      </w:hyperlink>
    </w:p>
    <w:p w14:paraId="4D94600C" w14:textId="412F63C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3" w:history="1">
        <w:r w:rsidRPr="00D332E9">
          <w:rPr>
            <w:rStyle w:val="aff8"/>
            <w:noProof/>
          </w:rPr>
          <w:t>android-app/​app/​src/​androidTest/​java/​com/​agronomy/​phytomonitor/​PhotoPipelineTest.kt</w:t>
        </w:r>
        <w:r>
          <w:rPr>
            <w:noProof/>
            <w:webHidden/>
          </w:rPr>
          <w:tab/>
        </w:r>
        <w:r>
          <w:rPr>
            <w:noProof/>
            <w:webHidden/>
          </w:rPr>
          <w:fldChar w:fldCharType="begin"/>
        </w:r>
        <w:r>
          <w:rPr>
            <w:noProof/>
            <w:webHidden/>
          </w:rPr>
          <w:instrText xml:space="preserve"> PAGEREF _Toc242088653 \h </w:instrText>
        </w:r>
        <w:r>
          <w:rPr>
            <w:noProof/>
            <w:webHidden/>
          </w:rPr>
        </w:r>
        <w:r>
          <w:rPr>
            <w:noProof/>
            <w:webHidden/>
          </w:rPr>
          <w:fldChar w:fldCharType="separate"/>
        </w:r>
        <w:r>
          <w:rPr>
            <w:noProof/>
            <w:webHidden/>
          </w:rPr>
          <w:t>508</w:t>
        </w:r>
        <w:r>
          <w:rPr>
            <w:noProof/>
            <w:webHidden/>
          </w:rPr>
          <w:fldChar w:fldCharType="end"/>
        </w:r>
      </w:hyperlink>
    </w:p>
    <w:p w14:paraId="50358287" w14:textId="5095240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4" w:history="1">
        <w:r w:rsidRPr="00D332E9">
          <w:rPr>
            <w:rStyle w:val="aff8"/>
            <w:noProof/>
          </w:rPr>
          <w:t>android-app/​app/​src/​androidTest/​java/​com/​agronomy/​phytomonitor/​PhotoVoiceFlowTest.kt</w:t>
        </w:r>
        <w:r>
          <w:rPr>
            <w:noProof/>
            <w:webHidden/>
          </w:rPr>
          <w:tab/>
        </w:r>
        <w:r>
          <w:rPr>
            <w:noProof/>
            <w:webHidden/>
          </w:rPr>
          <w:fldChar w:fldCharType="begin"/>
        </w:r>
        <w:r>
          <w:rPr>
            <w:noProof/>
            <w:webHidden/>
          </w:rPr>
          <w:instrText xml:space="preserve"> PAGEREF _Toc242088654 \h </w:instrText>
        </w:r>
        <w:r>
          <w:rPr>
            <w:noProof/>
            <w:webHidden/>
          </w:rPr>
        </w:r>
        <w:r>
          <w:rPr>
            <w:noProof/>
            <w:webHidden/>
          </w:rPr>
          <w:fldChar w:fldCharType="separate"/>
        </w:r>
        <w:r>
          <w:rPr>
            <w:noProof/>
            <w:webHidden/>
          </w:rPr>
          <w:t>510</w:t>
        </w:r>
        <w:r>
          <w:rPr>
            <w:noProof/>
            <w:webHidden/>
          </w:rPr>
          <w:fldChar w:fldCharType="end"/>
        </w:r>
      </w:hyperlink>
    </w:p>
    <w:p w14:paraId="2FDD4A8A" w14:textId="289DB23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5" w:history="1">
        <w:r w:rsidRPr="00D332E9">
          <w:rPr>
            <w:rStyle w:val="aff8"/>
            <w:noProof/>
          </w:rPr>
          <w:t>android-app/​app/​src/​androidTest/​java/​com/​agronomy/​phytomonitor/​VoiceControlsTest.kt</w:t>
        </w:r>
        <w:r>
          <w:rPr>
            <w:noProof/>
            <w:webHidden/>
          </w:rPr>
          <w:tab/>
        </w:r>
        <w:r>
          <w:rPr>
            <w:noProof/>
            <w:webHidden/>
          </w:rPr>
          <w:fldChar w:fldCharType="begin"/>
        </w:r>
        <w:r>
          <w:rPr>
            <w:noProof/>
            <w:webHidden/>
          </w:rPr>
          <w:instrText xml:space="preserve"> PAGEREF _Toc242088655 \h </w:instrText>
        </w:r>
        <w:r>
          <w:rPr>
            <w:noProof/>
            <w:webHidden/>
          </w:rPr>
        </w:r>
        <w:r>
          <w:rPr>
            <w:noProof/>
            <w:webHidden/>
          </w:rPr>
          <w:fldChar w:fldCharType="separate"/>
        </w:r>
        <w:r>
          <w:rPr>
            <w:noProof/>
            <w:webHidden/>
          </w:rPr>
          <w:t>513</w:t>
        </w:r>
        <w:r>
          <w:rPr>
            <w:noProof/>
            <w:webHidden/>
          </w:rPr>
          <w:fldChar w:fldCharType="end"/>
        </w:r>
      </w:hyperlink>
    </w:p>
    <w:p w14:paraId="57814D46" w14:textId="498791F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6" w:history="1">
        <w:r w:rsidRPr="00D332E9">
          <w:rPr>
            <w:rStyle w:val="aff8"/>
            <w:noProof/>
          </w:rPr>
          <w:t>android-app/​app/​src/​androidTest/​java/​com/​agronomy/​phytomonitor/​VoiceRecognitionTest.kt</w:t>
        </w:r>
        <w:r>
          <w:rPr>
            <w:noProof/>
            <w:webHidden/>
          </w:rPr>
          <w:tab/>
        </w:r>
        <w:r>
          <w:rPr>
            <w:noProof/>
            <w:webHidden/>
          </w:rPr>
          <w:fldChar w:fldCharType="begin"/>
        </w:r>
        <w:r>
          <w:rPr>
            <w:noProof/>
            <w:webHidden/>
          </w:rPr>
          <w:instrText xml:space="preserve"> PAGEREF _Toc242088656 \h </w:instrText>
        </w:r>
        <w:r>
          <w:rPr>
            <w:noProof/>
            <w:webHidden/>
          </w:rPr>
        </w:r>
        <w:r>
          <w:rPr>
            <w:noProof/>
            <w:webHidden/>
          </w:rPr>
          <w:fldChar w:fldCharType="separate"/>
        </w:r>
        <w:r>
          <w:rPr>
            <w:noProof/>
            <w:webHidden/>
          </w:rPr>
          <w:t>516</w:t>
        </w:r>
        <w:r>
          <w:rPr>
            <w:noProof/>
            <w:webHidden/>
          </w:rPr>
          <w:fldChar w:fldCharType="end"/>
        </w:r>
      </w:hyperlink>
    </w:p>
    <w:p w14:paraId="167E58AA" w14:textId="462C270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7" w:history="1">
        <w:r w:rsidRPr="00D332E9">
          <w:rPr>
            <w:rStyle w:val="aff8"/>
            <w:noProof/>
          </w:rPr>
          <w:t>android-app/​app/​src/​androidTest/​java/​com/​agronomy/​phytomonitor/​VoiceUiTest.kt</w:t>
        </w:r>
        <w:r>
          <w:rPr>
            <w:noProof/>
            <w:webHidden/>
          </w:rPr>
          <w:tab/>
        </w:r>
        <w:r>
          <w:rPr>
            <w:noProof/>
            <w:webHidden/>
          </w:rPr>
          <w:fldChar w:fldCharType="begin"/>
        </w:r>
        <w:r>
          <w:rPr>
            <w:noProof/>
            <w:webHidden/>
          </w:rPr>
          <w:instrText xml:space="preserve"> PAGEREF _Toc242088657 \h </w:instrText>
        </w:r>
        <w:r>
          <w:rPr>
            <w:noProof/>
            <w:webHidden/>
          </w:rPr>
        </w:r>
        <w:r>
          <w:rPr>
            <w:noProof/>
            <w:webHidden/>
          </w:rPr>
          <w:fldChar w:fldCharType="separate"/>
        </w:r>
        <w:r>
          <w:rPr>
            <w:noProof/>
            <w:webHidden/>
          </w:rPr>
          <w:t>518</w:t>
        </w:r>
        <w:r>
          <w:rPr>
            <w:noProof/>
            <w:webHidden/>
          </w:rPr>
          <w:fldChar w:fldCharType="end"/>
        </w:r>
      </w:hyperlink>
    </w:p>
    <w:p w14:paraId="081C2A42" w14:textId="49CD2DC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8" w:history="1">
        <w:r w:rsidRPr="00D332E9">
          <w:rPr>
            <w:rStyle w:val="aff8"/>
            <w:noProof/>
          </w:rPr>
          <w:t>android-app/​app/​src/​debug/​AndroidManifest.xml</w:t>
        </w:r>
        <w:r>
          <w:rPr>
            <w:noProof/>
            <w:webHidden/>
          </w:rPr>
          <w:tab/>
        </w:r>
        <w:r>
          <w:rPr>
            <w:noProof/>
            <w:webHidden/>
          </w:rPr>
          <w:fldChar w:fldCharType="begin"/>
        </w:r>
        <w:r>
          <w:rPr>
            <w:noProof/>
            <w:webHidden/>
          </w:rPr>
          <w:instrText xml:space="preserve"> PAGEREF _Toc242088658 \h </w:instrText>
        </w:r>
        <w:r>
          <w:rPr>
            <w:noProof/>
            <w:webHidden/>
          </w:rPr>
        </w:r>
        <w:r>
          <w:rPr>
            <w:noProof/>
            <w:webHidden/>
          </w:rPr>
          <w:fldChar w:fldCharType="separate"/>
        </w:r>
        <w:r>
          <w:rPr>
            <w:noProof/>
            <w:webHidden/>
          </w:rPr>
          <w:t>519</w:t>
        </w:r>
        <w:r>
          <w:rPr>
            <w:noProof/>
            <w:webHidden/>
          </w:rPr>
          <w:fldChar w:fldCharType="end"/>
        </w:r>
      </w:hyperlink>
    </w:p>
    <w:p w14:paraId="3B8DD7CE" w14:textId="2F23635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59" w:history="1">
        <w:r w:rsidRPr="00D332E9">
          <w:rPr>
            <w:rStyle w:val="aff8"/>
            <w:noProof/>
          </w:rPr>
          <w:t>android-app/​app/​src/​debug/​java/​com/​agronomy/​phytomonitor/​FieldValidationActivity.kt</w:t>
        </w:r>
        <w:r>
          <w:rPr>
            <w:noProof/>
            <w:webHidden/>
          </w:rPr>
          <w:tab/>
        </w:r>
        <w:r>
          <w:rPr>
            <w:noProof/>
            <w:webHidden/>
          </w:rPr>
          <w:fldChar w:fldCharType="begin"/>
        </w:r>
        <w:r>
          <w:rPr>
            <w:noProof/>
            <w:webHidden/>
          </w:rPr>
          <w:instrText xml:space="preserve"> PAGEREF _Toc242088659 \h </w:instrText>
        </w:r>
        <w:r>
          <w:rPr>
            <w:noProof/>
            <w:webHidden/>
          </w:rPr>
        </w:r>
        <w:r>
          <w:rPr>
            <w:noProof/>
            <w:webHidden/>
          </w:rPr>
          <w:fldChar w:fldCharType="separate"/>
        </w:r>
        <w:r>
          <w:rPr>
            <w:noProof/>
            <w:webHidden/>
          </w:rPr>
          <w:t>520</w:t>
        </w:r>
        <w:r>
          <w:rPr>
            <w:noProof/>
            <w:webHidden/>
          </w:rPr>
          <w:fldChar w:fldCharType="end"/>
        </w:r>
      </w:hyperlink>
    </w:p>
    <w:p w14:paraId="4B9CCBA8" w14:textId="359F105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0" w:history="1">
        <w:r w:rsidRPr="00D332E9">
          <w:rPr>
            <w:rStyle w:val="aff8"/>
            <w:noProof/>
          </w:rPr>
          <w:t>android-app/​app/​src/​debug/​java/​com/​agronomy/​phytomonitor/​ModelBenchmarkActivity.kt</w:t>
        </w:r>
        <w:r>
          <w:rPr>
            <w:noProof/>
            <w:webHidden/>
          </w:rPr>
          <w:tab/>
        </w:r>
        <w:r>
          <w:rPr>
            <w:noProof/>
            <w:webHidden/>
          </w:rPr>
          <w:fldChar w:fldCharType="begin"/>
        </w:r>
        <w:r>
          <w:rPr>
            <w:noProof/>
            <w:webHidden/>
          </w:rPr>
          <w:instrText xml:space="preserve"> PAGEREF _Toc242088660 \h </w:instrText>
        </w:r>
        <w:r>
          <w:rPr>
            <w:noProof/>
            <w:webHidden/>
          </w:rPr>
        </w:r>
        <w:r>
          <w:rPr>
            <w:noProof/>
            <w:webHidden/>
          </w:rPr>
          <w:fldChar w:fldCharType="separate"/>
        </w:r>
        <w:r>
          <w:rPr>
            <w:noProof/>
            <w:webHidden/>
          </w:rPr>
          <w:t>522</w:t>
        </w:r>
        <w:r>
          <w:rPr>
            <w:noProof/>
            <w:webHidden/>
          </w:rPr>
          <w:fldChar w:fldCharType="end"/>
        </w:r>
      </w:hyperlink>
    </w:p>
    <w:p w14:paraId="593DD35B" w14:textId="5D1D4BE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1" w:history="1">
        <w:r w:rsidRPr="00D332E9">
          <w:rPr>
            <w:rStyle w:val="aff8"/>
            <w:noProof/>
          </w:rPr>
          <w:t>android-app/​app/​src/​main/​AndroidManifest.xml</w:t>
        </w:r>
        <w:r>
          <w:rPr>
            <w:noProof/>
            <w:webHidden/>
          </w:rPr>
          <w:tab/>
        </w:r>
        <w:r>
          <w:rPr>
            <w:noProof/>
            <w:webHidden/>
          </w:rPr>
          <w:fldChar w:fldCharType="begin"/>
        </w:r>
        <w:r>
          <w:rPr>
            <w:noProof/>
            <w:webHidden/>
          </w:rPr>
          <w:instrText xml:space="preserve"> PAGEREF _Toc242088661 \h </w:instrText>
        </w:r>
        <w:r>
          <w:rPr>
            <w:noProof/>
            <w:webHidden/>
          </w:rPr>
        </w:r>
        <w:r>
          <w:rPr>
            <w:noProof/>
            <w:webHidden/>
          </w:rPr>
          <w:fldChar w:fldCharType="separate"/>
        </w:r>
        <w:r>
          <w:rPr>
            <w:noProof/>
            <w:webHidden/>
          </w:rPr>
          <w:t>526</w:t>
        </w:r>
        <w:r>
          <w:rPr>
            <w:noProof/>
            <w:webHidden/>
          </w:rPr>
          <w:fldChar w:fldCharType="end"/>
        </w:r>
      </w:hyperlink>
    </w:p>
    <w:p w14:paraId="33E23668" w14:textId="1590D3D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2" w:history="1">
        <w:r w:rsidRPr="00D332E9">
          <w:rPr>
            <w:rStyle w:val="aff8"/>
            <w:noProof/>
          </w:rPr>
          <w:t>android-app/​app/​src/​main/​java/​com/​agronomy/​phytomonitor/​data/​PhytoDbHelper.kt</w:t>
        </w:r>
        <w:r>
          <w:rPr>
            <w:noProof/>
            <w:webHidden/>
          </w:rPr>
          <w:tab/>
        </w:r>
        <w:r>
          <w:rPr>
            <w:noProof/>
            <w:webHidden/>
          </w:rPr>
          <w:fldChar w:fldCharType="begin"/>
        </w:r>
        <w:r>
          <w:rPr>
            <w:noProof/>
            <w:webHidden/>
          </w:rPr>
          <w:instrText xml:space="preserve"> PAGEREF _Toc242088662 \h </w:instrText>
        </w:r>
        <w:r>
          <w:rPr>
            <w:noProof/>
            <w:webHidden/>
          </w:rPr>
        </w:r>
        <w:r>
          <w:rPr>
            <w:noProof/>
            <w:webHidden/>
          </w:rPr>
          <w:fldChar w:fldCharType="separate"/>
        </w:r>
        <w:r>
          <w:rPr>
            <w:noProof/>
            <w:webHidden/>
          </w:rPr>
          <w:t>527</w:t>
        </w:r>
        <w:r>
          <w:rPr>
            <w:noProof/>
            <w:webHidden/>
          </w:rPr>
          <w:fldChar w:fldCharType="end"/>
        </w:r>
      </w:hyperlink>
    </w:p>
    <w:p w14:paraId="084E0049" w14:textId="6AC2479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3" w:history="1">
        <w:r w:rsidRPr="00D332E9">
          <w:rPr>
            <w:rStyle w:val="aff8"/>
            <w:noProof/>
          </w:rPr>
          <w:t>android-app/​app/​src/​main/​java/​com/​agronomy/​phytomonitor/​FieldDemoActivity.kt</w:t>
        </w:r>
        <w:r>
          <w:rPr>
            <w:noProof/>
            <w:webHidden/>
          </w:rPr>
          <w:tab/>
        </w:r>
        <w:r>
          <w:rPr>
            <w:noProof/>
            <w:webHidden/>
          </w:rPr>
          <w:fldChar w:fldCharType="begin"/>
        </w:r>
        <w:r>
          <w:rPr>
            <w:noProof/>
            <w:webHidden/>
          </w:rPr>
          <w:instrText xml:space="preserve"> PAGEREF _Toc242088663 \h </w:instrText>
        </w:r>
        <w:r>
          <w:rPr>
            <w:noProof/>
            <w:webHidden/>
          </w:rPr>
        </w:r>
        <w:r>
          <w:rPr>
            <w:noProof/>
            <w:webHidden/>
          </w:rPr>
          <w:fldChar w:fldCharType="separate"/>
        </w:r>
        <w:r>
          <w:rPr>
            <w:noProof/>
            <w:webHidden/>
          </w:rPr>
          <w:t>530</w:t>
        </w:r>
        <w:r>
          <w:rPr>
            <w:noProof/>
            <w:webHidden/>
          </w:rPr>
          <w:fldChar w:fldCharType="end"/>
        </w:r>
      </w:hyperlink>
    </w:p>
    <w:p w14:paraId="336DB574" w14:textId="7F369AF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4" w:history="1">
        <w:r w:rsidRPr="00D332E9">
          <w:rPr>
            <w:rStyle w:val="aff8"/>
            <w:noProof/>
          </w:rPr>
          <w:t>android-app/​app/​src/​main/​java/​com/​agronomy/​phytomonitor/​FieldDemoViewModel.kt</w:t>
        </w:r>
        <w:r>
          <w:rPr>
            <w:noProof/>
            <w:webHidden/>
          </w:rPr>
          <w:tab/>
        </w:r>
        <w:r>
          <w:rPr>
            <w:noProof/>
            <w:webHidden/>
          </w:rPr>
          <w:fldChar w:fldCharType="begin"/>
        </w:r>
        <w:r>
          <w:rPr>
            <w:noProof/>
            <w:webHidden/>
          </w:rPr>
          <w:instrText xml:space="preserve"> PAGEREF _Toc242088664 \h </w:instrText>
        </w:r>
        <w:r>
          <w:rPr>
            <w:noProof/>
            <w:webHidden/>
          </w:rPr>
        </w:r>
        <w:r>
          <w:rPr>
            <w:noProof/>
            <w:webHidden/>
          </w:rPr>
          <w:fldChar w:fldCharType="separate"/>
        </w:r>
        <w:r>
          <w:rPr>
            <w:noProof/>
            <w:webHidden/>
          </w:rPr>
          <w:t>539</w:t>
        </w:r>
        <w:r>
          <w:rPr>
            <w:noProof/>
            <w:webHidden/>
          </w:rPr>
          <w:fldChar w:fldCharType="end"/>
        </w:r>
      </w:hyperlink>
    </w:p>
    <w:p w14:paraId="12D7012E" w14:textId="59E69EA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5" w:history="1">
        <w:r w:rsidRPr="00D332E9">
          <w:rPr>
            <w:rStyle w:val="aff8"/>
            <w:noProof/>
          </w:rPr>
          <w:t>android-app/​app/​src/​main/​java/​com/​agronomy/​phytomonitor/​InspectionJournal.kt</w:t>
        </w:r>
        <w:r>
          <w:rPr>
            <w:noProof/>
            <w:webHidden/>
          </w:rPr>
          <w:tab/>
        </w:r>
        <w:r>
          <w:rPr>
            <w:noProof/>
            <w:webHidden/>
          </w:rPr>
          <w:fldChar w:fldCharType="begin"/>
        </w:r>
        <w:r>
          <w:rPr>
            <w:noProof/>
            <w:webHidden/>
          </w:rPr>
          <w:instrText xml:space="preserve"> PAGEREF _Toc242088665 \h </w:instrText>
        </w:r>
        <w:r>
          <w:rPr>
            <w:noProof/>
            <w:webHidden/>
          </w:rPr>
        </w:r>
        <w:r>
          <w:rPr>
            <w:noProof/>
            <w:webHidden/>
          </w:rPr>
          <w:fldChar w:fldCharType="separate"/>
        </w:r>
        <w:r>
          <w:rPr>
            <w:noProof/>
            <w:webHidden/>
          </w:rPr>
          <w:t>543</w:t>
        </w:r>
        <w:r>
          <w:rPr>
            <w:noProof/>
            <w:webHidden/>
          </w:rPr>
          <w:fldChar w:fldCharType="end"/>
        </w:r>
      </w:hyperlink>
    </w:p>
    <w:p w14:paraId="5D54F39D" w14:textId="41C0B45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6" w:history="1">
        <w:r w:rsidRPr="00D332E9">
          <w:rPr>
            <w:rStyle w:val="aff8"/>
            <w:noProof/>
          </w:rPr>
          <w:t>android-app/​app/​src/​main/​java/​com/​agronomy/​phytomonitor/​InspectionTools.kt</w:t>
        </w:r>
        <w:r>
          <w:rPr>
            <w:noProof/>
            <w:webHidden/>
          </w:rPr>
          <w:tab/>
        </w:r>
        <w:r>
          <w:rPr>
            <w:noProof/>
            <w:webHidden/>
          </w:rPr>
          <w:fldChar w:fldCharType="begin"/>
        </w:r>
        <w:r>
          <w:rPr>
            <w:noProof/>
            <w:webHidden/>
          </w:rPr>
          <w:instrText xml:space="preserve"> PAGEREF _Toc242088666 \h </w:instrText>
        </w:r>
        <w:r>
          <w:rPr>
            <w:noProof/>
            <w:webHidden/>
          </w:rPr>
        </w:r>
        <w:r>
          <w:rPr>
            <w:noProof/>
            <w:webHidden/>
          </w:rPr>
          <w:fldChar w:fldCharType="separate"/>
        </w:r>
        <w:r>
          <w:rPr>
            <w:noProof/>
            <w:webHidden/>
          </w:rPr>
          <w:t>545</w:t>
        </w:r>
        <w:r>
          <w:rPr>
            <w:noProof/>
            <w:webHidden/>
          </w:rPr>
          <w:fldChar w:fldCharType="end"/>
        </w:r>
      </w:hyperlink>
    </w:p>
    <w:p w14:paraId="1F12A6D4" w14:textId="0DD5E96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7" w:history="1">
        <w:r w:rsidRPr="00D332E9">
          <w:rPr>
            <w:rStyle w:val="aff8"/>
            <w:noProof/>
          </w:rPr>
          <w:t>android-app/​app/​src/​main/​java/​com/​agronomy/​phytomonitor/​MainActivity.kt</w:t>
        </w:r>
        <w:r>
          <w:rPr>
            <w:noProof/>
            <w:webHidden/>
          </w:rPr>
          <w:tab/>
        </w:r>
        <w:r>
          <w:rPr>
            <w:noProof/>
            <w:webHidden/>
          </w:rPr>
          <w:fldChar w:fldCharType="begin"/>
        </w:r>
        <w:r>
          <w:rPr>
            <w:noProof/>
            <w:webHidden/>
          </w:rPr>
          <w:instrText xml:space="preserve"> PAGEREF _Toc242088667 \h </w:instrText>
        </w:r>
        <w:r>
          <w:rPr>
            <w:noProof/>
            <w:webHidden/>
          </w:rPr>
        </w:r>
        <w:r>
          <w:rPr>
            <w:noProof/>
            <w:webHidden/>
          </w:rPr>
          <w:fldChar w:fldCharType="separate"/>
        </w:r>
        <w:r>
          <w:rPr>
            <w:noProof/>
            <w:webHidden/>
          </w:rPr>
          <w:t>548</w:t>
        </w:r>
        <w:r>
          <w:rPr>
            <w:noProof/>
            <w:webHidden/>
          </w:rPr>
          <w:fldChar w:fldCharType="end"/>
        </w:r>
      </w:hyperlink>
    </w:p>
    <w:p w14:paraId="2996CFDC" w14:textId="1BBAEB8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8" w:history="1">
        <w:r w:rsidRPr="00D332E9">
          <w:rPr>
            <w:rStyle w:val="aff8"/>
            <w:noProof/>
          </w:rPr>
          <w:t>android-app/​app/​src/​main/​java/​com/​agronomy/​phytomonitor/​ml/​FieldDetector.kt</w:t>
        </w:r>
        <w:r>
          <w:rPr>
            <w:noProof/>
            <w:webHidden/>
          </w:rPr>
          <w:tab/>
        </w:r>
        <w:r>
          <w:rPr>
            <w:noProof/>
            <w:webHidden/>
          </w:rPr>
          <w:fldChar w:fldCharType="begin"/>
        </w:r>
        <w:r>
          <w:rPr>
            <w:noProof/>
            <w:webHidden/>
          </w:rPr>
          <w:instrText xml:space="preserve"> PAGEREF _Toc242088668 \h </w:instrText>
        </w:r>
        <w:r>
          <w:rPr>
            <w:noProof/>
            <w:webHidden/>
          </w:rPr>
        </w:r>
        <w:r>
          <w:rPr>
            <w:noProof/>
            <w:webHidden/>
          </w:rPr>
          <w:fldChar w:fldCharType="separate"/>
        </w:r>
        <w:r>
          <w:rPr>
            <w:noProof/>
            <w:webHidden/>
          </w:rPr>
          <w:t>551</w:t>
        </w:r>
        <w:r>
          <w:rPr>
            <w:noProof/>
            <w:webHidden/>
          </w:rPr>
          <w:fldChar w:fldCharType="end"/>
        </w:r>
      </w:hyperlink>
    </w:p>
    <w:p w14:paraId="19B0F148" w14:textId="6EDE705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69" w:history="1">
        <w:r w:rsidRPr="00D332E9">
          <w:rPr>
            <w:rStyle w:val="aff8"/>
            <w:noProof/>
          </w:rPr>
          <w:t>android-app/​app/​src/​main/​java/​com/​agronomy/​phytomonitor/​ml/​PhotoFiles.kt</w:t>
        </w:r>
        <w:r>
          <w:rPr>
            <w:noProof/>
            <w:webHidden/>
          </w:rPr>
          <w:tab/>
        </w:r>
        <w:r>
          <w:rPr>
            <w:noProof/>
            <w:webHidden/>
          </w:rPr>
          <w:fldChar w:fldCharType="begin"/>
        </w:r>
        <w:r>
          <w:rPr>
            <w:noProof/>
            <w:webHidden/>
          </w:rPr>
          <w:instrText xml:space="preserve"> PAGEREF _Toc242088669 \h </w:instrText>
        </w:r>
        <w:r>
          <w:rPr>
            <w:noProof/>
            <w:webHidden/>
          </w:rPr>
        </w:r>
        <w:r>
          <w:rPr>
            <w:noProof/>
            <w:webHidden/>
          </w:rPr>
          <w:fldChar w:fldCharType="separate"/>
        </w:r>
        <w:r>
          <w:rPr>
            <w:noProof/>
            <w:webHidden/>
          </w:rPr>
          <w:t>555</w:t>
        </w:r>
        <w:r>
          <w:rPr>
            <w:noProof/>
            <w:webHidden/>
          </w:rPr>
          <w:fldChar w:fldCharType="end"/>
        </w:r>
      </w:hyperlink>
    </w:p>
    <w:p w14:paraId="34252023" w14:textId="205F503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0" w:history="1">
        <w:r w:rsidRPr="00D332E9">
          <w:rPr>
            <w:rStyle w:val="aff8"/>
            <w:noProof/>
          </w:rPr>
          <w:t>android-app/​app/​src/​main/​java/​com/​agronomy/​phytomonitor/​ml/​YoloPostprocessor.kt</w:t>
        </w:r>
        <w:r>
          <w:rPr>
            <w:noProof/>
            <w:webHidden/>
          </w:rPr>
          <w:tab/>
        </w:r>
        <w:r>
          <w:rPr>
            <w:noProof/>
            <w:webHidden/>
          </w:rPr>
          <w:fldChar w:fldCharType="begin"/>
        </w:r>
        <w:r>
          <w:rPr>
            <w:noProof/>
            <w:webHidden/>
          </w:rPr>
          <w:instrText xml:space="preserve"> PAGEREF _Toc242088670 \h </w:instrText>
        </w:r>
        <w:r>
          <w:rPr>
            <w:noProof/>
            <w:webHidden/>
          </w:rPr>
        </w:r>
        <w:r>
          <w:rPr>
            <w:noProof/>
            <w:webHidden/>
          </w:rPr>
          <w:fldChar w:fldCharType="separate"/>
        </w:r>
        <w:r>
          <w:rPr>
            <w:noProof/>
            <w:webHidden/>
          </w:rPr>
          <w:t>557</w:t>
        </w:r>
        <w:r>
          <w:rPr>
            <w:noProof/>
            <w:webHidden/>
          </w:rPr>
          <w:fldChar w:fldCharType="end"/>
        </w:r>
      </w:hyperlink>
    </w:p>
    <w:p w14:paraId="0F4EB569" w14:textId="2280937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1" w:history="1">
        <w:r w:rsidRPr="00D332E9">
          <w:rPr>
            <w:rStyle w:val="aff8"/>
            <w:noProof/>
          </w:rPr>
          <w:t>android-app/​app/​src/​main/​java/​com/​agronomy/​phytomonitor/​photos/​LocalPhotoGallery.kt</w:t>
        </w:r>
        <w:r>
          <w:rPr>
            <w:noProof/>
            <w:webHidden/>
          </w:rPr>
          <w:tab/>
        </w:r>
        <w:r>
          <w:rPr>
            <w:noProof/>
            <w:webHidden/>
          </w:rPr>
          <w:fldChar w:fldCharType="begin"/>
        </w:r>
        <w:r>
          <w:rPr>
            <w:noProof/>
            <w:webHidden/>
          </w:rPr>
          <w:instrText xml:space="preserve"> PAGEREF _Toc242088671 \h </w:instrText>
        </w:r>
        <w:r>
          <w:rPr>
            <w:noProof/>
            <w:webHidden/>
          </w:rPr>
        </w:r>
        <w:r>
          <w:rPr>
            <w:noProof/>
            <w:webHidden/>
          </w:rPr>
          <w:fldChar w:fldCharType="separate"/>
        </w:r>
        <w:r>
          <w:rPr>
            <w:noProof/>
            <w:webHidden/>
          </w:rPr>
          <w:t>559</w:t>
        </w:r>
        <w:r>
          <w:rPr>
            <w:noProof/>
            <w:webHidden/>
          </w:rPr>
          <w:fldChar w:fldCharType="end"/>
        </w:r>
      </w:hyperlink>
    </w:p>
    <w:p w14:paraId="599236B0" w14:textId="3FCCD66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2" w:history="1">
        <w:r w:rsidRPr="00D332E9">
          <w:rPr>
            <w:rStyle w:val="aff8"/>
            <w:noProof/>
          </w:rPr>
          <w:t>android-app/​app/​src/​main/​java/​com/​agronomy/​phytomonitor/​photos/​NumberedGallery.kt</w:t>
        </w:r>
        <w:r>
          <w:rPr>
            <w:noProof/>
            <w:webHidden/>
          </w:rPr>
          <w:tab/>
        </w:r>
        <w:r>
          <w:rPr>
            <w:noProof/>
            <w:webHidden/>
          </w:rPr>
          <w:fldChar w:fldCharType="begin"/>
        </w:r>
        <w:r>
          <w:rPr>
            <w:noProof/>
            <w:webHidden/>
          </w:rPr>
          <w:instrText xml:space="preserve"> PAGEREF _Toc242088672 \h </w:instrText>
        </w:r>
        <w:r>
          <w:rPr>
            <w:noProof/>
            <w:webHidden/>
          </w:rPr>
        </w:r>
        <w:r>
          <w:rPr>
            <w:noProof/>
            <w:webHidden/>
          </w:rPr>
          <w:fldChar w:fldCharType="separate"/>
        </w:r>
        <w:r>
          <w:rPr>
            <w:noProof/>
            <w:webHidden/>
          </w:rPr>
          <w:t>562</w:t>
        </w:r>
        <w:r>
          <w:rPr>
            <w:noProof/>
            <w:webHidden/>
          </w:rPr>
          <w:fldChar w:fldCharType="end"/>
        </w:r>
      </w:hyperlink>
    </w:p>
    <w:p w14:paraId="5948EAF5" w14:textId="2DBE652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3" w:history="1">
        <w:r w:rsidRPr="00D332E9">
          <w:rPr>
            <w:rStyle w:val="aff8"/>
            <w:noProof/>
          </w:rPr>
          <w:t>android-app/​app/​src/​main/​java/​com/​agronomy/​phytomonitor/​photos/​PlantCamera.kt</w:t>
        </w:r>
        <w:r>
          <w:rPr>
            <w:noProof/>
            <w:webHidden/>
          </w:rPr>
          <w:tab/>
        </w:r>
        <w:r>
          <w:rPr>
            <w:noProof/>
            <w:webHidden/>
          </w:rPr>
          <w:fldChar w:fldCharType="begin"/>
        </w:r>
        <w:r>
          <w:rPr>
            <w:noProof/>
            <w:webHidden/>
          </w:rPr>
          <w:instrText xml:space="preserve"> PAGEREF _Toc242088673 \h </w:instrText>
        </w:r>
        <w:r>
          <w:rPr>
            <w:noProof/>
            <w:webHidden/>
          </w:rPr>
        </w:r>
        <w:r>
          <w:rPr>
            <w:noProof/>
            <w:webHidden/>
          </w:rPr>
          <w:fldChar w:fldCharType="separate"/>
        </w:r>
        <w:r>
          <w:rPr>
            <w:noProof/>
            <w:webHidden/>
          </w:rPr>
          <w:t>565</w:t>
        </w:r>
        <w:r>
          <w:rPr>
            <w:noProof/>
            <w:webHidden/>
          </w:rPr>
          <w:fldChar w:fldCharType="end"/>
        </w:r>
      </w:hyperlink>
    </w:p>
    <w:p w14:paraId="5D6A9DDB" w14:textId="7E60218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4" w:history="1">
        <w:r w:rsidRPr="00D332E9">
          <w:rPr>
            <w:rStyle w:val="aff8"/>
            <w:noProof/>
          </w:rPr>
          <w:t>android-app/​app/​src/​main/​java/​com/​agronomy/​phytomonitor/​ui/​theme/​Color.kt</w:t>
        </w:r>
        <w:r>
          <w:rPr>
            <w:noProof/>
            <w:webHidden/>
          </w:rPr>
          <w:tab/>
        </w:r>
        <w:r>
          <w:rPr>
            <w:noProof/>
            <w:webHidden/>
          </w:rPr>
          <w:fldChar w:fldCharType="begin"/>
        </w:r>
        <w:r>
          <w:rPr>
            <w:noProof/>
            <w:webHidden/>
          </w:rPr>
          <w:instrText xml:space="preserve"> PAGEREF _Toc242088674 \h </w:instrText>
        </w:r>
        <w:r>
          <w:rPr>
            <w:noProof/>
            <w:webHidden/>
          </w:rPr>
        </w:r>
        <w:r>
          <w:rPr>
            <w:noProof/>
            <w:webHidden/>
          </w:rPr>
          <w:fldChar w:fldCharType="separate"/>
        </w:r>
        <w:r>
          <w:rPr>
            <w:noProof/>
            <w:webHidden/>
          </w:rPr>
          <w:t>567</w:t>
        </w:r>
        <w:r>
          <w:rPr>
            <w:noProof/>
            <w:webHidden/>
          </w:rPr>
          <w:fldChar w:fldCharType="end"/>
        </w:r>
      </w:hyperlink>
    </w:p>
    <w:p w14:paraId="5E36C721" w14:textId="35939CB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5" w:history="1">
        <w:r w:rsidRPr="00D332E9">
          <w:rPr>
            <w:rStyle w:val="aff8"/>
            <w:noProof/>
          </w:rPr>
          <w:t>android-app/​app/​src/​main/​java/​com/​agronomy/​phytomonitor/​ui/​theme/​Theme.kt</w:t>
        </w:r>
        <w:r>
          <w:rPr>
            <w:noProof/>
            <w:webHidden/>
          </w:rPr>
          <w:tab/>
        </w:r>
        <w:r>
          <w:rPr>
            <w:noProof/>
            <w:webHidden/>
          </w:rPr>
          <w:fldChar w:fldCharType="begin"/>
        </w:r>
        <w:r>
          <w:rPr>
            <w:noProof/>
            <w:webHidden/>
          </w:rPr>
          <w:instrText xml:space="preserve"> PAGEREF _Toc242088675 \h </w:instrText>
        </w:r>
        <w:r>
          <w:rPr>
            <w:noProof/>
            <w:webHidden/>
          </w:rPr>
        </w:r>
        <w:r>
          <w:rPr>
            <w:noProof/>
            <w:webHidden/>
          </w:rPr>
          <w:fldChar w:fldCharType="separate"/>
        </w:r>
        <w:r>
          <w:rPr>
            <w:noProof/>
            <w:webHidden/>
          </w:rPr>
          <w:t>568</w:t>
        </w:r>
        <w:r>
          <w:rPr>
            <w:noProof/>
            <w:webHidden/>
          </w:rPr>
          <w:fldChar w:fldCharType="end"/>
        </w:r>
      </w:hyperlink>
    </w:p>
    <w:p w14:paraId="76821E64" w14:textId="504CF37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6" w:history="1">
        <w:r w:rsidRPr="00D332E9">
          <w:rPr>
            <w:rStyle w:val="aff8"/>
            <w:noProof/>
          </w:rPr>
          <w:t>android-app/​app/​src/​main/​java/​com/​agronomy/​phytomonitor/​ui/​theme/​Type.kt</w:t>
        </w:r>
        <w:r>
          <w:rPr>
            <w:noProof/>
            <w:webHidden/>
          </w:rPr>
          <w:tab/>
        </w:r>
        <w:r>
          <w:rPr>
            <w:noProof/>
            <w:webHidden/>
          </w:rPr>
          <w:fldChar w:fldCharType="begin"/>
        </w:r>
        <w:r>
          <w:rPr>
            <w:noProof/>
            <w:webHidden/>
          </w:rPr>
          <w:instrText xml:space="preserve"> PAGEREF _Toc242088676 \h </w:instrText>
        </w:r>
        <w:r>
          <w:rPr>
            <w:noProof/>
            <w:webHidden/>
          </w:rPr>
        </w:r>
        <w:r>
          <w:rPr>
            <w:noProof/>
            <w:webHidden/>
          </w:rPr>
          <w:fldChar w:fldCharType="separate"/>
        </w:r>
        <w:r>
          <w:rPr>
            <w:noProof/>
            <w:webHidden/>
          </w:rPr>
          <w:t>570</w:t>
        </w:r>
        <w:r>
          <w:rPr>
            <w:noProof/>
            <w:webHidden/>
          </w:rPr>
          <w:fldChar w:fldCharType="end"/>
        </w:r>
      </w:hyperlink>
    </w:p>
    <w:p w14:paraId="78D4E79F" w14:textId="3DE6D41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7" w:history="1">
        <w:r w:rsidRPr="00D332E9">
          <w:rPr>
            <w:rStyle w:val="aff8"/>
            <w:noProof/>
          </w:rPr>
          <w:t>android-app/​app/​src/​main/​java/​com/​agronomy/​phytomonitor/​voice/​OfflineResultSpeaker.kt</w:t>
        </w:r>
        <w:r>
          <w:rPr>
            <w:noProof/>
            <w:webHidden/>
          </w:rPr>
          <w:tab/>
        </w:r>
        <w:r>
          <w:rPr>
            <w:noProof/>
            <w:webHidden/>
          </w:rPr>
          <w:fldChar w:fldCharType="begin"/>
        </w:r>
        <w:r>
          <w:rPr>
            <w:noProof/>
            <w:webHidden/>
          </w:rPr>
          <w:instrText xml:space="preserve"> PAGEREF _Toc242088677 \h </w:instrText>
        </w:r>
        <w:r>
          <w:rPr>
            <w:noProof/>
            <w:webHidden/>
          </w:rPr>
        </w:r>
        <w:r>
          <w:rPr>
            <w:noProof/>
            <w:webHidden/>
          </w:rPr>
          <w:fldChar w:fldCharType="separate"/>
        </w:r>
        <w:r>
          <w:rPr>
            <w:noProof/>
            <w:webHidden/>
          </w:rPr>
          <w:t>571</w:t>
        </w:r>
        <w:r>
          <w:rPr>
            <w:noProof/>
            <w:webHidden/>
          </w:rPr>
          <w:fldChar w:fldCharType="end"/>
        </w:r>
      </w:hyperlink>
    </w:p>
    <w:p w14:paraId="1AC6C45D" w14:textId="68257D2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8" w:history="1">
        <w:r w:rsidRPr="00D332E9">
          <w:rPr>
            <w:rStyle w:val="aff8"/>
            <w:noProof/>
          </w:rPr>
          <w:t>android-app/​app/​src/​main/​java/​com/​agronomy/​phytomonitor/​voice/​OfflineVoiceController.kt</w:t>
        </w:r>
        <w:r>
          <w:rPr>
            <w:noProof/>
            <w:webHidden/>
          </w:rPr>
          <w:tab/>
        </w:r>
        <w:r>
          <w:rPr>
            <w:noProof/>
            <w:webHidden/>
          </w:rPr>
          <w:fldChar w:fldCharType="begin"/>
        </w:r>
        <w:r>
          <w:rPr>
            <w:noProof/>
            <w:webHidden/>
          </w:rPr>
          <w:instrText xml:space="preserve"> PAGEREF _Toc242088678 \h </w:instrText>
        </w:r>
        <w:r>
          <w:rPr>
            <w:noProof/>
            <w:webHidden/>
          </w:rPr>
        </w:r>
        <w:r>
          <w:rPr>
            <w:noProof/>
            <w:webHidden/>
          </w:rPr>
          <w:fldChar w:fldCharType="separate"/>
        </w:r>
        <w:r>
          <w:rPr>
            <w:noProof/>
            <w:webHidden/>
          </w:rPr>
          <w:t>573</w:t>
        </w:r>
        <w:r>
          <w:rPr>
            <w:noProof/>
            <w:webHidden/>
          </w:rPr>
          <w:fldChar w:fldCharType="end"/>
        </w:r>
      </w:hyperlink>
    </w:p>
    <w:p w14:paraId="5667D22A" w14:textId="7A41948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79" w:history="1">
        <w:r w:rsidRPr="00D332E9">
          <w:rPr>
            <w:rStyle w:val="aff8"/>
            <w:noProof/>
          </w:rPr>
          <w:t>android-app/​app/​src/​main/​java/​com/​agronomy/​phytomonitor/​voice/​VoiceCommands.kt</w:t>
        </w:r>
        <w:r>
          <w:rPr>
            <w:noProof/>
            <w:webHidden/>
          </w:rPr>
          <w:tab/>
        </w:r>
        <w:r>
          <w:rPr>
            <w:noProof/>
            <w:webHidden/>
          </w:rPr>
          <w:fldChar w:fldCharType="begin"/>
        </w:r>
        <w:r>
          <w:rPr>
            <w:noProof/>
            <w:webHidden/>
          </w:rPr>
          <w:instrText xml:space="preserve"> PAGEREF _Toc242088679 \h </w:instrText>
        </w:r>
        <w:r>
          <w:rPr>
            <w:noProof/>
            <w:webHidden/>
          </w:rPr>
        </w:r>
        <w:r>
          <w:rPr>
            <w:noProof/>
            <w:webHidden/>
          </w:rPr>
          <w:fldChar w:fldCharType="separate"/>
        </w:r>
        <w:r>
          <w:rPr>
            <w:noProof/>
            <w:webHidden/>
          </w:rPr>
          <w:t>577</w:t>
        </w:r>
        <w:r>
          <w:rPr>
            <w:noProof/>
            <w:webHidden/>
          </w:rPr>
          <w:fldChar w:fldCharType="end"/>
        </w:r>
      </w:hyperlink>
    </w:p>
    <w:p w14:paraId="67F67FCE" w14:textId="3E82ADE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0" w:history="1">
        <w:r w:rsidRPr="00D332E9">
          <w:rPr>
            <w:rStyle w:val="aff8"/>
            <w:noProof/>
          </w:rPr>
          <w:t>android-app/​app/​src/​main/​res/​drawable/​ic_​launcher_​background.xml</w:t>
        </w:r>
        <w:r>
          <w:rPr>
            <w:noProof/>
            <w:webHidden/>
          </w:rPr>
          <w:tab/>
        </w:r>
        <w:r>
          <w:rPr>
            <w:noProof/>
            <w:webHidden/>
          </w:rPr>
          <w:fldChar w:fldCharType="begin"/>
        </w:r>
        <w:r>
          <w:rPr>
            <w:noProof/>
            <w:webHidden/>
          </w:rPr>
          <w:instrText xml:space="preserve"> PAGEREF _Toc242088680 \h </w:instrText>
        </w:r>
        <w:r>
          <w:rPr>
            <w:noProof/>
            <w:webHidden/>
          </w:rPr>
        </w:r>
        <w:r>
          <w:rPr>
            <w:noProof/>
            <w:webHidden/>
          </w:rPr>
          <w:fldChar w:fldCharType="separate"/>
        </w:r>
        <w:r>
          <w:rPr>
            <w:noProof/>
            <w:webHidden/>
          </w:rPr>
          <w:t>581</w:t>
        </w:r>
        <w:r>
          <w:rPr>
            <w:noProof/>
            <w:webHidden/>
          </w:rPr>
          <w:fldChar w:fldCharType="end"/>
        </w:r>
      </w:hyperlink>
    </w:p>
    <w:p w14:paraId="7691E6E9" w14:textId="46C4765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1" w:history="1">
        <w:r w:rsidRPr="00D332E9">
          <w:rPr>
            <w:rStyle w:val="aff8"/>
            <w:noProof/>
          </w:rPr>
          <w:t>android-app/​app/​src/​main/​res/​drawable/​ic_​launcher_​foreground.xml</w:t>
        </w:r>
        <w:r>
          <w:rPr>
            <w:noProof/>
            <w:webHidden/>
          </w:rPr>
          <w:tab/>
        </w:r>
        <w:r>
          <w:rPr>
            <w:noProof/>
            <w:webHidden/>
          </w:rPr>
          <w:fldChar w:fldCharType="begin"/>
        </w:r>
        <w:r>
          <w:rPr>
            <w:noProof/>
            <w:webHidden/>
          </w:rPr>
          <w:instrText xml:space="preserve"> PAGEREF _Toc242088681 \h </w:instrText>
        </w:r>
        <w:r>
          <w:rPr>
            <w:noProof/>
            <w:webHidden/>
          </w:rPr>
        </w:r>
        <w:r>
          <w:rPr>
            <w:noProof/>
            <w:webHidden/>
          </w:rPr>
          <w:fldChar w:fldCharType="separate"/>
        </w:r>
        <w:r>
          <w:rPr>
            <w:noProof/>
            <w:webHidden/>
          </w:rPr>
          <w:t>584</w:t>
        </w:r>
        <w:r>
          <w:rPr>
            <w:noProof/>
            <w:webHidden/>
          </w:rPr>
          <w:fldChar w:fldCharType="end"/>
        </w:r>
      </w:hyperlink>
    </w:p>
    <w:p w14:paraId="56547A1F" w14:textId="5635D3D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2" w:history="1">
        <w:r w:rsidRPr="00D332E9">
          <w:rPr>
            <w:rStyle w:val="aff8"/>
            <w:noProof/>
          </w:rPr>
          <w:t>android-app/​app/​src/​main/​res/​mipmap-anydpi/​ic_​launcher.xml</w:t>
        </w:r>
        <w:r>
          <w:rPr>
            <w:noProof/>
            <w:webHidden/>
          </w:rPr>
          <w:tab/>
        </w:r>
        <w:r>
          <w:rPr>
            <w:noProof/>
            <w:webHidden/>
          </w:rPr>
          <w:fldChar w:fldCharType="begin"/>
        </w:r>
        <w:r>
          <w:rPr>
            <w:noProof/>
            <w:webHidden/>
          </w:rPr>
          <w:instrText xml:space="preserve"> PAGEREF _Toc242088682 \h </w:instrText>
        </w:r>
        <w:r>
          <w:rPr>
            <w:noProof/>
            <w:webHidden/>
          </w:rPr>
        </w:r>
        <w:r>
          <w:rPr>
            <w:noProof/>
            <w:webHidden/>
          </w:rPr>
          <w:fldChar w:fldCharType="separate"/>
        </w:r>
        <w:r>
          <w:rPr>
            <w:noProof/>
            <w:webHidden/>
          </w:rPr>
          <w:t>585</w:t>
        </w:r>
        <w:r>
          <w:rPr>
            <w:noProof/>
            <w:webHidden/>
          </w:rPr>
          <w:fldChar w:fldCharType="end"/>
        </w:r>
      </w:hyperlink>
    </w:p>
    <w:p w14:paraId="01DDCC4F" w14:textId="34FB066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3" w:history="1">
        <w:r w:rsidRPr="00D332E9">
          <w:rPr>
            <w:rStyle w:val="aff8"/>
            <w:noProof/>
          </w:rPr>
          <w:t>android-app/​app/​src/​main/​res/​mipmap-anydpi/​ic_​launcher_​round.xml</w:t>
        </w:r>
        <w:r>
          <w:rPr>
            <w:noProof/>
            <w:webHidden/>
          </w:rPr>
          <w:tab/>
        </w:r>
        <w:r>
          <w:rPr>
            <w:noProof/>
            <w:webHidden/>
          </w:rPr>
          <w:fldChar w:fldCharType="begin"/>
        </w:r>
        <w:r>
          <w:rPr>
            <w:noProof/>
            <w:webHidden/>
          </w:rPr>
          <w:instrText xml:space="preserve"> PAGEREF _Toc242088683 \h </w:instrText>
        </w:r>
        <w:r>
          <w:rPr>
            <w:noProof/>
            <w:webHidden/>
          </w:rPr>
        </w:r>
        <w:r>
          <w:rPr>
            <w:noProof/>
            <w:webHidden/>
          </w:rPr>
          <w:fldChar w:fldCharType="separate"/>
        </w:r>
        <w:r>
          <w:rPr>
            <w:noProof/>
            <w:webHidden/>
          </w:rPr>
          <w:t>586</w:t>
        </w:r>
        <w:r>
          <w:rPr>
            <w:noProof/>
            <w:webHidden/>
          </w:rPr>
          <w:fldChar w:fldCharType="end"/>
        </w:r>
      </w:hyperlink>
    </w:p>
    <w:p w14:paraId="34F3AC65" w14:textId="08DF288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4" w:history="1">
        <w:r w:rsidRPr="00D332E9">
          <w:rPr>
            <w:rStyle w:val="aff8"/>
            <w:noProof/>
          </w:rPr>
          <w:t>android-app/​app/​src/​main/​res/​values/​colors.xml</w:t>
        </w:r>
        <w:r>
          <w:rPr>
            <w:noProof/>
            <w:webHidden/>
          </w:rPr>
          <w:tab/>
        </w:r>
        <w:r>
          <w:rPr>
            <w:noProof/>
            <w:webHidden/>
          </w:rPr>
          <w:fldChar w:fldCharType="begin"/>
        </w:r>
        <w:r>
          <w:rPr>
            <w:noProof/>
            <w:webHidden/>
          </w:rPr>
          <w:instrText xml:space="preserve"> PAGEREF _Toc242088684 \h </w:instrText>
        </w:r>
        <w:r>
          <w:rPr>
            <w:noProof/>
            <w:webHidden/>
          </w:rPr>
        </w:r>
        <w:r>
          <w:rPr>
            <w:noProof/>
            <w:webHidden/>
          </w:rPr>
          <w:fldChar w:fldCharType="separate"/>
        </w:r>
        <w:r>
          <w:rPr>
            <w:noProof/>
            <w:webHidden/>
          </w:rPr>
          <w:t>587</w:t>
        </w:r>
        <w:r>
          <w:rPr>
            <w:noProof/>
            <w:webHidden/>
          </w:rPr>
          <w:fldChar w:fldCharType="end"/>
        </w:r>
      </w:hyperlink>
    </w:p>
    <w:p w14:paraId="0329734B" w14:textId="5FEEC84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5" w:history="1">
        <w:r w:rsidRPr="00D332E9">
          <w:rPr>
            <w:rStyle w:val="aff8"/>
            <w:noProof/>
          </w:rPr>
          <w:t>android-app/​app/​src/​main/​res/​values/​strings.xml</w:t>
        </w:r>
        <w:r>
          <w:rPr>
            <w:noProof/>
            <w:webHidden/>
          </w:rPr>
          <w:tab/>
        </w:r>
        <w:r>
          <w:rPr>
            <w:noProof/>
            <w:webHidden/>
          </w:rPr>
          <w:fldChar w:fldCharType="begin"/>
        </w:r>
        <w:r>
          <w:rPr>
            <w:noProof/>
            <w:webHidden/>
          </w:rPr>
          <w:instrText xml:space="preserve"> PAGEREF _Toc242088685 \h </w:instrText>
        </w:r>
        <w:r>
          <w:rPr>
            <w:noProof/>
            <w:webHidden/>
          </w:rPr>
        </w:r>
        <w:r>
          <w:rPr>
            <w:noProof/>
            <w:webHidden/>
          </w:rPr>
          <w:fldChar w:fldCharType="separate"/>
        </w:r>
        <w:r>
          <w:rPr>
            <w:noProof/>
            <w:webHidden/>
          </w:rPr>
          <w:t>588</w:t>
        </w:r>
        <w:r>
          <w:rPr>
            <w:noProof/>
            <w:webHidden/>
          </w:rPr>
          <w:fldChar w:fldCharType="end"/>
        </w:r>
      </w:hyperlink>
    </w:p>
    <w:p w14:paraId="6838AB22" w14:textId="5C06ED8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6" w:history="1">
        <w:r w:rsidRPr="00D332E9">
          <w:rPr>
            <w:rStyle w:val="aff8"/>
            <w:noProof/>
          </w:rPr>
          <w:t>android-app/​app/​src/​main/​res/​values/​themes.xml</w:t>
        </w:r>
        <w:r>
          <w:rPr>
            <w:noProof/>
            <w:webHidden/>
          </w:rPr>
          <w:tab/>
        </w:r>
        <w:r>
          <w:rPr>
            <w:noProof/>
            <w:webHidden/>
          </w:rPr>
          <w:fldChar w:fldCharType="begin"/>
        </w:r>
        <w:r>
          <w:rPr>
            <w:noProof/>
            <w:webHidden/>
          </w:rPr>
          <w:instrText xml:space="preserve"> PAGEREF _Toc242088686 \h </w:instrText>
        </w:r>
        <w:r>
          <w:rPr>
            <w:noProof/>
            <w:webHidden/>
          </w:rPr>
        </w:r>
        <w:r>
          <w:rPr>
            <w:noProof/>
            <w:webHidden/>
          </w:rPr>
          <w:fldChar w:fldCharType="separate"/>
        </w:r>
        <w:r>
          <w:rPr>
            <w:noProof/>
            <w:webHidden/>
          </w:rPr>
          <w:t>589</w:t>
        </w:r>
        <w:r>
          <w:rPr>
            <w:noProof/>
            <w:webHidden/>
          </w:rPr>
          <w:fldChar w:fldCharType="end"/>
        </w:r>
      </w:hyperlink>
    </w:p>
    <w:p w14:paraId="610A1B9B" w14:textId="0B58850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7" w:history="1">
        <w:r w:rsidRPr="00D332E9">
          <w:rPr>
            <w:rStyle w:val="aff8"/>
            <w:noProof/>
          </w:rPr>
          <w:t>android-app/​app/​src/​main/​res/​xml/​backup_​rules.xml</w:t>
        </w:r>
        <w:r>
          <w:rPr>
            <w:noProof/>
            <w:webHidden/>
          </w:rPr>
          <w:tab/>
        </w:r>
        <w:r>
          <w:rPr>
            <w:noProof/>
            <w:webHidden/>
          </w:rPr>
          <w:fldChar w:fldCharType="begin"/>
        </w:r>
        <w:r>
          <w:rPr>
            <w:noProof/>
            <w:webHidden/>
          </w:rPr>
          <w:instrText xml:space="preserve"> PAGEREF _Toc242088687 \h </w:instrText>
        </w:r>
        <w:r>
          <w:rPr>
            <w:noProof/>
            <w:webHidden/>
          </w:rPr>
        </w:r>
        <w:r>
          <w:rPr>
            <w:noProof/>
            <w:webHidden/>
          </w:rPr>
          <w:fldChar w:fldCharType="separate"/>
        </w:r>
        <w:r>
          <w:rPr>
            <w:noProof/>
            <w:webHidden/>
          </w:rPr>
          <w:t>590</w:t>
        </w:r>
        <w:r>
          <w:rPr>
            <w:noProof/>
            <w:webHidden/>
          </w:rPr>
          <w:fldChar w:fldCharType="end"/>
        </w:r>
      </w:hyperlink>
    </w:p>
    <w:p w14:paraId="5BD1FB7F" w14:textId="0E81B28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8" w:history="1">
        <w:r w:rsidRPr="00D332E9">
          <w:rPr>
            <w:rStyle w:val="aff8"/>
            <w:noProof/>
          </w:rPr>
          <w:t>android-app/​app/​src/​main/​res/​xml/​data_​extraction_​rules.xml</w:t>
        </w:r>
        <w:r>
          <w:rPr>
            <w:noProof/>
            <w:webHidden/>
          </w:rPr>
          <w:tab/>
        </w:r>
        <w:r>
          <w:rPr>
            <w:noProof/>
            <w:webHidden/>
          </w:rPr>
          <w:fldChar w:fldCharType="begin"/>
        </w:r>
        <w:r>
          <w:rPr>
            <w:noProof/>
            <w:webHidden/>
          </w:rPr>
          <w:instrText xml:space="preserve"> PAGEREF _Toc242088688 \h </w:instrText>
        </w:r>
        <w:r>
          <w:rPr>
            <w:noProof/>
            <w:webHidden/>
          </w:rPr>
        </w:r>
        <w:r>
          <w:rPr>
            <w:noProof/>
            <w:webHidden/>
          </w:rPr>
          <w:fldChar w:fldCharType="separate"/>
        </w:r>
        <w:r>
          <w:rPr>
            <w:noProof/>
            <w:webHidden/>
          </w:rPr>
          <w:t>591</w:t>
        </w:r>
        <w:r>
          <w:rPr>
            <w:noProof/>
            <w:webHidden/>
          </w:rPr>
          <w:fldChar w:fldCharType="end"/>
        </w:r>
      </w:hyperlink>
    </w:p>
    <w:p w14:paraId="21AA3073" w14:textId="4E059CD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89" w:history="1">
        <w:r w:rsidRPr="00D332E9">
          <w:rPr>
            <w:rStyle w:val="aff8"/>
            <w:noProof/>
          </w:rPr>
          <w:t>android-app/​app/​src/​main/​res/​xml/​photo_​paths.xml</w:t>
        </w:r>
        <w:r>
          <w:rPr>
            <w:noProof/>
            <w:webHidden/>
          </w:rPr>
          <w:tab/>
        </w:r>
        <w:r>
          <w:rPr>
            <w:noProof/>
            <w:webHidden/>
          </w:rPr>
          <w:fldChar w:fldCharType="begin"/>
        </w:r>
        <w:r>
          <w:rPr>
            <w:noProof/>
            <w:webHidden/>
          </w:rPr>
          <w:instrText xml:space="preserve"> PAGEREF _Toc242088689 \h </w:instrText>
        </w:r>
        <w:r>
          <w:rPr>
            <w:noProof/>
            <w:webHidden/>
          </w:rPr>
        </w:r>
        <w:r>
          <w:rPr>
            <w:noProof/>
            <w:webHidden/>
          </w:rPr>
          <w:fldChar w:fldCharType="separate"/>
        </w:r>
        <w:r>
          <w:rPr>
            <w:noProof/>
            <w:webHidden/>
          </w:rPr>
          <w:t>592</w:t>
        </w:r>
        <w:r>
          <w:rPr>
            <w:noProof/>
            <w:webHidden/>
          </w:rPr>
          <w:fldChar w:fldCharType="end"/>
        </w:r>
      </w:hyperlink>
    </w:p>
    <w:p w14:paraId="1911622E" w14:textId="66E2E8C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0" w:history="1">
        <w:r w:rsidRPr="00D332E9">
          <w:rPr>
            <w:rStyle w:val="aff8"/>
            <w:noProof/>
          </w:rPr>
          <w:t>android-app/​app/​src/​test/​java/​com/​agronomy/​phytomonitor/​ExampleUnitTest.kt</w:t>
        </w:r>
        <w:r>
          <w:rPr>
            <w:noProof/>
            <w:webHidden/>
          </w:rPr>
          <w:tab/>
        </w:r>
        <w:r>
          <w:rPr>
            <w:noProof/>
            <w:webHidden/>
          </w:rPr>
          <w:fldChar w:fldCharType="begin"/>
        </w:r>
        <w:r>
          <w:rPr>
            <w:noProof/>
            <w:webHidden/>
          </w:rPr>
          <w:instrText xml:space="preserve"> PAGEREF _Toc242088690 \h </w:instrText>
        </w:r>
        <w:r>
          <w:rPr>
            <w:noProof/>
            <w:webHidden/>
          </w:rPr>
        </w:r>
        <w:r>
          <w:rPr>
            <w:noProof/>
            <w:webHidden/>
          </w:rPr>
          <w:fldChar w:fldCharType="separate"/>
        </w:r>
        <w:r>
          <w:rPr>
            <w:noProof/>
            <w:webHidden/>
          </w:rPr>
          <w:t>593</w:t>
        </w:r>
        <w:r>
          <w:rPr>
            <w:noProof/>
            <w:webHidden/>
          </w:rPr>
          <w:fldChar w:fldCharType="end"/>
        </w:r>
      </w:hyperlink>
    </w:p>
    <w:p w14:paraId="4AF02D3E" w14:textId="3695B67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1" w:history="1">
        <w:r w:rsidRPr="00D332E9">
          <w:rPr>
            <w:rStyle w:val="aff8"/>
            <w:noProof/>
          </w:rPr>
          <w:t>android-app/​app/​src/​test/​java/​com/​agronomy/​phytomonitor/​LeafProposalTest.kt</w:t>
        </w:r>
        <w:r>
          <w:rPr>
            <w:noProof/>
            <w:webHidden/>
          </w:rPr>
          <w:tab/>
        </w:r>
        <w:r>
          <w:rPr>
            <w:noProof/>
            <w:webHidden/>
          </w:rPr>
          <w:fldChar w:fldCharType="begin"/>
        </w:r>
        <w:r>
          <w:rPr>
            <w:noProof/>
            <w:webHidden/>
          </w:rPr>
          <w:instrText xml:space="preserve"> PAGEREF _Toc242088691 \h </w:instrText>
        </w:r>
        <w:r>
          <w:rPr>
            <w:noProof/>
            <w:webHidden/>
          </w:rPr>
        </w:r>
        <w:r>
          <w:rPr>
            <w:noProof/>
            <w:webHidden/>
          </w:rPr>
          <w:fldChar w:fldCharType="separate"/>
        </w:r>
        <w:r>
          <w:rPr>
            <w:noProof/>
            <w:webHidden/>
          </w:rPr>
          <w:t>594</w:t>
        </w:r>
        <w:r>
          <w:rPr>
            <w:noProof/>
            <w:webHidden/>
          </w:rPr>
          <w:fldChar w:fldCharType="end"/>
        </w:r>
      </w:hyperlink>
    </w:p>
    <w:p w14:paraId="7B0475A4" w14:textId="4F5B952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2" w:history="1">
        <w:r w:rsidRPr="00D332E9">
          <w:rPr>
            <w:rStyle w:val="aff8"/>
            <w:noProof/>
          </w:rPr>
          <w:t>android-app/​app/​src/​test/​java/​com/​agronomy/​phytomonitor/​VoiceCommandsTest.kt</w:t>
        </w:r>
        <w:r>
          <w:rPr>
            <w:noProof/>
            <w:webHidden/>
          </w:rPr>
          <w:tab/>
        </w:r>
        <w:r>
          <w:rPr>
            <w:noProof/>
            <w:webHidden/>
          </w:rPr>
          <w:fldChar w:fldCharType="begin"/>
        </w:r>
        <w:r>
          <w:rPr>
            <w:noProof/>
            <w:webHidden/>
          </w:rPr>
          <w:instrText xml:space="preserve"> PAGEREF _Toc242088692 \h </w:instrText>
        </w:r>
        <w:r>
          <w:rPr>
            <w:noProof/>
            <w:webHidden/>
          </w:rPr>
        </w:r>
        <w:r>
          <w:rPr>
            <w:noProof/>
            <w:webHidden/>
          </w:rPr>
          <w:fldChar w:fldCharType="separate"/>
        </w:r>
        <w:r>
          <w:rPr>
            <w:noProof/>
            <w:webHidden/>
          </w:rPr>
          <w:t>595</w:t>
        </w:r>
        <w:r>
          <w:rPr>
            <w:noProof/>
            <w:webHidden/>
          </w:rPr>
          <w:fldChar w:fldCharType="end"/>
        </w:r>
      </w:hyperlink>
    </w:p>
    <w:p w14:paraId="752217C6" w14:textId="64BE817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3" w:history="1">
        <w:r w:rsidRPr="00D332E9">
          <w:rPr>
            <w:rStyle w:val="aff8"/>
            <w:noProof/>
          </w:rPr>
          <w:t>android-app/​build.gradle.kts</w:t>
        </w:r>
        <w:r>
          <w:rPr>
            <w:noProof/>
            <w:webHidden/>
          </w:rPr>
          <w:tab/>
        </w:r>
        <w:r>
          <w:rPr>
            <w:noProof/>
            <w:webHidden/>
          </w:rPr>
          <w:fldChar w:fldCharType="begin"/>
        </w:r>
        <w:r>
          <w:rPr>
            <w:noProof/>
            <w:webHidden/>
          </w:rPr>
          <w:instrText xml:space="preserve"> PAGEREF _Toc242088693 \h </w:instrText>
        </w:r>
        <w:r>
          <w:rPr>
            <w:noProof/>
            <w:webHidden/>
          </w:rPr>
        </w:r>
        <w:r>
          <w:rPr>
            <w:noProof/>
            <w:webHidden/>
          </w:rPr>
          <w:fldChar w:fldCharType="separate"/>
        </w:r>
        <w:r>
          <w:rPr>
            <w:noProof/>
            <w:webHidden/>
          </w:rPr>
          <w:t>597</w:t>
        </w:r>
        <w:r>
          <w:rPr>
            <w:noProof/>
            <w:webHidden/>
          </w:rPr>
          <w:fldChar w:fldCharType="end"/>
        </w:r>
      </w:hyperlink>
    </w:p>
    <w:p w14:paraId="37F7093B" w14:textId="7027A23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4" w:history="1">
        <w:r w:rsidRPr="00D332E9">
          <w:rPr>
            <w:rStyle w:val="aff8"/>
            <w:noProof/>
          </w:rPr>
          <w:t>android-app/​app/​build.gradle.kts</w:t>
        </w:r>
        <w:r>
          <w:rPr>
            <w:noProof/>
            <w:webHidden/>
          </w:rPr>
          <w:tab/>
        </w:r>
        <w:r>
          <w:rPr>
            <w:noProof/>
            <w:webHidden/>
          </w:rPr>
          <w:fldChar w:fldCharType="begin"/>
        </w:r>
        <w:r>
          <w:rPr>
            <w:noProof/>
            <w:webHidden/>
          </w:rPr>
          <w:instrText xml:space="preserve"> PAGEREF _Toc242088694 \h </w:instrText>
        </w:r>
        <w:r>
          <w:rPr>
            <w:noProof/>
            <w:webHidden/>
          </w:rPr>
        </w:r>
        <w:r>
          <w:rPr>
            <w:noProof/>
            <w:webHidden/>
          </w:rPr>
          <w:fldChar w:fldCharType="separate"/>
        </w:r>
        <w:r>
          <w:rPr>
            <w:noProof/>
            <w:webHidden/>
          </w:rPr>
          <w:t>598</w:t>
        </w:r>
        <w:r>
          <w:rPr>
            <w:noProof/>
            <w:webHidden/>
          </w:rPr>
          <w:fldChar w:fldCharType="end"/>
        </w:r>
      </w:hyperlink>
    </w:p>
    <w:p w14:paraId="1B29F17B" w14:textId="2CB0D79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5" w:history="1">
        <w:r w:rsidRPr="00D332E9">
          <w:rPr>
            <w:rStyle w:val="aff8"/>
            <w:noProof/>
          </w:rPr>
          <w:t>android-app/​gradle/​libs.versions.toml</w:t>
        </w:r>
        <w:r>
          <w:rPr>
            <w:noProof/>
            <w:webHidden/>
          </w:rPr>
          <w:tab/>
        </w:r>
        <w:r>
          <w:rPr>
            <w:noProof/>
            <w:webHidden/>
          </w:rPr>
          <w:fldChar w:fldCharType="begin"/>
        </w:r>
        <w:r>
          <w:rPr>
            <w:noProof/>
            <w:webHidden/>
          </w:rPr>
          <w:instrText xml:space="preserve"> PAGEREF _Toc242088695 \h </w:instrText>
        </w:r>
        <w:r>
          <w:rPr>
            <w:noProof/>
            <w:webHidden/>
          </w:rPr>
        </w:r>
        <w:r>
          <w:rPr>
            <w:noProof/>
            <w:webHidden/>
          </w:rPr>
          <w:fldChar w:fldCharType="separate"/>
        </w:r>
        <w:r>
          <w:rPr>
            <w:noProof/>
            <w:webHidden/>
          </w:rPr>
          <w:t>600</w:t>
        </w:r>
        <w:r>
          <w:rPr>
            <w:noProof/>
            <w:webHidden/>
          </w:rPr>
          <w:fldChar w:fldCharType="end"/>
        </w:r>
      </w:hyperlink>
    </w:p>
    <w:p w14:paraId="3321B561" w14:textId="73AADC4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6" w:history="1">
        <w:r w:rsidRPr="00D332E9">
          <w:rPr>
            <w:rStyle w:val="aff8"/>
            <w:noProof/>
          </w:rPr>
          <w:t>android-app/​gradle/​wrapper/​gradle-wrapper.properties</w:t>
        </w:r>
        <w:r>
          <w:rPr>
            <w:noProof/>
            <w:webHidden/>
          </w:rPr>
          <w:tab/>
        </w:r>
        <w:r>
          <w:rPr>
            <w:noProof/>
            <w:webHidden/>
          </w:rPr>
          <w:fldChar w:fldCharType="begin"/>
        </w:r>
        <w:r>
          <w:rPr>
            <w:noProof/>
            <w:webHidden/>
          </w:rPr>
          <w:instrText xml:space="preserve"> PAGEREF _Toc242088696 \h </w:instrText>
        </w:r>
        <w:r>
          <w:rPr>
            <w:noProof/>
            <w:webHidden/>
          </w:rPr>
        </w:r>
        <w:r>
          <w:rPr>
            <w:noProof/>
            <w:webHidden/>
          </w:rPr>
          <w:fldChar w:fldCharType="separate"/>
        </w:r>
        <w:r>
          <w:rPr>
            <w:noProof/>
            <w:webHidden/>
          </w:rPr>
          <w:t>601</w:t>
        </w:r>
        <w:r>
          <w:rPr>
            <w:noProof/>
            <w:webHidden/>
          </w:rPr>
          <w:fldChar w:fldCharType="end"/>
        </w:r>
      </w:hyperlink>
    </w:p>
    <w:p w14:paraId="2F381ED5" w14:textId="2FB65D6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7" w:history="1">
        <w:r w:rsidRPr="00D332E9">
          <w:rPr>
            <w:rStyle w:val="aff8"/>
            <w:noProof/>
          </w:rPr>
          <w:t>android-app/​settings.gradle.kts</w:t>
        </w:r>
        <w:r>
          <w:rPr>
            <w:noProof/>
            <w:webHidden/>
          </w:rPr>
          <w:tab/>
        </w:r>
        <w:r>
          <w:rPr>
            <w:noProof/>
            <w:webHidden/>
          </w:rPr>
          <w:fldChar w:fldCharType="begin"/>
        </w:r>
        <w:r>
          <w:rPr>
            <w:noProof/>
            <w:webHidden/>
          </w:rPr>
          <w:instrText xml:space="preserve"> PAGEREF _Toc242088697 \h </w:instrText>
        </w:r>
        <w:r>
          <w:rPr>
            <w:noProof/>
            <w:webHidden/>
          </w:rPr>
        </w:r>
        <w:r>
          <w:rPr>
            <w:noProof/>
            <w:webHidden/>
          </w:rPr>
          <w:fldChar w:fldCharType="separate"/>
        </w:r>
        <w:r>
          <w:rPr>
            <w:noProof/>
            <w:webHidden/>
          </w:rPr>
          <w:t>602</w:t>
        </w:r>
        <w:r>
          <w:rPr>
            <w:noProof/>
            <w:webHidden/>
          </w:rPr>
          <w:fldChar w:fldCharType="end"/>
        </w:r>
      </w:hyperlink>
    </w:p>
    <w:p w14:paraId="1703ADFE" w14:textId="2D3D4A3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698" w:history="1">
        <w:r w:rsidRPr="00D332E9">
          <w:rPr>
            <w:rStyle w:val="aff8"/>
            <w:noProof/>
          </w:rPr>
          <w:t>android-app/​gradle.properties</w:t>
        </w:r>
        <w:r>
          <w:rPr>
            <w:noProof/>
            <w:webHidden/>
          </w:rPr>
          <w:tab/>
        </w:r>
        <w:r>
          <w:rPr>
            <w:noProof/>
            <w:webHidden/>
          </w:rPr>
          <w:fldChar w:fldCharType="begin"/>
        </w:r>
        <w:r>
          <w:rPr>
            <w:noProof/>
            <w:webHidden/>
          </w:rPr>
          <w:instrText xml:space="preserve"> PAGEREF _Toc242088698 \h </w:instrText>
        </w:r>
        <w:r>
          <w:rPr>
            <w:noProof/>
            <w:webHidden/>
          </w:rPr>
        </w:r>
        <w:r>
          <w:rPr>
            <w:noProof/>
            <w:webHidden/>
          </w:rPr>
          <w:fldChar w:fldCharType="separate"/>
        </w:r>
        <w:r>
          <w:rPr>
            <w:noProof/>
            <w:webHidden/>
          </w:rPr>
          <w:t>603</w:t>
        </w:r>
        <w:r>
          <w:rPr>
            <w:noProof/>
            <w:webHidden/>
          </w:rPr>
          <w:fldChar w:fldCharType="end"/>
        </w:r>
      </w:hyperlink>
    </w:p>
    <w:p w14:paraId="0336B03C" w14:textId="1655B602"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699" w:history="1">
        <w:r w:rsidRPr="00D332E9">
          <w:rPr>
            <w:rStyle w:val="aff8"/>
            <w:noProof/>
          </w:rPr>
          <w:t>Приложение E Первичные состояния и кривые обучения</w:t>
        </w:r>
        <w:r>
          <w:rPr>
            <w:noProof/>
            <w:webHidden/>
          </w:rPr>
          <w:tab/>
        </w:r>
        <w:r>
          <w:rPr>
            <w:noProof/>
            <w:webHidden/>
          </w:rPr>
          <w:fldChar w:fldCharType="begin"/>
        </w:r>
        <w:r>
          <w:rPr>
            <w:noProof/>
            <w:webHidden/>
          </w:rPr>
          <w:instrText xml:space="preserve"> PAGEREF _Toc242088699 \h </w:instrText>
        </w:r>
        <w:r>
          <w:rPr>
            <w:noProof/>
            <w:webHidden/>
          </w:rPr>
        </w:r>
        <w:r>
          <w:rPr>
            <w:noProof/>
            <w:webHidden/>
          </w:rPr>
          <w:fldChar w:fldCharType="separate"/>
        </w:r>
        <w:r>
          <w:rPr>
            <w:noProof/>
            <w:webHidden/>
          </w:rPr>
          <w:t>604</w:t>
        </w:r>
        <w:r>
          <w:rPr>
            <w:noProof/>
            <w:webHidden/>
          </w:rPr>
          <w:fldChar w:fldCharType="end"/>
        </w:r>
      </w:hyperlink>
    </w:p>
    <w:p w14:paraId="6413A1CC" w14:textId="77B99F9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0" w:history="1">
        <w:r w:rsidRPr="00D332E9">
          <w:rPr>
            <w:rStyle w:val="aff8"/>
            <w:noProof/>
          </w:rPr>
          <w:t>docs/​session/​accuracy_​work_​state.json</w:t>
        </w:r>
        <w:r>
          <w:rPr>
            <w:noProof/>
            <w:webHidden/>
          </w:rPr>
          <w:tab/>
        </w:r>
        <w:r>
          <w:rPr>
            <w:noProof/>
            <w:webHidden/>
          </w:rPr>
          <w:fldChar w:fldCharType="begin"/>
        </w:r>
        <w:r>
          <w:rPr>
            <w:noProof/>
            <w:webHidden/>
          </w:rPr>
          <w:instrText xml:space="preserve"> PAGEREF _Toc242088700 \h </w:instrText>
        </w:r>
        <w:r>
          <w:rPr>
            <w:noProof/>
            <w:webHidden/>
          </w:rPr>
        </w:r>
        <w:r>
          <w:rPr>
            <w:noProof/>
            <w:webHidden/>
          </w:rPr>
          <w:fldChar w:fldCharType="separate"/>
        </w:r>
        <w:r>
          <w:rPr>
            <w:noProof/>
            <w:webHidden/>
          </w:rPr>
          <w:t>605</w:t>
        </w:r>
        <w:r>
          <w:rPr>
            <w:noProof/>
            <w:webHidden/>
          </w:rPr>
          <w:fldChar w:fldCharType="end"/>
        </w:r>
      </w:hyperlink>
    </w:p>
    <w:p w14:paraId="6032EB32" w14:textId="6484873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1" w:history="1">
        <w:r w:rsidRPr="00D332E9">
          <w:rPr>
            <w:rStyle w:val="aff8"/>
            <w:noProof/>
          </w:rPr>
          <w:t>docs/​session/​app_​work_​state.json</w:t>
        </w:r>
        <w:r>
          <w:rPr>
            <w:noProof/>
            <w:webHidden/>
          </w:rPr>
          <w:tab/>
        </w:r>
        <w:r>
          <w:rPr>
            <w:noProof/>
            <w:webHidden/>
          </w:rPr>
          <w:fldChar w:fldCharType="begin"/>
        </w:r>
        <w:r>
          <w:rPr>
            <w:noProof/>
            <w:webHidden/>
          </w:rPr>
          <w:instrText xml:space="preserve"> PAGEREF _Toc242088701 \h </w:instrText>
        </w:r>
        <w:r>
          <w:rPr>
            <w:noProof/>
            <w:webHidden/>
          </w:rPr>
        </w:r>
        <w:r>
          <w:rPr>
            <w:noProof/>
            <w:webHidden/>
          </w:rPr>
          <w:fldChar w:fldCharType="separate"/>
        </w:r>
        <w:r>
          <w:rPr>
            <w:noProof/>
            <w:webHidden/>
          </w:rPr>
          <w:t>611</w:t>
        </w:r>
        <w:r>
          <w:rPr>
            <w:noProof/>
            <w:webHidden/>
          </w:rPr>
          <w:fldChar w:fldCharType="end"/>
        </w:r>
      </w:hyperlink>
    </w:p>
    <w:p w14:paraId="1C75D713" w14:textId="1EE4D81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2" w:history="1">
        <w:r w:rsidRPr="00D332E9">
          <w:rPr>
            <w:rStyle w:val="aff8"/>
            <w:noProof/>
          </w:rPr>
          <w:t>docs/​session/​yolo26s_​data_​work_​state.json</w:t>
        </w:r>
        <w:r>
          <w:rPr>
            <w:noProof/>
            <w:webHidden/>
          </w:rPr>
          <w:tab/>
        </w:r>
        <w:r>
          <w:rPr>
            <w:noProof/>
            <w:webHidden/>
          </w:rPr>
          <w:fldChar w:fldCharType="begin"/>
        </w:r>
        <w:r>
          <w:rPr>
            <w:noProof/>
            <w:webHidden/>
          </w:rPr>
          <w:instrText xml:space="preserve"> PAGEREF _Toc242088702 \h </w:instrText>
        </w:r>
        <w:r>
          <w:rPr>
            <w:noProof/>
            <w:webHidden/>
          </w:rPr>
        </w:r>
        <w:r>
          <w:rPr>
            <w:noProof/>
            <w:webHidden/>
          </w:rPr>
          <w:fldChar w:fldCharType="separate"/>
        </w:r>
        <w:r>
          <w:rPr>
            <w:noProof/>
            <w:webHidden/>
          </w:rPr>
          <w:t>613</w:t>
        </w:r>
        <w:r>
          <w:rPr>
            <w:noProof/>
            <w:webHidden/>
          </w:rPr>
          <w:fldChar w:fldCharType="end"/>
        </w:r>
      </w:hyperlink>
    </w:p>
    <w:p w14:paraId="6FC8BBAE" w14:textId="33F8572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3" w:history="1">
        <w:r w:rsidRPr="00D332E9">
          <w:rPr>
            <w:rStyle w:val="aff8"/>
            <w:noProof/>
          </w:rPr>
          <w:t>docs/​experiments/​yolo26s_​data_​v1/​plan.draft.json</w:t>
        </w:r>
        <w:r>
          <w:rPr>
            <w:noProof/>
            <w:webHidden/>
          </w:rPr>
          <w:tab/>
        </w:r>
        <w:r>
          <w:rPr>
            <w:noProof/>
            <w:webHidden/>
          </w:rPr>
          <w:fldChar w:fldCharType="begin"/>
        </w:r>
        <w:r>
          <w:rPr>
            <w:noProof/>
            <w:webHidden/>
          </w:rPr>
          <w:instrText xml:space="preserve"> PAGEREF _Toc242088703 \h </w:instrText>
        </w:r>
        <w:r>
          <w:rPr>
            <w:noProof/>
            <w:webHidden/>
          </w:rPr>
        </w:r>
        <w:r>
          <w:rPr>
            <w:noProof/>
            <w:webHidden/>
          </w:rPr>
          <w:fldChar w:fldCharType="separate"/>
        </w:r>
        <w:r>
          <w:rPr>
            <w:noProof/>
            <w:webHidden/>
          </w:rPr>
          <w:t>616</w:t>
        </w:r>
        <w:r>
          <w:rPr>
            <w:noProof/>
            <w:webHidden/>
          </w:rPr>
          <w:fldChar w:fldCharType="end"/>
        </w:r>
      </w:hyperlink>
    </w:p>
    <w:p w14:paraId="02D502DE" w14:textId="6C9FC01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4" w:history="1">
        <w:r w:rsidRPr="00D332E9">
          <w:rPr>
            <w:rStyle w:val="aff8"/>
            <w:noProof/>
          </w:rPr>
          <w:t>docs/​experiments/​yolo26s_​data_​v1/​data_​inventory.json</w:t>
        </w:r>
        <w:r>
          <w:rPr>
            <w:noProof/>
            <w:webHidden/>
          </w:rPr>
          <w:tab/>
        </w:r>
        <w:r>
          <w:rPr>
            <w:noProof/>
            <w:webHidden/>
          </w:rPr>
          <w:fldChar w:fldCharType="begin"/>
        </w:r>
        <w:r>
          <w:rPr>
            <w:noProof/>
            <w:webHidden/>
          </w:rPr>
          <w:instrText xml:space="preserve"> PAGEREF _Toc242088704 \h </w:instrText>
        </w:r>
        <w:r>
          <w:rPr>
            <w:noProof/>
            <w:webHidden/>
          </w:rPr>
        </w:r>
        <w:r>
          <w:rPr>
            <w:noProof/>
            <w:webHidden/>
          </w:rPr>
          <w:fldChar w:fldCharType="separate"/>
        </w:r>
        <w:r>
          <w:rPr>
            <w:noProof/>
            <w:webHidden/>
          </w:rPr>
          <w:t>622</w:t>
        </w:r>
        <w:r>
          <w:rPr>
            <w:noProof/>
            <w:webHidden/>
          </w:rPr>
          <w:fldChar w:fldCharType="end"/>
        </w:r>
      </w:hyperlink>
    </w:p>
    <w:p w14:paraId="40DBAD7B" w14:textId="44A68D9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5" w:history="1">
        <w:r w:rsidRPr="00D332E9">
          <w:rPr>
            <w:rStyle w:val="aff8"/>
            <w:noProof/>
          </w:rPr>
          <w:t>docs/​experiments/​yolo26s_​data_​v1/​source_​class_​mapping.draft.json</w:t>
        </w:r>
        <w:r>
          <w:rPr>
            <w:noProof/>
            <w:webHidden/>
          </w:rPr>
          <w:tab/>
        </w:r>
        <w:r>
          <w:rPr>
            <w:noProof/>
            <w:webHidden/>
          </w:rPr>
          <w:fldChar w:fldCharType="begin"/>
        </w:r>
        <w:r>
          <w:rPr>
            <w:noProof/>
            <w:webHidden/>
          </w:rPr>
          <w:instrText xml:space="preserve"> PAGEREF _Toc242088705 \h </w:instrText>
        </w:r>
        <w:r>
          <w:rPr>
            <w:noProof/>
            <w:webHidden/>
          </w:rPr>
        </w:r>
        <w:r>
          <w:rPr>
            <w:noProof/>
            <w:webHidden/>
          </w:rPr>
          <w:fldChar w:fldCharType="separate"/>
        </w:r>
        <w:r>
          <w:rPr>
            <w:noProof/>
            <w:webHidden/>
          </w:rPr>
          <w:t>628</w:t>
        </w:r>
        <w:r>
          <w:rPr>
            <w:noProof/>
            <w:webHidden/>
          </w:rPr>
          <w:fldChar w:fldCharType="end"/>
        </w:r>
      </w:hyperlink>
    </w:p>
    <w:p w14:paraId="469B0F51" w14:textId="46335CD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6" w:history="1">
        <w:r w:rsidRPr="00D332E9">
          <w:rPr>
            <w:rStyle w:val="aff8"/>
            <w:noProof/>
          </w:rPr>
          <w:t>docs/​experiments/​yolo26s_​data_​v1/​previous_​M_​stop.json</w:t>
        </w:r>
        <w:r>
          <w:rPr>
            <w:noProof/>
            <w:webHidden/>
          </w:rPr>
          <w:tab/>
        </w:r>
        <w:r>
          <w:rPr>
            <w:noProof/>
            <w:webHidden/>
          </w:rPr>
          <w:fldChar w:fldCharType="begin"/>
        </w:r>
        <w:r>
          <w:rPr>
            <w:noProof/>
            <w:webHidden/>
          </w:rPr>
          <w:instrText xml:space="preserve"> PAGEREF _Toc242088706 \h </w:instrText>
        </w:r>
        <w:r>
          <w:rPr>
            <w:noProof/>
            <w:webHidden/>
          </w:rPr>
        </w:r>
        <w:r>
          <w:rPr>
            <w:noProof/>
            <w:webHidden/>
          </w:rPr>
          <w:fldChar w:fldCharType="separate"/>
        </w:r>
        <w:r>
          <w:rPr>
            <w:noProof/>
            <w:webHidden/>
          </w:rPr>
          <w:t>632</w:t>
        </w:r>
        <w:r>
          <w:rPr>
            <w:noProof/>
            <w:webHidden/>
          </w:rPr>
          <w:fldChar w:fldCharType="end"/>
        </w:r>
      </w:hyperlink>
    </w:p>
    <w:p w14:paraId="45A779C8" w14:textId="3641671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7" w:history="1">
        <w:r w:rsidRPr="00D332E9">
          <w:rPr>
            <w:rStyle w:val="aff8"/>
            <w:noProof/>
          </w:rPr>
          <w:t>docs/​experiments/​yolo26s_​data_​v1/​plantvillage_​full_​geometry_​r1/​status.json</w:t>
        </w:r>
        <w:r>
          <w:rPr>
            <w:noProof/>
            <w:webHidden/>
          </w:rPr>
          <w:tab/>
        </w:r>
        <w:r>
          <w:rPr>
            <w:noProof/>
            <w:webHidden/>
          </w:rPr>
          <w:fldChar w:fldCharType="begin"/>
        </w:r>
        <w:r>
          <w:rPr>
            <w:noProof/>
            <w:webHidden/>
          </w:rPr>
          <w:instrText xml:space="preserve"> PAGEREF _Toc242088707 \h </w:instrText>
        </w:r>
        <w:r>
          <w:rPr>
            <w:noProof/>
            <w:webHidden/>
          </w:rPr>
        </w:r>
        <w:r>
          <w:rPr>
            <w:noProof/>
            <w:webHidden/>
          </w:rPr>
          <w:fldChar w:fldCharType="separate"/>
        </w:r>
        <w:r>
          <w:rPr>
            <w:noProof/>
            <w:webHidden/>
          </w:rPr>
          <w:t>633</w:t>
        </w:r>
        <w:r>
          <w:rPr>
            <w:noProof/>
            <w:webHidden/>
          </w:rPr>
          <w:fldChar w:fldCharType="end"/>
        </w:r>
      </w:hyperlink>
    </w:p>
    <w:p w14:paraId="44F7C1F3" w14:textId="16C0E9E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8" w:history="1">
        <w:r w:rsidRPr="00D332E9">
          <w:rPr>
            <w:rStyle w:val="aff8"/>
            <w:noProof/>
          </w:rPr>
          <w:t>docs/​experiments/​yolo26s_​data_​v1/​plantvillage_​extra_​conditions_​r1/​status.json</w:t>
        </w:r>
        <w:r>
          <w:rPr>
            <w:noProof/>
            <w:webHidden/>
          </w:rPr>
          <w:tab/>
        </w:r>
        <w:r>
          <w:rPr>
            <w:noProof/>
            <w:webHidden/>
          </w:rPr>
          <w:fldChar w:fldCharType="begin"/>
        </w:r>
        <w:r>
          <w:rPr>
            <w:noProof/>
            <w:webHidden/>
          </w:rPr>
          <w:instrText xml:space="preserve"> PAGEREF _Toc242088708 \h </w:instrText>
        </w:r>
        <w:r>
          <w:rPr>
            <w:noProof/>
            <w:webHidden/>
          </w:rPr>
        </w:r>
        <w:r>
          <w:rPr>
            <w:noProof/>
            <w:webHidden/>
          </w:rPr>
          <w:fldChar w:fldCharType="separate"/>
        </w:r>
        <w:r>
          <w:rPr>
            <w:noProof/>
            <w:webHidden/>
          </w:rPr>
          <w:t>636</w:t>
        </w:r>
        <w:r>
          <w:rPr>
            <w:noProof/>
            <w:webHidden/>
          </w:rPr>
          <w:fldChar w:fldCharType="end"/>
        </w:r>
      </w:hyperlink>
    </w:p>
    <w:p w14:paraId="6FD86E60" w14:textId="512810F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09" w:history="1">
        <w:r w:rsidRPr="00D332E9">
          <w:rPr>
            <w:rStyle w:val="aff8"/>
            <w:noProof/>
          </w:rPr>
          <w:t>docs/​experiments/​yolo26s_​data_​v1/​olid_​original_​geometry_​r3/​status.json</w:t>
        </w:r>
        <w:r>
          <w:rPr>
            <w:noProof/>
            <w:webHidden/>
          </w:rPr>
          <w:tab/>
        </w:r>
        <w:r>
          <w:rPr>
            <w:noProof/>
            <w:webHidden/>
          </w:rPr>
          <w:fldChar w:fldCharType="begin"/>
        </w:r>
        <w:r>
          <w:rPr>
            <w:noProof/>
            <w:webHidden/>
          </w:rPr>
          <w:instrText xml:space="preserve"> PAGEREF _Toc242088709 \h </w:instrText>
        </w:r>
        <w:r>
          <w:rPr>
            <w:noProof/>
            <w:webHidden/>
          </w:rPr>
        </w:r>
        <w:r>
          <w:rPr>
            <w:noProof/>
            <w:webHidden/>
          </w:rPr>
          <w:fldChar w:fldCharType="separate"/>
        </w:r>
        <w:r>
          <w:rPr>
            <w:noProof/>
            <w:webHidden/>
          </w:rPr>
          <w:t>638</w:t>
        </w:r>
        <w:r>
          <w:rPr>
            <w:noProof/>
            <w:webHidden/>
          </w:rPr>
          <w:fldChar w:fldCharType="end"/>
        </w:r>
      </w:hyperlink>
    </w:p>
    <w:p w14:paraId="5D0F56AE" w14:textId="4D4231A4"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0" w:history="1">
        <w:r w:rsidRPr="00D332E9">
          <w:rPr>
            <w:rStyle w:val="aff8"/>
            <w:noProof/>
          </w:rPr>
          <w:t>docs/​experiments/​yolo26s_​data_​v1/​candidate_​overlap_​full_​r2/​status.json</w:t>
        </w:r>
        <w:r>
          <w:rPr>
            <w:noProof/>
            <w:webHidden/>
          </w:rPr>
          <w:tab/>
        </w:r>
        <w:r>
          <w:rPr>
            <w:noProof/>
            <w:webHidden/>
          </w:rPr>
          <w:fldChar w:fldCharType="begin"/>
        </w:r>
        <w:r>
          <w:rPr>
            <w:noProof/>
            <w:webHidden/>
          </w:rPr>
          <w:instrText xml:space="preserve"> PAGEREF _Toc242088710 \h </w:instrText>
        </w:r>
        <w:r>
          <w:rPr>
            <w:noProof/>
            <w:webHidden/>
          </w:rPr>
        </w:r>
        <w:r>
          <w:rPr>
            <w:noProof/>
            <w:webHidden/>
          </w:rPr>
          <w:fldChar w:fldCharType="separate"/>
        </w:r>
        <w:r>
          <w:rPr>
            <w:noProof/>
            <w:webHidden/>
          </w:rPr>
          <w:t>639</w:t>
        </w:r>
        <w:r>
          <w:rPr>
            <w:noProof/>
            <w:webHidden/>
          </w:rPr>
          <w:fldChar w:fldCharType="end"/>
        </w:r>
      </w:hyperlink>
    </w:p>
    <w:p w14:paraId="307D2A27" w14:textId="1DB2596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1" w:history="1">
        <w:r w:rsidRPr="00D332E9">
          <w:rPr>
            <w:rStyle w:val="aff8"/>
            <w:noProof/>
          </w:rPr>
          <w:t>docs/​experiments/​yolo26s_​focus_​v1/​status.json</w:t>
        </w:r>
        <w:r>
          <w:rPr>
            <w:noProof/>
            <w:webHidden/>
          </w:rPr>
          <w:tab/>
        </w:r>
        <w:r>
          <w:rPr>
            <w:noProof/>
            <w:webHidden/>
          </w:rPr>
          <w:fldChar w:fldCharType="begin"/>
        </w:r>
        <w:r>
          <w:rPr>
            <w:noProof/>
            <w:webHidden/>
          </w:rPr>
          <w:instrText xml:space="preserve"> PAGEREF _Toc242088711 \h </w:instrText>
        </w:r>
        <w:r>
          <w:rPr>
            <w:noProof/>
            <w:webHidden/>
          </w:rPr>
        </w:r>
        <w:r>
          <w:rPr>
            <w:noProof/>
            <w:webHidden/>
          </w:rPr>
          <w:fldChar w:fldCharType="separate"/>
        </w:r>
        <w:r>
          <w:rPr>
            <w:noProof/>
            <w:webHidden/>
          </w:rPr>
          <w:t>640</w:t>
        </w:r>
        <w:r>
          <w:rPr>
            <w:noProof/>
            <w:webHidden/>
          </w:rPr>
          <w:fldChar w:fldCharType="end"/>
        </w:r>
      </w:hyperlink>
    </w:p>
    <w:p w14:paraId="4CC6E4F2" w14:textId="0B7A157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2" w:history="1">
        <w:r w:rsidRPr="00D332E9">
          <w:rPr>
            <w:rStyle w:val="aff8"/>
            <w:noProof/>
          </w:rPr>
          <w:t>docs/​experiments/​yolo26m_​v1/​protocol_​lock.json</w:t>
        </w:r>
        <w:r>
          <w:rPr>
            <w:noProof/>
            <w:webHidden/>
          </w:rPr>
          <w:tab/>
        </w:r>
        <w:r>
          <w:rPr>
            <w:noProof/>
            <w:webHidden/>
          </w:rPr>
          <w:fldChar w:fldCharType="begin"/>
        </w:r>
        <w:r>
          <w:rPr>
            <w:noProof/>
            <w:webHidden/>
          </w:rPr>
          <w:instrText xml:space="preserve"> PAGEREF _Toc242088712 \h </w:instrText>
        </w:r>
        <w:r>
          <w:rPr>
            <w:noProof/>
            <w:webHidden/>
          </w:rPr>
        </w:r>
        <w:r>
          <w:rPr>
            <w:noProof/>
            <w:webHidden/>
          </w:rPr>
          <w:fldChar w:fldCharType="separate"/>
        </w:r>
        <w:r>
          <w:rPr>
            <w:noProof/>
            <w:webHidden/>
          </w:rPr>
          <w:t>642</w:t>
        </w:r>
        <w:r>
          <w:rPr>
            <w:noProof/>
            <w:webHidden/>
          </w:rPr>
          <w:fldChar w:fldCharType="end"/>
        </w:r>
      </w:hyperlink>
    </w:p>
    <w:p w14:paraId="0549FC66" w14:textId="2F14ECA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3" w:history="1">
        <w:r w:rsidRPr="00D332E9">
          <w:rPr>
            <w:rStyle w:val="aff8"/>
            <w:noProof/>
          </w:rPr>
          <w:t>docs/​experiments/​yolo26m_​v1/​queue_​status.json</w:t>
        </w:r>
        <w:r>
          <w:rPr>
            <w:noProof/>
            <w:webHidden/>
          </w:rPr>
          <w:tab/>
        </w:r>
        <w:r>
          <w:rPr>
            <w:noProof/>
            <w:webHidden/>
          </w:rPr>
          <w:fldChar w:fldCharType="begin"/>
        </w:r>
        <w:r>
          <w:rPr>
            <w:noProof/>
            <w:webHidden/>
          </w:rPr>
          <w:instrText xml:space="preserve"> PAGEREF _Toc242088713 \h </w:instrText>
        </w:r>
        <w:r>
          <w:rPr>
            <w:noProof/>
            <w:webHidden/>
          </w:rPr>
        </w:r>
        <w:r>
          <w:rPr>
            <w:noProof/>
            <w:webHidden/>
          </w:rPr>
          <w:fldChar w:fldCharType="separate"/>
        </w:r>
        <w:r>
          <w:rPr>
            <w:noProof/>
            <w:webHidden/>
          </w:rPr>
          <w:t>643</w:t>
        </w:r>
        <w:r>
          <w:rPr>
            <w:noProof/>
            <w:webHidden/>
          </w:rPr>
          <w:fldChar w:fldCharType="end"/>
        </w:r>
      </w:hyperlink>
    </w:p>
    <w:p w14:paraId="0264786D" w14:textId="681B7B9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4" w:history="1">
        <w:r w:rsidRPr="00D332E9">
          <w:rPr>
            <w:rStyle w:val="aff8"/>
            <w:noProof/>
          </w:rPr>
          <w:t>docs/​experiments/​yolo26m_​v1/​phone_​gate.json</w:t>
        </w:r>
        <w:r>
          <w:rPr>
            <w:noProof/>
            <w:webHidden/>
          </w:rPr>
          <w:tab/>
        </w:r>
        <w:r>
          <w:rPr>
            <w:noProof/>
            <w:webHidden/>
          </w:rPr>
          <w:fldChar w:fldCharType="begin"/>
        </w:r>
        <w:r>
          <w:rPr>
            <w:noProof/>
            <w:webHidden/>
          </w:rPr>
          <w:instrText xml:space="preserve"> PAGEREF _Toc242088714 \h </w:instrText>
        </w:r>
        <w:r>
          <w:rPr>
            <w:noProof/>
            <w:webHidden/>
          </w:rPr>
        </w:r>
        <w:r>
          <w:rPr>
            <w:noProof/>
            <w:webHidden/>
          </w:rPr>
          <w:fldChar w:fldCharType="separate"/>
        </w:r>
        <w:r>
          <w:rPr>
            <w:noProof/>
            <w:webHidden/>
          </w:rPr>
          <w:t>644</w:t>
        </w:r>
        <w:r>
          <w:rPr>
            <w:noProof/>
            <w:webHidden/>
          </w:rPr>
          <w:fldChar w:fldCharType="end"/>
        </w:r>
      </w:hyperlink>
    </w:p>
    <w:p w14:paraId="636C96E2" w14:textId="2D0FF32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5" w:history="1">
        <w:r w:rsidRPr="00D332E9">
          <w:rPr>
            <w:rStyle w:val="aff8"/>
            <w:noProof/>
          </w:rPr>
          <w:t>docs/​android/​yolo26m_​pilot_​v16_​phone/​verification.json</w:t>
        </w:r>
        <w:r>
          <w:rPr>
            <w:noProof/>
            <w:webHidden/>
          </w:rPr>
          <w:tab/>
        </w:r>
        <w:r>
          <w:rPr>
            <w:noProof/>
            <w:webHidden/>
          </w:rPr>
          <w:fldChar w:fldCharType="begin"/>
        </w:r>
        <w:r>
          <w:rPr>
            <w:noProof/>
            <w:webHidden/>
          </w:rPr>
          <w:instrText xml:space="preserve"> PAGEREF _Toc242088715 \h </w:instrText>
        </w:r>
        <w:r>
          <w:rPr>
            <w:noProof/>
            <w:webHidden/>
          </w:rPr>
        </w:r>
        <w:r>
          <w:rPr>
            <w:noProof/>
            <w:webHidden/>
          </w:rPr>
          <w:fldChar w:fldCharType="separate"/>
        </w:r>
        <w:r>
          <w:rPr>
            <w:noProof/>
            <w:webHidden/>
          </w:rPr>
          <w:t>645</w:t>
        </w:r>
        <w:r>
          <w:rPr>
            <w:noProof/>
            <w:webHidden/>
          </w:rPr>
          <w:fldChar w:fldCharType="end"/>
        </w:r>
      </w:hyperlink>
    </w:p>
    <w:p w14:paraId="57E5392A" w14:textId="099B2D3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6" w:history="1">
        <w:r w:rsidRPr="00D332E9">
          <w:rPr>
            <w:rStyle w:val="aff8"/>
            <w:noProof/>
          </w:rPr>
          <w:t>docs/​android/​yolo26m_​pilot_​v16_​phone/​benchmark_​summary.json</w:t>
        </w:r>
        <w:r>
          <w:rPr>
            <w:noProof/>
            <w:webHidden/>
          </w:rPr>
          <w:tab/>
        </w:r>
        <w:r>
          <w:rPr>
            <w:noProof/>
            <w:webHidden/>
          </w:rPr>
          <w:fldChar w:fldCharType="begin"/>
        </w:r>
        <w:r>
          <w:rPr>
            <w:noProof/>
            <w:webHidden/>
          </w:rPr>
          <w:instrText xml:space="preserve"> PAGEREF _Toc242088716 \h </w:instrText>
        </w:r>
        <w:r>
          <w:rPr>
            <w:noProof/>
            <w:webHidden/>
          </w:rPr>
        </w:r>
        <w:r>
          <w:rPr>
            <w:noProof/>
            <w:webHidden/>
          </w:rPr>
          <w:fldChar w:fldCharType="separate"/>
        </w:r>
        <w:r>
          <w:rPr>
            <w:noProof/>
            <w:webHidden/>
          </w:rPr>
          <w:t>652</w:t>
        </w:r>
        <w:r>
          <w:rPr>
            <w:noProof/>
            <w:webHidden/>
          </w:rPr>
          <w:fldChar w:fldCharType="end"/>
        </w:r>
      </w:hyperlink>
    </w:p>
    <w:p w14:paraId="0FCEE1AB" w14:textId="4E1EC66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7" w:history="1">
        <w:r w:rsidRPr="00D332E9">
          <w:rPr>
            <w:rStyle w:val="aff8"/>
            <w:noProof/>
          </w:rPr>
          <w:t>artifacts/​apk/​current_​model_​lab.json</w:t>
        </w:r>
        <w:r>
          <w:rPr>
            <w:noProof/>
            <w:webHidden/>
          </w:rPr>
          <w:tab/>
        </w:r>
        <w:r>
          <w:rPr>
            <w:noProof/>
            <w:webHidden/>
          </w:rPr>
          <w:fldChar w:fldCharType="begin"/>
        </w:r>
        <w:r>
          <w:rPr>
            <w:noProof/>
            <w:webHidden/>
          </w:rPr>
          <w:instrText xml:space="preserve"> PAGEREF _Toc242088717 \h </w:instrText>
        </w:r>
        <w:r>
          <w:rPr>
            <w:noProof/>
            <w:webHidden/>
          </w:rPr>
        </w:r>
        <w:r>
          <w:rPr>
            <w:noProof/>
            <w:webHidden/>
          </w:rPr>
          <w:fldChar w:fldCharType="separate"/>
        </w:r>
        <w:r>
          <w:rPr>
            <w:noProof/>
            <w:webHidden/>
          </w:rPr>
          <w:t>656</w:t>
        </w:r>
        <w:r>
          <w:rPr>
            <w:noProof/>
            <w:webHidden/>
          </w:rPr>
          <w:fldChar w:fldCharType="end"/>
        </w:r>
      </w:hyperlink>
    </w:p>
    <w:p w14:paraId="0EB415B2" w14:textId="6C34F70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8" w:history="1">
        <w:r w:rsidRPr="00D332E9">
          <w:rPr>
            <w:rStyle w:val="aff8"/>
            <w:noProof/>
          </w:rPr>
          <w:t>runs/​detect/​accuracy_​v1_​yolo26m_​seed20261003/​results.csv</w:t>
        </w:r>
        <w:r>
          <w:rPr>
            <w:noProof/>
            <w:webHidden/>
          </w:rPr>
          <w:tab/>
        </w:r>
        <w:r>
          <w:rPr>
            <w:noProof/>
            <w:webHidden/>
          </w:rPr>
          <w:fldChar w:fldCharType="begin"/>
        </w:r>
        <w:r>
          <w:rPr>
            <w:noProof/>
            <w:webHidden/>
          </w:rPr>
          <w:instrText xml:space="preserve"> PAGEREF _Toc242088718 \h </w:instrText>
        </w:r>
        <w:r>
          <w:rPr>
            <w:noProof/>
            <w:webHidden/>
          </w:rPr>
        </w:r>
        <w:r>
          <w:rPr>
            <w:noProof/>
            <w:webHidden/>
          </w:rPr>
          <w:fldChar w:fldCharType="separate"/>
        </w:r>
        <w:r>
          <w:rPr>
            <w:noProof/>
            <w:webHidden/>
          </w:rPr>
          <w:t>657</w:t>
        </w:r>
        <w:r>
          <w:rPr>
            <w:noProof/>
            <w:webHidden/>
          </w:rPr>
          <w:fldChar w:fldCharType="end"/>
        </w:r>
      </w:hyperlink>
    </w:p>
    <w:p w14:paraId="2DB10676" w14:textId="059CD3A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19" w:history="1">
        <w:r w:rsidRPr="00D332E9">
          <w:rPr>
            <w:rStyle w:val="aff8"/>
            <w:noProof/>
          </w:rPr>
          <w:t>runs/​detect/​accuracy_​v1_​yolo26m_​seed20261004/​results.csv</w:t>
        </w:r>
        <w:r>
          <w:rPr>
            <w:noProof/>
            <w:webHidden/>
          </w:rPr>
          <w:tab/>
        </w:r>
        <w:r>
          <w:rPr>
            <w:noProof/>
            <w:webHidden/>
          </w:rPr>
          <w:fldChar w:fldCharType="begin"/>
        </w:r>
        <w:r>
          <w:rPr>
            <w:noProof/>
            <w:webHidden/>
          </w:rPr>
          <w:instrText xml:space="preserve"> PAGEREF _Toc242088719 \h </w:instrText>
        </w:r>
        <w:r>
          <w:rPr>
            <w:noProof/>
            <w:webHidden/>
          </w:rPr>
        </w:r>
        <w:r>
          <w:rPr>
            <w:noProof/>
            <w:webHidden/>
          </w:rPr>
          <w:fldChar w:fldCharType="separate"/>
        </w:r>
        <w:r>
          <w:rPr>
            <w:noProof/>
            <w:webHidden/>
          </w:rPr>
          <w:t>660</w:t>
        </w:r>
        <w:r>
          <w:rPr>
            <w:noProof/>
            <w:webHidden/>
          </w:rPr>
          <w:fldChar w:fldCharType="end"/>
        </w:r>
      </w:hyperlink>
    </w:p>
    <w:p w14:paraId="7B51AA91" w14:textId="4A71F5E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0" w:history="1">
        <w:r w:rsidRPr="00D332E9">
          <w:rPr>
            <w:rStyle w:val="aff8"/>
            <w:noProof/>
          </w:rPr>
          <w:t>runs/​detect/​accuracy_​v1_​yolo26m_​seed20261005/​results.csv</w:t>
        </w:r>
        <w:r>
          <w:rPr>
            <w:noProof/>
            <w:webHidden/>
          </w:rPr>
          <w:tab/>
        </w:r>
        <w:r>
          <w:rPr>
            <w:noProof/>
            <w:webHidden/>
          </w:rPr>
          <w:fldChar w:fldCharType="begin"/>
        </w:r>
        <w:r>
          <w:rPr>
            <w:noProof/>
            <w:webHidden/>
          </w:rPr>
          <w:instrText xml:space="preserve"> PAGEREF _Toc242088720 \h </w:instrText>
        </w:r>
        <w:r>
          <w:rPr>
            <w:noProof/>
            <w:webHidden/>
          </w:rPr>
        </w:r>
        <w:r>
          <w:rPr>
            <w:noProof/>
            <w:webHidden/>
          </w:rPr>
          <w:fldChar w:fldCharType="separate"/>
        </w:r>
        <w:r>
          <w:rPr>
            <w:noProof/>
            <w:webHidden/>
          </w:rPr>
          <w:t>663</w:t>
        </w:r>
        <w:r>
          <w:rPr>
            <w:noProof/>
            <w:webHidden/>
          </w:rPr>
          <w:fldChar w:fldCharType="end"/>
        </w:r>
      </w:hyperlink>
    </w:p>
    <w:p w14:paraId="07096461" w14:textId="5A1B558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1" w:history="1">
        <w:r w:rsidRPr="00D332E9">
          <w:rPr>
            <w:rStyle w:val="aff8"/>
            <w:noProof/>
          </w:rPr>
          <w:t>runs/​detect/​accuracy_​v1_​yolo26s_​seed20261003/​results.csv</w:t>
        </w:r>
        <w:r>
          <w:rPr>
            <w:noProof/>
            <w:webHidden/>
          </w:rPr>
          <w:tab/>
        </w:r>
        <w:r>
          <w:rPr>
            <w:noProof/>
            <w:webHidden/>
          </w:rPr>
          <w:fldChar w:fldCharType="begin"/>
        </w:r>
        <w:r>
          <w:rPr>
            <w:noProof/>
            <w:webHidden/>
          </w:rPr>
          <w:instrText xml:space="preserve"> PAGEREF _Toc242088721 \h </w:instrText>
        </w:r>
        <w:r>
          <w:rPr>
            <w:noProof/>
            <w:webHidden/>
          </w:rPr>
        </w:r>
        <w:r>
          <w:rPr>
            <w:noProof/>
            <w:webHidden/>
          </w:rPr>
          <w:fldChar w:fldCharType="separate"/>
        </w:r>
        <w:r>
          <w:rPr>
            <w:noProof/>
            <w:webHidden/>
          </w:rPr>
          <w:t>665</w:t>
        </w:r>
        <w:r>
          <w:rPr>
            <w:noProof/>
            <w:webHidden/>
          </w:rPr>
          <w:fldChar w:fldCharType="end"/>
        </w:r>
      </w:hyperlink>
    </w:p>
    <w:p w14:paraId="0E5C9FB4" w14:textId="39A096E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2" w:history="1">
        <w:r w:rsidRPr="00D332E9">
          <w:rPr>
            <w:rStyle w:val="aff8"/>
            <w:noProof/>
          </w:rPr>
          <w:t>runs/​detect/​accuracy_​v1_​yolo26s_​seed20261004/​results.csv</w:t>
        </w:r>
        <w:r>
          <w:rPr>
            <w:noProof/>
            <w:webHidden/>
          </w:rPr>
          <w:tab/>
        </w:r>
        <w:r>
          <w:rPr>
            <w:noProof/>
            <w:webHidden/>
          </w:rPr>
          <w:fldChar w:fldCharType="begin"/>
        </w:r>
        <w:r>
          <w:rPr>
            <w:noProof/>
            <w:webHidden/>
          </w:rPr>
          <w:instrText xml:space="preserve"> PAGEREF _Toc242088722 \h </w:instrText>
        </w:r>
        <w:r>
          <w:rPr>
            <w:noProof/>
            <w:webHidden/>
          </w:rPr>
        </w:r>
        <w:r>
          <w:rPr>
            <w:noProof/>
            <w:webHidden/>
          </w:rPr>
          <w:fldChar w:fldCharType="separate"/>
        </w:r>
        <w:r>
          <w:rPr>
            <w:noProof/>
            <w:webHidden/>
          </w:rPr>
          <w:t>668</w:t>
        </w:r>
        <w:r>
          <w:rPr>
            <w:noProof/>
            <w:webHidden/>
          </w:rPr>
          <w:fldChar w:fldCharType="end"/>
        </w:r>
      </w:hyperlink>
    </w:p>
    <w:p w14:paraId="1267744A" w14:textId="478B419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3" w:history="1">
        <w:r w:rsidRPr="00D332E9">
          <w:rPr>
            <w:rStyle w:val="aff8"/>
            <w:noProof/>
          </w:rPr>
          <w:t>runs/​detect/​accuracy_​v1_​yolo26s_​seed20261005/​results.csv</w:t>
        </w:r>
        <w:r>
          <w:rPr>
            <w:noProof/>
            <w:webHidden/>
          </w:rPr>
          <w:tab/>
        </w:r>
        <w:r>
          <w:rPr>
            <w:noProof/>
            <w:webHidden/>
          </w:rPr>
          <w:fldChar w:fldCharType="begin"/>
        </w:r>
        <w:r>
          <w:rPr>
            <w:noProof/>
            <w:webHidden/>
          </w:rPr>
          <w:instrText xml:space="preserve"> PAGEREF _Toc242088723 \h </w:instrText>
        </w:r>
        <w:r>
          <w:rPr>
            <w:noProof/>
            <w:webHidden/>
          </w:rPr>
        </w:r>
        <w:r>
          <w:rPr>
            <w:noProof/>
            <w:webHidden/>
          </w:rPr>
          <w:fldChar w:fldCharType="separate"/>
        </w:r>
        <w:r>
          <w:rPr>
            <w:noProof/>
            <w:webHidden/>
          </w:rPr>
          <w:t>671</w:t>
        </w:r>
        <w:r>
          <w:rPr>
            <w:noProof/>
            <w:webHidden/>
          </w:rPr>
          <w:fldChar w:fldCharType="end"/>
        </w:r>
      </w:hyperlink>
    </w:p>
    <w:p w14:paraId="25E501B1" w14:textId="148DD486"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4" w:history="1">
        <w:r w:rsidRPr="00D332E9">
          <w:rPr>
            <w:rStyle w:val="aff8"/>
            <w:noProof/>
          </w:rPr>
          <w:t>runs/​detect/​accuracy_​v1_​yolo26s_​seed20261006/​results.csv</w:t>
        </w:r>
        <w:r>
          <w:rPr>
            <w:noProof/>
            <w:webHidden/>
          </w:rPr>
          <w:tab/>
        </w:r>
        <w:r>
          <w:rPr>
            <w:noProof/>
            <w:webHidden/>
          </w:rPr>
          <w:fldChar w:fldCharType="begin"/>
        </w:r>
        <w:r>
          <w:rPr>
            <w:noProof/>
            <w:webHidden/>
          </w:rPr>
          <w:instrText xml:space="preserve"> PAGEREF _Toc242088724 \h </w:instrText>
        </w:r>
        <w:r>
          <w:rPr>
            <w:noProof/>
            <w:webHidden/>
          </w:rPr>
        </w:r>
        <w:r>
          <w:rPr>
            <w:noProof/>
            <w:webHidden/>
          </w:rPr>
          <w:fldChar w:fldCharType="separate"/>
        </w:r>
        <w:r>
          <w:rPr>
            <w:noProof/>
            <w:webHidden/>
          </w:rPr>
          <w:t>674</w:t>
        </w:r>
        <w:r>
          <w:rPr>
            <w:noProof/>
            <w:webHidden/>
          </w:rPr>
          <w:fldChar w:fldCharType="end"/>
        </w:r>
      </w:hyperlink>
    </w:p>
    <w:p w14:paraId="5D7EAFBA" w14:textId="58402F9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5" w:history="1">
        <w:r w:rsidRPr="00D332E9">
          <w:rPr>
            <w:rStyle w:val="aff8"/>
            <w:noProof/>
          </w:rPr>
          <w:t>runs/​detect/​accuracy_​v1_​yolo26s_​seed20261007/​results.csv</w:t>
        </w:r>
        <w:r>
          <w:rPr>
            <w:noProof/>
            <w:webHidden/>
          </w:rPr>
          <w:tab/>
        </w:r>
        <w:r>
          <w:rPr>
            <w:noProof/>
            <w:webHidden/>
          </w:rPr>
          <w:fldChar w:fldCharType="begin"/>
        </w:r>
        <w:r>
          <w:rPr>
            <w:noProof/>
            <w:webHidden/>
          </w:rPr>
          <w:instrText xml:space="preserve"> PAGEREF _Toc242088725 \h </w:instrText>
        </w:r>
        <w:r>
          <w:rPr>
            <w:noProof/>
            <w:webHidden/>
          </w:rPr>
        </w:r>
        <w:r>
          <w:rPr>
            <w:noProof/>
            <w:webHidden/>
          </w:rPr>
          <w:fldChar w:fldCharType="separate"/>
        </w:r>
        <w:r>
          <w:rPr>
            <w:noProof/>
            <w:webHidden/>
          </w:rPr>
          <w:t>677</w:t>
        </w:r>
        <w:r>
          <w:rPr>
            <w:noProof/>
            <w:webHidden/>
          </w:rPr>
          <w:fldChar w:fldCharType="end"/>
        </w:r>
      </w:hyperlink>
    </w:p>
    <w:p w14:paraId="602856E6" w14:textId="557E531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6" w:history="1">
        <w:r w:rsidRPr="00D332E9">
          <w:rPr>
            <w:rStyle w:val="aff8"/>
            <w:noProof/>
          </w:rPr>
          <w:t>runs/​detect/​accuracy_​v1_​yolo26s_​seed20261008/​results.csv</w:t>
        </w:r>
        <w:r>
          <w:rPr>
            <w:noProof/>
            <w:webHidden/>
          </w:rPr>
          <w:tab/>
        </w:r>
        <w:r>
          <w:rPr>
            <w:noProof/>
            <w:webHidden/>
          </w:rPr>
          <w:fldChar w:fldCharType="begin"/>
        </w:r>
        <w:r>
          <w:rPr>
            <w:noProof/>
            <w:webHidden/>
          </w:rPr>
          <w:instrText xml:space="preserve"> PAGEREF _Toc242088726 \h </w:instrText>
        </w:r>
        <w:r>
          <w:rPr>
            <w:noProof/>
            <w:webHidden/>
          </w:rPr>
        </w:r>
        <w:r>
          <w:rPr>
            <w:noProof/>
            <w:webHidden/>
          </w:rPr>
          <w:fldChar w:fldCharType="separate"/>
        </w:r>
        <w:r>
          <w:rPr>
            <w:noProof/>
            <w:webHidden/>
          </w:rPr>
          <w:t>680</w:t>
        </w:r>
        <w:r>
          <w:rPr>
            <w:noProof/>
            <w:webHidden/>
          </w:rPr>
          <w:fldChar w:fldCharType="end"/>
        </w:r>
      </w:hyperlink>
    </w:p>
    <w:p w14:paraId="069A97B7" w14:textId="48998A7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7" w:history="1">
        <w:r w:rsidRPr="00D332E9">
          <w:rPr>
            <w:rStyle w:val="aff8"/>
            <w:noProof/>
          </w:rPr>
          <w:t>runs/​detect/​accuracy_​v1_​yolo26s_​seed20261009/​results.csv</w:t>
        </w:r>
        <w:r>
          <w:rPr>
            <w:noProof/>
            <w:webHidden/>
          </w:rPr>
          <w:tab/>
        </w:r>
        <w:r>
          <w:rPr>
            <w:noProof/>
            <w:webHidden/>
          </w:rPr>
          <w:fldChar w:fldCharType="begin"/>
        </w:r>
        <w:r>
          <w:rPr>
            <w:noProof/>
            <w:webHidden/>
          </w:rPr>
          <w:instrText xml:space="preserve"> PAGEREF _Toc242088727 \h </w:instrText>
        </w:r>
        <w:r>
          <w:rPr>
            <w:noProof/>
            <w:webHidden/>
          </w:rPr>
        </w:r>
        <w:r>
          <w:rPr>
            <w:noProof/>
            <w:webHidden/>
          </w:rPr>
          <w:fldChar w:fldCharType="separate"/>
        </w:r>
        <w:r>
          <w:rPr>
            <w:noProof/>
            <w:webHidden/>
          </w:rPr>
          <w:t>683</w:t>
        </w:r>
        <w:r>
          <w:rPr>
            <w:noProof/>
            <w:webHidden/>
          </w:rPr>
          <w:fldChar w:fldCharType="end"/>
        </w:r>
      </w:hyperlink>
    </w:p>
    <w:p w14:paraId="73BAF901" w14:textId="59DFB4A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8" w:history="1">
        <w:r w:rsidRPr="00D332E9">
          <w:rPr>
            <w:rStyle w:val="aff8"/>
            <w:noProof/>
          </w:rPr>
          <w:t>runs/​detect/​accuracy_​v1_​yolo26s_​seed20261010/​results.csv</w:t>
        </w:r>
        <w:r>
          <w:rPr>
            <w:noProof/>
            <w:webHidden/>
          </w:rPr>
          <w:tab/>
        </w:r>
        <w:r>
          <w:rPr>
            <w:noProof/>
            <w:webHidden/>
          </w:rPr>
          <w:fldChar w:fldCharType="begin"/>
        </w:r>
        <w:r>
          <w:rPr>
            <w:noProof/>
            <w:webHidden/>
          </w:rPr>
          <w:instrText xml:space="preserve"> PAGEREF _Toc242088728 \h </w:instrText>
        </w:r>
        <w:r>
          <w:rPr>
            <w:noProof/>
            <w:webHidden/>
          </w:rPr>
        </w:r>
        <w:r>
          <w:rPr>
            <w:noProof/>
            <w:webHidden/>
          </w:rPr>
          <w:fldChar w:fldCharType="separate"/>
        </w:r>
        <w:r>
          <w:rPr>
            <w:noProof/>
            <w:webHidden/>
          </w:rPr>
          <w:t>686</w:t>
        </w:r>
        <w:r>
          <w:rPr>
            <w:noProof/>
            <w:webHidden/>
          </w:rPr>
          <w:fldChar w:fldCharType="end"/>
        </w:r>
      </w:hyperlink>
    </w:p>
    <w:p w14:paraId="66EF9E09" w14:textId="4DC4FFD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29" w:history="1">
        <w:r w:rsidRPr="00D332E9">
          <w:rPr>
            <w:rStyle w:val="aff8"/>
            <w:noProof/>
          </w:rPr>
          <w:t>runs/​detect/​accuracy_​v1_​yolo26s_​seed20261011/​results.csv</w:t>
        </w:r>
        <w:r>
          <w:rPr>
            <w:noProof/>
            <w:webHidden/>
          </w:rPr>
          <w:tab/>
        </w:r>
        <w:r>
          <w:rPr>
            <w:noProof/>
            <w:webHidden/>
          </w:rPr>
          <w:fldChar w:fldCharType="begin"/>
        </w:r>
        <w:r>
          <w:rPr>
            <w:noProof/>
            <w:webHidden/>
          </w:rPr>
          <w:instrText xml:space="preserve"> PAGEREF _Toc242088729 \h </w:instrText>
        </w:r>
        <w:r>
          <w:rPr>
            <w:noProof/>
            <w:webHidden/>
          </w:rPr>
        </w:r>
        <w:r>
          <w:rPr>
            <w:noProof/>
            <w:webHidden/>
          </w:rPr>
          <w:fldChar w:fldCharType="separate"/>
        </w:r>
        <w:r>
          <w:rPr>
            <w:noProof/>
            <w:webHidden/>
          </w:rPr>
          <w:t>689</w:t>
        </w:r>
        <w:r>
          <w:rPr>
            <w:noProof/>
            <w:webHidden/>
          </w:rPr>
          <w:fldChar w:fldCharType="end"/>
        </w:r>
      </w:hyperlink>
    </w:p>
    <w:p w14:paraId="118EB715" w14:textId="75A20AE1"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0" w:history="1">
        <w:r w:rsidRPr="00D332E9">
          <w:rPr>
            <w:rStyle w:val="aff8"/>
            <w:noProof/>
          </w:rPr>
          <w:t>runs/​detect/​accuracy_​v1_​yolo26s_​seed20261012/​results.csv</w:t>
        </w:r>
        <w:r>
          <w:rPr>
            <w:noProof/>
            <w:webHidden/>
          </w:rPr>
          <w:tab/>
        </w:r>
        <w:r>
          <w:rPr>
            <w:noProof/>
            <w:webHidden/>
          </w:rPr>
          <w:fldChar w:fldCharType="begin"/>
        </w:r>
        <w:r>
          <w:rPr>
            <w:noProof/>
            <w:webHidden/>
          </w:rPr>
          <w:instrText xml:space="preserve"> PAGEREF _Toc242088730 \h </w:instrText>
        </w:r>
        <w:r>
          <w:rPr>
            <w:noProof/>
            <w:webHidden/>
          </w:rPr>
        </w:r>
        <w:r>
          <w:rPr>
            <w:noProof/>
            <w:webHidden/>
          </w:rPr>
          <w:fldChar w:fldCharType="separate"/>
        </w:r>
        <w:r>
          <w:rPr>
            <w:noProof/>
            <w:webHidden/>
          </w:rPr>
          <w:t>692</w:t>
        </w:r>
        <w:r>
          <w:rPr>
            <w:noProof/>
            <w:webHidden/>
          </w:rPr>
          <w:fldChar w:fldCharType="end"/>
        </w:r>
      </w:hyperlink>
    </w:p>
    <w:p w14:paraId="2B12651D" w14:textId="5E2301F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1" w:history="1">
        <w:r w:rsidRPr="00D332E9">
          <w:rPr>
            <w:rStyle w:val="aff8"/>
            <w:noProof/>
          </w:rPr>
          <w:t>runs/​detect/​plantdoc_​clean_​v1_​yolo11n_​416/​results.csv</w:t>
        </w:r>
        <w:r>
          <w:rPr>
            <w:noProof/>
            <w:webHidden/>
          </w:rPr>
          <w:tab/>
        </w:r>
        <w:r>
          <w:rPr>
            <w:noProof/>
            <w:webHidden/>
          </w:rPr>
          <w:fldChar w:fldCharType="begin"/>
        </w:r>
        <w:r>
          <w:rPr>
            <w:noProof/>
            <w:webHidden/>
          </w:rPr>
          <w:instrText xml:space="preserve"> PAGEREF _Toc242088731 \h </w:instrText>
        </w:r>
        <w:r>
          <w:rPr>
            <w:noProof/>
            <w:webHidden/>
          </w:rPr>
        </w:r>
        <w:r>
          <w:rPr>
            <w:noProof/>
            <w:webHidden/>
          </w:rPr>
          <w:fldChar w:fldCharType="separate"/>
        </w:r>
        <w:r>
          <w:rPr>
            <w:noProof/>
            <w:webHidden/>
          </w:rPr>
          <w:t>695</w:t>
        </w:r>
        <w:r>
          <w:rPr>
            <w:noProof/>
            <w:webHidden/>
          </w:rPr>
          <w:fldChar w:fldCharType="end"/>
        </w:r>
      </w:hyperlink>
    </w:p>
    <w:p w14:paraId="7BBDE41F" w14:textId="6A6252D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2" w:history="1">
        <w:r w:rsidRPr="00D332E9">
          <w:rPr>
            <w:rStyle w:val="aff8"/>
            <w:noProof/>
          </w:rPr>
          <w:t>runs/​detect/​plantdoc_​clean_​v1_​yolo26n_​416/​results.csv</w:t>
        </w:r>
        <w:r>
          <w:rPr>
            <w:noProof/>
            <w:webHidden/>
          </w:rPr>
          <w:tab/>
        </w:r>
        <w:r>
          <w:rPr>
            <w:noProof/>
            <w:webHidden/>
          </w:rPr>
          <w:fldChar w:fldCharType="begin"/>
        </w:r>
        <w:r>
          <w:rPr>
            <w:noProof/>
            <w:webHidden/>
          </w:rPr>
          <w:instrText xml:space="preserve"> PAGEREF _Toc242088732 \h </w:instrText>
        </w:r>
        <w:r>
          <w:rPr>
            <w:noProof/>
            <w:webHidden/>
          </w:rPr>
        </w:r>
        <w:r>
          <w:rPr>
            <w:noProof/>
            <w:webHidden/>
          </w:rPr>
          <w:fldChar w:fldCharType="separate"/>
        </w:r>
        <w:r>
          <w:rPr>
            <w:noProof/>
            <w:webHidden/>
          </w:rPr>
          <w:t>698</w:t>
        </w:r>
        <w:r>
          <w:rPr>
            <w:noProof/>
            <w:webHidden/>
          </w:rPr>
          <w:fldChar w:fldCharType="end"/>
        </w:r>
      </w:hyperlink>
    </w:p>
    <w:p w14:paraId="3EE56A41" w14:textId="0243CE72"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3" w:history="1">
        <w:r w:rsidRPr="00D332E9">
          <w:rPr>
            <w:rStyle w:val="aff8"/>
            <w:noProof/>
          </w:rPr>
          <w:t>runs/​detect/​study10_​v2_​yolo11n_​seed20261003/​results.csv</w:t>
        </w:r>
        <w:r>
          <w:rPr>
            <w:noProof/>
            <w:webHidden/>
          </w:rPr>
          <w:tab/>
        </w:r>
        <w:r>
          <w:rPr>
            <w:noProof/>
            <w:webHidden/>
          </w:rPr>
          <w:fldChar w:fldCharType="begin"/>
        </w:r>
        <w:r>
          <w:rPr>
            <w:noProof/>
            <w:webHidden/>
          </w:rPr>
          <w:instrText xml:space="preserve"> PAGEREF _Toc242088733 \h </w:instrText>
        </w:r>
        <w:r>
          <w:rPr>
            <w:noProof/>
            <w:webHidden/>
          </w:rPr>
        </w:r>
        <w:r>
          <w:rPr>
            <w:noProof/>
            <w:webHidden/>
          </w:rPr>
          <w:fldChar w:fldCharType="separate"/>
        </w:r>
        <w:r>
          <w:rPr>
            <w:noProof/>
            <w:webHidden/>
          </w:rPr>
          <w:t>701</w:t>
        </w:r>
        <w:r>
          <w:rPr>
            <w:noProof/>
            <w:webHidden/>
          </w:rPr>
          <w:fldChar w:fldCharType="end"/>
        </w:r>
      </w:hyperlink>
    </w:p>
    <w:p w14:paraId="022A1629" w14:textId="669F1E0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4" w:history="1">
        <w:r w:rsidRPr="00D332E9">
          <w:rPr>
            <w:rStyle w:val="aff8"/>
            <w:noProof/>
          </w:rPr>
          <w:t>runs/​detect/​study10_​v2_​yolo11n_​seed20261004/​results.csv</w:t>
        </w:r>
        <w:r>
          <w:rPr>
            <w:noProof/>
            <w:webHidden/>
          </w:rPr>
          <w:tab/>
        </w:r>
        <w:r>
          <w:rPr>
            <w:noProof/>
            <w:webHidden/>
          </w:rPr>
          <w:fldChar w:fldCharType="begin"/>
        </w:r>
        <w:r>
          <w:rPr>
            <w:noProof/>
            <w:webHidden/>
          </w:rPr>
          <w:instrText xml:space="preserve"> PAGEREF _Toc242088734 \h </w:instrText>
        </w:r>
        <w:r>
          <w:rPr>
            <w:noProof/>
            <w:webHidden/>
          </w:rPr>
        </w:r>
        <w:r>
          <w:rPr>
            <w:noProof/>
            <w:webHidden/>
          </w:rPr>
          <w:fldChar w:fldCharType="separate"/>
        </w:r>
        <w:r>
          <w:rPr>
            <w:noProof/>
            <w:webHidden/>
          </w:rPr>
          <w:t>704</w:t>
        </w:r>
        <w:r>
          <w:rPr>
            <w:noProof/>
            <w:webHidden/>
          </w:rPr>
          <w:fldChar w:fldCharType="end"/>
        </w:r>
      </w:hyperlink>
    </w:p>
    <w:p w14:paraId="23A0CE81" w14:textId="0CD1332A"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5" w:history="1">
        <w:r w:rsidRPr="00D332E9">
          <w:rPr>
            <w:rStyle w:val="aff8"/>
            <w:noProof/>
          </w:rPr>
          <w:t>runs/​detect/​study10_​v2_​yolo11n_​seed20261005/​results.csv</w:t>
        </w:r>
        <w:r>
          <w:rPr>
            <w:noProof/>
            <w:webHidden/>
          </w:rPr>
          <w:tab/>
        </w:r>
        <w:r>
          <w:rPr>
            <w:noProof/>
            <w:webHidden/>
          </w:rPr>
          <w:fldChar w:fldCharType="begin"/>
        </w:r>
        <w:r>
          <w:rPr>
            <w:noProof/>
            <w:webHidden/>
          </w:rPr>
          <w:instrText xml:space="preserve"> PAGEREF _Toc242088735 \h </w:instrText>
        </w:r>
        <w:r>
          <w:rPr>
            <w:noProof/>
            <w:webHidden/>
          </w:rPr>
        </w:r>
        <w:r>
          <w:rPr>
            <w:noProof/>
            <w:webHidden/>
          </w:rPr>
          <w:fldChar w:fldCharType="separate"/>
        </w:r>
        <w:r>
          <w:rPr>
            <w:noProof/>
            <w:webHidden/>
          </w:rPr>
          <w:t>707</w:t>
        </w:r>
        <w:r>
          <w:rPr>
            <w:noProof/>
            <w:webHidden/>
          </w:rPr>
          <w:fldChar w:fldCharType="end"/>
        </w:r>
      </w:hyperlink>
    </w:p>
    <w:p w14:paraId="6B1EF9C3" w14:textId="53DC0CC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6" w:history="1">
        <w:r w:rsidRPr="00D332E9">
          <w:rPr>
            <w:rStyle w:val="aff8"/>
            <w:noProof/>
          </w:rPr>
          <w:t>runs/​detect/​study10_​v2_​yolo11n_​seed20261006/​results.csv</w:t>
        </w:r>
        <w:r>
          <w:rPr>
            <w:noProof/>
            <w:webHidden/>
          </w:rPr>
          <w:tab/>
        </w:r>
        <w:r>
          <w:rPr>
            <w:noProof/>
            <w:webHidden/>
          </w:rPr>
          <w:fldChar w:fldCharType="begin"/>
        </w:r>
        <w:r>
          <w:rPr>
            <w:noProof/>
            <w:webHidden/>
          </w:rPr>
          <w:instrText xml:space="preserve"> PAGEREF _Toc242088736 \h </w:instrText>
        </w:r>
        <w:r>
          <w:rPr>
            <w:noProof/>
            <w:webHidden/>
          </w:rPr>
        </w:r>
        <w:r>
          <w:rPr>
            <w:noProof/>
            <w:webHidden/>
          </w:rPr>
          <w:fldChar w:fldCharType="separate"/>
        </w:r>
        <w:r>
          <w:rPr>
            <w:noProof/>
            <w:webHidden/>
          </w:rPr>
          <w:t>710</w:t>
        </w:r>
        <w:r>
          <w:rPr>
            <w:noProof/>
            <w:webHidden/>
          </w:rPr>
          <w:fldChar w:fldCharType="end"/>
        </w:r>
      </w:hyperlink>
    </w:p>
    <w:p w14:paraId="1E60A8F3" w14:textId="78A2FC0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7" w:history="1">
        <w:r w:rsidRPr="00D332E9">
          <w:rPr>
            <w:rStyle w:val="aff8"/>
            <w:noProof/>
          </w:rPr>
          <w:t>runs/​detect/​study10_​v2_​yolo11n_​seed20261007/​results.csv</w:t>
        </w:r>
        <w:r>
          <w:rPr>
            <w:noProof/>
            <w:webHidden/>
          </w:rPr>
          <w:tab/>
        </w:r>
        <w:r>
          <w:rPr>
            <w:noProof/>
            <w:webHidden/>
          </w:rPr>
          <w:fldChar w:fldCharType="begin"/>
        </w:r>
        <w:r>
          <w:rPr>
            <w:noProof/>
            <w:webHidden/>
          </w:rPr>
          <w:instrText xml:space="preserve"> PAGEREF _Toc242088737 \h </w:instrText>
        </w:r>
        <w:r>
          <w:rPr>
            <w:noProof/>
            <w:webHidden/>
          </w:rPr>
        </w:r>
        <w:r>
          <w:rPr>
            <w:noProof/>
            <w:webHidden/>
          </w:rPr>
          <w:fldChar w:fldCharType="separate"/>
        </w:r>
        <w:r>
          <w:rPr>
            <w:noProof/>
            <w:webHidden/>
          </w:rPr>
          <w:t>713</w:t>
        </w:r>
        <w:r>
          <w:rPr>
            <w:noProof/>
            <w:webHidden/>
          </w:rPr>
          <w:fldChar w:fldCharType="end"/>
        </w:r>
      </w:hyperlink>
    </w:p>
    <w:p w14:paraId="7D3E3689" w14:textId="2BCC832D"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8" w:history="1">
        <w:r w:rsidRPr="00D332E9">
          <w:rPr>
            <w:rStyle w:val="aff8"/>
            <w:noProof/>
          </w:rPr>
          <w:t>runs/​detect/​study10_​v2_​yolo11n_​seed20261008/​results.csv</w:t>
        </w:r>
        <w:r>
          <w:rPr>
            <w:noProof/>
            <w:webHidden/>
          </w:rPr>
          <w:tab/>
        </w:r>
        <w:r>
          <w:rPr>
            <w:noProof/>
            <w:webHidden/>
          </w:rPr>
          <w:fldChar w:fldCharType="begin"/>
        </w:r>
        <w:r>
          <w:rPr>
            <w:noProof/>
            <w:webHidden/>
          </w:rPr>
          <w:instrText xml:space="preserve"> PAGEREF _Toc242088738 \h </w:instrText>
        </w:r>
        <w:r>
          <w:rPr>
            <w:noProof/>
            <w:webHidden/>
          </w:rPr>
        </w:r>
        <w:r>
          <w:rPr>
            <w:noProof/>
            <w:webHidden/>
          </w:rPr>
          <w:fldChar w:fldCharType="separate"/>
        </w:r>
        <w:r>
          <w:rPr>
            <w:noProof/>
            <w:webHidden/>
          </w:rPr>
          <w:t>716</w:t>
        </w:r>
        <w:r>
          <w:rPr>
            <w:noProof/>
            <w:webHidden/>
          </w:rPr>
          <w:fldChar w:fldCharType="end"/>
        </w:r>
      </w:hyperlink>
    </w:p>
    <w:p w14:paraId="56BF11D1" w14:textId="73EFD9EE"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39" w:history="1">
        <w:r w:rsidRPr="00D332E9">
          <w:rPr>
            <w:rStyle w:val="aff8"/>
            <w:noProof/>
          </w:rPr>
          <w:t>runs/​detect/​study10_​v2_​yolo11n_​seed20261009/​results.csv</w:t>
        </w:r>
        <w:r>
          <w:rPr>
            <w:noProof/>
            <w:webHidden/>
          </w:rPr>
          <w:tab/>
        </w:r>
        <w:r>
          <w:rPr>
            <w:noProof/>
            <w:webHidden/>
          </w:rPr>
          <w:fldChar w:fldCharType="begin"/>
        </w:r>
        <w:r>
          <w:rPr>
            <w:noProof/>
            <w:webHidden/>
          </w:rPr>
          <w:instrText xml:space="preserve"> PAGEREF _Toc242088739 \h </w:instrText>
        </w:r>
        <w:r>
          <w:rPr>
            <w:noProof/>
            <w:webHidden/>
          </w:rPr>
        </w:r>
        <w:r>
          <w:rPr>
            <w:noProof/>
            <w:webHidden/>
          </w:rPr>
          <w:fldChar w:fldCharType="separate"/>
        </w:r>
        <w:r>
          <w:rPr>
            <w:noProof/>
            <w:webHidden/>
          </w:rPr>
          <w:t>719</w:t>
        </w:r>
        <w:r>
          <w:rPr>
            <w:noProof/>
            <w:webHidden/>
          </w:rPr>
          <w:fldChar w:fldCharType="end"/>
        </w:r>
      </w:hyperlink>
    </w:p>
    <w:p w14:paraId="7B1B5610" w14:textId="351DDF5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0" w:history="1">
        <w:r w:rsidRPr="00D332E9">
          <w:rPr>
            <w:rStyle w:val="aff8"/>
            <w:noProof/>
          </w:rPr>
          <w:t>runs/​detect/​study10_​v2_​yolo11n_​seed20261010/​results.csv</w:t>
        </w:r>
        <w:r>
          <w:rPr>
            <w:noProof/>
            <w:webHidden/>
          </w:rPr>
          <w:tab/>
        </w:r>
        <w:r>
          <w:rPr>
            <w:noProof/>
            <w:webHidden/>
          </w:rPr>
          <w:fldChar w:fldCharType="begin"/>
        </w:r>
        <w:r>
          <w:rPr>
            <w:noProof/>
            <w:webHidden/>
          </w:rPr>
          <w:instrText xml:space="preserve"> PAGEREF _Toc242088740 \h </w:instrText>
        </w:r>
        <w:r>
          <w:rPr>
            <w:noProof/>
            <w:webHidden/>
          </w:rPr>
        </w:r>
        <w:r>
          <w:rPr>
            <w:noProof/>
            <w:webHidden/>
          </w:rPr>
          <w:fldChar w:fldCharType="separate"/>
        </w:r>
        <w:r>
          <w:rPr>
            <w:noProof/>
            <w:webHidden/>
          </w:rPr>
          <w:t>722</w:t>
        </w:r>
        <w:r>
          <w:rPr>
            <w:noProof/>
            <w:webHidden/>
          </w:rPr>
          <w:fldChar w:fldCharType="end"/>
        </w:r>
      </w:hyperlink>
    </w:p>
    <w:p w14:paraId="62C1AD87" w14:textId="1CA57F5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1" w:history="1">
        <w:r w:rsidRPr="00D332E9">
          <w:rPr>
            <w:rStyle w:val="aff8"/>
            <w:noProof/>
          </w:rPr>
          <w:t>runs/​detect/​study10_​v2_​yolo11n_​seed20261011/​results.csv</w:t>
        </w:r>
        <w:r>
          <w:rPr>
            <w:noProof/>
            <w:webHidden/>
          </w:rPr>
          <w:tab/>
        </w:r>
        <w:r>
          <w:rPr>
            <w:noProof/>
            <w:webHidden/>
          </w:rPr>
          <w:fldChar w:fldCharType="begin"/>
        </w:r>
        <w:r>
          <w:rPr>
            <w:noProof/>
            <w:webHidden/>
          </w:rPr>
          <w:instrText xml:space="preserve"> PAGEREF _Toc242088741 \h </w:instrText>
        </w:r>
        <w:r>
          <w:rPr>
            <w:noProof/>
            <w:webHidden/>
          </w:rPr>
        </w:r>
        <w:r>
          <w:rPr>
            <w:noProof/>
            <w:webHidden/>
          </w:rPr>
          <w:fldChar w:fldCharType="separate"/>
        </w:r>
        <w:r>
          <w:rPr>
            <w:noProof/>
            <w:webHidden/>
          </w:rPr>
          <w:t>725</w:t>
        </w:r>
        <w:r>
          <w:rPr>
            <w:noProof/>
            <w:webHidden/>
          </w:rPr>
          <w:fldChar w:fldCharType="end"/>
        </w:r>
      </w:hyperlink>
    </w:p>
    <w:p w14:paraId="3B2B0EDA" w14:textId="53B2C0A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2" w:history="1">
        <w:r w:rsidRPr="00D332E9">
          <w:rPr>
            <w:rStyle w:val="aff8"/>
            <w:noProof/>
          </w:rPr>
          <w:t>runs/​detect/​study10_​v2_​yolo11n_​seed20261012/​results.csv</w:t>
        </w:r>
        <w:r>
          <w:rPr>
            <w:noProof/>
            <w:webHidden/>
          </w:rPr>
          <w:tab/>
        </w:r>
        <w:r>
          <w:rPr>
            <w:noProof/>
            <w:webHidden/>
          </w:rPr>
          <w:fldChar w:fldCharType="begin"/>
        </w:r>
        <w:r>
          <w:rPr>
            <w:noProof/>
            <w:webHidden/>
          </w:rPr>
          <w:instrText xml:space="preserve"> PAGEREF _Toc242088742 \h </w:instrText>
        </w:r>
        <w:r>
          <w:rPr>
            <w:noProof/>
            <w:webHidden/>
          </w:rPr>
        </w:r>
        <w:r>
          <w:rPr>
            <w:noProof/>
            <w:webHidden/>
          </w:rPr>
          <w:fldChar w:fldCharType="separate"/>
        </w:r>
        <w:r>
          <w:rPr>
            <w:noProof/>
            <w:webHidden/>
          </w:rPr>
          <w:t>728</w:t>
        </w:r>
        <w:r>
          <w:rPr>
            <w:noProof/>
            <w:webHidden/>
          </w:rPr>
          <w:fldChar w:fldCharType="end"/>
        </w:r>
      </w:hyperlink>
    </w:p>
    <w:p w14:paraId="7DE58FDE" w14:textId="79829F6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3" w:history="1">
        <w:r w:rsidRPr="00D332E9">
          <w:rPr>
            <w:rStyle w:val="aff8"/>
            <w:noProof/>
          </w:rPr>
          <w:t>runs/​detect/​study10_​v2_​yolo26n_​seed20261003/​results.csv</w:t>
        </w:r>
        <w:r>
          <w:rPr>
            <w:noProof/>
            <w:webHidden/>
          </w:rPr>
          <w:tab/>
        </w:r>
        <w:r>
          <w:rPr>
            <w:noProof/>
            <w:webHidden/>
          </w:rPr>
          <w:fldChar w:fldCharType="begin"/>
        </w:r>
        <w:r>
          <w:rPr>
            <w:noProof/>
            <w:webHidden/>
          </w:rPr>
          <w:instrText xml:space="preserve"> PAGEREF _Toc242088743 \h </w:instrText>
        </w:r>
        <w:r>
          <w:rPr>
            <w:noProof/>
            <w:webHidden/>
          </w:rPr>
        </w:r>
        <w:r>
          <w:rPr>
            <w:noProof/>
            <w:webHidden/>
          </w:rPr>
          <w:fldChar w:fldCharType="separate"/>
        </w:r>
        <w:r>
          <w:rPr>
            <w:noProof/>
            <w:webHidden/>
          </w:rPr>
          <w:t>731</w:t>
        </w:r>
        <w:r>
          <w:rPr>
            <w:noProof/>
            <w:webHidden/>
          </w:rPr>
          <w:fldChar w:fldCharType="end"/>
        </w:r>
      </w:hyperlink>
    </w:p>
    <w:p w14:paraId="6ACD2D35" w14:textId="3FE5F86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4" w:history="1">
        <w:r w:rsidRPr="00D332E9">
          <w:rPr>
            <w:rStyle w:val="aff8"/>
            <w:noProof/>
          </w:rPr>
          <w:t>runs/​detect/​study10_​v2_​yolo26n_​seed20261004/​results.csv</w:t>
        </w:r>
        <w:r>
          <w:rPr>
            <w:noProof/>
            <w:webHidden/>
          </w:rPr>
          <w:tab/>
        </w:r>
        <w:r>
          <w:rPr>
            <w:noProof/>
            <w:webHidden/>
          </w:rPr>
          <w:fldChar w:fldCharType="begin"/>
        </w:r>
        <w:r>
          <w:rPr>
            <w:noProof/>
            <w:webHidden/>
          </w:rPr>
          <w:instrText xml:space="preserve"> PAGEREF _Toc242088744 \h </w:instrText>
        </w:r>
        <w:r>
          <w:rPr>
            <w:noProof/>
            <w:webHidden/>
          </w:rPr>
        </w:r>
        <w:r>
          <w:rPr>
            <w:noProof/>
            <w:webHidden/>
          </w:rPr>
          <w:fldChar w:fldCharType="separate"/>
        </w:r>
        <w:r>
          <w:rPr>
            <w:noProof/>
            <w:webHidden/>
          </w:rPr>
          <w:t>734</w:t>
        </w:r>
        <w:r>
          <w:rPr>
            <w:noProof/>
            <w:webHidden/>
          </w:rPr>
          <w:fldChar w:fldCharType="end"/>
        </w:r>
      </w:hyperlink>
    </w:p>
    <w:p w14:paraId="5C4C4A4E" w14:textId="2686E85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5" w:history="1">
        <w:r w:rsidRPr="00D332E9">
          <w:rPr>
            <w:rStyle w:val="aff8"/>
            <w:noProof/>
          </w:rPr>
          <w:t>runs/​detect/​study10_​v2_​yolo26n_​seed20261005/​results.csv</w:t>
        </w:r>
        <w:r>
          <w:rPr>
            <w:noProof/>
            <w:webHidden/>
          </w:rPr>
          <w:tab/>
        </w:r>
        <w:r>
          <w:rPr>
            <w:noProof/>
            <w:webHidden/>
          </w:rPr>
          <w:fldChar w:fldCharType="begin"/>
        </w:r>
        <w:r>
          <w:rPr>
            <w:noProof/>
            <w:webHidden/>
          </w:rPr>
          <w:instrText xml:space="preserve"> PAGEREF _Toc242088745 \h </w:instrText>
        </w:r>
        <w:r>
          <w:rPr>
            <w:noProof/>
            <w:webHidden/>
          </w:rPr>
        </w:r>
        <w:r>
          <w:rPr>
            <w:noProof/>
            <w:webHidden/>
          </w:rPr>
          <w:fldChar w:fldCharType="separate"/>
        </w:r>
        <w:r>
          <w:rPr>
            <w:noProof/>
            <w:webHidden/>
          </w:rPr>
          <w:t>737</w:t>
        </w:r>
        <w:r>
          <w:rPr>
            <w:noProof/>
            <w:webHidden/>
          </w:rPr>
          <w:fldChar w:fldCharType="end"/>
        </w:r>
      </w:hyperlink>
    </w:p>
    <w:p w14:paraId="75CB7C82" w14:textId="58610410"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6" w:history="1">
        <w:r w:rsidRPr="00D332E9">
          <w:rPr>
            <w:rStyle w:val="aff8"/>
            <w:noProof/>
          </w:rPr>
          <w:t>runs/​detect/​study10_​v2_​yolo26n_​seed20261006/​results.csv</w:t>
        </w:r>
        <w:r>
          <w:rPr>
            <w:noProof/>
            <w:webHidden/>
          </w:rPr>
          <w:tab/>
        </w:r>
        <w:r>
          <w:rPr>
            <w:noProof/>
            <w:webHidden/>
          </w:rPr>
          <w:fldChar w:fldCharType="begin"/>
        </w:r>
        <w:r>
          <w:rPr>
            <w:noProof/>
            <w:webHidden/>
          </w:rPr>
          <w:instrText xml:space="preserve"> PAGEREF _Toc242088746 \h </w:instrText>
        </w:r>
        <w:r>
          <w:rPr>
            <w:noProof/>
            <w:webHidden/>
          </w:rPr>
        </w:r>
        <w:r>
          <w:rPr>
            <w:noProof/>
            <w:webHidden/>
          </w:rPr>
          <w:fldChar w:fldCharType="separate"/>
        </w:r>
        <w:r>
          <w:rPr>
            <w:noProof/>
            <w:webHidden/>
          </w:rPr>
          <w:t>740</w:t>
        </w:r>
        <w:r>
          <w:rPr>
            <w:noProof/>
            <w:webHidden/>
          </w:rPr>
          <w:fldChar w:fldCharType="end"/>
        </w:r>
      </w:hyperlink>
    </w:p>
    <w:p w14:paraId="1A746FD4" w14:textId="36153DB7"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7" w:history="1">
        <w:r w:rsidRPr="00D332E9">
          <w:rPr>
            <w:rStyle w:val="aff8"/>
            <w:noProof/>
          </w:rPr>
          <w:t>runs/​detect/​study10_​v2_​yolo26n_​seed20261007/​results.csv</w:t>
        </w:r>
        <w:r>
          <w:rPr>
            <w:noProof/>
            <w:webHidden/>
          </w:rPr>
          <w:tab/>
        </w:r>
        <w:r>
          <w:rPr>
            <w:noProof/>
            <w:webHidden/>
          </w:rPr>
          <w:fldChar w:fldCharType="begin"/>
        </w:r>
        <w:r>
          <w:rPr>
            <w:noProof/>
            <w:webHidden/>
          </w:rPr>
          <w:instrText xml:space="preserve"> PAGEREF _Toc242088747 \h </w:instrText>
        </w:r>
        <w:r>
          <w:rPr>
            <w:noProof/>
            <w:webHidden/>
          </w:rPr>
        </w:r>
        <w:r>
          <w:rPr>
            <w:noProof/>
            <w:webHidden/>
          </w:rPr>
          <w:fldChar w:fldCharType="separate"/>
        </w:r>
        <w:r>
          <w:rPr>
            <w:noProof/>
            <w:webHidden/>
          </w:rPr>
          <w:t>743</w:t>
        </w:r>
        <w:r>
          <w:rPr>
            <w:noProof/>
            <w:webHidden/>
          </w:rPr>
          <w:fldChar w:fldCharType="end"/>
        </w:r>
      </w:hyperlink>
    </w:p>
    <w:p w14:paraId="7FF2E15E" w14:textId="1B2AAA95"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8" w:history="1">
        <w:r w:rsidRPr="00D332E9">
          <w:rPr>
            <w:rStyle w:val="aff8"/>
            <w:noProof/>
          </w:rPr>
          <w:t>runs/​detect/​study10_​v2_​yolo26n_​seed20261008/​results.csv</w:t>
        </w:r>
        <w:r>
          <w:rPr>
            <w:noProof/>
            <w:webHidden/>
          </w:rPr>
          <w:tab/>
        </w:r>
        <w:r>
          <w:rPr>
            <w:noProof/>
            <w:webHidden/>
          </w:rPr>
          <w:fldChar w:fldCharType="begin"/>
        </w:r>
        <w:r>
          <w:rPr>
            <w:noProof/>
            <w:webHidden/>
          </w:rPr>
          <w:instrText xml:space="preserve"> PAGEREF _Toc242088748 \h </w:instrText>
        </w:r>
        <w:r>
          <w:rPr>
            <w:noProof/>
            <w:webHidden/>
          </w:rPr>
        </w:r>
        <w:r>
          <w:rPr>
            <w:noProof/>
            <w:webHidden/>
          </w:rPr>
          <w:fldChar w:fldCharType="separate"/>
        </w:r>
        <w:r>
          <w:rPr>
            <w:noProof/>
            <w:webHidden/>
          </w:rPr>
          <w:t>746</w:t>
        </w:r>
        <w:r>
          <w:rPr>
            <w:noProof/>
            <w:webHidden/>
          </w:rPr>
          <w:fldChar w:fldCharType="end"/>
        </w:r>
      </w:hyperlink>
    </w:p>
    <w:p w14:paraId="23BCCCAF" w14:textId="584FDE49"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49" w:history="1">
        <w:r w:rsidRPr="00D332E9">
          <w:rPr>
            <w:rStyle w:val="aff8"/>
            <w:noProof/>
          </w:rPr>
          <w:t>runs/​detect/​study10_​v2_​yolo26n_​seed20261009/​results.csv</w:t>
        </w:r>
        <w:r>
          <w:rPr>
            <w:noProof/>
            <w:webHidden/>
          </w:rPr>
          <w:tab/>
        </w:r>
        <w:r>
          <w:rPr>
            <w:noProof/>
            <w:webHidden/>
          </w:rPr>
          <w:fldChar w:fldCharType="begin"/>
        </w:r>
        <w:r>
          <w:rPr>
            <w:noProof/>
            <w:webHidden/>
          </w:rPr>
          <w:instrText xml:space="preserve"> PAGEREF _Toc242088749 \h </w:instrText>
        </w:r>
        <w:r>
          <w:rPr>
            <w:noProof/>
            <w:webHidden/>
          </w:rPr>
        </w:r>
        <w:r>
          <w:rPr>
            <w:noProof/>
            <w:webHidden/>
          </w:rPr>
          <w:fldChar w:fldCharType="separate"/>
        </w:r>
        <w:r>
          <w:rPr>
            <w:noProof/>
            <w:webHidden/>
          </w:rPr>
          <w:t>749</w:t>
        </w:r>
        <w:r>
          <w:rPr>
            <w:noProof/>
            <w:webHidden/>
          </w:rPr>
          <w:fldChar w:fldCharType="end"/>
        </w:r>
      </w:hyperlink>
    </w:p>
    <w:p w14:paraId="1D052108" w14:textId="69A4131C"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50" w:history="1">
        <w:r w:rsidRPr="00D332E9">
          <w:rPr>
            <w:rStyle w:val="aff8"/>
            <w:noProof/>
          </w:rPr>
          <w:t>runs/​detect/​study10_​v2_​yolo26n_​seed20261010/​results.csv</w:t>
        </w:r>
        <w:r>
          <w:rPr>
            <w:noProof/>
            <w:webHidden/>
          </w:rPr>
          <w:tab/>
        </w:r>
        <w:r>
          <w:rPr>
            <w:noProof/>
            <w:webHidden/>
          </w:rPr>
          <w:fldChar w:fldCharType="begin"/>
        </w:r>
        <w:r>
          <w:rPr>
            <w:noProof/>
            <w:webHidden/>
          </w:rPr>
          <w:instrText xml:space="preserve"> PAGEREF _Toc242088750 \h </w:instrText>
        </w:r>
        <w:r>
          <w:rPr>
            <w:noProof/>
            <w:webHidden/>
          </w:rPr>
        </w:r>
        <w:r>
          <w:rPr>
            <w:noProof/>
            <w:webHidden/>
          </w:rPr>
          <w:fldChar w:fldCharType="separate"/>
        </w:r>
        <w:r>
          <w:rPr>
            <w:noProof/>
            <w:webHidden/>
          </w:rPr>
          <w:t>752</w:t>
        </w:r>
        <w:r>
          <w:rPr>
            <w:noProof/>
            <w:webHidden/>
          </w:rPr>
          <w:fldChar w:fldCharType="end"/>
        </w:r>
      </w:hyperlink>
    </w:p>
    <w:p w14:paraId="68D0E002" w14:textId="3C9AE0D3"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51" w:history="1">
        <w:r w:rsidRPr="00D332E9">
          <w:rPr>
            <w:rStyle w:val="aff8"/>
            <w:noProof/>
          </w:rPr>
          <w:t>runs/​detect/​study10_​v2_​yolo26n_​seed20261011/​results.csv</w:t>
        </w:r>
        <w:r>
          <w:rPr>
            <w:noProof/>
            <w:webHidden/>
          </w:rPr>
          <w:tab/>
        </w:r>
        <w:r>
          <w:rPr>
            <w:noProof/>
            <w:webHidden/>
          </w:rPr>
          <w:fldChar w:fldCharType="begin"/>
        </w:r>
        <w:r>
          <w:rPr>
            <w:noProof/>
            <w:webHidden/>
          </w:rPr>
          <w:instrText xml:space="preserve"> PAGEREF _Toc242088751 \h </w:instrText>
        </w:r>
        <w:r>
          <w:rPr>
            <w:noProof/>
            <w:webHidden/>
          </w:rPr>
        </w:r>
        <w:r>
          <w:rPr>
            <w:noProof/>
            <w:webHidden/>
          </w:rPr>
          <w:fldChar w:fldCharType="separate"/>
        </w:r>
        <w:r>
          <w:rPr>
            <w:noProof/>
            <w:webHidden/>
          </w:rPr>
          <w:t>755</w:t>
        </w:r>
        <w:r>
          <w:rPr>
            <w:noProof/>
            <w:webHidden/>
          </w:rPr>
          <w:fldChar w:fldCharType="end"/>
        </w:r>
      </w:hyperlink>
    </w:p>
    <w:p w14:paraId="302E9E18" w14:textId="22EE55F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52" w:history="1">
        <w:r w:rsidRPr="00D332E9">
          <w:rPr>
            <w:rStyle w:val="aff8"/>
            <w:noProof/>
          </w:rPr>
          <w:t>runs/​detect/​study10_​v2_​yolo26n_​seed20261012/​results.csv</w:t>
        </w:r>
        <w:r>
          <w:rPr>
            <w:noProof/>
            <w:webHidden/>
          </w:rPr>
          <w:tab/>
        </w:r>
        <w:r>
          <w:rPr>
            <w:noProof/>
            <w:webHidden/>
          </w:rPr>
          <w:fldChar w:fldCharType="begin"/>
        </w:r>
        <w:r>
          <w:rPr>
            <w:noProof/>
            <w:webHidden/>
          </w:rPr>
          <w:instrText xml:space="preserve"> PAGEREF _Toc242088752 \h </w:instrText>
        </w:r>
        <w:r>
          <w:rPr>
            <w:noProof/>
            <w:webHidden/>
          </w:rPr>
        </w:r>
        <w:r>
          <w:rPr>
            <w:noProof/>
            <w:webHidden/>
          </w:rPr>
          <w:fldChar w:fldCharType="separate"/>
        </w:r>
        <w:r>
          <w:rPr>
            <w:noProof/>
            <w:webHidden/>
          </w:rPr>
          <w:t>758</w:t>
        </w:r>
        <w:r>
          <w:rPr>
            <w:noProof/>
            <w:webHidden/>
          </w:rPr>
          <w:fldChar w:fldCharType="end"/>
        </w:r>
      </w:hyperlink>
    </w:p>
    <w:p w14:paraId="0773D1BE" w14:textId="4214E7B8"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753" w:history="1">
        <w:r w:rsidRPr="00D332E9">
          <w:rPr>
            <w:rStyle w:val="aff8"/>
            <w:noProof/>
          </w:rPr>
          <w:t>Приложение F Реестр файлов и точный снимок исходников</w:t>
        </w:r>
        <w:r>
          <w:rPr>
            <w:noProof/>
            <w:webHidden/>
          </w:rPr>
          <w:tab/>
        </w:r>
        <w:r>
          <w:rPr>
            <w:noProof/>
            <w:webHidden/>
          </w:rPr>
          <w:fldChar w:fldCharType="begin"/>
        </w:r>
        <w:r>
          <w:rPr>
            <w:noProof/>
            <w:webHidden/>
          </w:rPr>
          <w:instrText xml:space="preserve"> PAGEREF _Toc242088753 \h </w:instrText>
        </w:r>
        <w:r>
          <w:rPr>
            <w:noProof/>
            <w:webHidden/>
          </w:rPr>
        </w:r>
        <w:r>
          <w:rPr>
            <w:noProof/>
            <w:webHidden/>
          </w:rPr>
          <w:fldChar w:fldCharType="separate"/>
        </w:r>
        <w:r>
          <w:rPr>
            <w:noProof/>
            <w:webHidden/>
          </w:rPr>
          <w:t>761</w:t>
        </w:r>
        <w:r>
          <w:rPr>
            <w:noProof/>
            <w:webHidden/>
          </w:rPr>
          <w:fldChar w:fldCharType="end"/>
        </w:r>
      </w:hyperlink>
    </w:p>
    <w:p w14:paraId="01422365" w14:textId="25174C20" w:rsidR="00A354AB" w:rsidRDefault="00A354AB">
      <w:pPr>
        <w:pStyle w:val="14"/>
        <w:tabs>
          <w:tab w:val="right" w:leader="dot" w:pos="10070"/>
        </w:tabs>
        <w:rPr>
          <w:rFonts w:asciiTheme="minorHAnsi" w:hAnsiTheme="minorHAnsi"/>
          <w:noProof/>
          <w:color w:val="auto"/>
          <w:kern w:val="2"/>
          <w:sz w:val="24"/>
          <w:szCs w:val="24"/>
          <w:lang w:val="ru-BY" w:eastAsia="ru-BY"/>
          <w14:ligatures w14:val="standardContextual"/>
        </w:rPr>
      </w:pPr>
      <w:hyperlink w:anchor="_Toc242088754" w:history="1">
        <w:r w:rsidRPr="00D332E9">
          <w:rPr>
            <w:rStyle w:val="aff8"/>
            <w:noProof/>
          </w:rPr>
          <w:t>Приложение G Поставляемые схемы моделей и лицензии</w:t>
        </w:r>
        <w:r>
          <w:rPr>
            <w:noProof/>
            <w:webHidden/>
          </w:rPr>
          <w:tab/>
        </w:r>
        <w:r>
          <w:rPr>
            <w:noProof/>
            <w:webHidden/>
          </w:rPr>
          <w:fldChar w:fldCharType="begin"/>
        </w:r>
        <w:r>
          <w:rPr>
            <w:noProof/>
            <w:webHidden/>
          </w:rPr>
          <w:instrText xml:space="preserve"> PAGEREF _Toc242088754 \h </w:instrText>
        </w:r>
        <w:r>
          <w:rPr>
            <w:noProof/>
            <w:webHidden/>
          </w:rPr>
        </w:r>
        <w:r>
          <w:rPr>
            <w:noProof/>
            <w:webHidden/>
          </w:rPr>
          <w:fldChar w:fldCharType="separate"/>
        </w:r>
        <w:r>
          <w:rPr>
            <w:noProof/>
            <w:webHidden/>
          </w:rPr>
          <w:t>774</w:t>
        </w:r>
        <w:r>
          <w:rPr>
            <w:noProof/>
            <w:webHidden/>
          </w:rPr>
          <w:fldChar w:fldCharType="end"/>
        </w:r>
      </w:hyperlink>
    </w:p>
    <w:p w14:paraId="61548419" w14:textId="1155F2F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55" w:history="1">
        <w:r w:rsidRPr="00D332E9">
          <w:rPr>
            <w:rStyle w:val="aff8"/>
            <w:noProof/>
          </w:rPr>
          <w:t>android-app\app\src\main\assets\licenses\DEIMv2-LICENSE.md</w:t>
        </w:r>
        <w:r>
          <w:rPr>
            <w:noProof/>
            <w:webHidden/>
          </w:rPr>
          <w:tab/>
        </w:r>
        <w:r>
          <w:rPr>
            <w:noProof/>
            <w:webHidden/>
          </w:rPr>
          <w:fldChar w:fldCharType="begin"/>
        </w:r>
        <w:r>
          <w:rPr>
            <w:noProof/>
            <w:webHidden/>
          </w:rPr>
          <w:instrText xml:space="preserve"> PAGEREF _Toc242088755 \h </w:instrText>
        </w:r>
        <w:r>
          <w:rPr>
            <w:noProof/>
            <w:webHidden/>
          </w:rPr>
        </w:r>
        <w:r>
          <w:rPr>
            <w:noProof/>
            <w:webHidden/>
          </w:rPr>
          <w:fldChar w:fldCharType="separate"/>
        </w:r>
        <w:r>
          <w:rPr>
            <w:noProof/>
            <w:webHidden/>
          </w:rPr>
          <w:t>775</w:t>
        </w:r>
        <w:r>
          <w:rPr>
            <w:noProof/>
            <w:webHidden/>
          </w:rPr>
          <w:fldChar w:fldCharType="end"/>
        </w:r>
      </w:hyperlink>
    </w:p>
    <w:p w14:paraId="025CABF2" w14:textId="12F6711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56" w:history="1">
        <w:r w:rsidRPr="00D332E9">
          <w:rPr>
            <w:rStyle w:val="aff8"/>
            <w:noProof/>
          </w:rPr>
          <w:t>android-app\app\src\main\assets\licenses\JNA-LICENSE.txt</w:t>
        </w:r>
        <w:r>
          <w:rPr>
            <w:noProof/>
            <w:webHidden/>
          </w:rPr>
          <w:tab/>
        </w:r>
        <w:r>
          <w:rPr>
            <w:noProof/>
            <w:webHidden/>
          </w:rPr>
          <w:fldChar w:fldCharType="begin"/>
        </w:r>
        <w:r>
          <w:rPr>
            <w:noProof/>
            <w:webHidden/>
          </w:rPr>
          <w:instrText xml:space="preserve"> PAGEREF _Toc242088756 \h </w:instrText>
        </w:r>
        <w:r>
          <w:rPr>
            <w:noProof/>
            <w:webHidden/>
          </w:rPr>
        </w:r>
        <w:r>
          <w:rPr>
            <w:noProof/>
            <w:webHidden/>
          </w:rPr>
          <w:fldChar w:fldCharType="separate"/>
        </w:r>
        <w:r>
          <w:rPr>
            <w:noProof/>
            <w:webHidden/>
          </w:rPr>
          <w:t>778</w:t>
        </w:r>
        <w:r>
          <w:rPr>
            <w:noProof/>
            <w:webHidden/>
          </w:rPr>
          <w:fldChar w:fldCharType="end"/>
        </w:r>
      </w:hyperlink>
    </w:p>
    <w:p w14:paraId="383D2155" w14:textId="27B6D23B"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57" w:history="1">
        <w:r w:rsidRPr="00D332E9">
          <w:rPr>
            <w:rStyle w:val="aff8"/>
            <w:noProof/>
          </w:rPr>
          <w:t>android-app\app\src\main\assets\licenses\VOSK-APACHE-2.0.txt</w:t>
        </w:r>
        <w:r>
          <w:rPr>
            <w:noProof/>
            <w:webHidden/>
          </w:rPr>
          <w:tab/>
        </w:r>
        <w:r>
          <w:rPr>
            <w:noProof/>
            <w:webHidden/>
          </w:rPr>
          <w:fldChar w:fldCharType="begin"/>
        </w:r>
        <w:r>
          <w:rPr>
            <w:noProof/>
            <w:webHidden/>
          </w:rPr>
          <w:instrText xml:space="preserve"> PAGEREF _Toc242088757 \h </w:instrText>
        </w:r>
        <w:r>
          <w:rPr>
            <w:noProof/>
            <w:webHidden/>
          </w:rPr>
        </w:r>
        <w:r>
          <w:rPr>
            <w:noProof/>
            <w:webHidden/>
          </w:rPr>
          <w:fldChar w:fldCharType="separate"/>
        </w:r>
        <w:r>
          <w:rPr>
            <w:noProof/>
            <w:webHidden/>
          </w:rPr>
          <w:t>779</w:t>
        </w:r>
        <w:r>
          <w:rPr>
            <w:noProof/>
            <w:webHidden/>
          </w:rPr>
          <w:fldChar w:fldCharType="end"/>
        </w:r>
      </w:hyperlink>
    </w:p>
    <w:p w14:paraId="1C347920" w14:textId="7C6F6528"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58" w:history="1">
        <w:r w:rsidRPr="00D332E9">
          <w:rPr>
            <w:rStyle w:val="aff8"/>
            <w:noProof/>
          </w:rPr>
          <w:t>android-app\app\src\main\assets\models\manifest.json</w:t>
        </w:r>
        <w:r>
          <w:rPr>
            <w:noProof/>
            <w:webHidden/>
          </w:rPr>
          <w:tab/>
        </w:r>
        <w:r>
          <w:rPr>
            <w:noProof/>
            <w:webHidden/>
          </w:rPr>
          <w:fldChar w:fldCharType="begin"/>
        </w:r>
        <w:r>
          <w:rPr>
            <w:noProof/>
            <w:webHidden/>
          </w:rPr>
          <w:instrText xml:space="preserve"> PAGEREF _Toc242088758 \h </w:instrText>
        </w:r>
        <w:r>
          <w:rPr>
            <w:noProof/>
            <w:webHidden/>
          </w:rPr>
        </w:r>
        <w:r>
          <w:rPr>
            <w:noProof/>
            <w:webHidden/>
          </w:rPr>
          <w:fldChar w:fldCharType="separate"/>
        </w:r>
        <w:r>
          <w:rPr>
            <w:noProof/>
            <w:webHidden/>
          </w:rPr>
          <w:t>782</w:t>
        </w:r>
        <w:r>
          <w:rPr>
            <w:noProof/>
            <w:webHidden/>
          </w:rPr>
          <w:fldChar w:fldCharType="end"/>
        </w:r>
      </w:hyperlink>
    </w:p>
    <w:p w14:paraId="2417706E" w14:textId="0B8336CF" w:rsidR="00A354AB" w:rsidRDefault="00A354AB">
      <w:pPr>
        <w:pStyle w:val="2c"/>
        <w:tabs>
          <w:tab w:val="right" w:leader="dot" w:pos="10070"/>
        </w:tabs>
        <w:rPr>
          <w:rFonts w:asciiTheme="minorHAnsi" w:hAnsiTheme="minorHAnsi"/>
          <w:noProof/>
          <w:color w:val="auto"/>
          <w:kern w:val="2"/>
          <w:sz w:val="24"/>
          <w:szCs w:val="24"/>
          <w:lang w:val="ru-BY" w:eastAsia="ru-BY"/>
          <w14:ligatures w14:val="standardContextual"/>
        </w:rPr>
      </w:pPr>
      <w:hyperlink w:anchor="_Toc242088759" w:history="1">
        <w:r w:rsidRPr="00D332E9">
          <w:rPr>
            <w:rStyle w:val="aff8"/>
            <w:noProof/>
          </w:rPr>
          <w:t>android-app\app\src\main\assets\voice\manifest.json</w:t>
        </w:r>
        <w:r>
          <w:rPr>
            <w:noProof/>
            <w:webHidden/>
          </w:rPr>
          <w:tab/>
        </w:r>
        <w:r>
          <w:rPr>
            <w:noProof/>
            <w:webHidden/>
          </w:rPr>
          <w:fldChar w:fldCharType="begin"/>
        </w:r>
        <w:r>
          <w:rPr>
            <w:noProof/>
            <w:webHidden/>
          </w:rPr>
          <w:instrText xml:space="preserve"> PAGEREF _Toc242088759 \h </w:instrText>
        </w:r>
        <w:r>
          <w:rPr>
            <w:noProof/>
            <w:webHidden/>
          </w:rPr>
        </w:r>
        <w:r>
          <w:rPr>
            <w:noProof/>
            <w:webHidden/>
          </w:rPr>
          <w:fldChar w:fldCharType="separate"/>
        </w:r>
        <w:r>
          <w:rPr>
            <w:noProof/>
            <w:webHidden/>
          </w:rPr>
          <w:t>790</w:t>
        </w:r>
        <w:r>
          <w:rPr>
            <w:noProof/>
            <w:webHidden/>
          </w:rPr>
          <w:fldChar w:fldCharType="end"/>
        </w:r>
      </w:hyperlink>
    </w:p>
    <w:p w14:paraId="05E2207D" w14:textId="32410175" w:rsidR="00954D81" w:rsidRDefault="00800DD4">
      <w:r>
        <w:fldChar w:fldCharType="end"/>
      </w:r>
    </w:p>
    <w:p w14:paraId="4F051135" w14:textId="77777777" w:rsidR="00954D81" w:rsidRDefault="00800DD4">
      <w:pPr>
        <w:pStyle w:val="1"/>
        <w:pageBreakBefore/>
      </w:pPr>
      <w:bookmarkStart w:id="1" w:name="_Toc242088410"/>
      <w:r>
        <w:lastRenderedPageBreak/>
        <w:t>1 Текущее состояние и принятые решения</w:t>
      </w:r>
      <w:bookmarkEnd w:id="1"/>
    </w:p>
    <w:p w14:paraId="10720821" w14:textId="77777777" w:rsidR="00954D81" w:rsidRDefault="00800DD4">
      <w:r>
        <w:t>Сначала выполнены базовый YOLO11n и сравнение YOLO26n. Чистые выборки, происхождение, дедупликация, возобновление и экспорт отделены от прежних черновых данных. После серии десяти N и S более высокая общая AP получена у S. Она медленнее N, но заметно быстрее M на Note 7. Все исторические модели сохранены как примеры, поэтому пользователь может проверять расхождения на одном фото.</w:t>
      </w:r>
    </w:p>
    <w:tbl>
      <w:tblPr>
        <w:tblW w:w="0" w:type="auto"/>
        <w:jc w:val="center"/>
        <w:tblLayout w:type="fixed"/>
        <w:tblLook w:val="04A0" w:firstRow="1" w:lastRow="0" w:firstColumn="1" w:lastColumn="0" w:noHBand="0" w:noVBand="1"/>
      </w:tblPr>
      <w:tblGrid>
        <w:gridCol w:w="2160"/>
        <w:gridCol w:w="4608"/>
        <w:gridCol w:w="3312"/>
      </w:tblGrid>
      <w:tr w:rsidR="00954D81" w14:paraId="41A5A243"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1AEA6B8" w14:textId="77777777" w:rsidR="00954D81" w:rsidRDefault="00800DD4">
            <w:pPr>
              <w:spacing w:after="40" w:line="247" w:lineRule="auto"/>
            </w:pPr>
            <w:r>
              <w:rPr>
                <w:b/>
                <w:sz w:val="19"/>
              </w:rPr>
              <w:t>Этап</w:t>
            </w:r>
          </w:p>
        </w:tc>
        <w:tc>
          <w:tcPr>
            <w:tcW w:w="460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43E9452" w14:textId="77777777" w:rsidR="00954D81" w:rsidRDefault="00800DD4">
            <w:pPr>
              <w:spacing w:after="40" w:line="247" w:lineRule="auto"/>
              <w:jc w:val="center"/>
            </w:pPr>
            <w:r>
              <w:rPr>
                <w:b/>
                <w:sz w:val="19"/>
              </w:rPr>
              <w:t>Факт</w:t>
            </w:r>
          </w:p>
        </w:tc>
        <w:tc>
          <w:tcPr>
            <w:tcW w:w="331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FCCDF77" w14:textId="77777777" w:rsidR="00954D81" w:rsidRDefault="00800DD4">
            <w:pPr>
              <w:spacing w:after="40" w:line="247" w:lineRule="auto"/>
              <w:jc w:val="center"/>
            </w:pPr>
            <w:r>
              <w:rPr>
                <w:b/>
                <w:sz w:val="19"/>
              </w:rPr>
              <w:t>Что делать сейчас</w:t>
            </w:r>
          </w:p>
        </w:tc>
      </w:tr>
      <w:tr w:rsidR="00954D81" w14:paraId="67EE6A8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4EA981" w14:textId="77777777" w:rsidR="00954D81" w:rsidRDefault="00800DD4">
            <w:pPr>
              <w:spacing w:after="40" w:line="247" w:lineRule="auto"/>
            </w:pPr>
            <w:r>
              <w:rPr>
                <w:sz w:val="19"/>
              </w:rPr>
              <w:t>clean_v1</w:t>
            </w:r>
          </w:p>
        </w:tc>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C96015" w14:textId="77777777" w:rsidR="00954D81" w:rsidRDefault="00800DD4">
            <w:pPr>
              <w:spacing w:after="40" w:line="247" w:lineRule="auto"/>
            </w:pPr>
            <w:r>
              <w:rPr>
                <w:sz w:val="19"/>
              </w:rPr>
              <w:t>YOLO11n/YOLO26n; отдельные проверки</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7AB2A" w14:textId="77777777" w:rsidR="00954D81" w:rsidRDefault="00800DD4">
            <w:pPr>
              <w:spacing w:after="40" w:line="247" w:lineRule="auto"/>
            </w:pPr>
            <w:r>
              <w:rPr>
                <w:sz w:val="19"/>
              </w:rPr>
              <w:t>История, не переписывать</w:t>
            </w:r>
          </w:p>
        </w:tc>
      </w:tr>
      <w:tr w:rsidR="00954D81" w14:paraId="072F8A6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79E269" w14:textId="77777777" w:rsidR="00954D81" w:rsidRDefault="00800DD4">
            <w:pPr>
              <w:spacing w:after="40" w:line="247" w:lineRule="auto"/>
            </w:pPr>
            <w:r>
              <w:rPr>
                <w:sz w:val="19"/>
              </w:rPr>
              <w:t>study10_v2</w:t>
            </w:r>
          </w:p>
        </w:tc>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EFAB6A" w14:textId="77777777" w:rsidR="00954D81" w:rsidRDefault="00800DD4">
            <w:pPr>
              <w:spacing w:after="40" w:line="247" w:lineRule="auto"/>
            </w:pPr>
            <w:r>
              <w:rPr>
                <w:sz w:val="19"/>
              </w:rPr>
              <w:t>По10 независимых YOLO11n/YOLO26n</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8FD01B" w14:textId="77777777" w:rsidR="00954D81" w:rsidRDefault="00800DD4">
            <w:pPr>
              <w:spacing w:after="40" w:line="247" w:lineRule="auto"/>
              <w:jc w:val="center"/>
            </w:pPr>
            <w:r>
              <w:rPr>
                <w:sz w:val="19"/>
              </w:rPr>
              <w:t>Завершено</w:t>
            </w:r>
          </w:p>
        </w:tc>
      </w:tr>
      <w:tr w:rsidR="00954D81" w14:paraId="5A322E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DD6F27" w14:textId="77777777" w:rsidR="00954D81" w:rsidRDefault="00800DD4">
            <w:pPr>
              <w:spacing w:after="40" w:line="247" w:lineRule="auto"/>
            </w:pPr>
            <w:r>
              <w:rPr>
                <w:sz w:val="19"/>
              </w:rPr>
              <w:t>accuracy_v1</w:t>
            </w:r>
          </w:p>
        </w:tc>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FE0DEC" w14:textId="77777777" w:rsidR="00954D81" w:rsidRDefault="00800DD4">
            <w:pPr>
              <w:spacing w:after="40" w:line="247" w:lineRule="auto"/>
            </w:pPr>
            <w:r>
              <w:rPr>
                <w:sz w:val="19"/>
              </w:rPr>
              <w:t>Пять направлений, примеры доступны; очередь80 отменена</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690002" w14:textId="77777777" w:rsidR="00954D81" w:rsidRDefault="00800DD4">
            <w:pPr>
              <w:spacing w:after="40" w:line="247" w:lineRule="auto"/>
              <w:jc w:val="center"/>
            </w:pPr>
            <w:r>
              <w:rPr>
                <w:sz w:val="19"/>
              </w:rPr>
              <w:t>Не возобновлять</w:t>
            </w:r>
          </w:p>
        </w:tc>
      </w:tr>
      <w:tr w:rsidR="00954D81" w14:paraId="5B6277D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2C2CC5" w14:textId="77777777" w:rsidR="00954D81" w:rsidRDefault="00800DD4">
            <w:pPr>
              <w:spacing w:after="40" w:line="247" w:lineRule="auto"/>
            </w:pPr>
            <w:r>
              <w:rPr>
                <w:sz w:val="19"/>
              </w:rPr>
              <w:t>yolo26s_focus_v1</w:t>
            </w:r>
          </w:p>
        </w:tc>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E503F" w14:textId="77777777" w:rsidR="00954D81" w:rsidRDefault="00800DD4">
            <w:pPr>
              <w:spacing w:after="40" w:line="247" w:lineRule="auto"/>
            </w:pPr>
            <w:r>
              <w:rPr>
                <w:sz w:val="19"/>
              </w:rPr>
              <w:t>10 S и10 полных val; выбран S04</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1929B9" w14:textId="77777777" w:rsidR="00954D81" w:rsidRDefault="00800DD4">
            <w:pPr>
              <w:spacing w:after="40" w:line="247" w:lineRule="auto"/>
              <w:jc w:val="center"/>
            </w:pPr>
            <w:r>
              <w:rPr>
                <w:sz w:val="19"/>
              </w:rPr>
              <w:t>Готовый S сохранён</w:t>
            </w:r>
          </w:p>
        </w:tc>
      </w:tr>
      <w:tr w:rsidR="00954D81" w14:paraId="6DA85E2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9B966B" w14:textId="77777777" w:rsidR="00954D81" w:rsidRDefault="00800DD4">
            <w:pPr>
              <w:spacing w:after="40" w:line="247" w:lineRule="auto"/>
            </w:pPr>
            <w:r>
              <w:rPr>
                <w:sz w:val="19"/>
              </w:rPr>
              <w:t>yolo26m_v1</w:t>
            </w:r>
          </w:p>
        </w:tc>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E66CA0" w14:textId="77777777" w:rsidR="00954D81" w:rsidRDefault="00800DD4">
            <w:pPr>
              <w:spacing w:after="40" w:line="247" w:lineRule="auto"/>
            </w:pPr>
            <w:r>
              <w:rPr>
                <w:sz w:val="19"/>
              </w:rPr>
              <w:t>M03/M04 полные; M05 остановлен после53 эпох</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20361" w14:textId="77777777" w:rsidR="00954D81" w:rsidRDefault="00800DD4">
            <w:pPr>
              <w:spacing w:after="40" w:line="247" w:lineRule="auto"/>
            </w:pPr>
            <w:r>
              <w:rPr>
                <w:sz w:val="19"/>
              </w:rPr>
              <w:t>Отложено; не запускать</w:t>
            </w:r>
          </w:p>
        </w:tc>
      </w:tr>
      <w:tr w:rsidR="00954D81" w14:paraId="626D822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2FF32C" w14:textId="77777777" w:rsidR="00954D81" w:rsidRDefault="00800DD4">
            <w:pPr>
              <w:spacing w:after="40" w:line="247" w:lineRule="auto"/>
            </w:pPr>
            <w:r>
              <w:rPr>
                <w:sz w:val="19"/>
              </w:rPr>
              <w:t>yolo26s_data_v1</w:t>
            </w:r>
          </w:p>
        </w:tc>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90E170" w14:textId="77777777" w:rsidR="00954D81" w:rsidRDefault="00800DD4">
            <w:pPr>
              <w:spacing w:after="40" w:line="247" w:lineRule="auto"/>
            </w:pPr>
            <w:r>
              <w:rPr>
                <w:sz w:val="19"/>
              </w:rPr>
              <w:t>Новые данные проходят аудит;0 из2 обучений</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25424E" w14:textId="77777777" w:rsidR="00954D81" w:rsidRDefault="00800DD4">
            <w:pPr>
              <w:spacing w:after="40" w:line="247" w:lineRule="auto"/>
            </w:pPr>
            <w:r>
              <w:rPr>
                <w:sz w:val="19"/>
              </w:rPr>
              <w:t>Сначала готовые данные и заморозка</w:t>
            </w:r>
          </w:p>
        </w:tc>
      </w:tr>
    </w:tbl>
    <w:p w14:paraId="1E26E784" w14:textId="77777777" w:rsidR="00954D81" w:rsidRDefault="00954D81"/>
    <w:p w14:paraId="558C6228" w14:textId="77777777" w:rsidR="00954D81" w:rsidRDefault="00800DD4">
      <w:r>
        <w:t>Старые планы отражают прошлую авторизацию. Команды Start-Yolo26mStudy.ps1, Start-Yolo26mPilot.ps1 и Start-AccuracyStudy.ps1 ниже включены для полного воспроизведения истории, но их запуск сейчас не соответствует решению пользователя. С завершёнными S/N также не требуется повторять обучение. Автоматика остаётся активной для подготовки новой серии; завершённой её можно считать только после двух новых S или доказанного технического отказа, отчётов и проверенного итогового APK.</w:t>
      </w:r>
    </w:p>
    <w:p w14:paraId="059E8302" w14:textId="77777777" w:rsidR="00954D81" w:rsidRDefault="00800DD4">
      <w:pPr>
        <w:pStyle w:val="1"/>
      </w:pPr>
      <w:bookmarkStart w:id="2" w:name="_Toc242088411"/>
      <w:r>
        <w:t>2 Терминология и границы вывода</w:t>
      </w:r>
      <w:bookmarkEnd w:id="2"/>
    </w:p>
    <w:p w14:paraId="2D149B7A" w14:textId="77777777" w:rsidR="00954D81" w:rsidRDefault="00800DD4">
      <w:r>
        <w:rPr>
          <w:b/>
        </w:rPr>
        <w:t xml:space="preserve">Object detection. </w:t>
      </w:r>
      <w:r>
        <w:t>Локализация объектов bounding box и предсказание их классов. В текущем контракте объект — видимый лист, а не пятно поражения.</w:t>
      </w:r>
    </w:p>
    <w:p w14:paraId="0A9D5032" w14:textId="77777777" w:rsidR="00954D81" w:rsidRDefault="00800DD4">
      <w:r>
        <w:rPr>
          <w:b/>
        </w:rPr>
        <w:t xml:space="preserve">Classification. </w:t>
      </w:r>
      <w:r>
        <w:t>Предсказание класса изображения или вырезанного листа. Оно оценивается отдельно от нахождения листа.</w:t>
      </w:r>
    </w:p>
    <w:p w14:paraId="501A3C78" w14:textId="77777777" w:rsidR="00954D81" w:rsidRDefault="00800DD4">
      <w:r>
        <w:rPr>
          <w:b/>
        </w:rPr>
        <w:t xml:space="preserve">Instance segmentation. </w:t>
      </w:r>
      <w:r>
        <w:t>Маска каждого экземпляра. Пример «маска → диагноз» не делает процент поражения валидированной величиной.</w:t>
      </w:r>
    </w:p>
    <w:p w14:paraId="198EAB2D" w14:textId="77777777" w:rsidR="00954D81" w:rsidRDefault="00800DD4">
      <w:r>
        <w:rPr>
          <w:b/>
        </w:rPr>
        <w:t xml:space="preserve">IoU. </w:t>
      </w:r>
      <w:r>
        <w:t>Площадь пересечения рамок, делённая на площадь объединения. Порог IoU определяет, считается ли предсказание локализованным.</w:t>
      </w:r>
    </w:p>
    <w:p w14:paraId="1149A030" w14:textId="77777777" w:rsidR="00954D81" w:rsidRDefault="00800DD4">
      <w:r>
        <w:rPr>
          <w:b/>
        </w:rPr>
        <w:t xml:space="preserve">AP50 и AP50–95. </w:t>
      </w:r>
      <w:r>
        <w:t>Площадь под precision-recall при IoU0.50 либо средняя по IoU0.50…0.95. AP не доля правильных диагнозов.</w:t>
      </w:r>
    </w:p>
    <w:p w14:paraId="509305D0" w14:textId="77777777" w:rsidR="00954D81" w:rsidRDefault="00800DD4">
      <w:r>
        <w:rPr>
          <w:b/>
        </w:rPr>
        <w:t xml:space="preserve">Precision и recall. </w:t>
      </w:r>
      <w:r>
        <w:t>Precision учитывает ложные срабатывания, recall — пропущенные GT. Условная точность по найденным листьям пропуски не учитывает.</w:t>
      </w:r>
    </w:p>
    <w:p w14:paraId="3352D521" w14:textId="77777777" w:rsidR="00954D81" w:rsidRDefault="00800DD4">
      <w:r>
        <w:rPr>
          <w:b/>
        </w:rPr>
        <w:t xml:space="preserve">Seed. </w:t>
      </w:r>
      <w:r>
        <w:t>Начальное состояние генераторов случайности. Десять seed — десять обучений; десять замеров одного графа — эксперимент по скорости.</w:t>
      </w:r>
    </w:p>
    <w:p w14:paraId="0BC7214B" w14:textId="77777777" w:rsidR="00954D81" w:rsidRDefault="00800DD4">
      <w:r>
        <w:rPr>
          <w:b/>
        </w:rPr>
        <w:lastRenderedPageBreak/>
        <w:t xml:space="preserve">Train val test. </w:t>
      </w:r>
      <w:r>
        <w:t>Train обновляет веса, val выбирает checkpoint/настройки, test читается после блокировки выбора. Исторический test после многократной разработки имеет ограниченную независимость.</w:t>
      </w:r>
    </w:p>
    <w:p w14:paraId="7154E69A" w14:textId="77777777" w:rsidR="00954D81" w:rsidRDefault="00800DD4">
      <w:r>
        <w:rPr>
          <w:b/>
        </w:rPr>
        <w:t xml:space="preserve">Leakage и grouped split. </w:t>
      </w:r>
      <w:r>
        <w:t>Утечка близких/родственных изображений между выборками. Деление проводится по оригиналам и физическим сериям до аугментаций.</w:t>
      </w:r>
    </w:p>
    <w:p w14:paraId="611F902A" w14:textId="77777777" w:rsidR="00954D81" w:rsidRDefault="00800DD4">
      <w:r>
        <w:rPr>
          <w:b/>
        </w:rPr>
        <w:t xml:space="preserve">Confidence. </w:t>
      </w:r>
      <w:r>
        <w:t>Численный score модели. Значение78% не является вероятностью, что ботанический диагноз достоверен.</w:t>
      </w:r>
    </w:p>
    <w:p w14:paraId="12EA7C98" w14:textId="77777777" w:rsidR="00954D81" w:rsidRDefault="00800DD4">
      <w:r>
        <w:rPr>
          <w:b/>
        </w:rPr>
        <w:t xml:space="preserve">Parity. </w:t>
      </w:r>
      <w:r>
        <w:t>Численное сравнение переноса графа и постобработки между PyTorch/ONNX/Android. Оно не проверяет правильность биологической метки.</w:t>
      </w:r>
    </w:p>
    <w:p w14:paraId="48BA84D2" w14:textId="77777777" w:rsidR="00954D81" w:rsidRDefault="00800DD4">
      <w:r>
        <w:rPr>
          <w:b/>
        </w:rPr>
        <w:t xml:space="preserve">RSS и HWM. </w:t>
      </w:r>
      <w:r>
        <w:t>Текущий resident set и максимальная резидентная память процесса. HWM после нескольких моделей нельзя приписывать одному графу.</w:t>
      </w:r>
    </w:p>
    <w:p w14:paraId="36864F92" w14:textId="77777777" w:rsidR="00954D81" w:rsidRDefault="00800DD4">
      <w:r>
        <w:rPr>
          <w:b/>
        </w:rPr>
        <w:t xml:space="preserve">WER. </w:t>
      </w:r>
      <w:r>
        <w:t>Доля ошибок слов распознанной речи. Командный синтетический тест не заменяет WER живых людей в полевых условиях.</w:t>
      </w:r>
    </w:p>
    <w:p w14:paraId="59A7615D" w14:textId="77777777" w:rsidR="00954D81" w:rsidRDefault="00800DD4">
      <w:r>
        <w:rPr>
          <w:b/>
        </w:rPr>
        <w:t xml:space="preserve">Protocol lock. </w:t>
      </w:r>
      <w:r>
        <w:t>Зафиксированные до обучения данные, схема, параметры, версии и SHA. Изменённый рецепт требует отдельной ревизии.</w:t>
      </w:r>
    </w:p>
    <w:p w14:paraId="054F1803" w14:textId="77777777" w:rsidR="00954D81" w:rsidRDefault="00800DD4">
      <w:pPr>
        <w:pStyle w:val="1"/>
      </w:pPr>
      <w:bookmarkStart w:id="3" w:name="_Toc242088412"/>
      <w:r>
        <w:t>3 Архитектура и реальный стек</w:t>
      </w:r>
      <w:bookmarkEnd w:id="3"/>
    </w:p>
    <w:p w14:paraId="4658DBCB" w14:textId="77777777" w:rsidR="00954D81" w:rsidRDefault="00800DD4">
      <w:r>
        <w:t>Пользовательское фото проходит декодирование и EXIF-ориентацию, затем preprocessing модели, ONNX CPU inference, декодирование предсказаний и отрисовку рамок. Выбор культуры фильтрует допустимые классы детектора; это не независимый безошибочный распознаватель культуры. Сравнение моделей использует один bitmap и одни настройки, выполняется последовательно. Речевой контроллер управляет состояниями UI и микрофона, журнал сохраняет исходное предсказание без подмены оценкой пользователя.</w:t>
      </w:r>
    </w:p>
    <w:tbl>
      <w:tblPr>
        <w:tblW w:w="0" w:type="auto"/>
        <w:jc w:val="center"/>
        <w:tblLayout w:type="fixed"/>
        <w:tblLook w:val="04A0" w:firstRow="1" w:lastRow="0" w:firstColumn="1" w:lastColumn="0" w:noHBand="0" w:noVBand="1"/>
      </w:tblPr>
      <w:tblGrid>
        <w:gridCol w:w="2448"/>
        <w:gridCol w:w="7632"/>
      </w:tblGrid>
      <w:tr w:rsidR="00954D81" w14:paraId="674644EE"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9F4D722" w14:textId="77777777" w:rsidR="00954D81" w:rsidRDefault="00800DD4">
            <w:pPr>
              <w:spacing w:after="40" w:line="247" w:lineRule="auto"/>
            </w:pPr>
            <w:r>
              <w:rPr>
                <w:b/>
                <w:sz w:val="19"/>
              </w:rPr>
              <w:t>Компонент</w:t>
            </w:r>
          </w:p>
        </w:tc>
        <w:tc>
          <w:tcPr>
            <w:tcW w:w="763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0EE0BC5" w14:textId="77777777" w:rsidR="00954D81" w:rsidRDefault="00800DD4">
            <w:pPr>
              <w:spacing w:after="40" w:line="247" w:lineRule="auto"/>
            </w:pPr>
            <w:r>
              <w:rPr>
                <w:b/>
                <w:sz w:val="19"/>
              </w:rPr>
              <w:t>Фактическая версия или реализация</w:t>
            </w:r>
          </w:p>
        </w:tc>
      </w:tr>
      <w:tr w:rsidR="00954D81" w14:paraId="22ABCEB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CF396D" w14:textId="77777777" w:rsidR="00954D81" w:rsidRDefault="00800DD4">
            <w:pPr>
              <w:spacing w:after="40" w:line="247" w:lineRule="auto"/>
            </w:pPr>
            <w:r>
              <w:rPr>
                <w:sz w:val="19"/>
              </w:rPr>
              <w:t>Android</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DAD1B4" w14:textId="77777777" w:rsidR="00954D81" w:rsidRDefault="00800DD4">
            <w:pPr>
              <w:spacing w:after="40" w:line="247" w:lineRule="auto"/>
            </w:pPr>
            <w:r>
              <w:rPr>
                <w:sz w:val="19"/>
              </w:rPr>
              <w:t>Kotlin2.2.10; Compose BOM2026.02.01; AGP9.4.1; minSdk26; compile/target37</w:t>
            </w:r>
          </w:p>
        </w:tc>
      </w:tr>
      <w:tr w:rsidR="00954D81" w14:paraId="62DF8BE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253026" w14:textId="77777777" w:rsidR="00954D81" w:rsidRDefault="00800DD4">
            <w:pPr>
              <w:spacing w:after="40" w:line="247" w:lineRule="auto"/>
            </w:pPr>
            <w:r>
              <w:rPr>
                <w:sz w:val="19"/>
              </w:rPr>
              <w:t>Мобильная ML-среда</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B4DF19" w14:textId="77777777" w:rsidR="00954D81" w:rsidRDefault="00800DD4">
            <w:pPr>
              <w:spacing w:after="40" w:line="247" w:lineRule="auto"/>
            </w:pPr>
            <w:r>
              <w:rPr>
                <w:sz w:val="19"/>
              </w:rPr>
              <w:t>ONNX Runtime Android1.30.0; FP32; CPU; ABI arm64-v8a/armeabi-v7a</w:t>
            </w:r>
          </w:p>
        </w:tc>
      </w:tr>
      <w:tr w:rsidR="00954D81" w14:paraId="48149BD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065A15" w14:textId="77777777" w:rsidR="00954D81" w:rsidRDefault="00800DD4">
            <w:pPr>
              <w:spacing w:after="40" w:line="247" w:lineRule="auto"/>
            </w:pPr>
            <w:r>
              <w:rPr>
                <w:sz w:val="19"/>
              </w:rPr>
              <w:t>Камера и файлы</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BAB091" w14:textId="77777777" w:rsidR="00954D81" w:rsidRDefault="00800DD4">
            <w:pPr>
              <w:spacing w:after="40" w:line="247" w:lineRule="auto"/>
            </w:pPr>
            <w:r>
              <w:rPr>
                <w:sz w:val="19"/>
              </w:rPr>
              <w:t>CameraX1.4.2; MediaStore; ExifInterface1.4.2; SAF</w:t>
            </w:r>
          </w:p>
        </w:tc>
      </w:tr>
      <w:tr w:rsidR="00954D81" w14:paraId="309C613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AA8567" w14:textId="77777777" w:rsidR="00954D81" w:rsidRDefault="00800DD4">
            <w:pPr>
              <w:spacing w:after="40" w:line="247" w:lineRule="auto"/>
            </w:pPr>
            <w:r>
              <w:rPr>
                <w:sz w:val="19"/>
              </w:rPr>
              <w:t>Речь</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CCB082" w14:textId="77777777" w:rsidR="00954D81" w:rsidRDefault="00800DD4">
            <w:pPr>
              <w:spacing w:after="40" w:line="247" w:lineRule="auto"/>
            </w:pPr>
            <w:r>
              <w:rPr>
                <w:sz w:val="19"/>
              </w:rPr>
              <w:t>Vosk Android0.3.75; JNA5.18.1; vosk-model-small-ru-0.22; PCM16kHz</w:t>
            </w:r>
          </w:p>
        </w:tc>
      </w:tr>
      <w:tr w:rsidR="00954D81" w14:paraId="5E8F133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4B3E4B" w14:textId="77777777" w:rsidR="00954D81" w:rsidRDefault="00800DD4">
            <w:pPr>
              <w:spacing w:after="40" w:line="247" w:lineRule="auto"/>
            </w:pPr>
            <w:r>
              <w:rPr>
                <w:sz w:val="19"/>
              </w:rPr>
              <w:t>TTS</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A1BAFC" w14:textId="77777777" w:rsidR="00954D81" w:rsidRDefault="00800DD4">
            <w:pPr>
              <w:spacing w:after="40" w:line="247" w:lineRule="auto"/>
            </w:pPr>
            <w:r>
              <w:rPr>
                <w:sz w:val="19"/>
              </w:rPr>
              <w:t>Установленный русский Android offline-голос; пауза ASR; обработка callback и ошибок</w:t>
            </w:r>
          </w:p>
        </w:tc>
      </w:tr>
      <w:tr w:rsidR="00954D81" w14:paraId="6681B44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E0EB44" w14:textId="77777777" w:rsidR="00954D81" w:rsidRDefault="00800DD4">
            <w:pPr>
              <w:spacing w:after="40" w:line="247" w:lineRule="auto"/>
            </w:pPr>
            <w:r>
              <w:rPr>
                <w:sz w:val="19"/>
              </w:rPr>
              <w:t>Обучение</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E51B8" w14:textId="77777777" w:rsidR="00954D81" w:rsidRDefault="00800DD4">
            <w:pPr>
              <w:spacing w:after="40" w:line="247" w:lineRule="auto"/>
            </w:pPr>
            <w:r>
              <w:rPr>
                <w:sz w:val="19"/>
              </w:rPr>
              <w:t>WSL AgroVoice-ML; ROCm7.2.1; PyTorch2.9.1+rocm7.2.1; torchvision0.24.0+rocm7.2.1; Ultralytics8.4.164</w:t>
            </w:r>
          </w:p>
        </w:tc>
      </w:tr>
      <w:tr w:rsidR="00954D81" w14:paraId="7A43DED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E80C8" w14:textId="77777777" w:rsidR="00954D81" w:rsidRDefault="00800DD4">
            <w:pPr>
              <w:spacing w:after="40" w:line="247" w:lineRule="auto"/>
            </w:pPr>
            <w:r>
              <w:rPr>
                <w:sz w:val="19"/>
              </w:rPr>
              <w:t>Рабочая станция</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CF42D7" w14:textId="77777777" w:rsidR="00954D81" w:rsidRDefault="00800DD4">
            <w:pPr>
              <w:spacing w:after="40" w:line="247" w:lineRule="auto"/>
            </w:pPr>
            <w:r>
              <w:rPr>
                <w:sz w:val="19"/>
              </w:rPr>
              <w:t>Windows11; Ryzen7 5700X; RX9060XT16GB;32GB RAM</w:t>
            </w:r>
          </w:p>
        </w:tc>
      </w:tr>
      <w:tr w:rsidR="00954D81" w14:paraId="51D7ED4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C8A271" w14:textId="77777777" w:rsidR="00954D81" w:rsidRDefault="00800DD4">
            <w:pPr>
              <w:spacing w:after="40" w:line="247" w:lineRule="auto"/>
            </w:pPr>
            <w:r>
              <w:rPr>
                <w:sz w:val="19"/>
              </w:rPr>
              <w:t>Сборка</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0C95B3" w14:textId="77777777" w:rsidR="00954D81" w:rsidRDefault="00800DD4">
            <w:pPr>
              <w:spacing w:after="40" w:line="247" w:lineRule="auto"/>
            </w:pPr>
            <w:r>
              <w:rPr>
                <w:sz w:val="19"/>
              </w:rPr>
              <w:t>Gradle wrapper проекта; установленный Microsoft JDK25; Java source/target11</w:t>
            </w:r>
          </w:p>
        </w:tc>
      </w:tr>
      <w:tr w:rsidR="00954D81" w14:paraId="041AF5E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B5F922" w14:textId="77777777" w:rsidR="00954D81" w:rsidRDefault="00800DD4">
            <w:pPr>
              <w:spacing w:after="40" w:line="247" w:lineRule="auto"/>
            </w:pPr>
            <w:r>
              <w:rPr>
                <w:sz w:val="19"/>
              </w:rPr>
              <w:t>Журнал</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23665E" w14:textId="77777777" w:rsidR="00954D81" w:rsidRDefault="00800DD4">
            <w:pPr>
              <w:spacing w:after="40" w:line="247" w:lineRule="auto"/>
            </w:pPr>
            <w:r>
              <w:rPr>
                <w:sz w:val="19"/>
              </w:rPr>
              <w:t>Файловый JSON InspectionJournal; фото/SHA/заметка/оценка/участок; локальный экспорт</w:t>
            </w:r>
          </w:p>
        </w:tc>
      </w:tr>
      <w:tr w:rsidR="00954D81" w14:paraId="507703A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58328D" w14:textId="77777777" w:rsidR="00954D81" w:rsidRDefault="00800DD4">
            <w:pPr>
              <w:spacing w:after="40" w:line="247" w:lineRule="auto"/>
            </w:pPr>
            <w:r>
              <w:rPr>
                <w:sz w:val="19"/>
              </w:rPr>
              <w:t>Сервер и внешний захват</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981553" w14:textId="77777777" w:rsidR="00954D81" w:rsidRDefault="00800DD4">
            <w:pPr>
              <w:spacing w:after="40" w:line="247" w:lineRule="auto"/>
            </w:pPr>
            <w:r>
              <w:rPr>
                <w:sz w:val="19"/>
              </w:rPr>
              <w:t>Целевой этап; FastAPI/Node/USB-UVC/GoPro не внедрены</w:t>
            </w:r>
          </w:p>
        </w:tc>
      </w:tr>
    </w:tbl>
    <w:p w14:paraId="00D39967" w14:textId="77777777" w:rsidR="00954D81" w:rsidRDefault="00954D81"/>
    <w:p w14:paraId="50B0AA55" w14:textId="77777777" w:rsidR="00954D81" w:rsidRDefault="00800DD4">
      <w:r>
        <w:t xml:space="preserve">Версии CPU-Windows и ROCm-WSL разделены в lock-файлах. Нельзя считать системный Python, WindowsCPU Torch и WSLROCm одним окружением. Документ содержит полный текст этих lock-файлов и </w:t>
      </w:r>
      <w:r>
        <w:lastRenderedPageBreak/>
        <w:t>SHA. AMP отключён после обнаруженного расхождения на AMD; обучение использует FP32. Пользовательский интерфейс не обещает NNAPI/NPU, INT8, TFLite или NCNN, поскольку эти пути не проверены.</w:t>
      </w:r>
    </w:p>
    <w:p w14:paraId="24835546" w14:textId="77777777" w:rsidR="00954D81" w:rsidRDefault="00800DD4">
      <w:pPr>
        <w:pStyle w:val="1"/>
      </w:pPr>
      <w:bookmarkStart w:id="4" w:name="_Toc242088413"/>
      <w:r>
        <w:t>4 Исторические данные и схема классов</w:t>
      </w:r>
      <w:bookmarkEnd w:id="4"/>
    </w:p>
    <w:p w14:paraId="5D6B2DED" w14:textId="77777777" w:rsidR="00954D81" w:rsidRDefault="00800DD4">
      <w:r>
        <w:t>dataset_clean_v1 подготовлен из PlantDocObjectDetection. После нормализации, проверки EXIF, коллизий имён и разбиения:1977train/7128boxes,349val/1309boxes,236test/452boxes. dataset_clean_v2 дополнен пригодными PlantVillage и небольшим огуречным источником:2609train/7760boxes,349val/1309boxes,236test/452boxes,160aux/160boxes; всего 3354 изображения. В train:1977PlantDoc,590PlantVillage и 42 огурца. Val_aux:149PlantVillage и 11 огурцов. Старые val/test не переводятся в train.</w:t>
      </w:r>
    </w:p>
    <w:p w14:paraId="73CDD295" w14:textId="77777777" w:rsidR="00954D81" w:rsidRDefault="00800DD4">
      <w:r>
        <w:t>Замороженный fingerprint clean_v2:7306a09a94cfccb1854707d86e45de654a403145dffc59d92d38cbc5b694d5bc. Его manifest SHA — отдельный checksum файла, а не тот же смысловой fingerprint. Схема старых APK имеет 30 классов:29 исходных PlantDoc и 29-й индекс огуречного листа с неизвестным состоянием. У него 0GT в основных val/test. Поэтому правильное «огурец» не может превратиться в достоверный диагноз огуречной болезни без новых меток.</w:t>
      </w:r>
    </w:p>
    <w:p w14:paraId="3A149724" w14:textId="77777777" w:rsidR="00954D81" w:rsidRDefault="00800DD4">
      <w:r>
        <w:t>Сохраняемые культуры: яблоня, перец, голубика, вишня, кукуруза, персик, картофель, малина, соя, тыквенные, земляника, томат, виноград и огурец. Новая схема обязана сохранить IDs0…28, а судьба старого unknown29 решается по исходному происхождению каждого кадра. Он остаётся в исторических графах, но не должен конкурировать с healthy в новой диагнозной голове.</w:t>
      </w:r>
    </w:p>
    <w:p w14:paraId="42F7010B" w14:textId="77777777" w:rsidR="00954D81" w:rsidRDefault="00800DD4">
      <w:pPr>
        <w:pStyle w:val="1"/>
      </w:pPr>
      <w:bookmarkStart w:id="5" w:name="_Toc242088414"/>
      <w:r>
        <w:t>5 Новые данные и фактический аудит</w:t>
      </w:r>
      <w:bookmarkEnd w:id="5"/>
    </w:p>
    <w:p w14:paraId="18EFC8FB" w14:textId="77777777" w:rsidR="00954D81" w:rsidRDefault="00800DD4">
      <w:r>
        <w:t>Подборка Gemini сохранена дословно и снабжена SHA463167f7c6021c16d169133859401478779f27d2cbe2f22da139364adcb97f3c. Это список кандидатов с выявленными ошибками, а не готовый набор. Проверяются первичная карточка, лицензия, архив, число оригиналов, вид растения, семантика классов и разметка. Новые данные не добавляются в frozenN/S/M. Ни один новый кадр пока не принят в train.</w:t>
      </w:r>
    </w:p>
    <w:tbl>
      <w:tblPr>
        <w:tblW w:w="0" w:type="auto"/>
        <w:jc w:val="center"/>
        <w:tblLayout w:type="fixed"/>
        <w:tblLook w:val="04A0" w:firstRow="1" w:lastRow="0" w:firstColumn="1" w:lastColumn="0" w:noHBand="0" w:noVBand="1"/>
      </w:tblPr>
      <w:tblGrid>
        <w:gridCol w:w="1944"/>
        <w:gridCol w:w="4968"/>
        <w:gridCol w:w="3168"/>
      </w:tblGrid>
      <w:tr w:rsidR="00954D81" w14:paraId="3742C2A0"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1FE11B0" w14:textId="77777777" w:rsidR="00954D81" w:rsidRDefault="00800DD4">
            <w:pPr>
              <w:spacing w:after="40" w:line="247" w:lineRule="auto"/>
            </w:pPr>
            <w:r>
              <w:rPr>
                <w:b/>
                <w:sz w:val="19"/>
              </w:rPr>
              <w:t>Источник</w:t>
            </w:r>
          </w:p>
        </w:tc>
        <w:tc>
          <w:tcPr>
            <w:tcW w:w="496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AF951DF" w14:textId="77777777" w:rsidR="00954D81" w:rsidRDefault="00800DD4">
            <w:pPr>
              <w:spacing w:after="40" w:line="247" w:lineRule="auto"/>
            </w:pPr>
            <w:r>
              <w:rPr>
                <w:b/>
                <w:sz w:val="19"/>
              </w:rPr>
              <w:t>Реальные файлы и аудит</w:t>
            </w:r>
          </w:p>
        </w:tc>
        <w:tc>
          <w:tcPr>
            <w:tcW w:w="316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9C6B60C" w14:textId="77777777" w:rsidR="00954D81" w:rsidRDefault="00800DD4">
            <w:pPr>
              <w:spacing w:after="40" w:line="247" w:lineRule="auto"/>
              <w:jc w:val="center"/>
            </w:pPr>
            <w:r>
              <w:rPr>
                <w:b/>
                <w:sz w:val="19"/>
              </w:rPr>
              <w:t>Ограничение</w:t>
            </w:r>
          </w:p>
        </w:tc>
      </w:tr>
      <w:tr w:rsidR="00954D81" w14:paraId="7775569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314CEB" w14:textId="77777777" w:rsidR="00954D81" w:rsidRDefault="00800DD4">
            <w:pPr>
              <w:spacing w:after="40" w:line="247" w:lineRule="auto"/>
            </w:pPr>
            <w:r>
              <w:rPr>
                <w:sz w:val="19"/>
              </w:rPr>
              <w:t>PlantVillage</w:t>
            </w:r>
          </w:p>
        </w:tc>
        <w:tc>
          <w:tcPr>
            <w:tcW w:w="49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609036" w14:textId="77777777" w:rsidR="00954D81" w:rsidRDefault="00800DD4">
            <w:pPr>
              <w:spacing w:after="40" w:line="247" w:lineRule="auto"/>
            </w:pPr>
            <w:r>
              <w:rPr>
                <w:sz w:val="19"/>
              </w:rPr>
              <w:t>54305RGB в38категориях;38694пар прежних29+15611пар девяти дополнительных категорий</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895456" w14:textId="77777777" w:rsidR="00954D81" w:rsidRDefault="00800DD4">
            <w:pPr>
              <w:spacing w:after="40" w:line="247" w:lineRule="auto"/>
            </w:pPr>
            <w:r>
              <w:rPr>
                <w:sz w:val="19"/>
              </w:rPr>
              <w:t>Лабораторный фон; геометрия масок и физические группы требуют решений</w:t>
            </w:r>
          </w:p>
        </w:tc>
      </w:tr>
      <w:tr w:rsidR="00954D81" w14:paraId="55F8A08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878F2F" w14:textId="77777777" w:rsidR="00954D81" w:rsidRDefault="00800DD4">
            <w:pPr>
              <w:spacing w:after="40" w:line="247" w:lineRule="auto"/>
            </w:pPr>
            <w:r>
              <w:rPr>
                <w:sz w:val="19"/>
              </w:rPr>
              <w:t>Огуречный Zenodo</w:t>
            </w:r>
          </w:p>
        </w:tc>
        <w:tc>
          <w:tcPr>
            <w:tcW w:w="49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8CDE0F" w14:textId="77777777" w:rsidR="00954D81" w:rsidRDefault="00800DD4">
            <w:pPr>
              <w:spacing w:after="40" w:line="247" w:lineRule="auto"/>
            </w:pPr>
            <w:r>
              <w:rPr>
                <w:sz w:val="19"/>
              </w:rPr>
              <w:t>1129JPG+метки;640листовых оригиналов, по160 на4класса;4022листовые рамки</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FB327" w14:textId="77777777" w:rsidR="00954D81" w:rsidRDefault="00800DD4">
            <w:pPr>
              <w:spacing w:after="40" w:line="247" w:lineRule="auto"/>
            </w:pPr>
            <w:r>
              <w:rPr>
                <w:sz w:val="19"/>
              </w:rPr>
              <w:t>Рамки неоднородны; Fresh не доказывает здоровье;165предложений просмотрены</w:t>
            </w:r>
          </w:p>
        </w:tc>
      </w:tr>
      <w:tr w:rsidR="00954D81" w14:paraId="3CA00DA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325DB0" w14:textId="77777777" w:rsidR="00954D81" w:rsidRDefault="00800DD4">
            <w:pPr>
              <w:spacing w:after="40" w:line="247" w:lineRule="auto"/>
            </w:pPr>
            <w:r>
              <w:rPr>
                <w:sz w:val="19"/>
              </w:rPr>
              <w:t>OLID I</w:t>
            </w:r>
          </w:p>
        </w:tc>
        <w:tc>
          <w:tcPr>
            <w:tcW w:w="49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410733" w14:textId="77777777" w:rsidR="00954D81" w:rsidRDefault="00800DD4">
            <w:pPr>
              <w:spacing w:after="40" w:line="247" w:lineRule="auto"/>
            </w:pPr>
            <w:r>
              <w:rPr>
                <w:sz w:val="19"/>
              </w:rPr>
              <w:t>1047оригиналов:249огурец+798томат;1047предложений визуально просмотрены;4ручныхbox override</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BDF656" w14:textId="77777777" w:rsidR="00954D81" w:rsidRDefault="00800DD4">
            <w:pPr>
              <w:spacing w:after="40" w:line="247" w:lineRule="auto"/>
            </w:pPr>
            <w:r>
              <w:rPr>
                <w:sz w:val="19"/>
              </w:rPr>
              <w:t>Группы/разбиение/новые классы ещё не приняты</w:t>
            </w:r>
          </w:p>
        </w:tc>
      </w:tr>
      <w:tr w:rsidR="00954D81" w14:paraId="4C9946C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393D73" w14:textId="77777777" w:rsidR="00954D81" w:rsidRDefault="00800DD4">
            <w:pPr>
              <w:spacing w:after="40" w:line="247" w:lineRule="auto"/>
            </w:pPr>
            <w:r>
              <w:rPr>
                <w:sz w:val="19"/>
              </w:rPr>
              <w:t>Wageningen</w:t>
            </w:r>
          </w:p>
        </w:tc>
        <w:tc>
          <w:tcPr>
            <w:tcW w:w="49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F746EF" w14:textId="77777777" w:rsidR="00954D81" w:rsidRDefault="00800DD4">
            <w:pPr>
              <w:spacing w:after="40" w:line="247" w:lineRule="auto"/>
            </w:pPr>
            <w:r>
              <w:rPr>
                <w:sz w:val="19"/>
              </w:rPr>
              <w:t>823JPG;1114участков на78кадрах</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6916B8" w14:textId="77777777" w:rsidR="00954D81" w:rsidRDefault="00800DD4">
            <w:pPr>
              <w:spacing w:after="40" w:line="247" w:lineRule="auto"/>
            </w:pPr>
            <w:r>
              <w:rPr>
                <w:sz w:val="19"/>
              </w:rPr>
              <w:t>Patch299×299 не рамка целого листа</w:t>
            </w:r>
          </w:p>
        </w:tc>
      </w:tr>
      <w:tr w:rsidR="00954D81" w14:paraId="11EDD6E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3DAB32" w14:textId="77777777" w:rsidR="00954D81" w:rsidRDefault="00800DD4">
            <w:pPr>
              <w:spacing w:after="40" w:line="247" w:lineRule="auto"/>
            </w:pPr>
            <w:r>
              <w:rPr>
                <w:sz w:val="19"/>
              </w:rPr>
              <w:t>PLDD-UP</w:t>
            </w:r>
          </w:p>
        </w:tc>
        <w:tc>
          <w:tcPr>
            <w:tcW w:w="49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D61A5" w14:textId="77777777" w:rsidR="00954D81" w:rsidRDefault="00800DD4">
            <w:pPr>
              <w:spacing w:after="40" w:line="247" w:lineRule="auto"/>
            </w:pPr>
            <w:r>
              <w:rPr>
                <w:sz w:val="19"/>
              </w:rPr>
              <w:t>Карточка15519полевых картофельных фото</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F7F7E5" w14:textId="77777777" w:rsidR="00954D81" w:rsidRDefault="00800DD4">
            <w:pPr>
              <w:spacing w:after="40" w:line="247" w:lineRule="auto"/>
            </w:pPr>
            <w:r>
              <w:rPr>
                <w:sz w:val="19"/>
              </w:rPr>
              <w:t>Архив не получен; доступ/file SHA исследованы</w:t>
            </w:r>
          </w:p>
        </w:tc>
      </w:tr>
      <w:tr w:rsidR="00954D81" w14:paraId="4533429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59ECB3" w14:textId="77777777" w:rsidR="00954D81" w:rsidRDefault="00800DD4">
            <w:pPr>
              <w:spacing w:after="40" w:line="247" w:lineRule="auto"/>
            </w:pPr>
            <w:r>
              <w:rPr>
                <w:sz w:val="19"/>
              </w:rPr>
              <w:lastRenderedPageBreak/>
              <w:t>Pakistan Tomato v2</w:t>
            </w:r>
          </w:p>
        </w:tc>
        <w:tc>
          <w:tcPr>
            <w:tcW w:w="49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DA833E" w14:textId="77777777" w:rsidR="00954D81" w:rsidRDefault="00800DD4">
            <w:pPr>
              <w:spacing w:after="40" w:line="247" w:lineRule="auto"/>
            </w:pPr>
            <w:r>
              <w:rPr>
                <w:sz w:val="19"/>
              </w:rPr>
              <w:t>Карточка7200полевых фото/6состояний</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E9B0DF" w14:textId="77777777" w:rsidR="00954D81" w:rsidRDefault="00800DD4">
            <w:pPr>
              <w:spacing w:after="40" w:line="247" w:lineRule="auto"/>
            </w:pPr>
            <w:r>
              <w:rPr>
                <w:sz w:val="19"/>
              </w:rPr>
              <w:t>Архив не получен; нельзя считать уже обучающими данными</w:t>
            </w:r>
          </w:p>
        </w:tc>
      </w:tr>
    </w:tbl>
    <w:p w14:paraId="5A8D6933" w14:textId="77777777" w:rsidR="00954D81" w:rsidRDefault="00954D81"/>
    <w:p w14:paraId="7E09B007" w14:textId="77777777" w:rsidR="00954D81" w:rsidRDefault="00800DD4">
      <w:r>
        <w:t>PlantVillage закреплён на commit7f7ecc7e1eaca78107e3affe7cb5abd9427e139a. Официальный ZIP2508320118 байт, SHA08c1367853c3b4afe636755ea84d454f73920e82ffcfd3453bd26b1c5d26a070. Для прежних 29 категорий сверены 77388 файлов и Gitblob. Дополнительные 9 категорий получены из того же уже скачанного ZIP с проверкой ZIPCRC/SHA и локальным расчётом Gitblob; независимая API-сверка каждого extra-файла не заявляется. Маски не считаются экспертной разметкой болезни.</w:t>
      </w:r>
    </w:p>
    <w:p w14:paraId="54B2E8F7" w14:textId="77777777" w:rsidR="00954D81" w:rsidRDefault="00800DD4">
      <w:r>
        <w:t>Для 38694 прежних пар полный геометрический аудит дал 27688 без автоматических флагов и 11006 с флагами. Флаги перекрываются:3048 граница/фон,413 площадь,193 несколько компонент,10295 неизвестная физическая группа,1 пустая маска,1 несовпадение RGB/маски. Для 15611 extra:3662 флагированных, в том числе 3520 неизвестных групп. Флаг — причина просмотра, а не автоматический отказ; отсутствие флага не означает принятие train.</w:t>
      </w:r>
    </w:p>
    <w:tbl>
      <w:tblPr>
        <w:tblW w:w="0" w:type="auto"/>
        <w:jc w:val="center"/>
        <w:tblLayout w:type="fixed"/>
        <w:tblLook w:val="04A0" w:firstRow="1" w:lastRow="0" w:firstColumn="1" w:lastColumn="0" w:noHBand="0" w:noVBand="1"/>
      </w:tblPr>
      <w:tblGrid>
        <w:gridCol w:w="7200"/>
        <w:gridCol w:w="1440"/>
        <w:gridCol w:w="1440"/>
      </w:tblGrid>
      <w:tr w:rsidR="00954D81" w14:paraId="56F97629" w14:textId="77777777">
        <w:trPr>
          <w:cantSplit/>
          <w:tblHeader/>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EA01F46" w14:textId="77777777" w:rsidR="00954D81" w:rsidRDefault="00800DD4">
            <w:pPr>
              <w:spacing w:after="40" w:line="247" w:lineRule="auto"/>
            </w:pPr>
            <w:r>
              <w:rPr>
                <w:b/>
                <w:sz w:val="19"/>
              </w:rPr>
              <w:t>Дополнительная исходная категория</w:t>
            </w:r>
          </w:p>
        </w:tc>
        <w:tc>
          <w:tcPr>
            <w:tcW w:w="144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FDCAE94" w14:textId="77777777" w:rsidR="00954D81" w:rsidRDefault="00800DD4">
            <w:pPr>
              <w:spacing w:after="40" w:line="247" w:lineRule="auto"/>
              <w:jc w:val="center"/>
            </w:pPr>
            <w:r>
              <w:rPr>
                <w:b/>
                <w:sz w:val="19"/>
              </w:rPr>
              <w:t>Оригиналов</w:t>
            </w:r>
          </w:p>
        </w:tc>
        <w:tc>
          <w:tcPr>
            <w:tcW w:w="144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02217D8" w14:textId="77777777" w:rsidR="00954D81" w:rsidRDefault="00800DD4">
            <w:pPr>
              <w:spacing w:after="40" w:line="247" w:lineRule="auto"/>
              <w:jc w:val="center"/>
            </w:pPr>
            <w:r>
              <w:rPr>
                <w:b/>
                <w:sz w:val="19"/>
              </w:rPr>
              <w:t>С флагом</w:t>
            </w:r>
          </w:p>
        </w:tc>
      </w:tr>
      <w:tr w:rsidR="00954D81" w14:paraId="735318A7"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36E1AE" w14:textId="77777777" w:rsidR="00954D81" w:rsidRDefault="00800DD4">
            <w:pPr>
              <w:spacing w:after="40" w:line="247" w:lineRule="auto"/>
            </w:pPr>
            <w:r>
              <w:rPr>
                <w:sz w:val="19"/>
              </w:rPr>
              <w:t>Apple___Black_rot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7CA16F" w14:textId="77777777" w:rsidR="00954D81" w:rsidRDefault="00800DD4">
            <w:pPr>
              <w:spacing w:after="40" w:line="247" w:lineRule="auto"/>
              <w:jc w:val="center"/>
            </w:pPr>
            <w:r>
              <w:rPr>
                <w:sz w:val="19"/>
              </w:rPr>
              <w:t>621</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49F545" w14:textId="77777777" w:rsidR="00954D81" w:rsidRDefault="00800DD4">
            <w:pPr>
              <w:spacing w:after="40" w:line="247" w:lineRule="auto"/>
              <w:jc w:val="center"/>
            </w:pPr>
            <w:r>
              <w:rPr>
                <w:sz w:val="19"/>
              </w:rPr>
              <w:t>621</w:t>
            </w:r>
          </w:p>
        </w:tc>
      </w:tr>
      <w:tr w:rsidR="00954D81" w14:paraId="65DF4BA4"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E5AE89" w14:textId="77777777" w:rsidR="00954D81" w:rsidRDefault="00800DD4">
            <w:pPr>
              <w:spacing w:after="40" w:line="247" w:lineRule="auto"/>
            </w:pPr>
            <w:r>
              <w:rPr>
                <w:sz w:val="19"/>
              </w:rPr>
              <w:t>Cherry_(including_sour)___Powdery_mildew</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59EF3" w14:textId="77777777" w:rsidR="00954D81" w:rsidRDefault="00800DD4">
            <w:pPr>
              <w:spacing w:after="40" w:line="247" w:lineRule="auto"/>
              <w:jc w:val="center"/>
            </w:pPr>
            <w:r>
              <w:rPr>
                <w:sz w:val="19"/>
              </w:rPr>
              <w:t>1052</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8FC0AC" w14:textId="77777777" w:rsidR="00954D81" w:rsidRDefault="00800DD4">
            <w:pPr>
              <w:spacing w:after="40" w:line="247" w:lineRule="auto"/>
              <w:jc w:val="center"/>
            </w:pPr>
            <w:r>
              <w:rPr>
                <w:sz w:val="19"/>
              </w:rPr>
              <w:t>17</w:t>
            </w:r>
          </w:p>
        </w:tc>
      </w:tr>
      <w:tr w:rsidR="00954D81" w14:paraId="01EB259F"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5C585" w14:textId="77777777" w:rsidR="00954D81" w:rsidRDefault="00800DD4">
            <w:pPr>
              <w:spacing w:after="40" w:line="247" w:lineRule="auto"/>
            </w:pPr>
            <w:r>
              <w:rPr>
                <w:sz w:val="19"/>
              </w:rPr>
              <w:t>Corn_(maize)___healthy</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574B38" w14:textId="77777777" w:rsidR="00954D81" w:rsidRDefault="00800DD4">
            <w:pPr>
              <w:spacing w:after="40" w:line="247" w:lineRule="auto"/>
              <w:jc w:val="center"/>
            </w:pPr>
            <w:r>
              <w:rPr>
                <w:sz w:val="19"/>
              </w:rPr>
              <w:t>1162</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ED7D43" w14:textId="77777777" w:rsidR="00954D81" w:rsidRDefault="00800DD4">
            <w:pPr>
              <w:spacing w:after="40" w:line="247" w:lineRule="auto"/>
              <w:jc w:val="center"/>
            </w:pPr>
            <w:r>
              <w:rPr>
                <w:sz w:val="19"/>
              </w:rPr>
              <w:t>1162</w:t>
            </w:r>
          </w:p>
        </w:tc>
      </w:tr>
      <w:tr w:rsidR="00954D81" w14:paraId="41F218B8"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0EF3AB" w14:textId="77777777" w:rsidR="00954D81" w:rsidRDefault="00800DD4">
            <w:pPr>
              <w:spacing w:after="40" w:line="247" w:lineRule="auto"/>
            </w:pPr>
            <w:r>
              <w:rPr>
                <w:sz w:val="19"/>
              </w:rPr>
              <w:t>Grape___Esca_(Black_Measles)</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A6B5BA" w14:textId="77777777" w:rsidR="00954D81" w:rsidRDefault="00800DD4">
            <w:pPr>
              <w:spacing w:after="40" w:line="247" w:lineRule="auto"/>
              <w:jc w:val="center"/>
            </w:pPr>
            <w:r>
              <w:rPr>
                <w:sz w:val="19"/>
              </w:rPr>
              <w:t>1383</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965971" w14:textId="77777777" w:rsidR="00954D81" w:rsidRDefault="00800DD4">
            <w:pPr>
              <w:spacing w:after="40" w:line="247" w:lineRule="auto"/>
              <w:jc w:val="center"/>
            </w:pPr>
            <w:r>
              <w:rPr>
                <w:sz w:val="19"/>
              </w:rPr>
              <w:t>7</w:t>
            </w:r>
          </w:p>
        </w:tc>
      </w:tr>
      <w:tr w:rsidR="00954D81" w14:paraId="262B6561"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AB2E6B" w14:textId="77777777" w:rsidR="00954D81" w:rsidRDefault="00800DD4">
            <w:pPr>
              <w:spacing w:after="40" w:line="247" w:lineRule="auto"/>
            </w:pPr>
            <w:r>
              <w:rPr>
                <w:sz w:val="19"/>
              </w:rPr>
              <w:t>Grape___Leaf_blight_(Isariopsis_Leaf_Spot)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20CE6F" w14:textId="77777777" w:rsidR="00954D81" w:rsidRDefault="00800DD4">
            <w:pPr>
              <w:spacing w:after="40" w:line="247" w:lineRule="auto"/>
              <w:jc w:val="center"/>
            </w:pPr>
            <w:r>
              <w:rPr>
                <w:sz w:val="19"/>
              </w:rPr>
              <w:t>1076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9C5310" w14:textId="77777777" w:rsidR="00954D81" w:rsidRDefault="00800DD4">
            <w:pPr>
              <w:spacing w:after="40" w:line="247" w:lineRule="auto"/>
              <w:jc w:val="center"/>
            </w:pPr>
            <w:r>
              <w:rPr>
                <w:sz w:val="19"/>
              </w:rPr>
              <w:t>32</w:t>
            </w:r>
          </w:p>
        </w:tc>
      </w:tr>
      <w:tr w:rsidR="00954D81" w14:paraId="1FC200C4"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DD0889" w14:textId="77777777" w:rsidR="00954D81" w:rsidRDefault="00800DD4">
            <w:pPr>
              <w:spacing w:after="40" w:line="247" w:lineRule="auto"/>
            </w:pPr>
            <w:r>
              <w:rPr>
                <w:sz w:val="19"/>
              </w:rPr>
              <w:t>Orange___Haunglongbing_(Citrus_greening)</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9D68DA" w14:textId="77777777" w:rsidR="00954D81" w:rsidRDefault="00800DD4">
            <w:pPr>
              <w:spacing w:after="40" w:line="247" w:lineRule="auto"/>
              <w:jc w:val="center"/>
            </w:pPr>
            <w:r>
              <w:rPr>
                <w:sz w:val="19"/>
              </w:rPr>
              <w:t>5507</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C616A" w14:textId="77777777" w:rsidR="00954D81" w:rsidRDefault="00800DD4">
            <w:pPr>
              <w:spacing w:after="40" w:line="247" w:lineRule="auto"/>
              <w:jc w:val="center"/>
            </w:pPr>
            <w:r>
              <w:rPr>
                <w:sz w:val="19"/>
              </w:rPr>
              <w:t>7</w:t>
            </w:r>
          </w:p>
        </w:tc>
      </w:tr>
      <w:tr w:rsidR="00954D81" w14:paraId="58D6F8E3"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A43033" w14:textId="77777777" w:rsidR="00954D81" w:rsidRDefault="00800DD4">
            <w:pPr>
              <w:spacing w:after="40" w:line="247" w:lineRule="auto"/>
            </w:pPr>
            <w:r>
              <w:rPr>
                <w:sz w:val="19"/>
              </w:rPr>
              <w:t>Peach___Bacterial_spot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D9FBED" w14:textId="77777777" w:rsidR="00954D81" w:rsidRDefault="00800DD4">
            <w:pPr>
              <w:spacing w:after="40" w:line="247" w:lineRule="auto"/>
              <w:jc w:val="center"/>
            </w:pPr>
            <w:r>
              <w:rPr>
                <w:sz w:val="19"/>
              </w:rPr>
              <w:t>2297</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A2A669" w14:textId="77777777" w:rsidR="00954D81" w:rsidRDefault="00800DD4">
            <w:pPr>
              <w:spacing w:after="40" w:line="247" w:lineRule="auto"/>
              <w:jc w:val="center"/>
            </w:pPr>
            <w:r>
              <w:rPr>
                <w:sz w:val="19"/>
              </w:rPr>
              <w:t>76</w:t>
            </w:r>
          </w:p>
        </w:tc>
      </w:tr>
      <w:tr w:rsidR="00954D81" w14:paraId="7AE22BDC"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170849" w14:textId="77777777" w:rsidR="00954D81" w:rsidRDefault="00800DD4">
            <w:pPr>
              <w:spacing w:after="40" w:line="247" w:lineRule="auto"/>
            </w:pPr>
            <w:r>
              <w:rPr>
                <w:sz w:val="19"/>
              </w:rPr>
              <w:t>Strawberry___Leaf_scorch</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A5C0F8" w14:textId="77777777" w:rsidR="00954D81" w:rsidRDefault="00800DD4">
            <w:pPr>
              <w:spacing w:after="40" w:line="247" w:lineRule="auto"/>
              <w:jc w:val="center"/>
            </w:pPr>
            <w:r>
              <w:rPr>
                <w:sz w:val="19"/>
              </w:rPr>
              <w:t>1109</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E8CBE1" w14:textId="77777777" w:rsidR="00954D81" w:rsidRDefault="00800DD4">
            <w:pPr>
              <w:spacing w:after="40" w:line="247" w:lineRule="auto"/>
              <w:jc w:val="center"/>
            </w:pPr>
            <w:r>
              <w:rPr>
                <w:sz w:val="19"/>
              </w:rPr>
              <w:t>336</w:t>
            </w:r>
          </w:p>
        </w:tc>
      </w:tr>
      <w:tr w:rsidR="00954D81" w14:paraId="0E2768B9"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B98ECE" w14:textId="77777777" w:rsidR="00954D81" w:rsidRDefault="00800DD4">
            <w:pPr>
              <w:spacing w:after="40" w:line="247" w:lineRule="auto"/>
            </w:pPr>
            <w:r>
              <w:rPr>
                <w:sz w:val="19"/>
              </w:rPr>
              <w:t>Tomato___Target_Spot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A866A7" w14:textId="77777777" w:rsidR="00954D81" w:rsidRDefault="00800DD4">
            <w:pPr>
              <w:spacing w:after="40" w:line="247" w:lineRule="auto"/>
              <w:jc w:val="center"/>
            </w:pPr>
            <w:r>
              <w:rPr>
                <w:sz w:val="19"/>
              </w:rPr>
              <w:t>1404</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76EB23" w14:textId="77777777" w:rsidR="00954D81" w:rsidRDefault="00800DD4">
            <w:pPr>
              <w:spacing w:after="40" w:line="247" w:lineRule="auto"/>
              <w:jc w:val="center"/>
            </w:pPr>
            <w:r>
              <w:rPr>
                <w:sz w:val="19"/>
              </w:rPr>
              <w:t>1404</w:t>
            </w:r>
          </w:p>
        </w:tc>
      </w:tr>
    </w:tbl>
    <w:p w14:paraId="18E92DDE" w14:textId="77777777" w:rsidR="00954D81" w:rsidRDefault="00954D81"/>
    <w:p w14:paraId="44915B04" w14:textId="77777777" w:rsidR="00954D81" w:rsidRDefault="00800DD4">
      <w:r>
        <w:t>OLID проверен по трём опубликованным MD5. Исходные классные метки: огурецK50/N89/NK76/healthy34; томатK36/N47/NK40/healthy236/JASMIT32/LM207/MIT200. K/N/NK — дефициты питания, LM — повреждение листовым минёром, MIT не автоматически класс двупятнистого клеща из PlantDoc. Комбинированный JASMIT нельзя без доказательств сливать с одиночной болезнью. Источник использует изолированные листья и чёрный фон. Эти изображения не заменяют независимые полевые кадры.</w:t>
      </w:r>
    </w:p>
    <w:p w14:paraId="175D793B" w14:textId="77777777" w:rsidR="00954D81" w:rsidRDefault="00800DD4">
      <w:r>
        <w:t>Просмотрены 66 листов OLID и 3 листа 42 флагов после повторной проверки оригиналов. Геометрия рассчитана по lossless-resize1024 оригинала и возвращена в нормированные координаты оригинала.938 кадров имеют EXIF capture-date,109 не имеют; дата не доказывает физическую независимость растения. Принятие геометрии 1047 рамок и 4 ручные коррекции не означают приёмку новых классов или разбиений.</w:t>
      </w:r>
    </w:p>
    <w:p w14:paraId="78007890" w14:textId="77777777" w:rsidR="00954D81" w:rsidRDefault="00800DD4">
      <w:r>
        <w:t xml:space="preserve">Полный screening40381 кандидата против 3354 исторических кадров:43735 записей,28 связей между кандидатами,792 с историей,37 внутри истории. Перцептивное правило — exactdecodedRGB либо совместные pHash/dHash≤4 при близком aspect. Пять pHash-полос ускоряют поиск без изменения </w:t>
      </w:r>
      <w:r>
        <w:lastRenderedPageBreak/>
        <w:t>критерия near. Это связи, а не число уникальных фотографий. Ротации, обратные стороны листьев и сильные кропы могут быть пропущены; граф компонент — предложение групп, а не доказанный physical plant ID. Девять extra-категорий пока не включены в этот 43k-screen.</w:t>
      </w:r>
    </w:p>
    <w:p w14:paraId="451E2BFE" w14:textId="77777777" w:rsidR="00954D81" w:rsidRDefault="00800DD4">
      <w:r>
        <w:t>Правильный DOI огуречного Sultana: y6d3z6f8z9.1. Родственный Zenodo16816441 — переразметка той же линии данных, не независимый новый test. Omarov имеет 500 фото/2705 рамок и фенотипы; WMC включает Cucumis melo и восковую тыкву. Утверждения Gemini о 3800/14000 масок/шести болезнях не приняты. PLDD-UP/PakistanTomato: карточки доступны и авторские SHA сохранены, но прямые запросы дали 403/HTML, обычная браузерная загрузка не создала готового файла. Авторские числа не подменяются числами скачанного архива.</w:t>
      </w:r>
    </w:p>
    <w:p w14:paraId="318A7688" w14:textId="77777777" w:rsidR="00954D81" w:rsidRDefault="00800DD4">
      <w:pPr>
        <w:pStyle w:val="1"/>
      </w:pPr>
      <w:bookmarkStart w:id="6" w:name="_Toc242088415"/>
      <w:r>
        <w:t>6 Обучение остановка и восстановление</w:t>
      </w:r>
      <w:bookmarkEnd w:id="6"/>
    </w:p>
    <w:p w14:paraId="27F20F48" w14:textId="77777777" w:rsidR="00954D81" w:rsidRDefault="00800DD4">
      <w:r>
        <w:t>Launcher проверяет PID и время создания, dataset fingerprint, соответствие параметров и отсутствие второй GPU-нагрузки. WSL отделена от других окружений. После каждой полностью завершённой эпохи появляется progress.json и атомарно заменяемый last_complete.pt. Он содержит состояние optimizer для resume; best.pt используется для выбора по val. Stop-file прекращает очередь после сохранённой эпохи. Само наличие процесса или частичного CSV не означает завершение обучения.</w:t>
      </w:r>
    </w:p>
    <w:p w14:paraId="0C4108C3" w14:textId="77777777" w:rsidR="00954D81" w:rsidRDefault="00800DD4">
      <w:r>
        <w:t>Исторические N/S использовали 416×416, batch 16,60 эпох и FP32/AMPoff. M03 иM04 завершили 60 эпох. По прямому решению пользователя M05 остановлена после 53-й полностью завершённой эпохи; checkpoint175386287 байт, SHAd6e5010b840b3d354755bab39ff326b49941ad53726f2450720a6d25627d13a8. M10 не завершена, её test не открывался. APK сохраняет техническую M03; лучший M04 не выбирался как финал отменённой 10-seed-серии.</w:t>
      </w:r>
    </w:p>
    <w:p w14:paraId="35F9DEE2" w14:textId="77777777" w:rsidR="00954D81" w:rsidRDefault="00800DD4">
      <w:r>
        <w:t>Новая S: только два независимых seed 20261003/20261004. Проектный рецепт — свежие исходные COCO-веса YOLO26s,416, batch 16, AdamW lr 0.001, FP32, максимум 60, patience 15.60 является прежним проверенным верхним пределом, а не рассчитанным оптимумом новых данных. Первый технический запуск включается в два при неизменном recipe/data; третьего автоматического пилота нет. До первого запуска нужны фактические принятые оригиналы и рамки, per-model class schema, групповые train/val/test, frozenplan и passedpreflight, а также сообщение Борису реального состава. Сейчас manifest/план окончательного dataset_leaf_v3 отсутствуют; отказ preflight корректен.</w:t>
      </w:r>
    </w:p>
    <w:p w14:paraId="4DE846DD" w14:textId="77777777" w:rsidR="00954D81" w:rsidRDefault="00800DD4">
      <w:pPr>
        <w:pStyle w:val="1"/>
      </w:pPr>
      <w:bookmarkStart w:id="7" w:name="_Toc242088416"/>
      <w:r>
        <w:t>7 Качество и реальные ограничения</w:t>
      </w:r>
      <w:bookmarkEnd w:id="7"/>
    </w:p>
    <w:tbl>
      <w:tblPr>
        <w:tblW w:w="0" w:type="auto"/>
        <w:jc w:val="center"/>
        <w:tblLayout w:type="fixed"/>
        <w:tblLook w:val="04A0" w:firstRow="1" w:lastRow="0" w:firstColumn="1" w:lastColumn="0" w:noHBand="0" w:noVBand="1"/>
      </w:tblPr>
      <w:tblGrid>
        <w:gridCol w:w="3096"/>
        <w:gridCol w:w="2232"/>
        <w:gridCol w:w="2232"/>
        <w:gridCol w:w="2520"/>
      </w:tblGrid>
      <w:tr w:rsidR="00954D81" w14:paraId="123D69F0" w14:textId="77777777">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2F3600E" w14:textId="77777777" w:rsidR="00954D81" w:rsidRDefault="00800DD4">
            <w:pPr>
              <w:spacing w:after="40" w:line="247" w:lineRule="auto"/>
            </w:pPr>
            <w:r>
              <w:rPr>
                <w:b/>
                <w:sz w:val="19"/>
              </w:rPr>
              <w:t>Показатель</w:t>
            </w:r>
          </w:p>
        </w:tc>
        <w:tc>
          <w:tcPr>
            <w:tcW w:w="223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DB8D5C6" w14:textId="77777777" w:rsidR="00954D81" w:rsidRDefault="00800DD4">
            <w:pPr>
              <w:spacing w:after="40" w:line="247" w:lineRule="auto"/>
              <w:jc w:val="center"/>
            </w:pPr>
            <w:r>
              <w:rPr>
                <w:b/>
                <w:sz w:val="19"/>
              </w:rPr>
              <w:t>YOLO26n</w:t>
            </w:r>
          </w:p>
        </w:tc>
        <w:tc>
          <w:tcPr>
            <w:tcW w:w="223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6EDDADB" w14:textId="77777777" w:rsidR="00954D81" w:rsidRDefault="00800DD4">
            <w:pPr>
              <w:spacing w:after="40" w:line="247" w:lineRule="auto"/>
              <w:jc w:val="center"/>
            </w:pPr>
            <w:r>
              <w:rPr>
                <w:b/>
                <w:sz w:val="19"/>
              </w:rPr>
              <w:t>YOLO26s</w:t>
            </w:r>
          </w:p>
        </w:tc>
        <w:tc>
          <w:tcPr>
            <w:tcW w:w="252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DF1D9CE" w14:textId="77777777" w:rsidR="00954D81" w:rsidRDefault="00800DD4">
            <w:pPr>
              <w:spacing w:after="40" w:line="247" w:lineRule="auto"/>
              <w:jc w:val="center"/>
            </w:pPr>
            <w:r>
              <w:rPr>
                <w:b/>
                <w:sz w:val="19"/>
              </w:rPr>
              <w:t>YOLO26m</w:t>
            </w:r>
          </w:p>
        </w:tc>
      </w:tr>
      <w:tr w:rsidR="00954D81" w14:paraId="466E7FCB"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5D535" w14:textId="77777777" w:rsidR="00954D81" w:rsidRDefault="00800DD4">
            <w:pPr>
              <w:spacing w:after="40" w:line="247" w:lineRule="auto"/>
            </w:pPr>
            <w:r>
              <w:rPr>
                <w:sz w:val="19"/>
              </w:rPr>
              <w:t>Число полных seed</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A134DC" w14:textId="77777777" w:rsidR="00954D81" w:rsidRDefault="00800DD4">
            <w:pPr>
              <w:spacing w:after="40" w:line="247" w:lineRule="auto"/>
              <w:jc w:val="center"/>
            </w:pPr>
            <w:r>
              <w:rPr>
                <w:sz w:val="19"/>
              </w:rPr>
              <w:t>10</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75B743" w14:textId="77777777" w:rsidR="00954D81" w:rsidRDefault="00800DD4">
            <w:pPr>
              <w:spacing w:after="40" w:line="247" w:lineRule="auto"/>
              <w:jc w:val="center"/>
            </w:pPr>
            <w:r>
              <w:rPr>
                <w:sz w:val="19"/>
              </w:rPr>
              <w:t>10</w:t>
            </w:r>
          </w:p>
        </w:tc>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0448ED" w14:textId="77777777" w:rsidR="00954D81" w:rsidRDefault="00800DD4">
            <w:pPr>
              <w:spacing w:after="40" w:line="247" w:lineRule="auto"/>
              <w:jc w:val="center"/>
            </w:pPr>
            <w:r>
              <w:rPr>
                <w:sz w:val="19"/>
              </w:rPr>
              <w:t>2 из отменённых10</w:t>
            </w:r>
          </w:p>
        </w:tc>
      </w:tr>
      <w:tr w:rsidR="00954D81" w14:paraId="0468C5DE"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296478" w14:textId="77777777" w:rsidR="00954D81" w:rsidRDefault="00800DD4">
            <w:pPr>
              <w:spacing w:after="40" w:line="247" w:lineRule="auto"/>
            </w:pPr>
            <w:r>
              <w:rPr>
                <w:sz w:val="19"/>
              </w:rPr>
              <w:t>Common val AP50–95 mean ±SD</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FFFB48" w14:textId="77777777" w:rsidR="00954D81" w:rsidRDefault="00800DD4">
            <w:pPr>
              <w:spacing w:after="40" w:line="247" w:lineRule="auto"/>
              <w:jc w:val="center"/>
            </w:pPr>
            <w:r>
              <w:rPr>
                <w:sz w:val="19"/>
              </w:rPr>
              <w:t>0.321613 ±0.009278</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57A8AA" w14:textId="77777777" w:rsidR="00954D81" w:rsidRDefault="00800DD4">
            <w:pPr>
              <w:spacing w:after="40" w:line="247" w:lineRule="auto"/>
              <w:jc w:val="center"/>
            </w:pPr>
            <w:r>
              <w:rPr>
                <w:sz w:val="19"/>
              </w:rPr>
              <w:t>0.352867 ±0.006553</w:t>
            </w:r>
          </w:p>
        </w:tc>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EE3B61" w14:textId="77777777" w:rsidR="00954D81" w:rsidRDefault="00800DD4">
            <w:pPr>
              <w:spacing w:after="40" w:line="247" w:lineRule="auto"/>
            </w:pPr>
            <w:r>
              <w:rPr>
                <w:sz w:val="19"/>
              </w:rPr>
              <w:t>0.374564 по2; не итог10</w:t>
            </w:r>
          </w:p>
        </w:tc>
      </w:tr>
      <w:tr w:rsidR="00954D81" w14:paraId="312887C6"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7B9005" w14:textId="77777777" w:rsidR="00954D81" w:rsidRDefault="00800DD4">
            <w:pPr>
              <w:spacing w:after="40" w:line="247" w:lineRule="auto"/>
            </w:pPr>
            <w:r>
              <w:rPr>
                <w:sz w:val="19"/>
              </w:rPr>
              <w:t>Выбранный граф APK</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50D667" w14:textId="77777777" w:rsidR="00954D81" w:rsidRDefault="00800DD4">
            <w:pPr>
              <w:spacing w:after="40" w:line="247" w:lineRule="auto"/>
              <w:jc w:val="center"/>
            </w:pPr>
            <w:r>
              <w:rPr>
                <w:sz w:val="19"/>
              </w:rPr>
              <w:t>seed20261012</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3DE4F0" w14:textId="77777777" w:rsidR="00954D81" w:rsidRDefault="00800DD4">
            <w:pPr>
              <w:spacing w:after="40" w:line="247" w:lineRule="auto"/>
              <w:jc w:val="center"/>
            </w:pPr>
            <w:r>
              <w:rPr>
                <w:sz w:val="19"/>
              </w:rPr>
              <w:t>seed20261004</w:t>
            </w:r>
          </w:p>
        </w:tc>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84BBE1" w14:textId="77777777" w:rsidR="00954D81" w:rsidRDefault="00800DD4">
            <w:pPr>
              <w:spacing w:after="40" w:line="247" w:lineRule="auto"/>
            </w:pPr>
            <w:r>
              <w:rPr>
                <w:sz w:val="19"/>
              </w:rPr>
              <w:t>Технический seed20261003</w:t>
            </w:r>
          </w:p>
        </w:tc>
      </w:tr>
      <w:tr w:rsidR="00954D81" w14:paraId="2B7F45EF"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ED7305" w14:textId="77777777" w:rsidR="00954D81" w:rsidRDefault="00800DD4">
            <w:pPr>
              <w:spacing w:after="40" w:line="247" w:lineRule="auto"/>
            </w:pPr>
            <w:r>
              <w:rPr>
                <w:sz w:val="19"/>
              </w:rPr>
              <w:t>Исторический test AP50–95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27A96" w14:textId="77777777" w:rsidR="00954D81" w:rsidRDefault="00800DD4">
            <w:pPr>
              <w:spacing w:after="40" w:line="247" w:lineRule="auto"/>
              <w:jc w:val="center"/>
            </w:pPr>
            <w:r>
              <w:rPr>
                <w:sz w:val="19"/>
              </w:rPr>
              <w:t>0.436654</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057209" w14:textId="77777777" w:rsidR="00954D81" w:rsidRDefault="00800DD4">
            <w:pPr>
              <w:spacing w:after="40" w:line="247" w:lineRule="auto"/>
              <w:jc w:val="center"/>
            </w:pPr>
            <w:r>
              <w:rPr>
                <w:sz w:val="19"/>
              </w:rPr>
              <w:t>0.480787</w:t>
            </w:r>
          </w:p>
        </w:tc>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F476D3" w14:textId="77777777" w:rsidR="00954D81" w:rsidRDefault="00800DD4">
            <w:pPr>
              <w:spacing w:after="40" w:line="247" w:lineRule="auto"/>
              <w:jc w:val="center"/>
            </w:pPr>
            <w:r>
              <w:rPr>
                <w:sz w:val="19"/>
              </w:rPr>
              <w:t>Не читался</w:t>
            </w:r>
          </w:p>
        </w:tc>
      </w:tr>
      <w:tr w:rsidR="00954D81" w14:paraId="6D1FCD54"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AAAE07" w14:textId="77777777" w:rsidR="00954D81" w:rsidRDefault="00800DD4">
            <w:pPr>
              <w:spacing w:after="40" w:line="247" w:lineRule="auto"/>
            </w:pPr>
            <w:r>
              <w:rPr>
                <w:sz w:val="19"/>
              </w:rPr>
              <w:t>M по каждому seed</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E311F7" w14:textId="77777777" w:rsidR="00954D81" w:rsidRDefault="00800DD4">
            <w:pPr>
              <w:spacing w:after="40" w:line="247" w:lineRule="auto"/>
              <w:jc w:val="center"/>
            </w:pPr>
            <w:r>
              <w:rPr>
                <w:sz w:val="19"/>
              </w:rPr>
              <w:t>—</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351F41" w14:textId="77777777" w:rsidR="00954D81" w:rsidRDefault="00800DD4">
            <w:pPr>
              <w:spacing w:after="40" w:line="247" w:lineRule="auto"/>
              <w:jc w:val="center"/>
            </w:pPr>
            <w:r>
              <w:rPr>
                <w:sz w:val="19"/>
              </w:rPr>
              <w:t>—</w:t>
            </w:r>
          </w:p>
        </w:tc>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FCB105" w14:textId="77777777" w:rsidR="00954D81" w:rsidRDefault="00800DD4">
            <w:pPr>
              <w:spacing w:after="40" w:line="247" w:lineRule="auto"/>
            </w:pPr>
            <w:r>
              <w:rPr>
                <w:sz w:val="19"/>
              </w:rPr>
              <w:t>03:0.369108;04:0.380020</w:t>
            </w:r>
          </w:p>
        </w:tc>
      </w:tr>
    </w:tbl>
    <w:p w14:paraId="7814F86A" w14:textId="77777777" w:rsidR="00954D81" w:rsidRDefault="00954D81"/>
    <w:p w14:paraId="578ADFBC" w14:textId="77777777" w:rsidR="00954D81" w:rsidRDefault="00800DD4">
      <w:r>
        <w:t xml:space="preserve">S−N commonval: +0.031254±0.008988 по парным seed, все 10 разностей положительны. Эти данные обосновывают S на общей исторической задаче. Результат отдельного огуречного фото не доказывает универсальную победу DEIM. В сохранённом случае DEIM назвала огурец 55.5%, а M03 — томат </w:t>
      </w:r>
      <w:r>
        <w:lastRenderedPageBreak/>
        <w:t>leafmold78.19%; это показывает ошибку культуры и пробел покрытия. У старого cucumberunknown нет больных классов и нет mainval/test. Ошибки могут также зависеть от домена, похожих симптомов, рамок, дисбаланса и preprocessing; «всё только из-за малого числа картинок» не доказано.</w:t>
      </w:r>
    </w:p>
    <w:p w14:paraId="05B6186D" w14:textId="77777777" w:rsidR="00954D81" w:rsidRDefault="00800DD4">
      <w:r>
        <w:t>M03 на полной val: AP50–95=0.36910822,AP50=0.54090488;1029/1309GT локализованы,856/1309 имеют правильную рамку и класс.856/1029 — условный показатель только среди найденных, а не общий диагнозный успех. Новая расширенная голова должна оцениваться отдельной корректной процедурой; старый 30-классовый evaluator не переносится механически. Выбор производится по val до нового независимого test, старые замороженные evaluator не изменяются.</w:t>
      </w:r>
    </w:p>
    <w:p w14:paraId="35D3BB01" w14:textId="77777777" w:rsidR="00954D81" w:rsidRDefault="00800DD4">
      <w:pPr>
        <w:pStyle w:val="1"/>
      </w:pPr>
      <w:bookmarkStart w:id="8" w:name="_Toc242088417"/>
      <w:r>
        <w:t>8 Android функции и сценарии голосового управления</w:t>
      </w:r>
      <w:bookmarkEnd w:id="8"/>
    </w:p>
    <w:p w14:paraId="16B9F20D" w14:textId="77777777" w:rsidR="00954D81" w:rsidRDefault="00800DD4">
      <w:r>
        <w:t>Фото: «сделай фото» открывает CameraX preview; «подтвердить» выполняет реальную съёмку после наведения. «Сделай фото сразу» запускает немедленную съёмку. Разрешения камеры/микрофона проверяются. Штатная кнопка остаётся доступной.</w:t>
      </w:r>
    </w:p>
    <w:p w14:paraId="7687AAA5" w14:textId="77777777" w:rsidR="00954D81" w:rsidRDefault="00800DD4">
      <w:r>
        <w:t>Галерея: MediaStore показывает фотографии от нового к старому. Номер → просмотр → подтверждение; №1 самый новый, последний самый старый. Следующая/предыдущая доступны кнопкой, свайпом и голосом. Команда открытия не выдаётся за завершённый выбор.</w:t>
      </w:r>
    </w:p>
    <w:p w14:paraId="4DAA788C" w14:textId="77777777" w:rsidR="00954D81" w:rsidRDefault="00800DD4">
      <w:r>
        <w:t>Слушание: постоянный переключатель до повторного выключения на главном экране, камере и галерее. В фоне микрофон освобождается. Новая сессия не должна одновременно конкурировать со старой. Повторный старт после возвращения зависит от состояния переключателя.</w:t>
      </w:r>
    </w:p>
    <w:p w14:paraId="1FDF6F66" w14:textId="77777777" w:rsidR="00954D81" w:rsidRDefault="00800DD4">
      <w:r>
        <w:t>Заметки: автономный Vosk свободной грамматики, просмотр и ручное редактирование, затем подтверждение. Диктовочный текст не исполняется как команда управления. Исправлена гонка, когда раннее подтверждение попадало в предыдущую сессию.</w:t>
      </w:r>
    </w:p>
    <w:p w14:paraId="59C15C0B" w14:textId="77777777" w:rsidR="00954D81" w:rsidRDefault="00800DD4">
      <w:r>
        <w:t>Журнал: явное сохранение осмотра с исходнымprediction/SHA, заметкой, оценкой всего результата и участком безGPS. Поиск/фильтры и SAFJSONэкспорт локальны. Только собственные TEST-записи удалялись при проверке, рабочие настройки восстанавливались.</w:t>
      </w:r>
    </w:p>
    <w:p w14:paraId="69F4F07A" w14:textId="77777777" w:rsidR="00954D81" w:rsidRDefault="00800DD4">
      <w:r>
        <w:t>Сравнение: все 9 моделей последовательно на одном фото/settings, с результатами и рамками. Число моделей зависит от действительно поставленных графов; будущая расширенная S добавляется отдельным реальным режимом.</w:t>
      </w:r>
    </w:p>
    <w:p w14:paraId="74BA7A65" w14:textId="77777777" w:rsidR="00954D81" w:rsidRDefault="00800DD4">
      <w:r>
        <w:t>Озвучивание: AndroidTTS по запросу с установленным offlineрусским голосом. ASR приостанавливается на время TTS, фон останавливает оба потока. Ошибки голосовых данных не выдаются за успешную озвучку.</w:t>
      </w:r>
    </w:p>
    <w:p w14:paraId="30F65B1F" w14:textId="77777777" w:rsidR="00954D81" w:rsidRDefault="00800DD4">
      <w:r>
        <w:t>Команды: выбор модели 1…9, культуры, порога, рамок, помощь, прокрутка и оценка. Поддержанная прокрутка «прокрути вниз/вверх»; «пролистай» отсутствовала в малой Voskлексике. Полный parser/grammar и тесты приведены в Android-приложении исходников.</w:t>
      </w:r>
    </w:p>
    <w:p w14:paraId="7612736C" w14:textId="77777777" w:rsidR="00954D81" w:rsidRDefault="00800DD4">
      <w:pPr>
        <w:pStyle w:val="1"/>
      </w:pPr>
      <w:bookmarkStart w:id="9" w:name="_Toc242088418"/>
      <w:r>
        <w:t>9 Проверки на телефоне и доказательства</w:t>
      </w:r>
      <w:bookmarkEnd w:id="9"/>
    </w:p>
    <w:p w14:paraId="3CE2FB28" w14:textId="77777777" w:rsidR="00954D81" w:rsidRDefault="00800DD4">
      <w:r>
        <w:t>Актуальная APK0.16-model-lab, versionCode16,332738706 байт; SHA f2d93747539244a1dd85ee5bba03bd0def350dcb9a18055b7723d1af22e910fd. Установка подтверждена Success и фактической версией. APK извлечён с Note 7 и совпал по всем байтам. Evidence docs/android/yolo26m_pilot_v16_phone; строгий phone_gate создан проверяющим скриптом, не вручную.</w:t>
      </w:r>
    </w:p>
    <w:p w14:paraId="6ACA105C" w14:textId="77777777" w:rsidR="00954D81" w:rsidRDefault="00800DD4">
      <w:r>
        <w:t xml:space="preserve">Проверены 10native инструментальных тестов,120/120 поддержанных команд на 144 синтезированных WAV,0 действий на 24 других случаях,27 визуальных результатов (3 фото×9 моделей),13 численных сравнений этапов всех 9 режимов,10 свежих bitmap-серий. Два AndroidPCMголоса поданы в </w:t>
      </w:r>
      <w:r>
        <w:lastRenderedPageBreak/>
        <w:t>productioncallback активных микрофонных сессий; это технический речевой путь, а не живой человек у микрофона. Реальный TTS onDone проверен при volume0. Качество динамика, шум поля, батарея и WER людей не заявляются.</w:t>
      </w:r>
    </w:p>
    <w:tbl>
      <w:tblPr>
        <w:tblW w:w="0" w:type="auto"/>
        <w:jc w:val="center"/>
        <w:tblLayout w:type="fixed"/>
        <w:tblLook w:val="04A0" w:firstRow="1" w:lastRow="0" w:firstColumn="1" w:lastColumn="0" w:noHBand="0" w:noVBand="1"/>
      </w:tblPr>
      <w:tblGrid>
        <w:gridCol w:w="2160"/>
        <w:gridCol w:w="2880"/>
        <w:gridCol w:w="5040"/>
      </w:tblGrid>
      <w:tr w:rsidR="00954D81" w14:paraId="138D5452"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4E289AA" w14:textId="77777777" w:rsidR="00954D81" w:rsidRDefault="00800DD4">
            <w:pPr>
              <w:spacing w:after="40" w:line="247" w:lineRule="auto"/>
            </w:pPr>
            <w:r>
              <w:rPr>
                <w:b/>
                <w:sz w:val="19"/>
              </w:rPr>
              <w:t>Граф</w:t>
            </w:r>
          </w:p>
        </w:tc>
        <w:tc>
          <w:tcPr>
            <w:tcW w:w="288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1C81C7E" w14:textId="77777777" w:rsidR="00954D81" w:rsidRDefault="00800DD4">
            <w:pPr>
              <w:spacing w:after="40" w:line="247" w:lineRule="auto"/>
              <w:jc w:val="center"/>
            </w:pPr>
            <w:r>
              <w:rPr>
                <w:b/>
                <w:sz w:val="19"/>
              </w:rPr>
              <w:t>Mean ±SD медиан мс</w:t>
            </w:r>
          </w:p>
        </w:tc>
        <w:tc>
          <w:tcPr>
            <w:tcW w:w="504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4F9F087" w14:textId="77777777" w:rsidR="00954D81" w:rsidRDefault="00800DD4">
            <w:pPr>
              <w:spacing w:after="40" w:line="247" w:lineRule="auto"/>
              <w:jc w:val="center"/>
            </w:pPr>
            <w:r>
              <w:rPr>
                <w:b/>
                <w:sz w:val="19"/>
              </w:rPr>
              <w:t>Измеряемый участок</w:t>
            </w:r>
          </w:p>
        </w:tc>
      </w:tr>
      <w:tr w:rsidR="00954D81" w14:paraId="000DC73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E88922" w14:textId="77777777" w:rsidR="00954D81" w:rsidRDefault="00800DD4">
            <w:pPr>
              <w:spacing w:after="40" w:line="247" w:lineRule="auto"/>
            </w:pPr>
            <w:r>
              <w:rPr>
                <w:sz w:val="19"/>
              </w:rPr>
              <w:t>YOLO26n</w:t>
            </w:r>
          </w:p>
        </w:tc>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E1B1CD" w14:textId="77777777" w:rsidR="00954D81" w:rsidRDefault="00800DD4">
            <w:pPr>
              <w:spacing w:after="40" w:line="247" w:lineRule="auto"/>
              <w:jc w:val="center"/>
            </w:pPr>
            <w:r>
              <w:rPr>
                <w:sz w:val="19"/>
              </w:rPr>
              <w:t>165.34 ±12.67</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6EADC9" w14:textId="77777777" w:rsidR="00954D81" w:rsidRDefault="00800DD4">
            <w:pPr>
              <w:spacing w:after="40" w:line="247" w:lineRule="auto"/>
              <w:jc w:val="center"/>
            </w:pPr>
            <w:r>
              <w:rPr>
                <w:sz w:val="19"/>
              </w:rPr>
              <w:t>Полный bitmap-анализ</w:t>
            </w:r>
          </w:p>
        </w:tc>
      </w:tr>
      <w:tr w:rsidR="00954D81" w14:paraId="595FD95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A088F6" w14:textId="77777777" w:rsidR="00954D81" w:rsidRDefault="00800DD4">
            <w:pPr>
              <w:spacing w:after="40" w:line="247" w:lineRule="auto"/>
            </w:pPr>
            <w:r>
              <w:rPr>
                <w:sz w:val="19"/>
              </w:rPr>
              <w:t>YOLO26s</w:t>
            </w:r>
          </w:p>
        </w:tc>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B30223" w14:textId="77777777" w:rsidR="00954D81" w:rsidRDefault="00800DD4">
            <w:pPr>
              <w:spacing w:after="40" w:line="247" w:lineRule="auto"/>
              <w:jc w:val="center"/>
            </w:pPr>
            <w:r>
              <w:rPr>
                <w:sz w:val="19"/>
              </w:rPr>
              <w:t>472.54 ±44.54</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5C5BE" w14:textId="77777777" w:rsidR="00954D81" w:rsidRDefault="00800DD4">
            <w:pPr>
              <w:spacing w:after="40" w:line="247" w:lineRule="auto"/>
              <w:jc w:val="center"/>
            </w:pPr>
            <w:r>
              <w:rPr>
                <w:sz w:val="19"/>
              </w:rPr>
              <w:t>Полный bitmap-анализ</w:t>
            </w:r>
          </w:p>
        </w:tc>
      </w:tr>
      <w:tr w:rsidR="00954D81" w14:paraId="2E75797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22F910" w14:textId="77777777" w:rsidR="00954D81" w:rsidRDefault="00800DD4">
            <w:pPr>
              <w:spacing w:after="40" w:line="247" w:lineRule="auto"/>
            </w:pPr>
            <w:r>
              <w:rPr>
                <w:sz w:val="19"/>
              </w:rPr>
              <w:t>YOLO26m</w:t>
            </w:r>
          </w:p>
        </w:tc>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B9B5B3" w14:textId="77777777" w:rsidR="00954D81" w:rsidRDefault="00800DD4">
            <w:pPr>
              <w:spacing w:after="40" w:line="247" w:lineRule="auto"/>
              <w:jc w:val="center"/>
            </w:pPr>
            <w:r>
              <w:rPr>
                <w:sz w:val="19"/>
              </w:rPr>
              <w:t>1366.40 ±137.71</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7C7A87" w14:textId="77777777" w:rsidR="00954D81" w:rsidRDefault="00800DD4">
            <w:pPr>
              <w:spacing w:after="40" w:line="247" w:lineRule="auto"/>
              <w:jc w:val="center"/>
            </w:pPr>
            <w:r>
              <w:rPr>
                <w:sz w:val="19"/>
              </w:rPr>
              <w:t>Полный bitmap-анализ</w:t>
            </w:r>
          </w:p>
        </w:tc>
      </w:tr>
    </w:tbl>
    <w:p w14:paraId="6BC19DB3" w14:textId="77777777" w:rsidR="00954D81" w:rsidRDefault="00954D81"/>
    <w:p w14:paraId="7DCBC333" w14:textId="77777777" w:rsidR="00954D81" w:rsidRDefault="00800DD4">
      <w:r>
        <w:t>Каждая серия использует свежий процесс,3 прогрева и 10 повторов каждого режима; порядок меняется. Камера, JPEG-декодирование, импорт, сохранение и отрисовка исключены. M≈2.89×S на этом Note 7; более быстрый компьютер обучения не изменит автоматически мобильную задержку. RSSпослеM359.6 МиБ/HWM 368.8 МиБ, OOMне было. Эти результаты не переносятся на A56/Redmi9T без измерений.</w:t>
      </w:r>
    </w:p>
    <w:p w14:paraId="0D0C8061" w14:textId="77777777" w:rsidR="00954D81" w:rsidRDefault="00800DD4">
      <w:pPr>
        <w:pStyle w:val="1"/>
      </w:pPr>
      <w:bookmarkStart w:id="10" w:name="_Toc242088419"/>
      <w:r>
        <w:t>10 Воспроизведение и назначение скриптов</w:t>
      </w:r>
      <w:bookmarkEnd w:id="10"/>
    </w:p>
    <w:p w14:paraId="33A5BEAA" w14:textId="77777777" w:rsidR="00954D81" w:rsidRDefault="00800DD4">
      <w:r>
        <w:t>Ни одна команда при составлении этого документа не запускала обучение и не изменяла телефон. Ниже — документированный способ вызова существующих инструментов. Перед выполнением всегда читать текущий state/protocol; исторические отменённые launcher нельзя запускать автоматически. Все тексты скриптов приведены целиком в приложенииC, тесты — вD. Зафиксированные планы, olddata и семь защищённых train/eval не редактируются.</w:t>
      </w:r>
    </w:p>
    <w:p w14:paraId="789046C9" w14:textId="77777777" w:rsidR="00954D81" w:rsidRDefault="00800DD4">
      <w:pPr>
        <w:pStyle w:val="21"/>
      </w:pPr>
      <w:bookmarkStart w:id="11" w:name="_Toc242088420"/>
      <w:r>
        <w:t>Чтение текущего состояния</w:t>
      </w:r>
      <w:bookmarkEnd w:id="11"/>
    </w:p>
    <w:p w14:paraId="51F894B7" w14:textId="77777777" w:rsidR="00954D81" w:rsidRDefault="00800DD4">
      <w:pPr>
        <w:pStyle w:val="Code"/>
      </w:pPr>
      <w:r>
        <w:t>Set-Location -LiteralPath 'F:\agrovoice-ai'</w:t>
      </w:r>
    </w:p>
    <w:p w14:paraId="486E0885" w14:textId="77777777" w:rsidR="00954D81" w:rsidRDefault="00800DD4">
      <w:pPr>
        <w:pStyle w:val="Code"/>
      </w:pPr>
      <w:r>
        <w:t>Get-Content docs/session/yolo26s_data_work_state.json -Raw</w:t>
      </w:r>
    </w:p>
    <w:p w14:paraId="4049C091" w14:textId="77777777" w:rsidR="00954D81" w:rsidRDefault="00800DD4">
      <w:pPr>
        <w:pStyle w:val="Code"/>
      </w:pPr>
      <w:r>
        <w:t>Get-Content docs/session/accuracy_work_state.json -Raw</w:t>
      </w:r>
    </w:p>
    <w:p w14:paraId="686D43E1" w14:textId="77777777" w:rsidR="00954D81" w:rsidRDefault="00800DD4">
      <w:pPr>
        <w:pStyle w:val="Code"/>
      </w:pPr>
      <w:r>
        <w:t>.\ml-pipeline\Get-AccuracyStatus.ps1</w:t>
      </w:r>
    </w:p>
    <w:p w14:paraId="42D1FA56" w14:textId="77777777" w:rsidR="00954D81" w:rsidRDefault="00800DD4">
      <w:r>
        <w:t>Get-AccuracyStatus читает источник через active.status_path; сохранённый PID проверяется вместе с creationtime.</w:t>
      </w:r>
    </w:p>
    <w:p w14:paraId="0C7D88CA" w14:textId="77777777" w:rsidR="00954D81" w:rsidRDefault="00800DD4">
      <w:pPr>
        <w:pStyle w:val="21"/>
      </w:pPr>
      <w:bookmarkStart w:id="12" w:name="_Toc242088421"/>
      <w:r>
        <w:t>Исторический GPU launcher</w:t>
      </w:r>
      <w:bookmarkEnd w:id="12"/>
    </w:p>
    <w:p w14:paraId="46F5752A" w14:textId="77777777" w:rsidR="00954D81" w:rsidRDefault="00800DD4">
      <w:pPr>
        <w:pStyle w:val="Code"/>
      </w:pPr>
      <w:r>
        <w:t>.\ml-pipeline\Start-Training.ps1</w:t>
      </w:r>
    </w:p>
    <w:p w14:paraId="519CA68C" w14:textId="77777777" w:rsidR="00954D81" w:rsidRDefault="00800DD4">
      <w:pPr>
        <w:pStyle w:val="Code"/>
      </w:pPr>
      <w:r>
        <w:t>.\ml-pipeline\Stop-Training.ps1</w:t>
      </w:r>
    </w:p>
    <w:p w14:paraId="01AE1DFB" w14:textId="77777777" w:rsidR="00954D81" w:rsidRDefault="00800DD4">
      <w:pPr>
        <w:pStyle w:val="Code"/>
      </w:pPr>
      <w:r>
        <w:t>.\ml-pipeline\Get-TrainingStatus.ps1</w:t>
      </w:r>
    </w:p>
    <w:p w14:paraId="0FC0E6DA" w14:textId="77777777" w:rsidR="00954D81" w:rsidRDefault="00800DD4">
      <w:r>
        <w:t>Пример существующего cleanlauncher, не команда нового v3. Весь параметрический контракт и WSLвызов находятся в листингах; по умолчанию запускается исторический рецепт.</w:t>
      </w:r>
    </w:p>
    <w:p w14:paraId="7664E34E" w14:textId="77777777" w:rsidR="00954D81" w:rsidRDefault="00800DD4">
      <w:pPr>
        <w:pStyle w:val="21"/>
      </w:pPr>
      <w:bookmarkStart w:id="13" w:name="_Toc242088422"/>
      <w:r>
        <w:t>Полная историческая очередь S</w:t>
      </w:r>
      <w:bookmarkEnd w:id="13"/>
    </w:p>
    <w:p w14:paraId="17711B54" w14:textId="77777777" w:rsidR="00954D81" w:rsidRDefault="00800DD4">
      <w:pPr>
        <w:pStyle w:val="Code"/>
      </w:pPr>
      <w:r>
        <w:t>.\ml-pipeline\Start-Yolo26sFocus.ps1</w:t>
      </w:r>
    </w:p>
    <w:p w14:paraId="69321FE2" w14:textId="77777777" w:rsidR="00954D81" w:rsidRDefault="00800DD4">
      <w:r>
        <w:t>Уже завершена. Восстановление было разрешено только после фактического выхода worker и с прежним checkpoint; сейчас повторять не требуется.</w:t>
      </w:r>
    </w:p>
    <w:p w14:paraId="42FE0E0C" w14:textId="77777777" w:rsidR="00954D81" w:rsidRDefault="00800DD4">
      <w:pPr>
        <w:pStyle w:val="21"/>
      </w:pPr>
      <w:bookmarkStart w:id="14" w:name="_Toc242088423"/>
      <w:r>
        <w:t>Отменённая M очередь</w:t>
      </w:r>
      <w:bookmarkEnd w:id="14"/>
    </w:p>
    <w:p w14:paraId="276DC03F" w14:textId="77777777" w:rsidR="00954D81" w:rsidRDefault="00800DD4">
      <w:pPr>
        <w:pStyle w:val="Code"/>
      </w:pPr>
      <w:r>
        <w:t>.\ml-pipeline\Start-Yolo26mPilot.ps1</w:t>
      </w:r>
    </w:p>
    <w:p w14:paraId="3874FB37" w14:textId="77777777" w:rsidR="00954D81" w:rsidRDefault="00800DD4">
      <w:pPr>
        <w:pStyle w:val="Code"/>
      </w:pPr>
      <w:r>
        <w:t>.\ml-pipeline\Start-Yolo26mStudy.ps1</w:t>
      </w:r>
    </w:p>
    <w:p w14:paraId="7AD64E02" w14:textId="77777777" w:rsidR="00954D81" w:rsidRDefault="00800DD4">
      <w:r>
        <w:lastRenderedPageBreak/>
        <w:t>НЕ ЗАПУСКАТЬ: M отложена. Сохраняется как доказательство исторической последовательности pilot→val→phonegate→queue.</w:t>
      </w:r>
    </w:p>
    <w:p w14:paraId="0A7BAB8D" w14:textId="77777777" w:rsidR="00954D81" w:rsidRDefault="00800DD4">
      <w:pPr>
        <w:pStyle w:val="21"/>
      </w:pPr>
      <w:bookmarkStart w:id="15" w:name="_Toc242088424"/>
      <w:r>
        <w:t>Сборка и установка существующего APK</w:t>
      </w:r>
      <w:bookmarkEnd w:id="15"/>
    </w:p>
    <w:p w14:paraId="4570E769" w14:textId="77777777" w:rsidR="00954D81" w:rsidRDefault="00800DD4">
      <w:pPr>
        <w:pStyle w:val="Code"/>
      </w:pPr>
      <w:r>
        <w:t>.\ml-pipeline\Build-AccuracyApk.ps1 -Install -Serial b861c4e0</w:t>
      </w:r>
    </w:p>
    <w:p w14:paraId="176A80E9" w14:textId="77777777" w:rsidR="00954D81" w:rsidRDefault="00800DD4">
      <w:r>
        <w:t>Скрипт вызывает gradlewassembleDebug, затем adbinstall-r и сверяет version. Сейчас пользователь проверяет телефон; документирование не означает новую установку.</w:t>
      </w:r>
    </w:p>
    <w:p w14:paraId="6BE03558" w14:textId="77777777" w:rsidR="00954D81" w:rsidRDefault="00800DD4">
      <w:pPr>
        <w:pStyle w:val="21"/>
      </w:pPr>
      <w:bookmarkStart w:id="16" w:name="_Toc242088425"/>
      <w:r>
        <w:t>Полная новая телефонная проверка</w:t>
      </w:r>
      <w:bookmarkEnd w:id="16"/>
    </w:p>
    <w:p w14:paraId="136B74D8" w14:textId="77777777" w:rsidR="00954D81" w:rsidRDefault="00800DD4">
      <w:pPr>
        <w:pStyle w:val="Code"/>
      </w:pPr>
      <w:r>
        <w:t xml:space="preserve">.\ml-pipeline\Prepare-VoiceControlsSamples.ps1 -ReportFolder </w:t>
      </w:r>
    </w:p>
    <w:p w14:paraId="1C6E5052" w14:textId="77777777" w:rsidR="00954D81" w:rsidRDefault="00800DD4">
      <w:pPr>
        <w:pStyle w:val="Code"/>
      </w:pPr>
      <w:r>
        <w:t>↪ docs/android/&lt;новая_папка&gt;/audio_samples -IncludeLab -IncludeM</w:t>
      </w:r>
    </w:p>
    <w:p w14:paraId="4F0C2910" w14:textId="77777777" w:rsidR="00954D81" w:rsidRDefault="00800DD4">
      <w:pPr>
        <w:pStyle w:val="Code"/>
      </w:pPr>
      <w:r>
        <w:t>.\ml-pipeline\Test-ModelLabPhone.ps1 -Label &lt;новая_папка&gt; -Voice -Lab -Benchmark</w:t>
      </w:r>
    </w:p>
    <w:p w14:paraId="20902B66" w14:textId="77777777" w:rsidR="00954D81" w:rsidRDefault="00800DD4">
      <w:r>
        <w:t>&lt;новая_папка&gt; — явный placeholder. Старые evidence не переписывать.10bitmapсерий относятся к скорости, не к новым trainingseed.</w:t>
      </w:r>
    </w:p>
    <w:p w14:paraId="55DDA0B3" w14:textId="77777777" w:rsidR="00954D81" w:rsidRDefault="00800DD4">
      <w:pPr>
        <w:pStyle w:val="21"/>
      </w:pPr>
      <w:bookmarkStart w:id="17" w:name="_Toc242088426"/>
      <w:r>
        <w:t>Новое обучение расширенной S</w:t>
      </w:r>
      <w:bookmarkEnd w:id="17"/>
    </w:p>
    <w:p w14:paraId="326AD928" w14:textId="77777777" w:rsidR="00954D81" w:rsidRDefault="00800DD4">
      <w:pPr>
        <w:pStyle w:val="Code"/>
      </w:pPr>
      <w:r>
        <w:t>Новый GPU launcher пока не готов к запуску.</w:t>
      </w:r>
    </w:p>
    <w:p w14:paraId="48199D1C" w14:textId="77777777" w:rsidR="00954D81" w:rsidRDefault="00800DD4">
      <w:pPr>
        <w:pStyle w:val="Code"/>
      </w:pPr>
      <w:r>
        <w:t>Нужны dataset_leaf_v3 manifest + classschema + lockedplan + passedpreflight.</w:t>
      </w:r>
    </w:p>
    <w:p w14:paraId="19AD2340" w14:textId="77777777" w:rsidR="00954D81" w:rsidRDefault="00800DD4">
      <w:r>
        <w:t>Не подставлять старый 30-классовый evaluator или старыйdataset в новый опыт. Два запуска выполняются после сообщения принятого состава, без дополнительного согласования уже разрешённого объёма.</w:t>
      </w:r>
    </w:p>
    <w:p w14:paraId="222E0D31" w14:textId="77777777" w:rsidR="00954D81" w:rsidRDefault="00800DD4">
      <w:r>
        <w:t>Загрузка источников не является одним универсальным downloadall. download_plantdoc.py/PlantVillage-subset работают с конкретными источниками; fetch_research_candidates.py сохраняет кандидатов; stage_plantvillage_pinned_archive.py загружает закреплённый официальныйsnapshot и проверяет архив. stage_plantvillage_all_crops.py/extra_conditions.py используют индексы/тот жеsnapshot; визуальная разметка и classmapping выполняются отдельно. URL и лицензия сами по себе не превращают архив в пригодный train. Точные параметры argparse и сетевые проверки находятся в полном исходном тексте каждого скрипта.</w:t>
      </w:r>
    </w:p>
    <w:p w14:paraId="5BBCDA74" w14:textId="77777777" w:rsidR="00954D81" w:rsidRDefault="00800DD4">
      <w:pPr>
        <w:pStyle w:val="1"/>
      </w:pPr>
      <w:bookmarkStart w:id="18" w:name="_Toc242088427"/>
      <w:r>
        <w:t>11 Ошибки исправления и сохранённые отказы</w:t>
      </w:r>
      <w:bookmarkEnd w:id="18"/>
    </w:p>
    <w:p w14:paraId="7715832E" w14:textId="77777777" w:rsidR="00954D81" w:rsidRDefault="00800DD4">
      <w:r>
        <w:t>Прежний PlantDocзапуск был прерван после 22 из 30 эпох при выключении компьютера. COCO8quickпример не считался обученной моделью болезней. Чистая новая серия отделена от старых данных.</w:t>
      </w:r>
    </w:p>
    <w:p w14:paraId="0F568342" w14:textId="77777777" w:rsidR="00954D81" w:rsidRDefault="00800DD4">
      <w:r>
        <w:t>AMPпроверка наAMD выявила расхождение. FP32/AMPoff закреплены; математическую эквивалентность разных precision без проверки не объявляли.</w:t>
      </w:r>
    </w:p>
    <w:p w14:paraId="04F64516" w14:textId="77777777" w:rsidR="00954D81" w:rsidRDefault="00800DD4">
      <w:r>
        <w:t>USBNote7 первоначально дал Code43. Переподключение и перезапускADB восстановили доступ; драйвер не заменялся. PIDguard дополнен creationtime, чтобы не принять повторно использованныйPID за прежний worker.</w:t>
      </w:r>
    </w:p>
    <w:p w14:paraId="76C502C1" w14:textId="77777777" w:rsidR="00954D81" w:rsidRDefault="00800DD4">
      <w:r>
        <w:t>WindowsCPU диагностика не имела faster_coco_eval; тот же скрипт выполнен в готовой WSLсреде с CPUExecutionProvider. Это не второй GPUworker.</w:t>
      </w:r>
    </w:p>
    <w:p w14:paraId="7F0794EE" w14:textId="77777777" w:rsidR="00954D81" w:rsidRDefault="00800DD4">
      <w:r>
        <w:t>APK0.14 дала 9/10native из-за гонки диктовка→подтверждение;0.15 исправила освобождение старой сессии. Старые APK, WAV и ошибочные результаты сохранены.</w:t>
      </w:r>
    </w:p>
    <w:p w14:paraId="60E9612D" w14:textId="77777777" w:rsidR="00954D81" w:rsidRDefault="00800DD4">
      <w:r>
        <w:t>Две фразы «скрой рамки» не распознавались в первоначальном featureтесте; рабочая «убери рамки» закреплена новой версией с сохранением прежних evidence. Нельзя переписывать старую неуспешную проверку как успешную.</w:t>
      </w:r>
    </w:p>
    <w:p w14:paraId="7441D8C8" w14:textId="77777777" w:rsidR="00954D81" w:rsidRDefault="00800DD4">
      <w:r>
        <w:lastRenderedPageBreak/>
        <w:t>Первый Mpackaging не создал models/model_lab; исправлено создание каталога и missingreportimport. Числовые рецепты и protectedtrain/eval остались неизменными.</w:t>
      </w:r>
    </w:p>
    <w:p w14:paraId="1D265DE7" w14:textId="77777777" w:rsidR="00954D81" w:rsidRDefault="00800DD4">
      <w:r>
        <w:t>Первый OLIDконтур захватывал ткань. R1 сохранён; R2 хрома и R3 оригиналы/42flagreview/4manualbox исправили геометрию без придуманных диагнозов.</w:t>
      </w:r>
    </w:p>
    <w:p w14:paraId="63ED3A76" w14:textId="77777777" w:rsidR="00954D81" w:rsidRDefault="00800DD4">
      <w:r>
        <w:t>Mendeley403/HTML и не завершившиеся обычные загрузки сохранены как ограничение доступа; данные не объявлялись скачанными. Не обходились логин/CAPTCHA.</w:t>
      </w:r>
    </w:p>
    <w:p w14:paraId="1EE8AF04" w14:textId="77777777" w:rsidR="00954D81" w:rsidRDefault="00800DD4">
      <w:r>
        <w:t>Preflight новой S реально blocked, поскольку нет окончательного набора/lockedplan. Это корректный отказ допуска, а не ошибка, которую надо обходить.</w:t>
      </w:r>
    </w:p>
    <w:p w14:paraId="5F8EE060" w14:textId="77777777" w:rsidR="00954D81" w:rsidRDefault="00800DD4">
      <w:pPr>
        <w:pStyle w:val="1"/>
      </w:pPr>
      <w:bookmarkStart w:id="19" w:name="_Toc242088428"/>
      <w:r>
        <w:t>12 Происхождение лицензии и будущие этапы</w:t>
      </w:r>
      <w:bookmarkEnd w:id="19"/>
    </w:p>
    <w:p w14:paraId="0742BE5C" w14:textId="77777777" w:rsidR="00954D81" w:rsidRDefault="00800DD4">
      <w:r>
        <w:t>Каждый источник сопровождается URL, лицензией, архивным checksum и происхождением преобразованных файлов. Данные разных авторов не становятся одной лицензией. PlantVillage CC-BY-SA3.0, OLID/PlantDoc и огуречные материалы CC-BY4.0 согласно проверенным карточкам; WUR CC0. Поставляемые модели Ultralytics и компоненты имеют собственные условия, зафиксированные в модельных пакетах и NOTICE/LICENSE: лицензия набора не заменяет лицензию программы или весов. Публикация APK/данных и покупки не выполнялись.</w:t>
      </w:r>
    </w:p>
    <w:p w14:paraId="268D9016" w14:textId="77777777" w:rsidR="00954D81" w:rsidRDefault="00800DD4">
      <w:pPr>
        <w:pStyle w:val="Small"/>
      </w:pPr>
      <w:r>
        <w:t>PlantDocObjectDetection — https://github.com/pratikkayal/PlantDoc-Object-Detection-Dataset</w:t>
      </w:r>
    </w:p>
    <w:p w14:paraId="1FDD6C78" w14:textId="77777777" w:rsidR="00954D81" w:rsidRDefault="00800DD4">
      <w:pPr>
        <w:pStyle w:val="Small"/>
      </w:pPr>
      <w:r>
        <w:t>PlantVillage pinned snapshot — https://github.com/spMohanty/PlantVillage-Dataset/tree/7f7ecc7e1eaca78107e3affe7cb5abd9427e139a</w:t>
      </w:r>
    </w:p>
    <w:p w14:paraId="0C96EE38" w14:textId="77777777" w:rsidR="00954D81" w:rsidRDefault="00800DD4">
      <w:pPr>
        <w:pStyle w:val="Small"/>
      </w:pPr>
      <w:r>
        <w:t>Огуречные метки Zenodo — https://zenodo.org/records/16816441</w:t>
      </w:r>
    </w:p>
    <w:p w14:paraId="153D9DC8" w14:textId="77777777" w:rsidR="00954D81" w:rsidRDefault="00800DD4">
      <w:pPr>
        <w:pStyle w:val="Small"/>
      </w:pPr>
      <w:r>
        <w:t>Sultana DOI — https://doi.org/10.17632/y6d3z6f8z9.1</w:t>
      </w:r>
    </w:p>
    <w:p w14:paraId="77DAC769" w14:textId="77777777" w:rsidR="00954D81" w:rsidRDefault="00800DD4">
      <w:pPr>
        <w:pStyle w:val="Small"/>
      </w:pPr>
      <w:r>
        <w:t>OLID I Zenodo — https://zenodo.org/records/8105154</w:t>
      </w:r>
    </w:p>
    <w:p w14:paraId="1F210B78" w14:textId="77777777" w:rsidR="00954D81" w:rsidRDefault="00800DD4">
      <w:pPr>
        <w:pStyle w:val="Small"/>
      </w:pPr>
      <w:r>
        <w:t>OLID публикация — https://www.frontiersin.org/journals/plant-science/articles/10.3389/fpls.2023.1251888/full</w:t>
      </w:r>
    </w:p>
    <w:p w14:paraId="51C1CC0A" w14:textId="77777777" w:rsidR="00954D81" w:rsidRDefault="00800DD4">
      <w:pPr>
        <w:pStyle w:val="Small"/>
      </w:pPr>
      <w:r>
        <w:t>Wageningen tomato damage — https://data.4tu.nl/articles/_/12712289/1</w:t>
      </w:r>
    </w:p>
    <w:p w14:paraId="12BD867C" w14:textId="77777777" w:rsidR="00954D81" w:rsidRDefault="00800DD4">
      <w:pPr>
        <w:pStyle w:val="Small"/>
      </w:pPr>
      <w:r>
        <w:t>PLDD-UP — https://data.mendeley.com/datasets/3j4nfkvp2n/1</w:t>
      </w:r>
    </w:p>
    <w:p w14:paraId="0BDCF747" w14:textId="77777777" w:rsidR="00954D81" w:rsidRDefault="00800DD4">
      <w:pPr>
        <w:pStyle w:val="Small"/>
      </w:pPr>
      <w:r>
        <w:t>Pakistan Tomato v2 — https://data.mendeley.com/datasets/3mbnb82mxd/2</w:t>
      </w:r>
    </w:p>
    <w:p w14:paraId="3707030F" w14:textId="77777777" w:rsidR="00954D81" w:rsidRDefault="00800DD4">
      <w:r>
        <w:t>Следующие решения: закончить геометрию/истинные группы/семантику всех источников и историю overlaps, создать принятую схему и независимый test, сообщить Борису реальные количества и рецепт, выполнить ровно два S. Показывать кривые/ошибки каждой отдельно; два seed не являются 10-seedстатистикой. Затем экспорт, новый отдельный режим с per-modelсхемой, свежий Android/Desktopпаритет,10speedсерий и сохранность голосовых инструментов. Сервер/СЗР/UVC/живой полевой ASR — следующие самостоятельные этапы, не скрытые обещания этой версии.</w:t>
      </w:r>
    </w:p>
    <w:p w14:paraId="230D2CFE" w14:textId="77777777" w:rsidR="00954D81" w:rsidRDefault="00800DD4">
      <w:r>
        <w:t>Операционные ограничения: одинGPUworker, не возобновлять отменённые очереди. FanControl закрыт, оборудование не менять. PlayЗащита отключена по прямому решению Бориса и обратно без его просьбы не включается. Реальный get_usage_limits определяет резерв: при≤15%остатка пятичасового окна сохранить точку и ждать 01:00 следующего дня Europe/Minsk даже при более раннем reset. Недельный лимит не исчерпывать. Внешние сообщения, покупки и публикация запрещены.</w:t>
      </w:r>
    </w:p>
    <w:p w14:paraId="4B83DE3F" w14:textId="77777777" w:rsidR="00954D81" w:rsidRDefault="00800DD4">
      <w:pPr>
        <w:pStyle w:val="1"/>
        <w:pageBreakBefore/>
      </w:pPr>
      <w:bookmarkStart w:id="20" w:name="_Toc242088429"/>
      <w:r>
        <w:lastRenderedPageBreak/>
        <w:t>Приложение A Полный журнал разработки</w:t>
      </w:r>
      <w:bookmarkEnd w:id="20"/>
    </w:p>
    <w:p w14:paraId="1CF1E5CA" w14:textId="77777777" w:rsidR="00954D81" w:rsidRDefault="00800DD4">
      <w:r>
        <w:t>Журнал ниже воспроизводится полностью из PROJECT_GUIDE.md. Он содержит последовательные исторические состояния, включая отменённые планы и прошлые лимиты. Для текущего решения действует раздел 1 и последний session-state, а не ранняя запись. Старые «что делать дальше» сохраняются только как история.</w:t>
      </w:r>
    </w:p>
    <w:p w14:paraId="07093421" w14:textId="77777777" w:rsidR="00954D81" w:rsidRDefault="00800DD4">
      <w:pPr>
        <w:pStyle w:val="31"/>
      </w:pPr>
      <w:r>
        <w:t>Журнал изменений — 3–4 октября 2026</w:t>
      </w:r>
    </w:p>
    <w:p w14:paraId="07217CE1" w14:textId="77777777" w:rsidR="00954D81" w:rsidRDefault="00800DD4">
      <w:r>
        <w:t>1. Проверены Android-исходники, архив PlantDoc, существующие модели и логи, Word-план и история Gemini. Уточнены сроки, устройства и требования к автономности.</w:t>
      </w:r>
    </w:p>
    <w:p w14:paraId="2AC081A1" w14:textId="77777777" w:rsidR="00954D81" w:rsidRDefault="00800DD4">
      <w:r>
        <w:t>2. Добавлен prepare_plantdoc_clean.py, создан отдельный dataset_clean_v1. Прежние данные и результаты обучения сохранены.</w:t>
      </w:r>
    </w:p>
    <w:p w14:paraId="3639D8AD" w14:textId="77777777" w:rsidR="00954D81" w:rsidRDefault="00800DD4">
      <w:r>
        <w:t>3. Добавлены регрессионные проверки: коллизии имён, происхождение рамок, EXIF, дубликаты, разделение выборок и повторяемость. Четыре теста подготовки данных прошли.</w:t>
      </w:r>
    </w:p>
    <w:p w14:paraId="643A40DC" w14:textId="77777777" w:rsidR="00954D81" w:rsidRDefault="00800DD4">
      <w:r>
        <w:t>4. Добавлены train_clean.py, Start-Training.ps1, Stop-Training.ps1 и Get-TrainingStatus.ps1: отдельный эксперимент, сохранение после эпохи, проверка отпечатка данных при продолжении, реальные метрики и журнал среды.</w:t>
      </w:r>
    </w:p>
    <w:p w14:paraId="29D713DC" w14:textId="77777777" w:rsidR="00954D81" w:rsidRDefault="00800DD4">
      <w:r>
        <w:t>5. Проверочный запуск clean_pipeline_validation завершил 2 эпохи на CPU, 320×320. Это проверка процесса, её модель не является готовым результатом диплома.</w:t>
      </w:r>
    </w:p>
    <w:p w14:paraId="3B21B3E4" w14:textId="77777777" w:rsidR="00954D81" w:rsidRDefault="00800DD4">
      <w:r>
        <w:t>6. Подготовлен отдельный Ubuntu-WSL на F:, добавлены setup_wsl_rocm.sh, run_wsl_training.sh и check_gpu.py. RX 9060 XT успешно прошла прямой/обратный проход и обновление весов. [Запись проверки](docs/environment/gpu_check_2026-10-03.json). Зависимости записаны в requirements-cpu.lock.txt и requirements-wsl.lock.txt.</w:t>
      </w:r>
    </w:p>
    <w:p w14:paraId="16FF0AEC" w14:textId="77777777" w:rsidR="00954D81" w:rsidRDefault="00800DD4">
      <w:r>
        <w:t>7. Добавлен этот документ; сведения из прежнего README отделены от подтверждённых результатов.</w:t>
      </w:r>
    </w:p>
    <w:p w14:paraId="5152B216" w14:textId="77777777" w:rsidR="00954D81" w:rsidRDefault="00800DD4">
      <w:r>
        <w:t>8. Проверена мягкая остановка на CPU: clean_resume_roundtrip остановлен после первой эпохи, сохранён last_complete.pt с состоянием оптимизатора. Исправлена проверка процесса с учётом повторного использования PID и формата даты PowerShell.</w:t>
      </w:r>
    </w:p>
    <w:p w14:paraId="6C86D23A" w14:textId="77777777" w:rsidR="00954D81" w:rsidRDefault="00800DD4">
      <w:r>
        <w:t>9. Основной эксперимент plantdoc_clean_v1_yolo11n_416 запущен на GPU. Автоматическая проверка AMP обнаружила расхождение, поэтому Ultralytics отключил смешанную точность и использует FP32. Это снижает риск некорректных потерь; готовый результат оцениваем по сохранённым метрикам. При первом запуске ROCm компилирует вычислительные ядра, поэтому старт медленнее следующих эпох.</w:t>
      </w:r>
    </w:p>
    <w:p w14:paraId="0B3BEBEA" w14:textId="77777777" w:rsidR="00954D81" w:rsidRDefault="00800DD4">
      <w:r>
        <w:t>10. На GPU завершена первая эпоха, проверена мягкая остановка и сохранение контрольной точки. Выполнен предварительный ONNX-экспорт модели первой эпохи; это ещё не итоговые веса для телефона. Обучение возобновлено из last_complete.pt в том же эксперименте на 60 эпох.</w:t>
      </w:r>
    </w:p>
    <w:p w14:paraId="14D638C4" w14:textId="77777777" w:rsidR="00954D81" w:rsidRDefault="00800DD4">
      <w:r>
        <w:t>11. Добавлен evaluate_clean.py: итоговые показатели по классам на val/test и сравнение сырых выходов ONNX с PyTorch на трёх изображениях. Эта проверка подтверждает перенос конкретного графа; испытания Android, квантования и полевых снимков проводятся отдельно.</w:t>
      </w:r>
    </w:p>
    <w:p w14:paraId="794C78FD" w14:textId="77777777" w:rsidR="00954D81" w:rsidRDefault="00800DD4">
      <w:r>
        <w:t>12. Основной запуск завершил все 60 эпох. Отложенный test проверен один раз; сравнение ONNX и PyTorch прошло. Добавлены отчёт, карточка модели и package_model.py; собран отдельный пакет модели с контрольными суммами. Сейчас обучение завершено, фонового процесса нет.</w:t>
      </w:r>
    </w:p>
    <w:p w14:paraId="05CA6E2F" w14:textId="77777777" w:rsidR="00954D81" w:rsidRDefault="00800DD4">
      <w:r>
        <w:t xml:space="preserve">13. Уточнены приоритетные культуры: картофель, томаты, огурцы. Скачан Image tags.zip из Zenodo 16816441 (491 706 303 байта), MD5 совпал с опубликованным. Добавлены inspect_cucumber_archive.py, </w:t>
      </w:r>
      <w:r>
        <w:lastRenderedPageBreak/>
        <w:t>preview_cucumber_labels.py и небольшой отчёт/рисунок аннотаций. Данные отделены от базового эксперимента: обнаружены неоднородные рамки, требуется подготовка следующей версии.</w:t>
      </w:r>
    </w:p>
    <w:p w14:paraId="41F1C6AF" w14:textId="77777777" w:rsidR="00954D81" w:rsidRDefault="00800DD4">
      <w:r>
        <w:t>14. Сервер закреплён как обязательная часть итоговой архитектуры; сейчас его реализация отложена. В обучение добавлен выбор архитектуры, данных, оптимизатора и начальной скорости обучения.</w:t>
      </w:r>
    </w:p>
    <w:p w14:paraId="735FF798" w14:textId="77777777" w:rsidR="00954D81" w:rsidRDefault="00800DD4">
      <w:r>
        <w:t>15. YOLO26n завершила 60 эпох на той же dataset_clean_v1. Сравнены обычная голова, режим без NMS и вход 512 без повторного обучения. Выбран обычный режим 416; YOLO11 сохранена. Отдельный test не подтвердил общего прироста точности, ограничения записаны в отчёт.</w:t>
      </w:r>
    </w:p>
    <w:p w14:paraId="43AA821F" w14:textId="77777777" w:rsidR="00954D81" w:rsidRDefault="00800DD4">
      <w:r>
        <w:t>16. Note 7 сначала не распознавался по USB (сбой дескриптора, код 43). После переподключения Windows увидела телефон; перезапуск службы ADB восстановил подключение. Драйвер исправен, замена драйвера не потребовалась.</w:t>
      </w:r>
    </w:p>
    <w:p w14:paraId="7F4EBB7F" w14:textId="77777777" w:rsidR="00954D81" w:rsidRDefault="00800DD4">
      <w:r>
        <w:t>17. Добавлен debug-экран ModelBenchmarkActivity и ONNX Runtime Android 1.30.0. APK собран и установлен на Note 7; три модели исполнены, получены время/память, проверено совпадение первого выхода с настольным ONNX. Это проверочный экран; камера и пользовательский сценарий ещё не реализованы.</w:t>
      </w:r>
    </w:p>
    <w:p w14:paraId="0A7BE7FB" w14:textId="77777777" w:rsidR="00954D81" w:rsidRDefault="00800DD4">
      <w:r>
        <w:t>18. Добавлены benchmark_onnx.py, prepare_phone_benchmark.py, collect_phone_benchmark.py, check_postprocessing.py и predict_photo.py. Собран пакет YOLO26 с классами, контрактом входа/выхода и SHA-256. Обновлены README и этот журнал. Обучение завершено, фонового процесса нет.</w:t>
      </w:r>
    </w:p>
    <w:p w14:paraId="4E7F50F0" w14:textId="77777777" w:rsidR="00954D81" w:rsidRDefault="00800DD4">
      <w:r>
        <w:t>19. По запросу Бориса сравнительный эксперимент расширен до десяти независимых обучений каждой архитектуры с разными seed. Старые результаты YOLO11/26 получены по одному обучению каждой модели; 40 измерений на телефоне относятся к одной серии после прогрева. Они остаются предварительными. Для следующей серии готовятся дополнительные данные PlantVillage и отбор огурцов; новые обучения ещё не запущены. Добавлен явный параметр seed в train_clean.py и Start-Training.ps1.</w:t>
      </w:r>
    </w:p>
    <w:p w14:paraId="0550EF57" w14:textId="77777777" w:rsidR="00954D81" w:rsidRDefault="00800DD4">
      <w:r>
        <w:t>20. Предпринята проверка похожих дипломных тем ГГТУ за последние пять лет. Каталог elib.gstu.by недоступен и у пользователя; поисковая выдача не заменяет полный список. Отсутствие аналогов не подтверждено. [Запись проверки и критерии сходства](docs/research/university_topic_check_2026-10-03.md).</w:t>
      </w:r>
    </w:p>
    <w:p w14:paraId="0CFAA284" w14:textId="77777777" w:rsidR="00954D81" w:rsidRDefault="00800DD4">
      <w:r>
        <w:t>21. Создана dataset_clean_v2: 2609 train, прежние 349 val / 236 test, отдельные 160 val_aux. Включены 739 PlantVillage и 53 проверенных примера огурцов; ID исходных 29 классов сохранены, ID 29 — огурец с неизвестным состоянием. Маски PlantVillage используются только для рамок целого листа, болезни огурцов не заявляются. Источники, лицензии, исключения и группы записаны в [отчёт данных](docs/data/dataset_clean_v2.md). Семь проверок подготовки данных прошли.</w:t>
      </w:r>
    </w:p>
    <w:p w14:paraId="0639677E" w14:textId="77777777" w:rsidR="00954D81" w:rsidRDefault="00800DD4">
      <w:r>
        <w:t>22. Добавлены run_study.py, run_wsl_study.sh и Start-Study.ps1. После исправления переносов строк в предварительной проверке запущена очередь 20 обучений: по 10 seed на архитектуру, по 60 эпох, один GPU-процесс за раз. Первый YOLO11n уже сохранил первую эпоху. Выборка и протокол заморожены, результаты сравнения ещё не готовы. [Протокол, статус и команды](docs/experiments/STUDY10_PROTOCOL_2026-10-03.md).</w:t>
      </w:r>
    </w:p>
    <w:p w14:paraId="6343EF77" w14:textId="77777777" w:rsidR="00954D81" w:rsidRDefault="00800DD4">
      <w:r>
        <w:t>23. Debug APK пересобран и установлен на Note 7: добавлены уникальный run_id и отметка времени результата. Запущен repeat_phone_benchmark.py для десяти свежих процессов каждой архитектуры на прежних весах clean v1; это отдельная повторная проверка скорости, а не новые обучения. Результаты публикуются в docs/experiments/redmi_note_7_10series.</w:t>
      </w:r>
    </w:p>
    <w:p w14:paraId="404685E4" w14:textId="77777777" w:rsidR="00954D81" w:rsidRDefault="00800DD4">
      <w:r>
        <w:t xml:space="preserve">24. Все 20 телефонных серий завершены (10 на архитектуру, по 40 измерений после 10 прогревов). Среднее медиан графа + обработки: YOLO11n 122,39 ± 0,60 мс, YOLO26n 107,89 ± 0,65 мс, SD между </w:t>
      </w:r>
      <w:r>
        <w:lastRenderedPageBreak/>
        <w:t>сериями. Первый сырой выход каждой серии совпал с настольным ONNX в заданном допуске. [Полный отчёт](docs/experiments/redmi_note_7_10series/REPORT.md). Это прежние веса clean v1; обучение clean v2 продолжается отдельно.</w:t>
      </w:r>
    </w:p>
    <w:p w14:paraId="6C8B579D" w14:textId="77777777" w:rsidR="00954D81" w:rsidRDefault="00800DD4">
      <w:r>
        <w:t>25. Контроль в 19:38 по Минску: четыре из двадцати обучений завершены и проверены, пятый (YOLO11n, seed 20261005) на 55/60 эпох. Средний основной val mAP50–95 по первым двум seed каждой модели: YOLO11n 0,3259 ± 0,0019; YOLO26n 0,3557 ± 0,0020. Это промежуточные результаты. Экспорт всех четырёх моделей проверен на трёх изображениях, test ещё не использован. Добавление лабораторных снимков пока не исправило здоровый картофель и паутинного клеща томата на очень малой основной полевой val: их AP остаётся нулевой в четырёх результатах. Высокая вспомогательная оценка огурца на 11 снимках того же источника не доказывает качество в поле. Выборку и параметры внутри серии не меняем; нужны внешние полевые данные и разбор ошибок. Каталог дипломов ГГТУ при повторной проверке всё ещё недоступен.</w:t>
      </w:r>
    </w:p>
    <w:p w14:paraId="38AD0F6E" w14:textId="77777777" w:rsidR="00954D81" w:rsidRDefault="00800DD4">
      <w:r>
        <w:t>26. По запросу Бориса исследованы дополнительные данные для слабых классов, локальные модели/агенты под Ryzen 5700X + RX 9060 XT 16 ГБ + RAM 32 ГБ и публикация бесплатного приложения физлицом из Беларуси. Созданы четыре документа и [индекс исследования](docs/research/README.md). В каталоге 27 записей, включая зеркала и источники с непроверенным доступом; они не объявляются 27 независимыми готовыми датасетами. Скачаны WUR spider mite data.zip и OLID cucumber/tomato part 1/part 2: суммарно 4 436 349 142 байта, 1870 JPG. Размеры и опубликованные MD5 совпали; проверены структура архивов и заголовки примеров. Для обучения детектора ещё нужны проверка классов/дубликатов и разметка целого листа. Основную study10_v2 не меняли. [Журнал загрузок](docs/research/dataset_downloads_2026-10-03.json), [структура архивов](docs/research/dataset_candidate_inspection_2026-10-03.json).</w:t>
      </w:r>
    </w:p>
    <w:p w14:paraId="6235D04B" w14:textId="77777777" w:rsidR="00954D81" w:rsidRDefault="00800DD4">
      <w:r>
        <w:t>27. Для первого локального агента предложена Qwen3.5-9B Q4_K_M через LM Studio/Vulkan + OpenCode; Qwen2.5-Coder-14B — резерв. Зафиксированы реальные размеры GGUF семи семейств/репозиториев, ограничения памяти и шаблоны конфигурации. Модели/движки не устанавливались, скорость и качество на нашем компьютере не измерены. Для магазинов проверены текущие требования Google Play, RuStore, Huawei, Samsung, F-Droid и прямого APK; региональные неопределённости отмечены. Аккаунты, платежи и публикация не выполнялись. JSON/YAML шаблоны успешно разобраны, относительные ссылки существуют, синтаксис загрузчика проверен.</w:t>
      </w:r>
    </w:p>
    <w:p w14:paraId="4584A536" w14:textId="77777777" w:rsidR="00954D81" w:rsidRDefault="00800DD4">
      <w:r>
        <w:t>28. Проверены накопители: проект, данные и WSL расположены на SSD Patriot P210 256 ГБ, F:. HDD WDC WD20EZRZ-22Z5HB0 2 ТБ относится к E:. По отдельному запросу Бориса выполнено временное удаление именно HDD из дерева устройств Windows через pnputil без удаления драйвера и без постоянного Disable-PnpDevice. Устройство перестало присутствовать в PresentOnly/Win32_DiskDrive; код 3010 требует перезагрузки для завершения изменений. Остановка шпинделя/питания не измерялась; повторное обнаружение оборудования может вернуть диск раньше перезагрузки. [Запись состояния](docs/environment/hdd_session_state_2026-10-03.json).</w:t>
      </w:r>
    </w:p>
    <w:p w14:paraId="0CC2EBE7" w14:textId="77777777" w:rsidR="00954D81" w:rsidRDefault="00800DD4">
      <w:r>
        <w:t xml:space="preserve">29. По запросу о свисте воздушного кулера подготовлена временная двухминутная проверка CPU_FAN с защитой при 70 °C и автоматическим восстановлением. Первые попытки завершились до изменения оборотов: конфликт библиотеки датчиков, закрытый FanControl, затем температура 86,6 °C. После короткой паузы вычислений датчик показал 63 °C, но чтение CPU_FAN RPM было недоступно, поэтому остановка не применялась. Обучение приостановлено только на 8,4 секунды через SIGSTOP/SIGCONT и продолжено в тех же процессах; данные, веса и параметры не менялись. Эта пауза влияет на время текущего восьмого запуска (YOLO11n seed 20261006), что нужно учитывать при сравнении времени обучения. Борис отменил дальнейшую диагностику: свист пропал. FanControl работает с исходной настройкой CPU manual 50%; принудительную остановку вентилятора не выполняли. [Состояние </w:t>
      </w:r>
      <w:r>
        <w:lastRenderedPageBreak/>
        <w:t>проверки](docs/environment/cpu_fan_noise_test_2026-10-03.json), [пауза и возврат](docs/environment/study_cpu_noise_pause_2026-10-03.json). В 20:54 по Минску подтверждены работающие процессы очереди/обучения, 7 из 20 запусков завершены.</w:t>
      </w:r>
    </w:p>
    <w:p w14:paraId="2CE0A3E2" w14:textId="77777777" w:rsidR="00954D81" w:rsidRDefault="00800DD4">
      <w:r>
        <w:t>30. После отмены теста Борис сообщил, что свист вернулся, и описал его как примерно постоянный свист воздуха. Источник звука не установлен: вентилятор/воздушный поток через решётку, фильтр или радиатор — рабочая гипотеза, не подтверждённый диагноз. Дальнейшие остановки вентиляторов и паузы обучения не выполнялись; очередь продолжает восьмой запуск. Объяснение аэродинамического шума сверено с [материалом Noctua](https://noctua.at/en/na-is1-performance-guidelines); электрического писка — с [ASUS](https://www.asus.com/us/support/faq/1050014/) и [Corsair](https://help.corsair.com/hc/en-us/articles/19865055003021-PSU-What-is-coil-whine).</w:t>
      </w:r>
    </w:p>
    <w:p w14:paraId="40FBD9F6" w14:textId="77777777" w:rsidR="00954D81" w:rsidRDefault="00800DD4">
      <w:r>
        <w:t>31. Борис повторно разрешил минутную остановку CPU_FAN. Подготовлен параметр Seconds=60, сохранён исходный профиль, через штатный CLI FanControl отправлен временный профиль с командой 0% ниже 70 °C и возвратом при 70 °C; отдельный watchdog повторяет возврат через 70 секунд. На время диагностики вычисления приостановлены. В 21:05:03 по Минску температура перед переключением была 63,25 °C; временный режим запрошен на 60,8 секунды. Затем отправлен исходный userConfig.json, температура после — 52,88 °C, ошибок возврата не записано; очередь и текущий процесс обучения возобновлены после паузы 72,5 секунды. CPU_FAN RPM по-прежнему недоступен. По наблюдению Бориса свист стал тише, но вентиляторы продолжали вращаться: полная остановка не достигнута. Поскольку одновременно была снята вычислительная нагрузка и менялась температура, источник свиста этим тестом не установлен. Суммарные две диагностические паузы текущего восьмого запуска — 80,9 секунды; учитывать при оценке времени. Автоматическая проверка Computer Use отклонила доступ к окну FanControl с сообщением «Computer Use was not approved to use FanControl»; действий через UI не выполнено. Команда через штатный CLI не подтверждает физическое исполнение 0%.</w:t>
      </w:r>
    </w:p>
    <w:p w14:paraId="18E58970" w14:textId="77777777" w:rsidR="00954D81" w:rsidRDefault="00800DD4">
      <w:r>
        <w:t>32. Борис полностью закрыл FanControl и сообщил, что при продолжающемся обучении звук почти исчез. FanControl не запускался повторно. Read-only Probe-HardwareWithoutFanControl.ps1 обнаружил CPU_FAN через установленную LibreHardwareMonitorLib: актуальные пути /lpc/nct6687d/0/control/0 и /lpc/nct6687d/0/fan/0. Прежний помощник искал датчик без дополнительного /0/ и поэтому ошибочно сообщал об отсутствии RPM; поиск исправлен. Эта ошибка сама по себе не доказывает блокировку контроллера со стороны FanControl. В сохранённом профиле приложения CPU и GPU были manual 50%, однако источник свиста не установлен.</w:t>
      </w:r>
    </w:p>
    <w:p w14:paraId="38D643B6" w14:textId="77777777" w:rsidR="00954D81" w:rsidRDefault="00800DD4">
      <w:r>
        <w:t>33. По ранее данному разрешению выполнен Test-CpuFanDirect.ps1: прямой контроль только CPU_FAN без запуска FanControl, пауза вычислений и охлаждение, возврат исходного режима через SetDefault(), отдельный таймер возврата внутри процесса через 60 секунд и температурная граница 70 °C. Перед командой датчики показывали 64,0 °C, 40%, 737 RPM. После SetSoftware(0) показание контроля стало 0%, но RPM остался положительным; через 16,2 секунды — 694 RPM, 60,5 °C. Тест завершён раньше, поскольку остановка не достигнута. Возврат SetDefault подтверждён: 40%, 732 RPM, 60,0 °C; ошибок не записано, обучение возобновлено в тех же процессах. Нельзя утверждать, что кулер выключался: прямой запрос 0% также его не остановил. [Датчики без FanControl](docs/environment/hardware_without_fancontrol_2026-10-03.json), [измерения прямого теста](docs/environment/cpu_fan_direct_test_2026-10-03.json). Дополнительную паузу текущего девятого запуска учитывать по study_cpu_noise_pause_2026-10-03.json; пауза восьмого сохранена отдельно в study_cpu_noise_pause_before_direct_2026-10-03.json.</w:t>
      </w:r>
    </w:p>
    <w:p w14:paraId="0EF07589" w14:textId="77777777" w:rsidR="00954D81" w:rsidRDefault="00800DD4">
      <w:r>
        <w:t xml:space="preserve">34. Борис сообщил, что при закрытом FanControl свист исчез/стал практически неслышен, и попросил оставить программу закрытой и продолжать обучение. Дальнейшая диагностика охлаждения прекращена. FanControl не запускаем автоматически ради повторного теста; CPU_FAN возвращён в </w:t>
      </w:r>
      <w:r>
        <w:lastRenderedPageBreak/>
        <w:t>исходный режим контроллера. Последняя диагностическая пауза девятого запуска составила 35,8 секунды, SIGCONT выполнен; серия study10_v2 продолжает работу. Изменения данных и протокола серии не выполнялись.</w:t>
      </w:r>
    </w:p>
    <w:p w14:paraId="39D9C922" w14:textId="77777777" w:rsidR="00954D81" w:rsidRDefault="00800DD4">
      <w:r>
        <w:t>35. Борис разрешил автономно подготовить APK для съёмки/выбора фото, переключения YOLO11n / YOLO26n и ручного испытания на оставленном Note 7. Уточнил резерв лимита: прекращать разработку при остатке 15% пятичасового окна, сохранять точку продолжения и ждать 01:00 следующего календарного дня Minsk; запас оставлять для необходимых коротких проверок обучения. Отдельного суточного счётчика доступный инструмент не показывает. Создано часовое наблюдение `agrovoice`; рабочее состояние — [overnight_work_state.json](docs/session/overnight_work_state.json). Вентиляторы/HDD и замороженная серия больше не меняются.</w:t>
      </w:r>
    </w:p>
    <w:p w14:paraId="7305F850" w14:textId="77777777" w:rsidR="00954D81" w:rsidRDefault="00800DD4">
      <w:r>
        <w:t>36. Подготовлены две встроенные ONNX-модели clean v2 одной завершённой пары seed 20261003, проверены формы входа/выхода, одинаковый порядок 30 классов и SHA-256. Реализованы FieldDemoActivity/ViewModel, фоновый ONNX Runtime с одной активной моделью, EXIF-повороты, ограничение декодирования, letterbox RGB, class-aware NMS, экранные рамки, русские подписи, порог/фильтр культуры и сохранение JSON с происхождением результата. Версия APK 0.2-field-demo, minSdk 26, ARM 32/64. Старый экран/SQLite сохранены как исходная заготовка. Добавлены сценарии подготовки моделей и интеграционной проверки; существующая GPU-очередь не останавливалась ради сборки. CPU-нагрузку сборки учитывать как возможное влияние на длительность обучения, но данные/параметры не менялись.</w:t>
      </w:r>
    </w:p>
    <w:p w14:paraId="47140288" w14:textId="77777777" w:rsidR="00954D81" w:rsidRDefault="00800DD4">
      <w:r>
        <w:t>37. Скачаны и скопированы в общую галерею Note 7 десять оригинальных авторских снимков Wikimedia Commons (47 274 571 байт). Для каждого сохранены источник, автор, лицензия и контрольные суммы; атрибуция также на телефоне. Найдено одно вероятное совпадение томатного снимка с train clean v2, оно явно записано. По этому набору не считаем точность, в обучение его не добавляем. Дополнительный снимок не скачан после HTTP 429 с Retry-After 600: запросы остановлены. [Происхождение фото](artifacts/field_photos/manifest.json).</w:t>
      </w:r>
    </w:p>
    <w:p w14:paraId="65B203C8" w14:textId="77777777" w:rsidR="00954D81" w:rsidRDefault="00800DD4">
      <w:r>
        <w:t>38. APK собран и обновлён через ADB без очистки данных; системная камера открывается и отменяется, Photo Picker импортирует реальный снимок, обе версии запускаются, фильтр культуры и сообщение без рамок работают. Выполнены три автоматических теста на Note 7: восемь EXIF-ориентаций, нечётное большое фото и повреждённый JPEG — все прошли. Сырые выходы графов и рамки на фактическом Android-тензоре совпали с CPU ONNX Runtime / Ultralytics в заданном допуске. Обнаружены реальные ошибки на томате и огурце, они отражены в инструкции. Сетевые разрешения и автоматическая инициализация телеметрии, добавляемые ONNX Runtime, исключены из итогового manifest. Физическую съёмку листа через объектив должен подтвердить Борис; её не подменяем тестом открытия камеры. [APK и инструкция](docs/android/FIELD_DEMO_2026-10-03.md).</w:t>
      </w:r>
    </w:p>
    <w:p w14:paraId="7947EA77" w14:textId="77777777" w:rsidR="00954D81" w:rsidRDefault="00800DD4">
      <w:r>
        <w:t>39. Итоговый файл: artifacts/apk/AgroVoice-field-demo-0.2.apk, 90 173 739 байт, SHA-256 9600d3e8cc8b98476bb792ca5260b73894089ab20b43e43d4a46e8e75615c8c0. Повторная проверка итоговой сборки подтвердила обе модели, импортированное фото по хешу, отсутствие сетевых разрешений и сохранение фото/выбранной модели при повороте 0 → 1 → 0. Исходные настройки ориентации телефона восстановлены. Десять фотографий в галерее совпали с оригиналами по SHA-256. Вспомогательный пакет androidTest после трёх успешных тестов удалён; основной APK оставлен установленным. Lint: 0 ошибок, 33 предупреждения (в том числе прежние зависимости/ресурсы); сборка успешна. Замороженные скрипты и текстовый отпечаток данных совпали с протоколом. [Протокол всех проверок](docs/android/phone_validation/verification.json). На 22:23 Minsk продолжается 11-й запуск, YOLO26n seed 20261008, 40/60 эпох; завершены 10/20. Ночное наблюдение остаётся только для обучения и итогового отчёта.</w:t>
      </w:r>
    </w:p>
    <w:p w14:paraId="56FADD20" w14:textId="77777777" w:rsidR="00954D81" w:rsidRDefault="00800DD4">
      <w:r>
        <w:lastRenderedPageBreak/>
        <w:t>40. В 02:32 Minsk 4 октября завершена вся study10_v2: 20/20 обучений по 60 эпох, у каждого основная и вспомогательная оценки. YOLO26n лучше по mAP50/mAP50–95 во всех десяти парных seed на неизменной основной val. Средний mAP50–95: YOLO26n 0,3540 ± 0,0084; YOLO11n 0,3266 ± 0,0039; парная разница +0,0274. По зафиксированному протоколу выбран study10_v2_yolo26n_seed20261012, его test mAP50–95 0,4884, mAP50 0,6280. Test — одна оценка выбранного запуска, не среднее десяти. Пакет ml-pipeline/exports/study10_v2_yolo26n_seed20261012 проверен по всем шести SHA-256; ONNX/PyTorch совпали в заданном допуске. Замороженные данные и три скрипта не менялись. Добавлены summarize_completed_study.py, [итоговый отчёт](docs/experiments/study10_v2/FINAL_REPORT_2026-10-04.md) и completion_audit.json. Время цикла обучения по CSV: 23,25 ± 0,57 мин YOLO11n и 29,12 ± 0,57 мин YOLO26n; паузы/CPU-нагрузку учитываем как ограничения измерения. Слабые полевые классы сохраняются: здоровый картофель и повреждения клеща имеют лишь по одному снимку val, болезни огурцов не обучались. APK 0.2 оставлен с проверенной парой seed 20261003; итоговые выбранные веса доступны отдельным пакетом.</w:t>
      </w:r>
    </w:p>
    <w:p w14:paraId="7102053D" w14:textId="77777777" w:rsidR="00954D81" w:rsidRDefault="00800DD4">
      <w:r>
        <w:t>41. После проверки завершения обеих ночных задач автоматика agrovoice переведена в PAUSED; статус подтверждён инструментом и automation.toml. Обучение не работает, ошибок очереди нет. APK остаётся установленным, десять авторских фотографий — в общей галерее. Состояние ночной работы отмечено complete; дальнейшие обучение v3, обновление встроенных весов, голос, справочник и сервер остаются следующими задачами проекта. FanControl и настройки оборудования не менялись.</w:t>
      </w:r>
    </w:p>
    <w:p w14:paraId="758FF596" w14:textId="77777777" w:rsidR="00954D81" w:rsidRDefault="00800DD4">
      <w:r>
        <w:t>42. По просьбе Бориса подготовлены четыре развёрнутых отчёта и общее [содержание](docs/reports/README.md): состояние/стек/решения, эксперимент по двадцати обучениям с покрытием и метриками всех 30 классов, реализация Android и фактические испытания, данные/план следующих этапов. Таблицы вычислены из сохранённых JSON/CSV через build_detailed_reports.py; evidence_2026-10-04.json сохраняет исходные хеши и численные подтверждения. Повторно сверены завершение 20×60 эпох, замороженные три скрипта и текстовый fingerprint данных, все шесть файлов итогового пакета и SHA готового APK. Ссылки новых отчётов проверены. Зафиксировано решение: YOLO26n основная, YOLO11n сравнительная; выбранные веса seed 20261012 пока не встроены в APK 0.2 с парой seed 20261003. Скачанные будущие кандидаты не объявлены источниками уже выполненной серии, реальные примеры галереи не названы независимым тестом. В прежнем итоговом отчёте уточнена формулировка о ручных примерах. Обучение/экспорт/сборка/установка заново не запускались, оборудование и автоматика не менялись. Контроль очереди подтверждает running=false, status=completed.</w:t>
      </w:r>
    </w:p>
    <w:p w14:paraId="2ECD6238" w14:textId="77777777" w:rsidR="00954D81" w:rsidRDefault="00800DD4">
      <w:r>
        <w:t>43. По запросу Бориса исследованы варианты повышения точности и изменения ML-архитектуры по актуальным первичным источникам. Добавлен [пятый отчёт](docs/reports/05_ACCURACY_OPTIONS_2026-10-04.md): поиск всех листьев YOLO26n и диагностика крупной вырезки MobileNetV3-Large/EfficientNet-B0; DEIMv2-N/Pico, D-FINE-N, RT-DETRv2-S и RF-DETR Nano; более крупная YOLO26s; сегментация, учитель/дистилляция, полевые данные, неопределённость и съёмка. Уточнено, что Nano у разных семейств не означает одинаковые требования, чужие COCO/TensorRT-цифры не являются результатами AgroVoice/Note 7. Предложено сначала разделить ошибки рамок/диагноза, проверить экспорт и телефон, затем сравнивать финалистов по десяти обучениям и оценке всей цепочки. Исходное разбиение групп сохранять до нарезки crop; больные листья не фильтровать на первой стадии. Обновлены содержание отчётов, README и генератор ссылок. Новое обучение, загрузка весов/зависимостей, смена APK и оборудования не выполнялись; прежние замороженные скрипты/данные не менялись.</w:t>
      </w:r>
    </w:p>
    <w:p w14:paraId="183DD962" w14:textId="77777777" w:rsidR="00954D81" w:rsidRDefault="00800DD4">
      <w:r>
        <w:t xml:space="preserve">44. Борис разрешил испытать все пять направлений и добавить готовые варианты в APK. Создана отдельная accuracy_v1: prepare_accuracy_data.py нарезал 7760 train / 1309 val / 452 test / 160 val_aux вырезок с наследованием групп и выборок до нарезки; 590 train / 149 val_aux масок PlantVillage относятся </w:t>
      </w:r>
      <w:r>
        <w:lastRenderedPageBreak/>
        <w:t>к целому листу, не к пятнам. Контрольный SHA производного manifest: 8a3531cd1aee00a7092f7d59b832694d470088b344970a418149b7f288ea8001. Запущен один ROCm worker accuracy_study.py: MobileNetV3-Large, EfficientNet-B0, небольшой сегментатор, EfficientNetV2-S учитель, маскированный и дистиллированный MobileNet; для каждого компонента десять seed, 30 эпох классификатора / 20 сегментатора, сохранение состояния после каждой эпохи. На момент записи первый MobileNet прошёл 19/30 эпох; это ещё не итог десяти запусков и не качество всей цепочки. Добавлены Start-AccuracyStudy.ps1, Get-AccuracyStatus.ps1, run_accuracy.sh и [протокол](docs/experiments/accuracy_v1/PROTOCOL.md). Скачаны исходники DEIMv2/D-FINE по зафиксированным commit и исходные COCO-веса YOLO26s/DEIMv2-N с SHA; дополнительные зависимости устанавливаются отдельно с --no-deps, ROCm torch/torchvision не заменяются. DEIMv2 в этом commit имеет некоммерческую лицензию; учебное использование допустимо, её копия должна сопровождать граф. Адаптер deim_accuracy.py находится на проверке, его обучение ещё не запущено. Mendeley D01 отклоняет публичную загрузку защитой сайта 403; эти данные не добавлены. Автоматика agrovoice снова ACTIVE для новой задачи, точка продолжения — [accuracy_work_state.json](docs/session/accuracy_work_state.json). Прежние данные/защищённые скрипты и настройки оборудования не менялись.</w:t>
      </w:r>
    </w:p>
    <w:p w14:paraId="17C952AE" w14:textId="77777777" w:rsidR="00954D81" w:rsidRDefault="00800DD4">
      <w:r>
        <w:t>45. Подготовлена и запущена общая architecture_queue.py:80 заданий, восемь компонентов ×десять seed. Сначала по одному seed на все направления; второй MobileNet остановлен штатно после 8 эпох, будет продолжен. Start-AccuracyStudy.ps1 -AllArchitectures проверяет PID; далее только один GPU worker. Добавлены yolo_s_accuracy.py (вызывает прежние защищённые trainer/evaluator), deim_accuracy.py и accuracy_component.py. Ошибка первого запуска обёртки YOLO (--data должен указывать на data.yaml) исправлена до начала обучения; прежняя ошибка сохранена отдельно. DEIM прошёл CPU forward/backward, 405 параметров с конечными градиентами, перенос 626/637 тензоров и ONNX; совпадение проверяется по взаимно однозначному сопоставлению классов/рамок, поскольку TopK переставляет почти равные строки. Его пробный граф успешно работает на Note 7; голова не обучена, кнопкой готовой модели он не объявлен. Все остальные компоненты прошли CPU-экспорт/паритет; официальные Torchvision-веса заранее скачаны и проверены по SHA. ROCm torch/torchvision не заменялись; requirements-accuracy.lock.txt фиксирует окружение.</w:t>
      </w:r>
    </w:p>
    <w:p w14:paraId="21759B07" w14:textId="77777777" w:rsidR="00954D81" w:rsidRDefault="00800DD4">
      <w:r>
        <w:t>46. APK0.3 собран и установлен на Note 7: YOLO11n03, финальная прежняя YOLO26n12 и реальная цепочка «Лист → MobileNet03». Добавлены модульные графы, возможность DETR-выхода, отдельная классификация 224, class-agnostic предложения листьев, margin10%, предел 32 с явным числом необработанных листьев, прокрутка кнопок, освобождение сессий и фактическая provenance обеих стадий в JSON. Исправлен прежний жёстко записанный seed 20261003. Новый APK прошёл 9 результатов на 3 фото и 4 численных проверки Android-выходов на фактических входных тензорах; два новых теста NMS/рамок в подкладке прошли, сборка/lint успешны. Выполнено 10 серий скорости всей цепочки на одном фото, по 3 прогрева +10 измерений в каждом новом процессе; модели меняют порядок. Предварительно полная цепочка: YOLO26n137,1 ±0,6 мс, лист+MobileNet244,7 ±2,9 мс. RAM указан в байтах, исправлено неверное имя поля kb в debug-helper. Это повторы скорости, не 10 обучений MobileNet.</w:t>
      </w:r>
    </w:p>
    <w:p w14:paraId="37C92FC3" w14:textId="77777777" w:rsidR="00954D81" w:rsidRDefault="00800DD4">
      <w:r>
        <w:t>47. Добавлены общий evaluate_accuracy_pipeline.py, summarize_accuracy_seeds.py, package_accuracy_models.py, verify_accuracy_phone.py и обновляемый [шестой отчёт](docs/reports/06_FIVE_VARIANTS_PROGRESS_2026-10-04.md). Общая CPU ONNX оценка всех 20 сохранённых моделей выполнена без повторного обучения: meanAP50–95 YOLO26n0,32161 ±0,00928 / YOLO11n0,29910 ±0,00930. Это другой, единый для новых вариантов decoder/evaluator, не подмена прежних Ultralytics-чисел. Первый MobileNet-прототип пока хуже прямой 26n на полной val; crop macro-F1≈0,633 не равен результату фото. Финальный новый вариант выбирается только после 10 общих paired-</w:t>
      </w:r>
      <w:r>
        <w:lastRenderedPageBreak/>
        <w:t>оценок по end-to-end AP, с соответствующим seed детектора в APK. Test не использовался для настройки. На 06:55UTC YOLO26s прошла 50/60 эпох; остальные реальные обучения ещё в очереди. Обновлены README, индекс отчётов и accuracy_work_state.json; прежние отчёты/данные сохранены как история. Автоматика ACTIVE; FanControl, вентиляторы и HDD не менялись.</w:t>
      </w:r>
    </w:p>
    <w:p w14:paraId="3C3A2BF9" w14:textId="77777777" w:rsidR="00954D81" w:rsidRDefault="00800DD4">
      <w:r>
        <w:t>48. Первое обучение YOLO26s seed 20261003 завершило 60 эпох. Веса сохранены при сбое следующего шага: защищённый evaluate_clean.py ожидал best.onnx, поскольку обучение вызвано с --no-export. Исправлена только новая обёртка: отдельный CPU ONNX-export обычной головы nms=None, проверка формы 1×34×3549, затем прежний evaluator. Обучение не повторялось; экспорт 9631b6073310657435eb30d93dcc7314b5e29dcce73498736a71021b132d2c1e прошёл три сравнения PyTorch/ORT. Общая paired-оценка на val для одного seed: AP50–95 0,36068 против 0,32839 у 26n03; верный класс+рамка 832/1309 против 797/1309. Это один пилот, не итог десяти. У MobileNet вырос macro-F1, но упали AP/recall полной цепочки; прежняя общая формулировка «хуже» уточнена. DEIM реально запущен на GPU, сохраняет эпохи и конечные loss; известное предупреждение grid_sampler о недетерминированности описано в отчёте. Модельные данные/рецепты не изменены. Для следующих классификаторов добавлен отказ при NaN/Inf loss и градиентах; MobileNet03/04 ранее обучались без этого guard. Автоматические маски PlantVillage явно описаны как maxRGB&gt;25 и крупнейшая компонента, не экспертные полевые маски.</w:t>
      </w:r>
    </w:p>
    <w:p w14:paraId="1EB5CB06" w14:textId="77777777" w:rsidR="00954D81" w:rsidRDefault="00800DD4">
      <w:r>
        <w:t>49. Собран и установлен APK0.4-model-lab: четыре режима, включая YOLO26s03. Кнопки моделей теперь FlowRow, все готовые варианты видны в несколько строк. Финальная сборка 134984926 байт, SHA cd1dd9bb55f466595e664365835448a0665d8e52cf7bf8cdb685681e94e03c1d. Повторно проверены 12 результатов на 3 фото и 5 численных сравнений стадий; новый 26s имеет maxerror0,000397 на Android-входе. Десять новых fresh-process серий (3 прогрева+10 измерений на режим): анализ bitmap26n144,4 ±7,6 мс / MobileNet260,7 ±15,6 /26s401,2 ±30,2;26s примерно 2,8 раза медленнее 26n. Времена исключают чтение/декодирование фото, камеру, сохранение и отрисовку. RSS после 26s максимум≈283 МиБ; это память процесса, не отдельного графа. Старые APK/сводки сохранены. Добавлены Build-AccuracyApk.ps1 с проверкой установленной версии и архивацией отличающейся сборки, current_model_lab.json, MODEL_LAB.md и CONTINUE.md. verify обновляет verified только после фактического паритета и проверки ZIP/SHA. Шестой отчёт дополнен пропусками/неверными диагнозами и F1 по приоритетным культурам; здоровый картофель и клещ по-прежнему имеют по одному val-фото и нулевой F1 у этих трёх пилотов. Обновлены README, индекс и динамическая точка продолжения. Очередь 80 заданий и автоматика ACTIVE; все пять направлений ещё не завершены. Оборудование, FanControl и HDD не менялись.</w:t>
      </w:r>
    </w:p>
    <w:p w14:paraId="3F3A574F" w14:textId="77777777" w:rsidR="00954D81" w:rsidRDefault="00800DD4">
      <w:r>
        <w:t>50. Исправлена provenance при общем ten-seed evaluator: dependency, размер и data_sha256 классификатора берутся из фактически выбранного export данного seed. Aggregator исключает результаты от другого checksum evaluator. После исправления заново выполнены 22 полные paired-val оценки (20 старых детекторов + первый MobileNet и 26s), численные показатели совпали с прежними; все четыре текущих APK-режима также проверены общей CPU-процедурой. Изменение касалось метаданных, алгоритм расчёта не менялся. Подготовлен evaluate_accuracy_final_test.py: до всех 80 завершённых экспортов и 10 paired-val оценок каждого нового режима test не открывает; выбор фиксируется в selection-lock до оценки. Финальная test-проверка ещё не выполнялась. В GUI проверено нажатие 26s по фактическим bounds, checked=true; после проверки восстановлена 26n, пользовательский порог 0,16 сохранён. Технические screenshot/XML удалены только из созданных нами двух файлов Download телефона, локальные следы сохранены. На 07:56UTC DEIM прошёл 21/60 эпох, worker работает; остальные компоненты идут по сохранённой очереди. Подробный ход, точка продолжения и автоматика остаются активными.</w:t>
      </w:r>
    </w:p>
    <w:p w14:paraId="3C343908" w14:textId="77777777" w:rsidR="00954D81" w:rsidRDefault="00800DD4">
      <w:r>
        <w:lastRenderedPageBreak/>
        <w:t>51. snapshot_accuracy_sources.py сохранил 11 актуальных скриптов и восстановил прежнюю accuracy_study.py до finite-guard. Полные SHA совпали с manifests обоих ранних MobileNet03/04; это точные версии, а не неподтверждённая реконструкция. [Индекс исходников](docs/experiments/accuracy_v1/source_snapshots.json) хранит хеши и назначение. Шестой отчёт теперь также выводит текущий компонент и последнюю сохранённую эпоху, чтобы 0/10 готовых экспортов не воспринималось как отсутствие обучения. Дополнительно проверено исходное preprocessing DEIM по pinned config/base/dataloader.yml: float32 RGB/255, без ImageNet mean/std; текущий адаптер соответствует этому диапазону, а изменение 640→416 и letterbox записано как отдельный transfer recipe. Новые локальные ссылки отчёта, инструкции и индекса проверены, отсутствующих нет. На последней проверке сохранён резерв 22% пятичасового окна и 64% недельного; порог 15% не достигнут. Worker и автоматика продолжают разрешённую работу.</w:t>
      </w:r>
    </w:p>
    <w:p w14:paraId="3A7CBEC0" w14:textId="77777777" w:rsidR="00954D81" w:rsidRDefault="00800DD4">
      <w:r>
        <w:t>52. Первый DEIM seed 20261003 завершил 60 эпох в 12:09 Minsk, но очередь остановилась на последующей численной проверке экспорта. Сохранены best/last/history; обучение не повторялось. Первичные raw различия до 0,28772 пикселя изучены при Torch MKLDNN on/off и трёх уровнях оптимизации ORT. Затем все 349 val-фото сравнили исходный checkpoint, deployed Torch и ONNX: AP50–95 соответственно 0,30093070165 /0,30093071215 /0,30093014141, AP50 также практически совпал. Raw300 фоновые TopK строки не идентичны:136 фото не проходят прежний raw guard, четыре несовпадения class ID в слабых кандидатах, максимальная разница неправильного сопоставления 322,6 пикселя. Все потенциально видимые кандидаты score≥0,1 прошли прежние строгие допуски. Добавлен deim_export_validation.py: каждый seed проверяет весь набор val, строгий unordered паритет видимых строк и полную AP по score≥0,001 с допустимой разницей 0,0001; весь raw след сохраняется. Рецепт обучения, raw graph, общий evaluator и test не менялись. --export-only дописал экспорт без GPU-обучения, SHA обучавшего скрипта 75b776695f17d7e43a9d5b556dd9c1181fb81164e721a54d32aeec798b04f7fb сохранён отдельно от нового export SHA. Экспорт 8ee5f13afa3e89e34e770fdb84de61ebcc5805ccaffc352d7351ee91b4a805f0,14633957 байт, full val passed. В 13:11 Minsk возобновлена одна GPU-очередь, следующий компонент EfficientNet-B0. Общая CPU paired-val оценка DEIM: AP50–95=0,28690, macro-F1=0,36195, верный класс+рамка 645/1309; первый пилот уступает 26n03. Snapshot index теперь сохраняет исторические версии, добавлены диагностические и проверочные исходники. [Полная диагностика](docs/experiments/accuracy_v1/deim_full_export_diagnostic.json), [подробный протокол](docs/experiments/accuracy_v1/PROTOCOL.md).</w:t>
      </w:r>
    </w:p>
    <w:p w14:paraId="5EAE933B" w14:textId="77777777" w:rsidR="00954D81" w:rsidRDefault="00800DD4">
      <w:r>
        <w:t>53. APK0.5-model-lab собран и установлен на Note 7: пять реальных режимов, включая обученный DEIMv2-N03. Файл 148287390 байт, SHA5b21656e64925e8af37e8329a5603d89eb4301263f99e5b14a8f2741969e4d64. Пятнадцать результатов на трёх фото и шесть проверок стадий прошли; телефонный DETR паритет включает все потенциально видимые строки≥0,1, maxerror0,00003052 на фактическом Android-входе первого фото. Остальные стадии проходят прежний raw паритет. Все 300 сырых строк DETR сохранены, равенство background TopK не заявлено. Десять новых свежих процессов с переменным порядком,3 прогрева и 10 измерений на режим: анализ bitmap26n148,1±7,9 мс, MobileNet272,7±26,4 мс,26s405,9±35,8 мс,DEIM231,5±14,6 мс. Это скорость одного декодированного фото, не 10 обучений и не время камеры/декодирования/сохранения/UI. RSS послеDEIM максимум≈227 МиБ, после 26s≈283 МиБ; память процесса, не размер отдельной модели. Предыдущие APK, verification_0.4, summary/batch_0.4 и архив старых телефонных traces сохранены. Проверены все пять видимых кнопок и фактическое включениеDEIM; возвращён наблюдавшийся пользовательский выборYOLO26s и сохранён текущий порог 0,45. Screenshot/XML и ui_verification_0.5 сохранены в docs/android/accuracy_v1. Обновлены текущие README, инструкция, шестой отчёт и точка продолжения. Все пять направлений ещё не завершены; очередь и автоматика продолжают работу. FanControl, вентиляторы и HDD не менялись.</w:t>
      </w:r>
    </w:p>
    <w:p w14:paraId="6A532336" w14:textId="77777777" w:rsidR="00954D81" w:rsidRDefault="00800DD4">
      <w:r>
        <w:lastRenderedPageBreak/>
        <w:t>54. Первые EfficientNet-B0 и U-Net whole-leaf mask завершены в 13:38 и 13:41 Minsk. EfficientNet:30 эпох,4045978 параметров, GT-crop macro-F1=0,65284; ONNX2a7eea46067ed02ed791e56cc66f0096be0dc6da059999b4204a11bb9e6347e1,16181437 байт, три проверки PyTorch/ORT прошли. Mask:20 эпох,118593 параметра, лабораторный IoU=0,97033 по производным PlantVillage-маскам; ONNX4eb332ac53f34fa33e3d2ef0033dcfc3b0bc3ef75e3191693d7aa2ad43cf51ce,478630 байт, три проверки прошли. Это не качество полевых масок или больных пятен. Mask-классификатор ещё в очереди, отдельная кнопка маски не создана. Общая paired-val цепочка Eff03+детектор 03:AP50–95=0,30880, macro-F1=0,48228, правильно 731/1309; MobileNet03 правильно 705/1309, прямой 26n03 —797/1309. Улучшение Eff над MobileNet по AP/recall не распространяется автоматически на macro-F1; прямую 26n пока не превосходит. Точный APK-пилот Eff03+выбранный 26n12 также оценён отдельно:AP=0,30304, правильно 723/1309. Данные, optimizer и параметры не менялись; первый EfficientNetV2-S teacher обучается одним GPU-worker. Шестой отчёт дополнен отдельными GT-crop accuracy/balanced accuracy/macro-F1 и выбранной эпохой; классы/support/confusion matrix сохранены в progress_evidence.json и истории каждого run.</w:t>
      </w:r>
    </w:p>
    <w:p w14:paraId="127AB439" w14:textId="77777777" w:rsidR="00954D81" w:rsidRDefault="00800DD4">
      <w:r>
        <w:t>55. APK0.6-model-lab установлен и проверен: шесть режимов, добавлен «Лист → EfficientNet».163343882 байта, SHA b2f3ff5b88afa7b2007d9c7a68fd08f8770dc4e9f704499fd0879f184628ee5d. Восемнадцать результатов на трёх снимках, восемь сравнений стадий; Eff Android/desktop maxerror0,00001007 на фактическом первом crop. Десять свежих процессов, переменный порядок,3 прогрева+10 измерений: анализ bitmap26n153,4±10,7 мс /MobileNet274,7±21,3 /Eff335,9±32,5 /26s420,4±32,3 /DEIM243,8±15,2. Eff примерно 2,2 раза медленнее выбранной 26n на одном снимке; maximum process RSS послеEff≈294 МиБ. Это повторы скорости, не десять обучений; декодирование, камера, сохранение и UI не измерялись. APK0.5, verification_0.5, summary/batch_0.5 и архив field_validation_0.5 сохранены. Все шесть кнопок видны; фактическое включениеEff подтвержденоXML и screenshot0.6. Восстановлены наблюдавшиесяYOLO26s и порог 0,45. Обновлены инструкция, README, индекс, шестой отчёт и точка продолжения. Завершены 5/80 компонентов, новые диагнозные варианты пока имеют по одному seed; все пять направлений и итог десяти ещё не завершены. Автоматика ACTIVE, одинGPU-worker продолжается; FanControl/оборудование/HDD не менялись.</w:t>
      </w:r>
    </w:p>
    <w:p w14:paraId="0860ADE0" w14:textId="77777777" w:rsidR="00954D81" w:rsidRDefault="00800DD4">
      <w:r>
        <w:t>56. Завершены teacher EfficientNetV2-S03 и masked MobileNet03: соответственно 30 эпох, 20215918 / 4359055 параметров, GT-crop macro-F1=0,66158 / 0,62690. Три CPU PyTorch/ONNX проверки каждого экспорта прошли. Teacher-граф 80727111 байт, SHA0ce157539c7e7b22ca312fa0c12d946c27c00d22a168385be63292db35ac118a; объединённый mask+classifier граф 17442548 байт, SHA49c5c2f867b601848cbc33292f533f9d6f724db88e34b0b06395840f93c07265. Общая paired-val цепочка mask03+detector03: AP50–95=0,30150, macro-F1=0,47653, правильно 679/1309 против 705 у обычного MobileNet и 797 у прямой 26n. Точный APK-прототип mask03+detector12 оценён отдельно: AP=0,29441, правильно 691/1309. Маска первого пилота не улучшила качество; лабораторный IoU не объявляется качеством полевых листьев или поражённых участков. Добавлен evaluate_accuracy_teacher.py: CPU-вспомогательная оценка учителя на целой фотографии через неизменный общий evaluator, с проверкой готовности, provenance и SHA ядра/launcher/графа. Teacher03+detector03: AP=0,31599, macro-F1=0,48075, правильно 747/1309 — также ниже прямой 26n03. Учитель не добавлен как отдельная мобильная кнопка и не считается готовым учеником. Рецепты, данные и общий evaluator не менялись; сохранены точные версии 15 скриптов с историей. Студент с дистилляцией обучается; завершены 7/80 компонентов. Полные метрики и ограничения — [шестой отчёт](docs/reports/06_FIVE_VARIANTS_PROGRESS_2026-10-04.md).</w:t>
      </w:r>
    </w:p>
    <w:p w14:paraId="7FFB2291" w14:textId="77777777" w:rsidR="00954D81" w:rsidRDefault="00800DD4">
      <w:r>
        <w:t xml:space="preserve">57. APK0.7-model-lab собран, установлен и проверен на Note 7: семь режимов, добавлен «Маска → диагноз».179564752 байта, SHAee06bbfe866e26fac3600f55a528a1ebbf93846ca0689d51324e7172dd131bff. </w:t>
      </w:r>
      <w:r>
        <w:lastRenderedPageBreak/>
        <w:t>Двадцать один результат на трёх снимках и десять сравнений стадий прошли; mask+classifier Android/desktop maxerror0,00000566 на фактическом первом crop. Десять свежих процессов, переменный порядок,3 прогрева+10 измерений на режим: анализ bitmap26n152,9±9,6 мс /MobileNet285,9±28,4 /Eff358,6±37,9 /mask528,5±47,7 /26s433,9±27,8 /DEIM247,0±13,1. Маска примерно 1,85 раза медленнее обычного MobileNet; максимальный process RSS после маски≈322 МиБ, это память процесса, не отдельного графа. Скорость измерена на одном декодированном снимке; камера, чтение, сохранение и UI не включены. Это десять серий скорости, не десять обучений. APK0.6, verification_0.6, summary/batch_0.6 и архив field_validation_0.6 сохранены. Все семь кнопок видимы; фактическое включение маски провереноXML/screenshot. Восстановлен наблюдавшийся выборYOLO26s и порог 0,45. Инструкция, README, индекс, отчёт и точка продолжения обновлены; новые модели пока имеют по одному seed. Очередь и автоматика ACTIVE, один GPU-worker; FanControl/оборудование/HDD не менялись.</w:t>
      </w:r>
    </w:p>
    <w:p w14:paraId="606A1DB8" w14:textId="77777777" w:rsidR="00954D81" w:rsidRDefault="00800DD4">
      <w:r>
        <w:t>58. Дистиллированный MobileNet03 завершил 30 эпох в 15:25 Minsk:4240462 параметра, учитель EfficientNetV2-S03, GT-crop macro-F1=0,64307 против 0,63268 обычного MobileNet03. ONNX597d5f0dd71787584220ef30fbe0a7a8574926527a5ab140db05fc36c47f4675,16956074 байта; три PyTorch/ORT проверки прошли (maxerror0,00001359). Общая paired-val с detector03:AP50–95=0,30901, macro-F1=0,48519, верный класс+рамка 718/1309 против 705 у обычного MobileNet,731 уEff,797 у 26n и 832 у 26s. Дистилляция дала небольшое улучшение пилота MobileNet, но прямую 26n не превзошла. Точный APK-прототип student03+detector12 отдельно оценён:AP=0,31059, правильно 719/1309. Данные/рецепты/evaluator не менялись. Завершён первый seed всех 8 компонентов (8/80), все пять направлений проверены пилотами; очередь продолжила MobileNet04 из сохранённых 8 эпох. Это не итог десяти обучений. Сам учитель в APK не включён, вычисляет только компактный ученик.</w:t>
      </w:r>
    </w:p>
    <w:p w14:paraId="6202FE39" w14:textId="77777777" w:rsidR="00954D81" w:rsidRDefault="00800DD4">
      <w:r>
        <w:t>59. APK0.8-model-lab установлен и проверен на Note 7: все 8 режимов, добавлен «Ученик MobileNet».195341969 байт, SHAe15c43914329ced466a6bf4bdd863d890586d7f67b9433ddcff5fa12879dad0f. Двадцать четыре результата на трёх фото и двенадцать сравнений стадий прошли; ученик Android/desktop maxerror0,00000477 на фактическом crop первого снимка. Десять новых процессов, переменный порядок,3 прогрева+10 измерений: анализ bitmap26n161,4±10,3 мс /MobileNet306,2±30,0 /Eff372,7±33,4 /mask560,9±52,3 /student316,5±44,1 /26s450,3±21,1 /DEIM256,5±8,8. Максимальный process RSS после ученика≈288 МиБ, после маски≈319 МиБ; это память процесса, не одного графа. Ученик имеет прежние 4240462 параметра, учитель в APK не запускается; преимущества скорости над обычным MobileNet не заявлены. Скорость относится к одному декодированному фото и не включает камеру/декодирование/сохранение/UI;10 серий скорости не заменяют 10 обучений. APK0.7 и verification/summary/batch/traces0.7 сохранены. Все 8 кнопок видимы; реальное нажатие ученика проверено XML и screenshot0.8, восстановленыYOLO26s и порог 0,45. README, инструкция, CONTINUE, отчёт и state обновлены. Уточнена provenance finite-guard: MobileNet03 и первые 8 эпох 04 до добавления, продолжение 04 с guard без изменения рецепта. Старые три скрипта, данные и evaluator не изменены. Пока остальные seed обучаются, не пересобирать уже готовые пилоты без причины; следующий APK нужен для исправления или выбора после 10 seed. Задача и автоматика остаютсяACTIVE,8/80; оборудование не менялось.</w:t>
      </w:r>
    </w:p>
    <w:p w14:paraId="27DFBD81" w14:textId="77777777" w:rsidR="00954D81" w:rsidRDefault="00800DD4">
      <w:r>
        <w:t xml:space="preserve">60. MobileNet seed 20261004 завершил 30 эпох после возобновления из checkpoint8; GT-crop macro-F1=0,65603, ONNX93313479165096c63dacfe65dab417b793e9fbaaa658546b00595448dde70ba7,16956074 байта, экспортный паритет passed. CPU-оценка всех 349 val-фото через прежний общий evaluator:AP50–95=0,31056, macro-F1=0,47291, правильно 696/1309; соответствующая 26n04 — AP0,32425, правильно 763/1309. У первого MobileNet03 было 705 правильных листьев: улучшение AP второго seed не означает улучшения recall или macro-F1. По двум MobileNet mean AP=0,30676±0,00537, correct-class+box recall=0,53514±0,00486; SD по 2 seed, это не итог 10 и не независимые поля. APK0.8 сохраняет </w:t>
      </w:r>
      <w:r>
        <w:lastRenderedPageBreak/>
        <w:t>проверенные пилотные веса 03, повторная сборка ради второго seed не выполнялась. Очередь продолжает YOLO26s04; завершены 9/80. Обновлены сводка, шестой отчёт и state. Защищённые скрипты и данные неизменны, второго GPU-процесса не запускали.</w:t>
      </w:r>
    </w:p>
    <w:p w14:paraId="4D75CDD0" w14:textId="77777777" w:rsidR="00954D81" w:rsidRDefault="00800DD4">
      <w:r>
        <w:t>61. По запросу Бориса рассчитано оставшееся время исходной полной серии 80 заданий по фактическим history epoch.seconds и YOLO results.csv: на 04.10 16:03 Minsk завершены 9/80, номинальный остаток 46,0 часа. Плановый ориентир 45–55 часов непрерывной работы,06.10 примерно 13:00–23:00 Minsk; финальные общие оценки/test/APK могут занять дополнительное время. Это прогноз длительности, преимущественно по одному завершённому seed каждого компонента, не статистический интервал и не итог качества. Остановки процесса и ручной ремонт DEIM-экспорта не экстраполируются. На момент расчётаYOLO26s04 прошёл 27/60 эпох; остаток эпох≈25 минут, затем экспорт/проверки. DETR занимает≈112,8 минуты на запуск; его 9 оставшихся повторов — около 17 часов. Борис спросил о целесообразности DETR: рекомендован приоритет десятиYOLO26s и отложитьDETR; запрос уточнения объёма серии ожидает ответа, очередь пока работает по прежнему разрешённому плану. [Расчёт времени](docs/experiments/accuracy_v1/ETA_2026-10-04.md), [исходные численные записи](docs/experiments/accuracy_v1/eta_2026-10-04.json). Данные, гиперпараметры и исполняемая очередь этим расчётом не менялись.</w:t>
      </w:r>
    </w:p>
    <w:p w14:paraId="3B657722" w14:textId="77777777" w:rsidR="00954D81" w:rsidRDefault="00800DD4">
      <w:r>
        <w:t>62. Новое прямое решение Бориса 4 октября отменяет дальнейшее DETR-обучение и выбираетYOLO26s/N; все установленные модели остаются примерами. Исходная очередь 80 мягко остановлена на 39/60 S04: старый PID10364 действительно вышел, сохранён last_complete.pt. Создан отдельный yolo26s_focus_v1/plan.json на 10S seed 03..12 (SHAbc0d5491639b6b1ec54f8fad95e1d25a1c6f53df38b9d534391768bd271426a0), исходный план 80 неизменён. Новый скрытый launcher Start-Yolo26sFocus.ps1 и последовательная очередь переиспользовалиS03, продолжилиS04 со 40/60; новый WSL PID30236 стартовал 16:15 Minsk. Рецепт/данные/три защищённых скрипта/адаптерS/общий evaluator неизменны. ЛучшийN seed 20261012 уже вAPK0.8, выбран по native val из 10 прежних запусков; переобученияN нет. Точный manifest восьми APK-примеров сохранён отдельно. Автоматикаagrovoice обновлена на 10S+фиксированныйN, прежние 80 не возобновляет. Классификаторы/маска/учитель/ученик больше не повторяются в текущей очереди; их фактическиеn=1/2 сохраняются, не объявляются техническим отказом или итогом 10.</w:t>
      </w:r>
    </w:p>
    <w:p w14:paraId="3E9833A3" w14:textId="77777777" w:rsidR="00954D81" w:rsidRDefault="00800DD4">
      <w:r>
        <w:t>63. YOLO26s04 завершил 60 эпох, export/parity passed. На всех 349 val-фото прежним CPU evaluator: AP50–95=0,36232, macro-F1=0,49857, верный класс+рамка 818/1309; соответствующийN04 — AP0,32425 и 763 листа. УS03 AP0,36068 и 832/1309 противN03 AP0,32839 и 797. ТеперьS имеет 2/10, mean AP0,36150±0,00116; парная разность S−N +0,03518±0,00409 по 2 seed, не итог 10 и не независимые поля. S05 уже обучается; stderr пуст. Созданы действующийPROTOCOL/CONTINUE, отчёт 07 и расчёт ETA: около 6,3 ч собственно эпох и планово 6,1–8,8 ч серии от 16:38 Minsk, плюс итоговые val/test/APK/телефонные проверки. Старый прогноз 45–55 ч отменённой 80 больше не применим. Исследованы первичные источники YOLO26m/11s/v9s/v10s/v8/12/13/27:26m интересен для следующей отдельной проверки качества,9s/10s для компактности;12/13 пока резерв, у 13 Android deployment существует,27 официальноunreleased. [Исследование](docs/research/YOLO_ALTERNATIVES_2026-10-04.md). Новых GPU-пилотов/датасетов/библиотек не добавляли.</w:t>
      </w:r>
    </w:p>
    <w:p w14:paraId="7001B759" w14:textId="77777777" w:rsidR="00954D81" w:rsidRDefault="00800DD4">
      <w:r>
        <w:t xml:space="preserve">64. Добавлены package_yolo26s_focus.py и evaluate_yolo26s_focus_test.py с общим read-only guard: замороженный план, прежние 10N, все 10S, точныеSHA экспортов/данных/кода,20 полныхval. ОкончательныйS выбирается по общемуAP, tie→меньшийseed;N12 и остальные 7 APK-режимов неизменны. Выбор блокируется доtest. Прежний guard80 сохранён. Реальная проверка до 10S отказала обоим новым командам до записи assets и до чтенияtest; source manifest APK0.8 по-прежнему SHA7db7e426315808657a975da3809d4201c84e3c828e373ab9318d5d06ef14a4f4. НовыйAPK пока не нужен: </w:t>
      </w:r>
      <w:r>
        <w:lastRenderedPageBreak/>
        <w:t>финальныеS-веса ещё не выбраны. Отчёт/README/инструкция/state/monitor обновлены под новый объём, source snapshots расширены с сохранением истории. Последний фактический лимит:46% пятичасового и 55% недельного; резерв 15% сохранён, ожидание не задано. ОдинGPU-worker, FanControl закрыт, оборудование/HDD не менялись.</w:t>
      </w:r>
    </w:p>
    <w:p w14:paraId="0CE3C7F2" w14:textId="77777777" w:rsidR="00954D81" w:rsidRDefault="00800DD4">
      <w:r>
        <w:t>65. На запрос Бориса «ну что?» проверен фактический процесс:3/10YOLO26s завершены, S06 примерно на половине 60 эпох, PID30236 жив, stderr пуст. S05 прошёл native AP0,39299 и экспортSHA3eedd87d2ccf29fcd9eab98fa5c9b39c42f4e59e9e04e2c690a7d8ea15c954ab. Выполнена новая общая CPU ONNX-val на всех 349 фото, без второйGPU-нагрузки: AP50–95=0,35612, AP50=0,51136, правильный класс+рамка 808/1309. ПарныйN05: AP0,31369 и 774/1309. S теперь впереди во всех 3 фактических парах поAP и правильным листьям; meanS AP0,35971±0,00321, парная разность+0,03760±0,00509 по 3 seed. Это промежуточный результат, не итог 10. В среднем сохранённая эпохаS≈46,5 с; остаток серии от 17:42 Minsk≈4,9–7,2 ч с экспортами/native-проверками, затем отдельные итоговыеtest/APK/телефон. Отчёт 07, seed_summary, eta и state обновлены; реальный остаток лимитов 41%/54%, ожидание не требуется. APK0.8 и все восемь примеров сохранены, финальныеS-веса до 10 не выбирались.</w:t>
      </w:r>
    </w:p>
    <w:p w14:paraId="197A5713" w14:textId="77777777" w:rsidR="00954D81" w:rsidRDefault="00800DD4">
      <w:r>
        <w:t>66. По ответу Бориса приоритет функционала изменён с предложенного журнала на голос. VoskAndroid0.3.75/JNA 5.18.1 с официальнойsmall-ru-0.22,Apache2.0; архив 46236750 байт,SHA961d5ff98a17f4aa6de69864d0aa71fa5bac682301d2b5d17a3f24c5c99a46d4,внутренняя копия 91289240 байт. APK0.9 установлен наNote7:262866048 байт,SHAda0da28e496c037c42f5fd2c2a6f3af064308e0ef5cc17d24934070d8a46b468. Все 8 моделей 0.8 сохранены;24 визуальных результата/12 паритетных сравнений прошли. НаAndroidCPU приняты 22/22 синтезированных команд двумя голосамиWindows,0 действий на 6 отрицательных/посторонних фразах; UI-тест проверил реальный микрофон/ручную остановку/фон. Это не 100% людей и неWER в поле. RECORD_AUDIO,безINTERNET,аудио не сохраняется. ОтчётVOICE_COMMANDS_2026-10-04.md иvoice_v1 содержат происхождение/лицензию/результаты/снимки исходников. Ограничение 0.9: голос открывал чужую камеру с ручным затвором; Борис уточнил требование далее.</w:t>
      </w:r>
    </w:p>
    <w:p w14:paraId="056B244F" w14:textId="77777777" w:rsidR="00954D81" w:rsidRDefault="00800DD4">
      <w:r>
        <w:t>67. По прямому уточнению Бориса собрана 0.10: CameraX 1.4.2 автоматически сохраняетJPEG вDCIM/AgroVoice по «сделай фото»; MediaStore-галерея нумерует от нового к старому, показывает предварительный просмотр и требует отдельное «подтвердить». До подтверждения нет импорта/анализа. Диалог продолжается до подтверждения/отмены/фона/2 минут, без повторного нажатия микрофона между шагами. Частичный доступAndroid14 показан явно; системныйPicker сохранён. Unit-тесты отрицаний/номеров прошли; добавлены Android-сценарии настоящей камеры/порядка/подтверждения и 54 синтезированныхWAV. На установке Note 7 исчез изADB, поэтому новые телефонные проверки pending;0.9 — последняя подтверждённая установленная. Дальнейший фактический статус: voice_v2/verification.json и current_model_lab.json. Все 8 визуальных графов иmanifest0.8 сверены поSHA внутри 0.10. ЗагрузчикVosk закреплён поSHA, тяжёлые воспроизводимые файлы исключены изGit. ОбучениеS продолжается единственнымworker; данные/планы/защищённые скрипты/оборудование не менялись. ОтчётVOICE_GALLERY_2026-10-04.md иaccuracy_work_state.json содержат продолжение.</w:t>
      </w:r>
    </w:p>
    <w:p w14:paraId="7A5CAB36" w14:textId="77777777" w:rsidR="00954D81" w:rsidRDefault="00800DD4">
      <w:r>
        <w:t>68. S06 завершил 60 эпох/экспорт и отдельно прошёл CPU-оценку всей 349val прежним evaluator: AP50–95=0,35858252,AP50=0,51773234,правильная рамка+класс 831/1309. Четыре завершённыхS/четыре общихval; следующийS07 обучается. Отчёт 07/seed_summary обновлены, итог 10 не заявлен. ВесаAPK остаютсяN12/S03 до конца серии.</w:t>
      </w:r>
    </w:p>
    <w:p w14:paraId="50211F84" w14:textId="77777777" w:rsidR="00954D81" w:rsidRDefault="00800DD4">
      <w:r>
        <w:t xml:space="preserve">69. S07 прошёл экспорт и общую CPU-val всех 349 фото: AP50–95=0,35005698,AP50=0,51834768,верная рамка+класс 791/1309; парныйN07 — AP0,32844620,769/1309. ПятьS впереди во всех пяти фактических </w:t>
      </w:r>
      <w:r>
        <w:lastRenderedPageBreak/>
        <w:t>парах, meanAP0,35755±0,00479 и парная разность+0,03389±0,00783; это n=5 на общейval, не финальные 10/не независимая полевая точность. S08 обучается. Отчёт 07/seed_summary/ETA обновлены. Для 0.10 подготовлен Test-VoiceFlowPhone.ps1,54WAV в отдельнойvoice_validation_v2 и пять инструментальных тестов; без телефона не запускались. Автоматикаagrovoice ACTIVE обновлена через инструмент: сохранить CameraX/голос/галерею в последующей финальнойAPK и завершить pending-тесты при возвращенииNote7, без повторных уведомлений о неизменном отсутствии устройства. Проверенный лимит 76% пятичасового/50% недельного остаётся доступен; обязательного ожидания нет. Оборудование/замороженная серия не менялись.</w:t>
      </w:r>
    </w:p>
    <w:p w14:paraId="21C2F02F" w14:textId="77777777" w:rsidR="00954D81" w:rsidRDefault="00800DD4">
      <w:r>
        <w:t>70. После повторного подключения Note 7 установлена финальная 0.10: 264799957 байт, SHA38d43f9e4dc002fe5c4de7b6f084861038dc292c072f39cef7612987644f3782. Настоящая задняя камера сохранилаJPEG без нажатия затвора; новый снимок получил№1. Галерея проверена на 24 доступных изображениях: порядок/крайние номера/неверный номер/просмотр без импорта/подтверждение с точным совпадением байтов. Проверены автоматическое продолжение слушания и остановка в фоне без самовключения. Все пять инструментальных тестов passed; 46/46 команд на двух синтезированных голосах и 0 действий на 12 отрицательных/посторонних фразах. Это технический контроль, не полевая точность речи. Первоначальная расширенная грамматика ухудшилаASR до 34/42: восстановлены отдельный основной словарь и компактный словарь номеров, без тысяч повторов префиксов; стало 42/42, затем добавлены проверки голого номера/четвёртого фото и строгий тест 46/46. Исходные неудачные результаты сохранены, WAV прежних команд совпадают с 0.9. ФинальнаяAPK повторно дала 24 визуальных результата и 12 Android/desktop-паритетных сравнений; все 8 графов/manifest неизменны относительно 0.8. Собственные тестовыеJPEG удалены только по их новымURI, прежний рабочий снимок восстановлен; пользовательские фотографии не удалялись. Разрешения безINTERNET/геолокации/видео. ОтчётVOICE_GALLERY_2026-10-04.md,voice_v2/evidence/исходники иcurrent_model_lab.json обновлены. ОбучениеS продолжается, финальныеS-веса ещё не выбраны; автоматика сохраняет завершённый функционал и не повторяет его разработку.</w:t>
      </w:r>
    </w:p>
    <w:p w14:paraId="4E84FDC3" w14:textId="77777777" w:rsidR="00954D81" w:rsidRDefault="00800DD4">
      <w:r>
        <w:t>71. Автоматикаagrovoice обновлена повторно после окончательных проверок 0.10: голосовой функционал отмечен завершённым, не повторять его работу/тесты без новой причины; при финальной упаковкеS сохранитьCameraX/голос/галерею и выпустить версию выше 0.10. НаблюдениеACTIVE относится к оставшимся пятиS/выбору/итоговымtest/APK, не к уже выполненной голосовой задаче. Сделана визуальная проверка галереи наNote7, снимки интерфейса сохранены вvoice_v2. Два временныхPNG для проверки интерфейса попали вMediaStore; удалены только их точно проверенные новые строки 1000000063/1000000065 (AgroVoice_ui_0.10.png иAgroVoice_gallery_0.10.png). Пользовательские изображения не удалялись. Дальнейшие отладочные изображения пишутся в отдельную внутреннюю для галереи папкуAndroid/data приложения. Микрофон/камера в фоне выключены,APK установлен; пятьS/пять общихval и единственныйworker продолжают прежний протокол.</w:t>
      </w:r>
    </w:p>
    <w:p w14:paraId="5F07EEA4" w14:textId="77777777" w:rsidR="00954D81" w:rsidRDefault="00800DD4">
      <w:r>
        <w:t>72. По новому прямому запросу Бориса завершена 0.11. Постоянное foreground-слушание с переключателем на главном/камере/галерее, сохранение режима, остановка в фоне и возобновление только при включённом переключателе. Все 8 моделей имеют голосовые номера 1..8; доступны 4 культуры, порог 10..80% с шагом 5, помощь/назад/прокрутка/выход/остановка. Ручные кнопки доступны при постоянном голосе. «Сделай фото» теперь ждёт подтверждения после наведения камеры, «сделай фото сразу» снимает автоматически. Галерея получила кнопки соседних фото и горизонтальные свайпы; номера стабильны от нового к старому, импорт только после подтверждения. Старые 0.9/0.10 и их сценарии сохранены как история.</w:t>
      </w:r>
    </w:p>
    <w:p w14:paraId="4E5AEA63" w14:textId="77777777" w:rsidR="00954D81" w:rsidRDefault="00800DD4">
      <w:r>
        <w:t xml:space="preserve">73. ФинальнаяAPK0.11:264823748 байт,SHA cac90e7a8d1eca4cdf6f452cb0300850cebb031b49414f6114832a229177c700, установлена наNote7 и </w:t>
      </w:r>
      <w:r>
        <w:lastRenderedPageBreak/>
        <w:t>проверена. Все 6 инструментальных тестов прошли: непрерывный микрофон 13.5 с, фон/возврат/off, ручные кнопки/подсказка;25 доступных фото и свайпы/голос/края/подтверждение; настоящийJPEG только после подтверждения и второй немедленныйJPEG без кнопки затвора;8 моделей/4 культуры/порог/навигация. Собственные два тестовыхJPEG удалены по новымURI, прежнее рабочее фото восстановлено. Vosk наAndroid принял 98/98 поддержанных команд на 114WAV двух синтезированных голосов,0 действий на 16 отрицательных/посторонних фразах. Это не реальная полевая речевая точность. Первоначальный результат 94/98+1 ложное действие сохранён; контекстные ограничения убрали номера вне галереи. Четыре исходных образца «пролистай» не распознавались из-за отсутствия слова влексиконеVosk: они иSHA сохранены, явно заменены на обещанную «прокрути», остальные 110WAV не менялись. Шесть тестов и 24 визуальных результата/12 Android/Desktop-сравнений финальногоAPK passed; все 8 моделей/manifest/Vosk-файлы сохранили прежниеSHA. voice_v3/verification.json, VOICE_CONTROLS_2026-10-04.md и снимки исходников содержат доказательства/ограничения.</w:t>
      </w:r>
    </w:p>
    <w:p w14:paraId="10DEA585" w14:textId="77777777" w:rsidR="00954D81" w:rsidRDefault="00800DD4">
      <w:r>
        <w:t>74. Борис разрешил попробоватьYOLO26m. Подготовлены отдельные docs/experiments/yolo26m_v1/{PROTOCOL,plan,status,pretrained_provenance}, yolo_m_accuracy.py, evaluate_yolo26m.py и Start-Yolo26mPilot.ps1. ОфициальныйCOCO-checkpointv8.4.0 скачан:44255705 байт,SHA401cea9ab23ad19246ff7744859816bc599f350e93c9dd30367b6f0a0745d0b7; контейнерPT проверен, лицензияAGPL-3.0. Это начальные веса, ещё не обученная модель болезней.10S/выбор завершаются первыми; M03 на 60 эпох — технический запуск до проверки экспорта/полнойval/Note 7, после успешногоphonegate оставшиеся 9 одинаковых запусков. Старые рецепты/планы/данные/защищённые исходники не менялись. СтартM при живомS-worker действительно отказал «A GPU worker is already active», второйGPU не запущен. Нельзя переносить +4.5COCO AP на наши листья; уM примерно 2.15 раза параметры/3.27 разаFLOPs относительноS, фактическая скорость/память/качество в проекте пока неизвестны. ИсточникUltralytics записан в протокол.</w:t>
      </w:r>
    </w:p>
    <w:p w14:paraId="488092B8" w14:textId="77777777" w:rsidR="00954D81" w:rsidRDefault="00800DD4">
      <w:r>
        <w:t>75. S08 закончил 60 эпох и прошёл экспорт/общуюCPU-val: AP50–95=0.35054699,AP50=0.50819968,правильный класс+рамка 806/1309. ШестьS имеют meanAP0.35638555±0.00515198, парная разность противN +0.03210869±0.00824515; это 6 пар на однойval, не итог 10/не независимые поля. СейчасS09, одинworkerPID30236; отчёт 07/seed_summary/ETA/state обновлены. N12/S03 вAPK пока сохранены.</w:t>
      </w:r>
    </w:p>
    <w:p w14:paraId="0789678D" w14:textId="77777777" w:rsidR="00954D81" w:rsidRDefault="00800DD4">
      <w:r>
        <w:t>76. По прямому запросу Бориса отключенаGooglePlayЗащита наNote7: оба настоящих переключателя «Сканирование…» / «Помочь улучшить защиту» off, подтверждено ещё раз после новых установок вvoice_v3/playprotect_after_install.xml. Пакет, о котором спрашивалGoogle, — наш инструментальный com.agronomy.phytomonitor.test. ADB-install verifier отключён (verifier_verify_adb_installs=0); Google при измененииUI самостоятельно нормализовал package_verifier_enable/user_consent к 1/-1, поэтому эти значения не выдаём заUI-статус защиты. Новые установки основного/тестовогоAPK прошли без действий пользователя. Стандартные runtime-разрешения/USB-авторизация/блокировка телефона не менялись. Автоматика обновлена с новым голосом и отдельнойM-серией; обнаруженный ранее испорченный русский текст инструкции заменён на читаемый. Наблюдение остаётсяACTIVE доS/M/итоговогоAPK; завершённую 0.11 не разрабатывать повторно. Оборудование/FanControl/HDD не трогали.</w:t>
      </w:r>
    </w:p>
    <w:p w14:paraId="3D56435F" w14:textId="77777777" w:rsidR="00954D81" w:rsidRDefault="00800DD4">
      <w:r>
        <w:t xml:space="preserve">77. Подготовлен полный отдельный путь M после S: заморожены десять jobs и recipe до первого M, plan SHA d2c45abe5f0d9c22daaa92f259f0428426b6b6e535b4b0d1f6893a76b2a0aad6; семь training/evaluation-исходников проверяются по protocol_lock. Добавлены yolo26m_validation.py, package_yolo26m.py, evaluate_yolo26m_test.py, последовательная yolo26m_queue.py / Start-Yolo26mStudy.ps1, mark_yolo26m_phone_gate.py, отчёт N/S/M и CONTINUE.md. Gate проверяет фактические APK-байты с телефона, все девять графов, свежие десять серий и отдельные голосовые доказательства / «модель девять». Новые универсальные Test-ModelLabPhone.ps1 и необязательный IncludeM в подготовке WAV </w:t>
      </w:r>
      <w:r>
        <w:lastRenderedPageBreak/>
        <w:t>сохраняют историю 0.11, готовят повторные проверки для будущего S/M APK; M9 пока в установленное приложение не добавлена. Android test-source поддерживает отдельную папку и динамическое число моделей; Gradle unit-check/сборка test APK прошли, на телефон эта подготовительная сборка не устанавливалась. Восемь настоящих отрицательных guard-вызовов отказали до нового GPU/упаковки/test и сохранили SHA защищённых источников/планов/данных/manifest/указателя APK и процесс S. Это проверки допуска, не результаты обучения M. Оборудование и Play Защиту не меняли.</w:t>
      </w:r>
    </w:p>
    <w:p w14:paraId="3163615D" w14:textId="77777777" w:rsidR="00954D81" w:rsidRDefault="00800DD4">
      <w:r>
        <w:t>78. S09 завершила 60 эпох, экспорт и полную общую CPU val 349/1309: AP50–95=0.34714143, AP50=0.51000287, правильный класс+рамка 836/1309. Семь готовых S: meanAP0.35506496±0.00585890; парная разность против тех же N +0.03416100±0.00928095. Это семь seed на одной val, не итог 10/не независимые поля. S10 — восьмое обучение — идёт в прежнем единственном worker; N12/S03 и голос в установленной 0.11 не менялись. Обновлены отчёт 07, seed_summary, ETA и отдельный M-report с честным 0/10. M будет запущена после 10S, заблокированного выбора и финальной проверки S на телефоне.</w:t>
      </w:r>
    </w:p>
    <w:p w14:paraId="4C9AFC0F" w14:textId="77777777" w:rsidR="00954D81" w:rsidRDefault="00800DD4">
      <w:r>
        <w:t>79. До первого обучения M исправлена метка происхождения detector_seed в её val-обёртке: ранее она наследовалаS03, теперь совпадает с каждым оцениваемымM-seed. Числовой рецепт, обучение, декодирование и метрики не менялись. Первая неисполненная версия плана/lock/обёртки/guard-доказательств сохранена в yolo26m_v1/pretraining_protocol_v1; вся M-серия закреплена заново как revision2 до любыхM-результатов, текущий plan SHA9a255219ea841924f11d4db2a6daa5d92006f87243c83e6a11571b518d24a6e2. Guard теперь дополнительно проверяет detector_seed; отрицательные допуски повторены для текущей ревизии. Новое состояние/автоматика указывают на revision2. Запущенного M, M-APK и телефонных измеренийM пока нет.</w:t>
      </w:r>
    </w:p>
    <w:p w14:paraId="70C4AC07" w14:textId="77777777" w:rsidR="00954D81" w:rsidRDefault="00800DD4">
      <w:r>
        <w:t>80. S10 (восьмой запуск серии) завершила 60 эпох и экспорт; общаяCPU-val 349/1309: AP50–95=0.35425453, AP50=0.51986243, правильный класс+рамка 806/1309. Теперь восемьS экспортов и восемь полных общихval: meanAP0.35496366±0.00543185, парная разность S−N на этих восьми seed +0.03271459±0.00951671. Итог 10 ещё не готов. S11 — девятое обучение — на 38/60 в срезе 18:43:39UTC, единственный прежнийworker жив, stderr пуст. Отчёты/ETA/state обновлены; ориентир оставшейся серии 1.0–1.6 ч исключает последующиеAPK/телефонные проверки и не гарантирует время. M пока не запускалась; установленная 0.11 и все её графы/голос сохранены. Оборудование и службы не менялись.</w:t>
      </w:r>
    </w:p>
    <w:p w14:paraId="44088DEA" w14:textId="77777777" w:rsidR="00954D81" w:rsidRDefault="00800DD4">
      <w:r>
        <w:t>81. По прямому запросу Бориса добавлены тестовые полевые инструменты и новые голосовые команды: явный JSON-журнал осмотров со SHA/seed/порогом/сырым прогнозом, заметка/оценка всего снимка, сравнение всех восьми реальных моделей на одном bitmap/settings, показ/скрытие рамок, отдельная свободная Vosk-диктовка с просмотром/подтверждением и выбор offline-only русского TTS. Борис подтвердил Vosk/озвучивание/оценку и дал приоритет на усмотрение агента. Финальная 0.13 установлена:264768016 байт,SHA d2c01970c8ad4efce4060753afe2577cbb4e4441f82a9f8540407438926d5ac8;8/8native,118/118 команд на 142WAV,0 действий на 24 других/диктовочных образцах,24 визуальныхрезультата/12 паритетов passed. Первоначальная 0.12 и features_v1_phone сохранили ошибку 116/118: «скрой рамки» распознавалось как «открой рамки»; рабочаяфраза «убери рамки», изменены 2WAV,140 остальныхSHA совпали. СобственныеTEST-записи удалены только по новымID, прежниеAPK/evidence сохранены. Свободная речь людей/живой полныймикрофонныйцикл и настоящийTTS ещё требуют проверки; наличиеGoogleTTSservice не доказываетoffline-русскийголос. ПодробныйFIELD_TOOLS_2026-10-04.md и app_work_state.json содержат выполненное/ограничения/дальнейшие проверки.</w:t>
      </w:r>
    </w:p>
    <w:p w14:paraId="17393023" w14:textId="77777777" w:rsidR="00954D81" w:rsidRDefault="00800DD4">
      <w:r>
        <w:t xml:space="preserve">82. ДевятаяS (seed 11) завершила 60 эпох/экспорт/полнуюобщуюval: AP50–95=0.34303434,AP50=0.50023616,правильныйкласс+рамка 813/1309. ДевятьS </w:t>
      </w:r>
      <w:r>
        <w:lastRenderedPageBreak/>
        <w:t>meanAP0.35363818±0.00645205,парнаяразностьS−N +0.03212152±0.00907813; это 9seed, не итог 10. ПоследняяS12 идёт в единственномпрежнемworker. M не запущена; N12/S03 сохранены в 0.13. Достигнутреальныйрезерв 15%пятичасовогоокна,40%недельного: разработкаостановлена до 01:00 5 октября 2026Europe/Minsk; state и автоматика сохраняют точку. Доэтого только краткийнеобходимыйконтрольобучения. ПродолжитьP0 голос/TTS/визуальныепроверки и полезные app-функции, затемфинишS/M ссохранениеминструментов. FanControl/оборудование/HDD/PlayЗащитуне меняли.</w:t>
      </w:r>
    </w:p>
    <w:p w14:paraId="07F8784C" w14:textId="77777777" w:rsidR="00954D81" w:rsidRDefault="00800DD4">
      <w:pPr>
        <w:pStyle w:val="31"/>
      </w:pPr>
      <w:r>
        <w:t>Что делать дальше</w:t>
      </w:r>
    </w:p>
    <w:p w14:paraId="622BBD52" w14:textId="77777777" w:rsidR="00954D81" w:rsidRDefault="00800DD4">
      <w:r>
        <w:t>Сейчас довести yolo26s_focus_v1:10S на прежних данных/рецепте, парная общаяval против 10 уже готовыхN, заблокированный выборS, итоговыйtest и проверенный новыйAPK с прежними восемью кнопками. ЛучшийN12 сохраняем. Затем отдельная разрешённая M: технический 03, реальный телефонный gate, остальные 9, сравнение N/S/M и финальный APK с голосом и примерами. [Полная пошаговая инструкция S → M](docs/experiments/yolo26m_v1/CONTINUE.md), [текущий M-отчёт](docs/experiments/yolo26m_v1/REPORT.md). Очередь 80/DETR больше не запускать. Следующие пункты относятся к дальнейшему развитию проекта.</w:t>
      </w:r>
    </w:p>
    <w:p w14:paraId="430AD818" w14:textId="77777777" w:rsidR="00954D81" w:rsidRDefault="00800DD4">
      <w:r>
        <w:t>1. Серия study10_v2 завершена; использовать [итог по десяти seed](docs/experiments/study10_v2/FINAL_REPORT_2026-10-04.md) для следующего эксперимента. Подготовить отдельную v3 по [каталогу источников](docs/research/DATASETS_NEXT_TRAINING_2026-10-03.md), начиная с полевого здорового картофеля, повреждений клеща и томатных болезней. Полевые данные для болезней огурцов и других слабых классов всё ещё необходимы.</w:t>
      </w:r>
    </w:p>
    <w:p w14:paraId="1210DA60" w14:textId="77777777" w:rsidR="00954D81" w:rsidRDefault="00800DD4">
      <w:r>
        <w:t>2. Посмотреть ошибки по классам, показать примеры правильных и ошибочных распознаваний. Общий mAP может скрыть провал редкого класса.</w:t>
      </w:r>
    </w:p>
    <w:p w14:paraId="2B965D8F" w14:textId="77777777" w:rsidR="00954D81" w:rsidRDefault="00800DD4">
      <w:r>
        <w:t>3. Проверить экспорт на одних и тех же изображениях относительно PyTorch. На телефоне измерить задержку, память и качество после квантования; заранее не обещать скорость.</w:t>
      </w:r>
    </w:p>
    <w:p w14:paraId="428FF1C5" w14:textId="77777777" w:rsidR="00954D81" w:rsidRDefault="00800DD4">
      <w:r>
        <w:t>4. Испытать установленную 0.11 на собственных листьях/речи, затемA56/Redmi9T. СвязатьJSON с журналом и отметкой правильности.</w:t>
      </w:r>
    </w:p>
    <w:p w14:paraId="273ADC99" w14:textId="77777777" w:rsidR="00954D81" w:rsidRDefault="00800DD4">
      <w:r>
        <w:t>5. Проверить речь людей в шуме и добавить проверенный справочник для Беларуси; фиксированный голос уже реализован.</w:t>
      </w:r>
    </w:p>
    <w:p w14:paraId="182D9EBE" w14:textId="77777777" w:rsidR="00954D81" w:rsidRDefault="00800DD4">
      <w:r>
        <w:t>6. Накопить отдельные полевые фотографии для окончательной проверки. Позднее решать внешнюю камеру, естественную речь и синхронизацию.</w:t>
      </w:r>
    </w:p>
    <w:p w14:paraId="292FAB9A" w14:textId="77777777" w:rsidR="00954D81" w:rsidRDefault="00800DD4">
      <w:r>
        <w:t>Для следующего сеанса сначала читать docs/session/accuracy_work_state.json и выполнять Get-AccuracyStatus.ps1: актуально current_status из active.status_path. Прежняя study10_v2 закончена; очередь accuracy_v1 из 80 остановлена по решению пользователя. Возобновлять только Start-Yolo26sFocus.ps1 после фактического выхода worker. Не запускать вторую GPU-нагрузку. После 10S использовать отдельные package_yolo26s_focus.py и evaluate_yolo26s_focus_test.py; старый guard80 не менять. Все восемь APK-примеров сохраняем. Завершённым считать только подтверждённое файлами и проверками.</w:t>
      </w:r>
    </w:p>
    <w:p w14:paraId="24D6FEDA" w14:textId="77777777" w:rsidR="00954D81" w:rsidRDefault="00800DD4">
      <w:r>
        <w:t xml:space="preserve">83. Проверка 20:01UTC4 октября: очередьYOLO26s завершила все 10 обучений; последнийseed20261012 дошёлдо 60 эпох, queue.status=completed в 19:47:10UTC. WindowsWSLworker30236 вышел; LinuxPID301 теперь/init, не обучающийпроцесс. Ошибоквstderrнет. Десятая общаяval/выборS/test/новыйAPK ещёpending. Пятичасовоеокнофактическисбросилось (остаток 100%, недельный 40%), но сохранённоеожиданиедо 01:00 5 октябряEurope/Minsk обязательно. Доэтоговремени ничего не </w:t>
      </w:r>
      <w:r>
        <w:lastRenderedPageBreak/>
        <w:t>оценивали/не упаковывали/не запускалиM и не дорабатывалиприложение. Точкапродолжения сохранена в обоихsession-state.</w:t>
      </w:r>
    </w:p>
    <w:p w14:paraId="66FBA4BE" w14:textId="77777777" w:rsidR="00954D81" w:rsidRDefault="00800DD4">
      <w:r>
        <w:t>84. После сохранённого ожидания до 01:00 5 октября продолжена разрешённая работа. S12 прошла общую полную val; все 10 N/S проверены режимом require-full и guard. Упакована S seed 20261004, выбор заблокирован до исторического test; N12 и семь остальных примеров сохранены. S mean AP50–95=0.352867±0.006553; парный S−N=+0.031254±0.008988, все 10 разностей положительны. Исторический test S04/N12: 0.480787/0.436654; это одна выбранная пара, не независимая полевая проверка. Добавлены участок, поиск/фильтр журнала, JSON-экспорт через contentURI/системный выбор, корректные TTS-статусы и main-thread речевые callback. Первоначальная 0.14 дала 9/10 native: слишком быстрое подтверждение попадало в прежнюю диктовочную сессию. Неудачные APK/WAV/логи сохранены. В 0.15 переход выполняется после освобождения прежнего микрофона. Все 10 native, 118/118 команд, 0 ложных действий на 24 других случаях и 24 визуальных результата /12 паритетов passed. Русский TTS ru-RU-language фактически дал onDone при volume0; фон останавливает речь/микрофон. Полевой WER/акустическая речь людей не заявляются. Все 142 WAV совпадают с 0.13 по SHA. Source snapshot/отчёт/карточка модели сохранены. M phone guard вне learning-рецепта теперь требует 10 Lab-тестов и новые JSON; семь защищённых исходников и планы сверены и неизменны. Десять свежих замеров bitmap-пайплайна ещё завершаются перед M.</w:t>
      </w:r>
    </w:p>
    <w:p w14:paraId="5EEC0C06" w14:textId="77777777" w:rsidR="00954D81" w:rsidRDefault="00800DD4">
      <w:r>
        <w:t>85. Завершены все десять свежих Note 7 bitmap-серий APK0.15, каждая по 10 повторов/3 прогрева/8 режимов; N162±9.5 мс, S449±18.4 мс (среднее/SD медиан), камера/JPEG/сохранение/отрисовка вне замера. Карточка, заметка, журнал и SAF визуально проверены; настоящий Downloads-экспорт 3042 байта сверён по JSON/SHA, только новая TEST-запись и собственный downloadMediaStoreID удалены. Working photo/model/threshold восстановлены, микрофон off. В 01:27Minsk начался отдельный M03 на прежнем 60epoch/batch 16/416/FP32; PID7952, source active_training.json. Первый train-epoch использовал около 7.59GBGPU, nativeval ещёидёт; качество/постояннуюскорость M не объявляем. Исправлен только поиск собственногоPython-модуля в двухM-launcher через sys.path от PSScriptRoot, guard неизменны; защищённые 7training/eval SHA сохранены. Состояние app verified, общейработы in_progress/M; наблюдение остаётсяACTIVE до десятиM/или доказанногоотказа и проверенногоитога. Отчёты 07, MREPORT, отдельнаякарточкаS, инструкции и snapshots обновлены.</w:t>
      </w:r>
    </w:p>
    <w:p w14:paraId="20963DD0" w14:textId="77777777" w:rsidR="00954D81" w:rsidRDefault="00800DD4">
      <w:r>
        <w:t>86. APK0.15 извлечён с реального Note 7 и совпал по SHA/всем 264777804 байтам. M phone guard дополнительно требует versionCode&gt;15; learning-план/источники не менялись. M03 дошёл до двух native-эпох, worker7952 жив; итогового M-качества ещё нет. Реальные лимиты на контрольном get_usage_limits: осталось 76% пятичасового/36% недельного. app_state verified; accuracy_state in_progress/M; автоматика ACTIVE обновлена до актуального состояния и следующего M-gate с десятью Lab-тестами. Готовое приложение/10S не повторять; следующая работа после полного M03.</w:t>
      </w:r>
    </w:p>
    <w:p w14:paraId="3ECE232A" w14:textId="77777777" w:rsidR="00954D81" w:rsidRDefault="00800DD4">
      <w:r>
        <w:t>87. M03 завершила все 60 эпох/экспорт/три desktop-сравнения; полная общая 349val/1309GT: AP50–95=0.36910822,AP50=0.54090488,правильная рамка+класс 856/1309,условно среди найденных 856/1029. Это технический 1seed, не итог 10M; историческийtest не открывался. Native CSV time6398.96 с (~1 ч 46 м 39 с), экспорт отдельно. Исправлена только упаковка: перед копированием графа создаётся папка models/model_lab; замороженные 7 исходников/план неизменны. Реальная M добавлена девятой, голос/номер 9/подсказка, APK0.16 установлена SHA f2d93747539244a1dd85ee5bba03bd0def350dcb9a18055b7723d1af22e910fd; проверка ещё идёт, успех phonegate не объявляется. Все 8 примеры/N12/S04 сохранены;142 прежнихWAV поSHA неизменны,два новых model9. M-report builder получил сравнениеF1 всех 30 классов и время nativeзапусков; исправлен его недостающий импортASSETS. CONTINUE уточнён до 10Labтестов/-IncludeLab/прошедшего S-v15. СледующаяGPU-очередь только после настоящего passedphonegate.</w:t>
      </w:r>
    </w:p>
    <w:p w14:paraId="0527CA7E" w14:textId="77777777" w:rsidR="00954D81" w:rsidRDefault="00800DD4">
      <w:r>
        <w:lastRenderedPageBreak/>
        <w:t>88. APK0.16 полностьюпрошла 10native/120 из 120 командна 144WAV/0 ложныхдействийна 24 другихслучаях/27 визуальныхрезультатов/13 паритетов/10 свежихbitmap-серий. M1366.4±137.7 мс, S472.5±44.5 мс, N165.3±12.7 мс; M-RSS 359.6 МиБ/HWM 368.8 МиБ,не камера/JPEG/батарея. Установленный APK фактическиизвлечён и SHA совпал; phone_gatepassed созданстрогимскриптом. Новая 9 кнопкавизуальнопроверена, исходныеS/Томат восстановлены,микрофонoff. В 01:19UTC стартовал единственныйWSLworker29748/creation01:19:14; очередь Mпереиспользовала 03 и обучает 04, остальные 9 последовательно. Срезыстарых APK/провероксохранены. Подробныйотчёт 08/карточкаM03/REPORT/состоянияобновлены; замороженныерецепт/данные/7 источников неизменны. Реальные лимиты 86%пятичасового/33%недельного; новаяпауза не наступила.</w:t>
      </w:r>
    </w:p>
    <w:p w14:paraId="628FFB25" w14:textId="77777777" w:rsidR="00954D81" w:rsidRDefault="00800DD4">
      <w:r>
        <w:t>89. Контроль 03:01UTC: M04 завершила 60 эпох/экспорт/полнуюобщую 349val; AP50–95=0.3800204021593442. Теперь 2/10 полных M, не итогархитектуры. ЕдинственныйпрежнийWSLworker29748 автоматическипродолжил M05; start01:19:14.0100137Z совпал, stderrпуст. MREPORT/summary содержат n2/SD/две парныеразности/все классы; APK0.16/M03 и данные/рецепт/защищённыеисходники не менялись, test не открывался. Лимиты actual82%пятичасового/32%недельного, новойпаузы нет.</w:t>
      </w:r>
    </w:p>
    <w:p w14:paraId="48A29D32" w14:textId="77777777" w:rsidR="00954D81" w:rsidRDefault="00800DD4">
      <w:pPr>
        <w:pStyle w:val="31"/>
      </w:pPr>
      <w:r>
        <w:t>90. 5 октября: ошибка на огурце и следующая подборка данных</w:t>
      </w:r>
    </w:p>
    <w:p w14:paraId="21757071" w14:textId="77777777" w:rsidR="00954D81" w:rsidRDefault="00800DD4">
      <w:r>
        <w:t>Из Note 7 сохранены 26 подлинных результатов и исходный JPEG: DEIM верно назвал огурец, YOLO26m03 выдала томат с 78,19%; N/S также ошиблись или не дали результата. Проведена отдельная CPU-проверка пяти детекторов без GPU/обучения. 42 огуречных train, 11 val_aux и 0 в основной val/test объясняют ограниченное покрытие, но не доказывают единственную причину ошибки. Общая победа S не подтверждает огуречное качество. [Подробный разбор](docs/diagnostics/cucumber_misclassification_2026-10-05/REPORT.md).</w:t>
      </w:r>
    </w:p>
    <w:p w14:paraId="31675A65" w14:textId="77777777" w:rsidR="00954D81" w:rsidRDefault="00800DD4">
      <w:r>
        <w:t>Подборка Gemini сохранена без изменений, SHA записан. Проверен первый источник: верный DOI y6d3z6f8z9.1 вместо указанного vswv3f7s9h.1; этот набор уже исследовался в октябре. Остальные утверждения требуют проверки. По прямому решению Бориса новые данные/новая серия отложены до окончания текущих M10. План/данные/защищённые скрипты/N/S/пилот M03 в APK неизменны. [Очередь проверки источников](docs/research/GEMINI_DATASET_PROPOSALS_2026-10-05.md). Windows-попытка CPU-анализа выявила отсутствие faster_coco_eval; пакеты не устанавливались, тот же диагностический скрипт успешно выполнен в готовой WSL-среде с явным CPUExecutionProvider.</w:t>
      </w:r>
    </w:p>
    <w:p w14:paraId="6503A922" w14:textId="77777777" w:rsidR="00954D81" w:rsidRDefault="00800DD4">
      <w:pPr>
        <w:pStyle w:val="31"/>
      </w:pPr>
      <w:r>
        <w:t>91. 5 октября: M остановлена, подготовка новой S</w:t>
      </w:r>
    </w:p>
    <w:p w14:paraId="587C7263" w14:textId="77777777" w:rsidR="00954D81" w:rsidRDefault="00800DD4">
      <w:r>
        <w:t>По прямому решению Бориса очередь M штатно остановлена после 53 полностью сохранённых эпох seed 05. Два M03/M04 завершены с full val; десять M не выполнены. last_complete.pt (175386287 байт, SHA d6e5010b840b3d354755bab39ff326b49941ad53726f2450720a6d25627d13a8) и все прежние результаты сохранены. Нативные queue/adapter/manifest stopped, Windows worker вышел. Защищённые скрипты и Mplan SHA неизменны. [Доказательства остановки](docs/experiments/yolo26s_data_v1/previous_M_stop.json). Автоматика обновлена: M не возобновлять, готовить отдельные данные/план YOLO26s. Все девять примеров и функции APK0.16 сохранены.</w:t>
      </w:r>
    </w:p>
    <w:p w14:paraId="393D3587" w14:textId="77777777" w:rsidR="00954D81" w:rsidRDefault="00800DD4">
      <w:r>
        <w:t>Новый приоритет: достоверные болезни огурца и качественные данные трёх культур; Gemini-кандидаты теперь разбираются для новой серии, а не добавляются в прежнюю. [Новое состояние](docs/session/yolo26s_data_work_state.json). Увеличение мощности компьютера ускоряет обучение M, но само по себе не ускоряет её граф на Note 7.</w:t>
      </w:r>
    </w:p>
    <w:p w14:paraId="7C3B55A7" w14:textId="77777777" w:rsidR="00954D81" w:rsidRDefault="00800DD4">
      <w:pPr>
        <w:pStyle w:val="31"/>
      </w:pPr>
      <w:r>
        <w:lastRenderedPageBreak/>
        <w:t>92. 5 октября: все культуры, новые состояния и аудит S-данных</w:t>
      </w:r>
    </w:p>
    <w:p w14:paraId="0B51F12A" w14:textId="77777777" w:rsidR="00954D81" w:rsidRDefault="00800DD4">
      <w:r>
        <w:t>Борис уточнил: сохранять все прежние культуры/классы, использовать весь пригодный материал принятых источников. Отдельно одобрил достоверно размеченные дефициты питания и повреждения вредителями. Подготовлен новый S-протокол/проект плана с COCOвесами, текущей RX9060XT,416/b16/60/FP32, десятью seed после технического пилота. Проверено 640 листовых кадров Zenodo, созданы 11 листов просмотра 165 геометрических кандидатов; первые 2 просмотрены, ни один новый кадр ещё не объявлен принятым для train. Preflight реально отказал до готового manifest/замороженного плана. [Новый отчёт](docs/experiments/yolo26s_data_v1/REPORT.md).</w:t>
      </w:r>
    </w:p>
    <w:p w14:paraId="619D97B8" w14:textId="77777777" w:rsidR="00954D81" w:rsidRDefault="00800DD4">
      <w:r>
        <w:t>Проверка первоисточников выявила неверные числа и разметку в Gemini: Omarov500 фото/2705 рамок/фенотипы вместо 3800/14000 масок/шести болезней; WMCсодержит Cucumis melo/восковуютыкву, не обычный огурец; в закреплённом PlantVillage нет Cucumber. Архивы новых крупных картофельных/томатных наборов ещё требуют доступа и аудита, их числа пока только из карточек авторов. Никакого нового GPU-обучения/сокращения прежних культур/изменения APK не выполнено.</w:t>
      </w:r>
    </w:p>
    <w:p w14:paraId="75D26846" w14:textId="77777777" w:rsidR="00954D81" w:rsidRDefault="00800DD4">
      <w:pPr>
        <w:pStyle w:val="31"/>
      </w:pPr>
      <w:r>
        <w:t>93. 5 октября: уточнение объёма новой S-серии</w:t>
      </w:r>
    </w:p>
    <w:p w14:paraId="23F73DFE" w14:textId="77777777" w:rsidR="00954D81" w:rsidRDefault="00800DD4">
      <w:r>
        <w:t>Борис изменил новый этап с десяти на два запуска. Проект: seed 20261003/04,416,batch 16,максимум 60 эпох,patience 15; ранняя остановка поval,60 не доказанный оптимум. Первый неизменный технический запуск входит в эти два. Старые N10/S10/частичнаяM сохранены. Автоматика обновлена: все прежние культуры/29PlantDocклассов, отдельно подтверждённые болезни/дефициты/вредители, два запуска только после реально готовых проверенных данных/замороженного плана/сообщения состава, затем новый проверенныйAPK при сохранении 9 примеров. Все 11 листа 165 кандидатов огурца просмотрены: есть частичные рамки/похожие ракурсы и спорное здоровье FreshLeaf; visual_triage_r1.json не приёмка, новыхtrainпока 0. Сопоставлены кандидатыPlantVillageвсем 29 исходнымклассам; source_class_mapping.draft.json не готовые метки. Прямые карточки двух новыхMendeleyисточниковHTTP403, архивы не скачаны. Preflight_r2 остаётсяblocked. Реальный лимит 05:05UTC:50%пятичасового/27%недельного; новой обязательной паузы нет. [Подробности](docs/experiments/yolo26s_data_v1/REPORT.md).</w:t>
      </w:r>
    </w:p>
    <w:p w14:paraId="5F11F6CA" w14:textId="77777777" w:rsidR="00954D81" w:rsidRDefault="00800DD4">
      <w:pPr>
        <w:pStyle w:val="31"/>
      </w:pPr>
      <w:r>
        <w:t>94. 5 октября: исходные данные всех культур, контроль рамок и пересечений</w:t>
      </w:r>
    </w:p>
    <w:p w14:paraId="4F358217" w14:textId="77777777" w:rsidR="00954D81" w:rsidRDefault="00800DD4">
      <w:r>
        <w:t>Проиндексированы 38694 PlantVillageпары всех 29 прежних классов;232 пары/464 файла реально проверены SHA/Gitblob и просмотрены на 15 листах.67 пар имеют геометрические/групповые флаги; это QA-выборка, не итоговыйtrain. OLID1047 оригиналов/3 проверенныхMD5,132 просмотренных предложения второй цветовой версии; первая ошибочная версия с тканью сохранена. LM означает минёра, MIT не автоматически двупятнистого клеща; диагнозы не назначались по изображению. Аудит 1919 кандидатов против 3354 старых кадров:7 близких связей кандидатов/89 со старойv2, не число уникальных фото и не доказанная физическая независимость.</w:t>
      </w:r>
    </w:p>
    <w:p w14:paraId="52CC9CF9" w14:textId="77777777" w:rsidR="00954D81" w:rsidRDefault="00800DD4">
      <w:r>
        <w:t>На публичных страницах Mendeley сохранены четыре авторскихSHA ZIP/CCBY4; готового скачанного архива PLDD-UP/PakistanTomato пока нет. Отдельная CPU-загрузка закреплённого GitHubPlantVillage snapshot идёт с последующей сверкой каждого требуемогоGitblob, PID/start в docs/session/active_data_preparation.json; живой downloader не дублировать. Новых принятыхtrain0/GPU0; M03/04 и M05checkpoint/старые защищённые файлы/APK0.16 сохранены. Последнийactualбюджет 22%пятичасового/23%недельного, новая обязательная пауза ещё не наступила. [Подробный факт и ограничения](docs/experiments/yolo26s_data_v1/REPORT.md).</w:t>
      </w:r>
    </w:p>
    <w:p w14:paraId="0EAED686" w14:textId="77777777" w:rsidR="00954D81" w:rsidRDefault="00800DD4">
      <w:pPr>
        <w:pStyle w:val="31"/>
      </w:pPr>
      <w:r>
        <w:lastRenderedPageBreak/>
        <w:t>95. 5 октября: завершение полного CPU-аудита и документы</w:t>
      </w:r>
    </w:p>
    <w:p w14:paraId="646892E4" w14:textId="77777777" w:rsidR="00954D81" w:rsidRDefault="00800DD4">
      <w:r>
        <w:t>Закреплённый PlantVillage ZIP получен и проверен;38694 пар прежних 29 категорий прошли полный геометрический аудит,11006 имеют флаги (не автоматический отказ). Из того же ZIP проверены 15611 пар ещё 9 категорий; полный источник 54305 RGB/38 категорий. Extra проходят SHA/CRC и локальный Gitblob, не независимую API-сверку. OLID: все 1047 предложения реально просмотрены на 66 листах; оригиналы повторно проверены,938 captureEXIF/109 неизвестных.42 флага просмотрены на 3 листах,4 рамки вручную скорректированы;1047 решений геометрии не означают принятия train. Полный screening40381 кандидата против 3354 исторических кадров дал 28 candidate/792 historical/37 oldinternal связей, не число независимых растений; extra9 ещё не включены. Принятых новыхtrain0/GPU0.</w:t>
      </w:r>
    </w:p>
    <w:p w14:paraId="1AD82838" w14:textId="77777777" w:rsidR="00954D81" w:rsidRDefault="00800DD4">
      <w:r>
        <w:t>Борис попросил актуализировать исходный дипломный DOCX и создать второй полный технический DOCX с ходом разработки, правильной терминологией и исходниками, включая загрузчики и launcher. Найден точный AgroVoice-файл из Downloads от 22 сентября, сохранена SHA-совпадающая резервная копия. Неподтверждённые цифры и невнедрённые технологии подлежат исправлению по исходникам; отменённые планы сохраняются как история. Работа над документами не запускает обучение и не меняет телефон.</w:t>
      </w:r>
    </w:p>
    <w:p w14:paraId="718BBBB1" w14:textId="77777777" w:rsidR="00954D81" w:rsidRDefault="00800DD4">
      <w:pPr>
        <w:pStyle w:val="1"/>
        <w:pageBreakBefore/>
      </w:pPr>
      <w:bookmarkStart w:id="21" w:name="_Toc242088430"/>
      <w:r>
        <w:lastRenderedPageBreak/>
        <w:t>Приложение B Полные исходные отчёты и протоколы</w:t>
      </w:r>
      <w:bookmarkEnd w:id="21"/>
    </w:p>
    <w:p w14:paraId="18AC5CDB" w14:textId="77777777" w:rsidR="00954D81" w:rsidRDefault="00800DD4">
      <w:r>
        <w:t>Это полный текст 50 markdownдокументов из docs на момент снимка. Он включает старые протоколы, research и неудачные этапы. Датированные заявления не обновлены задним числом. Текущий M отменён, новая S не началась; сведения «идётM04» в раннем отчёте являются историческими.</w:t>
      </w:r>
    </w:p>
    <w:p w14:paraId="2772F23C" w14:textId="77777777" w:rsidR="00954D81" w:rsidRDefault="00800DD4">
      <w:pPr>
        <w:pStyle w:val="21"/>
        <w:pageBreakBefore/>
      </w:pPr>
      <w:bookmarkStart w:id="22" w:name="_Toc242088431"/>
      <w:r>
        <w:lastRenderedPageBreak/>
        <w:t>docs/​android/​FIELD_​DEMO_​2026-10-03.md</w:t>
      </w:r>
      <w:bookmarkEnd w:id="22"/>
    </w:p>
    <w:p w14:paraId="7FC3B5DE" w14:textId="77777777" w:rsidR="00954D81" w:rsidRDefault="00800DD4">
      <w:pPr>
        <w:pStyle w:val="SourceMeta"/>
      </w:pPr>
      <w:r>
        <w:t>SHA-256 205564588241477491f9724ab9050b75dc4fea04e540f8ae34d4a003a7d6331c</w:t>
      </w:r>
    </w:p>
    <w:p w14:paraId="12251032" w14:textId="77777777" w:rsidR="00954D81" w:rsidRDefault="00800DD4">
      <w:pPr>
        <w:pStyle w:val="21"/>
      </w:pPr>
      <w:bookmarkStart w:id="23" w:name="_Toc242088432"/>
      <w:r>
        <w:t>AgroVoice AI: APK для проверки фотографий</w:t>
      </w:r>
      <w:bookmarkEnd w:id="23"/>
    </w:p>
    <w:p w14:paraId="32EAFC19" w14:textId="77777777" w:rsidR="00954D81" w:rsidRDefault="00800DD4">
      <w:r>
        <w:t>Версия 0.2-field-demo. Это автономный прототип для ручной проверки модели на реальных листьях. Голос, справочник рекомендаций и сервер будут подключаться отдельно.</w:t>
      </w:r>
    </w:p>
    <w:p w14:paraId="7BD60BD1" w14:textId="77777777" w:rsidR="00954D81" w:rsidRDefault="00800DD4">
      <w:r>
        <w:t>[Скачать готовый APK](../../artifacts/apk/AgroVoice-field-demo-0.2.apk): 90 173 739 байт (86,0 MiB). SHA-256: `9600d3e8cc8b98476bb792ca5260b73894089ab20b43e43d4a46e8e75615c8c0`. Это debug-сборка для личных испытаний, без публикации в магазинах.</w:t>
      </w:r>
    </w:p>
    <w:p w14:paraId="5D904EBB" w14:textId="77777777" w:rsidR="00954D81" w:rsidRDefault="00800DD4">
      <w:pPr>
        <w:pStyle w:val="31"/>
      </w:pPr>
      <w:r>
        <w:t>Как пользоваться</w:t>
      </w:r>
    </w:p>
    <w:p w14:paraId="042934E1" w14:textId="77777777" w:rsidR="00954D81" w:rsidRDefault="00800DD4">
      <w:r>
        <w:t>1. Открыть AgroVoice AI на Redmi Note 7. APK уже установлен; данные прежнего приложения сохранялись при обновлении.</w:t>
      </w:r>
    </w:p>
    <w:p w14:paraId="3BDE4027" w14:textId="77777777" w:rsidR="00954D81" w:rsidRDefault="00800DD4">
      <w:r>
        <w:t>2. Нажать «Сделать фото» и подтвердить снимок в штатной камере либо «Из галереи» и выбрать одну фотографию.</w:t>
      </w:r>
    </w:p>
    <w:p w14:paraId="584FFCA5" w14:textId="77777777" w:rsidR="00954D81" w:rsidRDefault="00800DD4">
      <w:r>
        <w:t>3. Дождаться рамок и подписей. Обработка происходит на телефоне; модель и изображения на сервер не отправляются.</w:t>
      </w:r>
    </w:p>
    <w:p w14:paraId="0F9C360A" w14:textId="77777777" w:rsidR="00954D81" w:rsidRDefault="00800DD4">
      <w:r>
        <w:t>4. Переключить YOLO11n / YOLO26n для проверки той же фотографии. Кнопки блокируются во время обработки.</w:t>
      </w:r>
    </w:p>
    <w:p w14:paraId="76D1C6EA" w14:textId="77777777" w:rsidR="00954D81" w:rsidRDefault="00800DD4">
      <w:r>
        <w:t>5. При необходимости выбрать культуру. Это фильтр результатов: он убирает другие классы, но не превращает ошибочное распознавание в правильное.</w:t>
      </w:r>
    </w:p>
    <w:p w14:paraId="68C9026E" w14:textId="77777777" w:rsidR="00954D81" w:rsidRDefault="00800DD4">
      <w:r>
        <w:t>6. Порог по умолчанию 0,25. Повышение скрывает слабые предположения, понижение добавляет их вместе с возможными ложными рамками. Уверенность не равна вероятности болезни или доле повреждения.</w:t>
      </w:r>
    </w:p>
    <w:p w14:paraId="026F26E2" w14:textId="77777777" w:rsidR="00954D81" w:rsidRDefault="00800DD4">
      <w:r>
        <w:t>Фото для проб находятся в общей галерее, каталог `Pictures/AgroVoice_Field_Test`. В системном выборе нажать вкладку «Фотографии»: эта прошивка не показывает отдельный альбом для каждой папки. Список авторов и лицензий — `ATTRIBUTION.txt` рядом с ними.</w:t>
      </w:r>
    </w:p>
    <w:p w14:paraId="7D33554F" w14:textId="77777777" w:rsidR="00954D81" w:rsidRDefault="00800DD4">
      <w:r>
        <w:t>Модель размечает целые листья. Класс без указанной болезни не гарантирует здоровье растения. Огурец пока имеет один класс «лист, состояние неизвестно»; мучнистую росу, пероноспороз и другие огуречные болезни приложение не диагностирует. Squash из PlantDoc — другой класс, он не заменяет диагноз огурца.</w:t>
      </w:r>
    </w:p>
    <w:p w14:paraId="355CB429" w14:textId="77777777" w:rsidR="00954D81" w:rsidRDefault="00800DD4">
      <w:pPr>
        <w:pStyle w:val="31"/>
      </w:pPr>
      <w:r>
        <w:t>Какие веса установлены</w:t>
      </w:r>
    </w:p>
    <w:p w14:paraId="4078480F" w14:textId="77777777" w:rsidR="00954D81" w:rsidRDefault="00800DD4">
      <w:r>
        <w:t>Обе модели взяты из завершённой пары `study10_v2_*_seed20261003`: одинаковый seed, clean v2, 60 эпох, 30 одинаковых классов. Полная серия из десяти обучений каждой архитектуры завершилась 4 октября в 02:32 Minsk; её средние метрики не относятся к одному выбранному APK. В APK 0.2 сохранена проверенная пара seed 20261003. Итоговая выбранная YOLO26n seed 20261012 доступна отдельным пакетом; [итог и ограничения](../experiments/study10_v2/FINAL_REPORT_2026-10-04.md).</w:t>
      </w:r>
    </w:p>
    <w:p w14:paraId="61714602" w14:textId="77777777" w:rsidR="00954D81" w:rsidRDefault="00800DD4">
      <w:r>
        <w:t>| Модель | Экспорт | Размер ONNX, байты |</w:t>
      </w:r>
    </w:p>
    <w:p w14:paraId="51979D68" w14:textId="77777777" w:rsidR="00954D81" w:rsidRDefault="00800DD4">
      <w:r>
        <w:t>|---|---|---:|</w:t>
      </w:r>
    </w:p>
    <w:p w14:paraId="407E8116" w14:textId="77777777" w:rsidR="00954D81" w:rsidRDefault="00800DD4">
      <w:r>
        <w:t>| YOLO11n | FP32, обычная Detect-голова + NMS, 416×416 | 10 530 938 |</w:t>
      </w:r>
    </w:p>
    <w:p w14:paraId="502B0ED2" w14:textId="77777777" w:rsidR="00954D81" w:rsidRDefault="00800DD4">
      <w:r>
        <w:lastRenderedPageBreak/>
        <w:t>| YOLO26n | FP32, обычная Detect-голова + NMS, 416×416 | 9 719 842 |</w:t>
      </w:r>
    </w:p>
    <w:p w14:paraId="1EE4625C" w14:textId="77777777" w:rsidR="00954D81" w:rsidRDefault="00800DD4">
      <w:r>
        <w:t>Порядок классов, отпечаток данных, исходные пути и SHA-256: [manifest моделей](field_demo_models_2026-10-03.json). YOLO26n выбрана по умолчанию; пользователь может сравнить обе версии. Выбор по умолчанию не доказывает превосходство на всех культурах.</w:t>
      </w:r>
    </w:p>
    <w:p w14:paraId="3A9E359E" w14:textId="77777777" w:rsidR="00954D81" w:rsidRDefault="00800DD4">
      <w:pPr>
        <w:pStyle w:val="31"/>
      </w:pPr>
      <w:r>
        <w:t>Реализация и хранение</w:t>
      </w:r>
    </w:p>
    <w:p w14:paraId="627BD233" w14:textId="77777777" w:rsidR="00954D81" w:rsidRDefault="00800DD4">
      <w:r>
        <w:t>Kotlin 2.2.10, Jetpack Compose / Material 3, ONNX Runtime Android 1.30.0, AndroidX ExifInterface 1.4.2, Photo Picker и TakePicture / FileProvider. minSdk 26; arm64-v8a и armeabi-v7a. Проверяемое устройство — Note 7 с Android 13. A56 и Redmi 9T пока не испытаны.</w:t>
      </w:r>
    </w:p>
    <w:p w14:paraId="433BECA2" w14:textId="77777777" w:rsidR="00954D81" w:rsidRDefault="00800DD4">
      <w:r>
        <w:t>В APK встроены оба графа. Загружена только одна модель; при переключении предыдущая сессия закрывается. Вычисления на CPU: 4 потока внутри графа, один фоновый исполнитель приложения. Фото сначала декодируется с ограничением стороны до 2048 и применением EXIF-поворота/зеркального отражения, затем масштабируется с полями до 416×416, RGB / 255. NMS по классам: IoU 0,7, максимум 300 рамок. Рамки возвращаются в координаты декодированного фото; отображение учитывает поля на экране.</w:t>
      </w:r>
    </w:p>
    <w:p w14:paraId="6CF1D139" w14:textId="77777777" w:rsidR="00954D81" w:rsidRDefault="00800DD4">
      <w:r>
        <w:t>Приложению не предоставлены INTERNET, ACCESS_NETWORK_STATE, микрофон или общий доступ к галерее. Сетевые разрешения и автоматический TelemetryInitializer, добавляемые зависимостью ONNX Runtime, удалены из итогового manifest. Съёмка выполняется приложением камеры, которому FileProvider выдаёт временный доступ к конкретному файлу.</w:t>
      </w:r>
    </w:p>
    <w:p w14:paraId="13F477C3" w14:textId="77777777" w:rsidR="00954D81" w:rsidRDefault="00800DD4">
      <w:r>
        <w:t>Каждая успешная проверка создаёт JSON с SHA-256 фотографии и модели, культурой, порогом, рамками, confidence и временем обработки. Это технические результаты прототипа; прежняя демонстрационная SQLite-запись не становится настоящим журналом осмотров. Импортированные фото и результаты лежат в личной папке приложения:</w:t>
      </w:r>
    </w:p>
    <w:p w14:paraId="24A337A7" w14:textId="77777777" w:rsidR="00954D81" w:rsidRDefault="00800DD4">
      <w:pPr>
        <w:pStyle w:val="Code"/>
      </w:pPr>
      <w:r>
        <w:t>/sdcard/Android/data/com.agronomy.phytomonitor/files/photos/</w:t>
      </w:r>
    </w:p>
    <w:p w14:paraId="249AC3E8" w14:textId="77777777" w:rsidR="00954D81" w:rsidRDefault="00800DD4">
      <w:pPr>
        <w:pStyle w:val="Code"/>
      </w:pPr>
      <w:r>
        <w:t>/sdcard/Android/data/com.agronomy.phytomonitor/files/results/</w:t>
      </w:r>
    </w:p>
    <w:p w14:paraId="605A64A2" w14:textId="77777777" w:rsidR="00954D81" w:rsidRDefault="00800DD4">
      <w:r>
        <w:t>Удаление приложения удалит его личные фото и JSON. Примеры в общей галерее останутся. На современных Android извлекать личные результаты удобно через подключённый ADB; обычный файловый менеджер может ограничивать эту папку.</w:t>
      </w:r>
    </w:p>
    <w:p w14:paraId="06D39464" w14:textId="77777777" w:rsidR="00954D81" w:rsidRDefault="00800DD4">
      <w:pPr>
        <w:pStyle w:val="31"/>
      </w:pPr>
      <w:r>
        <w:t>Проверки</w:t>
      </w:r>
    </w:p>
    <w:p w14:paraId="7DF06544" w14:textId="77777777" w:rsidR="00954D81" w:rsidRDefault="00800DD4">
      <w:r>
        <w:t>- Сборка и установка через `adb install -r` выполнены без очистки данных.</w:t>
      </w:r>
    </w:p>
    <w:p w14:paraId="0A69D09A" w14:textId="77777777" w:rsidR="00954D81" w:rsidRDefault="00800DD4">
      <w:r>
        <w:t>- Камера открывается, отмена корректно возвращает пользователя в приложение. Физический снимок листа через объектив ещё должен проверить Борис.</w:t>
      </w:r>
    </w:p>
    <w:p w14:paraId="187450D5" w14:textId="77777777" w:rsidR="00954D81" w:rsidRDefault="00800DD4">
      <w:r>
        <w:t>- Фото выбрано через настоящий системный Photo Picker, скопировано в личную папку, обработано и сохранено в JSON. Переключение версий и фильтр культуры работают; при отсутствии рамок показано понятное сообщение.</w:t>
      </w:r>
    </w:p>
    <w:p w14:paraId="414DA74A" w14:textId="77777777" w:rsidR="00954D81" w:rsidRDefault="00800DD4">
      <w:r>
        <w:t>- Обе модели выполнили обработку трёх реальных фото: картофель, томат, огурец. [Результаты на телефоне](phone_validation/summary.json).</w:t>
      </w:r>
    </w:p>
    <w:p w14:paraId="5B17864B" w14:textId="77777777" w:rsidR="00954D81" w:rsidRDefault="00800DD4">
      <w:r>
        <w:t>- Точный входной тензор телефона проверен через CPU ONNX Runtime на компьютере; все выходы совпали в пределах rtol 1e-4 / atol 0,002. Рамки после NMS совпали с Ultralytics. [Сверка](phone_validation/desktop_parity.json). Это проверка переноса вычислений, не оценка точности по одному снимку.</w:t>
      </w:r>
    </w:p>
    <w:p w14:paraId="3087BEDE" w14:textId="77777777" w:rsidR="00954D81" w:rsidRDefault="00800DD4">
      <w:r>
        <w:lastRenderedPageBreak/>
        <w:t>- Три автоматических теста прошли на Note 7: все восемь EXIF-ориентаций, большое фото с нечётной шириной и повреждённый JPEG. Отдельно проверяется поворот интерфейса между портретной и альбомной ориентацией; итог в [протоколе устройства](phone_validation/verification.json).</w:t>
      </w:r>
    </w:p>
    <w:p w14:paraId="62B21965" w14:textId="77777777" w:rsidR="00954D81" w:rsidRDefault="00800DD4">
      <w:r>
        <w:t>- Поворот экрана 0 → 1 → 0 проверен: фото и выбранная модель сохранились, исходные настройки ориентации восстановлены. Lint итоговой сборки: 0 ошибок, 33 предупреждения; A56 и Redmi 9T пока не проверены.</w:t>
      </w:r>
    </w:p>
    <w:p w14:paraId="65853438" w14:textId="77777777" w:rsidR="00954D81" w:rsidRDefault="00800DD4">
      <w:r>
        <w:t>- Числа задержки на отдельных фото в интерфейсе служат обратной связью. Их нельзя выдавать за повторённый сравнительный бенчмарк. Отдельное прежнее исследование по десять серий относилось к clean v1.</w:t>
      </w:r>
    </w:p>
    <w:p w14:paraId="42314433" w14:textId="77777777" w:rsidR="00954D81" w:rsidRDefault="00800DD4">
      <w:r>
        <w:t>При ручной пробе обе версии определили фитофтороз на первом картофельном фото. На томатном фото, которое автор подписал как септориоз, появились другие состояния листьев; на огурце YOLO26n добавила малину и виноград. Эти примеры показывают необходимость расширения полевых данных, а не готовность модели к окончательной диагностике.</w:t>
      </w:r>
    </w:p>
    <w:p w14:paraId="77123C07" w14:textId="77777777" w:rsidR="00954D81" w:rsidRDefault="00800DD4">
      <w:pPr>
        <w:pStyle w:val="31"/>
      </w:pPr>
      <w:r>
        <w:t>Источники фото и воспроизводимость</w:t>
      </w:r>
    </w:p>
    <w:p w14:paraId="1195E124" w14:textId="77777777" w:rsidR="00954D81" w:rsidRDefault="00800DD4">
      <w:r>
        <w:t>Скачаны 10 оригинальных авторских фотографий Wikimedia Commons: 2 картофельных, 6 томатных, 2 огуречных, суммарно 47 274 571 байт. Для каждого сохранены автор, дата, исходная карточка, лицензия, опубликованный SHA-1 и локальный SHA-256. Исходные байты не изменялись. [Manifest фотографий](../../artifacts/field_photos/manifest.json), [атрибуция](../../artifacts/field_photos/ATTRIBUTION.txt).</w:t>
      </w:r>
    </w:p>
    <w:p w14:paraId="3DEADAA6" w14:textId="77777777" w:rsidR="00954D81" w:rsidRDefault="00800DD4">
      <w:r>
        <w:t>Один томатный снимок `04_tomato_late_blight.jpg` имеет вероятную похожую копию в train clean v2 (`pd_103327a5b54fcbf318f7.jpg`). Это отмечено в manifest. Остальные не совпали при проверке декодированного хеша и ограниченного pHash/dHash, но такая проверка не доказывает полной независимости. Набор используется для ручной демонстрации, по нему не вычисляется точность и он не добавлен в обучение. У `07_tomato_leaf_mold.jpg` низкое исходное разрешение; это также реальный, но менее полезный для диагностики пример.</w:t>
      </w:r>
    </w:p>
    <w:p w14:paraId="75D2F176" w14:textId="77777777" w:rsidR="00954D81" w:rsidRDefault="00800DD4">
      <w:r>
        <w:t>Дополнительный одиннадцатый снимок не скачан: сервер запросил паузу 600 секунд после HTTP 429. Загрузки остановлены, сохранённых десяти достаточно для первой проверки; ограничение сервера не обходилось.</w:t>
      </w:r>
    </w:p>
    <w:p w14:paraId="38862FEF" w14:textId="77777777" w:rsidR="00954D81" w:rsidRDefault="00800DD4">
      <w:r>
        <w:t>[Скриншот интерфейса](phone_validation/portrait.png) и [альбомный поворот](phone_validation/landscape.png) показывают пример работы, включая ошибку культуры. Фото листьев на них — Rasbak, [исходная карточка](https://commons.wikimedia.org/wiki/File:Sphaerotheca_fusca_on_Cucumber_leaves.jpg), [CC BY-SA 3.0](https://creativecommons.org/licenses/by-sa/3.0/); изображение масштабировано и дополнено рамкой интерфейса.</w:t>
      </w:r>
    </w:p>
    <w:p w14:paraId="0EE9A53D" w14:textId="77777777" w:rsidR="00954D81" w:rsidRDefault="00800DD4">
      <w:r>
        <w:t>Подготовка моделей: `ml-pipeline/prepare_android_demo_models.py`; загрузка фото: `ml-pipeline/fetch_field_demo_photos.py`; сверка телефона с компьютером: `ml-pipeline/verify_android_demo.py`. Тяжёлые файлы и бинарные тестовые тензоры исключены из Git, manifest и сценарии сохранены.</w:t>
      </w:r>
    </w:p>
    <w:p w14:paraId="3474DE97" w14:textId="77777777" w:rsidR="00954D81" w:rsidRDefault="00800DD4">
      <w:r>
        <w:t>Сборка:</w:t>
      </w:r>
    </w:p>
    <w:p w14:paraId="028C2100" w14:textId="77777777" w:rsidR="00954D81" w:rsidRDefault="00800DD4">
      <w:pPr>
        <w:pStyle w:val="Code"/>
      </w:pPr>
      <w:r>
        <w:t>Set-Location F:\agrovoice-ai\android-app</w:t>
      </w:r>
    </w:p>
    <w:p w14:paraId="54DA9DD1" w14:textId="77777777" w:rsidR="00954D81" w:rsidRDefault="00800DD4">
      <w:pPr>
        <w:pStyle w:val="Code"/>
      </w:pPr>
      <w:r>
        <w:t>.\gradlew.bat :app:assembleDebug --max-workers=2 --console=plain</w:t>
      </w:r>
    </w:p>
    <w:p w14:paraId="61E54A32" w14:textId="77777777" w:rsidR="00954D81" w:rsidRDefault="00800DD4">
      <w:r>
        <w:t xml:space="preserve">Полная история изменений и управление обучением — [PROJECT_GUIDE.md](../../PROJECT_GUIDE.md). Публикация в магазинах на этом этапе не выполняется; перед распространением проверить лицензии </w:t>
      </w:r>
      <w:r>
        <w:lastRenderedPageBreak/>
        <w:t>моделей и требования из [исследования магазинов](../research/ANDROID_STORES_PUBLICATION_2026-10-03.md).</w:t>
      </w:r>
    </w:p>
    <w:p w14:paraId="345C46E4" w14:textId="77777777" w:rsidR="00954D81" w:rsidRDefault="00800DD4">
      <w:pPr>
        <w:pStyle w:val="21"/>
        <w:pageBreakBefore/>
      </w:pPr>
      <w:bookmarkStart w:id="24" w:name="_Toc242088433"/>
      <w:r>
        <w:lastRenderedPageBreak/>
        <w:t>docs/​android/​FIELD_​TOOLS_​2026-10-04.md</w:t>
      </w:r>
      <w:bookmarkEnd w:id="24"/>
    </w:p>
    <w:p w14:paraId="531873CA" w14:textId="77777777" w:rsidR="00954D81" w:rsidRDefault="00800DD4">
      <w:pPr>
        <w:pStyle w:val="SourceMeta"/>
      </w:pPr>
      <w:r>
        <w:t>SHA-256 030d77dc55367358d3c5d9d34f30d8da60b4d6e8e7b1a2f0c336e1159108568d</w:t>
      </w:r>
    </w:p>
    <w:p w14:paraId="6C1EF9DA" w14:textId="77777777" w:rsidR="00954D81" w:rsidRDefault="00800DD4">
      <w:pPr>
        <w:pStyle w:val="21"/>
      </w:pPr>
      <w:bookmarkStart w:id="25" w:name="_Toc242088434"/>
      <w:r>
        <w:t>AgroVoice: голос и полевые инструменты 0.13</w:t>
      </w:r>
      <w:bookmarkEnd w:id="25"/>
    </w:p>
    <w:p w14:paraId="7B64087E" w14:textId="77777777" w:rsidR="00954D81" w:rsidRDefault="00800DD4">
      <w:r>
        <w:t>4 октября 2026. Борис разрешил расширить голос и добавить полезные тестовые функции к утру 5 октября. Три уточнения отправлены сразу. Позднее Борис подтвердил все предложенные варианты: приоритет на усмотрение агента, автономный Vosk, озвучивание и оценка результата. Приняты эти ответы; автоматическая озвучка остаётся выключенной.</w:t>
      </w:r>
    </w:p>
    <w:p w14:paraId="47A6C3FB" w14:textId="77777777" w:rsidR="00954D81" w:rsidRDefault="00800DD4">
      <w:pPr>
        <w:pStyle w:val="31"/>
      </w:pPr>
      <w:r>
        <w:t>Установленный результат</w:t>
      </w:r>
    </w:p>
    <w:p w14:paraId="63B957E9" w14:textId="77777777" w:rsidR="00954D81" w:rsidRDefault="00800DD4">
      <w:r>
        <w:t>APK 0.13, `artifacts/apk/AgroVoice-model-lab-0.13.apk`, 264 768 016 байт. SHA `d2c01970c8ad4efce4060753afe2577cbb4e4441f82a9f8540407438926d5ac8`. Основной и инструментальный APK установлены на Redmi Note 7 с настоящим Success. Восемь моделей и их графы сохранены; новая версия добавляет инструменты вокруг анализа. S пока исторический seed 03, итоговый S ещё выбирается после десяти запусков; N12 не менялась.</w:t>
      </w:r>
    </w:p>
    <w:p w14:paraId="586E7CC8" w14:textId="77777777" w:rsidR="00954D81" w:rsidRDefault="00800DD4">
      <w:r>
        <w:t>| Функция | Как пользоваться | Проверка и границы |</w:t>
      </w:r>
    </w:p>
    <w:p w14:paraId="21B5D728" w14:textId="77777777" w:rsidR="00954D81" w:rsidRDefault="00800DD4">
      <w:r>
        <w:t>|---|---|---|</w:t>
      </w:r>
    </w:p>
    <w:p w14:paraId="580BCC7B" w14:textId="77777777" w:rsidR="00954D81" w:rsidRDefault="00800DD4">
      <w:r>
        <w:t>| Заметка | «Добавь заметку», диктовать; «закончить заметку» / «стоп»; проверить текст; «подтвердить» | Свободный словарь Vosk, текст редактируется, ограничение 4000 символов. В режиме диктовки слова не выполняют команды камеры. Термины болезней могут распознаваться неверно |</w:t>
      </w:r>
    </w:p>
    <w:p w14:paraId="57B0784D" w14:textId="77777777" w:rsidR="00954D81" w:rsidRDefault="00800DD4">
      <w:r>
        <w:t>| Явный журнал | «Сохрани осмотр», «открой журнал»; кнопки под результатом | Сохраняет исходный JSON прогноза, SHA отчёта/фото/модели, seed, порог, рамки, заметку и оценку. Повторное сохранение того же результата обновляет запись, не создаёт дубликат |</w:t>
      </w:r>
    </w:p>
    <w:p w14:paraId="28041836" w14:textId="77777777" w:rsidR="00954D81" w:rsidRDefault="00800DD4">
      <w:r>
        <w:t>| Оценка пользователя | «Результат верный», «результат неверный», «не уверен» | Оценка всего снимка и результата, не экспертная разметка отдельных листьев. Автоматически сохраняется только при готовом результате |</w:t>
      </w:r>
    </w:p>
    <w:p w14:paraId="40219B38" w14:textId="77777777" w:rsidR="00954D81" w:rsidRDefault="00800DD4">
      <w:r>
        <w:t>| Сравнение | «Сравни модели» | Все реальные режимы последовательно на одном bitmap и одинаковом пороге/культуре. Показывает рамки, подписи и время. Это один запуск; согласие моделей не доказывает диагноз |</w:t>
      </w:r>
    </w:p>
    <w:p w14:paraId="644C97BF" w14:textId="77777777" w:rsidR="00954D81" w:rsidRDefault="00800DD4">
      <w:r>
        <w:t>| Рамки | «Покажи рамки», «убери рамки» | Меняет отображение; результат и сырые рамки остаются сохранены |</w:t>
      </w:r>
    </w:p>
    <w:p w14:paraId="69666382" w14:textId="77777777" w:rsidR="00954D81" w:rsidRDefault="00800DD4">
      <w:r>
        <w:t>| Чтение | «Прочитай результат» или кнопка; повторное нажатие останавливает | Выбирается только установленный русский TTS-голос без требования сети. Микрофон на время чтения приостанавливается. Если голос отсутствует, выводится сообщение, текстовый результат доступен |</w:t>
      </w:r>
    </w:p>
    <w:p w14:paraId="18046C5D" w14:textId="77777777" w:rsidR="00954D81" w:rsidRDefault="00800DD4">
      <w:r>
        <w:t>В журнале «Открыть снимок» повторно анализирует фото текущей выбранной моделью. Исторический результат остаётся в записи. Пока нет фильтров, экспорта и редактирования старой записи; эти действия намечены ниже.</w:t>
      </w:r>
    </w:p>
    <w:p w14:paraId="7CBDE21B" w14:textId="77777777" w:rsidR="00954D81" w:rsidRDefault="00800DD4">
      <w:r>
        <w:t xml:space="preserve">Режим заметки отделён от команд: после завершения диктовки включается короткий словарь подтверждения/отмены с ограничением 2 минуты. В фоне диктовка и чтение останавливаются. Постоянный переключатель команд сохраняет прежний смысл; после возврата на основной экран </w:t>
      </w:r>
      <w:r>
        <w:lastRenderedPageBreak/>
        <w:t>возобновляет только включённый режим. Аудиофайлы пользователя не сохраняются. Заметка — текст внутри локального приложения.</w:t>
      </w:r>
    </w:p>
    <w:p w14:paraId="1B981A1A" w14:textId="77777777" w:rsidR="00954D81" w:rsidRDefault="00800DD4">
      <w:pPr>
        <w:pStyle w:val="31"/>
      </w:pPr>
      <w:r>
        <w:t>Реальные проверки</w:t>
      </w:r>
    </w:p>
    <w:p w14:paraId="352E0753" w14:textId="77777777" w:rsidR="00954D81" w:rsidRDefault="00800DD4">
      <w:r>
        <w:t>`features_v2_phone/instrumentation.txt`: 8/8 native-тестов прошли. Это прежние камера/галерея/постоянное слушание/восемь моделей/культуры/порог/справка и два новых теста журнала/сравнения. Проверены связь с точным отчётом и SHA модели, сохранение оценки после повторного чтения с диска, отсутствие дубликата, подтверждение заметки, открытие/закрытие журнала, сохранность фото/выбранной модели/порога при сравнении всех восьми вариантов. Собственные записи `TEST:` удалены только по новым ID; пользовательские записи не удалялись.</w:t>
      </w:r>
    </w:p>
    <w:p w14:paraId="41DBD79D" w14:textId="77777777" w:rsidR="00954D81" w:rsidRDefault="00800DD4">
      <w:r>
        <w:t>Vosk на настоящем Android CPU: 118/118 фиксированных поддержанных команд на 142 синтезированных WAV двух голосов, 0 действий на 24 отрицательных/посторонних/диктовочных образцах. Шесть образцов диктовки прошли свободный словарь и не вызвали команды. Эти числа не являются WER людей в поле или измерением качества произвольной диктовки. Полный путь живого микрофона → длинная заметка → подтверждение ещё требует отдельной проверки.</w:t>
      </w:r>
    </w:p>
    <w:p w14:paraId="29EB816C" w14:textId="77777777" w:rsidR="00954D81" w:rsidRDefault="00800DD4">
      <w:r>
        <w:t>Прежние 114 образцов/98 команд сохранены. Первоначальная 0.12 дала 116/118 и 0 ложных действий: оба «скрой рамки» распознаны как «открой рамки». Неудача сохранена в `features_v1_phone`; смысл ошибочной фразы не подменяли на действие скрытия. Добавлена рабочая фраза «убери рамки»; изменены только два WAV, остальные 140 SHA совпадают. Отдельная 0.13 добавила голосовое подтверждение готовой заметки. Старые 0.11 и voice_v3 доказательства сохраняются.</w:t>
      </w:r>
    </w:p>
    <w:p w14:paraId="4AD0C87A" w14:textId="77777777" w:rsidR="00954D81" w:rsidRDefault="00800DD4">
      <w:r>
        <w:t>Финальная 0.13 дала 24 визуальных результата / 12 Android/Desktop-сравнений, все passed. Для YOLO/классификаторов сравниваются сырые значения; для прежнего DETR-примера — потенциально видимые строки score≥0.1, как раньше. Паритет не является оценкой точности заболеваний. Новую серию десяти скоростей ради неизменных графов не запускали; она обязательна после итогового выбора S/M. `features_v2_phone/verification.json` связан с реальным APK SHA. UI-фото `tools.png`/XML сохранены вне индексируемой галереи.</w:t>
      </w:r>
    </w:p>
    <w:p w14:paraId="46A7CBA8" w14:textId="77777777" w:rsidR="00954D81" w:rsidRDefault="00800DD4">
      <w:pPr>
        <w:pStyle w:val="31"/>
      </w:pPr>
      <w:r>
        <w:t>Озвучивание и исследованные варианты</w:t>
      </w:r>
    </w:p>
    <w:p w14:paraId="2E3CD5FB" w14:textId="77777777" w:rsidR="00954D81" w:rsidRDefault="00800DD4">
      <w:r>
        <w:t>Оставлен компактный автономный стек. [Vosk](https://alphacephei.com/vosk/) поддерживает локальную речь; использован уже закреплённый small-ru-0.22, новый речевой датасет или большие веса не скачивались. Это основание для экспериментальной свободной диктовки, не обещание понимания произвольных задач.</w:t>
      </w:r>
    </w:p>
    <w:p w14:paraId="6EE9D1E0" w14:textId="77777777" w:rsidR="00954D81" w:rsidRDefault="00800DD4">
      <w:r>
        <w:t>Для чтения использован Android TextToSpeech. [Документация Android](https://developer.android.com/reference/android/speech/tts/TextToSpeech.Engine) описывает выбор встроенного голоса через `Voice.isNetworkConnectionRequired()`; сеть требующие голоса исключены. На Note 7 обнаружен GoogleTTS service. Наличие service ещё не доказывает наличие загруженного автономного русского голоса или успешный звук. Реальный speech-callback/приостановка микрофона/фон остаются следующим тестом; отсутствие голоса не скрывается. Автоматическая озвучка выключена: чтение только по явному запросу. Во время чтения голосовая команда остановки недоступна из-за паузы микрофона; доступна кнопка.</w:t>
      </w:r>
    </w:p>
    <w:p w14:paraId="1B257A75" w14:textId="77777777" w:rsidR="00954D81" w:rsidRDefault="00800DD4">
      <w:pPr>
        <w:pStyle w:val="31"/>
      </w:pPr>
      <w:r>
        <w:t>Хранение и стек</w:t>
      </w:r>
    </w:p>
    <w:p w14:paraId="07D7AC8E" w14:textId="77777777" w:rsidR="00954D81" w:rsidRDefault="00800DD4">
      <w:r>
        <w:t xml:space="preserve">Kotlin/Compose и прежний ONNX/Vosk. `InspectionJournal.kt` хранит отдельные JSON в `Android/data/com.agronomy.phytomonitor/files/inspections`; запись через временный файл/rename. Исходные автоматические прогнозы по-прежнему в `results`, фотографии — в `photos`. Нет передачи на </w:t>
      </w:r>
      <w:r>
        <w:lastRenderedPageBreak/>
        <w:t>сервер, новых сетевых разрешений или публикаций. Добавлен только `&lt;queries&gt;` для обнаружения TTS service; это не разрешение интернета. Пользовательская оценка не попадает в обучение автоматически.</w:t>
      </w:r>
    </w:p>
    <w:p w14:paraId="78037316" w14:textId="77777777" w:rsidR="00954D81" w:rsidRDefault="00800DD4">
      <w:r>
        <w:t>`FieldDemoViewModel` использует прежний последовательный worker: сравнение не запускает несколько моделей одновременно и сохраняет выбранную модель. Данные/рецепты/защищённые training/evaluation-скрипты S/M не менялись. FanControl/оборудование/Play Защита не менялись.</w:t>
      </w:r>
    </w:p>
    <w:p w14:paraId="37631957" w14:textId="77777777" w:rsidR="00954D81" w:rsidRDefault="00800DD4">
      <w:pPr>
        <w:pStyle w:val="31"/>
      </w:pPr>
      <w:r>
        <w:t>Продолжение ночью</w:t>
      </w:r>
    </w:p>
    <w:p w14:paraId="6FCFEC4E" w14:textId="77777777" w:rsidR="00954D81" w:rsidRDefault="00800DD4">
      <w:r>
        <w:t>1. Проверить настоящий микрофон со свободной заметкой, завершением и голосовым подтверждением; проверить TTS speech-callback, паузу микрофона и отсутствие воспроизведения в фоне. При отсутствии русского offline-голоса оставить явный статус, не запускать установку/загрузку незаметно.</w:t>
      </w:r>
    </w:p>
    <w:p w14:paraId="16A9540A" w14:textId="77777777" w:rsidR="00954D81" w:rsidRDefault="00800DD4">
      <w:r>
        <w:t>2. Визуально проверить нижнюю часть карточки, диалог заметки и журнал; зафиксировать текущий APK/source SHA.</w:t>
      </w:r>
    </w:p>
    <w:p w14:paraId="7909C617" w14:textId="77777777" w:rsidR="00954D81" w:rsidRDefault="00800DD4">
      <w:r>
        <w:t>3. Добавить как следующие тестовые функции название участка/места без GPS, поиск/фильтр журнала и локальный экспорт JSON через системный выбор файла. Экспорт не означает отправку кому-либо; системный выбор может требовать нажатия пользователя.</w:t>
      </w:r>
    </w:p>
    <w:p w14:paraId="070164FB" w14:textId="77777777" w:rsidR="00954D81" w:rsidRDefault="00800DD4">
      <w:r>
        <w:t>4. После новых изменений — новая версия, meaningful native проверки и Android/Desktop-паритет. Для нового профиля WAV: `Prepare-VoiceControlsSamples.ps1 -ReportFolder docs/android/&lt;новая_папка&gt;/audio_samples -IncludeLab`; `Test-ModelLabPhone.ps1 -Label &lt;новая_папка&gt; -Voice -Lab`. При добавленной M также `-IncludeM`. Старые evidence не переписывать.</w:t>
      </w:r>
    </w:p>
    <w:p w14:paraId="5B8BB824" w14:textId="77777777" w:rsidR="00954D81" w:rsidRDefault="00800DD4">
      <w:r>
        <w:t>5. Довести S/M по их замороженным протоколам, сохраняя эти новые инструменты. Итоговое наблюдение завершается только после моделей, отчётов и проверки приложения.</w:t>
      </w:r>
    </w:p>
    <w:p w14:paraId="1A241772" w14:textId="77777777" w:rsidR="00954D81" w:rsidRDefault="00800DD4">
      <w:r>
        <w:t>Резерв Бориса остаётся: при остатке ≤15% остановить разработку до 01:00 следующего календарного дня Minsk, даже если окно сбросится раньше. Сохранить точку; до неё резерв только для краткого необходимого контроля обучения. Состояние новой разработки — `docs/session/app_work_state.json`.</w:t>
      </w:r>
    </w:p>
    <w:p w14:paraId="75A42622" w14:textId="77777777" w:rsidR="00954D81" w:rsidRDefault="00800DD4">
      <w:pPr>
        <w:pStyle w:val="21"/>
        <w:pageBreakBefore/>
      </w:pPr>
      <w:bookmarkStart w:id="26" w:name="_Toc242088435"/>
      <w:r>
        <w:lastRenderedPageBreak/>
        <w:t>docs/​android/​FIELD_​TOOLS_​2026-10-05.md</w:t>
      </w:r>
      <w:bookmarkEnd w:id="26"/>
    </w:p>
    <w:p w14:paraId="3557EF9F" w14:textId="77777777" w:rsidR="00954D81" w:rsidRDefault="00800DD4">
      <w:pPr>
        <w:pStyle w:val="SourceMeta"/>
      </w:pPr>
      <w:r>
        <w:t>SHA-256 493e9e7b81b7c14d39ac6be668c7e3ec0e25c7c5c722d5df65112695383156a4</w:t>
      </w:r>
    </w:p>
    <w:p w14:paraId="0990779D" w14:textId="77777777" w:rsidR="00954D81" w:rsidRDefault="00800DD4">
      <w:pPr>
        <w:pStyle w:val="21"/>
      </w:pPr>
      <w:bookmarkStart w:id="27" w:name="_Toc242088436"/>
      <w:r>
        <w:t>AgroVoice: полевые инструменты, голос и итоговая YOLO26s</w:t>
      </w:r>
      <w:bookmarkEnd w:id="27"/>
    </w:p>
    <w:p w14:paraId="06497524" w14:textId="77777777" w:rsidR="00954D81" w:rsidRDefault="00800DD4">
      <w:r>
        <w:t>5 октября 2026, продолжение после обязательного ожидания до 01:00 Europe/Minsk. Предыдущая рабочая 0.13 и её проверки сохранены в FIELD_TOOLS_2026-10-04.md / features_v2_phone. Этот файл описывает новую 0.15; окончательный статус установки/испытаний — current_model_lab.json и yolo26s_final_v15_phone.</w:t>
      </w:r>
    </w:p>
    <w:p w14:paraId="4B1F94E8" w14:textId="77777777" w:rsidR="00954D81" w:rsidRDefault="00800DD4">
      <w:pPr>
        <w:pStyle w:val="31"/>
      </w:pPr>
      <w:r>
        <w:t>Что изменено</w:t>
      </w:r>
    </w:p>
    <w:p w14:paraId="15A07647" w14:textId="77777777" w:rsidR="00954D81" w:rsidRDefault="00800DD4">
      <w:r>
        <w:t>| Возможность | Поведение | Ограничения |</w:t>
      </w:r>
    </w:p>
    <w:p w14:paraId="47E64E25" w14:textId="77777777" w:rsidR="00954D81" w:rsidRDefault="00800DD4">
      <w:r>
        <w:t>|---|---|---|</w:t>
      </w:r>
    </w:p>
    <w:p w14:paraId="6950BECD" w14:textId="77777777" w:rsidR="00954D81" w:rsidRDefault="00800DD4">
      <w:r>
        <w:t>| Участок / место | Ввод вручную до 120 символов, запоминается между запусками и сохраняется в осмотре | GPS не используется. При переходе к другой грядке название надо изменить |</w:t>
      </w:r>
    </w:p>
    <w:p w14:paraId="59B4A4C0" w14:textId="77777777" w:rsidR="00954D81" w:rsidRDefault="00800DD4">
      <w:r>
        <w:t>| Поиск журнала | По названию участка, заметке и IDмодели, без учёта регистра | Поиск локальный; это не диагностика по описанию |</w:t>
      </w:r>
    </w:p>
    <w:p w14:paraId="02213145" w14:textId="77777777" w:rsidR="00954D81" w:rsidRDefault="00800DD4">
      <w:r>
        <w:t>| Фильтр | Все /верно /неверно /не уверен /без оценки | Оценка относится к целому результату на фото, не к каждому листу |</w:t>
      </w:r>
    </w:p>
    <w:p w14:paraId="4E6BDD89" w14:textId="77777777" w:rsidR="00954D81" w:rsidRDefault="00800DD4">
      <w:r>
        <w:t>| Экспорт JSON | Кнопка в журнале, системный выбор файла, UTF-8 JSON всего журнала | Сохраняются исходныеprediction/SHA/заметки/оценки/участки. Фотографии отдельно: JSON содержит их локальные пути, не байты. Фильтр поиска не ограничивает экспорт. Пользователь выбирает папку вручную; передачи кому-либо нет |</w:t>
      </w:r>
    </w:p>
    <w:p w14:paraId="1B1EB6D4" w14:textId="77777777" w:rsidR="00954D81" w:rsidRDefault="00800DD4">
      <w:r>
        <w:t>| Диктовка | Свободный Vosk-словарь → текст → завершение → короткий словарь подтверждения | Фразы камеры внутри заметки остаются текстом. Названия болезней требуют проверки. Настоящая речь людей в поле ещё не измерена |</w:t>
      </w:r>
    </w:p>
    <w:p w14:paraId="04589645" w14:textId="77777777" w:rsidR="00954D81" w:rsidRDefault="00800DD4">
      <w:r>
        <w:t>| Озвучивание | Только русский голос, не требующий сети, без признака отсутствующих данных; успешный setVoice обязателен | Чтение по запросу. Во время чтения микрофон приостановлен, кнопка останавливает. В фоне чтение прекращается. Голосовые данные автоматически не скачиваются |</w:t>
      </w:r>
    </w:p>
    <w:p w14:paraId="558991D5" w14:textId="77777777" w:rsidR="00954D81" w:rsidRDefault="00800DD4">
      <w:r>
        <w:t>Нижняя карточка получила отдельные строки кнопок сравнения и чтения, чтобы они не теснились наNote7. Диалог заметки и журнал прокручиваются. Статус доступности/ошибки TTS виден в карточке; ошибки callback не скрываются под сообщением об успешном чтении.</w:t>
      </w:r>
    </w:p>
    <w:p w14:paraId="19AC7E22" w14:textId="77777777" w:rsidR="00954D81" w:rsidRDefault="00800DD4">
      <w:r>
        <w:t>Микрофонные callback теперь переводят обновления Compose и действия на главный Android-поток. Диктовка может запросить стандартное разрешение микрофона при первом использовании; кнопка остановки переводит заметку к голосовому подтверждению. В фоне диктовка выключается.</w:t>
      </w:r>
    </w:p>
    <w:p w14:paraId="096FAB75" w14:textId="77777777" w:rsidR="00954D81" w:rsidRDefault="00800DD4">
      <w:pPr>
        <w:pStyle w:val="31"/>
      </w:pPr>
      <w:r>
        <w:t>Модели и выбор</w:t>
      </w:r>
    </w:p>
    <w:p w14:paraId="1C115776" w14:textId="77777777" w:rsidR="00954D81" w:rsidRDefault="00800DD4">
      <w:r>
        <w:t>Все 10YOLO26s обучены по 60 эпох и имеют полную общуюval:349 фото/1309GT. Та же процедура и те же десять seed использованы дляN. Средний AP50–95: S0.352867±0.006553, N0.321613±0.009278. Парная разностьS−N: +0.031254±0.008988. Это разброс обучений на однойval, не разброс по независимым полям.</w:t>
      </w:r>
    </w:p>
    <w:p w14:paraId="605506EF" w14:textId="77777777" w:rsidR="00954D81" w:rsidRDefault="00800DD4">
      <w:r>
        <w:lastRenderedPageBreak/>
        <w:t>ДляAPK выбран Sseed20261004 по максимуму общейval, выбор заблокирован до чтения историческогоtest. N остаётся исторически выбраннойseed20261012. Остальные семь режимов/все прежние примеры сохранены. Защищённые данные/планы/learning/evaluation-исходники не менялись.</w:t>
      </w:r>
    </w:p>
    <w:p w14:paraId="38F7DA16" w14:textId="77777777" w:rsidR="00954D81" w:rsidRDefault="00800DD4">
      <w:r>
        <w:t>На историческомtest выбранные S/N: AP50–95 0.480787/0.436654, AP50 0.604217/0.569957. Это одна выбранная пара, не десятьtest-прогонов; test уже встречался в истории проекта. AP не является долей правильных диагнозов. Болезни огурцов и процент поражения пока не определяются.</w:t>
      </w:r>
    </w:p>
    <w:p w14:paraId="177660FA" w14:textId="77777777" w:rsidR="00954D81" w:rsidRDefault="00800DD4">
      <w:pPr>
        <w:pStyle w:val="31"/>
      </w:pPr>
      <w:r>
        <w:t>Проверки и доказательства</w:t>
      </w:r>
    </w:p>
    <w:p w14:paraId="33730846" w14:textId="77777777" w:rsidR="00954D81" w:rsidRDefault="00800DD4">
      <w:r>
        <w:t>Профиль `yolo26s_final_v15_phone` содержит отдельные 142 синтезированныхWAV, подготовленные с `-IncludeLab`, и новые native-сценарии. Gradle unit-check и компиляция instrumentation прошли. Финальные native/parity/десять серий bitmap-скорости должны завершиться с настоящими доказательствами; наличие установки не подменяет их.</w:t>
      </w:r>
    </w:p>
    <w:p w14:paraId="5F113AC5" w14:textId="77777777" w:rsidR="00954D81" w:rsidRDefault="00800DD4">
      <w:r>
        <w:t>`NoteSpeechFlowTest` открывает реальные микрофонные сессии. Затем настоящий AndroidVosk декодирует заранее сохранённыеPCM/WAV двух голосов, результат поступает в production callback активного режима: фраза камеры остаётся текстом, заметка завершается, «подтвердить» сохраняет её. Проверяется остановка в фоне. WAV не воспроизводятся в микрофон: это проверка интеграции/контекста/движка и жизни микрофона, не сквозной акустический тест речи людей. Такие полевые проверки Борис сможет провести утром.</w:t>
      </w:r>
    </w:p>
    <w:p w14:paraId="33089380" w14:textId="77777777" w:rsidR="00954D81" w:rsidRDefault="00800DD4">
      <w:r>
        <w:t>Для TTS фактически установлен русский голос `ru-RU-language`; получен настоящий `onDone` при volume0. Микрофон остановлен на время запроса; чтение и микрофон прекращены в фоне. В `tts_flow.json` сохраняются фактические голос/callback/режим проверки. Звук ночью не воспроизводился, качество динамика не заявляется.</w:t>
      </w:r>
    </w:p>
    <w:p w14:paraId="6B0F599C" w14:textId="77777777" w:rsidR="00954D81" w:rsidRDefault="00800DD4">
      <w:r>
        <w:t>Журнал проверяется на связи с точным исходнымprediction/модельюSHA, сохранении участка/оценки после чтения с диска, отсутствии дубликата, комбинированном поиске/фильтре и реальной записи через contentURI с обратным чтением JSON. Собственные тестовые записи и файлы удаляются по новымID; пользовательские данные не удаляются. Системный файловый выбор всё равно требует действий пользователя.</w:t>
      </w:r>
    </w:p>
    <w:p w14:paraId="46ED93C8" w14:textId="77777777" w:rsidR="00954D81" w:rsidRDefault="00800DD4">
      <w:pPr>
        <w:pStyle w:val="31"/>
      </w:pPr>
      <w:r>
        <w:t>Стек и хранение</w:t>
      </w:r>
    </w:p>
    <w:p w14:paraId="234B3EE4" w14:textId="77777777" w:rsidR="00954D81" w:rsidRDefault="00800DD4">
      <w:r>
        <w:t>Новые библиотеки не добавлены. Kotlin/Compose, прежнийVosk small-ru-0.22, системныйAndroidTTS, ONNXRuntime. Основные записи — JSON в app-external `inspections`; сырыеprediction — `results`, фото — `photos`. Journal-JSON обратно совместим: у старой записи без `plot` пустое название. Экспорт через AndroidStorageAccessFramework/CreateDocument. Нет новыхInternet/GPS-разрешений, облачного ASR, сервера или автоматического обучения на пользовательских оценках.</w:t>
      </w:r>
    </w:p>
    <w:p w14:paraId="18B88580" w14:textId="77777777" w:rsidR="00954D81" w:rsidRDefault="00800DD4">
      <w:r>
        <w:t>Источники возможностей: [AndroidTTS](https://developer.android.com/reference/android/speech/tts/TextToSpeech), [AndroidStorageAccessFramework](https://developer.android.com/training/data-storage/shared/documents-files), [Vosk](https://alphacephei.com/vosk/). Это происхождение применяемыхAPI; результаты конкретногоNote7 подтверждаются локальнымиJSON.</w:t>
      </w:r>
    </w:p>
    <w:p w14:paraId="79E63CB7" w14:textId="77777777" w:rsidR="00954D81" w:rsidRDefault="00800DD4">
      <w:pPr>
        <w:pStyle w:val="31"/>
      </w:pPr>
      <w:r>
        <w:t>Продолжение</w:t>
      </w:r>
    </w:p>
    <w:p w14:paraId="10B421AF" w14:textId="77777777" w:rsidR="00954D81" w:rsidRDefault="00800DD4">
      <w:r>
        <w:t>После успешного 0.15/паритета/десяти серий завершить отчётыS, запустить отдельныйM03. Mphoneguard расширен до 10native-тестов и четырёх evidence инструментов. Training/evaluation lock M и числовой рецепт не изменены. Для последующегоAPK сохранять эти функции, использовать свежую папкуWAV `-</w:t>
      </w:r>
      <w:r>
        <w:lastRenderedPageBreak/>
        <w:t>IncludeLab`, а при настоящейM также `-IncludeM`; запускать `Test-ModelLabPhone.ps1 -Voice -Lab -Benchmark`. Никаких фальшивыхM-кнопок до обученного/проверенного графа.</w:t>
      </w:r>
    </w:p>
    <w:p w14:paraId="697CEAF2" w14:textId="77777777" w:rsidR="00954D81" w:rsidRDefault="00800DD4">
      <w:pPr>
        <w:pStyle w:val="31"/>
      </w:pPr>
      <w:r>
        <w:t>Сохранённый первый отказ0.14</w:t>
      </w:r>
    </w:p>
    <w:p w14:paraId="784E44D7" w14:textId="77777777" w:rsidR="00954D81" w:rsidRDefault="00800DD4">
      <w:r>
        <w:t>В 0.14 прошли 9/10native-тестов; новыйNoteSpeechFlowTest остановился на подтверждении. Причина перехода: noteReviewVoice переключался до асинхронного освобождения прежней диктовочной сессии. Слишком быстрое «подтвердить» ещё попадало в режимnote, а неnote_review. Теперь callback завершения диктовки вызывается только после освобождения еёNativeResources и active=false; новая сессия затем использует отдельнуюграмматику.0.14/еёinstrumentation/142WAV сохранены как неудачный этап, не объявлены провереннымAPK.0.15 получила отдельнуюпапку и новые реальныепроверки. WAV не редактировались ради этой ошибки.</w:t>
      </w:r>
    </w:p>
    <w:p w14:paraId="6DB3E0C4" w14:textId="77777777" w:rsidR="00954D81" w:rsidRDefault="00800DD4">
      <w:pPr>
        <w:pStyle w:val="31"/>
      </w:pPr>
      <w:r>
        <w:t>Подтверждённая0.15</w:t>
      </w:r>
    </w:p>
    <w:p w14:paraId="28C2B85D" w14:textId="77777777" w:rsidR="00954D81" w:rsidRDefault="00800DD4">
      <w:r>
        <w:t>APK `artifacts/apk/AgroVoice-model-lab-0.15.apk`: SHA `bb4c3a75e5d3551644e35c9fbc26b047859b2a228a3686528113f44a81d3380d`, 264777804 байта. Реально установлена наNote7; десятьnative-тестов passed,118/118 команд и 0 действий на 24 контрольных/диктовочныхWAV. Все 142WAV имеют прежниеSHA0.13; новая ошибка исправлена в коде, а не изменением образцов. Полный новыйпутьзаметки двух голосов/фона прошёл.24 визуальныхрезультата и 12Android/Desktop-сравнений passed с новымS04SHA `1df8594030641215f067c9b11e8a93e54b62a97bdf008fd9adb88a86ac5dd57d`. Source snapshot сохранён со спискомSHA. Все десять свежих серий скорости прошли; окончательные числа — benchmark_summary.json этого профиля.</w:t>
      </w:r>
    </w:p>
    <w:p w14:paraId="512796AF" w14:textId="77777777" w:rsidR="00954D81" w:rsidRDefault="00800DD4">
      <w:pPr>
        <w:pStyle w:val="31"/>
      </w:pPr>
      <w:r>
        <w:t>Финальные измерения и следующий пилот</w:t>
      </w:r>
    </w:p>
    <w:p w14:paraId="76CC9BAD" w14:textId="77777777" w:rsidR="00954D81" w:rsidRDefault="00800DD4">
      <w:r>
        <w:t>На Note 7 десять серий, в каждой десять повторов на модель после трёх прогревов, одинаковый картофельный bitmap и поворот порядка моделей. N12: 161.9 ± 9.5 мс; S04: 448.6 ± 18.4 мс. Это среднее/SD десяти медиан серий. Полный путь от декодированного bitmap: preprocessing, detector, crops/classifier, postprocessing; файл/JPEG/камера/сохранение/отрисовка не включены. Полные память и все восемь режимов — в benchmark_summary.json. После финальной S-проверки в 01:27 Minsk запущен отдельный M03. Предварительного качества M пока нет; S/N в установленном APK рабочие.</w:t>
      </w:r>
    </w:p>
    <w:p w14:paraId="227D2F77" w14:textId="77777777" w:rsidR="00954D81" w:rsidRDefault="00800DD4">
      <w:pPr>
        <w:pStyle w:val="31"/>
      </w:pPr>
      <w:r>
        <w:t>Визуальная проверка и реальный системный экспорт</w:t>
      </w:r>
    </w:p>
    <w:p w14:paraId="3792A632" w14:textId="77777777" w:rsidR="00954D81" w:rsidRDefault="00800DD4">
      <w:r>
        <w:t>Карточка, диалог заметки, журнал и файловый выбор просмотрены по настоящим скриншотам Note 7 в ui/. Создана только новая запись TEST: UI export check. Через настоящий CreateDocument выбран локальный Downloads; UTF-8 JSON3042 байта повторно прочитан и сверены ID/заметка/S04SHA. При мгновенном первом pull файл ещё был пустым из-за асинхронной записи; полный повторный readback прошёл, первое состояние сохранено. После проверки удалены только собственная новая запись UUID ed79b95b-6e14-4abb-9a16-a7c6bfd7a833 и её созданный Downloads MediaStoreID1000000077. Рабочее фото/модель/порог сохранены, приложение возвращено к основному экрану, микрофон выключен. Подробный JSON visual_and_saf_check.json. Косметическая особенность: успешные сообщения пока используют общий красный слот message; работу сохранения это не меняет.</w:t>
      </w:r>
    </w:p>
    <w:p w14:paraId="0FFEAE53" w14:textId="77777777" w:rsidR="00954D81" w:rsidRDefault="00800DD4">
      <w:r>
        <w:t>APK также извлечён обратно с настоящего телефона: все 264777804 байта дали точныйSHA опубликованного локального 0.15, evidence installed_apk_bytes.json. Фиксация точки: M03 уже имеет две законченные native-эпохи, процесс жив, ошибок нет; качество M ещё не оценивается. M phone guard требует новуюверсию&gt;15. Последний фактический резерв: 76% пятичасового/36% недельного, новой обязательной паузы нет.</w:t>
      </w:r>
    </w:p>
    <w:p w14:paraId="387257AE" w14:textId="77777777" w:rsidR="00954D81" w:rsidRDefault="00800DD4">
      <w:pPr>
        <w:pStyle w:val="21"/>
        <w:pageBreakBefore/>
      </w:pPr>
      <w:bookmarkStart w:id="28" w:name="_Toc242088437"/>
      <w:r>
        <w:lastRenderedPageBreak/>
        <w:t>docs/​android/​MODEL_​LAB.md</w:t>
      </w:r>
      <w:bookmarkEnd w:id="28"/>
    </w:p>
    <w:p w14:paraId="159A8A87" w14:textId="77777777" w:rsidR="00954D81" w:rsidRDefault="00800DD4">
      <w:pPr>
        <w:pStyle w:val="SourceMeta"/>
      </w:pPr>
      <w:r>
        <w:t>SHA-256 f8de31df20c00d06e3e329f53034f42f3bfb3808db11289ac8228b3958bb9dc9</w:t>
      </w:r>
    </w:p>
    <w:p w14:paraId="64C10820" w14:textId="77777777" w:rsidR="00954D81" w:rsidRDefault="00800DD4">
      <w:pPr>
        <w:pStyle w:val="21"/>
      </w:pPr>
      <w:bookmarkStart w:id="29" w:name="_Toc242088438"/>
      <w:r>
        <w:t>Как проверять AgroVoice на телефоне</w:t>
      </w:r>
      <w:bookmarkEnd w:id="29"/>
    </w:p>
    <w:p w14:paraId="5C619E79" w14:textId="77777777" w:rsidR="00954D81" w:rsidRDefault="00800DD4">
      <w:r>
        <w:t>Актуальная версия: 0.16, 5 октября. Добавлена девятая реальная YOLO26m: скажи «модель девять» или нажми кнопку 9. Это технический M03, один запуск; итоговые 10 M ещё обучаются. M≈1.37 с/S≈0.47 с/N≈0.17 с для готовогоbitmap наNote 7, без камеры/JPEG. [M/APK-проверки](../reports/08_YOLO26M_PILOT_2026-10-05.md). В APK выбрана YOLO26s seed 20261004 после десяти полных val, YOLO26n seed 20261012 сохранена; все восемь примеров доступны. Камера/галерея/постоянный голос сохраняются. Добавлены заметки с диктовкой и подтверждением, озвучивание, оценки, журнал, участок, поиск/фильтры и экспорт JSON. [Новый отчёт и проверки](FIELD_TOOLS_2026-10-05.md).</w:t>
      </w:r>
    </w:p>
    <w:p w14:paraId="2809628C" w14:textId="77777777" w:rsidR="00954D81" w:rsidRDefault="00800DD4">
      <w:r>
        <w:t>Попробуй: «добавь заметку» → продиктуй → «закончить заметку» → проверь текст → «подтвердить». «Результат верный», «результат неверный» или «не уверен» сохраняют твою оценку всего результата. «Открой журнал», «сравни модели», «прочитай результат», «убери рамки» /«покажи рамки» тоже доступны. Во время чтения микрофон приостановлен; остановка кнопкой. Участок и поиск вводятся вручную. Экспорт в журнале открывает системный выбор файла: JSON без самих фото.</w:t>
      </w:r>
    </w:p>
    <w:p w14:paraId="0B165F7E" w14:textId="77777777" w:rsidR="00954D81" w:rsidRDefault="00800DD4">
      <w:r>
        <w:t>Описание старых версий и прежних замеров ниже сохраняет историю. Текущие результаты S/N: [карточка](../experiments/yolo26s_focus_v1/MODEL_CARD.md).</w:t>
      </w:r>
    </w:p>
    <w:p w14:paraId="745A14F3" w14:textId="77777777" w:rsidR="00954D81" w:rsidRDefault="00800DD4">
      <w:r>
        <w:t>Текущая установленная и проверенная сборка: [APK0.11](../../artifacts/apk/AgroVoice-model-lab-0.11.apk). Постоянное слушание, подтверждённая/немедленная съёмка, галерея со свайпами/номерами/подтверждением и все 8 моделей голосом. Шесть инструментальных тестов,98/98 синтезированных команд и 0 действий на 16 контрольных фразах; это технический контроль, не точность людей в поле. [Полные команды/доказательства](VOICE_CONTROLS_2026-10-04.md), [current_model_lab.json](../../artifacts/apk/current_model_lab.json).</w:t>
      </w:r>
    </w:p>
    <w:p w14:paraId="3EE2A69D" w14:textId="77777777" w:rsidR="00954D81" w:rsidRDefault="00800DD4">
      <w:r>
        <w:t>1. Открой AgroVoice AI. Нажми «Сделать фото» или «Из галереи». Десять ранее загруженных снимков находятся в галерее в папке AgroVoice Samples; источники и лицензии сохранены в [описании примеров](../reports/03_ANDROID_IMPLEMENTATION_2026-10-04.md).</w:t>
      </w:r>
    </w:p>
    <w:p w14:paraId="181EA416" w14:textId="77777777" w:rsidR="00954D81" w:rsidRDefault="00800DD4">
      <w:r>
        <w:t>2. Сначала выбери «Все культуры», порог 0.25 и одну модель. Переключай модели на том же снимке, сохраняя одинаковый порог. При смене модели фото проверяется заново.</w:t>
      </w:r>
    </w:p>
    <w:p w14:paraId="6A89ABAB" w14:textId="77777777" w:rsidR="00954D81" w:rsidRDefault="00800DD4">
      <w:r>
        <w:t>3. Кнопки моделей располагаются в несколько строк. Сейчас доступны YOLO11n, YOLO26n, «Лист → MobileNet», «Лист → EfficientNet», «Маска → диагноз», «Ученик MobileNet», YOLO26s и DEIMv2-N. Ученик — MobileNet, обученный дополнительно по ответам более крупного EfficientNetV2-S; сам учитель на телефоне не запускается.</w:t>
      </w:r>
    </w:p>
    <w:p w14:paraId="3E8BAA7E" w14:textId="77777777" w:rsidR="00954D81" w:rsidRDefault="00800DD4">
      <w:r>
        <w:t>4. «Картофель», «Томат», «Огурец» фильтруют показанные результаты. Если рамка исчезла при фильтре, модель могла перепутать культуру: для сравнения вернись к «Все культуры».</w:t>
      </w:r>
    </w:p>
    <w:p w14:paraId="0F1888C8" w14:textId="77777777" w:rsidR="00954D81" w:rsidRDefault="00800DD4">
      <w:r>
        <w:t>5. Порог определяет, какие результаты показывать. После его изменения нажми «Проверить ещё раз». Более низкий порог добавляет слабые предположения и лишние рамки; более высокий может скрывать настоящие листья.</w:t>
      </w:r>
    </w:p>
    <w:p w14:paraId="3B440E70" w14:textId="77777777" w:rsidR="00954D81" w:rsidRDefault="00800DD4">
      <w:r>
        <w:t>6. Смотри не только на подпись, но и на рамку: выделен ли именно лист, не пропущены ли другие листья, нет ли нескольких рамок вокруг одного. Для самостоятельной проверки запиши правильность культуры и состояния для каждого листа. Снимки из галереи — примеры, не независимая статистическая проверка.</w:t>
      </w:r>
    </w:p>
    <w:p w14:paraId="3CEAB7DA" w14:textId="77777777" w:rsidR="00954D81" w:rsidRDefault="00800DD4">
      <w:r>
        <w:lastRenderedPageBreak/>
        <w:t>7. Результат сохраняется автоматически после анализа: фото иJSON с моделью,seed,SHA,рамками,оценками и временем. Постоянный журнал с заметками пока не подключён.</w:t>
      </w:r>
    </w:p>
    <w:p w14:paraId="139C05E2" w14:textId="77777777" w:rsidR="00954D81" w:rsidRDefault="00800DD4">
      <w:r>
        <w:t>В 0.11 включи «Постоянно слушать», дождись «Слушаю постоянно». «Сделай фото» → наведи камеру → «подтвердить»; «сделай фото сразу» снимает без подтверждения. «Открой галерею» → «фото номер три» → просмотр → «подтвердить». Листание: «следующее фото» / «предыдущее фото», кнопки и горизонтальный свайп крупного фото. №1 новое, последнее старое. «Модель один»..«модель восемь» выбирает любой режим; «порог двадцать пять» / «увеличь порог» / «уменьши порог», культуры, «прокрути вниз» / «вверх», помощь/назад доступны голосом. «Стоп» выключает микрофон, «назад» закрывает экран. В фоне запись выключена, при возвращении возобновляется только если переключатель остался включён. Без переключателя после голосового открытия камеры/галереи диалог ограничен 2 минутами. СистемныйPicker остаётся ручным.</w:t>
      </w:r>
    </w:p>
    <w:p w14:paraId="639A60DA" w14:textId="77777777" w:rsidR="00954D81" w:rsidRDefault="00800DD4">
      <w:r>
        <w:t>По решению Бориса дальше работаем с YOLO26n и YOLO26s. N в APK — seed 20261012, лучший по native val среди уже завершённых десяти. S в этой сборке — пилот 03, сейчас доводятся десятьS; после выбора окончательных весов выйдет следующая сборка. DETR больше не обучаем. MobileNet, EfficientNet, маска+MobileNet, ученик и DEIMv2-N остаются прежними примерами для самостоятельного сравнения, их серии не объявляются завершёнными десятью обучениями. [Текущий результат](../reports/07_YOLO26_FOCUS_2026-10-04.md).</w:t>
      </w:r>
    </w:p>
    <w:p w14:paraId="34827C6A" w14:textId="77777777" w:rsidR="00954D81" w:rsidRDefault="00800DD4">
      <w:r>
        <w:t>Ученик немного улучшил обычный MobileNet в первом парном пилоте, но все цепочки и DEIM уступили прямойN по AP и доле правильно найденных/распознанных листьев. ПервыеS впереди; окончательный выигрыш требует десяти повторов. Маска выделяет целый лист, процент поражения не измеряет. Разные схемы score не означают одинаковую вероятность правильного диагноза. Огурец пока «состояние неизвестно»: огуречные болезни не обучены.</w:t>
      </w:r>
    </w:p>
    <w:p w14:paraId="0CEBB398" w14:textId="77777777" w:rsidR="00954D81" w:rsidRDefault="00800DD4">
      <w:r>
        <w:t>На Note 7 в APK0.8 десять серий анализа одного уже декодированного снимка дали около 161 мс для YOLO26n, 306 мс для цепочки MobileNet, 373 мс для EfficientNet, 561 мс для маски + MobileNet, 317 мс для ученика MobileNet, 450 мс для YOLO26s и 256 мс для DEIM. Маска увеличила время примерно в 1,83 раза относительно обычного MobileNet и не улучшила первый пилот на val. Ученик использует ту же архитектуру MobileNet; наблюдаемые 306 и 317 мс имеют перекрывающийся разброс, поэтому рост скорости не заявляется. Учитель при анализе на телефоне не запускается. Чтение файла, камера, сохранение и отрисовка в эти времена не входят. Это десять серий измерения скорости, а не десять обучений. Полные измерения, разброс, память и конкретные веса — [здесь](accuracy_v1/benchmark/summary.json). После изменения выбранных весов показатели пересчитываются.</w:t>
      </w:r>
    </w:p>
    <w:p w14:paraId="495593D4" w14:textId="77777777" w:rsidR="00954D81" w:rsidRDefault="00800DD4">
      <w:r>
        <w:t>Для полезной самостоятельной подборки снимай разные растения и дни: один лист крупно, несколько листьев, тень и обычное дневное освещение, здоровые растения и повреждения. Повторные кадры одного растения держим в одной группе, чтобы они не попали одновременно в обучение и проверку. Эти новые снимки не добавлены в текущую замороженную серию.</w:t>
      </w:r>
    </w:p>
    <w:p w14:paraId="7314FC09" w14:textId="77777777" w:rsidR="00954D81" w:rsidRDefault="00800DD4">
      <w:r>
        <w:t>После 10S отдельно проверим [YOLO26m](../experiments/yolo26m_v1/PROTOCOL.md). Пока вAPK нет обученнойM; начальныеCOCO-веса не выдаём за диагноз растений. Все восемь прежних примеров сохраняются.</w:t>
      </w:r>
    </w:p>
    <w:p w14:paraId="0715E52D" w14:textId="77777777" w:rsidR="00954D81" w:rsidRDefault="00800DD4">
      <w:pPr>
        <w:pStyle w:val="21"/>
        <w:pageBreakBefore/>
      </w:pPr>
      <w:bookmarkStart w:id="30" w:name="_Toc242088439"/>
      <w:r>
        <w:lastRenderedPageBreak/>
        <w:t>docs/​android/​PHONE_​TEST_​INSTALL_​2026-10-04.md</w:t>
      </w:r>
      <w:bookmarkEnd w:id="30"/>
    </w:p>
    <w:p w14:paraId="6E05A538" w14:textId="77777777" w:rsidR="00954D81" w:rsidRDefault="00800DD4">
      <w:pPr>
        <w:pStyle w:val="SourceMeta"/>
      </w:pPr>
      <w:r>
        <w:t>SHA-256 a6a86b3faa0fd46e761909b5309109ba99ec326b62c7ac7d600cfcf4d3968f9c</w:t>
      </w:r>
    </w:p>
    <w:p w14:paraId="69A0462F" w14:textId="77777777" w:rsidR="00954D81" w:rsidRDefault="00800DD4">
      <w:pPr>
        <w:pStyle w:val="21"/>
      </w:pPr>
      <w:bookmarkStart w:id="31" w:name="_Toc242088440"/>
      <w:r>
        <w:t>Запросы Google Play Защиты при установке тестового APK</w:t>
      </w:r>
      <w:bookmarkEnd w:id="31"/>
    </w:p>
    <w:p w14:paraId="44B16831" w14:textId="77777777" w:rsidR="00954D81" w:rsidRDefault="00800DD4">
      <w:r>
        <w:t>Борис сообщил, что периодически нажимает «Не проверять», и прямо разрешил отключить защиту телефона, чтобы ночная установка не ждала его ответа. Изменения выполнены только на подключённом Redmi Note 7, serial `b861c4e0`.</w:t>
      </w:r>
    </w:p>
    <w:p w14:paraId="64F707F3" w14:textId="77777777" w:rsidR="00954D81" w:rsidRDefault="00800DD4">
      <w:pPr>
        <w:pStyle w:val="31"/>
      </w:pPr>
      <w:r>
        <w:t>Что это было</w:t>
      </w:r>
    </w:p>
    <w:p w14:paraId="73F8E18C" w14:textId="77777777" w:rsidR="00954D81" w:rsidRDefault="00800DD4">
      <w:r>
        <w:t>Настоящий экран принадлежал `com.android.vending/com.google.android.finsky.protectdialogs.activity.PlayProtectDialogsActivity`. Заголовок «Проверить безопасность приложения?», пакет com.agronomy.phytomonitor.test, кнопки «Проверять все неизвестные приложения», «Проверить это приложение», «Не проверять». Это наш отдельный пакет инструментальных тестов, не новая модель и не запрос приложения на отправку фотографий. Основной пакет — com.agronomy.phytomonitor.</w:t>
      </w:r>
    </w:p>
    <w:p w14:paraId="2DF1A3C2" w14:textId="77777777" w:rsidR="00954D81" w:rsidRDefault="00800DD4">
      <w:r>
        <w:t>Google предлагает проверку неизвестных APK, установленных вне магазина; проверка может отправлять сведения о приложении Google. [Первичная документация о предупреждениях](https://developers.google.com/android/play-protect/warning-dev-guidance?hl=en). Запрос не останавливал WSL-обучение, но задерживал `adb install` тестового пакета до ответа.</w:t>
      </w:r>
    </w:p>
    <w:p w14:paraId="2A241289" w14:textId="77777777" w:rsidR="00954D81" w:rsidRDefault="00800DD4">
      <w:pPr>
        <w:pStyle w:val="31"/>
      </w:pPr>
      <w:r>
        <w:t>Что изменено по разрешению пользователя</w:t>
      </w:r>
    </w:p>
    <w:p w14:paraId="44E7C911" w14:textId="77777777" w:rsidR="00954D81" w:rsidRDefault="00800DD4">
      <w:r>
        <w:t>1. `settings global verifier_verify_adb_installs`: default/null → 0, чтение подтвердило значение. Это проверка установок через ADB.</w:t>
      </w:r>
    </w:p>
    <w:p w14:paraId="0B196CF7" w14:textId="77777777" w:rsidR="00954D81" w:rsidRDefault="00800DD4">
      <w:r>
        <w:t>2. Отдельно открыты реальные настройки Play Защиты, отключён переключатель «Сканирование приложений с помощью Play Защиты». В диалоге выбран именно «Отключить», не «Приостановить до следующего дня».</w:t>
      </w:r>
    </w:p>
    <w:p w14:paraId="697606C3" w14:textId="77777777" w:rsidR="00954D81" w:rsidRDefault="00800DD4">
      <w:r>
        <w:t>3. Оба фактических переключателя — сканирование и «Помочь улучшить защиту» / отправка неизвестных приложений — off. Проверены вновь после установки основного и тестового 0.11: [сохранённый UI](voice_v3/playprotect_after_install.xml). Установки завершились `Success`, новые проверки выполнились без участия Бориса.</w:t>
      </w:r>
    </w:p>
    <w:p w14:paraId="6FEE482B" w14:textId="77777777" w:rsidR="00954D81" w:rsidRDefault="00800DD4">
      <w:r>
        <w:t>При первоначальной попытке были выставлены global package_verifier_enable/user_consent=0/0. После изменения настоящих UI-настроек Google самостоятельно записал 1/-1; это внутренние параметры службы, они не заменяют чтение реальных переключателей. Поэтому нельзя по одному global=1 утверждать, что сканирование включено. В accuracy_work_state.json сохранены и первоначальная попытка, и фактические значения после UI.</w:t>
      </w:r>
    </w:p>
    <w:p w14:paraId="235397F4" w14:textId="77777777" w:rsidR="00954D81" w:rsidRDefault="00800DD4">
      <w:r>
        <w:t>Разрешения камеры/микрофона/чтения фото, USB-авторизация и блокировка экрана не отключались. FanControl/вентиляторы/HDD не менялись.</w:t>
      </w:r>
    </w:p>
    <w:p w14:paraId="58F928B5" w14:textId="77777777" w:rsidR="00954D81" w:rsidRDefault="00800DD4">
      <w:pPr>
        <w:pStyle w:val="31"/>
      </w:pPr>
      <w:r>
        <w:t>Доказательства и возврат</w:t>
      </w:r>
    </w:p>
    <w:p w14:paraId="699B8304" w14:textId="77777777" w:rsidR="00954D81" w:rsidRDefault="00800DD4">
      <w:r>
        <w:t>voice_v3/verifier_ui.xml содержит исходное окно только нашего тестового пакета; playprotect_settings.xml — оба переключателя до изменения; playprotect_confirm.xml — выбор постоянного отключения; playprotect_disabled.xml и playprotect_after_install.xml — оба off. Инструментальный журнал 0.11 содержит шесть успешных тестов, APK действительно установлен.</w:t>
      </w:r>
    </w:p>
    <w:p w14:paraId="0DFE1370" w14:textId="77777777" w:rsidR="00954D81" w:rsidRDefault="00800DD4">
      <w:r>
        <w:lastRenderedPageBreak/>
        <w:t>Если Борис позже захочет вернуть проверку: Google Play → профиль → Play Защита → настройки → включить сканирование и по желанию улучшение защиты. Проверку ADB можно вернуть командой `adb shell settings delete global verifier_verify_adb_installs`, восстановив исходное значение по умолчанию. Сейчас автоматически обратно не включаем: пользователь прямо попросил выключить.</w:t>
      </w:r>
    </w:p>
    <w:p w14:paraId="673C6123" w14:textId="77777777" w:rsidR="00954D81" w:rsidRDefault="00800DD4">
      <w:pPr>
        <w:pStyle w:val="21"/>
        <w:pageBreakBefore/>
      </w:pPr>
      <w:bookmarkStart w:id="32" w:name="_Toc242088441"/>
      <w:r>
        <w:lastRenderedPageBreak/>
        <w:t>docs/​android/​VOICE_​COMMANDS_​2026-10-04.md</w:t>
      </w:r>
      <w:bookmarkEnd w:id="32"/>
    </w:p>
    <w:p w14:paraId="1267776D" w14:textId="77777777" w:rsidR="00954D81" w:rsidRDefault="00800DD4">
      <w:pPr>
        <w:pStyle w:val="SourceMeta"/>
      </w:pPr>
      <w:r>
        <w:t>SHA-256 ad76680148938a33af18fa119faea9728edb98e0d885c7c535eb604b4bd460ba</w:t>
      </w:r>
    </w:p>
    <w:p w14:paraId="265D3FCE" w14:textId="77777777" w:rsidR="00954D81" w:rsidRDefault="00800DD4">
      <w:pPr>
        <w:pStyle w:val="21"/>
      </w:pPr>
      <w:bookmarkStart w:id="33" w:name="_Toc242088442"/>
      <w:r>
        <w:t>Голосовые команды AgroVoice — 4 октября 2026</w:t>
      </w:r>
      <w:bookmarkEnd w:id="33"/>
    </w:p>
    <w:p w14:paraId="626585F2" w14:textId="77777777" w:rsidR="00954D81" w:rsidRDefault="00800DD4">
      <w:r>
        <w:t>По выбору Бориса добавлены фиксированные русские команды без интернета. APK0.9-model-lab установлен и проверен на Redmi Note 7. Все восемь моделей растений сохранены с прежними SHA; YOLO26n12 и пилотYOLO26s03 остаются в приложении. Десять обученийS продолжаются отдельно. Журнал осмотров с заметками в этом изменении не реализовывался: пользователь выбрал голос как первый приоритет.</w:t>
      </w:r>
    </w:p>
    <w:p w14:paraId="6BD07306" w14:textId="77777777" w:rsidR="00954D81" w:rsidRDefault="00800DD4">
      <w:pPr>
        <w:pStyle w:val="31"/>
      </w:pPr>
      <w:r>
        <w:t>Как пользоваться</w:t>
      </w:r>
    </w:p>
    <w:p w14:paraId="36D98C6A" w14:textId="77777777" w:rsidR="00954D81" w:rsidRDefault="00800DD4">
      <w:r>
        <w:t>Открой AgroVoice, нажми «Голосовая команда», дождись «Слушаю» и произнеси одну фразу. При необходимости разреши микрофон. Можно отменить кнопкой «Остановить микрофон» или словом «стоп». «Фразы» открывает подсказку. Команда исполняется после завершённой фразы; промежуточный текст ничего не запускает.</w:t>
      </w:r>
    </w:p>
    <w:p w14:paraId="52EC9340" w14:textId="77777777" w:rsidR="00954D81" w:rsidRDefault="00800DD4">
      <w:r>
        <w:t>| Пример фразы | Действие |</w:t>
      </w:r>
    </w:p>
    <w:p w14:paraId="58D9E8CC" w14:textId="77777777" w:rsidR="00954D81" w:rsidRDefault="00800DD4">
      <w:r>
        <w:t>|---|---|</w:t>
      </w:r>
    </w:p>
    <w:p w14:paraId="3AC4BF30" w14:textId="77777777" w:rsidR="00954D81" w:rsidRDefault="00800DD4">
      <w:r>
        <w:t>| Сделай фото / Сделать фото | Открывает штатную камеру. Нажать затвор нужно в приложении камеры; полностью бесконтактной съёмки пока нет |</w:t>
      </w:r>
    </w:p>
    <w:p w14:paraId="28E76F8D" w14:textId="77777777" w:rsidR="00954D81" w:rsidRDefault="00800DD4">
      <w:r>
        <w:t>| Открой галерею | Открывает выбор фото; после выбора выполняется анализ |</w:t>
      </w:r>
    </w:p>
    <w:p w14:paraId="51AF4944" w14:textId="77777777" w:rsidR="00954D81" w:rsidRDefault="00800DD4">
      <w:r>
        <w:t>| Проверь фото / Проверь ещё раз | Повторяет анализ текущего снимка; без снимка показывает понятную подсказку |</w:t>
      </w:r>
    </w:p>
    <w:p w14:paraId="4C9A95C3" w14:textId="77777777" w:rsidR="00954D81" w:rsidRDefault="00800DD4">
      <w:r>
        <w:t>| Быстрая модель / Маленькая модель | YOLO26n; текущий снимок проверяется выбранной моделью |</w:t>
      </w:r>
    </w:p>
    <w:p w14:paraId="61702E6F" w14:textId="77777777" w:rsidR="00954D81" w:rsidRDefault="00800DD4">
      <w:r>
        <w:t>| Большая модель | YOLO26s; название не обещает безошибочный диагноз |</w:t>
      </w:r>
    </w:p>
    <w:p w14:paraId="27B234F0" w14:textId="77777777" w:rsidR="00954D81" w:rsidRDefault="00800DD4">
      <w:r>
        <w:t>| Старая модель | YOLO11n |</w:t>
      </w:r>
    </w:p>
    <w:p w14:paraId="7AA5A224" w14:textId="77777777" w:rsidR="00954D81" w:rsidRDefault="00800DD4">
      <w:r>
        <w:t>| Картофель / Выбери картофель | Фильтр картофеля |</w:t>
      </w:r>
    </w:p>
    <w:p w14:paraId="3F4A3FCE" w14:textId="77777777" w:rsidR="00954D81" w:rsidRDefault="00800DD4">
      <w:r>
        <w:t>| Томаты / Выбери томаты | Фильтр томата |</w:t>
      </w:r>
    </w:p>
    <w:p w14:paraId="1E7E9E13" w14:textId="77777777" w:rsidR="00954D81" w:rsidRDefault="00800DD4">
      <w:r>
        <w:t>| Огурцы / Выбери огурцы | Фильтр огурца, состояние пока неизвестно |</w:t>
      </w:r>
    </w:p>
    <w:p w14:paraId="7A830961" w14:textId="77777777" w:rsidR="00954D81" w:rsidRDefault="00800DD4">
      <w:r>
        <w:t>| Все культуры | Убирает фильтр культуры |</w:t>
      </w:r>
    </w:p>
    <w:p w14:paraId="100BBD36" w14:textId="77777777" w:rsidR="00954D81" w:rsidRDefault="00800DD4">
      <w:r>
        <w:t>| Стоп / Отмена | Отменяет текущую голосовую команду |</w:t>
      </w:r>
    </w:p>
    <w:p w14:paraId="2D66748B" w14:textId="77777777" w:rsidR="00954D81" w:rsidRDefault="00800DD4">
      <w:r>
        <w:t>Поддерживаются перечисленные выражения и явно записанные синонимы/формы слов. Это ещё не понимание произвольной естественной речи. Остальные пять моделей по-прежнему выбираются кнопками. Изменение культуры фильтрует результаты, отдельным диагнозом огуречных болезней не является.</w:t>
      </w:r>
    </w:p>
    <w:p w14:paraId="4E91CD9D" w14:textId="77777777" w:rsidR="00954D81" w:rsidRDefault="00800DD4">
      <w:pPr>
        <w:pStyle w:val="31"/>
      </w:pPr>
      <w:r>
        <w:t>Микрофон и работа приложения</w:t>
      </w:r>
    </w:p>
    <w:p w14:paraId="4A89E710" w14:textId="77777777" w:rsidR="00954D81" w:rsidRDefault="00800DD4">
      <w:r>
        <w:t>Микрофон включается только после нажатия и разрешения. Одна команда за включение; таймаут 12 секунд. После результата/отмены или ухода приложения в фон AudioRecord освобождается. На время слушания остальные действия заблокированы, чтобы голос и ручное действие не запускались одновременно. Перед открытием камеры или галереи микрофон закрывается.</w:t>
      </w:r>
    </w:p>
    <w:p w14:paraId="2772214A" w14:textId="77777777" w:rsidR="00954D81" w:rsidRDefault="00800DD4">
      <w:r>
        <w:lastRenderedPageBreak/>
        <w:t>Звук обрабатывается в памяти и не сохраняется; история аудио не создаётся. Модель включена в APK, сетевое соединение и сервисGoogle не нужны. В APK добавлено разрешение RECORD_AUDIO; разрешение INTERNET по-прежнему отсутствует. При отказе от микрофона ручные кнопки остаются доступны.</w:t>
      </w:r>
    </w:p>
    <w:p w14:paraId="6073CA81" w14:textId="77777777" w:rsidR="00954D81" w:rsidRDefault="00800DD4">
      <w:pPr>
        <w:pStyle w:val="31"/>
      </w:pPr>
      <w:r>
        <w:t>Стек и происхождение</w:t>
      </w:r>
    </w:p>
    <w:p w14:paraId="552CA0A9" w14:textId="77777777" w:rsidR="00954D81" w:rsidRDefault="00800DD4">
      <w:r>
        <w:t>Vosk Android 0.3.75 + JNA 5.18.1; русская vosk-model-small-ru-0.22, лицензияApache2.0. Пакет скачан с [официального каталога моделей](https://alphacephei.com/vosk/models), интеграция сверена с [Android-примером Vosk](https://github.com/alphacep/vosk-android-demo). Версии закреплены в Gradle, обучение и Python/ROCm не менялись.</w:t>
      </w:r>
    </w:p>
    <w:p w14:paraId="2C1C5F85" w14:textId="77777777" w:rsidR="00954D81" w:rsidRDefault="00800DD4">
      <w:r>
        <w:t>Архив: 46236750 байт, SHA256 `961d5ff98a17f4aa6de69864d0aa71fa5bac682301d2b5d17a3f24c5c99a46d4`. Распакованные файлы: 91289240 байт. При первом использовании они копируются во внутреннюю папку приложения с проверкой SHA каждого файла; последующие включения используют готовую копию. APK: 262866048 байт, SHA256 `da0da28e496c037c42f5fd2c2a6f3af064308e0ef5cc17d24934070d8a46b468`. Это примерно+68 МБ относительно 0.8, плюс около 91 МБ внутренней копии голосовой модели. Голосовая и визуальная модели — разные компоненты.</w:t>
      </w:r>
    </w:p>
    <w:p w14:paraId="578928E9" w14:textId="77777777" w:rsidR="00954D81" w:rsidRDefault="00800DD4">
      <w:r>
        <w:t>Список файлов/контрольные суммы/источник: [model_provenance.json](voice_v1/model_provenance.json). ЛицензииVosk иJNA включены в assets/licenses. Готовый [APK0.9](../../artifacts/apk/AgroVoice-model-lab-0.9.apk); исходныйAPK0.8 сохранён.</w:t>
      </w:r>
    </w:p>
    <w:p w14:paraId="43F36A4E" w14:textId="77777777" w:rsidR="00954D81" w:rsidRDefault="00800DD4">
      <w:pPr>
        <w:pStyle w:val="31"/>
      </w:pPr>
      <w:r>
        <w:t>Что проверено</w:t>
      </w:r>
    </w:p>
    <w:p w14:paraId="6C420F3F" w14:textId="77777777" w:rsidR="00954D81" w:rsidRDefault="00800DD4">
      <w:r>
        <w:t>- Gradle сборка и unit-тесты: отрицательные/несвязанные фразы не превращаются в действие, регистр/пробелы/ё нормализуются, модели и культуры сопоставляются явно.</w:t>
      </w:r>
    </w:p>
    <w:p w14:paraId="3D4FC6B8" w14:textId="77777777" w:rsidR="00954D81" w:rsidRDefault="00800DD4">
      <w:r>
        <w:t>- На настоящем Note 7 модель декодировала 28 WAV-файлов, локально синтезированных двумя русскими голосамиWindows. 22 из 22 команд приняты; 6 отрицательных/несвязанных фраз —0 действий. Это проверка всей ASR-цепочки на Android CPU, а не подача готового текста вместо распознавания.</w:t>
      </w:r>
    </w:p>
    <w:p w14:paraId="38874ACC" w14:textId="77777777" w:rsidR="00954D81" w:rsidRDefault="00800DD4">
      <w:r>
        <w:t>- Compose/UI-тест на телефоне: начало реального слушания микрофона, ручная остановка, доступность камеры после остановки, окно фраз, уход в фон во время слушания и возврат без автоматического включения микрофона.</w:t>
      </w:r>
    </w:p>
    <w:p w14:paraId="394D58AA" w14:textId="77777777" w:rsidR="00954D81" w:rsidRDefault="00800DD4">
      <w:r>
        <w:t>- НоваяAPK повторно прошла Android/desktop паритет всех восьми визуальных режимов:24 результата на трёх фото. Численные входы/выходы сохранены отдельно; прежнее доказательство 0.8 архивировано.</w:t>
      </w:r>
    </w:p>
    <w:p w14:paraId="674F4274" w14:textId="77777777" w:rsidR="00954D81" w:rsidRDefault="00800DD4">
      <w:r>
        <w:t>- SHA упакованных голосовых файлов и manifest проверены относительно исходного архива. Восемь manifest-моделей растений совпадают с 0.8 полностью. Прежние десять серий скорости визуальных моделей не проводились заново ради голосовой панели: код графов/предобработки не менялся, новые замеры необходимы после финального выбораS.</w:t>
      </w:r>
    </w:p>
    <w:p w14:paraId="66B54E08" w14:textId="77777777" w:rsidR="00954D81" w:rsidRDefault="00800DD4">
      <w:r>
        <w:t>Итог: [verification.json](voice_v1/verification.json), [распознавание каждого WAV](voice_v1/recognition_results.json), [инструментальные тесты](voice_v1/instrumentation.txt), [источник синтезированных образцов](voice_v1/audio_samples/provenance.json). Точные версии нового кода сохранены в voice_v1/source_snapshots.</w:t>
      </w:r>
    </w:p>
    <w:p w14:paraId="547F6657" w14:textId="77777777" w:rsidR="00954D81" w:rsidRDefault="00800DD4">
      <w:pPr>
        <w:pStyle w:val="31"/>
      </w:pPr>
      <w:r>
        <w:t>Ограничения и следующая проверка</w:t>
      </w:r>
    </w:p>
    <w:p w14:paraId="368604DA" w14:textId="77777777" w:rsidR="00954D81" w:rsidRDefault="00800DD4">
      <w:r>
        <w:t xml:space="preserve">Синтезированные голоса — технический контроль, не 100% распознавания людей и не измерениеWER в поле. Микрофонный тракт начал/остановил запись, но твою речь, расстояние, ветер и шум ещё нужно проверить. Если команда не сработала, смотри строку «Услышал» и повтори фразу из списка. </w:t>
      </w:r>
      <w:r>
        <w:lastRenderedPageBreak/>
        <w:t>Неизвестный текст, отрицательная команда и средняя confidence слов ниже 0.65 не исполняются. Это консервативный порог ASR, не вероятность правильного диагноза растения.</w:t>
      </w:r>
    </w:p>
    <w:p w14:paraId="4E74F297" w14:textId="77777777" w:rsidR="00954D81" w:rsidRDefault="00800DD4">
      <w:r>
        <w:t>SamsungA56/Redmi9T пока не испытаны. Полное понимание естественных формулировок, голосовой журнал и собственная камера с голосовым затвором остаются следующими этапами. Изменения и проверки внесены в PROJECT_GUIDE.md.</w:t>
      </w:r>
    </w:p>
    <w:p w14:paraId="778B6B0F" w14:textId="77777777" w:rsidR="00954D81" w:rsidRDefault="00800DD4">
      <w:pPr>
        <w:pStyle w:val="21"/>
        <w:pageBreakBefore/>
      </w:pPr>
      <w:bookmarkStart w:id="34" w:name="_Toc242088443"/>
      <w:r>
        <w:lastRenderedPageBreak/>
        <w:t>docs/​android/​VOICE_​CONTROLS_​2026-10-04.md</w:t>
      </w:r>
      <w:bookmarkEnd w:id="34"/>
    </w:p>
    <w:p w14:paraId="3A972758" w14:textId="77777777" w:rsidR="00954D81" w:rsidRDefault="00800DD4">
      <w:pPr>
        <w:pStyle w:val="SourceMeta"/>
      </w:pPr>
      <w:r>
        <w:t>SHA-256 abb8b696ab8cfe6afa75bf129c3efa1a6e9d8db9653f508e4d90943dc35a5161</w:t>
      </w:r>
    </w:p>
    <w:p w14:paraId="53CD2F69" w14:textId="77777777" w:rsidR="00954D81" w:rsidRDefault="00800DD4">
      <w:pPr>
        <w:pStyle w:val="21"/>
      </w:pPr>
      <w:bookmarkStart w:id="35" w:name="_Toc242088444"/>
      <w:r>
        <w:t>Полное голосовое управление — APK0.11, 4 октября2026</w:t>
      </w:r>
      <w:bookmarkEnd w:id="35"/>
    </w:p>
    <w:p w14:paraId="01A0C430" w14:textId="77777777" w:rsidR="00954D81" w:rsidRDefault="00800DD4">
      <w:r>
        <w:t>Статус: verified. APK: [AgroVoice-model-lab-0.11.apk](../../artifacts/apk/AgroVoice-model-lab-0.11.apk); 264823748 байт; SHA256 `cac90e7a8d1eca4cdf6f452cb0300850cebb031b49414f6114832a229177c700`.</w:t>
      </w:r>
    </w:p>
    <w:p w14:paraId="0F930E47" w14:textId="77777777" w:rsidR="00954D81" w:rsidRDefault="00800DD4">
      <w:pPr>
        <w:pStyle w:val="31"/>
      </w:pPr>
      <w:r>
        <w:t>Что изменилось по новому запросу Бориса</w:t>
      </w:r>
    </w:p>
    <w:p w14:paraId="17976D0C" w14:textId="77777777" w:rsidR="00954D81" w:rsidRDefault="00800DD4">
      <w:r>
        <w:t>Переключатель «Постоянно слушать» есть на главном экране, в камере и галерее. Он включает один непрерывный сеанс Vosk без 12-секундного таймаута. Законченную фразу приложение исполняет, продолжая слушать. При переходе между экранами микрофон кратко освобождается, а грамматика меняется на нужную для экрана. Выключить: повторное нажатие переключателя, «Остановить микрофон», «стоп» или «выключи голос».</w:t>
      </w:r>
    </w:p>
    <w:p w14:paraId="273F2DA1" w14:textId="77777777" w:rsidR="00954D81" w:rsidRDefault="00800DD4">
      <w:r>
        <w:t>Состояние переключателя сохраняется в SharedPreferences. В фоне, при блокировке или закрытии Activity микрофон выключается. При возвращении на экран снова включается только если переключатель остался включён. Фонового сервиса записи нет. Включённый режим не блокирует ручные кнопки. Команды «стоп», помощь и навигация обрабатываются и во время анализа; смену модели/культуры/фото нужно делать после окончания анализа. При ошибке микрофона режим выключается, бесконечного перезапуска ошибки нет.</w:t>
      </w:r>
    </w:p>
    <w:p w14:paraId="3DC64787" w14:textId="77777777" w:rsidR="00954D81" w:rsidRDefault="00800DD4">
      <w:r>
        <w:t>Без переключателя можно по-прежнему нажать «Голосовая команда» для одной фразы. После голосового открытия камеры/галереи диалог продолжается автоматически до подтверждения/выхода/двух минут. Переключатель снимает ограничение двух минут. Если микрофон ещё не разрешён, стандартное разрешение Android нужно выдать один раз.</w:t>
      </w:r>
    </w:p>
    <w:p w14:paraId="7AB2D38E" w14:textId="77777777" w:rsidR="00954D81" w:rsidRDefault="00800DD4">
      <w:pPr>
        <w:pStyle w:val="31"/>
      </w:pPr>
      <w:r>
        <w:t>Камера: два разных сценария</w:t>
      </w:r>
    </w:p>
    <w:p w14:paraId="396AD816" w14:textId="77777777" w:rsidR="00954D81" w:rsidRDefault="00800DD4">
      <w:r>
        <w:t>- «Сделай фото» / «открой камеру»: собственный предпросмотр CameraX. Наведи на лист, дождись «Слушаю», скажи «подтвердить». Только тогда затвор сохраняетJPEG и запускается анализ. Можно нажать «Снять сейчас» вручную.</w:t>
      </w:r>
    </w:p>
    <w:p w14:paraId="52F0943D" w14:textId="77777777" w:rsidR="00954D81" w:rsidRDefault="00800DD4">
      <w:r>
        <w:t>- «Сделай фото сразу»: камера ждёт первого отображённого кадра и короткой задержки 0.4 с, затем снимает автоматически. Это задержка подготовки камеры, без дополнительного подтверждения.</w:t>
      </w:r>
    </w:p>
    <w:p w14:paraId="7273D69A" w14:textId="77777777" w:rsidR="00954D81" w:rsidRDefault="00800DD4">
      <w:r>
        <w:t>- «Отмена» / «назад»: закрыть предпросмотр. Уход в фон отменяет ещё не начатую съёмку и освобождает камеру. JPEG сохраняется вDCIM/AgroVoice, виден обычной галерее. Голосовое подтверждение вызывает тот же затвор, что ручная кнопка, и не делает повторный снимок при перерисовке.</w:t>
      </w:r>
    </w:p>
    <w:p w14:paraId="60FCC81B" w14:textId="77777777" w:rsidR="00954D81" w:rsidRDefault="00800DD4">
      <w:pPr>
        <w:pStyle w:val="31"/>
      </w:pPr>
      <w:r>
        <w:t>Галерея: номера, листание и подтверждение</w:t>
      </w:r>
    </w:p>
    <w:p w14:paraId="5C959EE1" w14:textId="77777777" w:rsidR="00954D81" w:rsidRDefault="00800DD4">
      <w:r>
        <w:t>«Открой галерею» → «фото номер три» / «три» → «подтвердить». До подтверждения показывается только предварительный просмотр; импорт и анализ не выполняются. Неверный номер сохраняет текущий выбор. «Следующее фото» / «предыдущее фото» переключают соседние снимки. Есть ручные кнопки «Следующее» / «Предыдущее» и горизонтальный свайп по крупному просмотру: влево следующий, вправо предыдущий. На краях списка кнопки отключены, зацикливания нет.</w:t>
      </w:r>
    </w:p>
    <w:p w14:paraId="72FD0D3B" w14:textId="77777777" w:rsidR="00954D81" w:rsidRDefault="00800DD4">
      <w:r>
        <w:t xml:space="preserve">№1 — самый новый доступный снимок, последнее фото — самый старый. Список фиксируется до закрытия галереи. Сортировка: DATE_TAKEN, при отсутствии — DATE_ADDED; затем добавление/ID по убыванию. Частичный доступAndroid14+ явно отмечается; номера относятся только к доступным </w:t>
      </w:r>
      <w:r>
        <w:lastRenderedPageBreak/>
        <w:t>локальным изображениям. В облачном/системном PhotoPicker голосового выбора по номеру нет, для этого нужна собственная галерея AgroVoice.</w:t>
      </w:r>
    </w:p>
    <w:p w14:paraId="70F1750F" w14:textId="77777777" w:rsidR="00954D81" w:rsidRDefault="00800DD4">
      <w:pPr>
        <w:pStyle w:val="31"/>
      </w:pPr>
      <w:r>
        <w:t>Команды остальных элементов</w:t>
      </w:r>
    </w:p>
    <w:p w14:paraId="7A24BE8D" w14:textId="77777777" w:rsidR="00954D81" w:rsidRDefault="00800DD4">
      <w:r>
        <w:t>| Фраза | Действие |</w:t>
      </w:r>
    </w:p>
    <w:p w14:paraId="6EAF1C09" w14:textId="77777777" w:rsidR="00954D81" w:rsidRDefault="00800DD4">
      <w:r>
        <w:t>|---|---|</w:t>
      </w:r>
    </w:p>
    <w:p w14:paraId="4ED36600" w14:textId="77777777" w:rsidR="00954D81" w:rsidRDefault="00800DD4">
      <w:r>
        <w:t>| Модель один | YOLO11n |</w:t>
      </w:r>
    </w:p>
    <w:p w14:paraId="1EFCFB06" w14:textId="77777777" w:rsidR="00954D81" w:rsidRDefault="00800DD4">
      <w:r>
        <w:t>| Модель два / быстрая модель | YOLO26n, сохранённыйseed12 |</w:t>
      </w:r>
    </w:p>
    <w:p w14:paraId="6A36D3AB" w14:textId="77777777" w:rsidR="00954D81" w:rsidRDefault="00800DD4">
      <w:r>
        <w:t>| Модель три | YOLO26n + MobileNetV3 |</w:t>
      </w:r>
    </w:p>
    <w:p w14:paraId="546333B1" w14:textId="77777777" w:rsidR="00954D81" w:rsidRDefault="00800DD4">
      <w:r>
        <w:t>| Модель четыре | YOLO26n + EfficientNetB0 |</w:t>
      </w:r>
    </w:p>
    <w:p w14:paraId="7CC2EEB4" w14:textId="77777777" w:rsidR="00954D81" w:rsidRDefault="00800DD4">
      <w:r>
        <w:t>| Модель пять | Маска + MobileNetV3 |</w:t>
      </w:r>
    </w:p>
    <w:p w14:paraId="5D4C74B0" w14:textId="77777777" w:rsidR="00954D81" w:rsidRDefault="00800DD4">
      <w:r>
        <w:t>| Модель шесть | Дистиллированный ученик |</w:t>
      </w:r>
    </w:p>
    <w:p w14:paraId="5925632C" w14:textId="77777777" w:rsidR="00954D81" w:rsidRDefault="00800DD4">
      <w:r>
        <w:t>| Модель семь / большая модель | YOLO26s, пока пилотseed03 |</w:t>
      </w:r>
    </w:p>
    <w:p w14:paraId="0A5A63A8" w14:textId="77777777" w:rsidR="00954D81" w:rsidRDefault="00800DD4">
      <w:r>
        <w:t>| Модель восемь | DEIMv2-N, сохранённый пример |</w:t>
      </w:r>
    </w:p>
    <w:p w14:paraId="48ADE13F" w14:textId="77777777" w:rsidR="00954D81" w:rsidRDefault="00800DD4">
      <w:r>
        <w:t>| Картофель / томаты / огурцы / все культуры | Фильтр культуры |</w:t>
      </w:r>
    </w:p>
    <w:p w14:paraId="51A71716" w14:textId="77777777" w:rsidR="00954D81" w:rsidRDefault="00800DD4">
      <w:r>
        <w:t>| Порог двадцать пять [процентов] | Установить 0.25, диапазон 10..80% |</w:t>
      </w:r>
    </w:p>
    <w:p w14:paraId="122D81BC" w14:textId="77777777" w:rsidR="00954D81" w:rsidRDefault="00800DD4">
      <w:r>
        <w:t>| Увеличь порог / уменьши порог | Шаг 5 процентных пунктов, границы 10..80 |</w:t>
      </w:r>
    </w:p>
    <w:p w14:paraId="76D6BB7F" w14:textId="77777777" w:rsidR="00954D81" w:rsidRDefault="00800DD4">
      <w:r>
        <w:t>| Проверь фото / проверь ещё раз | Повторить анализ основного фото |</w:t>
      </w:r>
    </w:p>
    <w:p w14:paraId="26E3EBCD" w14:textId="77777777" w:rsidR="00954D81" w:rsidRDefault="00800DD4">
      <w:r>
        <w:t>| Прокрути вниз / вверх, в начало / в конец | Прокрутить основной экран или сетку галереи |</w:t>
      </w:r>
    </w:p>
    <w:p w14:paraId="10D9EA46" w14:textId="77777777" w:rsidR="00954D81" w:rsidRDefault="00800DD4">
      <w:r>
        <w:t>| Помощь / покажи команды / список моделей | Открыть подсказку |</w:t>
      </w:r>
    </w:p>
    <w:p w14:paraId="12FD27E5" w14:textId="77777777" w:rsidR="00954D81" w:rsidRDefault="00800DD4">
      <w:r>
        <w:t>| Понятно / закрой подсказку | Закрыть подсказку |</w:t>
      </w:r>
    </w:p>
    <w:p w14:paraId="14F032F8" w14:textId="77777777" w:rsidR="00954D81" w:rsidRDefault="00800DD4">
      <w:r>
        <w:t>| Назад / отмена | Закрыть подсказку или экран выбора |</w:t>
      </w:r>
    </w:p>
    <w:p w14:paraId="5DDFFF1A" w14:textId="77777777" w:rsidR="00954D81" w:rsidRDefault="00800DD4">
      <w:r>
        <w:t>| Слушай постоянно | Включить переключатель голосом |</w:t>
      </w:r>
    </w:p>
    <w:p w14:paraId="754A6C52" w14:textId="77777777" w:rsidR="00954D81" w:rsidRDefault="00800DD4">
      <w:r>
        <w:t>| Стоп / выключи голос / выключи микрофон | Выключить режим и запись |</w:t>
      </w:r>
    </w:p>
    <w:p w14:paraId="432A8ADD" w14:textId="77777777" w:rsidR="00954D81" w:rsidRDefault="00800DD4">
      <w:r>
        <w:t>| Закрой приложение | Выключить микрофон и выйти |</w:t>
      </w:r>
    </w:p>
    <w:p w14:paraId="521E0A8A" w14:textId="77777777" w:rsidR="00954D81" w:rsidRDefault="00800DD4">
      <w:r>
        <w:t>На кнопках моделей показаны те же номера. Настройки модели/культуры/порога в камере или галерее сохраняются для следующего снимка без анализа старого фото на заднем плане.</w:t>
      </w:r>
    </w:p>
    <w:p w14:paraId="65872A32" w14:textId="77777777" w:rsidR="00954D81" w:rsidRDefault="00800DD4">
      <w:pPr>
        <w:pStyle w:val="31"/>
      </w:pPr>
      <w:r>
        <w:t>Реальные проверки и ограничения</w:t>
      </w:r>
    </w:p>
    <w:p w14:paraId="0D6AA6BF" w14:textId="77777777" w:rsidR="00954D81" w:rsidRDefault="00800DD4">
      <w:r>
        <w:t>Unit: 5 тестов,0 ошибок. Синтетический ASR: 98 / 98 поддержанных команд; ложных действий на отрицательных/посторонних фразах 0.</w:t>
      </w:r>
    </w:p>
    <w:p w14:paraId="4F8B940D" w14:textId="77777777" w:rsidR="00954D81" w:rsidRDefault="00800DD4">
      <w:r>
        <w:t>Проверка Vosk выполняется настоящей моделью на AndroidCPU с 114WAV двух локально синтезированных голосов MicrosoftIrina/Pavel, PCM16 кГц/mono/16bit. Это техническая проверка фиксированных фраз, неWER живой речи в поле. Действия UI проверены отдельно прямым вызовом того же диспетчера; это не выдаётся за разговор с человеком через микрофон.</w:t>
      </w:r>
    </w:p>
    <w:p w14:paraId="38BB8613" w14:textId="77777777" w:rsidR="00954D81" w:rsidRDefault="00800DD4">
      <w:r>
        <w:t xml:space="preserve">Новые сценарии: постоянный микрофон 13.5 с (дольше таймаута одной команды), включение/выключение переключателем, прекращение в фоне и корректное возвращение; доступность </w:t>
      </w:r>
      <w:r>
        <w:lastRenderedPageBreak/>
        <w:t>ручных кнопок; помощь голосом; отсутствиеJPEG до подтверждения; настоящие дваJPEG по подтверждённой/немедленной команде без нажатия затвора; последовательность экранов при постоянном режиме; настоящееMediaStore, сортировка, свайпы/кнопки/края/номер без импорта, подтверждение с побайтным сравнением; все 8 моделей/4 культуры/порог/навигация. Итоги лежат в[verification.json](voice_v3/verification.json), логи вvoice_v3. Если статусpending — эти сценарии ещё нельзя считать успешными.</w:t>
      </w:r>
    </w:p>
    <w:p w14:paraId="0D134818" w14:textId="77777777" w:rsidR="00954D81" w:rsidRDefault="00800DD4">
      <w:r>
        <w:t>Первоначальная 0.11-грамматика получила 94/98 и одно ложное действие: фраза о погоде была принята за голый номер на главном экране. Исправлены допустимые действия по контексту: номера исполняются только в галерее, подтверждение только в камере/галерее; проверена причина нераспознавания прокрутки: «пролистай» / «пролисти» отсутствуют влексиконеVosk. Эти формы удалены изобещанныхкоманд; выбрана «прокрути». Сохранены первоначальные 4WAV и ихошибки, замененытолькоэти 4 образца на явно указанную поддерживаемуюфразу; остальные 110 сэмплов не менялись. ПорогASR0.65 сохранён. Неудачный результат сохранён вrecognition_initial_94of98_false1.json. Отдельная ошибка пути загрузкиWAV также сохранена и исправлена; чужой старый результат не считается новой проверкой.</w:t>
      </w:r>
    </w:p>
    <w:p w14:paraId="37C1753F" w14:textId="77777777" w:rsidR="00954D81" w:rsidRDefault="00800DD4">
      <w:r>
        <w:t>Все 8 визуальных графов иVosk-файлы внутриAPK сверены с предыдущимиSHA. Повторный Android/desktop-паритет всех 8 режимов: [evidence](accuracy_v1/verification.json);0.10 следы сохранены отдельно. ТекущийS03 не заменялся до завершения 10S. Голосовой функционал не повышает качество распознавания болезней и не меняет замороженныеML-данные/параметры.</w:t>
      </w:r>
    </w:p>
    <w:p w14:paraId="13BBB207" w14:textId="77777777" w:rsidR="00954D81" w:rsidRDefault="00800DD4">
      <w:r>
        <w:t>Стек: Kotlin/Compose, CameraX 1.4.2, MediaStore, Vosk 0.3.75 + vosk-model-small-ru-0.22, JNA 5.18.1, ONNXRuntimeAndroid1.30.0. Аудио не сохраняется/не отправляется; INTERNET/геолокации/видео разрешений нет. [VoskAndroid](https://alphacephei.com/vosk/android), [CameraX](https://developer.android.com/media/camera/camerax/take-photo), [доступAndroid14](https://developer.android.com/about/versions/14/changes/partial-photo-video-access).</w:t>
      </w:r>
    </w:p>
    <w:p w14:paraId="22A97C9A" w14:textId="77777777" w:rsidR="00954D81" w:rsidRDefault="00800DD4">
      <w:r>
        <w:t>Повторение: Prepare-VoiceControlsSamples.ps1 затем Test-VoiceControlsPhone.ps1. Старые отчёты 0.9/0.10 сохранены. Тесты удаляют только собственные новыеJPEG поURI и возвращают прежнее рабочее фото. Реальная речь Бориса, ветер, A56/Redmi9T и большие библиотеки ещё требуют испытаний.</w:t>
      </w:r>
    </w:p>
    <w:p w14:paraId="5B1DF36A" w14:textId="77777777" w:rsidR="00954D81" w:rsidRDefault="00800DD4">
      <w:pPr>
        <w:pStyle w:val="21"/>
        <w:pageBreakBefore/>
      </w:pPr>
      <w:bookmarkStart w:id="36" w:name="_Toc242088445"/>
      <w:r>
        <w:lastRenderedPageBreak/>
        <w:t>docs/​android/​VOICE_​GALLERY_​2026-10-04.md</w:t>
      </w:r>
      <w:bookmarkEnd w:id="36"/>
    </w:p>
    <w:p w14:paraId="271010B0" w14:textId="77777777" w:rsidR="00954D81" w:rsidRDefault="00800DD4">
      <w:pPr>
        <w:pStyle w:val="SourceMeta"/>
      </w:pPr>
      <w:r>
        <w:t>SHA-256 2ec9648c387c546e6002abd5d14e7b0e37a17444726f21bd1f26016e5dd5b2ab</w:t>
      </w:r>
    </w:p>
    <w:p w14:paraId="2E5CE7FC" w14:textId="77777777" w:rsidR="00954D81" w:rsidRDefault="00800DD4">
      <w:pPr>
        <w:pStyle w:val="21"/>
      </w:pPr>
      <w:bookmarkStart w:id="37" w:name="_Toc242088446"/>
      <w:r>
        <w:t>Настоящая съёмка и голосовой выбор галереи — APK0.10</w:t>
      </w:r>
      <w:bookmarkEnd w:id="37"/>
    </w:p>
    <w:p w14:paraId="3D3C834B" w14:textId="77777777" w:rsidR="00954D81" w:rsidRDefault="00800DD4">
      <w:r>
        <w:t>Установлен и проверен на Note 7.</w:t>
      </w:r>
    </w:p>
    <w:p w14:paraId="5585986E" w14:textId="77777777" w:rsidR="00954D81" w:rsidRDefault="00800DD4">
      <w:r>
        <w:t>Борис уточнил поведение: «сделай фото» должна делать снимок; галерея должна позволять назвать номер, увидеть снимок и подтвердить его голосом. [APK0.10](../../artifacts/apk/AgroVoice-model-lab-0.10.apk): 264799957 байт, SHA256 `38d43f9e4dc002fe5c4de7b6f084861038dc292c072f39cef7612987644f3782`. Предыдущая [0.9](../../artifacts/apk/AgroVoice-model-lab-0.9.apk) и её [отчёт](VOICE_COMMANDS_2026-10-04.md) сохранены как история.</w:t>
      </w:r>
    </w:p>
    <w:p w14:paraId="0135990B" w14:textId="77777777" w:rsidR="00954D81" w:rsidRDefault="00800DD4">
      <w:pPr>
        <w:pStyle w:val="31"/>
      </w:pPr>
      <w:r>
        <w:t>Съёмка</w:t>
      </w:r>
    </w:p>
    <w:p w14:paraId="003CEFC0" w14:textId="77777777" w:rsidR="00954D81" w:rsidRDefault="00800DD4">
      <w:r>
        <w:t>На основном экране нажми «Голосовая команда», дождись «Слушаю» и скажи «сделай фото». AgroVoice открывает собственный предпросмотр задней камеры, ждёт первого кадра и примерно 0.4 с для начальной экспозиции, затем вызывает затвор автоматически. Второе нажатие не требуется. Разрешение камеры Android при первом запуске всё равно нужно подтвердить. Снимок JPEG сохраняется в DCIM/AgroVoice, становится доступен обычной галерее и импортируется в прежнюю цепочку анализа растений.</w:t>
      </w:r>
    </w:p>
    <w:p w14:paraId="3CC6476F" w14:textId="77777777" w:rsidR="00954D81" w:rsidRDefault="00800DD4">
      <w:r>
        <w:t>Ручная кнопка «Сделать фото» открывает предпросмотр с кнопкой «Снять сейчас». Уход в фон закрывает камеру и отменяет ещё не начатую автоматическую съёмку. Автоматический затвор не повторяется при перерисовке экрана. Фокусировка и качество в поле отдельно не измерены; начальная задержка не обещает резкий кадр при любых условиях.</w:t>
      </w:r>
    </w:p>
    <w:p w14:paraId="1DAF3285" w14:textId="77777777" w:rsidR="00954D81" w:rsidRDefault="00800DD4">
      <w:pPr>
        <w:pStyle w:val="31"/>
      </w:pPr>
      <w:r>
        <w:t>Галерея: открыть → номер → просмотр → подтвердить</w:t>
      </w:r>
    </w:p>
    <w:p w14:paraId="6531E770" w14:textId="77777777" w:rsidR="00954D81" w:rsidRDefault="00800DD4">
      <w:r>
        <w:t>1. Скажи «открой галерею». Откроется галерея внутри AgroVoice с номерами на миниатюрах; Android может попросить доступ к фотографиям.</w:t>
      </w:r>
    </w:p>
    <w:p w14:paraId="4688ACB2" w14:textId="77777777" w:rsidR="00954D81" w:rsidRDefault="00800DD4">
      <w:r>
        <w:t>2. Скажи «фото номер три», «номер двадцать один» или просто «три». Фото показывается крупно и выделяется. На этом шаге снимок ещё не импортируется и не анализируется.</w:t>
      </w:r>
    </w:p>
    <w:p w14:paraId="04560FEB" w14:textId="77777777" w:rsidR="00954D81" w:rsidRDefault="00800DD4">
      <w:r>
        <w:t>3. Если снимок подходит, скажи «подтвердить». Только после этого приложение копирует выбранное фото и запускает анализ. Если нет — назови другой номер; «следующее фото» / «предыдущее фото» переключают соседние номера.</w:t>
      </w:r>
    </w:p>
    <w:p w14:paraId="74AD6962" w14:textId="77777777" w:rsidR="00954D81" w:rsidRDefault="00800DD4">
      <w:r>
        <w:t>4. «Первое фото» показывает самое новое, «последнее фото» — самое старое. «Отмена» / «стоп» закрывают выбор без импорта. Есть и ручные миниатюры, ввод номера, просмотр и кнопка подтверждения.</w:t>
      </w:r>
    </w:p>
    <w:p w14:paraId="3BB0CB97" w14:textId="77777777" w:rsidR="00954D81" w:rsidRDefault="00800DD4">
      <w:r>
        <w:t>Порядок: время съёмкиMediaStore.DATE_TAKEN по убыванию; если его нет — DATE_ADDED. При равенстве: время добавления, затемID по убыванию. Номера начинаются с 1 и закрепляются в снимке списка до закрытия/повторного открытия галереи: новое фото, появившееся во время выбора, не сдвигает текущие номера. При корректных датах новый снимок камеры имеет№1. В галерее показаны все доступные локальные изображения, не только папка камеры; облачные фотографии без локального файла сюда не входят.</w:t>
      </w:r>
    </w:p>
    <w:p w14:paraId="087F246B" w14:textId="77777777" w:rsidR="00954D81" w:rsidRDefault="00800DD4">
      <w:r>
        <w:lastRenderedPageBreak/>
        <w:t>Android 14+ позволяет дать доступ только к выбранным фото: в таком случае приложение явно пишет, что список и номера относятся к доступной части. Для порядка всей галереи нужно разрешить все фотографии. Ничего не выдаём за всю галерею при частичном доступе. При отказе остаётся «Системный выбор фото» с обычнымPhoto Picker; в чужом системном интерфейсе наш голосовой выбор по номеру недоступен.</w:t>
      </w:r>
    </w:p>
    <w:p w14:paraId="10A4D811" w14:textId="77777777" w:rsidR="00954D81" w:rsidRDefault="00800DD4">
      <w:pPr>
        <w:pStyle w:val="31"/>
      </w:pPr>
      <w:r>
        <w:t>Голосовой диалог</w:t>
      </w:r>
    </w:p>
    <w:p w14:paraId="1F01CAB0" w14:textId="77777777" w:rsidR="00954D81" w:rsidRDefault="00800DD4">
      <w:r>
        <w:t>После голосового открытия галереи повторно нажимать микрофон между номером и подтверждением не нужно. Каждая законченная фраза останавливает запись; следующий сеанс включается автоматически примерно через 0.6 с, пока открыт этот выбор. Говори после «Слушаю». Безопасный общий предел — 2 минуты; затем можно включить голос снова кнопкой. «Остановить микрофон», подтверждение, отмена и уход в фон выключают диалог. При возвращении из фона микрофон самостоятельно не включается. Вне галереи по-прежнему одна команда за нажатие.</w:t>
      </w:r>
    </w:p>
    <w:p w14:paraId="22C9727E" w14:textId="77777777" w:rsidR="00954D81" w:rsidRDefault="00800DD4">
      <w:r>
        <w:t>Русские числительные и явно заданные формы распознаются фиксированным парсером; отрицания и произвольные предложения с числом не запускают действие. Для обычных библиотек до 10000 фото строится словарь реальных номеров; для больших используется общий русский словарьVosk. Парсер поддерживает 1..999999; большие библиотеки и очень длинные номера на телефоне ещё не испытаны. Порог средней confidence словASR0.65 — прежний, не оценка точности болезни.</w:t>
      </w:r>
    </w:p>
    <w:p w14:paraId="253A1A3A" w14:textId="77777777" w:rsidR="00954D81" w:rsidRDefault="00800DD4">
      <w:r>
        <w:t>Словари разделены по экрану: на основном — только основные команды, в галерее — выбор/номера/подтверждение. Числительные перечисляются один раз, префиксы «фото номер» / «номер» — отдельно; повторять каждый префикс тысячи раз оказалось вредно дляASR. Начальная расширенная грамматика приняла 34/42 тестовые команды; после исправления 42/42 при 0 ложных действий на 12 контрольных фразах. Результат первоначальной неудачной проверки сохранён вvoice_v2/recognition_initial_34of42.json. Затем добавлены отдельные проверки голого номера «три» и «четвёртое фото» (ё соответствует словарюVosk). Финальный результат берётся из свежегоevidence, старые ошибки не скрываются. WAV прежних команд побайтно совпадают с 0.9, сами данные ради исправления не менялись.</w:t>
      </w:r>
    </w:p>
    <w:p w14:paraId="410CDD5D" w14:textId="77777777" w:rsidR="00954D81" w:rsidRDefault="00800DD4">
      <w:pPr>
        <w:pStyle w:val="31"/>
      </w:pPr>
      <w:r>
        <w:t>Стек и разрешения</w:t>
      </w:r>
    </w:p>
    <w:p w14:paraId="25951EC4" w14:textId="77777777" w:rsidR="00954D81" w:rsidRDefault="00800DD4">
      <w:r>
        <w:t>К прежним Kotlin/Compose/Vosk 0.3.75/JNA 5.18.1 добавлены CameraX 1.4.2 (camera2/lifecycle/view) и MediaStore. Версии закреплены. [Документация затвораCameraX](https://developer.android.com/media/camera/camerax/take-photo), [частичный доступAndroid14](https://developer.android.com/about/versions/14/changes/partial-photo-video-access).</w:t>
      </w:r>
    </w:p>
    <w:p w14:paraId="64CA00D8" w14:textId="77777777" w:rsidR="00954D81" w:rsidRDefault="00800DD4">
      <w:r>
        <w:t>Разрешения: RECORD_AUDIO, CAMERA, READ_MEDIA_IMAGES; Android 14+ READ_MEDIA_VISUAL_USER_SELECTED. НаAndroid26–32 чтение READ_EXTERNAL_STORAGE; запись WRITE_EXTERNAL_STORAGE нужна только 26–28 для новогоJPEG. Нет разрешения на видео, геолокацию, INTERNET или ACCESS_NETWORK_STATE. Фото и аудио не отправляются в сеть, аудио не сохраняется. Голосовая модель и лицензии прежние; архивSHA закреплён в загрузчике, тяжёлые воспроизводимые файлы исключены изGit, manifest/лицензии сохранены.</w:t>
      </w:r>
    </w:p>
    <w:p w14:paraId="348F4ECA" w14:textId="77777777" w:rsidR="00954D81" w:rsidRDefault="00800DD4">
      <w:pPr>
        <w:pStyle w:val="31"/>
      </w:pPr>
      <w:r>
        <w:t>Проверки и пределы доказательств</w:t>
      </w:r>
    </w:p>
    <w:p w14:paraId="78CE5992" w14:textId="77777777" w:rsidR="00954D81" w:rsidRDefault="00800DD4">
      <w:r>
        <w:t>Unit-тесты VoiceCommandsTest: 3 теста,0 ошибок/падений. Проверены отрицания, точные действия, отдельное подтверждение, номера и границы синтаксиса. ТестоваяAPK собирается. Синтетическое распознавание наAndroid: 46/46 команд; ложных действий на отрицательных/посторонних фразах 0. Синтезированная речь не измеряетWER людей в поле.</w:t>
      </w:r>
    </w:p>
    <w:p w14:paraId="1F4F2D1A" w14:textId="77777777" w:rsidR="00954D81" w:rsidRDefault="00800DD4">
      <w:r>
        <w:lastRenderedPageBreak/>
        <w:t>Новые инструментальные сценарии проверяют настоящий MediaStore/порядок/крайние номера, предварительный просмотр без импорта, невозможность подтверждения без снимка, неверный номер без сдвига выбора, точное совпадение байтов после подтверждения, начало/остановку диалога в фоне и настоящийJPEG с камеры без нажатия затвора. Диспетчер действий в этихUI-тестах вызывается напрямую, акустическое распознавание отдельно проверяет настоящаяVosk-модель наAndroidCPU. Итоговые статусы берутся только из фактических сохранённых файлов.</w:t>
      </w:r>
    </w:p>
    <w:p w14:paraId="3B820A0C" w14:textId="77777777" w:rsidR="00954D81" w:rsidRDefault="00800DD4">
      <w:r>
        <w:t>Все восемь визуальных графовAPK сверены поSHA с 0.8; модельныйmanifest совпадает полностью. N12 и пилотS03 сохранены, выбор финальногоS до 10 не выполнялся. ОбучениеS, замороженные данные, планы и защищённые скрипты не менялись; второйGPU-worker не запускался. Новая голосовая навигация не увеличивает точность модели растений.</w:t>
      </w:r>
    </w:p>
    <w:p w14:paraId="06C852C4" w14:textId="77777777" w:rsidR="00954D81" w:rsidRDefault="00800DD4">
      <w:r>
        <w:t>Доказательства: [verification.json](voice_v2/verification.json), распознавание/инструментальные логи/сценарии вvoice_v2; [текущий установленныйAPK](../../artifacts/apk/current_model_lab.json). Исходники и ихSHA сохранены вvoice_v2/source_snapshots. A56/Redmi9T, ветер и реальная речь Бориса ещё не испытаны.</w:t>
      </w:r>
    </w:p>
    <w:p w14:paraId="4E1BEBF7" w14:textId="77777777" w:rsidR="00954D81" w:rsidRDefault="00800DD4">
      <w:r>
        <w:t>Повторение проверки: `./ml-pipeline/Test-VoiceFlowPhone.ps1`. Сценарий собирает/устанавливает 0.10 и тестовуюAPK, загружает 58WAV в отдельную папкуvoice_validation_v2, сохраняет пять инструментальных тестов и новую визуальную проверку. Прежние 0.9-доказательства остаются на компьютере. Проверка камеры удаляет только собственный новый тестовыйJPEG из общей галереи и восстанавливает прежний рабочий снимок; фотографии пользователя не удаляются.</w:t>
      </w:r>
    </w:p>
    <w:p w14:paraId="20383681" w14:textId="77777777" w:rsidR="00954D81" w:rsidRDefault="00800DD4">
      <w:pPr>
        <w:pStyle w:val="21"/>
        <w:pageBreakBefore/>
      </w:pPr>
      <w:bookmarkStart w:id="38" w:name="_Toc242088447"/>
      <w:r>
        <w:lastRenderedPageBreak/>
        <w:t>docs/​data/​cucumber_​sources.md</w:t>
      </w:r>
      <w:bookmarkEnd w:id="38"/>
    </w:p>
    <w:p w14:paraId="278FA930" w14:textId="77777777" w:rsidR="00954D81" w:rsidRDefault="00800DD4">
      <w:pPr>
        <w:pStyle w:val="SourceMeta"/>
      </w:pPr>
      <w:r>
        <w:t>SHA-256 96fc0fd60e8bedf72e4344fdc91db7028520298c0d2b569a44fd3828c6561f56</w:t>
      </w:r>
    </w:p>
    <w:p w14:paraId="4D5A645D" w14:textId="77777777" w:rsidR="00954D81" w:rsidRDefault="00800DD4">
      <w:pPr>
        <w:pStyle w:val="21"/>
      </w:pPr>
      <w:bookmarkStart w:id="39" w:name="_Toc242088448"/>
      <w:r>
        <w:t>Данные для огурцов — проверка источников, 3 октября 2026</w:t>
      </w:r>
      <w:bookmarkEnd w:id="39"/>
    </w:p>
    <w:p w14:paraId="1FC91A08" w14:textId="77777777" w:rsidR="00954D81" w:rsidRDefault="00800DD4">
      <w:r>
        <w:t>Приоритет Бориса: картофель, томаты, огурцы. В dataset_clean_v1 огурцов нет. Текущая модель не сможет надёжно распознавать их как отдельную культуру. Источники ниже проверены по страницам авторов; в основное обучение они ещё не включены.</w:t>
      </w:r>
    </w:p>
    <w:p w14:paraId="00F85B02" w14:textId="77777777" w:rsidR="00954D81" w:rsidRDefault="00800DD4">
      <w:r>
        <w:t>| Источник | Что опубликовано | Совместимость с текущей задачей |</w:t>
      </w:r>
    </w:p>
    <w:p w14:paraId="52C814BF" w14:textId="77777777" w:rsidR="00954D81" w:rsidRDefault="00800DD4">
      <w:r>
        <w:t>|---|---|---|</w:t>
      </w:r>
    </w:p>
    <w:p w14:paraId="60D0C5FE" w14:textId="77777777" w:rsidR="00954D81" w:rsidRDefault="00800DD4">
      <w:r>
        <w:t>| [Cucumber Disease Recognition Dataset, Sultana et al., 2022](https://data.mendeley.com/datasets/y6d3z6f8z9/1) | 1280 исходных полевых изображений, 8 классов, листья и плоды; CC BY 4.0. Есть также готовые аугментации | Полезен для классификации. Для детектора нужно проверить/добавить рамки листьев. Разделять исходные изображения до аугментации |</w:t>
      </w:r>
    </w:p>
    <w:p w14:paraId="44488813" w14:textId="77777777" w:rsidR="00954D81" w:rsidRDefault="00800DD4">
      <w:r>
        <w:t>| [Curated Annotations, Zenodo 16816441, 2025](https://zenodo.org/records/16816441) | Переразметка данных огурцов через Label Studio, 7 категорий. CC BY 4.0 подтверждена metadata API. Два ZIP примерно по 492 МБ | Кандидат для проверки фактического типа аннотаций. Название «annotations» не доказывает наличие пригодных рамок; данные связаны с предыдущим источником, нельзя считать их независимым test |</w:t>
      </w:r>
    </w:p>
    <w:p w14:paraId="2D9922D6" w14:textId="77777777" w:rsidR="00954D81" w:rsidRDefault="00800DD4">
      <w:r>
        <w:t>| [Annotated Cucumber Leaf Dataset, Omarov et al., 2026](https://data.mendeley.com/datasets/mb3vnhpk8z/1) | 500 изображений, 250 здоровых/250 с симптомами, 2705 рамок областей изменения цвета и повреждения; CC BY 4.0 | Это видимые симптомы, не диагноз возбудителя. Рамки описывают повреждённые области, а PlantDoc — целый лист; смешивать их как один тип объектов нельзя |</w:t>
      </w:r>
    </w:p>
    <w:p w14:paraId="66DA2EBA" w14:textId="77777777" w:rsidR="00954D81" w:rsidRDefault="00800DD4">
      <w:r>
        <w:t>Следующий шаг: проверить архив и аннотации, отделить листья от плодов, составить отдельную таблицу классов, проверить дубликаты и происхождение снимков. Если есть только категории целого изображения, рассмотреть отдельный классификатор или ручную разметку листьев. Не превращать изображение в рамку целого листа без проверки.</w:t>
      </w:r>
    </w:p>
    <w:p w14:paraId="5B3F7E3E" w14:textId="77777777" w:rsidR="00954D81" w:rsidRDefault="00800DD4">
      <w:pPr>
        <w:pStyle w:val="31"/>
      </w:pPr>
      <w:r>
        <w:t>Фактическая проверка архива Zenodo</w:t>
      </w:r>
    </w:p>
    <w:p w14:paraId="2DDB0736" w14:textId="77777777" w:rsidR="00954D81" w:rsidRDefault="00800DD4">
      <w:r>
        <w:t>Image tags.zip скачан в ml-pipeline/source_candidates/cucumber_zenodo_16816441_tags.zip, 491 706 303 байта. MD5 0c0797650bfcdf66fdf528f5a605909e совпал с метаданными источника. Внутри 7 отдельных архивов: 1129 JPG и 1129 файлов labels, всего 5341 рамка. Есть четыре листовые категории (Anthracnose, Bacterial Wilt, Downy Mildew, Fresh Leaf): 640 изображений и 4022 рамки. В каждом отдельном архиве класс обозначен локальным индексом 0 — при объединении индексы обязательно переназначать. У двух строк плодового класса Pythium Fruit Rot координаты не проходят проверку диапазона.</w:t>
      </w:r>
    </w:p>
    <w:p w14:paraId="46B071AB" w14:textId="77777777" w:rsidR="00954D81" w:rsidRDefault="00800DD4">
      <w:r>
        <w:t>Выборочная визуальная проверка показывает разницу в смысле рамок: часть охватывает лист целиком, часть — фрагменты одного листа. Поэтому архив сохранён как кандидат; его нельзя автоматически смешать с PlantDoc без согласования разметки. Полная проверка диагнозов, дубликатов и всех рамок ещё не проведена. [Машинный отчёт](cucumber_zenodo_archive_audit.json), [рисунок из четырёх примеров](cucumber_annotation_preview.jpg).</w:t>
      </w:r>
    </w:p>
    <w:p w14:paraId="7A0578CC" w14:textId="77777777" w:rsidR="00954D81" w:rsidRDefault="00800DD4">
      <w:r>
        <w:t xml:space="preserve">Для картофеля в чистом PlantDoc всего 4 обучающие рамки здорового листа, 7 в val и 0 в test. Рамок класса Potato leaf early blight: 250 train / 54 val / 17 test; Potato leaf late blight: 214 / 22 / 10. Английские </w:t>
      </w:r>
      <w:r>
        <w:lastRenderedPageBreak/>
        <w:t>имена сохраняем как идентификаторы; русские диагнозы и рекомендации нужно сопоставить с проверенным справочником. Особенно необходимо дополнить здоровый картофель.</w:t>
      </w:r>
    </w:p>
    <w:p w14:paraId="3EF8157B" w14:textId="77777777" w:rsidR="00954D81" w:rsidRDefault="00800DD4">
      <w:r>
        <w:t>Все три источника дают материал для следующего этапа, но сами по себе не доказывают качество на снимках из Беларуси. Для окончательной проверки нужны отдельные местные фотографии.</w:t>
      </w:r>
    </w:p>
    <w:p w14:paraId="4E5CF4C3" w14:textId="77777777" w:rsidR="00954D81" w:rsidRDefault="00800DD4">
      <w:pPr>
        <w:pStyle w:val="21"/>
        <w:pageBreakBefore/>
      </w:pPr>
      <w:bookmarkStart w:id="40" w:name="_Toc242088449"/>
      <w:r>
        <w:lastRenderedPageBreak/>
        <w:t>docs/​data/​dataset_​clean_​v2.md</w:t>
      </w:r>
      <w:bookmarkEnd w:id="40"/>
    </w:p>
    <w:p w14:paraId="5F26B7F3" w14:textId="77777777" w:rsidR="00954D81" w:rsidRDefault="00800DD4">
      <w:pPr>
        <w:pStyle w:val="SourceMeta"/>
      </w:pPr>
      <w:r>
        <w:t>SHA-256 1ae9db285591022cd5b885d28bf0d7bbd87685aaeba6d9857cbdedcb3ab015cb</w:t>
      </w:r>
    </w:p>
    <w:p w14:paraId="6B6BE0AF" w14:textId="77777777" w:rsidR="00954D81" w:rsidRDefault="00800DD4">
      <w:pPr>
        <w:pStyle w:val="21"/>
      </w:pPr>
      <w:bookmarkStart w:id="41" w:name="_Toc242088450"/>
      <w:r>
        <w:t>Данные clean v2 — происхождение и ограничения</w:t>
      </w:r>
      <w:bookmarkEnd w:id="41"/>
    </w:p>
    <w:p w14:paraId="249779A2" w14:textId="77777777" w:rsidR="00954D81" w:rsidRDefault="00800DD4">
      <w:r>
        <w:t>Подготовлены 3 октября 2026 года для сравнения YOLO11n и YOLO26n по десяти seed. Подготовка: `ml-pipeline/prepare_supplemented.py`. [Машинный отчёт](dataset_clean_v2_report.json).</w:t>
      </w:r>
    </w:p>
    <w:p w14:paraId="62221098" w14:textId="77777777" w:rsidR="00954D81" w:rsidRDefault="00800DD4">
      <w:r>
        <w:t>| Выборка | Снимки | Рамки | Назначение |</w:t>
      </w:r>
    </w:p>
    <w:p w14:paraId="4FE381C4" w14:textId="77777777" w:rsidR="00954D81" w:rsidRDefault="00800DD4">
      <w:r>
        <w:t>|---|---:|---:|---|</w:t>
      </w:r>
    </w:p>
    <w:p w14:paraId="65F62148" w14:textId="77777777" w:rsidR="00954D81" w:rsidRDefault="00800DD4">
      <w:r>
        <w:t>| train | 2609 | 7760 | 1977 PlantDoc + 590 PlantVillage + 42 огурца |</w:t>
      </w:r>
    </w:p>
    <w:p w14:paraId="2E67A245" w14:textId="77777777" w:rsidR="00954D81" w:rsidRDefault="00800DD4">
      <w:r>
        <w:t>| val | 349 | 1309 | Прежняя основная проверка PlantDoc без изменений |</w:t>
      </w:r>
    </w:p>
    <w:p w14:paraId="58C9061C" w14:textId="77777777" w:rsidR="00954D81" w:rsidRDefault="00800DD4">
      <w:r>
        <w:t>| test | 236 | 452 | Прежняя отложенная выборка PlantDoc без изменений |</w:t>
      </w:r>
    </w:p>
    <w:p w14:paraId="32FC403B" w14:textId="77777777" w:rsidR="00954D81" w:rsidRDefault="00800DD4">
      <w:r>
        <w:t>| val_aux | 160 | 160 | 149 PlantVillage + 11 огурцов, отдельно от основной оценки |</w:t>
      </w:r>
    </w:p>
    <w:p w14:paraId="1238EC08" w14:textId="77777777" w:rsidR="00954D81" w:rsidRDefault="00800DD4">
      <w:r>
        <w:t>29 исходных классов и их ID сохранены. Добавлен ID 29 Cucumber leaf (condition unknown): распознавание культуры и листа, без утверждения о здоровье/заболевании.</w:t>
      </w:r>
    </w:p>
    <w:p w14:paraId="2CC3A528" w14:textId="77777777" w:rsidR="00954D81" w:rsidRDefault="00800DD4">
      <w:pPr>
        <w:pStyle w:val="31"/>
      </w:pPr>
      <w:r>
        <w:t>Источники</w:t>
      </w:r>
    </w:p>
    <w:p w14:paraId="68A3B67C" w14:textId="77777777" w:rsidR="00954D81" w:rsidRDefault="00800DD4">
      <w:r>
        <w:t>PlantDoc — [авторский репозиторий](https://github.com/pratikkayal/PlantDoc-Object-Detection-Dataset), CC BY 4.0. Все изображения и метки подготовленной clean v1 скопированы без изменения. Ограничения редких классов и исходной разметки остаются.</w:t>
      </w:r>
    </w:p>
    <w:p w14:paraId="6B9CB3C5" w14:textId="77777777" w:rsidR="00954D81" w:rsidRDefault="00800DD4">
      <w:r>
        <w:t>PlantVillage — [авторский репозиторий](https://github.com/spMohanty/PlantVillage-Dataset), ревизия `7f7ecc7e1eaca78107e3affe7cb5abd9427e139a`, [карточка автора с лицензией CC BY-SA 3.0](https://huggingface.co/datasets/mohanty/PlantVillage). Загружено 1102 исходных RGB и 1102 сегментированных соответствия, выбор ограничен по классам и воспроизводим по сортировке SHA-256 имени. Проверены Git blob SHA-1 и SHA-256 файлов; источник и лицензия записаны в download_index.json/checksums.json в source_candidates.</w:t>
      </w:r>
    </w:p>
    <w:p w14:paraId="75A98F03" w14:textId="77777777" w:rsidR="00954D81" w:rsidRDefault="00800DD4">
      <w:r>
        <w:t>Рамки выведены из сегментированных масок, а не размечены экспертом и не обозначают очаги. Сохранены исходные RGB со студийным фоном. Использована крупнейшая компонента, проверены площадь, посторонние компоненты, переполнение фона и совместимость геометрии. Небольшая контрольная подборка рамок просмотрена визуально: [20 примеров](dataset_clean_v2_mask_review.jpg); это не ручная экспертиза всех диагнозов.</w:t>
      </w:r>
    </w:p>
    <w:p w14:paraId="04E06F70" w14:textId="77777777" w:rsidR="00954D81" w:rsidRDefault="00800DD4">
      <w:r>
        <w:t>Для разделения видов одного физического листа использован авторский leaf-map.json. Снимки с неизвестной/неоднозначной группой исключены. Вся скачанная категория Leaf Mold исключена после обнаружения включённого в маску фона; Mosaic в дополнения не вошла из-за неизвестных/неоднозначных физических групп. Это причины исключения, а не отсутствие этих классов в исходном PlantDoc.</w:t>
      </w:r>
    </w:p>
    <w:p w14:paraId="311FCD37" w14:textId="77777777" w:rsidR="00954D81" w:rsidRDefault="00800DD4">
      <w:r>
        <w:t>В итоге принято 739 PlantVillage: 590 train, 149 val_aux. Исходные здоровые рамки картофеля в train увеличены с 4 до 124; паутинный клещ томата — с 1 до 158. Это дополнительное лабораторное покрытие; улучшение в поле ещё предстоит измерить.</w:t>
      </w:r>
    </w:p>
    <w:p w14:paraId="2C10934B" w14:textId="77777777" w:rsidR="00954D81" w:rsidRDefault="00800DD4">
      <w:r>
        <w:t xml:space="preserve">Огурцы — [Zenodo 16816441](https://zenodo.org/records/16816441), CC BY 4.0, Image tags.zip, MD5 `0c0797650bfcdf66fdf528f5a605909e`. Архив и 7 вложенных ZIP проверены ранее. Из fresh_leaf отобраны 62 кандидата с единственной крупной рамкой. Все 62 миниатюры просмотрены, 9 отклонены по качеству </w:t>
      </w:r>
      <w:r>
        <w:lastRenderedPageBreak/>
        <w:t>рамки/видимости листа; оставшиеся 53 распределены 42/11. [Протокол визуального отбора](cucumber_crop_review.json). Метка fresh/healthy из источника не перенесена: видимые повреждения не позволяют считать её достоверной.</w:t>
      </w:r>
    </w:p>
    <w:p w14:paraId="12EF75B2" w14:textId="77777777" w:rsidR="00954D81" w:rsidRDefault="00800DD4">
      <w:r>
        <w:t>Набор слишком мал для убедительной оценки огурцов. Болезни огурцов ещё не покрыты. Фоновые листья в источнике могут оставаться неразмеченными; нужны независимые полевые снимки и проверка агрономом.</w:t>
      </w:r>
    </w:p>
    <w:p w14:paraId="0782F227" w14:textId="77777777" w:rsidR="00954D81" w:rsidRDefault="00800DD4">
      <w:pPr>
        <w:pStyle w:val="31"/>
      </w:pPr>
      <w:r>
        <w:t>Разделение и контроль</w:t>
      </w:r>
    </w:p>
    <w:p w14:paraId="45907665" w14:textId="77777777" w:rsidR="00954D81" w:rsidRDefault="00800DD4">
      <w:r>
        <w:t>Дополнения сверены с каждым прежним изображением по хешу декодированных пикселей и консервативному сходству pHash/dHash (расстояния ≤4, отношение сторон ±3%). Совпадения между дополнениями и PlantDoc не обнаружены по этим критериям; это не доказательство отсутствия любых похожих кадров. В дополнениях объединяются физические группы, точные дубликаты и обнаруженные похожие кадры. Для огурцов порог группировки — 6. 20% групп каждого класса выделены в val_aux; группа не пересекает train/val_aux.</w:t>
      </w:r>
    </w:p>
    <w:p w14:paraId="521ACB52" w14:textId="77777777" w:rsidR="00954D81" w:rsidRDefault="00800DD4">
      <w:r>
        <w:t>Основная val/test остаётся PlantDoc. Огурец отсутствует в обеих; здоровый картофель и паутинный клещ томата отсутствуют в test. Дополнительный val_aux публикуется отдельно и не смешивается с основным mAP.</w:t>
      </w:r>
    </w:p>
    <w:p w14:paraId="68F6DF54" w14:textId="77777777" w:rsidR="00954D81" w:rsidRDefault="00800DD4">
      <w:r>
        <w:t>Отпечаток манифеста: `7306a09a94cfccb1854707d86e45de654a403145dffc59d92d38cbc5b694d5bc`. Для каждого подготовленного изображения и метки сохранён SHA-256. Семь проверок подготовки данных прошли, включая EXIF/геометрию, исходное разделение, фильтр масок и физические группы.</w:t>
      </w:r>
    </w:p>
    <w:p w14:paraId="61E291D9" w14:textId="77777777" w:rsidR="00954D81" w:rsidRDefault="00800DD4">
      <w:r>
        <w:t>Рамки целого листа не позволяют вычислить процент поражённой ткани. Уверенность модели также не равна вероятности заболевания.</w:t>
      </w:r>
    </w:p>
    <w:p w14:paraId="4C022718" w14:textId="77777777" w:rsidR="00954D81" w:rsidRDefault="00800DD4">
      <w:pPr>
        <w:pStyle w:val="21"/>
        <w:pageBreakBefore/>
      </w:pPr>
      <w:bookmarkStart w:id="42" w:name="_Toc242088451"/>
      <w:r>
        <w:lastRenderedPageBreak/>
        <w:t>docs/​diagnostics/​cucumber_​misclassification_​2026-10-05/​REPORT.md</w:t>
      </w:r>
      <w:bookmarkEnd w:id="42"/>
    </w:p>
    <w:p w14:paraId="09A2A7D4" w14:textId="77777777" w:rsidR="00954D81" w:rsidRDefault="00800DD4">
      <w:pPr>
        <w:pStyle w:val="SourceMeta"/>
      </w:pPr>
      <w:r>
        <w:t>SHA-256 7e3019edd0f6de48a93ba0901f1c09aa1279e6ae1b4f10705814b1276ea25232</w:t>
      </w:r>
    </w:p>
    <w:p w14:paraId="400D16E7" w14:textId="77777777" w:rsidR="00954D81" w:rsidRDefault="00800DD4">
      <w:pPr>
        <w:pStyle w:val="21"/>
      </w:pPr>
      <w:bookmarkStart w:id="43" w:name="_Toc242088452"/>
      <w:r>
        <w:t>Огурец, ошибочно распознанный как томат — 5 октября 2026</w:t>
      </w:r>
      <w:bookmarkEnd w:id="43"/>
    </w:p>
    <w:p w14:paraId="5134802C" w14:textId="77777777" w:rsidR="00954D81" w:rsidRDefault="00800DD4">
      <w:r>
        <w:t>На этом конкретном снимке DEIMv2-N правильно назвал культуру по сообщению Бориса, а встроенные YOLO ошиблись или не показали результат. Это полезный пример ошибки, а не измерение качества архитектуры на всей выборке. Диагноз болезни не подтверждён: класс DEIM означает только «огурец, состояние неизвестно».</w:t>
      </w:r>
    </w:p>
    <w:p w14:paraId="6625F32C" w14:textId="77777777" w:rsidR="00954D81" w:rsidRDefault="00800DD4">
      <w:pPr>
        <w:pStyle w:val="31"/>
      </w:pPr>
      <w:r>
        <w:t>Подлинные результаты телефона</w:t>
      </w:r>
    </w:p>
    <w:p w14:paraId="58EEBAFF" w14:textId="77777777" w:rsidR="00954D81" w:rsidRDefault="00800DD4">
      <w:r>
        <w:t>Из подключённого Note 7 прочитаны и сохранены 26 JSON-результатов пользователя. Во всех совпадают SHA исходного фото `67323b9a9656bb98a80b797783a2b7a718cfa20df2294f7d59ff3301b7b4a8c1`, размеры 900×600 и SHA соответствующих графов APK 0.16. Исходный JPEG также извлечён без изменения байтов. Кнопки, настройки, фото и журнал телефона не менялись.</w:t>
      </w:r>
    </w:p>
    <w:p w14:paraId="5988A493" w14:textId="77777777" w:rsidR="00954D81" w:rsidRDefault="00800DD4">
      <w:r>
        <w:t>| Режим | Результат на телефоне | Уверенность |</w:t>
      </w:r>
    </w:p>
    <w:p w14:paraId="6A1E705E" w14:textId="77777777" w:rsidR="00954D81" w:rsidRDefault="00800DD4">
      <w:r>
        <w:t>|---|---|---:|</w:t>
      </w:r>
    </w:p>
    <w:p w14:paraId="2CC9C59A" w14:textId="77777777" w:rsidR="00954D81" w:rsidRDefault="00800DD4">
      <w:r>
        <w:t>| DEIMv2-N, seed 03 | Огурец: лист, состояние неизвестно | 55,51% |</w:t>
      </w:r>
    </w:p>
    <w:p w14:paraId="53AE7DA9" w14:textId="77777777" w:rsidR="00954D81" w:rsidRDefault="00800DD4">
      <w:r>
        <w:t>| YOLO26m, технический seed 03 | Томат: плесень листа | 78,19% |</w:t>
      </w:r>
    </w:p>
    <w:p w14:paraId="681798A1" w14:textId="77777777" w:rsidR="00954D81" w:rsidRDefault="00800DD4">
      <w:r>
        <w:t>| YOLO26s, выбранная seed 04 | Томат: бактериальная пятнистость при низком пороге; пусто при пороге 0,3744 | 19,16% |</w:t>
      </w:r>
    </w:p>
    <w:p w14:paraId="6C474954" w14:textId="77777777" w:rsidR="00954D81" w:rsidRDefault="00800DD4">
      <w:r>
        <w:t>| YOLO26n, выбранная seed 12 | Томат: септориоз; дополнительная рамка «бактериальная пятнистость» | 34,99%; 24,84% |</w:t>
      </w:r>
    </w:p>
    <w:p w14:paraId="05D50A7D" w14:textId="77777777" w:rsidR="00954D81" w:rsidRDefault="00800DD4">
      <w:r>
        <w:t>| YOLO11n | Томат: бактериальная пятнистость | 32,94% |</w:t>
      </w:r>
    </w:p>
    <w:p w14:paraId="59001156" w14:textId="77777777" w:rsidR="00954D81" w:rsidRDefault="00800DD4">
      <w:r>
        <w:t>| Лист → MobileNet / EfficientNet / маска / ученик | Пустой конечный результат при пороге 0,1643 | — |</w:t>
      </w:r>
    </w:p>
    <w:p w14:paraId="72A5E55C" w14:textId="77777777" w:rsidR="00954D81" w:rsidRDefault="00800DD4">
      <w:r>
        <w:t>Два скриншота соответствуют сохранённым файлам `1791173454391_deimv2_n_39f8623a.json` и `1791173463602_yolo26m_c52538d8.json`: одинаковые фото, фильтр `all` и фактический порог 0,3959637, показанный как 0,40. Следовательно, различие здесь не объясняется разными фильтрами или порогом.</w:t>
      </w:r>
    </w:p>
    <w:p w14:paraId="615CE172" w14:textId="77777777" w:rsidR="00954D81" w:rsidRDefault="00800DD4">
      <w:r>
        <w:t>При понижении порога до 0,1643 DEIM также выдаёт на том же листе картофель, кукурузу, виноград и томат. Поэтому успешный верхний ответ не означает отсутствия ложных ответов. Встроенная M — пока первый технический запуск, окончательный выбор M ждёт десяти полных val.</w:t>
      </w:r>
    </w:p>
    <w:p w14:paraId="4341C953" w14:textId="77777777" w:rsidR="00954D81" w:rsidRDefault="00800DD4">
      <w:pPr>
        <w:pStyle w:val="31"/>
      </w:pPr>
      <w:r>
        <w:t>Проверка причины</w:t>
      </w:r>
    </w:p>
    <w:p w14:paraId="4DD5591B" w14:textId="77777777" w:rsidR="00954D81" w:rsidRDefault="00800DD4">
      <w:r>
        <w:t>Пять реальных упакованных детекторов повторно проверены только на CPU, по одному, с двумя потоками ONNX Runtime. Результаты сохранены в [diagnosis.json](diagnosis.json); скрипт — [diagnose_cucumber_case.py](../../../ml-pipeline/diagnose_cucumber_case.py). На CPU основные классы совпали с телефонными. Интерполяция CV2/PIL отличается от Android Bitmap, поэтому числа слегка отличаются; эти вычисления не объявляются новой побитовой проверкой паритета.</w:t>
      </w:r>
    </w:p>
    <w:p w14:paraId="0CC8467D" w14:textId="77777777" w:rsidR="00954D81" w:rsidRDefault="00800DD4">
      <w:r>
        <w:t>Максимальные необработанные оценки огуречного класса у YOLO составили приблизительно 0,0039–0,0051. Это оценки среди всех предложений, не вероятность правильного определения культуры. Понижение обычного пользовательского порога до 0,10 не исправляет эту ошибку: YOLO практически не рассматривает здесь огурец.</w:t>
      </w:r>
    </w:p>
    <w:p w14:paraId="7A44EF8A" w14:textId="77777777" w:rsidR="00954D81" w:rsidRDefault="00800DD4">
      <w:r>
        <w:lastRenderedPageBreak/>
        <w:t>В неизменном `dataset_clean_v2/report.json` у класса огурца 42 обучающих изображения/рамки, 0 в основной val, 0 в test, 11 в дополнительной val_aux. Добавленные огуречные фотографии происходят из исходной папки Fresh Leaf; при подготовке оставлена только культура, утверждения о здоровье/болезни сняты. Видимые симптомы этого снимка существенно отличаются от такого узкого обучающего покрытия. Это убедительное объяснение недостаточного покрытия данных; точная причинность между данными, признаками и архитектурой отдельным экспериментом не установлена.</w:t>
      </w:r>
    </w:p>
    <w:p w14:paraId="41A681EF" w14:textId="77777777" w:rsidR="00954D81" w:rsidRDefault="00800DD4">
      <w:r>
        <w:t>Общая победа S над N по десяти основным val относится к классам, представленным в этой выборке. Она не доказывает преимущество S на огурцах, поскольку огуречного GT там нет. Повторение обучения с десятью seed оценивает разброс на прежних данных, но не добавляет новые разновидности больных листьев.</w:t>
      </w:r>
    </w:p>
    <w:p w14:paraId="2BD390F5" w14:textId="77777777" w:rsidR="00954D81" w:rsidRDefault="00800DD4">
      <w:r>
        <w:t>Проверка происхождения по SHA, сигнатуре декодированных пикселей и существующему правилу pHash/dHash не нашла совпадения с clean v2. Это ограниченная проверка дубликатов, не гарантия независимости от всех исходных или предобучающих данных. Первоначальный веб-источник и лицензия именно этого JPEG пока не установлены; его нельзя автоматически объявить открытым обучающим материалом или достоверным диагнозом.</w:t>
      </w:r>
    </w:p>
    <w:p w14:paraId="6E6CC664" w14:textId="77777777" w:rsidR="00954D81" w:rsidRDefault="00800DD4">
      <w:pPr>
        <w:pStyle w:val="31"/>
      </w:pPr>
      <w:r>
        <w:t>Следующий этап после текущей серии</w:t>
      </w:r>
    </w:p>
    <w:p w14:paraId="5E03DDCB" w14:textId="77777777" w:rsidR="00954D81" w:rsidRDefault="00800DD4">
      <w:r>
        <w:t>Борис прямо попросил сначала закончить текущее обучение, затем вернуться к подборке Gemini. Текущие планы, данные, параметры, защищённые скрипты, выбор N/S и APK не менялись. Вторая GPU-нагрузка не запускалась; CPU-проверка не обучает модель. Ошибка зарегистрирована для следующего протокола, но этим снимком не подбирается лучший seed текущей серии.</w:t>
      </w:r>
    </w:p>
    <w:p w14:paraId="55608B23" w14:textId="77777777" w:rsidR="00954D81" w:rsidRDefault="00800DD4">
      <w:r>
        <w:t>Для нового набора нужны разнообразные здоровые и повреждённые листья огурцов, достоверные метки культуры и болезни, одинаковый смысл рамок целого листа, а также отдельные проверочные источники. Лист, плод и область поражения нельзя смешивать как один объект; аугментации одного фото нужно держать в одном разделе выборки. Стоит отдельно оценивать ошибку культуры, болезнь при известной культуре и весь путь с пропусками/ложными листьями. Возможность явно задавать культуру и ограничивать диагноз ей полезна, но нынешний фильтр APK лишь скрывает чужие классы и не превращает ошибочный ответ YOLO в правильное распознавание огурца.</w:t>
      </w:r>
    </w:p>
    <w:p w14:paraId="73C6A81C" w14:textId="77777777" w:rsidR="00954D81" w:rsidRDefault="00800DD4">
      <w:pPr>
        <w:pStyle w:val="21"/>
        <w:pageBreakBefore/>
      </w:pPr>
      <w:bookmarkStart w:id="44" w:name="_Toc242088453"/>
      <w:r>
        <w:lastRenderedPageBreak/>
        <w:t>docs/​experiments/​accuracy_​v1/​CONTINUE.md</w:t>
      </w:r>
      <w:bookmarkEnd w:id="44"/>
    </w:p>
    <w:p w14:paraId="272C37AE" w14:textId="77777777" w:rsidR="00954D81" w:rsidRDefault="00800DD4">
      <w:pPr>
        <w:pStyle w:val="SourceMeta"/>
      </w:pPr>
      <w:r>
        <w:t>SHA-256 f27a4df5cc194f971d1b1dc24c9a541b8dfba165aed976599534710f00c27e4e</w:t>
      </w:r>
    </w:p>
    <w:p w14:paraId="6660CB47" w14:textId="77777777" w:rsidR="00954D81" w:rsidRDefault="00800DD4">
      <w:pPr>
        <w:pStyle w:val="21"/>
      </w:pPr>
      <w:bookmarkStart w:id="45" w:name="_Toc242088454"/>
      <w:r>
        <w:t>Историческая инструкция — очередь80 отменена</w:t>
      </w:r>
      <w:bookmarkEnd w:id="45"/>
    </w:p>
    <w:p w14:paraId="2A633E0F" w14:textId="77777777" w:rsidR="00954D81" w:rsidRDefault="00800DD4">
      <w:r>
        <w:t>Для текущей работы читать [yolo26s_focus_v1/CONTINUE.md](../yolo26s_focus_v1/CONTINUE.md). Борис отменил дальнейшее DETR-обучение; далее только 10YOLO26s и фиксированный лучшийN. Не возобновлять приведённый ниже старый launcher80. Все APK-примеры остаются.</w:t>
      </w:r>
    </w:p>
    <w:p w14:paraId="3C508211" w14:textId="77777777" w:rsidR="00954D81" w:rsidRDefault="00800DD4">
      <w:pPr>
        <w:pStyle w:val="31"/>
      </w:pPr>
      <w:r>
        <w:t>Прежнее продолжение пяти направлений</w:t>
      </w:r>
    </w:p>
    <w:p w14:paraId="779A9DFD" w14:textId="77777777" w:rsidR="00954D81" w:rsidRDefault="00800DD4">
      <w:r>
        <w:t>Сначала PROJECT_GUIDE.md, docs/session/accuracy_work_state.json и PROTOCOL.md. Старые 20 обучений завершены; в новой очереди 80 заданий. Не менять исходные clean v2, производный manifest, параметры или три защищённых скрипта. FanControl и оборудование не трогать.</w:t>
      </w:r>
    </w:p>
    <w:p w14:paraId="01ABEE9F" w14:textId="77777777" w:rsidR="00954D81" w:rsidRDefault="00800DD4">
      <w:pPr>
        <w:pStyle w:val="31"/>
      </w:pPr>
      <w:r>
        <w:t>Лимит и текущий процесс</w:t>
      </w:r>
    </w:p>
    <w:p w14:paraId="3BEDF90B" w14:textId="77777777" w:rsidR="00954D81" w:rsidRDefault="00800DD4">
      <w:r>
        <w:t>Проверить настоящий get_usage_limits. При остатке≤15% пятичасового окна сохранить состояние через update_accuracy_state.py с фактическими остатками и ждать 01:00 следующего календарного дня Minsk. Сохранённое resume_not_before_local соблюдать даже при более раннем сбросе окна. Недельный запас также сохранять. Обучение продолжает работать без токенов.</w:t>
      </w:r>
    </w:p>
    <w:p w14:paraId="3377E614" w14:textId="77777777" w:rsidR="00954D81" w:rsidRDefault="00800DD4">
      <w:pPr>
        <w:pStyle w:val="Code"/>
      </w:pPr>
      <w:r>
        <w:t>.\ml-pipeline\Get-AccuracyStatus.ps1</w:t>
      </w:r>
    </w:p>
    <w:p w14:paraId="19C257E6" w14:textId="77777777" w:rsidR="00954D81" w:rsidRDefault="00800DD4">
      <w:r>
        <w:t>Смотреть running, architecture_status, актуальные stdout/stderr из active_training.json. Старые status.json/progress.json могут описывать остановленный компонент; актуальный DETR пишет detector_progress.json. Если worker работает, не запускать другой GPU-процесс. Если реально вышел — разобраться в сохранённой ошибке и продолжить:</w:t>
      </w:r>
    </w:p>
    <w:p w14:paraId="4FB2C2BC" w14:textId="77777777" w:rsidR="00954D81" w:rsidRDefault="00800DD4">
      <w:pPr>
        <w:pStyle w:val="Code"/>
      </w:pPr>
      <w:r>
        <w:t>.\ml-pipeline\Start-AccuracyStudy.ps1 -AllArchitectures</w:t>
      </w:r>
    </w:p>
    <w:p w14:paraId="17E57845" w14:textId="77777777" w:rsidR="00954D81" w:rsidRDefault="00800DD4">
      <w:r>
        <w:t>После исправления экспорта YOLO26s её 60 завершённых эпох не повторяются. Обёртка экспортирует обычную голову nms=None, проверяет форму 1×34×3549 и вызывает неизменный evaluator. Его nms=False означало бы другую, one-to-one голову. DEIM впервые реально обучается, сохранённые эпохи продолжаются из last.pt. Его известное предупреждение grid_sampler о недетерминированности не означает ошибку обучения.</w:t>
      </w:r>
    </w:p>
    <w:p w14:paraId="5943BDF7" w14:textId="77777777" w:rsidR="00954D81" w:rsidRDefault="00800DD4">
      <w:r>
        <w:t>Первый DEIM завершил 60 эпох и экспорт; сбой строгого raw TopK guard исправлен после диагностики всех 349 val-фото. Новая проверка каждого seed требует строгого паритета полного набора score≥0,1 (минимум APK) и стабильного AP всех кандидатов score≥0,001; background raw строки не объявляются идентичными. Политика и допуски записаны в PROTOCOL.md и export_validation.json. Рецепт обучения и общий evaluator не изменены. При повторном сбое после 60 эпох --export-only позволяет проверить и экспортировать best.pt без GPU-обучения; training code SHA не перезаписывается. Не выдавать status=passed без фактической полной проверки.</w:t>
      </w:r>
    </w:p>
    <w:p w14:paraId="16DB90D6" w14:textId="77777777" w:rsidR="00954D81" w:rsidRDefault="00800DD4">
      <w:pPr>
        <w:pStyle w:val="31"/>
      </w:pPr>
      <w:r>
        <w:t>Когда появились новые завершённые экспорты</w:t>
      </w:r>
    </w:p>
    <w:p w14:paraId="00502EFF" w14:textId="77777777" w:rsidR="00954D81" w:rsidRDefault="00800DD4">
      <w:r>
        <w:t>Проверять одновременно manifest.status=completed и export.status=passed, реальные SHA и содержимое. CPU-пробы с необученной головой не упаковывать. Сначала добавить реальные готовые режимы в source manifest:</w:t>
      </w:r>
    </w:p>
    <w:p w14:paraId="1F27AA88" w14:textId="77777777" w:rsidR="00954D81" w:rsidRDefault="00800DD4">
      <w:pPr>
        <w:pStyle w:val="Code"/>
      </w:pPr>
      <w:r>
        <w:t>.\ml-pipeline\venv\Scripts\python.exe ml-pipeline/package_accuracy_models.py</w:t>
      </w:r>
    </w:p>
    <w:p w14:paraId="4FC5D83B" w14:textId="77777777" w:rsidR="00954D81" w:rsidRDefault="00800DD4">
      <w:pPr>
        <w:pStyle w:val="Code"/>
      </w:pPr>
      <w:r>
        <w:t>$taskSeeds=@(20261003..20261012 | ForEach-Object { [string]$_ })</w:t>
      </w:r>
    </w:p>
    <w:p w14:paraId="740539D4" w14:textId="77777777" w:rsidR="00954D81" w:rsidRDefault="00800DD4">
      <w:pPr>
        <w:pStyle w:val="Code"/>
      </w:pPr>
      <w:r>
        <w:t xml:space="preserve">wsl.exe --distribution AgroVoice-ML --user root --exec bash </w:t>
      </w:r>
    </w:p>
    <w:p w14:paraId="07887786" w14:textId="77777777" w:rsidR="00954D81" w:rsidRDefault="00800DD4">
      <w:pPr>
        <w:pStyle w:val="Code"/>
      </w:pPr>
      <w:r>
        <w:t xml:space="preserve">↪ /mnt/f/agrovoice-ai/ml-pipeline/accuracy_python.sh </w:t>
      </w:r>
    </w:p>
    <w:p w14:paraId="195E0CC0" w14:textId="77777777" w:rsidR="00954D81" w:rsidRDefault="00800DD4">
      <w:pPr>
        <w:pStyle w:val="Code"/>
      </w:pPr>
      <w:r>
        <w:lastRenderedPageBreak/>
        <w:t>↪ /mnt/f/agrovoice-ai/ml-pipeline/evaluate_accuracy_pipeline.py --seeds $taskSeeds</w:t>
      </w:r>
    </w:p>
    <w:p w14:paraId="481BD6A6" w14:textId="77777777" w:rsidR="00954D81" w:rsidRDefault="00800DD4">
      <w:pPr>
        <w:pStyle w:val="Code"/>
      </w:pPr>
      <w:r>
        <w:t>.\ml-pipeline\venv\Scripts\python.exe ml-pipeline/summarize_accuracy_seeds.py</w:t>
      </w:r>
    </w:p>
    <w:p w14:paraId="6F068148" w14:textId="77777777" w:rsidR="00954D81" w:rsidRDefault="00800DD4">
      <w:r>
        <w:t>Это только CPU ONNX, не второй GPU-worker. Незавершённые seed явно пропускаются; существующие результаты с прежними графами и текущим кодом переиспользуются. Когда все готовые 10 seed есть, использовать --require-full. Не утверждать 10 завершённых оценок по 10 сообщениям SKIP. Сегментатор и учитель сами по себе не являются диагнозом на фото: оцениваются соответствующие masked/distilled цепочки.</w:t>
      </w:r>
    </w:p>
    <w:p w14:paraId="679AA555" w14:textId="77777777" w:rsidR="00954D81" w:rsidRDefault="00800DD4">
      <w:r>
        <w:t>После оценки ещё раз package_accuracy_models.py: только при 10 completed экспортов и 10 paired-оценках он выбирает веса по AP50–95 полной цепочки. Для классификатора в финальном APK используется детектор с тем же seed. До этого выбор preliminary; число повторов хранится в manifest. Для новых APK повышать versionCode/versionName в Gradle; готовые предыдущие APK не удалять. Сборка автоматически сохраняет отличающийся предыдущий файл той же версии в archive.</w:t>
      </w:r>
    </w:p>
    <w:p w14:paraId="32C5A996" w14:textId="77777777" w:rsidR="00954D81" w:rsidRDefault="00800DD4">
      <w:pPr>
        <w:pStyle w:val="Code"/>
      </w:pPr>
      <w:r>
        <w:t>.\ml-pipeline\Build-AccuracyApk.ps1 -Install</w:t>
      </w:r>
    </w:p>
    <w:p w14:paraId="6407B50F" w14:textId="77777777" w:rsidR="00954D81" w:rsidRDefault="00800DD4">
      <w:pPr>
        <w:pStyle w:val="Code"/>
      </w:pPr>
      <w:r>
        <w:t>$taskAdb=Join-Path $env:LOCALAPPDATA 'Android/Sdk/platform-tools/adb.exe'</w:t>
      </w:r>
    </w:p>
    <w:p w14:paraId="16B9EAED" w14:textId="77777777" w:rsidR="00954D81" w:rsidRDefault="00800DD4">
      <w:pPr>
        <w:pStyle w:val="Code"/>
      </w:pPr>
      <w:r>
        <w:t xml:space="preserve">&amp; $taskAdb -s b861c4e0 shell am start -S -n </w:t>
      </w:r>
    </w:p>
    <w:p w14:paraId="75763DD7" w14:textId="77777777" w:rsidR="00954D81" w:rsidRDefault="00800DD4">
      <w:pPr>
        <w:pStyle w:val="Code"/>
      </w:pPr>
      <w:r>
        <w:t xml:space="preserve">↪ com.agronomy.phytomonitor/.FieldValidationActivity --es photos </w:t>
      </w:r>
    </w:p>
    <w:p w14:paraId="542F66B4" w14:textId="77777777" w:rsidR="00954D81" w:rsidRDefault="00800DD4">
      <w:pPr>
        <w:pStyle w:val="Code"/>
      </w:pPr>
      <w:r>
        <w:t>↪ 01_potato_late_blight.jpg,05_tomato_septoria_2026.jpg,09_cucumber_downy_mildew_2024.jpg</w:t>
      </w:r>
    </w:p>
    <w:p w14:paraId="3983DC23" w14:textId="77777777" w:rsidR="00954D81" w:rsidRDefault="00800DD4">
      <w:r>
        <w:t>Дождаться нового complete summary с тремя результатами на каждый актуальный mode, не принять старый файл. Затем:</w:t>
      </w:r>
    </w:p>
    <w:p w14:paraId="12A0EEE7" w14:textId="77777777" w:rsidR="00954D81" w:rsidRDefault="00800DD4">
      <w:pPr>
        <w:pStyle w:val="Code"/>
      </w:pPr>
      <w:r>
        <w:t xml:space="preserve">&amp; $taskAdb -s b861c4e0 pull </w:t>
      </w:r>
    </w:p>
    <w:p w14:paraId="42F9D2A2" w14:textId="77777777" w:rsidR="00954D81" w:rsidRDefault="00800DD4">
      <w:pPr>
        <w:pStyle w:val="Code"/>
      </w:pPr>
      <w:r>
        <w:t xml:space="preserve">↪ /sdcard/Android/data/com.agronomy.phytomonitor/files/field_validation </w:t>
      </w:r>
    </w:p>
    <w:p w14:paraId="05126BF8" w14:textId="77777777" w:rsidR="00954D81" w:rsidRDefault="00800DD4">
      <w:pPr>
        <w:pStyle w:val="Code"/>
      </w:pPr>
      <w:r>
        <w:t>↪ docs/android/accuracy_v1</w:t>
      </w:r>
    </w:p>
    <w:p w14:paraId="2EC4B7C7" w14:textId="77777777" w:rsidR="00954D81" w:rsidRDefault="00800DD4">
      <w:pPr>
        <w:pStyle w:val="Code"/>
      </w:pPr>
      <w:r>
        <w:t>.\ml-pipeline\venv\Scripts\python.exe ml-pipeline/verify_accuracy_phone.py</w:t>
      </w:r>
    </w:p>
    <w:p w14:paraId="4BCB06FD" w14:textId="77777777" w:rsidR="00954D81" w:rsidRDefault="00800DD4">
      <w:pPr>
        <w:pStyle w:val="Code"/>
      </w:pPr>
      <w:r>
        <w:t>.\ml-pipeline\Measure-AccuracyPhone.ps1 -Series 10</w:t>
      </w:r>
    </w:p>
    <w:p w14:paraId="46D7EC81" w14:textId="77777777" w:rsidR="00954D81" w:rsidRDefault="00800DD4">
      <w:pPr>
        <w:pStyle w:val="Code"/>
      </w:pPr>
      <w:r>
        <w:t>.\ml-pipeline\venv\Scripts\python.exe ml-pipeline/summarize_accuracy_phone.py</w:t>
      </w:r>
    </w:p>
    <w:p w14:paraId="6498ED79" w14:textId="77777777" w:rsidR="00954D81" w:rsidRDefault="00800DD4">
      <w:pPr>
        <w:pStyle w:val="Code"/>
      </w:pPr>
      <w:r>
        <w:t>.\ml-pipeline\venv\Scripts\python.exe ml-pipeline/build_accuracy_report.py</w:t>
      </w:r>
    </w:p>
    <w:p w14:paraId="59DB2847" w14:textId="77777777" w:rsidR="00954D81" w:rsidRDefault="00800DD4">
      <w:r>
        <w:t>Перед перезаписью текущих сводок сохранить предыдущую версию verification/benchmark summary. Бинарные следы и JSON содержат реальные Android-входы и графы; verify сравнивает их с desktop ORT и файлами текущего APK. current_model_lab.json становится verified только после этой проверки. APK0.4 содержит 4 режима и 12 результатов; это не готовность всех пяти направлений.</w:t>
      </w:r>
    </w:p>
    <w:p w14:paraId="47A50628" w14:textId="77777777" w:rsidR="00954D81" w:rsidRDefault="00800DD4">
      <w:r>
        <w:t>Текущий APK0.8 содержит 8 режимов и 24 результата: все пять направлений имеют обученный пилот, включая «Маска → диагноз» и «Ученик MobileNet». Его телефонный паритет проверяет все потенциально видимые DETR строки≥0,1 на фактическом входе первого фото; все 300 raw строк сохранены. Другие стадии сравниваются целиком. Предыдущие APK0.4/0.5/0.6/0.7, verification/benchmark summary/batch и архивы traces сохранены. Первый seed всех 8 компонентов завершён; очередь продолжает остальные. Учитель и сегментатор сами по себе кнопками диагнозов не являются. Следующий APK делать 0.9 или выше, не перезаписывать 0.8.</w:t>
      </w:r>
    </w:p>
    <w:p w14:paraId="20EA089F" w14:textId="77777777" w:rsidR="00954D81" w:rsidRDefault="00800DD4">
      <w:r>
        <w:t>Все кнопки пилотов уже установлены. Пока дообучаются seed 04..12, не повторять APK/телефонные серии только ради появления ещё одного seed: сохранять и оценивать новые экспорты на общей val, контролировать очередь. Пересобирать при нужном исправлении, существенном подтверждённом результате либо после полного выбора по десяти seed. Последнюю финальную выбранную версию обязательно заново проверить на телефоне, включая численный паритет и 10 серий скорости. Пилотные веса 0.8 сохраняются для сравнения.</w:t>
      </w:r>
    </w:p>
    <w:p w14:paraId="4D59784E" w14:textId="77777777" w:rsidR="00954D81" w:rsidRDefault="00800DD4">
      <w:r>
        <w:t>Дополнительно запустить evaluate_accuracy_teacher.py --seeds с доступными десятью seed через WSL accuracy_python.sh. Это только CPU ONNX и общая evaluate(), не второе GPU-обучение. Результат учителя — отдельный вспомогательный контроль полной фотографии; source/graph/core/launcher SHA сохраняются. Summarize учитывает фактическое число готовых seed. Не объявлять готовый учитель готовностью ученика или всех пяти направлений.</w:t>
      </w:r>
    </w:p>
    <w:p w14:paraId="7C69192E" w14:textId="77777777" w:rsidR="00954D81" w:rsidRDefault="00800DD4">
      <w:pPr>
        <w:pStyle w:val="31"/>
      </w:pPr>
      <w:r>
        <w:lastRenderedPageBreak/>
        <w:t>Завершение</w:t>
      </w:r>
    </w:p>
    <w:p w14:paraId="66F7F989" w14:textId="77777777" w:rsidR="00954D81" w:rsidRDefault="00800DD4">
      <w:r>
        <w:t>Нужно 80 реальных заданий (либо честно подтверждённый технический отказ конкретного варианта), полные paired-оценки, выбор поval, отдельная итоговая проверка выбранных вариантов наtest без настройки, экспорт/телефон и APK с доступными вариантами. Для нормального завершения всех 80: evaluate_accuracy_final_test.py проверяет завершённые экспорты и все 10 paired-val оценок каждого из 6 новых режимов, фиксирует selection до открытияtest и запрещает менять выбор при повторе. Запуск через WSL accuracy_python.sh, как общий evaluator. Сейчас финальныйtest НЕ запускать. Если конкретное семейство подтвердило технический отказ, не обходить guard: документировать отказ и явно зафиксировать отдельный сокращённый финальный протокол.</w:t>
      </w:r>
    </w:p>
    <w:p w14:paraId="522CF87A" w14:textId="77777777" w:rsidR="00954D81" w:rsidRDefault="00800DD4">
      <w:r>
        <w:t>Далее разбор классов и независимые полевые снимки; новыйtrain-data требует другой версии эксперимента. Обновить шестой отчёт, индекс/README, журнал, точку продолжения. Только затем остановить существующую автоматику agrovoice инструментом automation_update. Не создавать дубль наблюдения.</w:t>
      </w:r>
    </w:p>
    <w:p w14:paraId="224535E4" w14:textId="77777777" w:rsidR="00954D81" w:rsidRDefault="00800DD4">
      <w:pPr>
        <w:pStyle w:val="21"/>
        <w:pageBreakBefore/>
      </w:pPr>
      <w:bookmarkStart w:id="46" w:name="_Toc242088455"/>
      <w:r>
        <w:lastRenderedPageBreak/>
        <w:t>docs/​experiments/​accuracy_​v1/​ETA_​2026-10-04.md</w:t>
      </w:r>
      <w:bookmarkEnd w:id="46"/>
    </w:p>
    <w:p w14:paraId="54312FF0" w14:textId="77777777" w:rsidR="00954D81" w:rsidRDefault="00800DD4">
      <w:pPr>
        <w:pStyle w:val="SourceMeta"/>
      </w:pPr>
      <w:r>
        <w:t>SHA-256 502e920e8ab709e64084a79ad423dba7d2f7da0d6f20902a6e59b0f0b8c0c5f4</w:t>
      </w:r>
    </w:p>
    <w:p w14:paraId="7E08E84B" w14:textId="77777777" w:rsidR="00954D81" w:rsidRDefault="00800DD4">
      <w:pPr>
        <w:pStyle w:val="21"/>
      </w:pPr>
      <w:bookmarkStart w:id="47" w:name="_Toc242088456"/>
      <w:r>
        <w:t>Оценка оставшегося времени accuracy_v1</w:t>
      </w:r>
      <w:bookmarkEnd w:id="47"/>
    </w:p>
    <w:p w14:paraId="36C48AD8" w14:textId="77777777" w:rsidR="00954D81" w:rsidRDefault="00800DD4">
      <w:r>
        <w:t>Этот прогноз относится к отменённой очереди 80. После решения Бориса 4 октября действителен [новый расчёт 10S](../yolo26s_focus_v1/eta.json) и [отчёт 07](../../reports/07_YOLO26_FOCUS_2026-10-04.md). Исторические 45–55 часов больше не описывают текущую работу.</w:t>
      </w:r>
    </w:p>
    <w:p w14:paraId="2D0F5537" w14:textId="77777777" w:rsidR="00954D81" w:rsidRDefault="00800DD4">
      <w:r>
        <w:t>Расчёт: 04.10.2026 16:03 Europe/Minsk.</w:t>
      </w:r>
    </w:p>
    <w:p w14:paraId="4044E32A" w14:textId="77777777" w:rsidR="00954D81" w:rsidRDefault="00800DD4">
      <w:r>
        <w:t>Завершены 9/80 заданий. Ориентир всей очереди: 45–55 часов непрерывной работы, примерно 6 октября, днём/вечером. Расчёт по сохранённому времени эпох даёт 46.0 часа; плановый диапазон учитывает обычный экспорт/проверки и колебания скорости, но не длительные сбои или выключение ПК.</w:t>
      </w:r>
    </w:p>
    <w:p w14:paraId="2DCBA756" w14:textId="77777777" w:rsidR="00954D81" w:rsidRDefault="00800DD4">
      <w:r>
        <w:t>Текущий yolo26s_seed20261004: 27/60 эпох; последние 10 эпох примерно 44.7 секунды/эпоху. Остаток эпох ≈25 минут, затем экспорт/проверка. Планировать около 30–35 минут до следующего компонента.</w:t>
      </w:r>
    </w:p>
    <w:p w14:paraId="78DF695A" w14:textId="77777777" w:rsidR="00954D81" w:rsidRDefault="00800DD4">
      <w:r>
        <w:t>| Компонент | Готовых запусков для оценки времени | Незавершённых заданий | Записанное время одного запуска, мин |</w:t>
      </w:r>
    </w:p>
    <w:p w14:paraId="2DD99D1B" w14:textId="77777777" w:rsidR="00954D81" w:rsidRDefault="00800DD4">
      <w:r>
        <w:t>|---|---:|---:|---:|</w:t>
      </w:r>
    </w:p>
    <w:p w14:paraId="106CCE95" w14:textId="77777777" w:rsidR="00954D81" w:rsidRDefault="00800DD4">
      <w:r>
        <w:t>| yolo26s | 1 | 9 | 48.4 |</w:t>
      </w:r>
    </w:p>
    <w:p w14:paraId="393DDF54" w14:textId="77777777" w:rsidR="00954D81" w:rsidRDefault="00800DD4">
      <w:r>
        <w:t>| deimv2_n | 1 | 9 | 112.8 |</w:t>
      </w:r>
    </w:p>
    <w:p w14:paraId="15AD7202" w14:textId="77777777" w:rsidR="00954D81" w:rsidRDefault="00800DD4">
      <w:r>
        <w:t>| efficientnet_b0 | 1 | 9 | 26.3 |</w:t>
      </w:r>
    </w:p>
    <w:p w14:paraId="39FB7E0F" w14:textId="77777777" w:rsidR="00954D81" w:rsidRDefault="00800DD4">
      <w:r>
        <w:t>| leaf_mask | 1 | 9 | 2.7 |</w:t>
      </w:r>
    </w:p>
    <w:p w14:paraId="001FDC4C" w14:textId="77777777" w:rsidR="00954D81" w:rsidRDefault="00800DD4">
      <w:r>
        <w:t>| teacher_efficientnet_v2_s | 1 | 9 | 49.1 |</w:t>
      </w:r>
    </w:p>
    <w:p w14:paraId="6152F0BA" w14:textId="77777777" w:rsidR="00954D81" w:rsidRDefault="00800DD4">
      <w:r>
        <w:t>| masked_mobilenet_v3_large | 1 | 9 | 24.8 |</w:t>
      </w:r>
    </w:p>
    <w:p w14:paraId="45E9F45A" w14:textId="77777777" w:rsidR="00954D81" w:rsidRDefault="00800DD4">
      <w:r>
        <w:t>| distilled_mobilenet_v3_large | 1 | 9 | 27.6 |</w:t>
      </w:r>
    </w:p>
    <w:p w14:paraId="3B4FEE52" w14:textId="77777777" w:rsidR="00954D81" w:rsidRDefault="00800DD4">
      <w:r>
        <w:t>| mobilenet_v3_large | 2 | 8 | 19.7 |</w:t>
      </w:r>
    </w:p>
    <w:p w14:paraId="0476A087" w14:textId="77777777" w:rsidR="00954D81" w:rsidRDefault="00800DD4">
      <w:r>
        <w:t>У текущего YOLO26s из общего остатка вычтено уже записанное время. Для классификаторов/DETR сложены epoch.seconds, дляYOLO взято накопленное time изresults.csv. Время остановки процесса или ручного исправления DEIM-экспорта не экстраполируется на следующие seed. Большинство временных ориентиров пока основано на одном запуске компонента; это допустимая оценка длительности, а не итог десяти проверок качества.</w:t>
      </w:r>
    </w:p>
    <w:p w14:paraId="55F8FB43" w14:textId="77777777" w:rsidR="00954D81" w:rsidRDefault="00800DD4">
      <w:r>
        <w:t>Резерв токенов может остановить работу агента до установленного времени, но уже запущенная очередь продолжает обучение. Последующая итоговая общая оценка, test и финальная сборка/проверкаAPK могут потребовать дополнительного времени. Оценка предполагает непрерывно включённый ПК без сна и без другой GPU-нагрузки.</w:t>
      </w:r>
    </w:p>
    <w:p w14:paraId="4BCC1739" w14:textId="77777777" w:rsidR="00954D81" w:rsidRDefault="00800DD4">
      <w:r>
        <w:t>[Точный расчёт и источники](eta_2026-10-04.json).</w:t>
      </w:r>
    </w:p>
    <w:p w14:paraId="6FA3D666" w14:textId="77777777" w:rsidR="00954D81" w:rsidRDefault="00800DD4">
      <w:pPr>
        <w:pStyle w:val="21"/>
        <w:pageBreakBefore/>
      </w:pPr>
      <w:bookmarkStart w:id="48" w:name="_Toc242088457"/>
      <w:r>
        <w:lastRenderedPageBreak/>
        <w:t>docs/​experiments/​accuracy_​v1/​PROTOCOL.md</w:t>
      </w:r>
      <w:bookmarkEnd w:id="48"/>
    </w:p>
    <w:p w14:paraId="7B64E815" w14:textId="77777777" w:rsidR="00954D81" w:rsidRDefault="00800DD4">
      <w:pPr>
        <w:pStyle w:val="SourceMeta"/>
      </w:pPr>
      <w:r>
        <w:t>SHA-256 4b531804bc2aa60470c08421290b44377f56818d82101d952f551d158d02feef</w:t>
      </w:r>
    </w:p>
    <w:p w14:paraId="69287685" w14:textId="77777777" w:rsidR="00954D81" w:rsidRDefault="00800DD4">
      <w:pPr>
        <w:pStyle w:val="21"/>
      </w:pPr>
      <w:bookmarkStart w:id="49" w:name="_Toc242088458"/>
      <w:r>
        <w:t>Новая серия по пяти направлениям — accuracy_v1</w:t>
      </w:r>
      <w:bookmarkEnd w:id="49"/>
    </w:p>
    <w:p w14:paraId="5057C720" w14:textId="77777777" w:rsidR="00954D81" w:rsidRDefault="00800DD4">
      <w:r>
        <w:t>Исторический протокол. Позднее 4 октября Борис полностью отменил дальнейшее обучение DETR и выбралYOLO26s/N. Очередь 80 остановлена; все APK-примеры сохраняются. Действующий [протокол 10S](../yolo26s_focus_v1/PROTOCOL.md) и [команды продолжения](../yolo26s_focus_v1/CONTINUE.md). Исходный plan80 и нижеследующее описание сохраняют историю, не являются текущей командой запуска.</w:t>
      </w:r>
    </w:p>
    <w:p w14:paraId="527EE54D" w14:textId="77777777" w:rsidR="00954D81" w:rsidRDefault="00800DD4">
      <w:r>
        <w:t>Разрешена Борисом 4 октября 2026: попробовать все пять предложенных направлений и добавить готовые варианты в автономный APK. Это отдельная серия; clean v2 и три защищённых скрипта study10_v2 сохраняются.</w:t>
      </w:r>
    </w:p>
    <w:p w14:paraId="692F8A2B" w14:textId="77777777" w:rsidR="00954D81" w:rsidRDefault="00800DD4">
      <w:pPr>
        <w:pStyle w:val="31"/>
      </w:pPr>
      <w:r>
        <w:t>Направления</w:t>
      </w:r>
    </w:p>
    <w:p w14:paraId="5FD49399" w14:textId="77777777" w:rsidR="00954D81" w:rsidRDefault="00800DD4">
      <w:r>
        <w:t>1. YOLO26n + классификаторы MobileNetV3-Large / EfficientNet-B0 на вырезках листьев.</w:t>
      </w:r>
    </w:p>
    <w:p w14:paraId="792F37B6" w14:textId="77777777" w:rsidR="00954D81" w:rsidRDefault="00800DD4">
      <w:r>
        <w:t>2. Небольшой DETR: DEIMv2-N, резерв D-FINE-N при проблеме совместимости.</w:t>
      </w:r>
    </w:p>
    <w:p w14:paraId="237926DF" w14:textId="77777777" w:rsidR="00954D81" w:rsidRDefault="00800DD4">
      <w:r>
        <w:t>3. YOLO26s как более крупный одноступенчатый детектор.</w:t>
      </w:r>
    </w:p>
    <w:p w14:paraId="79D50642" w14:textId="77777777" w:rsidR="00954D81" w:rsidRDefault="00800DD4">
      <w:r>
        <w:t>4. Небольшая сегментационная сеть для маски целого листа + классификатор. Поражённые участки/процент болезни не заявляются без отдельных масок.</w:t>
      </w:r>
    </w:p>
    <w:p w14:paraId="7C5E1C97" w14:textId="77777777" w:rsidR="00954D81" w:rsidRDefault="00800DD4">
      <w:r>
        <w:t>5. Более крупный классификатор-учитель + компактный ученик с дистилляцией.</w:t>
      </w:r>
    </w:p>
    <w:p w14:paraId="417BCE8E" w14:textId="77777777" w:rsidR="00954D81" w:rsidRDefault="00800DD4">
      <w:pPr>
        <w:pStyle w:val="31"/>
      </w:pPr>
      <w:r>
        <w:t>Начальные данные и оценка</w:t>
      </w:r>
    </w:p>
    <w:p w14:paraId="45B0079C" w14:textId="77777777" w:rsidR="00954D81" w:rsidRDefault="00800DD4">
      <w:r>
        <w:t>Первый контролируемый этап использует ту же clean v2; производные crop/COCO/masks имеют отдельный manifest. Сначала разделение исходных кадров/групп, затем нарезка. Вырезки из большого фото, запас 10% с каждой стороны, максимум 512 пикселей. Модель получает 224×224 с пропорциональным вписыванием. Ни один новый кандидат-архив не считается источником старой серии.</w:t>
      </w:r>
    </w:p>
    <w:p w14:paraId="0D20C657" w14:textId="77777777" w:rsidR="00954D81" w:rsidRDefault="00800DD4">
      <w:r>
        <w:t>Все 30 ID сохраняются. Огурец пока «состояние неизвестно». Истинных диагнозов огуречных болезней и независимого test здорового картофеля/клеща в текущем наборе нет. Высокая accuracy готовых crop не заменяет оценку всех найденных/пропущенных листьев.</w:t>
      </w:r>
    </w:p>
    <w:p w14:paraId="3D65A2D7" w14:textId="77777777" w:rsidR="00954D81" w:rsidRDefault="00800DD4">
      <w:r>
        <w:t>Предварительная проверка: совместимость AMD/ROCm, оптимизатор, экспорт ONNX FP32, численный паритет, Android CPU. После технической проверки — десять seed 20261003–20261012 на каждый итоговый вариант. Разведочный seed не выдаётся за итог десяти. Рецепт другого семейства записывается отдельно; сравнение учитывать по бюджету/полученному качеству, а не насильно по одному неподходящему оптимизатору.</w:t>
      </w:r>
    </w:p>
    <w:p w14:paraId="7F24E486" w14:textId="77777777" w:rsidR="00954D81" w:rsidRDefault="00800DD4">
      <w:r>
        <w:t>Выбор checkpoint и варианта — по основной val. val_aux/mask IoU отдельно. Итоговый test выбранных вариантов — после выбора, не после каждой настройки. Старый test уже просмотрен в истории; для финального дипломного вывода необходим новый внешний полевой контроль.</w:t>
      </w:r>
    </w:p>
    <w:p w14:paraId="455FE164" w14:textId="77777777" w:rsidR="00954D81" w:rsidRDefault="00800DD4">
      <w:r>
        <w:t>Классификация: macro-F1, balanced accuracy, precision/recall по каждому классу, confusion matrix и число примеров. Для цепочки: class-aware AP и пропуски, ложные рамки, качество диагноза на предсказанной вырезке. Для масок лабораторный IoU не объявлять полевым качеством. Для телефона — весь путь фото, 1/несколько листьев, память, повторные измерения, точные SHA графов.</w:t>
      </w:r>
    </w:p>
    <w:p w14:paraId="0A5684C9" w14:textId="77777777" w:rsidR="00954D81" w:rsidRDefault="00800DD4">
      <w:pPr>
        <w:pStyle w:val="31"/>
      </w:pPr>
      <w:r>
        <w:lastRenderedPageBreak/>
        <w:t>Правила исполнения</w:t>
      </w:r>
    </w:p>
    <w:p w14:paraId="3430C320" w14:textId="77777777" w:rsidR="00954D81" w:rsidRDefault="00800DD4">
      <w:r>
        <w:t>Фактическая общая очередь — architecture_queue.py, 80 заданий: 8 компонентов ×10 seed. Первый MobileNet завершён прежним компонентным worker; второй мягко остановлен после 8 эпох, checkpoint сохранён. Новый dispatcher сначала проходит все компоненты seed 20261003, затем 20261004 и далее. Classification_plan.json сохраняет исходные данные и рецепты; architecture_plan.json добавляет два детектора и порядок. Их численные параметры не менялись.</w:t>
      </w:r>
    </w:p>
    <w:p w14:paraId="4DBA6DA1" w14:textId="77777777" w:rsidR="00954D81" w:rsidRDefault="00800DD4">
      <w:r>
        <w:t>Основной статус — architecture_status.json. Status.json описывает остановленную первоначальную компонентную очередь и не означает, что GPU сейчас свободна. Проверять общий active_training.json и Get-AccuracyStatus.ps1. При продолжении: Start-AccuracyStudy.ps1 -AllArchitectures, только после фактического выхода записанного процесса.</w:t>
      </w:r>
    </w:p>
    <w:p w14:paraId="040C8C83" w14:textId="77777777" w:rsidR="00954D81" w:rsidRDefault="00800DD4">
      <w:r>
        <w:t>Все варианты сравнивать общим evaluate_accuracy_pipeline.py: CPU ONNX, class-aware AP50–95, fixed-threshold диагноз и пропуски. Для ten-seed режима --seeds20261003...20261012 (отдельные аргументы); для цепочек детектор/классификатор берутся с одинаковым seed. Базовые 20 уже повторно проверены. Новые pretrained/random-head CPU-пробы проверяют совместимость, не точность и не готовность к APK. APK пока использует предварительный MobileNet03 с выбранным базовым детектором 12; pairing явно сохранён.</w:t>
      </w:r>
    </w:p>
    <w:p w14:paraId="70773AF4" w14:textId="77777777" w:rsidR="00954D81" w:rsidRDefault="00800DD4">
      <w:r>
        <w:t>Для дистилляции дополнительно оценивается реальный учитель на полном фото через evaluate_accuracy_teacher.py --seeds20261003...20261012: он вызывает ту же CPU evaluate(), использует детектор 26n с тем же seed и сохраняет весь стандартный отчёт. Это вспомогательный контроль предела качества учителя, не дополнительное GPU-обучение или отдельный APK-режим. code_sha256 относится к общему evaluator, launcher_code_sha256 — к вспомогательной обёртке. Неготовые учителя явно пропускаются; в статистике сохраняется фактическое n. Исходная очередь 80 заданий и финальные шесть новых диагнозных режимов не изменены.</w:t>
      </w:r>
    </w:p>
    <w:p w14:paraId="291D99C7" w14:textId="77777777" w:rsidR="00954D81" w:rsidRDefault="00800DD4">
      <w:r>
        <w:t>Финальный выбор внутри нового варианта делать по общей end-to-end val, а не только по метрике GT-crop. Package_accuracy_models.py при 10 завершённых обучениях и 10 общих paired-оценках выбирает seed по AP50–95 полной цепочки и включает соответствующий seed детектора. После упаковки заново проверять графы и смартфон. Пока полного набора нет, выбор предварительный по метрике компонента; metadata сохраняет provisional и число paired-оценок. Test остаётся вне подбора.</w:t>
      </w:r>
    </w:p>
    <w:p w14:paraId="6FA139F0" w14:textId="77777777" w:rsidR="00954D81" w:rsidRDefault="00800DD4">
      <w:r>
        <w:t>Один GPU-worker; очередные задания последовательно, контрольные точки после каждой эпохи, resume без изменения данных/плана. Скачивание/CPU-подготовка и Android-сборка могут идти во время обучения, но без второго GPU-обучения. Не заменять ROCm/PyTorch или драйвер автоматически ради чужого requirements.txt.</w:t>
      </w:r>
    </w:p>
    <w:p w14:paraId="17389371" w14:textId="77777777" w:rsidR="00954D81" w:rsidRDefault="00800DD4">
      <w:r>
        <w:t>В APK включать только реальные обученные, экспортированные и проверенные графы. В manifest хранить семейство, формы, preprocess/postprocess, seed, источник и SHA; в JSON — происхождение всех стадий. Незавершённые направления не маскировать готовой кнопкой.</w:t>
      </w:r>
    </w:p>
    <w:p w14:paraId="707D1536" w14:textId="77777777" w:rsidR="00954D81" w:rsidRDefault="00800DD4">
      <w:pPr>
        <w:pStyle w:val="31"/>
      </w:pPr>
      <w:r>
        <w:t>Уточнение проверки экспорта DEIM, 4 октября</w:t>
      </w:r>
    </w:p>
    <w:p w14:paraId="09A3BD8B" w14:textId="77777777" w:rsidR="00954D81" w:rsidRDefault="00800DD4">
      <w:r>
        <w:t xml:space="preserve">Первый DEIM завершил 60 эпох, но прежний экспортный guard остановил очередь: в трёх raw TopK выходах были различия слабых рамок до 0,28772 пикселя. Диагностика сравнила PyTorch с/без MKLDNN и ONNX с тремя уровнями оптимизации, затем все 349 val-фото исходного checkpoint, deployed PyTorch и ONNX. На всей val исходный AP50–95=0,30093070165, deployed=0,30093071215, ONNX=0,30093014141; AP50 также изменился менее чем на 0,000001. Строгий raw guard не прошёл 136 фото; у фоновых TopK кандидатов были четыре изменения class ID и максимальное ошибочное сопоставление 322,6 пикселя. </w:t>
      </w:r>
      <w:r>
        <w:lastRenderedPageBreak/>
        <w:t>Эти сырые выходы не объявляются идентичными. Все кандидаты с score≥0,1 в полном сопоставлении прошли прежние atol0,003/rtol0,0001.</w:t>
      </w:r>
    </w:p>
    <w:p w14:paraId="69AB39F6" w14:textId="77777777" w:rsidR="00954D81" w:rsidRDefault="00800DD4">
      <w:r>
        <w:t>Проверка обученных DEIM теперь для каждого seed проходит всю val: отдельно сохраняются raw различия, взаимно однозначно проверяется полный набор видимых кандидатов score≥0,1 (минимум slider APK) с точным class ID и прежними численными допусками; AP50/AP50–95 сравниваются для всех кандидатов score≥0,001 и maxDets300, максимальная допустимая разница 0,0001. Проверка исходной и deployed моделей также обязательна. Ни граф, ни порог общего AP evaluator, ни training recipe не изменены. Test не используется. Проверка телефона для DEIM также охватывает все потенциально видимые кандидаты; сырые 300 строк остаются в бинарных следах. Остальные семейства сохраняют строгий raw паритет. export_validation.json хранит каждый снимок, AP, policy, SHA графа и кода проверки. Первоначальный SHA обучавшего скрипта сохраняется в manifest; экспортный SHA записывается отдельно. --export-only завершает уже обученный checkpoint без GPU-обучения.</w:t>
      </w:r>
    </w:p>
    <w:p w14:paraId="68DB829C" w14:textId="77777777" w:rsidR="00954D81" w:rsidRDefault="00800DD4">
      <w:r>
        <w:t>Сайт Mendeley D01 вернул Cloudflare 403 при штатной загрузке метаданных; защиту не обходить. Данные остаются кандидатом до доступного разрешённого способа получения. Доступные дополнительные наборы изучать отдельно с проверкой меток/лицензий/пересечений; при их включении создать новый version/fingerprint и сопоставимый контроль.</w:t>
      </w:r>
    </w:p>
    <w:p w14:paraId="482E7842" w14:textId="77777777" w:rsidR="00954D81" w:rsidRDefault="00800DD4">
      <w:r>
        <w:t>FanControl закрыт; оборудование/диски не меняются. Сохранён резерв 15% пятичасового окна; при его достижении прекращать разработку до 01:00 следующего календарного дня Minsk, резерв только на короткие необходимые проверки обучения. Выполнение пяти направлений и APK отслеживать в docs/session/accuracy_work_state.json; старый overnight_work_state.json описывает завершённую предыдущую задачу.</w:t>
      </w:r>
    </w:p>
    <w:p w14:paraId="39C850CC" w14:textId="77777777" w:rsidR="00954D81" w:rsidRDefault="00800DD4">
      <w:pPr>
        <w:pStyle w:val="21"/>
        <w:pageBreakBefore/>
      </w:pPr>
      <w:bookmarkStart w:id="50" w:name="_Toc242088459"/>
      <w:r>
        <w:lastRenderedPageBreak/>
        <w:t>docs/​experiments/​MODEL_​CARD_​plantdoc_​clean_​v1.md</w:t>
      </w:r>
      <w:bookmarkEnd w:id="50"/>
    </w:p>
    <w:p w14:paraId="54D06D43" w14:textId="77777777" w:rsidR="00954D81" w:rsidRDefault="00800DD4">
      <w:pPr>
        <w:pStyle w:val="SourceMeta"/>
      </w:pPr>
      <w:r>
        <w:t>SHA-256 0e1012c3b6b48c0afa9a4cca2095e015db3dffd529a4b51b355d7413b9705df4</w:t>
      </w:r>
    </w:p>
    <w:p w14:paraId="5AFC844C" w14:textId="77777777" w:rsidR="00954D81" w:rsidRDefault="00800DD4">
      <w:pPr>
        <w:pStyle w:val="21"/>
      </w:pPr>
      <w:bookmarkStart w:id="51" w:name="_Toc242088460"/>
      <w:r>
        <w:t>Базовая модель PlantDoc clean v1</w:t>
      </w:r>
      <w:bookmarkEnd w:id="51"/>
    </w:p>
    <w:p w14:paraId="246C3319" w14:textId="77777777" w:rsidR="00954D81" w:rsidRDefault="00800DD4">
      <w:r>
        <w:t>Обучена 3 октября 2026 года: YOLO11n, 29 классов, 60 эпох, 416×416, AdamW. GPU: RX 9060 XT через Ubuntu-WSL и ROCm 7.2.1. Проверена остановка после первой эпохи и продолжение со второй; сохранено состояние оптимизатора. Обучение выполнено в FP32 после автоматического отключения AMP.</w:t>
      </w:r>
    </w:p>
    <w:p w14:paraId="65F1179A" w14:textId="77777777" w:rsidR="00954D81" w:rsidRDefault="00800DD4">
      <w:pPr>
        <w:pStyle w:val="31"/>
      </w:pPr>
      <w:r>
        <w:t>Подтверждённые результаты</w:t>
      </w:r>
    </w:p>
    <w:p w14:paraId="6D2360C2" w14:textId="77777777" w:rsidR="00954D81" w:rsidRDefault="00800DD4">
      <w:r>
        <w:t>| Выборка | Изображения / рамки | Precision | Recall | mAP50 | mAP50–95 |</w:t>
      </w:r>
    </w:p>
    <w:p w14:paraId="0143EF50" w14:textId="77777777" w:rsidR="00954D81" w:rsidRDefault="00800DD4">
      <w:r>
        <w:t>|---|---|---:|---:|---:|---:|</w:t>
      </w:r>
    </w:p>
    <w:p w14:paraId="264074DB" w14:textId="77777777" w:rsidR="00954D81" w:rsidRDefault="00800DD4">
      <w:r>
        <w:t>| val | 349 / 1309 | 0,5283 | 0,5163 | 0,5006 | 0,3361 |</w:t>
      </w:r>
    </w:p>
    <w:p w14:paraId="11CFB028" w14:textId="77777777" w:rsidR="00954D81" w:rsidRDefault="00800DD4">
      <w:r>
        <w:t>| test | 236 / 452 | 0,5288 | 0,5675 | 0,6001 | 0,4734 |</w:t>
      </w:r>
    </w:p>
    <w:p w14:paraId="67A5AF28" w14:textId="77777777" w:rsidR="00954D81" w:rsidRDefault="00800DD4">
      <w:r>
        <w:t>Это метрики обнаружения объектов, а не процент верных диагнозов. Test не участвовал в подборе параметров этого эксперимента. В нём нет здорового картофеля и паутинного клеща на томате. Полный отчёт, включая показатели каждого класса: [plantdoc_clean_v1_yolo11n_416.json](plantdoc_clean_v1_yolo11n_416.json).</w:t>
      </w:r>
    </w:p>
    <w:p w14:paraId="5A3D71B3" w14:textId="77777777" w:rsidR="00954D81" w:rsidRDefault="00800DD4">
      <w:r>
        <w:t>Качество неоднородно. На test mAP50 класса Potato leaf late blight около 0,287; Tomato Early blight leaf — 0,208; Tomato leaf bacterial spot — 0,104. Здоровый картофель имеет всего 4 обучающие рамки. Это рабочая базовая модель для дальнейшей разработки и демонстрации; для уверенного применения на приоритетных культурах нужно дополнить данные и проверить местные снимки.</w:t>
      </w:r>
    </w:p>
    <w:p w14:paraId="023FD239" w14:textId="77777777" w:rsidR="00954D81" w:rsidRDefault="00800DD4">
      <w:pPr>
        <w:pStyle w:val="31"/>
      </w:pPr>
      <w:r>
        <w:t>Файлы и перенос</w:t>
      </w:r>
    </w:p>
    <w:p w14:paraId="6570814A" w14:textId="77777777" w:rsidR="00954D81" w:rsidRDefault="00800DD4">
      <w:r>
        <w:t>Пакет: ml-pipeline/exports/plantdoc_clean_v1_yolo11n_416. Model.onnx — 10 530 117 байт, best.pt — 5 448 986 байт. Classes.json — список названий в порядке индексов 0…28. В пакете также есть отчёт, manifest обучения и SHA-256 файлов. Рабочие промежуточные результаты остаются в runs/detect/plantdoc_clean_v1_yolo11n_416.</w:t>
      </w:r>
    </w:p>
    <w:p w14:paraId="281CD0A6" w14:textId="77777777" w:rsidR="00954D81" w:rsidRDefault="00800DD4">
      <w:r>
        <w:t>ONNX проверен структурно и сравнением с PyTorch на трёх изображениях val. Средняя абсолютная ошибка сырых выходов: от 2,94×10⁻⁶ до 5,99×10⁻⁶; проверка allclose прошла при rtol=10⁻⁴ и atol=0,002. Максимальная абсолютная ошибка одного элемента — около 0,0026. Это сравнение графов на CPU; скорость и постобработка на Android ещё не проверены.</w:t>
      </w:r>
    </w:p>
    <w:p w14:paraId="747D35D6" w14:textId="77777777" w:rsidR="00954D81" w:rsidRDefault="00800DD4">
      <w:r>
        <w:t>Протокол входа для текущего экспорта:</w:t>
      </w:r>
    </w:p>
    <w:p w14:paraId="0287422A" w14:textId="77777777" w:rsidR="00954D81" w:rsidRDefault="00800DD4">
      <w:r>
        <w:t>- Учитывать ориентацию фотографии. Сохранять пропорции, вписать изображение в 416×416 с дополнением фона значением 114 (letterbox).</w:t>
      </w:r>
    </w:p>
    <w:p w14:paraId="1A01FCA2" w14:textId="77777777" w:rsidR="00954D81" w:rsidRDefault="00800DD4">
      <w:r>
        <w:t>- RGB, float32, значения 0…1, порядок каналов NCHW. Вход [1, 3, 416, 416].</w:t>
      </w:r>
    </w:p>
    <w:p w14:paraId="59458F3F" w14:textId="77777777" w:rsidR="00954D81" w:rsidRDefault="00800DD4">
      <w:r>
        <w:t>- Выход [1, 33, 3549]: четыре координаты рамки и 29 оценок классов. Для YOLO11 это x-центр, y-центр, ширина, высота и оценки классов; отдельной оценки objectness в этих 33 каналах нет.</w:t>
      </w:r>
    </w:p>
    <w:p w14:paraId="5C953DCD" w14:textId="77777777" w:rsidR="00954D81" w:rsidRDefault="00800DD4">
      <w:r>
        <w:t>- Требуются выбор класса/порога, NMS и перенос рамок обратно в координаты исходного изображения. Порог и параметры NMS нужно согласовать и проверить на тех же снимках, что Python.</w:t>
      </w:r>
    </w:p>
    <w:p w14:paraId="6470BA1C" w14:textId="77777777" w:rsidR="00954D81" w:rsidRDefault="00800DD4">
      <w:r>
        <w:lastRenderedPageBreak/>
        <w:t>Подключение к Android, TFLite и INT8 в этот результат не входят. Для следующего этапа пригоден уже проверенный ONNX-граф; окончательный runtime выбирается по реальным замерам на A56 и Redmi Note 7.</w:t>
      </w:r>
    </w:p>
    <w:p w14:paraId="53A0BFCD" w14:textId="77777777" w:rsidR="00954D81" w:rsidRDefault="00800DD4">
      <w:pPr>
        <w:pStyle w:val="31"/>
      </w:pPr>
      <w:r>
        <w:t>Ограничения данных</w:t>
      </w:r>
    </w:p>
    <w:p w14:paraId="58EB106F" w14:textId="77777777" w:rsidR="00954D81" w:rsidRDefault="00800DD4">
      <w:r>
        <w:t>Разметка PlantDoc описывает целый лист и состояние, не площадь повреждённой ткани. Процент поражения текущая модель не измеряет. Огурцов среди классов нет. Все 29 классов сохранены, включая очень редкие.</w:t>
      </w:r>
    </w:p>
    <w:p w14:paraId="4CE260EB" w14:textId="77777777" w:rsidR="00954D81" w:rsidRDefault="00800DD4">
      <w:r>
        <w:t>Источник: [PlantDoc Object Detection Dataset](https://github.com/pratikkayal/PlantDoc-Object-Detection-Dataset), CC BY 4.0. Точный отпечаток, правила разделения и изменения: [отчёт данных](../data/dataset_clean_v1_report.json). Точные копии по декодированным пикселям не пересекают train/val/test; похожие снимки могут оставаться. Отдельные полевые снимки из Беларуси пока не проверены.</w:t>
      </w:r>
    </w:p>
    <w:p w14:paraId="23ACF51C" w14:textId="77777777" w:rsidR="00954D81" w:rsidRDefault="00800DD4">
      <w:pPr>
        <w:pStyle w:val="21"/>
        <w:pageBreakBefore/>
      </w:pPr>
      <w:bookmarkStart w:id="52" w:name="_Toc242088461"/>
      <w:r>
        <w:lastRenderedPageBreak/>
        <w:t>docs/​experiments/​redmi_​note_​7_​10series/​REPORT.md</w:t>
      </w:r>
      <w:bookmarkEnd w:id="52"/>
    </w:p>
    <w:p w14:paraId="3D43EF91" w14:textId="77777777" w:rsidR="00954D81" w:rsidRDefault="00800DD4">
      <w:pPr>
        <w:pStyle w:val="SourceMeta"/>
      </w:pPr>
      <w:r>
        <w:t>SHA-256 8014fb762d798105f1244ee162d9609ebf3dd742b0dae9aabb799f6c3f29ba29</w:t>
      </w:r>
    </w:p>
    <w:p w14:paraId="724A5096" w14:textId="77777777" w:rsidR="00954D81" w:rsidRDefault="00800DD4">
      <w:pPr>
        <w:pStyle w:val="21"/>
      </w:pPr>
      <w:bookmarkStart w:id="53" w:name="_Toc242088462"/>
      <w:r>
        <w:t>Redmi Note 7 — десять серий на архитектуру</w:t>
      </w:r>
      <w:bookmarkEnd w:id="53"/>
    </w:p>
    <w:p w14:paraId="28026C33" w14:textId="77777777" w:rsidR="00954D81" w:rsidRDefault="00800DD4">
      <w:r>
        <w:t>Завершено: 20/20 серий. Свежий процесс на каждую серию, 10 прогревов + 40 измерений. Порядок моделей чередуется, пауза между сериями 10 секунд.</w:t>
      </w:r>
    </w:p>
    <w:p w14:paraId="7FFDB4F8" w14:textId="77777777" w:rsidR="00954D81" w:rsidRDefault="00800DD4">
      <w:r>
        <w:t>Это прежние веса clean v1, по одному обучению архитектуры. Повторён замер телефона; серия обучений clean v2 проводится отдельно.</w:t>
      </w:r>
    </w:p>
    <w:p w14:paraId="43148322" w14:textId="77777777" w:rsidR="00954D81" w:rsidRDefault="00800DD4">
      <w:r>
        <w:t>| Модель | Серий | Граф + обработка, среднее медиан ± SD, мс | Диапазон медиан, мс |</w:t>
      </w:r>
    </w:p>
    <w:p w14:paraId="04F77EB4" w14:textId="77777777" w:rsidR="00954D81" w:rsidRDefault="00800DD4">
      <w:r>
        <w:t>|---|---:|---:|---:|</w:t>
      </w:r>
    </w:p>
    <w:p w14:paraId="25C48095" w14:textId="77777777" w:rsidR="00954D81" w:rsidRDefault="00800DD4">
      <w:r>
        <w:t>| yolo11n_416 | 10/10 | 122.39 ± 0.60 | 121.32–123.53 |</w:t>
      </w:r>
    </w:p>
    <w:p w14:paraId="7E8588A6" w14:textId="77777777" w:rsidR="00954D81" w:rsidRDefault="00800DD4">
      <w:r>
        <w:t>| yolo26n_416 | 10/10 | 107.89 ± 0.65 | 106.93–109.13 |</w:t>
      </w:r>
    </w:p>
    <w:p w14:paraId="63D8552B" w14:textId="77777777" w:rsidR="00954D81" w:rsidRDefault="00800DD4">
      <w:r>
        <w:t>CPU FP32, 4 потока, ONNX Runtime Android 1.30.0. Камера, декодирование, масштабирование и отрисовка исключены. Повторные серии на одном телефоне зависят от температуры и фоновой нагрузки; это не десять разных устройств. Условия до/после каждой серии и проверки первого выхода сохранены в JSON.</w:t>
      </w:r>
    </w:p>
    <w:p w14:paraId="7D483F0A" w14:textId="77777777" w:rsidR="00954D81" w:rsidRDefault="00800DD4">
      <w:pPr>
        <w:pStyle w:val="21"/>
        <w:pageBreakBefore/>
      </w:pPr>
      <w:bookmarkStart w:id="54" w:name="_Toc242088463"/>
      <w:r>
        <w:lastRenderedPageBreak/>
        <w:t>docs/​experiments/​STUDY10_​PROTOCOL_​2026-10-03.md</w:t>
      </w:r>
      <w:bookmarkEnd w:id="54"/>
    </w:p>
    <w:p w14:paraId="57A75C77" w14:textId="77777777" w:rsidR="00954D81" w:rsidRDefault="00800DD4">
      <w:pPr>
        <w:pStyle w:val="SourceMeta"/>
      </w:pPr>
      <w:r>
        <w:t>SHA-256 3fca30b3c3ef644d3e11fe2744099c425e0c8bf9add07c017588a5d9ba517b04</w:t>
      </w:r>
    </w:p>
    <w:p w14:paraId="4A93288E" w14:textId="77777777" w:rsidR="00954D81" w:rsidRDefault="00800DD4">
      <w:pPr>
        <w:pStyle w:val="21"/>
      </w:pPr>
      <w:bookmarkStart w:id="55" w:name="_Toc242088464"/>
      <w:r>
        <w:t>Серия по десять обучений YOLO11n и YOLO26n</w:t>
      </w:r>
      <w:bookmarkEnd w:id="55"/>
    </w:p>
    <w:p w14:paraId="0A87BBF0" w14:textId="77777777" w:rsidR="00954D81" w:rsidRDefault="00800DD4">
      <w:r>
        <w:t>Дата: 3 октября 2026. Это 20 новых обучений; прежние два запуска на clean v1 в эту серию не входят.</w:t>
      </w:r>
    </w:p>
    <w:p w14:paraId="14418C54" w14:textId="77777777" w:rsidR="00954D81" w:rsidRDefault="00800DD4">
      <w:r>
        <w:t>Статус и результаты очереди: [study10_v2/REPORT.md](study10_v2/REPORT.md), [status.json](study10_v2/status.json), [plan.json](study10_v2/plan.json). Таблица обновляется после завершения обучения и обеих проверок очередной модели. До этого она показывает ноль готовых результатов, даже если первый запуск уже обучается.</w:t>
      </w:r>
    </w:p>
    <w:p w14:paraId="31B13773" w14:textId="77777777" w:rsidR="00954D81" w:rsidRDefault="00800DD4">
      <w:pPr>
        <w:pStyle w:val="31"/>
      </w:pPr>
      <w:r>
        <w:t>Данные</w:t>
      </w:r>
    </w:p>
    <w:p w14:paraId="76A914CF" w14:textId="77777777" w:rsidR="00954D81" w:rsidRDefault="00800DD4">
      <w:r>
        <w:t>Заморожена dataset_clean_v2, отпечаток `7306a09a94cfccb1854707d86e45de654a403145dffc59d92d38cbc5b694d5bc`. 2609 train, 349 основная val, 236 test, 160 отдельная val_aux. Первые 29 ID сохранены, ID 29 — Cucumber leaf (condition unknown). [Источники и обработка](../data/dataset_clean_v2.md).</w:t>
      </w:r>
    </w:p>
    <w:p w14:paraId="4F9047D4" w14:textId="77777777" w:rsidR="00954D81" w:rsidRDefault="00800DD4">
      <w:r>
        <w:t>Основная val/test PlantDoc не изменены ни по файлам, ни по рамкам. Основная оценка содержит 29 представленных классов, огурцов там нет. Лабораторные снимки и огурцы проверяются отдельно; их более простые фоны не повышают основную сводную метрику.</w:t>
      </w:r>
    </w:p>
    <w:p w14:paraId="6D2068F4" w14:textId="77777777" w:rsidR="00954D81" w:rsidRDefault="00800DD4">
      <w:pPr>
        <w:pStyle w:val="31"/>
      </w:pPr>
      <w:r>
        <w:t>Повторы</w:t>
      </w:r>
    </w:p>
    <w:p w14:paraId="0F6749C9" w14:textId="77777777" w:rsidR="00954D81" w:rsidRDefault="00800DD4">
      <w:r>
        <w:t>- Десять seed: 20261003–20261012, одинаковые пары для двух архитектур. Порядок YOLO11/26 чередуется по seed.</w:t>
      </w:r>
    </w:p>
    <w:p w14:paraId="0886624A" w14:textId="77777777" w:rsidR="00954D81" w:rsidRDefault="00800DD4">
      <w:r>
        <w:t>- Каждый запуск начинается заново с исходных весов COCO соответствующей nano-модели. Один процесс обучения на GPU за раз.</w:t>
      </w:r>
    </w:p>
    <w:p w14:paraId="26756230" w14:textId="77777777" w:rsidR="00954D81" w:rsidRDefault="00800DD4">
      <w:r>
        <w:t>- По 60 эпох, 416×416, batch 16, AdamW, lr 0 0.001, cos_lr, FP32, одинаковые штатные аугментации. Patience 60 обеспечивает полный бюджет 60 эпох; прежние одиночные эксперименты использовали patience 20 и тоже дошли до 60.</w:t>
      </w:r>
    </w:p>
    <w:p w14:paraId="004492D9" w14:textId="77777777" w:rsidR="00954D81" w:rsidRDefault="00800DD4">
      <w:r>
        <w:t>- WSL AgroVoice-ML, PyTorch ROCm, RX 9060 XT. Версии среды, SHA-256 исходных весов и кода записаны в plan.json.</w:t>
      </w:r>
    </w:p>
    <w:p w14:paraId="61C24647" w14:textId="77777777" w:rsidR="00954D81" w:rsidRDefault="00800DD4">
      <w:r>
        <w:t>- Перед запуском проверяются отпечаток данных, контрольные суммы изображений/разметки и порядок классов. На каждом следующем шаге проверяются неизменность манифеста и исходных весов.</w:t>
      </w:r>
    </w:p>
    <w:p w14:paraId="750EFB84" w14:textId="77777777" w:rsidR="00954D81" w:rsidRDefault="00800DD4">
      <w:r>
        <w:t>- После каждого обучения: основная val, отдельная val_aux, проверка экспорта ONNX относительно PyTorch. TEST не используется в подборе архитектуры.</w:t>
      </w:r>
    </w:p>
    <w:p w14:paraId="5AD3EA7E" w14:textId="77777777" w:rsidR="00954D81" w:rsidRDefault="00800DD4">
      <w:r>
        <w:t>Сводка: среднее, выборочное стандартное отклонение, минимум/максимум по десяти seed, парная разница YOLO26−YOLO11 и показатели классов каждого запуска. Это вариативность обучения на одном разбиении данных, а не десять независимых полевых исследований.</w:t>
      </w:r>
    </w:p>
    <w:p w14:paraId="0ED7C136" w14:textId="77777777" w:rsidR="00954D81" w:rsidRDefault="00800DD4">
      <w:r>
        <w:t>По завершении 20 запусков выбирается архитектура с большим средним основным val mAP50–95, затем её запуск с наибольшим val mAP50–95. Его test проверяется один раз и создаётся пакет модели. Выбор лучшего seed делает val оптимистичной; этот результат нельзя выдавать за среднее качество архитектуры. Первоначальные показатели test clean v1 уже были просмотрены, поэтому для финальной дипломной оценки всё равно нужна новая внешняя полевая выборка.</w:t>
      </w:r>
    </w:p>
    <w:p w14:paraId="061BFB81" w14:textId="77777777" w:rsidR="00954D81" w:rsidRDefault="00800DD4">
      <w:pPr>
        <w:pStyle w:val="31"/>
      </w:pPr>
      <w:r>
        <w:lastRenderedPageBreak/>
        <w:t>Запуск, остановка и восстановление</w:t>
      </w:r>
    </w:p>
    <w:p w14:paraId="7A8C30E4" w14:textId="77777777" w:rsidR="00954D81" w:rsidRDefault="00800DD4">
      <w:pPr>
        <w:pStyle w:val="Code"/>
      </w:pPr>
      <w:r>
        <w:t># Новая очередь (уже запущена 3 октября)</w:t>
      </w:r>
    </w:p>
    <w:p w14:paraId="6F3CA166" w14:textId="77777777" w:rsidR="00954D81" w:rsidRDefault="00800DD4">
      <w:pPr>
        <w:pStyle w:val="Code"/>
      </w:pPr>
      <w:r>
        <w:t>.\ml-pipeline\Start-Study.ps1</w:t>
      </w:r>
    </w:p>
    <w:p w14:paraId="0408A897" w14:textId="77777777" w:rsidR="00954D81" w:rsidRDefault="00800DD4">
      <w:pPr>
        <w:pStyle w:val="Code"/>
      </w:pPr>
      <w:r>
        <w:t># Статус текущего обучения и общая очередь</w:t>
      </w:r>
    </w:p>
    <w:p w14:paraId="5B3856EF" w14:textId="77777777" w:rsidR="00954D81" w:rsidRDefault="00800DD4">
      <w:pPr>
        <w:pStyle w:val="Code"/>
      </w:pPr>
      <w:r>
        <w:t>.\ml-pipeline\Get-TrainingStatus.ps1</w:t>
      </w:r>
    </w:p>
    <w:p w14:paraId="1B6C03DD" w14:textId="77777777" w:rsidR="00954D81" w:rsidRDefault="00800DD4">
      <w:pPr>
        <w:pStyle w:val="Code"/>
      </w:pPr>
      <w:r>
        <w:t>Get-Content .\docs\experiments\study10_v2\status.json</w:t>
      </w:r>
    </w:p>
    <w:p w14:paraId="19DD047D" w14:textId="77777777" w:rsidR="00954D81" w:rsidRDefault="00800DD4">
      <w:pPr>
        <w:pStyle w:val="Code"/>
      </w:pPr>
      <w:r>
        <w:t># Завершить текущую эпоху, сохранить checkpoint и остановить всю очередь</w:t>
      </w:r>
    </w:p>
    <w:p w14:paraId="4F01E2A9" w14:textId="77777777" w:rsidR="00954D81" w:rsidRDefault="00800DD4">
      <w:pPr>
        <w:pStyle w:val="Code"/>
      </w:pPr>
      <w:r>
        <w:t>.\ml-pipeline\Stop-Training.ps1</w:t>
      </w:r>
    </w:p>
    <w:p w14:paraId="16615087" w14:textId="77777777" w:rsidR="00954D81" w:rsidRDefault="00800DD4">
      <w:pPr>
        <w:pStyle w:val="Code"/>
      </w:pPr>
      <w:r>
        <w:t># После остановки/выключения компьютера: продолжить незавершённый seed,</w:t>
      </w:r>
    </w:p>
    <w:p w14:paraId="2E5B0A6F" w14:textId="77777777" w:rsidR="00954D81" w:rsidRDefault="00800DD4">
      <w:pPr>
        <w:pStyle w:val="Code"/>
      </w:pPr>
      <w:r>
        <w:t># пропустить уже проверенные модели и затем выполнить оставшиеся</w:t>
      </w:r>
    </w:p>
    <w:p w14:paraId="75AC116C" w14:textId="77777777" w:rsidR="00954D81" w:rsidRDefault="00800DD4">
      <w:pPr>
        <w:pStyle w:val="Code"/>
      </w:pPr>
      <w:r>
        <w:t>.\ml-pipeline\Start-Study.ps1 -Resume</w:t>
      </w:r>
    </w:p>
    <w:p w14:paraId="652558EA" w14:textId="77777777" w:rsidR="00954D81" w:rsidRDefault="00800DD4">
      <w:r>
        <w:t>Start-Study запускает скрытый процесс WSL. Отдельные логи обучения и проверок находятся в `ml-pipeline/logs/study10_v2`. При ошибке очередь прекращается; причина попадает в status.json/логи. Автоматического восстановления после выключения ПК нет: нужно запустить команду Resume. Не следует запускать самостоятельное обучение одновременно с очередью; launcher проверяет активный процесс.</w:t>
      </w:r>
    </w:p>
    <w:p w14:paraId="64D0EC70" w14:textId="77777777" w:rsidR="00954D81" w:rsidRDefault="00800DD4">
      <w:r>
        <w:t>В первом предварительном запуске очередь остановилась до обучения: бинарное хеширование JSON учитывало CRLF Windows, а подготовка рассчитывала отпечаток текста с LF. Проверка исправлена на канонический текст, контрольные суммы реальных изображений/меток по-прежнему бинарные. Неудавшийся предварительный протокол сохранён как plan_preflight_failed_01.json; ни одного обученного результата он не создал.</w:t>
      </w:r>
    </w:p>
    <w:p w14:paraId="3E0B5FF3" w14:textId="77777777" w:rsidR="00954D81" w:rsidRDefault="00800DD4">
      <w:pPr>
        <w:pStyle w:val="31"/>
      </w:pPr>
      <w:r>
        <w:t>Повторы на телефоне</w:t>
      </w:r>
    </w:p>
    <w:p w14:paraId="556CD042" w14:textId="77777777" w:rsidR="00954D81" w:rsidRDefault="00800DD4">
      <w:r>
        <w:t>Независимая от обучения процедура: `repeat_phone_benchmark.py` выполняет по десять свежих процессов каждой архитектуры на Redmi Note 7, 10 прогревов + 40 измерений в каждой серии, чередующийся порядок, пауза 10 секунд. Все пять входов и обе модели проверяются по SHA-256, первый сырой выход каждой серии сравнивается с настольным ONNX, записываются условия батареи/температуры до и после. Свежесть JSON определяется уникальным run_id.</w:t>
      </w:r>
    </w:p>
    <w:p w14:paraId="4A7E4BCB" w14:textId="77777777" w:rsidR="00954D81" w:rsidRDefault="00800DD4">
      <w:r>
        <w:t>Используются прежние веса clean v1. Это проверка воспроизводимости старого замера телефона, а не скорость ещё не обученной модели clean v2. Сводка считает среднее/SD медиан отдельных серий, не выдаёт 800 измерений за 800 независимых устройств. Камера, декодирование/масштабирование фото и отрисовка исключены. Итоги: [redmi_note_7_10series/REPORT.md](redmi_note_7_10series/REPORT.md).</w:t>
      </w:r>
    </w:p>
    <w:p w14:paraId="6A2E8016" w14:textId="77777777" w:rsidR="00954D81" w:rsidRDefault="00800DD4">
      <w:pPr>
        <w:pStyle w:val="21"/>
        <w:pageBreakBefore/>
      </w:pPr>
      <w:bookmarkStart w:id="56" w:name="_Toc242088465"/>
      <w:r>
        <w:lastRenderedPageBreak/>
        <w:t>docs/​experiments/​study10_​v2/​FINAL_​REPORT_​2026-10-04.md</w:t>
      </w:r>
      <w:bookmarkEnd w:id="56"/>
    </w:p>
    <w:p w14:paraId="14F4C7ED" w14:textId="77777777" w:rsidR="00954D81" w:rsidRDefault="00800DD4">
      <w:pPr>
        <w:pStyle w:val="SourceMeta"/>
      </w:pPr>
      <w:r>
        <w:t>SHA-256 0fd5cb671e2a8ccca936ef754eae84e4420a754d55c6f6b5e2964bb2c7a56bca</w:t>
      </w:r>
    </w:p>
    <w:p w14:paraId="0DA69336" w14:textId="77777777" w:rsidR="00954D81" w:rsidRDefault="00800DD4">
      <w:pPr>
        <w:pStyle w:val="21"/>
      </w:pPr>
      <w:bookmarkStart w:id="57" w:name="_Toc242088466"/>
      <w:r>
        <w:t>Итог серии: 10 обучений YOLO11n и 10 YOLO26n</w:t>
      </w:r>
      <w:bookmarkEnd w:id="57"/>
    </w:p>
    <w:p w14:paraId="4A6A365D" w14:textId="77777777" w:rsidR="00954D81" w:rsidRDefault="00800DD4">
      <w:r>
        <w:t>Все 20 запусков завершили 60 эпох; отдельная test-проверка выбранной модели и пакет с SHA-256 готовы. Завершено 4 октября 2026 года в 02:32 Minsk.</w:t>
      </w:r>
    </w:p>
    <w:p w14:paraId="67B46D04" w14:textId="77777777" w:rsidR="00954D81" w:rsidRDefault="00800DD4">
      <w:r>
        <w:t>[Развёрнутый отчёт: все запуски, все классы, методика и ограничения](../../reports/02_MODEL_STUDY_2026-10-04.md). [Все отчёты проекта](../../reports/README.md).</w:t>
      </w:r>
    </w:p>
    <w:p w14:paraId="0FC72D7D" w14:textId="77777777" w:rsidR="00954D81" w:rsidRDefault="00800DD4">
      <w:r>
        <w:t>На неизменной основной val YOLO26n лучше по mAP50 и mAP50–95 во всех десяти парных seed. Это воспроизводимое преимущество на данном разбиении, а не гарантия лучшего диагноза на любом полевом фото.</w:t>
      </w:r>
    </w:p>
    <w:p w14:paraId="6728D1A0" w14:textId="77777777" w:rsidR="00954D81" w:rsidRDefault="00800DD4">
      <w:r>
        <w:t>| Модель | Число | val mAP50, среднее ± SD | val mAP50–95, среднее ± SD | Обучение, мин ± SD |</w:t>
      </w:r>
    </w:p>
    <w:p w14:paraId="23FED054" w14:textId="77777777" w:rsidR="00954D81" w:rsidRDefault="00800DD4">
      <w:r>
        <w:t>|---|---:|---:|---:|---:|</w:t>
      </w:r>
    </w:p>
    <w:p w14:paraId="018ADAE5" w14:textId="77777777" w:rsidR="00954D81" w:rsidRDefault="00800DD4">
      <w:r>
        <w:t>| yolo11n | 10 | 0.4841 ± 0.0067 | 0.3266 ± 0.0039 | 23.25 ± 0.57 |</w:t>
      </w:r>
    </w:p>
    <w:p w14:paraId="46FC3565" w14:textId="77777777" w:rsidR="00954D81" w:rsidRDefault="00800DD4">
      <w:r>
        <w:t>| yolo26n | 10 | 0.5267 ± 0.0124 | 0.3540 ± 0.0084 | 29.12 ± 0.57 |</w:t>
      </w:r>
    </w:p>
    <w:p w14:paraId="549931FE" w14:textId="77777777" w:rsidR="00954D81" w:rsidRDefault="00800DD4">
      <w:r>
        <w:t>Средняя парная разница mAP50–95: +0.0274 (+2.74 пункта шкалы 0–100; относительный прирост 8.38%). SD разниц 0.0107; 95% t-интервал по seed 0.0197…0.0350. Интервал не оценивает неопределённость новых полевых данных.</w:t>
      </w:r>
    </w:p>
    <w:p w14:paraId="141FBB76" w14:textId="77777777" w:rsidR="00954D81" w:rsidRDefault="00800DD4">
      <w:r>
        <w:t>Время взято из последнего `time` в results.csv каждого запуска: цикл обучения с внутривалидированием, без последующего экспорта/отдельной оценки. Паузы диагностики охлаждения и CPU-нагрузка сборки APK могли влиять на длительность; это не отдельный чистый бенчмарк GPU.</w:t>
      </w:r>
    </w:p>
    <w:p w14:paraId="20675DB5" w14:textId="77777777" w:rsidR="00954D81" w:rsidRDefault="00800DD4">
      <w:pPr>
        <w:pStyle w:val="31"/>
      </w:pPr>
      <w:r>
        <w:t>Выбранная модель и отложенный test</w:t>
      </w:r>
    </w:p>
    <w:p w14:paraId="3882B94D" w14:textId="77777777" w:rsidR="00954D81" w:rsidRDefault="00800DD4">
      <w:r>
        <w:t>По зафиксированному протоколу выбран `study10_v2_yolo26n_seed20261012`: архитектура по среднему десяти val, checkpoint по лучшему val внутри выбранной архитектуры. Его val mAP50–95 = 0,3663. Оптимизм такой процедуры отражён в ограничениях.</w:t>
      </w:r>
    </w:p>
    <w:p w14:paraId="0A0BA2EE" w14:textId="77777777" w:rsidR="00954D81" w:rsidRDefault="00800DD4">
      <w:r>
        <w:t>На неизменном test (236 снимков, 452 рамки): precision 0,5092; recall 0,6407; mAP50 0,6280; mAP50–95 0,4884. Это одна итоговая проверка выбранной модели. Test остальных 19 вариантов не запускался ради подбора; сравнительного среднего по десяти test здесь нет.</w:t>
      </w:r>
    </w:p>
    <w:p w14:paraId="7B7643C6" w14:textId="77777777" w:rsidR="00954D81" w:rsidRDefault="00800DD4">
      <w:r>
        <w:t>Пакет: `ml-pipeline/exports/study10_v2_yolo26n_seed20261012`. Проверены все шесть файлов по sha256.json. ONNX FP32: 9 719 842 байта, вход [1,3,416,416], выход [1,34,3549]; 30 классов. Сверка ONNX с PyTorch прошла на трёх изображениях, максимальное абсолютное расхождение 0,001526.</w:t>
      </w:r>
    </w:p>
    <w:p w14:paraId="0312EF6E" w14:textId="77777777" w:rsidR="00954D81" w:rsidRDefault="00800DD4">
      <w:pPr>
        <w:pStyle w:val="31"/>
      </w:pPr>
      <w:r>
        <w:t>Приоритетные классы</w:t>
      </w:r>
    </w:p>
    <w:p w14:paraId="0878030A" w14:textId="77777777" w:rsidR="00954D81" w:rsidRDefault="00800DD4">
      <w:r>
        <w:t>| Класс | Снимков val | Рамок val | Средний val AP50–95 YOLO26n | Снимков test | AP50–95 выбранной модели на test |</w:t>
      </w:r>
    </w:p>
    <w:p w14:paraId="7F195353" w14:textId="77777777" w:rsidR="00954D81" w:rsidRDefault="00800DD4">
      <w:r>
        <w:t>|---|---:|---:|---:|---:|---:|</w:t>
      </w:r>
    </w:p>
    <w:p w14:paraId="099E8CEF" w14:textId="77777777" w:rsidR="00954D81" w:rsidRDefault="00800DD4">
      <w:r>
        <w:t>| Potato leaf | 1 | 7 | 0.0147 | 0 | — |</w:t>
      </w:r>
    </w:p>
    <w:p w14:paraId="229165D9" w14:textId="77777777" w:rsidR="00954D81" w:rsidRDefault="00800DD4">
      <w:r>
        <w:t>| Potato leaf early blight | 16 | 54 | 0.1697 | 8 | 0.2967 |</w:t>
      </w:r>
    </w:p>
    <w:p w14:paraId="3EFCF213" w14:textId="77777777" w:rsidR="00954D81" w:rsidRDefault="00800DD4">
      <w:r>
        <w:lastRenderedPageBreak/>
        <w:t>| Potato leaf late blight | 11 | 22 | 0.3703 | 8 | 0.2696 |</w:t>
      </w:r>
    </w:p>
    <w:p w14:paraId="08DF9E3E" w14:textId="77777777" w:rsidR="00954D81" w:rsidRDefault="00800DD4">
      <w:r>
        <w:t>| Tomato Early blight leaf | 11 | 28 | 0.1260 | 9 | 0.3396 |</w:t>
      </w:r>
    </w:p>
    <w:p w14:paraId="05C6741D" w14:textId="77777777" w:rsidR="00954D81" w:rsidRDefault="00800DD4">
      <w:r>
        <w:t>| Tomato Septoria leaf spot | 22 | 76 | 0.3444 | 11 | 0.2566 |</w:t>
      </w:r>
    </w:p>
    <w:p w14:paraId="296129DE" w14:textId="77777777" w:rsidR="00954D81" w:rsidRDefault="00800DD4">
      <w:r>
        <w:t>| Tomato leaf | 8 | 47 | 0.2401 | 8 | 0.2433 |</w:t>
      </w:r>
    </w:p>
    <w:p w14:paraId="0F8FFF5F" w14:textId="77777777" w:rsidR="00954D81" w:rsidRDefault="00800DD4">
      <w:r>
        <w:t>| Tomato leaf bacterial spot | 13 | 26 | 0.2966 | 9 | 0.3119 |</w:t>
      </w:r>
    </w:p>
    <w:p w14:paraId="22448B32" w14:textId="77777777" w:rsidR="00954D81" w:rsidRDefault="00800DD4">
      <w:r>
        <w:t>| Tomato leaf late blight | 13 | 28 | 0.5482 | 10 | 0.4320 |</w:t>
      </w:r>
    </w:p>
    <w:p w14:paraId="3A9CD308" w14:textId="77777777" w:rsidR="00954D81" w:rsidRDefault="00800DD4">
      <w:r>
        <w:t>| Tomato leaf mosaic virus | 3 | 13 | 0.3171 | 10 | 0.2919 |</w:t>
      </w:r>
    </w:p>
    <w:p w14:paraId="2D58B9E4" w14:textId="77777777" w:rsidR="00954D81" w:rsidRDefault="00800DD4">
      <w:r>
        <w:t>| Tomato leaf yellow virus | 9 | 81 | 0.1543 | 6 | 0.3093 |</w:t>
      </w:r>
    </w:p>
    <w:p w14:paraId="3FE02D74" w14:textId="77777777" w:rsidR="00954D81" w:rsidRDefault="00800DD4">
      <w:r>
        <w:t>| Tomato mold leaf | 14 | 54 | 0.2214 | 6 | 0.2998 |</w:t>
      </w:r>
    </w:p>
    <w:p w14:paraId="163C9BE0" w14:textId="77777777" w:rsidR="00954D81" w:rsidRDefault="00800DD4">
      <w:r>
        <w:t>| Tomato two spotted spider mites leaf | 1 | 1 | 0.0000 | 0 | — |</w:t>
      </w:r>
    </w:p>
    <w:p w14:paraId="2E34A6F5" w14:textId="77777777" w:rsidR="00954D81" w:rsidRDefault="00800DD4">
      <w:r>
        <w:t>| Cucumber leaf (condition unknown) | 0 | 0 | — | 0 | — |</w:t>
      </w:r>
    </w:p>
    <w:p w14:paraId="34F5E2E4" w14:textId="77777777" w:rsidR="00954D81" w:rsidRDefault="00800DD4">
      <w:r>
        <w:t>Средний AP50–95 здорового картофеля на основной val крайне низок: 0,0147; для него есть всего один снимок с семью рамками. У повреждений клеща AP = 0 на единственном примере val. Это нерешённые проблемы и недостаточная полевая проверка. На test нет здорового картофеля, повреждений клеща и огурца: отсутствие метрики нельзя заменять нулём или объявлять подтверждением качества. Количество примеров по некоторым состояниям слишком мало для устойчивого вывода.</w:t>
      </w:r>
    </w:p>
    <w:p w14:paraId="580E0F28" w14:textId="77777777" w:rsidR="00954D81" w:rsidRDefault="00800DD4">
      <w:r>
        <w:t>Огурец имеет только класс «состояние неизвестно». В отдельной val_aux выбранная модель даёт AP50–95 огурца 0,9088, но это 11 лабораторных снимков, которые не заменяют полевую проверку и не подтверждают распознавание болезней. Ошибки на внешних ручных примерах уже зафиксированы в инструкции APK; полная независимость этих фотографий не доказана, один снимок вероятно совпадает с train.</w:t>
      </w:r>
    </w:p>
    <w:p w14:paraId="2E685291" w14:textId="77777777" w:rsidR="00954D81" w:rsidRDefault="00800DD4">
      <w:pPr>
        <w:pStyle w:val="31"/>
      </w:pPr>
      <w:r>
        <w:t>APK и дальнейшая работа</w:t>
      </w:r>
    </w:p>
    <w:p w14:paraId="733440C4" w14:textId="77777777" w:rsidR="00954D81" w:rsidRDefault="00800DD4">
      <w:r>
        <w:t>APK 0.2 уже установлен и проверен; в нём остаётся одинаковая парная выборка seed 20261003 для обеих версий. Средние десяти seed относятся к архитектурам, не к этому одному APK. Итоговые выбранные веса seed 20261012 доступны отдельным пакетом; автоматическая пересборка готового APK в этой проверке не выполнялась.</w:t>
      </w:r>
    </w:p>
    <w:p w14:paraId="36A592F8" w14:textId="77777777" w:rsidR="00954D81" w:rsidRDefault="00800DD4">
      <w:r>
        <w:t>Следующий эксперимент должен улучшать слабые полевые классы, сохраняя отдельные holdout и проверку происхождения данных. Приоритеты: здоровый картофель, повреждения клеща, томатные болезни, затем отдельная разметка болезней огурцов. Скачанные кандидаты пока отделены от обучения. Голос, справочник, сервер и публикация ещё не реализованы.</w:t>
      </w:r>
    </w:p>
    <w:p w14:paraId="09040000" w14:textId="77777777" w:rsidR="00954D81" w:rsidRDefault="00800DD4">
      <w:r>
        <w:t>Исходные данные: [results.json](results.json), [selected_model.json](selected_model.json), [протокол](plan.json), [проверка завершения](completion_audit.json). [Инструкция APK](../../android/FIELD_DEMO_2026-10-03.md).</w:t>
      </w:r>
    </w:p>
    <w:p w14:paraId="7980B38C" w14:textId="77777777" w:rsidR="00954D81" w:rsidRDefault="00800DD4">
      <w:pPr>
        <w:pStyle w:val="21"/>
        <w:pageBreakBefore/>
      </w:pPr>
      <w:bookmarkStart w:id="58" w:name="_Toc242088467"/>
      <w:r>
        <w:lastRenderedPageBreak/>
        <w:t>docs/​experiments/​study10_​v2/​REPORT.md</w:t>
      </w:r>
      <w:bookmarkEnd w:id="58"/>
    </w:p>
    <w:p w14:paraId="597500DD" w14:textId="77777777" w:rsidR="00954D81" w:rsidRDefault="00800DD4">
      <w:pPr>
        <w:pStyle w:val="SourceMeta"/>
      </w:pPr>
      <w:r>
        <w:t>SHA-256 ec1b188eb77d933152e96e4b0bd583c43110b1f68cae3080587b40117c1a3d7e</w:t>
      </w:r>
    </w:p>
    <w:p w14:paraId="78AEF3A0" w14:textId="77777777" w:rsidR="00954D81" w:rsidRDefault="00800DD4">
      <w:pPr>
        <w:pStyle w:val="21"/>
      </w:pPr>
      <w:bookmarkStart w:id="59" w:name="_Toc242088468"/>
      <w:r>
        <w:t>YOLO11n и YOLO26n — серия по 10 обучений</w:t>
      </w:r>
      <w:bookmarkEnd w:id="59"/>
    </w:p>
    <w:p w14:paraId="6AC53D0E" w14:textId="77777777" w:rsidR="00954D81" w:rsidRDefault="00800DD4">
      <w:r>
        <w:t>Готовы обучение и обе проверки: 20/20. Обновлено UTC: 2026-10-03T23:32:15.551121+00:00.</w:t>
      </w:r>
    </w:p>
    <w:p w14:paraId="2BC42CB6" w14:textId="77777777" w:rsidR="00954D81" w:rsidRDefault="00800DD4">
      <w:r>
        <w:t>Каждый запуск использует свой seed; выборка одна и та же. Основная оценка — прежние полевые снимки PlantDoc. Дополнительная лабораторная проверка хранится отдельно.</w:t>
      </w:r>
    </w:p>
    <w:p w14:paraId="1FF407E1" w14:textId="77777777" w:rsidR="00954D81" w:rsidRDefault="00800DD4">
      <w:r>
        <w:t>| Модель | Завершено | mAP50, среднее ± SD | mAP50–95, среднее ± SD |</w:t>
      </w:r>
    </w:p>
    <w:p w14:paraId="6FDEFA55" w14:textId="77777777" w:rsidR="00954D81" w:rsidRDefault="00800DD4">
      <w:r>
        <w:t>|---|---:|---:|---:|</w:t>
      </w:r>
    </w:p>
    <w:p w14:paraId="5836868A" w14:textId="77777777" w:rsidR="00954D81" w:rsidRDefault="00800DD4">
      <w:r>
        <w:t>| yolo11n | 10/10 | 0.4841 ± 0.0067 | 0.3266 ± 0.0039 |</w:t>
      </w:r>
    </w:p>
    <w:p w14:paraId="3ED4391F" w14:textId="77777777" w:rsidR="00954D81" w:rsidRDefault="00800DD4">
      <w:r>
        <w:t>| yolo26n | 10/10 | 0.5267 ± 0.0124 | 0.3540 ± 0.0084 |</w:t>
      </w:r>
    </w:p>
    <w:p w14:paraId="6EA01DB2" w14:textId="77777777" w:rsidR="00954D81" w:rsidRDefault="00800DD4">
      <w:r>
        <w:t>Все 20 запусков завершены. YOLO26n лучше по mAP50 и mAP50–95 во всех десяти парных seed на этой неизменной val; новые независимые полевые данные всё ещё нужны. Итог, слабые классы и ограничения: [FINAL_REPORT_2026-10-04.md](FINAL_REPORT_2026-10-04.md).</w:t>
      </w:r>
    </w:p>
    <w:p w14:paraId="0FA021CA" w14:textId="77777777" w:rsidR="00954D81" w:rsidRDefault="00800DD4">
      <w:r>
        <w:t>Подробные показатели каждого seed, парные разницы и метрики классов: results.json. Протокол: plan.json. Статус очереди: status.json.</w:t>
      </w:r>
    </w:p>
    <w:p w14:paraId="0D3CFA0F" w14:textId="77777777" w:rsidR="00954D81" w:rsidRDefault="00800DD4">
      <w:r>
        <w:t>Итоговый выбранный запуск: study10_v2_yolo26n_seed20261012. Отложенная test-проверка и пакет модели: selected_model.json.</w:t>
      </w:r>
    </w:p>
    <w:p w14:paraId="7751C359" w14:textId="77777777" w:rsidR="00954D81" w:rsidRDefault="00800DD4">
      <w:pPr>
        <w:pStyle w:val="21"/>
        <w:pageBreakBefore/>
      </w:pPr>
      <w:bookmarkStart w:id="60" w:name="_Toc242088469"/>
      <w:r>
        <w:lastRenderedPageBreak/>
        <w:t>docs/​experiments/​yolo26m_​v1/​CONTINUE.md</w:t>
      </w:r>
      <w:bookmarkEnd w:id="60"/>
    </w:p>
    <w:p w14:paraId="16C02C7D" w14:textId="77777777" w:rsidR="00954D81" w:rsidRDefault="00800DD4">
      <w:pPr>
        <w:pStyle w:val="SourceMeta"/>
      </w:pPr>
      <w:r>
        <w:t>SHA-256 0b1dee21ecb7b78f103a583b0df51af47e545f861aadbcfd7e50a6c8caf8de64</w:t>
      </w:r>
    </w:p>
    <w:p w14:paraId="65777453" w14:textId="77777777" w:rsidR="00954D81" w:rsidRDefault="00800DD4">
      <w:pPr>
        <w:pStyle w:val="21"/>
      </w:pPr>
      <w:bookmarkStart w:id="61" w:name="_Toc242088470"/>
      <w:r>
        <w:t>Продолжение YOLO26s → YOLO26m</w:t>
      </w:r>
      <w:bookmarkEnd w:id="61"/>
    </w:p>
    <w:p w14:paraId="32B687D8" w14:textId="77777777" w:rsidR="00954D81" w:rsidRDefault="00800DD4">
      <w:r>
        <w:t>Рабочая папка `F:\agrovoice-ai`. В этой инструкции перечислены будущие действия; их наличие не означает, что они выполнены. Фактическое состояние — [REPORT.md](REPORT.md), [status.json](status.json), [состояние сеанса](../../session/accuracy_work_state.json). Никакую вторую GPU-нагрузку не запускать. Прежнюю очередь 80, DETR и повторные классификаторы не возобновлять.</w:t>
      </w:r>
    </w:p>
    <w:p w14:paraId="1F862E55" w14:textId="77777777" w:rsidR="00954D81" w:rsidRDefault="00800DD4">
      <w:pPr>
        <w:pStyle w:val="31"/>
      </w:pPr>
      <w:r>
        <w:t>1. Довести S и сохранить рабочий APK</w:t>
      </w:r>
    </w:p>
    <w:p w14:paraId="79AC2394" w14:textId="77777777" w:rsidR="00954D81" w:rsidRDefault="00800DD4">
      <w:r>
        <w:t>Сначала проверить `ml-pipeline/logs/active_training.json`, реальный процесс, S status и логи. Если S-worker жив — только наблюдать и оценивать уже экспортированные S на CPU. Восстановление после его фактического выхода — `ml-pipeline/Start-Yolo26sFocus.ps1`. Данные, рецепт и защищённые исходники остаются прежними.</w:t>
      </w:r>
    </w:p>
    <w:p w14:paraId="5BDDE784" w14:textId="77777777" w:rsidR="00954D81" w:rsidRDefault="00800DD4">
      <w:pPr>
        <w:pStyle w:val="Code"/>
      </w:pPr>
      <w:r>
        <w:t>.\ml-pipeline\Get-AccuracyStatus.ps1</w:t>
      </w:r>
    </w:p>
    <w:p w14:paraId="6B078B71" w14:textId="77777777" w:rsidR="00954D81" w:rsidRDefault="00800DD4">
      <w:pPr>
        <w:pStyle w:val="Code"/>
      </w:pPr>
      <w:r>
        <w:t># Оценивать только завершённые экспорты; остальные seed перечислить при их готовности.</w:t>
      </w:r>
    </w:p>
    <w:p w14:paraId="1B7D5BC0" w14:textId="77777777" w:rsidR="00954D81" w:rsidRDefault="00800DD4">
      <w:pPr>
        <w:pStyle w:val="Code"/>
      </w:pPr>
      <w:r>
        <w:t xml:space="preserve">wsl.exe --distribution AgroVoice-ML --user root --exec bash </w:t>
      </w:r>
    </w:p>
    <w:p w14:paraId="3335853B" w14:textId="77777777" w:rsidR="00954D81" w:rsidRDefault="00800DD4">
      <w:pPr>
        <w:pStyle w:val="Code"/>
      </w:pPr>
      <w:r>
        <w:t xml:space="preserve">↪ /mnt/f/agrovoice-ai/ml-pipeline/accuracy_python.sh </w:t>
      </w:r>
    </w:p>
    <w:p w14:paraId="2744EFEB" w14:textId="77777777" w:rsidR="00954D81" w:rsidRDefault="00800DD4">
      <w:pPr>
        <w:pStyle w:val="Code"/>
      </w:pPr>
      <w:r>
        <w:t xml:space="preserve">↪ /mnt/f/agrovoice-ai/ml-pipeline/evaluate_accuracy_pipeline.py --models yolo26n yolo26s </w:t>
      </w:r>
    </w:p>
    <w:p w14:paraId="1AB4C8CA" w14:textId="77777777" w:rsidR="00954D81" w:rsidRDefault="00800DD4">
      <w:pPr>
        <w:pStyle w:val="Code"/>
      </w:pPr>
      <w:r>
        <w:t xml:space="preserve">↪ --seeds 20261003 20261004 20261005 20261006 20261007 20261008 20261009 20261010 20261011 </w:t>
      </w:r>
    </w:p>
    <w:p w14:paraId="2487ACA0" w14:textId="77777777" w:rsidR="00954D81" w:rsidRDefault="00800DD4">
      <w:pPr>
        <w:pStyle w:val="Code"/>
      </w:pPr>
      <w:r>
        <w:t>↪ 20261012</w:t>
      </w:r>
    </w:p>
    <w:p w14:paraId="03F6354B" w14:textId="77777777" w:rsidR="00954D81" w:rsidRDefault="00800DD4">
      <w:pPr>
        <w:pStyle w:val="Code"/>
      </w:pPr>
      <w:r>
        <w:t>.\ml-pipeline\venv\Scripts\python.exe ml-pipeline/summarize_accuracy_seeds.py</w:t>
      </w:r>
    </w:p>
    <w:p w14:paraId="17673672" w14:textId="77777777" w:rsidR="00954D81" w:rsidRDefault="00800DD4">
      <w:pPr>
        <w:pStyle w:val="Code"/>
      </w:pPr>
      <w:r>
        <w:t>.\ml-pipeline\venv\Scripts\python.exe ml-pipeline/build_yolo26s_focus_report.py</w:t>
      </w:r>
    </w:p>
    <w:p w14:paraId="6DA06FBB" w14:textId="77777777" w:rsidR="00954D81" w:rsidRDefault="00800DD4">
      <w:r>
        <w:t>После десяти реальных S-экспортов и десяти полных общих S val / десяти N val:</w:t>
      </w:r>
    </w:p>
    <w:p w14:paraId="3EEB3B3D" w14:textId="77777777" w:rsidR="00954D81" w:rsidRDefault="00800DD4">
      <w:pPr>
        <w:pStyle w:val="Code"/>
      </w:pPr>
      <w:r>
        <w:t>.\ml-pipeline\venv\Scripts\python.exe ml-pipeline/package_yolo26s_focus.py</w:t>
      </w:r>
    </w:p>
    <w:p w14:paraId="614C78FC" w14:textId="77777777" w:rsidR="00954D81" w:rsidRDefault="00800DD4">
      <w:pPr>
        <w:pStyle w:val="Code"/>
      </w:pPr>
      <w:r>
        <w:t>.\ml-pipeline\venv\Scripts\python.exe ml-pipeline/evaluate_yolo26s_focus_test.py</w:t>
      </w:r>
    </w:p>
    <w:p w14:paraId="4DCA55FB" w14:textId="77777777" w:rsidR="00954D81" w:rsidRDefault="00800DD4">
      <w:r>
        <w:t>Первый скрипт фиксирует S по val и сохраняет остальные семь примеров / N12; второй блокирует выбор до исторического test. Не менять старый guard80. Затем повысить versionCode/versionName выше уже установленной версии, подготовить отдельные 142 голосовых WAV с -IncludeLab и проверить новую версию:</w:t>
      </w:r>
    </w:p>
    <w:p w14:paraId="66515061" w14:textId="77777777" w:rsidR="00954D81" w:rsidRDefault="00800DD4">
      <w:pPr>
        <w:pStyle w:val="Code"/>
      </w:pPr>
      <w:r>
        <w:t xml:space="preserve">.\ml-pipeline\Prepare-VoiceControlsSamples.ps1 -ReportFolder </w:t>
      </w:r>
    </w:p>
    <w:p w14:paraId="58857D0B" w14:textId="77777777" w:rsidR="00954D81" w:rsidRDefault="00800DD4">
      <w:pPr>
        <w:pStyle w:val="Code"/>
      </w:pPr>
      <w:r>
        <w:t>↪ docs/android/yolo26s_final_phone/audio_samples -IncludeLab</w:t>
      </w:r>
    </w:p>
    <w:p w14:paraId="141AE6BD" w14:textId="77777777" w:rsidR="00954D81" w:rsidRDefault="00800DD4">
      <w:pPr>
        <w:pStyle w:val="Code"/>
      </w:pPr>
      <w:r>
        <w:t>.\ml-pipeline\Test-ModelLabPhone.ps1 -Label yolo26s_final_phone -Voice -Lab -Benchmark</w:t>
      </w:r>
    </w:p>
    <w:p w14:paraId="6712AF08" w14:textId="77777777" w:rsidR="00954D81" w:rsidRDefault="00800DD4">
      <w:r>
        <w:t>Этот помощник собирает и реально устанавливает APK, запускает десять инструментальных тестов (камера/галерея/голос + журнал/сравнение + заметка/TTS) с отдельной папкой доказательств, три фото на всех режимах, Android/Desktop-паритет и десять серий bitmap-анализа. Предыдущий общий отчёт/тензоры/замеры сохраняются в `docs/android/archive_models/&lt;APK-SHA&gt;`. Он не меняет аппаратное управление или Play Защиту. При ошибке остановиться и сохранить доказательства; успешную установку подтверждать фактическим Success и SHA.</w:t>
      </w:r>
    </w:p>
    <w:p w14:paraId="52D1C5F5" w14:textId="77777777" w:rsidR="00954D81" w:rsidRDefault="00800DD4">
      <w:r>
        <w:t>Не запускать прежние `Test-VoiceControlsPhone.ps1` / `build_voice_controls_report.py` для новой версии: они относятся к исторической 0.11 и папке voice_v3. Не переписывать старые голосовые доказательства.</w:t>
      </w:r>
    </w:p>
    <w:p w14:paraId="54A4321A" w14:textId="77777777" w:rsidR="00954D81" w:rsidRDefault="00800DD4">
      <w:pPr>
        <w:pStyle w:val="31"/>
      </w:pPr>
      <w:r>
        <w:t>2. Полный технический M03</w:t>
      </w:r>
    </w:p>
    <w:p w14:paraId="3A22F114" w14:textId="77777777" w:rsidR="00954D81" w:rsidRDefault="00800DD4">
      <w:r>
        <w:t>Только после завершённого S-worker, всех десяти S и заблокированного выбора S:</w:t>
      </w:r>
    </w:p>
    <w:p w14:paraId="698759BD" w14:textId="77777777" w:rsidR="00954D81" w:rsidRDefault="00800DD4">
      <w:pPr>
        <w:pStyle w:val="Code"/>
      </w:pPr>
      <w:r>
        <w:t>.\ml-pipeline\Start-Yolo26mPilot.ps1</w:t>
      </w:r>
    </w:p>
    <w:p w14:paraId="088AA0D3" w14:textId="77777777" w:rsidR="00954D81" w:rsidRDefault="00800DD4">
      <w:r>
        <w:t xml:space="preserve">Он использует уже скачанный `ml-pipeline/yolo26m.pt`, SHA закреплён в [protocol_lock.json](protocol_lock.json). Повторная загрузка не нужна. Полные 60 эпох на прежних данных; </w:t>
      </w:r>
      <w:r>
        <w:lastRenderedPageBreak/>
        <w:t>один запуск — технический пилот, не итог качества M. Восстановление после фактического выхода M-pilot допускается тем же launcher: используется `last_complete.pt`, готовый экспорт не обучается повторно. Если OOM / технический отказ — записать журнал и логи; не менять batch в этой серии.</w:t>
      </w:r>
    </w:p>
    <w:p w14:paraId="4948671D" w14:textId="77777777" w:rsidR="00954D81" w:rsidRDefault="00800DD4">
      <w:r>
        <w:t>После фактического завершения/экспорта M03:</w:t>
      </w:r>
    </w:p>
    <w:p w14:paraId="79A8A0AB" w14:textId="77777777" w:rsidR="00954D81" w:rsidRDefault="00800DD4">
      <w:pPr>
        <w:pStyle w:val="Code"/>
      </w:pPr>
      <w:r>
        <w:t xml:space="preserve">wsl.exe --distribution AgroVoice-ML --user root --exec bash </w:t>
      </w:r>
    </w:p>
    <w:p w14:paraId="5528B7DB" w14:textId="77777777" w:rsidR="00954D81" w:rsidRDefault="00800DD4">
      <w:pPr>
        <w:pStyle w:val="Code"/>
      </w:pPr>
      <w:r>
        <w:t xml:space="preserve">↪ /mnt/f/agrovoice-ai/ml-pipeline/accuracy_python.sh </w:t>
      </w:r>
    </w:p>
    <w:p w14:paraId="16223097" w14:textId="77777777" w:rsidR="00954D81" w:rsidRDefault="00800DD4">
      <w:pPr>
        <w:pStyle w:val="Code"/>
      </w:pPr>
      <w:r>
        <w:t>↪ /mnt/f/agrovoice-ai/ml-pipeline/evaluate_yolo26m.py --seeds 20261003</w:t>
      </w:r>
    </w:p>
    <w:p w14:paraId="38AED724" w14:textId="77777777" w:rsidR="00954D81" w:rsidRDefault="00800DD4">
      <w:pPr>
        <w:pStyle w:val="Code"/>
      </w:pPr>
      <w:r>
        <w:t>.\ml-pipeline\venv\Scripts\python.exe ml-pipeline/package_yolo26m.py --pilot</w:t>
      </w:r>
    </w:p>
    <w:p w14:paraId="26804218" w14:textId="77777777" w:rsidR="00954D81" w:rsidRDefault="00800DD4">
      <w:r>
        <w:t>Упаковка требует реальный M-граф, три desktop-сравнения и полную общую val; добавляет M девятым режимом к восьми итоговым S-примерам. Далее в `VoiceCommands.modelIds` добавить последним `yolo26m`, обновить подсказку/грамматику/нумерацию только при фактическом наличии M. Проверить фразу «модель девять», обеспечить сохранение всех прежних функций. Повысить версию APK относительно уже установленной S-версии. Новый режим должен содержать обученный граф, а не COCO-веса.</w:t>
      </w:r>
    </w:p>
    <w:p w14:paraId="2174472C" w14:textId="77777777" w:rsidR="00954D81" w:rsidRDefault="00800DD4">
      <w:pPr>
        <w:pStyle w:val="Code"/>
      </w:pPr>
      <w:r>
        <w:t xml:space="preserve">.\ml-pipeline\Prepare-VoiceControlsSamples.ps1 -ReportFolder </w:t>
      </w:r>
    </w:p>
    <w:p w14:paraId="04DB1C29" w14:textId="77777777" w:rsidR="00954D81" w:rsidRDefault="00800DD4">
      <w:pPr>
        <w:pStyle w:val="Code"/>
      </w:pPr>
      <w:r>
        <w:t>↪ docs/android/yolo26m_pilot_phone/audio_samples -IncludeM -IncludeLab</w:t>
      </w:r>
    </w:p>
    <w:p w14:paraId="64D3F4B5" w14:textId="77777777" w:rsidR="00954D81" w:rsidRDefault="00800DD4">
      <w:pPr>
        <w:pStyle w:val="Code"/>
      </w:pPr>
      <w:r>
        <w:t>.\ml-pipeline\Test-ModelLabPhone.ps1 -Label yolo26m_pilot_phone -Voice -Lab -Benchmark</w:t>
      </w:r>
    </w:p>
    <w:p w14:paraId="325FBD37" w14:textId="77777777" w:rsidR="00954D81" w:rsidRDefault="00800DD4">
      <w:pPr>
        <w:pStyle w:val="Code"/>
      </w:pPr>
      <w:r>
        <w:t xml:space="preserve">.\ml-pipeline\venv\Scripts\python.exe ml-pipeline/mark_yolo26m_phone_gate.py --serial </w:t>
      </w:r>
    </w:p>
    <w:p w14:paraId="1DEAAB51" w14:textId="77777777" w:rsidR="00954D81" w:rsidRDefault="00800DD4">
      <w:pPr>
        <w:pStyle w:val="Code"/>
      </w:pPr>
      <w:r>
        <w:t>↪ b861c4e0 --evidence docs/android/yolo26m_pilot_phone</w:t>
      </w:r>
    </w:p>
    <w:p w14:paraId="4EBB0F14" w14:textId="77777777" w:rsidR="00954D81" w:rsidRDefault="00800DD4">
      <w:pPr>
        <w:pStyle w:val="Code"/>
      </w:pPr>
      <w:r>
        <w:t>.\ml-pipeline\venv\Scripts\python.exe ml-pipeline/build_yolo26m_report.py</w:t>
      </w:r>
    </w:p>
    <w:p w14:paraId="793E4522" w14:textId="77777777" w:rsidR="00954D81" w:rsidRDefault="00800DD4">
      <w:r>
        <w:t>`-IncludeM` допустим только после упаковки реального девятого графа; добавляет два WAV для «модель девять», остальные 114 команды/контрольные фразы сохраняет. Сначала все десять Lab native-тестов / все команды без ложных действий, затем 27 визуальных результатов / все девять режимов и десять серий. Gate сверяет план, pilot-SHA, текущий APK, отдельные голосовые доказательства, свежесть замеров и APK, извлечённый с реального телефона. Не создавать phone_gate вручную. Скорость чужого CPU, COCO AP и результаты других телефонов не подставлять.</w:t>
      </w:r>
    </w:p>
    <w:p w14:paraId="64EF2581" w14:textId="77777777" w:rsidR="00954D81" w:rsidRDefault="00800DD4">
      <w:pPr>
        <w:pStyle w:val="31"/>
      </w:pPr>
      <w:r>
        <w:t>3. Остальные девять M</w:t>
      </w:r>
    </w:p>
    <w:p w14:paraId="457EC551" w14:textId="77777777" w:rsidR="00954D81" w:rsidRDefault="00800DD4">
      <w:r>
        <w:t>Только при `phone_gate.json: status=passed` и SHA, совпадающем с M03 / неизменным планом:</w:t>
      </w:r>
    </w:p>
    <w:p w14:paraId="2B648D24" w14:textId="77777777" w:rsidR="00954D81" w:rsidRDefault="00800DD4">
      <w:pPr>
        <w:pStyle w:val="Code"/>
      </w:pPr>
      <w:r>
        <w:t>.\ml-pipeline\Start-Yolo26mStudy.ps1</w:t>
      </w:r>
    </w:p>
    <w:p w14:paraId="4B877A51" w14:textId="77777777" w:rsidR="00954D81" w:rsidRDefault="00800DD4">
      <w:r>
        <w:t>Очередь `yolo26m_queue.py` переиспользует готовый M03, последовательно обучает остальные девять, после выхода каждого GPU-child выполняет общую CPU val. `queue_status.json` — статус всей серии; `status.json` — текущего adapter/pilot. Активный указатель содержит правильный `status_path`. После фактического выхода worker восстановление — тот же Start-Yolo26mStudy.ps1, без параллельных запусков. План, recipe и SHA источников зафиксированы до первого M.</w:t>
      </w:r>
    </w:p>
    <w:p w14:paraId="276C3FE8" w14:textId="77777777" w:rsidR="00954D81" w:rsidRDefault="00800DD4">
      <w:pPr>
        <w:pStyle w:val="Code"/>
      </w:pPr>
      <w:r>
        <w:t>.\ml-pipeline\venv\Scripts\python.exe ml-pipeline/build_yolo26m_report.py</w:t>
      </w:r>
    </w:p>
    <w:p w14:paraId="7EDC6FE2" w14:textId="77777777" w:rsidR="00954D81" w:rsidRDefault="00800DD4">
      <w:r>
        <w:t>Отчёт включает фактические n, средние, SD и парные разности N/S/M. Неполная серия не называется результатом десяти запусков. Предварительный M03 остаётся в APK до итогового выбора.</w:t>
      </w:r>
    </w:p>
    <w:p w14:paraId="69BD31AD" w14:textId="77777777" w:rsidR="00954D81" w:rsidRDefault="00800DD4">
      <w:pPr>
        <w:pStyle w:val="31"/>
      </w:pPr>
      <w:r>
        <w:t>4. Финальная M и завершение</w:t>
      </w:r>
    </w:p>
    <w:p w14:paraId="1A27AE5D" w14:textId="77777777" w:rsidR="00954D81" w:rsidRDefault="00800DD4">
      <w:r>
        <w:t>Только после десяти экспортов / десяти полных val и завершённой очереди:</w:t>
      </w:r>
    </w:p>
    <w:p w14:paraId="7F58EA91" w14:textId="77777777" w:rsidR="00954D81" w:rsidRDefault="00800DD4">
      <w:pPr>
        <w:pStyle w:val="Code"/>
      </w:pPr>
      <w:r>
        <w:t>.\ml-pipeline\venv\Scripts\python.exe ml-pipeline/package_yolo26m.py</w:t>
      </w:r>
    </w:p>
    <w:p w14:paraId="112BB324" w14:textId="77777777" w:rsidR="00954D81" w:rsidRDefault="00800DD4">
      <w:pPr>
        <w:pStyle w:val="Code"/>
      </w:pPr>
      <w:r>
        <w:t>.\ml-pipeline\venv\Scripts\python.exe ml-pipeline/evaluate_yolo26m_test.py</w:t>
      </w:r>
    </w:p>
    <w:p w14:paraId="5484264C" w14:textId="77777777" w:rsidR="00954D81" w:rsidRDefault="00800DD4">
      <w:r>
        <w:t>Первый скрипт выбирает максимальный полный val AP50–95, при равенстве меньший seed, блокирует выбор и сохраняет восемь базовых режимов. Второй допускает исторический test только после блокировки выбора; test не используется для подбора. Повысить APK-версию и выполнить новые проверки:</w:t>
      </w:r>
    </w:p>
    <w:p w14:paraId="6CBE109E" w14:textId="77777777" w:rsidR="00954D81" w:rsidRDefault="00800DD4">
      <w:pPr>
        <w:pStyle w:val="Code"/>
      </w:pPr>
      <w:r>
        <w:lastRenderedPageBreak/>
        <w:t xml:space="preserve">.\ml-pipeline\Prepare-VoiceControlsSamples.ps1 -ReportFolder </w:t>
      </w:r>
    </w:p>
    <w:p w14:paraId="52906386" w14:textId="77777777" w:rsidR="00954D81" w:rsidRDefault="00800DD4">
      <w:pPr>
        <w:pStyle w:val="Code"/>
      </w:pPr>
      <w:r>
        <w:t>↪ docs/android/yolo26m_final_phone/audio_samples -IncludeM -IncludeLab</w:t>
      </w:r>
    </w:p>
    <w:p w14:paraId="0846FBB4" w14:textId="77777777" w:rsidR="00954D81" w:rsidRDefault="00800DD4">
      <w:pPr>
        <w:pStyle w:val="Code"/>
      </w:pPr>
      <w:r>
        <w:t>.\ml-pipeline\Test-ModelLabPhone.ps1 -Label yolo26m_final_phone -Voice -Lab -Benchmark</w:t>
      </w:r>
    </w:p>
    <w:p w14:paraId="2632CAB6" w14:textId="77777777" w:rsidR="00954D81" w:rsidRDefault="00800DD4">
      <w:pPr>
        <w:pStyle w:val="Code"/>
      </w:pPr>
      <w:r>
        <w:t xml:space="preserve">.\ml-pipeline\venv\Scripts\python.exe ml-pipeline/mark_yolo26m_phone_gate.py --final </w:t>
      </w:r>
    </w:p>
    <w:p w14:paraId="059762F1" w14:textId="77777777" w:rsidR="00954D81" w:rsidRDefault="00800DD4">
      <w:pPr>
        <w:pStyle w:val="Code"/>
      </w:pPr>
      <w:r>
        <w:t>↪ --serial b861c4e0 --evidence docs/android/yolo26m_final_phone</w:t>
      </w:r>
    </w:p>
    <w:p w14:paraId="1BBB5B38" w14:textId="77777777" w:rsidR="00954D81" w:rsidRDefault="00800DD4">
      <w:pPr>
        <w:pStyle w:val="Code"/>
      </w:pPr>
      <w:r>
        <w:t>.\ml-pipeline\venv\Scripts\python.exe ml-pipeline/build_yolo26m_report.py</w:t>
      </w:r>
    </w:p>
    <w:p w14:paraId="7DA73880" w14:textId="77777777" w:rsidR="00954D81" w:rsidRDefault="00800DD4">
      <w:r>
        <w:t>Сравнить качество и реальную задержку/память; оставить в APK N/S/M и все прежние примеры. Обновить подробные отчёты, карточки моделей, указатель APK и PROJECT_GUIDE.md. Затем остановить автоматику через automation_update. Не останавливать её только после S, пока разрешённая M ещё не проверена. Если M имеет честно проверенный технический отказ — сохранить доказательства и рабочий S/N APK вместо объявления M успешной.</w:t>
      </w:r>
    </w:p>
    <w:p w14:paraId="132F7971" w14:textId="77777777" w:rsidR="00954D81" w:rsidRDefault="00800DD4">
      <w:r>
        <w:t>После появления девятого режима старый `build_yolo26s_focus_report.py` не запускать: его проверка состава рассчитана на восемь базовых моделей. Исторический S-отчёт сохраняется; сравнение N/S/M обновляется новым M-report builder.</w:t>
      </w:r>
    </w:p>
    <w:p w14:paraId="1F52B01B" w14:textId="77777777" w:rsidR="00954D81" w:rsidRDefault="00800DD4">
      <w:pPr>
        <w:pStyle w:val="31"/>
      </w:pPr>
      <w:r>
        <w:t>Лимиты и ограничения</w:t>
      </w:r>
    </w:p>
    <w:p w14:paraId="423ABD4C" w14:textId="77777777" w:rsidR="00954D81" w:rsidRDefault="00800DD4">
      <w:r>
        <w:t>Проверять actual get_usage_limits. При остатке ≤15% пятичасового окна прекратить разработку, записать точку и 01:00 следующего календарного дня Europe/Minsk; до этого времени только краткая необходимая проверка обучения, даже если окно сбросилось раньше. Недельный лимит также сохранять. FanControl закрыт, HDD/вентиляторы/оборудование не менять. Ничего не публиковать/покупать, внешних сообщений не отправлять. mAP не равен доле правильных диагнозов; болезни огурцов и процент поражения пока не заявляются. Телефонный bitmap-таймер не включает наведение камеры и JPEG-декодирование; десять его серий — не десять обучений.</w:t>
      </w:r>
    </w:p>
    <w:p w14:paraId="627CDD01" w14:textId="77777777" w:rsidR="00954D81" w:rsidRDefault="00800DD4">
      <w:pPr>
        <w:pStyle w:val="31"/>
      </w:pPr>
      <w:r>
        <w:t>Уточнение app-проверок5октября</w:t>
      </w:r>
    </w:p>
    <w:p w14:paraId="6B376BBE" w14:textId="77777777" w:rsidR="00954D81" w:rsidRDefault="00800DD4">
      <w:r>
        <w:t>Версия 0.14 добавляет два meaningful native-теста NoteSpeechFlowTest к прежним восьми, поэтому полный -Lab профиль содержит 10. M phone guard проверяет OK(10tests), четыре новых JSON-инструментов и все прежние доказательства. Training/evaluation lock/планы/recipe не изменены. Наличие callback PCM-проверки не означает речь людей через микрофон: реальный микрофон отдельно открыт, PCM Vosk подан в production callback без ночного звука. TTS либо даёт настоящий callback при volume0, либо явный отсутствующий offline-голос. Установка голосовых данных автоматически не выполняется. Stage-folder всегда свежая; прошедший S-профиль: yolo26s_final_v15_phone; неудачный v14 сохранён как история.</w:t>
      </w:r>
    </w:p>
    <w:p w14:paraId="482D45F1" w14:textId="77777777" w:rsidR="00954D81" w:rsidRDefault="00800DD4">
      <w:pPr>
        <w:pStyle w:val="21"/>
        <w:pageBreakBefore/>
      </w:pPr>
      <w:bookmarkStart w:id="62" w:name="_Toc242088471"/>
      <w:r>
        <w:lastRenderedPageBreak/>
        <w:t>docs/​experiments/​yolo26m_​v1/​PILOT_​MODEL_​CARD.md</w:t>
      </w:r>
      <w:bookmarkEnd w:id="62"/>
    </w:p>
    <w:p w14:paraId="0BE11A60" w14:textId="77777777" w:rsidR="00954D81" w:rsidRDefault="00800DD4">
      <w:pPr>
        <w:pStyle w:val="SourceMeta"/>
      </w:pPr>
      <w:r>
        <w:t>SHA-256 f859d60046d8e3e7bd9a1454d70ee433eeb6638e1a995a613e2b1b8687a34d4a</w:t>
      </w:r>
    </w:p>
    <w:p w14:paraId="55BD96F6" w14:textId="77777777" w:rsidR="00954D81" w:rsidRDefault="00800DD4">
      <w:pPr>
        <w:pStyle w:val="21"/>
      </w:pPr>
      <w:bookmarkStart w:id="63" w:name="_Toc242088472"/>
      <w:r>
        <w:t>YOLO26m: карточка технического пилота</w:t>
      </w:r>
      <w:bookmarkEnd w:id="63"/>
    </w:p>
    <w:p w14:paraId="65553D26" w14:textId="77777777" w:rsidR="00954D81" w:rsidRDefault="00800DD4">
      <w:r>
        <w:t>Срез: 2026-10-05T01:11:31.161349+00:00.</w:t>
      </w:r>
    </w:p>
    <w:p w14:paraId="1217B638" w14:textId="77777777" w:rsidR="00954D81" w:rsidRDefault="00800DD4">
      <w:r>
        <w:t>Обучено 1 из 10 seed. Это проверка работоспособности M; окончательного выбора M ещё нет. Данные, рецепт и итоговый test не менялись.</w:t>
      </w:r>
    </w:p>
    <w:p w14:paraId="32B64CE6" w14:textId="77777777" w:rsidR="00954D81" w:rsidRDefault="00800DD4">
      <w:r>
        <w:t>- Seed: 20261003; граф SHA `c68786cbf67b634d6c0ff40968c039d256d760e64e69252dc29b28a24e462cb6`, 81699764 байт.</w:t>
      </w:r>
    </w:p>
    <w:p w14:paraId="16B0E322" w14:textId="77777777" w:rsidR="00954D81" w:rsidRDefault="00800DD4">
      <w:r>
        <w:t>- Вход 1×3×416×416, выход 1×34×3549; FP32, обычная YOLO-голова + внешний NMS.</w:t>
      </w:r>
    </w:p>
    <w:p w14:paraId="1B063F15" w14:textId="77777777" w:rsidR="00954D81" w:rsidRDefault="00800DD4">
      <w:r>
        <w:t>- 60 эпох, batch 16, AdamW lr 0=0.001, AMP off. Три ONNX/PyTorch сравнения пройдены.</w:t>
      </w:r>
    </w:p>
    <w:p w14:paraId="59AED727" w14:textId="77777777" w:rsidR="00954D81" w:rsidRDefault="00800DD4">
      <w:r>
        <w:t>- Данные: frozen clean v2, train 2609/val 349/test 236, 30 классов. Происхождение и лицензии унаследованы, новых фото в эту серию не добавляли.</w:t>
      </w:r>
    </w:p>
    <w:p w14:paraId="2380DACC" w14:textId="77777777" w:rsidR="00954D81" w:rsidRDefault="00800DD4">
      <w:r>
        <w:t>- Исходные COCO-веса Ultralytics AGPL-3.0: [происхождение](pretrained_provenance.json). APK использует дообученный граф, а не исходный COCO checkpoint.</w:t>
      </w:r>
    </w:p>
    <w:p w14:paraId="21567F9B" w14:textId="77777777" w:rsidR="00954D81" w:rsidRDefault="00800DD4">
      <w:pPr>
        <w:pStyle w:val="31"/>
      </w:pPr>
      <w:r>
        <w:t>Полный путь на общей val</w:t>
      </w:r>
    </w:p>
    <w:p w14:paraId="0E6A1954" w14:textId="77777777" w:rsidR="00954D81" w:rsidRDefault="00800DD4">
      <w:r>
        <w:t>349 фото /1309 размеченных листьев, score0.25, matchingIoU0.5, NMS0.7. CPU evaluator тот же, что N/S; пропуски и ложные ответы учитываются.</w:t>
      </w:r>
    </w:p>
    <w:p w14:paraId="175A71F3" w14:textId="77777777" w:rsidR="00954D81" w:rsidRDefault="00800DD4">
      <w:r>
        <w:t>- AP50–95: 0.369108; AP50: 0.540905. AP не процент правильных диагнозов.</w:t>
      </w:r>
    </w:p>
    <w:p w14:paraId="03D2473B" w14:textId="77777777" w:rsidR="00954D81" w:rsidRDefault="00800DD4">
      <w:r>
        <w:t>- Рамка совпала для 1029/1309 листьев.</w:t>
      </w:r>
    </w:p>
    <w:p w14:paraId="35034EA4" w14:textId="77777777" w:rsidR="00954D81" w:rsidRDefault="00800DD4">
      <w:r>
        <w:t>- Правильный класс и рамка: 856/1309 = 0.653934.</w:t>
      </w:r>
    </w:p>
    <w:p w14:paraId="5AECC9DC" w14:textId="77777777" w:rsidR="00954D81" w:rsidRDefault="00800DD4">
      <w:r>
        <w:t>- Только среди найденных листьев правильный класс: 0.831876; этот показатель исключает пропуски.</w:t>
      </w:r>
    </w:p>
    <w:p w14:paraId="4908E66C" w14:textId="77777777" w:rsidR="00954D81" w:rsidRDefault="00800DD4">
      <w:r>
        <w:t>- MacroF1: 0.495280.</w:t>
      </w:r>
    </w:p>
    <w:p w14:paraId="757C8D7B" w14:textId="77777777" w:rsidR="00954D81" w:rsidRDefault="00800DD4">
      <w:r>
        <w:t>- Парный AP50–95 M03−S03: +0.008425; M03−N03: +0.040714. Это одна пара каждого сравнения, SD/надёжность десяти запусков ещё не получены.</w:t>
      </w:r>
    </w:p>
    <w:p w14:paraId="464C9621" w14:textId="77777777" w:rsidR="00954D81" w:rsidRDefault="00800DD4">
      <w:r>
        <w:t>Подробный F1 всех 30 классов / n / mean / SD / парные различия сохраняются в [REPORT.md](REPORT.md) и [summary.json](summary.json).</w:t>
      </w:r>
    </w:p>
    <w:p w14:paraId="03283FF1" w14:textId="77777777" w:rsidR="00954D81" w:rsidRDefault="00800DD4">
      <w:pPr>
        <w:pStyle w:val="31"/>
      </w:pPr>
      <w:r>
        <w:t>Телефон и пределы проверки</w:t>
      </w:r>
    </w:p>
    <w:p w14:paraId="3A29ACC2" w14:textId="77777777" w:rsidR="00954D81" w:rsidRDefault="00800DD4">
      <w:r>
        <w:t>APK 0.16 с девятой реальной M установлена на Note 7, десять функциональных Android-тестов и все 27 визуальных результатов/13 численных сравнения графов прошли. 120/120 синтезированных команд,0 действий на 24 посторонних/диктовочных случаях. Все десять bitmap-серий завершены; настоящий phone_gate passed. M 1366.4±137.7 мс, N 165.3 мс, S 472.5 мс; таймер исключает камеру/JPEG/сохранение/отрисовку. Установленный APK извлечён и SHA совпал: `f2d93747539244a1dd85ee5bba03bd0def350dcb9a18055b7723d1af22e910fd`. Максимальный RSS M359.6 МиБ, HWM 368.8 МиБ. Остальные 9 M запущены последовательно, M03 переиспользована.</w:t>
      </w:r>
    </w:p>
    <w:p w14:paraId="6BD56EC2" w14:textId="77777777" w:rsidR="00954D81" w:rsidRDefault="00800DD4">
      <w:r>
        <w:t>Речь людей через микрофон в поле, точность на новых полевых фото, батарея/A56/Redmi9T не проверены. В основной val нет огурцов, здоровый картофель и клещ редки. Болезни огурцов и процент поражения не заявляются. Test M не открывался.</w:t>
      </w:r>
    </w:p>
    <w:p w14:paraId="760708FA" w14:textId="77777777" w:rsidR="00954D81" w:rsidRDefault="00800DD4">
      <w:r>
        <w:lastRenderedPageBreak/>
        <w:t>[Протокол](PROTOCOL.md), [шаги продолжения](CONTINUE.md), [общая val](pipeline/yolo26m_seed20261003_val.json), [Android-доказательства](../../android/yolo26m_pilot_v16_phone/verification.json).</w:t>
      </w:r>
    </w:p>
    <w:p w14:paraId="06F04C72" w14:textId="77777777" w:rsidR="00954D81" w:rsidRDefault="00800DD4">
      <w:pPr>
        <w:pStyle w:val="21"/>
        <w:pageBreakBefore/>
      </w:pPr>
      <w:bookmarkStart w:id="64" w:name="_Toc242088473"/>
      <w:r>
        <w:lastRenderedPageBreak/>
        <w:t>docs/​experiments/​yolo26m_​v1/​PROTOCOL.md</w:t>
      </w:r>
      <w:bookmarkEnd w:id="64"/>
    </w:p>
    <w:p w14:paraId="4BB15B00" w14:textId="77777777" w:rsidR="00954D81" w:rsidRDefault="00800DD4">
      <w:pPr>
        <w:pStyle w:val="SourceMeta"/>
      </w:pPr>
      <w:r>
        <w:t>SHA-256 45a6463319369612c335b43cd8af96d942bc303fbb14595dd3c750741064b36c</w:t>
      </w:r>
    </w:p>
    <w:p w14:paraId="6DFCE192" w14:textId="77777777" w:rsidR="00954D81" w:rsidRDefault="00800DD4">
      <w:pPr>
        <w:pStyle w:val="21"/>
      </w:pPr>
      <w:bookmarkStart w:id="65" w:name="_Toc242088474"/>
      <w:r>
        <w:t>YOLO26m — отдельная серия после YOLO26s</w:t>
      </w:r>
      <w:bookmarkEnd w:id="65"/>
    </w:p>
    <w:p w14:paraId="19667E53" w14:textId="77777777" w:rsidR="00954D81" w:rsidRDefault="00800DD4">
      <w:r>
        <w:t>Рецепт M зафиксирован до первого обучения, 4 октября 2026. Текущая revision 2: [protocol_lock.json](protocol_lock.json) хранит SHA плана `9a255219ea841924f11d4db2a6daa5d92006f87243c83e6a11571b518d24a6e2` и семи защищённых training/evaluation-исходников. План содержит все десять заданий, параметры и правила допуска. Все прежние S/N-данные и исходники сохранили SHA. Наличие подготовки не означает, что M уже запускалась.</w:t>
      </w:r>
    </w:p>
    <w:p w14:paraId="0C08F95E" w14:textId="77777777" w:rsidR="00954D81" w:rsidRDefault="00800DD4">
      <w:r>
        <w:t>До любого M-запуска исправлена только метка происхождения `model.detector_seed` в отдельной val-обёртке: теперь она соответствует оцениваемому M-seed, а не унаследованному S03 из шаблона. Обучение, декодирование, метрики и числовой рецепт не менялись. Первый неисполненный план/lock/обёртка/guard-доказательства от 17:29 UTC сохранены в [pretraining_protocol_v1](pretraining_protocol_v1/plan.json); новая версия всей M-серии закреплена до первого результата, не является изменением рецепта посередине обучения.</w:t>
      </w:r>
    </w:p>
    <w:p w14:paraId="4F533C00" w14:textId="77777777" w:rsidR="00954D81" w:rsidRDefault="00800DD4">
      <w:r>
        <w:t>Подготовлен полный путь продолжения: отдельная последовательная очередь M, упаковка технического пилота / финальной M, запрет test до десяти полных val, строгая проверка реального телефона и отчёт N/S/M. [CONTINUE.md](CONTINUE.md) перечисляет команды в порядке выполнения; [REPORT.md](REPORT.md) показывает только фактические результаты; [guard_checks.json](guard_checks.json) содержит восемь настоящих отказов запуска/упаковки/test при ещё работающей S. Отказы не изменили защищённые данные, APK, состояние очередей или процесс S.</w:t>
      </w:r>
    </w:p>
    <w:p w14:paraId="4731B653" w14:textId="77777777" w:rsidR="00954D81" w:rsidRDefault="00800DD4">
      <w:r>
        <w:t>`phone_gate.json` нельзя заполнять вручную. Его создаёт mark_yolo26m_phone_gate.py после новой установки, совпадения APK с извлечённым с телефона файлом, паритета всех девяти режимов, десяти свежих серий bitmap-анализа и шести голосовых/камерных/галерейных тестов. Два дополнительных WAV проверяют «модель девять». Только gate с SHA этого плана и пилота 03 разрешает оставшиеся девять M. Числа скорости/памяти/качества M появятся после фактических испытаний.</w:t>
      </w:r>
    </w:p>
    <w:p w14:paraId="592C5E53" w14:textId="77777777" w:rsidR="00954D81" w:rsidRDefault="00800DD4">
      <w:r>
        <w:t>Борис 4 октября 2026 предложил попробовать M; предложение принято. Текущие 10S не меняются и не прерываются. Один GPU-worker: M запускается только после фактического выхода S-worker, его десяти готовых экспортов/val и итогового выбораS. Не заменять рабочую модель вAPK до проверки новой.</w:t>
      </w:r>
    </w:p>
    <w:p w14:paraId="162B7DA2" w14:textId="77777777" w:rsidR="00954D81" w:rsidRDefault="00800DD4">
      <w:pPr>
        <w:pStyle w:val="31"/>
      </w:pPr>
      <w:r>
        <w:t>Почему проверить</w:t>
      </w:r>
    </w:p>
    <w:p w14:paraId="1D7F5D69" w14:textId="77777777" w:rsidR="00954D81" w:rsidRDefault="00800DD4">
      <w:r>
        <w:t>[Первичный источник Ultralytics](https://docs.ultralytics.com/models/yolo26/) на 4 октября 2026: S9.5 млн параметров/20.9GFLOPs, M20.4 млн/68.4GFLOPs при 640. Это примерно 2.15 раза параметры и 3.27 раза операции. COCO AP50–95 обычной головы 48.6→53.1; выигрыш 4.5 пунктаCOCO нельзя переносить на наши листья. Опубликованное времяCPU87.2→220 мс относится к чужомуCPU и NMS-free голове; наш 416/обычная голова/Note 7 измеряются отдельно. M не объявлена лучшеS заранее.</w:t>
      </w:r>
    </w:p>
    <w:p w14:paraId="3A2F4968" w14:textId="77777777" w:rsidR="00954D81" w:rsidRDefault="00800DD4">
      <w:r>
        <w:t>Официальные начальные весаCOCO: `https://github.com/ultralytics/assets/releases/download/v8.4.0/yolo26m.pt`. Скачано 44 255 705 байт; SHA256 `401cea9ab23ad19246ff7744859816bc599f350e93c9dd30367b6f0a0745d0b7`. ПроверенPT ZIP-контейнер, источник/локальныйSHA закреплены вpretrained_provenance.json. Это локальная контрольная сумма, не отдельно опубликованный авторомSHA. ЛицензияUltralyticsAGPL-3.0, как у используемыхN/S. На момент подготовкиGPU M не запускался.</w:t>
      </w:r>
    </w:p>
    <w:p w14:paraId="431FE077" w14:textId="77777777" w:rsidR="00954D81" w:rsidRDefault="00800DD4">
      <w:pPr>
        <w:pStyle w:val="31"/>
      </w:pPr>
      <w:r>
        <w:lastRenderedPageBreak/>
        <w:t>Рецепт и технический первый запуск</w:t>
      </w:r>
    </w:p>
    <w:p w14:paraId="38F30C39" w14:textId="77777777" w:rsidR="00954D81" w:rsidRDefault="00800DD4">
      <w:r>
        <w:t>Отдельные `plan.json`, `status.json`, `runs/yolo26m_v1`, `runs/detect/accuracy_v1_yolo26m_seed…`. Те же cleanv2 train 2609/val 349/test 236, классы 30, группы/дубликаты/отпечатки сохранены. Первое обучение seed 20261003 на полные 60 эпох, patience 60,416×416,batch 16,FP32,AMPoff,AdamW/lr 0.001. Оно считается техническим пилотом, а не итогомархитектуры. Если рецепт и экспорт/Note 7 работоспособны, его можно переиспользовать как первый из десяти одинаковых запусков 20261003..12, затем закончить оставшиеся 9 без повторного обучения 03.</w:t>
      </w:r>
    </w:p>
    <w:p w14:paraId="5F28BC20" w14:textId="77777777" w:rsidR="00954D81" w:rsidRDefault="00800DD4">
      <w:r>
        <w:t>Если batch 16 не помещается в 16 ГБRX9060XT, записать фактическийOOM и остановиться. Уменьшениеbatch требует отдельной версии всей M-серии с новым замороженным планом, не измененияS/N. Защищённые train_clean.py/evaluate_clean.py/run_study.py/yolo_s_accuracy.py/evaluate_accuracy_pipeline.py не редактируются. Отдельный yolo_m_accuracy.py использует прежние train/evaluate без `--test`; держит вход/выходONNX1×3×416×416 /1×34×3549, обычную голову+внешнийNMS. Новый экспорт проходит три сравненияONNX/PyTorch.</w:t>
      </w:r>
    </w:p>
    <w:p w14:paraId="38C5F42A" w14:textId="77777777" w:rsidR="00954D81" w:rsidRDefault="00800DD4">
      <w:pPr>
        <w:pStyle w:val="31"/>
      </w:pPr>
      <w:r>
        <w:t>Оценка и телефон</w:t>
      </w:r>
    </w:p>
    <w:p w14:paraId="1D34AF40" w14:textId="77777777" w:rsidR="00954D81" w:rsidRDefault="00800DD4">
      <w:r>
        <w:t>Общая полнаяval349 фото/1309GT через неизменную функцию evaluate_accuracy_pipeline.evaluate, импортированную отдельной обёрткой evaluate_yolo26m.py. CPUExecutionProvider, те же score0.25/IoU0.5/NMS0.7; учитываются неверные классы, пропуски и ложные листья. РезультатыM отделены отистории 80 иS. Для решения показать AP50–95/AP50/macroF1/правильныйкласс+рамка и разницу сN/S на техжеseed. Test не использовать для выбора.</w:t>
      </w:r>
    </w:p>
    <w:p w14:paraId="0933E260" w14:textId="77777777" w:rsidR="00954D81" w:rsidRDefault="00800DD4">
      <w:r>
        <w:t>После пилота добавить реальныйM как девятый вариант кAPK со всеми прежними 8, сохранить голосовые команды/галерею/камеру и закреплённуюN12. Проверить фактическийчисленныйAndroid/Desktop-паритет, полныйbitmap-анализ, память и десять независимых телефонных серий. При техническом отказе/OOM сохранитьдоказательства, кнопку не объявлять рабочей. Скорость наA56/Redmi9T не экстраполировать сNote7.</w:t>
      </w:r>
    </w:p>
    <w:p w14:paraId="2680323A" w14:textId="77777777" w:rsidR="00954D81" w:rsidRDefault="00800DD4">
      <w:r>
        <w:t>Если пилот исполняется безошибочно и проверен наNote7, продолжить остальные 9 в отдельной последовательной очереди. ВыбиратьM только после всех 10 полныхval по максимальномуAP50–95; при равенстве меньшийseed. Сравнить средние/SD/парныеразности 10N/10S/10M. Сохранитьпилот какпредварительныйпример доэтого. Итоговый историческийtest толькопослезаблокированноговыбора, невыдаватьза независимыйновыйполевойtest.</w:t>
      </w:r>
    </w:p>
    <w:p w14:paraId="1F139B23" w14:textId="77777777" w:rsidR="00954D81" w:rsidRDefault="00800DD4">
      <w:pPr>
        <w:pStyle w:val="31"/>
      </w:pPr>
      <w:r>
        <w:t>Ограничения</w:t>
      </w:r>
    </w:p>
    <w:p w14:paraId="4E334CCE" w14:textId="77777777" w:rsidR="00954D81" w:rsidRDefault="00800DD4">
      <w:r>
        <w:t>mAP не является процентом правильных диагнозов. Восновнойval нетогурцов; здоровыйкартофель/клещ представлены оченьмалочисленно. Болезниогурцов/процентпоражения не заявляются безметок. Большая модель не добавляет отсутствующие данные. Нужны реальные полевые данные и разметка слабых классов независимо отрезультатаM.</w:t>
      </w:r>
    </w:p>
    <w:p w14:paraId="2116526E" w14:textId="77777777" w:rsidR="00954D81" w:rsidRDefault="00800DD4">
      <w:r>
        <w:t>Лимит: реальный get_usage_limits, резерв 15% пятичасовогоокна, при достиженииостановка разработки до 01:00 следующегодняMinsk; GPU может продолжать запущеннуюработу. Недельныйлимитнеисчерпывать. FanControl/железо/HDD не менять. Публикаций/покупок/внешнихсообщенийнет. Это расширениепрямойцелиБориса, автоматикунеостанавливать толькопозавершениюS, еслиMещёнепроверена.</w:t>
      </w:r>
    </w:p>
    <w:p w14:paraId="70650666" w14:textId="77777777" w:rsidR="00954D81" w:rsidRDefault="00800DD4">
      <w:r>
        <w:lastRenderedPageBreak/>
        <w:t>Продолжение: `Start-Yolo26mPilot.ps1` (проверяет, что другой worker неактивен и 10S закончены); после экспорт/полнойval — APK/Note 7 проверка и решение о 9 повторах. Подготовленный старт ещё не означает запуск.</w:t>
      </w:r>
    </w:p>
    <w:p w14:paraId="6EB358FC" w14:textId="77777777" w:rsidR="00954D81" w:rsidRDefault="00800DD4">
      <w:pPr>
        <w:pStyle w:val="21"/>
        <w:pageBreakBefore/>
      </w:pPr>
      <w:bookmarkStart w:id="66" w:name="_Toc242088475"/>
      <w:r>
        <w:lastRenderedPageBreak/>
        <w:t>docs/​experiments/​yolo26m_​v1/​REPORT.md</w:t>
      </w:r>
      <w:bookmarkEnd w:id="66"/>
    </w:p>
    <w:p w14:paraId="7169A4F8" w14:textId="77777777" w:rsidR="00954D81" w:rsidRDefault="00800DD4">
      <w:pPr>
        <w:pStyle w:val="SourceMeta"/>
      </w:pPr>
      <w:r>
        <w:t>SHA-256 f5d8020920c4a8ed90b8a1959e4235c1735cf48cd88ec285c6e12189e07d914b</w:t>
      </w:r>
    </w:p>
    <w:p w14:paraId="7CEAADCF" w14:textId="77777777" w:rsidR="00954D81" w:rsidRDefault="00800DD4">
      <w:pPr>
        <w:pStyle w:val="21"/>
      </w:pPr>
      <w:bookmarkStart w:id="67" w:name="_Toc242088476"/>
      <w:r>
        <w:t>YOLO26m: подготовка, испытания и сравнение с N/S</w:t>
      </w:r>
      <w:bookmarkEnd w:id="67"/>
    </w:p>
    <w:p w14:paraId="521AD7CF" w14:textId="77777777" w:rsidR="00954D81" w:rsidRDefault="00800DD4">
      <w:r>
        <w:t>Срез фактических файлов: 2026-10-05T03:02:17.351688+00:00.</w:t>
      </w:r>
    </w:p>
    <w:p w14:paraId="6AD5F28B" w14:textId="77777777" w:rsidR="00954D81" w:rsidRDefault="00800DD4">
      <w:pPr>
        <w:pStyle w:val="31"/>
      </w:pPr>
      <w:r>
        <w:t>Результат простыми словами</w:t>
      </w:r>
    </w:p>
    <w:p w14:paraId="2CC6B03D" w14:textId="77777777" w:rsidR="00954D81" w:rsidRDefault="00800DD4">
      <w:r>
        <w:t>N остаётся быстрым проверенным вариантом, S выбрана по качеству после десяти запусков. M проверяется отдельно. Более крупная модель может выиграть в качестве, но это нужно измерить на наших данных и Redmi Note 7. Сейчас количество реально готовых M: 2/10 экспортов и 2/10 полных val.</w:t>
      </w:r>
    </w:p>
    <w:p w14:paraId="5D63E3CF" w14:textId="77777777" w:rsidR="00954D81" w:rsidRDefault="00800DD4">
      <w:r>
        <w:t>Установленный указатель APK: версия 0.16-model-lab, статус verified, SHA `f2d93747539244a1dd85ee5bba03bd0def350dcb9a18055b7723d1af22e910fd`. Наличие исходного COCO-checkpoint или подготовленных скриптов не означает готовую модель болезней.</w:t>
      </w:r>
    </w:p>
    <w:p w14:paraId="5C275942" w14:textId="77777777" w:rsidR="00954D81" w:rsidRDefault="00800DD4">
      <w:r>
        <w:t>S-очередь: completed, готовых экспортов 10/10. Последняя записанная эпоха текущего seed 20261012: 60/60.</w:t>
      </w:r>
    </w:p>
    <w:p w14:paraId="6C9829BE" w14:textId="77777777" w:rsidR="00954D81" w:rsidRDefault="00800DD4">
      <w:pPr>
        <w:pStyle w:val="31"/>
      </w:pPr>
      <w:r>
        <w:t>Что зафиксировано до обучения M</w:t>
      </w:r>
    </w:p>
    <w:p w14:paraId="24864607" w14:textId="77777777" w:rsidR="00954D81" w:rsidRDefault="00800DD4">
      <w:r>
        <w:t>- План: SHA `9a255219ea841924f11d4db2a6daa5d92006f87243c83e6a11571b518d24a6e2`, десять seed 20261003–20261012.</w:t>
      </w:r>
    </w:p>
    <w:p w14:paraId="4E393284" w14:textId="77777777" w:rsidR="00954D81" w:rsidRDefault="00800DD4">
      <w:r>
        <w:t>- Те же clean v2: train 2609 фото, val 349 фото / 1309 листьев; классы и группы сохранены. Новые данные в эту серию не добавлены.</w:t>
      </w:r>
    </w:p>
    <w:p w14:paraId="0353BFBC" w14:textId="77777777" w:rsidR="00954D81" w:rsidRDefault="00800DD4">
      <w:r>
        <w:t>- 60 эпох, patience 60, 416×416, batch 16, FP32, AMP выключен, AdamW, lr 0=0.001. При OOM этот план останавливается; другой batch требует отдельной серии.</w:t>
      </w:r>
    </w:p>
    <w:p w14:paraId="3EEF313D" w14:textId="77777777" w:rsidR="00954D81" w:rsidRDefault="00800DD4">
      <w:r>
        <w:t>- Официальные начальные COCO-веса: 44 255 705 байт, SHA `401cea9ab23ad19246ff7744859816bc599f350e93c9dd30367b6f0a0745d0b7`; лицензия Ultralytics AGPL-3.0. [Происхождение](pretrained_provenance.json).</w:t>
      </w:r>
    </w:p>
    <w:p w14:paraId="7940D5DD" w14:textId="77777777" w:rsidR="00954D81" w:rsidRDefault="00800DD4">
      <w:r>
        <w:t>- ONNX: обычная голова и внешний NMS, 1×3×416×416 → 1×34×3549. Три сравнения ONNX/PyTorch, затем общая CPU val.</w:t>
      </w:r>
    </w:p>
    <w:p w14:paraId="475974EC" w14:textId="77777777" w:rsidR="00954D81" w:rsidRDefault="00800DD4">
      <w:r>
        <w:t>- Защищённые источники и данные проверяются по SHA. Прежние S/N и отменённая очередь 80 не изменяются. Один GPU-worker.</w:t>
      </w:r>
    </w:p>
    <w:p w14:paraId="4DE76277" w14:textId="77777777" w:rsidR="00954D81" w:rsidRDefault="00800DD4">
      <w:pPr>
        <w:pStyle w:val="31"/>
      </w:pPr>
      <w:r>
        <w:t>Общая оценка качества</w:t>
      </w:r>
    </w:p>
    <w:p w14:paraId="40B95C2D" w14:textId="77777777" w:rsidR="00954D81" w:rsidRDefault="00800DD4">
      <w:r>
        <w:t>Одна процедура для N/S/M, вся val: 349 фото и 1309 GT. Score=0.25, IoU=0.5. Учитываются пропуски, ложные листья и неверный класс. mAP не равен проценту правильных диагнозов. Условная точность только среди найденных листьев отдельно показана, поскольку исключает пропуски.</w:t>
      </w:r>
    </w:p>
    <w:p w14:paraId="2212083C" w14:textId="77777777" w:rsidR="00954D81" w:rsidRDefault="00800DD4">
      <w:r>
        <w:t>| Модель | n | AP50–95 mean ± SD | macro-F1 | Верный класс и рамка / все GT | Класс среди найденных |</w:t>
      </w:r>
    </w:p>
    <w:p w14:paraId="28D2B021" w14:textId="77777777" w:rsidR="00954D81" w:rsidRDefault="00800DD4">
      <w:r>
        <w:t>|---|---:|---:|---:|---:|---:|</w:t>
      </w:r>
    </w:p>
    <w:p w14:paraId="35BB9CA8" w14:textId="77777777" w:rsidR="00954D81" w:rsidRDefault="00800DD4">
      <w:r>
        <w:t>| yolo26n | 10 | 0.32161 ± 0.00928 | 0.44478 ± 0.01502 | 0.59114 ± 0.01307 | 0.80414 ± 0.00947 |</w:t>
      </w:r>
    </w:p>
    <w:p w14:paraId="7975BB7C" w14:textId="77777777" w:rsidR="00954D81" w:rsidRDefault="00800DD4">
      <w:r>
        <w:t>| yolo26s | 10 | 0.35287 ± 0.00655 | 0.48752 ± 0.01166 | 0.62338 ± 0.01078 | 0.82035 ± 0.01039 |</w:t>
      </w:r>
    </w:p>
    <w:p w14:paraId="34A677D0" w14:textId="77777777" w:rsidR="00954D81" w:rsidRDefault="00800DD4">
      <w:r>
        <w:t>| yolo26m | 2 | 0.37456 ± 0.00772 | 0.50149 ± 0.00879 | 0.65775 ± 0.00540 | 0.83879 ± 0.00978 |</w:t>
      </w:r>
    </w:p>
    <w:p w14:paraId="714F3276" w14:textId="77777777" w:rsidR="00954D81" w:rsidRDefault="00800DD4">
      <w:r>
        <w:lastRenderedPageBreak/>
        <w:t>SD отражает разные seed на одной val, а не разные независимые поля. Неполное n не является итогом десяти прогонов.</w:t>
      </w:r>
    </w:p>
    <w:p w14:paraId="064FD926" w14:textId="77777777" w:rsidR="00954D81" w:rsidRDefault="00800DD4">
      <w:r>
        <w:t>| Парная разность AP | Совпавших seed | Mean ± SD |</w:t>
      </w:r>
    </w:p>
    <w:p w14:paraId="404A3915" w14:textId="77777777" w:rsidR="00954D81" w:rsidRDefault="00800DD4">
      <w:r>
        <w:t>|---|---:|---:|</w:t>
      </w:r>
    </w:p>
    <w:p w14:paraId="7A7CAFE5" w14:textId="77777777" w:rsidR="00954D81" w:rsidRDefault="00800DD4">
      <w:r>
        <w:t>| yolo26s-yolo26n | 10 | 0.03125 ± 0.00899 |</w:t>
      </w:r>
    </w:p>
    <w:p w14:paraId="1C74D928" w14:textId="77777777" w:rsidR="00954D81" w:rsidRDefault="00800DD4">
      <w:r>
        <w:t>| yolo26m-yolo26s | 2 | 0.01306 ± 0.00656 |</w:t>
      </w:r>
    </w:p>
    <w:p w14:paraId="49BB9BD6" w14:textId="77777777" w:rsidR="00954D81" w:rsidRDefault="00800DD4">
      <w:r>
        <w:t>| yolo26m-yolo26n | 2 | 0.04824 ± 0.01065 |</w:t>
      </w:r>
    </w:p>
    <w:p w14:paraId="3D564572" w14:textId="77777777" w:rsidR="00954D81" w:rsidRDefault="00800DD4">
      <w:r>
        <w:t>| M seed | Экспорт завершён | Общий AP50–95 | Верный класс + рамка /1309 |</w:t>
      </w:r>
    </w:p>
    <w:p w14:paraId="31B3050D" w14:textId="77777777" w:rsidR="00954D81" w:rsidRDefault="00800DD4">
      <w:r>
        <w:t>|---|---|---:|---:|</w:t>
      </w:r>
    </w:p>
    <w:p w14:paraId="3BD58702" w14:textId="77777777" w:rsidR="00954D81" w:rsidRDefault="00800DD4">
      <w:r>
        <w:t>| 20261003 | да | 0.36911 | 856 |</w:t>
      </w:r>
    </w:p>
    <w:p w14:paraId="09A935EA" w14:textId="77777777" w:rsidR="00954D81" w:rsidRDefault="00800DD4">
      <w:r>
        <w:t>| 20261004 | да | 0.38002 | 866 |</w:t>
      </w:r>
    </w:p>
    <w:p w14:paraId="3B8611D9" w14:textId="77777777" w:rsidR="00954D81" w:rsidRDefault="00800DD4">
      <w:r>
        <w:t>| 20261005 | нет | — | — |</w:t>
      </w:r>
    </w:p>
    <w:p w14:paraId="21678262" w14:textId="77777777" w:rsidR="00954D81" w:rsidRDefault="00800DD4">
      <w:r>
        <w:t>| 20261006 | нет | — | — |</w:t>
      </w:r>
    </w:p>
    <w:p w14:paraId="1B01A732" w14:textId="77777777" w:rsidR="00954D81" w:rsidRDefault="00800DD4">
      <w:r>
        <w:t>| 20261007 | нет | — | — |</w:t>
      </w:r>
    </w:p>
    <w:p w14:paraId="2977E87B" w14:textId="77777777" w:rsidR="00954D81" w:rsidRDefault="00800DD4">
      <w:r>
        <w:t>| 20261008 | нет | — | — |</w:t>
      </w:r>
    </w:p>
    <w:p w14:paraId="781E7CD0" w14:textId="77777777" w:rsidR="00954D81" w:rsidRDefault="00800DD4">
      <w:r>
        <w:t>| 20261009 | нет | — | — |</w:t>
      </w:r>
    </w:p>
    <w:p w14:paraId="44A7385D" w14:textId="77777777" w:rsidR="00954D81" w:rsidRDefault="00800DD4">
      <w:r>
        <w:t>| 20261010 | нет | — | — |</w:t>
      </w:r>
    </w:p>
    <w:p w14:paraId="5E2A2AEA" w14:textId="77777777" w:rsidR="00954D81" w:rsidRDefault="00800DD4">
      <w:r>
        <w:t>| 20261011 | нет | — | — |</w:t>
      </w:r>
    </w:p>
    <w:p w14:paraId="12BD38C3" w14:textId="77777777" w:rsidR="00954D81" w:rsidRDefault="00800DD4">
      <w:r>
        <w:t>| 20261012 | нет | — | — |</w:t>
      </w:r>
    </w:p>
    <w:p w14:paraId="00375DF2" w14:textId="77777777" w:rsidR="00954D81" w:rsidRDefault="00800DD4">
      <w:pPr>
        <w:pStyle w:val="31"/>
      </w:pPr>
      <w:r>
        <w:t>Телефон, выбор и дальнейшие действия</w:t>
      </w:r>
    </w:p>
    <w:p w14:paraId="671BBCDE" w14:textId="77777777" w:rsidR="00954D81" w:rsidRDefault="00800DD4">
      <w:r>
        <w:t>Первый seed 03 считается техническим пилотом. Его реально обученный граф добавляется девятой кнопкой к восьми сохранённым режимам, с голосом «модель девять», камерой и галереей. До продолжения оставшихся девяти нужны: новая установленная APK, Android/Desktop-паритет всех девяти режимов, десять независимых процессов полного bitmap-анализа, память без OOM. Строгий phone_gate сверяет SHA графа, плана, всех режимов и APK, извлечённого с телефона.</w:t>
      </w:r>
    </w:p>
    <w:p w14:paraId="2E297415" w14:textId="77777777" w:rsidR="00954D81" w:rsidRDefault="00800DD4">
      <w:r>
        <w:t>phone_gate: passed, M seed 20261003; средняя медиана полного bitmap-пути 1366.4 ± 137.7 мс; RSS до 359.6 МиБ, HWM процесса до 368.8 МиБ. Камера и JPEG-декодирование не входят в bitmap-таймер; HWM зависит от порядка моделей в процессе.</w:t>
      </w:r>
    </w:p>
    <w:p w14:paraId="07570CEB" w14:textId="77777777" w:rsidR="00954D81" w:rsidRDefault="00800DD4">
      <w:r>
        <w:t>final_phone_gate: ещё не выполнен, результатов скорости/памяти M нет.</w:t>
      </w:r>
    </w:p>
    <w:p w14:paraId="31974B32" w14:textId="77777777" w:rsidR="00954D81" w:rsidRDefault="00800DD4">
      <w:pPr>
        <w:pStyle w:val="31"/>
      </w:pPr>
      <w:r>
        <w:t>Классы на общей val</w:t>
      </w:r>
    </w:p>
    <w:p w14:paraId="142C7D02" w14:textId="77777777" w:rsidR="00954D81" w:rsidRDefault="00800DD4">
      <w:r>
        <w:t>GT — число размеченных листьев класса. F1 учитывает ложные ответы и пропуски; в каждой колонке указаны mean ± SD по доступным seed. Для M при n=1 SD отсутствует. Нулевая поддержка не доказывает способность распознавать класс.</w:t>
      </w:r>
    </w:p>
    <w:p w14:paraId="09C45FEA" w14:textId="77777777" w:rsidR="00954D81" w:rsidRDefault="00800DD4">
      <w:r>
        <w:t>| ID / класс | GT | N F1 | S F1 | M F1 |</w:t>
      </w:r>
    </w:p>
    <w:p w14:paraId="4DA05199" w14:textId="77777777" w:rsidR="00954D81" w:rsidRDefault="00800DD4">
      <w:r>
        <w:t>|---|---:|---:|---:|---:|</w:t>
      </w:r>
    </w:p>
    <w:p w14:paraId="1A674043" w14:textId="77777777" w:rsidR="00954D81" w:rsidRDefault="00800DD4">
      <w:r>
        <w:lastRenderedPageBreak/>
        <w:t>| 0: Apple Scab Leaf | 29 | 0.21232 ± 0.07559 | 0.25899 ± 0.09404 | 0.37556 ± 0.09114 |</w:t>
      </w:r>
    </w:p>
    <w:p w14:paraId="0619107A" w14:textId="77777777" w:rsidR="00954D81" w:rsidRDefault="00800DD4">
      <w:r>
        <w:t>| 1: Apple leaf | 45 | 0.57635 ± 0.04779 | 0.65161 ± 0.06291 | 0.60078 ± 0.00478 |</w:t>
      </w:r>
    </w:p>
    <w:p w14:paraId="0A99CC66" w14:textId="77777777" w:rsidR="00954D81" w:rsidRDefault="00800DD4">
      <w:r>
        <w:t>| 2: Apple rust leaf | 45 | 0.50820 ± 0.06208 | 0.62210 ± 0.06760 | 0.73252 ± 0.00440 |</w:t>
      </w:r>
    </w:p>
    <w:p w14:paraId="494321BF" w14:textId="77777777" w:rsidR="00954D81" w:rsidRDefault="00800DD4">
      <w:r>
        <w:t>| 3: Bell_pepper leaf | 44 | 0.39046 ± 0.02432 | 0.45914 ± 0.03049 | 0.54387 ± 0.08168 |</w:t>
      </w:r>
    </w:p>
    <w:p w14:paraId="2F727B2C" w14:textId="77777777" w:rsidR="00954D81" w:rsidRDefault="00800DD4">
      <w:r>
        <w:t>| 4: Bell_pepper leaf spot | 36 | 0.41170 ± 0.08527 | 0.41958 ± 0.05162 | 0.43505 ± 0.00700 |</w:t>
      </w:r>
    </w:p>
    <w:p w14:paraId="55EC1835" w14:textId="77777777" w:rsidR="00954D81" w:rsidRDefault="00800DD4">
      <w:r>
        <w:t>| 5: Blueberry leaf | 155 | 0.56565 ± 0.03466 | 0.61164 ± 0.02818 | 0.62968 ± 0.00467 |</w:t>
      </w:r>
    </w:p>
    <w:p w14:paraId="5D697F32" w14:textId="77777777" w:rsidR="00954D81" w:rsidRDefault="00800DD4">
      <w:r>
        <w:t>| 6: Cherry leaf | 29 | 0.50773 ± 0.08575 | 0.59041 ± 0.05874 | 0.52692 ± 0.03807 |</w:t>
      </w:r>
    </w:p>
    <w:p w14:paraId="3341881E" w14:textId="77777777" w:rsidR="00954D81" w:rsidRDefault="00800DD4">
      <w:r>
        <w:t>| 7: Corn Gray leaf spot | 20 | 0.28864 ± 0.12380 | 0.33226 ± 0.04254 | 0.38235 ± 0.04159 |</w:t>
      </w:r>
    </w:p>
    <w:p w14:paraId="740FB066" w14:textId="77777777" w:rsidR="00954D81" w:rsidRDefault="00800DD4">
      <w:r>
        <w:t>| 8: Corn leaf blight | 48 | 0.56746 ± 0.02995 | 0.60786 ± 0.04848 | 0.55975 ± 0.03439 |</w:t>
      </w:r>
    </w:p>
    <w:p w14:paraId="18EF4087" w14:textId="77777777" w:rsidR="00954D81" w:rsidRDefault="00800DD4">
      <w:r>
        <w:t>| 9: Corn rust leaf | 19 | 0.84880 ± 0.04708 | 0.85292 ± 0.04219 | 0.81143 ± 0.10224 |</w:t>
      </w:r>
    </w:p>
    <w:p w14:paraId="2D8B3E1B" w14:textId="77777777" w:rsidR="00954D81" w:rsidRDefault="00800DD4">
      <w:r>
        <w:t>| 10: Peach leaf | 126 | 0.69581 ± 0.02135 | 0.73334 ± 0.01542 | 0.74564 ± 0.02506 |</w:t>
      </w:r>
    </w:p>
    <w:p w14:paraId="51DA5B16" w14:textId="77777777" w:rsidR="00954D81" w:rsidRDefault="00800DD4">
      <w:r>
        <w:t>| 11: Potato leaf | 7 | 0.00000 ± 0.00000 | 0.00000 ± 0.00000 | 0.00000 ± 0.00000 |</w:t>
      </w:r>
    </w:p>
    <w:p w14:paraId="40E54D8F" w14:textId="77777777" w:rsidR="00954D81" w:rsidRDefault="00800DD4">
      <w:r>
        <w:t>| 12: Potato leaf early blight | 54 | 0.30296 ± 0.04929 | 0.31160 ± 0.05281 | 0.38968 ± 0.04602 |</w:t>
      </w:r>
    </w:p>
    <w:p w14:paraId="37DD3660" w14:textId="77777777" w:rsidR="00954D81" w:rsidRDefault="00800DD4">
      <w:r>
        <w:t>| 13: Potato leaf late blight | 22 | 0.40455 ± 0.04673 | 0.45523 ± 0.09697 | 0.53998 ± 0.09021 |</w:t>
      </w:r>
    </w:p>
    <w:p w14:paraId="3C7BC908" w14:textId="77777777" w:rsidR="00954D81" w:rsidRDefault="00800DD4">
      <w:r>
        <w:t>| 14: Raspberry leaf | 77 | 0.56072 ± 0.03159 | 0.57599 ± 0.02693 | 0.57856 ± 0.01203 |</w:t>
      </w:r>
    </w:p>
    <w:p w14:paraId="73DC0EAC" w14:textId="77777777" w:rsidR="00954D81" w:rsidRDefault="00800DD4">
      <w:r>
        <w:t>| 15: Soyabean leaf | 30 | 0.41763 ± 0.04640 | 0.50046 ± 0.06997 | 0.49372 ± 0.02613 |</w:t>
      </w:r>
    </w:p>
    <w:p w14:paraId="5C2BC35C" w14:textId="77777777" w:rsidR="00954D81" w:rsidRDefault="00800DD4">
      <w:r>
        <w:t>| 16: Squash Powdery mildew leaf | 48 | 0.52566 ± 0.03220 | 0.55876 ± 0.04336 | 0.53342 ± 0.05375 |</w:t>
      </w:r>
    </w:p>
    <w:p w14:paraId="15F28966" w14:textId="77777777" w:rsidR="00954D81" w:rsidRDefault="00800DD4">
      <w:r>
        <w:t>| 17: Strawberry leaf | 65 | 0.78697 ± 0.02779 | 0.81003 ± 0.04082 | 0.78231 ± 0.02886 |</w:t>
      </w:r>
    </w:p>
    <w:p w14:paraId="148DD3E4" w14:textId="77777777" w:rsidR="00954D81" w:rsidRDefault="00800DD4">
      <w:r>
        <w:t>| 18: Tomato Early blight leaf | 28 | 0.22417 ± 0.08650 | 0.27193 ± 0.07681 | 0.26814 ± 0.05900 |</w:t>
      </w:r>
    </w:p>
    <w:p w14:paraId="20069065" w14:textId="77777777" w:rsidR="00954D81" w:rsidRDefault="00800DD4">
      <w:r>
        <w:t>| 19: Tomato Septoria leaf spot | 76 | 0.52848 ± 0.03780 | 0.52062 ± 0.03662 | 0.49435 ± 0.03023 |</w:t>
      </w:r>
    </w:p>
    <w:p w14:paraId="36DE3FDE" w14:textId="77777777" w:rsidR="00954D81" w:rsidRDefault="00800DD4">
      <w:r>
        <w:t>| 20: Tomato leaf | 47 | 0.40816 ± 0.04697 | 0.45633 ± 0.03501 | 0.45913 ± 0.07478 |</w:t>
      </w:r>
    </w:p>
    <w:p w14:paraId="074504F0" w14:textId="77777777" w:rsidR="00954D81" w:rsidRDefault="00800DD4">
      <w:r>
        <w:t>| 21: Tomato leaf bacterial spot | 26 | 0.37783 ± 0.04210 | 0.38872 ± 0.05816 | 0.39203 ± 0.09004 |</w:t>
      </w:r>
    </w:p>
    <w:p w14:paraId="7DDB2421" w14:textId="77777777" w:rsidR="00954D81" w:rsidRDefault="00800DD4">
      <w:r>
        <w:t>| 22: Tomato leaf late blight | 28 | 0.62305 ± 0.05363 | 0.66214 ± 0.02742 | 0.66235 ± 0.01938 |</w:t>
      </w:r>
    </w:p>
    <w:p w14:paraId="5B0607FD" w14:textId="77777777" w:rsidR="00954D81" w:rsidRDefault="00800DD4">
      <w:r>
        <w:t>| 23: Tomato leaf mosaic virus | 13 | 0.27234 ± 0.13679 | 0.36130 ± 0.08564 | 0.42205 ± 0.13643 |</w:t>
      </w:r>
    </w:p>
    <w:p w14:paraId="116D5472" w14:textId="77777777" w:rsidR="00954D81" w:rsidRDefault="00800DD4">
      <w:r>
        <w:t>| 24: Tomato leaf yellow virus | 81 | 0.43626 ± 0.03904 | 0.42900 ± 0.04164 | 0.45405 ± 0.01784 |</w:t>
      </w:r>
    </w:p>
    <w:p w14:paraId="2A4D6398" w14:textId="77777777" w:rsidR="00954D81" w:rsidRDefault="00800DD4">
      <w:r>
        <w:t>| 25: Tomato mold leaf | 54 | 0.28245 ± 0.05003 | 0.39210 ± 0.05760 | 0.46865 ± 0.01995 |</w:t>
      </w:r>
    </w:p>
    <w:p w14:paraId="75F29150" w14:textId="77777777" w:rsidR="00954D81" w:rsidRDefault="00800DD4">
      <w:r>
        <w:t>| 26: Tomato two spotted spider mites leaf | 1 | 0.00000 ± 0.00000 | 0.00000 ± 0.00000 | 0.00000 ± 0.00000 |</w:t>
      </w:r>
    </w:p>
    <w:p w14:paraId="75BD94C2" w14:textId="77777777" w:rsidR="00954D81" w:rsidRDefault="00800DD4">
      <w:r>
        <w:t>| 27: grape leaf | 30 | 0.53634 ± 0.05234 | 0.58905 ± 0.05444 | 0.59295 ± 0.01741 |</w:t>
      </w:r>
    </w:p>
    <w:p w14:paraId="0500C97F" w14:textId="77777777" w:rsidR="00954D81" w:rsidRDefault="00800DD4">
      <w:r>
        <w:t>| 28: grape leaf black rot | 26 | 0.63792 ± 0.04417 | 0.71506 ± 0.06988 | 0.66842 ± 0.09676 |</w:t>
      </w:r>
    </w:p>
    <w:p w14:paraId="0A3EB9B9" w14:textId="77777777" w:rsidR="00954D81" w:rsidRDefault="00800DD4">
      <w:r>
        <w:t>| 29: Cucumber leaf (condition unknown) | 0 | — | — | — |</w:t>
      </w:r>
    </w:p>
    <w:p w14:paraId="2367A49B" w14:textId="77777777" w:rsidR="00954D81" w:rsidRDefault="00800DD4">
      <w:pPr>
        <w:pStyle w:val="31"/>
      </w:pPr>
      <w:r>
        <w:t>Время нативных M-запусков</w:t>
      </w:r>
    </w:p>
    <w:p w14:paraId="5A22A333" w14:textId="77777777" w:rsidR="00954D81" w:rsidRDefault="00800DD4">
      <w:r>
        <w:t>Последний CSV time — накопленное время обучения с native val и запуском среды. Это не телефонная задержка и не время всей серии с экспортом/общей оценкой.</w:t>
      </w:r>
    </w:p>
    <w:p w14:paraId="7DDBD402" w14:textId="77777777" w:rsidR="00954D81" w:rsidRDefault="00800DD4">
      <w:r>
        <w:lastRenderedPageBreak/>
        <w:t>| Seed | Завершено эпох | CSV time, секунд |</w:t>
      </w:r>
    </w:p>
    <w:p w14:paraId="756153EC" w14:textId="77777777" w:rsidR="00954D81" w:rsidRDefault="00800DD4">
      <w:r>
        <w:t>|---|---:|---:|</w:t>
      </w:r>
    </w:p>
    <w:p w14:paraId="31DD8709" w14:textId="77777777" w:rsidR="00954D81" w:rsidRDefault="00800DD4">
      <w:r>
        <w:t>| 20261003 | 60 | 6398.96 |</w:t>
      </w:r>
    </w:p>
    <w:p w14:paraId="1A923951" w14:textId="77777777" w:rsidR="00954D81" w:rsidRDefault="00800DD4">
      <w:r>
        <w:t>| 20261004 | 60 | 5897.65 |</w:t>
      </w:r>
    </w:p>
    <w:p w14:paraId="76AD921E" w14:textId="77777777" w:rsidR="00954D81" w:rsidRDefault="00800DD4">
      <w:r>
        <w:t>После phone_gate — последовательная очередь с переиспользованием 03, остальные девять по тому же рецепту. Финальную M выбираем только после десяти полных val по максимальному AP50–95, при равенстве меньший seed. Сначала фиксируется выбор, затем исторический test. Test уже использовался в прежних исследованиях и не является новым независимым полевым набором.</w:t>
      </w:r>
    </w:p>
    <w:p w14:paraId="7BCB83DA" w14:textId="77777777" w:rsidR="00954D81" w:rsidRDefault="00800DD4">
      <w:r>
        <w:t>В основной val нет огурцов; здорового картофеля и клеща очень мало. Болезни огурцов и процент поражения не подтверждены подходящей разметкой. Большая модель не устраняет нехватку данных. Итоговое решение о M зависит одновременно от качества, задержки и памяти на телефоне.</w:t>
      </w:r>
    </w:p>
    <w:p w14:paraId="498E453F" w14:textId="77777777" w:rsidR="00954D81" w:rsidRDefault="00800DD4">
      <w:r>
        <w:t>[Замороженный протокол](PROTOCOL.md), [точка продолжения и команды](CONTINUE.md), [машинные результаты](summary.json).</w:t>
      </w:r>
    </w:p>
    <w:p w14:paraId="72034FE2" w14:textId="77777777" w:rsidR="00954D81" w:rsidRDefault="00800DD4">
      <w:pPr>
        <w:pStyle w:val="21"/>
        <w:pageBreakBefore/>
      </w:pPr>
      <w:bookmarkStart w:id="68" w:name="_Toc242088477"/>
      <w:r>
        <w:lastRenderedPageBreak/>
        <w:t>docs/​experiments/​yolo26s_​data_​v1/​ANNOTATION_​CONTRACT_​DRAFT.md</w:t>
      </w:r>
      <w:bookmarkEnd w:id="68"/>
    </w:p>
    <w:p w14:paraId="041C94AE" w14:textId="77777777" w:rsidR="00954D81" w:rsidRDefault="00800DD4">
      <w:pPr>
        <w:pStyle w:val="SourceMeta"/>
      </w:pPr>
      <w:r>
        <w:t>SHA-256 7654135e84374b6521514a4412ab3f260c49665c826fd86fb638c308ebf8ed7f</w:t>
      </w:r>
    </w:p>
    <w:p w14:paraId="57808930" w14:textId="77777777" w:rsidR="00954D81" w:rsidRDefault="00800DD4">
      <w:pPr>
        <w:pStyle w:val="21"/>
      </w:pPr>
      <w:bookmarkStart w:id="69" w:name="_Toc242088478"/>
      <w:r>
        <w:t>Контракт нового листового набора — проект до заморозки</w:t>
      </w:r>
      <w:bookmarkEnd w:id="69"/>
    </w:p>
    <w:p w14:paraId="791BD631" w14:textId="77777777" w:rsidR="00954D81" w:rsidRDefault="00800DD4">
      <w:r>
        <w:t>Видимый диагностический объект — листовая пластинка, её видимая часть при обрезке кадром, либо один изолированный связанный составной лист, которому автор источника присвоил состояние. Рамка включает все видимые части такого образца, в том числе соединённые боковые листочки и короткий черешок. Это не рамка пятна, насекомого, плода или куста. Новая серия не предсказывает площадь поражения.</w:t>
      </w:r>
    </w:p>
    <w:p w14:paraId="3BF51B40" w14:textId="77777777" w:rsidR="00954D81" w:rsidRDefault="00800DD4">
      <w:r>
        <w:t>Для OLID авторская единица метки — изолированный образец листа на ткани. Разделять его на несколько объектов и приписывать каждому отдельный диагноз без исходной объектной метки нельзя. Если боковые пластинки принадлежат одному видимому связанному образцу, допустима одна общая рамка. Если принадлежность неясна или рядом лежит отдельный лист, требуется отдельный разбор; не оставлять заметный объект скрытым отрицательным примером. Первые предложения largest-component могли пропустить маленький боковой листочек: это причина пересчитать рамку по исходному файлу и проверить изменившиеся случаи, а не придумать болезнь.</w:t>
      </w:r>
    </w:p>
    <w:p w14:paraId="45232D0F" w14:textId="77777777" w:rsidR="00954D81" w:rsidRDefault="00800DD4">
      <w:r>
        <w:t>При обрезке границей снимка рамка ограничена видимыми пикселями; невидимые части не достраиваются. Обрезку отмечать в manifest и отчёте. В PlantVillage недостоверная маска, захватывающая ткань/фон, не становится целолистовой рамкой автоматически. Метка класса принимается отдельно от геометрии: авторская классификация и доказательства её получения сохраняются.</w:t>
      </w:r>
    </w:p>
    <w:p w14:paraId="718464E0" w14:textId="77777777" w:rsidR="00954D81" w:rsidRDefault="00800DD4">
      <w:r>
        <w:t>OLID: весь просмотр 1047 предложений завершён в `olid_full_review_r2/visual_review.json`. Это визуальный контроль сжатых 1024px preview, не финальная разметка исходных файлов. Следующий CPU-аудит проверяет SHA каждого оригинала, EXIF-ориентацию, повторно вычисляет геометрию из декодированного оригинала и отмечает все изменения для просмотра. Изображения ещё не приняты в train.</w:t>
      </w:r>
    </w:p>
    <w:p w14:paraId="7F1EC9B3" w14:textId="77777777" w:rsidR="00954D81" w:rsidRDefault="00800DD4">
      <w:r>
        <w:t>Группировка: известный физический лист/растение/сеанс всегда целиком в одном разделе. EXIF-время может подтвердить блок съёмки, но не является доказательством независимого растения. Близкие изображения/обратные стороны остаются вместе при обнаруженной связи. При отсутствии идентификаторов явно сохраняется ограничение независимости; нельзя называть случайное разбиение файлов независимым полевым тестом.</w:t>
      </w:r>
    </w:p>
    <w:p w14:paraId="5B2CE09F" w14:textId="77777777" w:rsidR="00954D81" w:rsidRDefault="00800DD4">
      <w:r>
        <w:t>Этот документ уточняет объект до обучения. Ни один рецепт или замороженные N/S/M-данные не изменяется. Итоговый contract/hash включить в новый protocol_lock только после реального принятия и проверок набора.</w:t>
      </w:r>
    </w:p>
    <w:p w14:paraId="63B212B2" w14:textId="77777777" w:rsidR="00954D81" w:rsidRDefault="00800DD4">
      <w:pPr>
        <w:pStyle w:val="21"/>
        <w:pageBreakBefore/>
      </w:pPr>
      <w:bookmarkStart w:id="70" w:name="_Toc242088479"/>
      <w:r>
        <w:lastRenderedPageBreak/>
        <w:t>docs/​experiments/​yolo26s_​data_​v1/​PROTOCOL_​DRAFT.md</w:t>
      </w:r>
      <w:bookmarkEnd w:id="70"/>
    </w:p>
    <w:p w14:paraId="418415D3" w14:textId="77777777" w:rsidR="00954D81" w:rsidRDefault="00800DD4">
      <w:pPr>
        <w:pStyle w:val="SourceMeta"/>
      </w:pPr>
      <w:r>
        <w:t>SHA-256 84345a21245f24a034d9ff29d23dbbe5c705bbd97eef8292aff1268f0915d01b</w:t>
      </w:r>
    </w:p>
    <w:p w14:paraId="03460D5B" w14:textId="77777777" w:rsidR="00954D81" w:rsidRDefault="00800DD4">
      <w:pPr>
        <w:pStyle w:val="21"/>
      </w:pPr>
      <w:bookmarkStart w:id="71" w:name="_Toc242088480"/>
      <w:r>
        <w:t>Новая серия YOLO26s: данные и протокол подготовки</w:t>
      </w:r>
      <w:bookmarkEnd w:id="71"/>
    </w:p>
    <w:p w14:paraId="317B1D66" w14:textId="77777777" w:rsidR="00954D81" w:rsidRDefault="00800DD4">
      <w:r>
        <w:t>Статус: подготовка, запуск не разрешён проверкой готовности. Это отдельная серия после решения Бориса остановить M 5 октября 2026. M остановлена после полностью сохранённой эпохи 53 третьего seed; два M завершены. Старые N10/S10, частичная M, планы, результаты и APK 0.16 сохраняются. [Доказательства](previous_M_stop.json).</w:t>
      </w:r>
    </w:p>
    <w:p w14:paraId="5B239484" w14:textId="77777777" w:rsidR="00954D81" w:rsidRDefault="00800DD4">
      <w:pPr>
        <w:pStyle w:val="31"/>
      </w:pPr>
      <w:r>
        <w:t>Объём задачи</w:t>
      </w:r>
    </w:p>
    <w:p w14:paraId="7F058136" w14:textId="77777777" w:rsidR="00954D81" w:rsidRDefault="00800DD4">
      <w:r>
        <w:t>Все 29 исходных классов PlantDoc сохраняются с прежними ID 0…28, включая все прежние культуры и болезни. Огурцы получают настоящие классы состояния; прежний ID29 «культура известна, состояние неизвестно» сохраняется в исторических моделях, но не обязан оставаться конкурирующим диагнозом новой головы. Набор не ограничивается тремя культурами. Картофель, томат и огурец получают приоритет дополнительных данных; яблоня, перец, голубика, вишня, кукуруза, персик, малина, соя, тыквенные, земляника и виноград остаются в обучении и проверках.</w:t>
      </w:r>
    </w:p>
    <w:p w14:paraId="113AFF16" w14:textId="77777777" w:rsidR="00954D81" w:rsidRDefault="00800DD4">
      <w:r>
        <w:t>Используем все пригодные оригиналы принятых источников после удаления брака и дубликатов; нельзя включать непроверенные классы/рамки только ради количества. Новые подтверждённые состояния идут после исходных 29 классов; эти исходные классы не объединяются и не перенумеровываются. Борис подтвердил добавление дефицитов питания и повреждений вредителями при достаточных достоверных данных. Эти состояния не объявляются инфекционными болезнями. Большой новый источник картофеля не должен вытеснять редкие культуры: доли доменов и поддержку каждого класса проверять до заморозки, а необходимость сбалансированного семплирования решить по реальному составу, не менять её между seed.</w:t>
      </w:r>
    </w:p>
    <w:p w14:paraId="1F58BC3F" w14:textId="77777777" w:rsidR="00954D81" w:rsidRDefault="00800DD4">
      <w:r>
        <w:t>Нельзя дублировать один лист как `condition unknown` и `healthy`: прежний огуречный класс 29 — частичная разметка культуры, а не самостоятельный диагноз. Предлагаемая миграция: по исходной категории Fresh Leaf и повторной проверке рамок/происхождения переводить пригодный лист в новый здоровый огурец; неоднозначные примеры исключать из обучения диагнозу с записанной причиной. Само старое слово unknown не доказывает здоровье. При неопределённости приложения выводить «состояние неизвестно» как отказ от диагноза, а не обучать его как болезнь. Прежняя разметка сохраняется в историческом наборе; старые графы APK сохраняют собственную схему. До документированной проверки этой миграции новый набор не объявлять готовым.</w:t>
      </w:r>
    </w:p>
    <w:p w14:paraId="2A3A7AC7" w14:textId="77777777" w:rsidR="00954D81" w:rsidRDefault="00800DD4">
      <w:pPr>
        <w:pStyle w:val="31"/>
      </w:pPr>
      <w:r>
        <w:t>На чём обучать</w:t>
      </w:r>
    </w:p>
    <w:p w14:paraId="2084FF7C" w14:textId="77777777" w:rsidR="00954D81" w:rsidRDefault="00800DD4">
      <w:r>
        <w:t>- Архитектура: YOLO26s Detect, обычная многоклассовая голова, ONNX и внешний NMS, как у проверенной S. Новую версию Ultralytics ради этой серии не менять.</w:t>
      </w:r>
    </w:p>
    <w:p w14:paraId="2949EDB2" w14:textId="77777777" w:rsidR="00954D81" w:rsidRDefault="00800DD4">
      <w:r>
        <w:t>- Компьютер: имеющаяся RX 9060 XT 16 ГБ, WSL AgroVoice-ML / установленный ROCm; только один GPU-worker. M отложена, облако и платные машины не заказываются.</w:t>
      </w:r>
    </w:p>
    <w:p w14:paraId="1430A19B" w14:textId="77777777" w:rsidR="00954D81" w:rsidRDefault="00800DD4">
      <w:r>
        <w:t>- Инициализация: уже скачанные официальные COCO-веса `ml-pipeline/yolo26s.pt`, SHA в проекте плана. Начать свежий запуск. Checkpoint M или старой S на иной схеме классов не считать продолжением новой серии.</w:t>
      </w:r>
    </w:p>
    <w:p w14:paraId="28B465EA" w14:textId="77777777" w:rsidR="00954D81" w:rsidRDefault="00800DD4">
      <w:r>
        <w:lastRenderedPageBreak/>
        <w:t>- Первый этап по новому прямому решению Бориса: два независимых запуска, seed 20261003 и 20261004, последовательно. Очередь из десяти новых обучений не создавать и не запускать; дальнейшие варианты обсудить после результатов этих двух.</w:t>
      </w:r>
    </w:p>
    <w:p w14:paraId="2BB69B19" w14:textId="77777777" w:rsidR="00954D81" w:rsidRDefault="00800DD4">
      <w:r>
        <w:t>- Рецепт проекта: вход 416×416,batch 16, не более 60 эпох, patience 15, AdamW,lr 0=0,001,FP32/AMPoff,cos_lr; проверка NaN/OOM/checkpoint/классов/экспорта.60 — проверенный лимит прежней серии, а не доказанный оптимум для расширенного набора. Patience15 означает остановку при отсутствии улучшения принятой val-fitness15 эпох подряд; checkpoint выбирается поval, не обязательно последняя эпоха. Правило/метрику остановки сохранить вместе с версией trainer до запуска. На большем наборе одна эпоха дольше, поэтому переносить прежний ETA нельзя.</w:t>
      </w:r>
    </w:p>
    <w:p w14:paraId="1768E6CD" w14:textId="77777777" w:rsidR="00954D81" w:rsidRDefault="00800DD4">
      <w:r>
        <w:t>- Два запуска дадут первое сравнение ошибок и кривых, не достоверную оценку разброса архитектуры по десяти seed. Данные и исполнимый рецепт заблокировать до первого запуска. Если первый проходит все проверки и рецепт не изменён, он уже входит в эти два, отдельным третьим «пилотом» его не дополнять. При изменениях сохранить его как технический опыт и согласовать объём нового этапа; результаты разных рецептов не смешивать. Расширение до 512 — возможный последующий опыт, сейчас автоматически не добавлять.</w:t>
      </w:r>
    </w:p>
    <w:p w14:paraId="2E6AFC59" w14:textId="77777777" w:rsidR="00954D81" w:rsidRDefault="00800DD4">
      <w:r>
        <w:t>Численные параметры пока проект, а не уже выполненные десять запусков. Оценка времени появится после фактического пилота на окончательном наборе.</w:t>
      </w:r>
    </w:p>
    <w:p w14:paraId="595FACCF" w14:textId="77777777" w:rsidR="00954D81" w:rsidRDefault="00800DD4">
      <w:pPr>
        <w:pStyle w:val="31"/>
      </w:pPr>
      <w:r>
        <w:t>Данные: факт и кандидаты</w:t>
      </w:r>
    </w:p>
    <w:p w14:paraId="4675702B" w14:textId="77777777" w:rsidR="00954D81" w:rsidRDefault="00800DD4">
      <w:r>
        <w:t>| Источник | Доступность / объём | Предлагаемая роль |</w:t>
      </w:r>
    </w:p>
    <w:p w14:paraId="225CFBD6" w14:textId="77777777" w:rsidR="00954D81" w:rsidRDefault="00800DD4">
      <w:r>
        <w:t>|---|---|---|</w:t>
      </w:r>
    </w:p>
    <w:p w14:paraId="64360EE4" w14:textId="77777777" w:rsidR="00954D81" w:rsidRDefault="00800DD4">
      <w:r>
        <w:t>| clean v2: PlantDoc + ранее проверенные дополнения | На диске: 2609 train, 349 исторических val, 236 исторических test, 160 val_aux; все 30 классов | Сохранить всё прежнее обучающее покрытие. Старые val/test не отправлять в train; исторические оценки показывать отдельно |</w:t>
      </w:r>
    </w:p>
    <w:p w14:paraId="08E62BFB" w14:textId="77777777" w:rsidR="00954D81" w:rsidRDefault="00800DD4">
      <w:r>
        <w:t>| PlantVillage, исходные RGB + парные маски | На диске ранее скачаны 1102 пары в семи категориях; в v2 прошли отдельные проверки не все | Пересмотреть и расширять по всей имеющейся схеме, сохраняя физические группы. Лабораторные фото не выдавать за полевые. Известную утечку фона в масках Leaf Mold не переносить автоматически |</w:t>
      </w:r>
    </w:p>
    <w:p w14:paraId="0131E5EC" w14:textId="77777777" w:rsidR="00954D81" w:rsidRDefault="00800DD4">
      <w:r>
        <w:t>| Sultana / переразметка Zenodo 16816441 | Проверенный ZIP на диске: 1129 фото; 640 листовых, по 160 anthracnose/bacterial wilt/downy mildew/fresh leaf | Кандидат на новые огуречные классы. В этой проверке 103 anthracnose и 62 fresh leaf проходят лишь геометрический отбор для просмотра; 0 уже приняты в новый train. Для bacterial wilt/downy mildew нет одиночных крупных рамок, нужна переразметка целого листа |</w:t>
      </w:r>
    </w:p>
    <w:p w14:paraId="724E48E0" w14:textId="77777777" w:rsidR="00954D81" w:rsidRDefault="00800DD4">
      <w:r>
        <w:t>| OLID I | На диске: 249 огурцов + 798 томатов | Отдельные здоровые/дефицитные/повреждённые состояния после проверки вида вредителя и рамок. Чёрный фон не считать сложным полевым окружением |</w:t>
      </w:r>
    </w:p>
    <w:p w14:paraId="404EB7C8" w14:textId="77777777" w:rsidR="00954D81" w:rsidRDefault="00800DD4">
      <w:r>
        <w:t>| Wageningen, клещ томата | На диске: 823 JPG; разметка 1114 участков на 78 кадрах | Важное дополнение после разметки целых листьев/разбора серий. 299×299 участки ткани не смешивать с листовыми рамками |</w:t>
      </w:r>
    </w:p>
    <w:p w14:paraId="26ED4328" w14:textId="77777777" w:rsidR="00954D81" w:rsidRDefault="00800DD4">
      <w:r>
        <w:t>| PLDD-UP, картофель | Карточка авторов: 15519 полевых фото, три класса, CC BY 4.0; архив ещё не проверен | Крупный кандидат для healthy/early/late blight. Требуются доступ к файлам, аудит оригиналов/серий и рамки. [Источник](https://data.mendeley.com/datasets/3j4nfkvp2n/1) |</w:t>
      </w:r>
    </w:p>
    <w:p w14:paraId="773624A7" w14:textId="77777777" w:rsidR="00954D81" w:rsidRDefault="00800DD4">
      <w:r>
        <w:lastRenderedPageBreak/>
        <w:t>| Pakistan Tomato v2 | Карточка авторов: 7200 полевых фото, шесть состояний, CC BY 4.0; архив ещё не проверен | Early/late blight, septoria, leaf mold, yellow curl, healthy. Метки по видимым симптомам, не заявлять лабораторное подтверждение. Нужны рамки. [Источник](https://data.mendeley.com/datasets/3mbnb82mxd/2) |</w:t>
      </w:r>
    </w:p>
    <w:p w14:paraId="732913AD" w14:textId="77777777" w:rsidR="00954D81" w:rsidRDefault="00800DD4">
      <w:r>
        <w:t>| Прочие источники из Gemini и прежнего каталога | Частично проверены только карточки; доступность/объём/лицензия/метки проверяются отдельно | Дополнять любые прежние культуры при пригодности; не заменять имеющееся разнообразие одним большим набором |</w:t>
      </w:r>
    </w:p>
    <w:p w14:paraId="09E4BB2D" w14:textId="77777777" w:rsidR="00954D81" w:rsidRDefault="00800DD4">
      <w:r>
        <w:t>Количество в последнем столбце не является готовым размером нового набора. Итоговая таблица появится после принятия и дедупликации реальных файлов. Родственные копии Sultana/Zenodo нельзя считать двумя независимыми источниками.</w:t>
      </w:r>
    </w:p>
    <w:p w14:paraId="26ED7368" w14:textId="77777777" w:rsidR="00954D81" w:rsidRDefault="00800DD4">
      <w:pPr>
        <w:pStyle w:val="31"/>
      </w:pPr>
      <w:r>
        <w:t>Разметка и разбиение</w:t>
      </w:r>
    </w:p>
    <w:p w14:paraId="7E71303F" w14:textId="77777777" w:rsidR="00954D81" w:rsidRDefault="00800DD4">
      <w:r>
        <w:t>1. Единственный объект текущего детектора — видимый целый лист с культурой и состоянием. Рамка пятна, насекомого, плода, всего куста или классификационная подпись файла не становится автоматически такой рамкой.</w:t>
      </w:r>
    </w:p>
    <w:p w14:paraId="5754EE6D" w14:textId="77777777" w:rsidR="00954D81" w:rsidRDefault="00800DD4">
      <w:r>
        <w:t>2. Новые рамки и исходные диагнозы принимаются отдельно: геометрическую разметку можно исправить по фото, диагноз нельзя придумать по цвету/названию общего класса `blight`.</w:t>
      </w:r>
    </w:p>
    <w:p w14:paraId="704BAA14" w14:textId="77777777" w:rsidR="00954D81" w:rsidRDefault="00800DD4">
      <w:r>
        <w:t>3. Каждая запись имеет источник/версию/лицензию, SHA фото и метки, исходный класс, объяснение соответствия нашей схеме, статус проверки рамок, группу снимков и происхождение диагноза. Не размеченные соседние листья проверяются, чтобы не создавать ложные отрицательные объекты.</w:t>
      </w:r>
    </w:p>
    <w:p w14:paraId="21C8C358" w14:textId="77777777" w:rsidR="00954D81" w:rsidRDefault="00800DD4">
      <w:r>
        <w:t>4. Оригиналы и производные одного снимка, одного известного растения или сеанса держать вместе. Удалять точные и близкие копии между всеми источниками; спорные совпадения отправлять в просмотр. При неизвестных ID растений честно фиксировать ограничение, не обещать абсолютного исключения похожих растений.</w:t>
      </w:r>
    </w:p>
    <w:p w14:paraId="2DFAC709" w14:textId="77777777" w:rsidR="00954D81" w:rsidRDefault="00800DD4">
      <w:r>
        <w:t>5. Прежние контрольные разделы сохранять только как исторические. Для новых состояний выделять новые val/test по группам до аугментации, а также внешний источник/полевой набор для оценки переноса. Если внешних меток нет, прямо писать, что независимый полевой test ещё не готов.</w:t>
      </w:r>
    </w:p>
    <w:p w14:paraId="08B2635D" w14:textId="77777777" w:rsidR="00954D81" w:rsidRDefault="00800DD4">
      <w:r>
        <w:t>6. Не подбирать пороги/seed по test, фотографиям из пользовательских скриншотов или контрольным фото, которые уже обсуждали. Эти снимки — зарегистрированные примеры ошибок, не новый закрытый test.</w:t>
      </w:r>
    </w:p>
    <w:p w14:paraId="3E9A9803" w14:textId="77777777" w:rsidR="00954D81" w:rsidRDefault="00800DD4">
      <w:pPr>
        <w:pStyle w:val="31"/>
      </w:pPr>
      <w:r>
        <w:t>Проверка результата</w:t>
      </w:r>
    </w:p>
    <w:p w14:paraId="4BC691E4" w14:textId="77777777" w:rsidR="00954D81" w:rsidRDefault="00800DD4">
      <w:r>
        <w:t>Показывать общую mAP, показатели каждой культуры/состояния с числом объектов, отдельную точность культуры и болезни при известной культуре, а также полный путь с пропущенными/ложными листьями. Сравнить старую S04 и новую S на одной новой размеченной выборке; прирост не оценивать по одной удачной фотографии. Для нынешних двух запусков показывать оба результата отдельно и кривые; не выдавать их за завершённый десяти-seed эксперимент. Разнообразие проверочных растений важнее самого числа повторов обучения.</w:t>
      </w:r>
    </w:p>
    <w:p w14:paraId="1BD7B9C3" w14:textId="77777777" w:rsidR="00954D81" w:rsidRDefault="00800DD4">
      <w:r>
        <w:t>После успешного пилота: реальный ONNX/PyTorch-паритет, новая версия APK, проверка Note 7 с камерой/галереей и неизменными голосовыми функциями, десять bitmap-серий скорости/памяти. Старые девять примеров остаются. У новых графов может быть больше классов: Android должен знать количество/схему классов каждого графа, иначе общее расширение manifest сломает старые примеры. Это отдельная обязательная правка при интеграции модели; сейчас APK не меняется.</w:t>
      </w:r>
    </w:p>
    <w:p w14:paraId="3DFE30D4" w14:textId="77777777" w:rsidR="00954D81" w:rsidRDefault="00800DD4">
      <w:pPr>
        <w:pStyle w:val="31"/>
      </w:pPr>
      <w:r>
        <w:lastRenderedPageBreak/>
        <w:t>Допуск к запуску</w:t>
      </w:r>
    </w:p>
    <w:p w14:paraId="5BA3F753" w14:textId="77777777" w:rsidR="00954D81" w:rsidRDefault="00800DD4">
      <w:r>
        <w:t>Пока нет принятого нового manifest, готовых меток и заблокированного плана, `preflight_yolo26s_data_v1.py` обязан отказать. Отсутствие пригодных рамок — реальная незавершённая работа, а не повод объявить набор готовым. Подготовка/просмотр/контроль источников продолжаются; новый GPU-запуск сейчас не выполняется.</w:t>
      </w:r>
    </w:p>
    <w:p w14:paraId="3C5421D7" w14:textId="77777777" w:rsidR="00954D81" w:rsidRDefault="00800DD4">
      <w:r>
        <w:t>Резерв пользователя: при остатке ≤15% пятичасового окна сохранить точку и ждать 01:00 следующего дня Europe/Minsk; недельный лимит также сохранять. FanControl/оборудование/Play Защиту не менять, ничего не публиковать/покупать и не отправлять внешним адресатам.</w:t>
      </w:r>
    </w:p>
    <w:p w14:paraId="02A30429" w14:textId="77777777" w:rsidR="00954D81" w:rsidRDefault="00800DD4">
      <w:pPr>
        <w:pStyle w:val="21"/>
        <w:pageBreakBefore/>
      </w:pPr>
      <w:bookmarkStart w:id="72" w:name="_Toc242088481"/>
      <w:r>
        <w:lastRenderedPageBreak/>
        <w:t>docs/​experiments/​yolo26s_​data_​v1/​REPORT.md</w:t>
      </w:r>
      <w:bookmarkEnd w:id="72"/>
    </w:p>
    <w:p w14:paraId="42E33E35" w14:textId="77777777" w:rsidR="00954D81" w:rsidRDefault="00800DD4">
      <w:pPr>
        <w:pStyle w:val="SourceMeta"/>
      </w:pPr>
      <w:r>
        <w:t>SHA-256 e8b29b4f81b1038ce994f94457b60638a800a696c43c0d12ec8dd075c37cdeab</w:t>
      </w:r>
    </w:p>
    <w:p w14:paraId="22D662A1" w14:textId="77777777" w:rsidR="00954D81" w:rsidRDefault="00800DD4">
      <w:pPr>
        <w:pStyle w:val="21"/>
      </w:pPr>
      <w:bookmarkStart w:id="73" w:name="_Toc242088482"/>
      <w:r>
        <w:t>Подготовка нового обучения YOLO26s — 5 октября</w:t>
      </w:r>
      <w:bookmarkEnd w:id="73"/>
    </w:p>
    <w:p w14:paraId="15929022" w14:textId="77777777" w:rsidR="00954D81" w:rsidRDefault="00800DD4">
      <w:r>
        <w:t>Обучение M остановлено. Новое обучение ещё не запускалось. Завершены два M03/M04; третий M05 штатно остановлен после 53 эпох из 60, resumable checkpoint сохранён с SHA в [previous_M_stop.json](previous_M_stop.json). Старое требование закончить M10 отменено прямым решением Бориса; технического отказа/OOM не было. Все девять режимов APK0.16 остаются.</w:t>
      </w:r>
    </w:p>
    <w:p w14:paraId="32B0336E" w14:textId="77777777" w:rsidR="00954D81" w:rsidRDefault="00800DD4">
      <w:pPr>
        <w:pStyle w:val="31"/>
      </w:pPr>
      <w:r>
        <w:t>Предлагаемое обучение</w:t>
      </w:r>
    </w:p>
    <w:p w14:paraId="2CB1DCF4" w14:textId="77777777" w:rsidR="00954D81" w:rsidRDefault="00800DD4">
      <w:r>
        <w:t>YOLO26s с официальной COCO-инициализацией на той же RX9060XT16 ГБ в готовой WSL-среде. Новое уточнение Бориса: сначала два запуска, seed 20261003 и 20261004; дальнейшие опыты — после их результатов. Проект рецепта:416×416,batch 16,максимум 60 эпох,patience 15,AdamW,lr 0=0,001,FP32. Первый запуск одновременно проверяет технику; если данные/рецепт не изменились, он входит в эти два, дополнительного третьего пилота нет. Десять новых обучений сейчас не планируются. M отложена до проверки лёгких моделей и возможного другого компьютера. Более мощный обучающий компьютер сам по себе не уменьшает время M на Note 7.</w:t>
      </w:r>
    </w:p>
    <w:p w14:paraId="3E7635E3" w14:textId="77777777" w:rsidR="00954D81" w:rsidRDefault="00800DD4">
      <w:r>
        <w:t>Почему 60: это уже проверенный верхний лимит прежней S-серии, обеспечивающий рабочую исходную точку; оптимальный срок для нового набора ещё неизвестен. Одна эпоха — проход по всему обучающему набору, поэтому расширение числа фото увеличивает время каждой эпохи. Обучение завершится раньше, если принятаяval-fitness не улучшится 15 эпох подряд; в приложение идёт выбранная поval лучшая эпоха, а не обязательно последняя. После двух кривых решать, хватает ли обучения или нужна отдельная новая настройка. Такие изменения фиксировать до новой серии, test для настройки не использовать.</w:t>
      </w:r>
    </w:p>
    <w:p w14:paraId="57FE169C" w14:textId="77777777" w:rsidR="00954D81" w:rsidRDefault="00800DD4">
      <w:r>
        <w:t>Все прежние культуры сохраняются: яблоня, перец, голубика, вишня, кукуруза, персик, картофель, малина, соя, тыквенные, земляника, томат, виноград, огурец. Все 29 исходных классов PlantDoc остаются. Огуречный `condition unknown` не является болезнью: при уточнении меток нельзя учить одинаковые листья одновременно как неизвестные и здоровые. Прежние схемы/модели остаются в истории и приложении, миграция новых меток должна быть явной.</w:t>
      </w:r>
    </w:p>
    <w:p w14:paraId="49B65402" w14:textId="77777777" w:rsidR="00954D81" w:rsidRDefault="00800DD4">
      <w:r>
        <w:t>Борис подтвердил: добавлять также достоверно размеченные дефициты питания и повреждения вредителями, отдельными состояниями. Количество новых классов пока не заблокировано — оно определяется реальной проверенной поддержкой, а не желаемым списком названий.</w:t>
      </w:r>
    </w:p>
    <w:p w14:paraId="72C1BBCC" w14:textId="77777777" w:rsidR="00954D81" w:rsidRDefault="00800DD4">
      <w:pPr>
        <w:pStyle w:val="31"/>
      </w:pPr>
      <w:r>
        <w:t>Что реально сделано</w:t>
      </w:r>
    </w:p>
    <w:p w14:paraId="0D4E709B" w14:textId="77777777" w:rsidR="00954D81" w:rsidRDefault="00800DD4">
      <w:r>
        <w:t>- Подлинные результаты первого пользовательского огуречного снимка и исходныйJPEG сохранены; пять упакованных детекторов проверены на CPU. [Разбор](../../diagnostics/cucumber_misclassification_2026-10-05/REPORT.md).</w:t>
      </w:r>
    </w:p>
    <w:p w14:paraId="1542A894" w14:textId="77777777" w:rsidR="00954D81" w:rsidRDefault="00800DD4">
      <w:r>
        <w:t>- Подборка Gemini сохранена без изменения с SHA; проверены ключевые первоисточники. Исправления ниже.</w:t>
      </w:r>
    </w:p>
    <w:p w14:paraId="3949E712" w14:textId="77777777" w:rsidR="00954D81" w:rsidRDefault="00800DD4">
      <w:r>
        <w:t xml:space="preserve">- Проверен MD5 ранее скачанного ZenodoZIP; заново проинвентаризированы все 640 листовых изображений и исходные рамки четырёх категорий. Сформированы 11 листов просмотра 165 геометрических кандидатов. Только 103anthracnose и 62freshleaf проходят предварительный отбор одиночной большой рамки; это не принятие в train. Bacterialwilt/downymildew требуют проверки </w:t>
      </w:r>
      <w:r>
        <w:lastRenderedPageBreak/>
        <w:t>многократных рамок и переразметки. [Действительный inventory](cucumber_review/inventory.json), [скрипт](../../../ml-pipeline/audit_yolo26s_data_candidates.py).</w:t>
      </w:r>
    </w:p>
    <w:p w14:paraId="633264F2" w14:textId="77777777" w:rsidR="00954D81" w:rsidRDefault="00800DD4">
      <w:r>
        <w:t>- Визуально просмотрены все 11 листов со 165 кандидатами: есть частичные рамки, похожие ракурсы одного листа и пожелтение/повреждения среди Fresh Leaf. [Первичный просмотр с ID](cucumber_review/visual_triage_r1.json) — не окончательная разметка; новыеtrain-примеры по-прежнему не приняты. Обрезка кадром сама по себе не исключение, если правильно размечена вся видимая часть листа. Причину пожелтения по картинке не назначать; Fresh Leaf не считать автоматически подтверждённым здоровьем.</w:t>
      </w:r>
    </w:p>
    <w:p w14:paraId="1F5775BA" w14:textId="77777777" w:rsidR="00954D81" w:rsidRDefault="00800DD4">
      <w:r>
        <w:t>- Созданы проект [протокола](PROTOCOL_DRAFT.md), план и контроль полноты прежних классов, происхождения/хешей/групп/рамок. Выполнен настоящий отрицательный [preflight](preflight_pending_data.json): незавершённые данные/проект плана не допускают GPU-запуск. Это одна проверка отказа, не полный тест всех ветвей валидатора.</w:t>
      </w:r>
    </w:p>
    <w:p w14:paraId="794C23ED" w14:textId="77777777" w:rsidR="00954D81" w:rsidRDefault="00800DD4">
      <w:r>
        <w:t>- Старые данные/параметры/защищённые скрипты и APK не менялись; M-worker вышел, новых GPU-процессов нет.</w:t>
      </w:r>
    </w:p>
    <w:p w14:paraId="790B469C" w14:textId="77777777" w:rsidR="00954D81" w:rsidRDefault="00800DD4">
      <w:r>
        <w:t>- Для всех 29 исходных классов составлено [предварительное соответствие PlantVillage](source_class_mapping.draft.json) по закреплённому дереву автора: расширение включает все прежние культуры PlantDoc, а не только томат/картофель. Это предложение соответствия, не автоматическое принятие масок или готовая полевая проверка. Остальные 9 категорий исходного PlantVillage перечислены отдельно для оценки возможного расширения; огурца в этом дереве нет.</w:t>
      </w:r>
    </w:p>
    <w:p w14:paraId="40A0D744" w14:textId="77777777" w:rsidR="00954D81" w:rsidRDefault="00800DD4">
      <w:r>
        <w:t>- Прямые обычные HTTP-запросы к карточкам PLDD-UP и PakistanTomato вернули 403; ответы сохранены отдельно в `ml-pipeline/source_candidates/yolo26s_data_v1`. Содержание карточек доступно черезweb и проверено, однако новые архивы не скачаны. Обход защиты/авторизация чужой учётной записью не выполнялись; готовых 23 тысяч новых рамок пока нет.</w:t>
      </w:r>
    </w:p>
    <w:p w14:paraId="756F2AA2" w14:textId="77777777" w:rsidR="00954D81" w:rsidRDefault="00800DD4">
      <w:r>
        <w:t>- Новое уточнение «два запуска» записано в проект плана, протокол и состояния; новые десятьseed отменены. Старые законченные N10/S10 не меняются и не выдаются за запуск на новых данных. Проверка готовности остаётсяblocked, пока нет принятых данных/финального плана.</w:t>
      </w:r>
    </w:p>
    <w:p w14:paraId="44C38E60" w14:textId="77777777" w:rsidR="00954D81" w:rsidRDefault="00800DD4">
      <w:pPr>
        <w:pStyle w:val="31"/>
      </w:pPr>
      <w:r>
        <w:t>Исправления подборки Gemini по первоисточникам</w:t>
      </w:r>
    </w:p>
    <w:p w14:paraId="1D39C6BA" w14:textId="77777777" w:rsidR="00954D81" w:rsidRDefault="00800DD4">
      <w:r>
        <w:t>1. Sultana1280 оригиналов/6400 аугментаций существует, но верный DOI`y6d3z6f8z9.1`, а не указанный`vswv3f7s9h.1`. Уже известная Zenodoпереразметка — связанная копия, не независимый test. [Mendeley](https://data.mendeley.com/datasets/y6d3z6f8z9/1).</w:t>
      </w:r>
    </w:p>
    <w:p w14:paraId="4C899CD8" w14:textId="77777777" w:rsidR="00954D81" w:rsidRDefault="00800DD4">
      <w:r>
        <w:t>2. «An Annotated Image Dataset…» действительно есть, однако авторы указывают 500 фото/2705 рамок/два фенотипических типа, а не 3800 фото/14000 масок/шесть болезней. Нет масок пикселей и подтверждённых возбудителей. [Карточка данных](https://data.mendeley.com/datasets/mb3vnhpk8z/1), [статья авторов](https://www.frontiersin.org/journals/plant-science/articles/10.3389/fpls.2026.1962647/abstract).</w:t>
      </w:r>
    </w:p>
    <w:p w14:paraId="5652EB0D" w14:textId="77777777" w:rsidR="00954D81" w:rsidRDefault="00800DD4">
      <w:r>
        <w:t>3. WMC-Leafset содержит восковую тыкву и Mangalore cucumber Cucumis melo, а не обычный Cucumis sativus. В статье описаны повреждения вредителями/минёром и здоровые листья; список семи инфекций из Gemini не подтверждается. Это отдельные виды/задача; не переносить в обычный огурец. [Статья авторов](https://www.sciencedirect.com/science/article/pii/S2352340925009527).</w:t>
      </w:r>
    </w:p>
    <w:p w14:paraId="461030BB" w14:textId="77777777" w:rsidR="00954D81" w:rsidRDefault="00800DD4">
      <w:r>
        <w:t xml:space="preserve">4. В закреплённом официальном дереве классов PlantVillage нет папкиCucumber;«PlantVillage: CucumberLeafSubset1840» не подтверждён как часть этого выпуска. Дерево издателя уже кешировано в </w:t>
      </w:r>
      <w:r>
        <w:lastRenderedPageBreak/>
        <w:t>`plantvillage_subset/api_cache/0cbb8db4fd9f735d21ca0bb2a48527eb6b99bc8ac8d44ae3f7a4f9bf7c13a855.json`. Наличие другого переименованного Kaggleнабора не делает его исходным PlantVillage.</w:t>
      </w:r>
    </w:p>
    <w:p w14:paraId="762A5C0F" w14:textId="77777777" w:rsidR="00954D81" w:rsidRDefault="00800DD4">
      <w:r>
        <w:t>5. PLDD-UP15519 картофельных и PakistanTomato7200 полевых подтверждены карточками авторов, но архивы и пригодные листовые рамки пока не проверены. [Картофель](https://data.mendeley.com/datasets/3j4nfkvp2n/1), [томат](https://data.mendeley.com/datasets/3mbnb82mxd/2).</w:t>
      </w:r>
    </w:p>
    <w:p w14:paraId="521A9B64" w14:textId="77777777" w:rsidR="00954D81" w:rsidRDefault="00800DD4">
      <w:r>
        <w:t>Не объявляем всю подборку ложной: новые общие названия/ссылки продолжают проверяться. Количество из описания источника отделено от числа реально скачанных/принятых кадров.</w:t>
      </w:r>
    </w:p>
    <w:p w14:paraId="61C8338D" w14:textId="77777777" w:rsidR="00954D81" w:rsidRDefault="00800DD4">
      <w:pPr>
        <w:pStyle w:val="31"/>
      </w:pPr>
      <w:r>
        <w:t>Что остаётся до запуска</w:t>
      </w:r>
    </w:p>
    <w:p w14:paraId="586E9B76" w14:textId="77777777" w:rsidR="00954D81" w:rsidRDefault="00800DD4">
      <w:pPr>
        <w:pStyle w:val="31"/>
      </w:pPr>
      <w:r>
        <w:t>Дополнительный аудит источников, 5 октября 08:52 Minsk</w:t>
      </w:r>
    </w:p>
    <w:p w14:paraId="264EE5A5" w14:textId="77777777" w:rsidR="00954D81" w:rsidRDefault="00800DD4">
      <w:r>
        <w:t>Все 29 прежних категорий сопоставлены с закреплённым выпуском PlantVillage `7f7ecc7e1eaca78107e3affe7cb5abd9427e139a`: 38 694 пары оригинал–маска проиндексированы, но это пока не 38 694 принятых обучающих фотографий. Реально скачаны и повторно проверены SHA256/Gitblob 232 пары, по 8 на каждую категорию. Просмотрены все 15 листов с оригиналом и маской рядом. Контроль рамок/физических групп отметил 67 пар:62 имеют неизвестную/неоднозначную группу листа,26 имеют геометрические замечания; эти множества пересекаются. [Inventory и флаги](plantvillage_qa_r1/inventory.json), [визуальные наблюдения](plantvillage_qa_r1/visual_triage.json).</w:t>
      </w:r>
    </w:p>
    <w:p w14:paraId="3BCCB45F" w14:textId="77777777" w:rsidR="00954D81" w:rsidRDefault="00800DD4">
      <w:r>
        <w:t>В кукурузных фото часто видна только обрезанная кадром часть листа, а часть исходных CommonRust RGB уже имеет чёрный фон. Есть неполные маски кукурузы и тыквенных. В новой 8-фотографийной выборке LeafMold шесть масок выглядят пригоднее, две захватывают фон; это не основание ни принять всю категорию автоматически, ни отвергнуть все 952 её оригинала. Рамки видимой части, соответствие исходной геометрии и группы проверяются по каждому кадру. Старое исключение 150 иной выборки сохраняется как история.</w:t>
      </w:r>
    </w:p>
    <w:p w14:paraId="37307AA7" w14:textId="77777777" w:rsidR="00954D81" w:rsidRDefault="00800DD4">
      <w:r>
        <w:t>Запущена только загрузка данных на CPU, без обучения: отдельный помощник получает публичный ZIP закреплённого GitHubвыпуска и сверяет каждый из 77 388 требуемых файлов с уже сохранённым авторским Gitblob. Начало 05:48UTC; авторитетные PID/время и статус — [active_data_preparation.json](../../session/active_data_preparation.json). Архив, журнал SHA и 232 QA-пары сохраняются; повторно живой downloader не запускать. Статус «скачано» разрешён только после фактического завершения проверки всех файлов. Автоматического принятия масок в train нет.</w:t>
      </w:r>
    </w:p>
    <w:p w14:paraId="59DE1FD9" w14:textId="77777777" w:rsidR="00954D81" w:rsidRDefault="00800DD4">
      <w:r>
        <w:t>OLID: повторно проверены издательские MD5 всех трёх ранее скачанных архивов и состав 1047 оригиналов:249 огурцов/798 томатов. Описание метода авторов подтверждает визуальную и лабораторную проверку меток с двумя опытными экспертами; мы эти анализы не повторяли. Листья снимались отдельно на чёрном сатине рядом с полями, включая обе стороны листа — это не фотографии растений в сложном полевом фоне. [Статья авторов](https://www.frontiersin.org/journals/plant-science/articles/10.3389/fpls.2023.1251888/full), [выпуск данных 1.1.0/CCBY4](https://zenodo.org/records/8105154).</w:t>
      </w:r>
    </w:p>
    <w:p w14:paraId="3978B71A" w14:textId="77777777" w:rsidR="00954D81" w:rsidRDefault="00800DD4">
      <w:r>
        <w:t xml:space="preserve">В OLID `LM` — LeafMiner, повреждение листовым минёром, не LeafMold; `MIT` — исходное общее состояние повреждения клещом, не автоматически подтверждённый двупятнистый вид; `JASMIT` — сочетание состояний, не один выдуманный диагноз. N/K/NK — отдельные исходные дефицитные состояния. Первая попытка выделения листа по расстоянию от фона захватывала ткань; её неудачные предложения сохранены в `olid_review`. Вторая версия по цветности — [olid_review_r2_chroma](olid_review_r2_chroma/inventory.json) — просмотрена на 132 </w:t>
      </w:r>
      <w:r>
        <w:lastRenderedPageBreak/>
        <w:t>детерминированных примерах/9 листах просмотра. Обычно рамки лучше, но остаются стебли/дополнительные листочки и 36 автоматических флагов. Все 1047 рамок ещё не приняты, исходные ID физического растения/сеанса неизвестны; предложения на сжатом preview не объявлены окончательной разметкой оригинала. [Точный объём просмотра](olid_review_r2_chroma/visual_triage.json).</w:t>
      </w:r>
    </w:p>
    <w:p w14:paraId="6715302B" w14:textId="77777777" w:rsidR="00954D81" w:rsidRDefault="00800DD4">
      <w:r>
        <w:t>Проверка 1919 кандидатов (640 огурцов,1047 OLID,232 PV) против 3354 записей историческойv2 выявила 7 связей между кандидатами и 89 связей с прежними кадрами. Это число совпадений/близких пар, не 89 уникальных фото. [Действительный аудит](candidate_overlap_r1.json) использует decodedRGB и pHash/dHash; повороты/обратные стороны/крупные обрезки он может пропустить. Найденные связи требуют просмотра/группировки; исторические совпадения не становятся новым независимым test, прежние holdout в train не переходят.</w:t>
      </w:r>
    </w:p>
    <w:p w14:paraId="32E5C5A7" w14:textId="77777777" w:rsidR="00954D81" w:rsidRDefault="00800DD4">
      <w:r>
        <w:t>Обычный браузер открыл все четыре страницы ZIP для PLDD-UP/PakistanTomato и показал CC BY4 и авторские SHA256: [файлы/ссылки/контрольные суммы](mendeley_file_access.json). Но завершённый архив пока не получен: прямой EB HTTPзапрос вернул 403/HTML, штатные браузерные загрузки EB/томата закончились ожиданием без выданного файла. Блокировавший первую кнопку баннер cookies закрыт выбором необходимых cookies; CAPTCHA/предупреждений/чужой авторизации не было. 15 519/7200 — пока числа карточек, не принятые оригиналы с рамками.</w:t>
      </w:r>
    </w:p>
    <w:p w14:paraId="33DC5DF4" w14:textId="77777777" w:rsidR="00954D81" w:rsidRDefault="00800DD4">
      <w:r>
        <w:t>Итого на этом срезе: новых принятых train-фото 0, нового GPU-обучения 0. Расширенный финальный набор/классы/разбиение ещё не готовы. Это реальные промежуточные проверки и загрузка источников, а не объявление плана готовым обучением. APK0.16, старые 9 графов и проверенные app-функции не менялись.</w:t>
      </w:r>
    </w:p>
    <w:p w14:paraId="280D1BA7" w14:textId="77777777" w:rsidR="00954D81" w:rsidRDefault="00800DD4">
      <w:r>
        <w:t>Скачать доступные новые оригиналы с проверенными лицензиями, сопоставить классы всех культур, проверить/добавить листовые рамки, устранить дубликаты и противоречивые метки, сгруппировать растения/серии. Создать новое разбиение с настоящей поддержкой новых состояний в val/test и отдельно описать внешний полевой контроль. Затем дать Борису фактическую таблицу фото/рамок/классов/источников и заблокировать исполнимый план до первого запуска.</w:t>
      </w:r>
    </w:p>
    <w:p w14:paraId="19EAB07C" w14:textId="77777777" w:rsidR="00954D81" w:rsidRDefault="00800DD4">
      <w:r>
        <w:t>Финальные числа пока неизвестны. Нового готового datasetmanifest/размеченной независимой проверки ещё нет; никакой запуск не объявляется подготовленным полностью только на основании этих документов. Для продолжения читать `docs/session/yolo26s_data_work_state.json`; старую Mавтоматику не возобновлять.</w:t>
      </w:r>
    </w:p>
    <w:p w14:paraId="5B813E37" w14:textId="77777777" w:rsidR="00954D81" w:rsidRDefault="00800DD4">
      <w:pPr>
        <w:pStyle w:val="21"/>
        <w:pageBreakBefore/>
      </w:pPr>
      <w:bookmarkStart w:id="74" w:name="_Toc242088483"/>
      <w:r>
        <w:lastRenderedPageBreak/>
        <w:t>docs/​experiments/​yolo26s_​data_​v1/​SOURCE_​AUDIT_​REPORT_​2026-10-05.md</w:t>
      </w:r>
      <w:bookmarkEnd w:id="74"/>
    </w:p>
    <w:p w14:paraId="083CB487" w14:textId="77777777" w:rsidR="00954D81" w:rsidRDefault="00800DD4">
      <w:pPr>
        <w:pStyle w:val="SourceMeta"/>
      </w:pPr>
      <w:r>
        <w:t>SHA-256 f2dff4bce4fcd5cf57c0b7a42602e8d11fcfb3f3417f732ab7ee167c6c9e08a8</w:t>
      </w:r>
    </w:p>
    <w:p w14:paraId="1BE64BC7" w14:textId="77777777" w:rsidR="00954D81" w:rsidRDefault="00800DD4">
      <w:pPr>
        <w:pStyle w:val="21"/>
      </w:pPr>
      <w:bookmarkStart w:id="75" w:name="_Toc242088484"/>
      <w:r>
        <w:t>Аудит источников новой YOLO26s: фактический срез</w:t>
      </w:r>
      <w:bookmarkEnd w:id="75"/>
    </w:p>
    <w:p w14:paraId="6CF5D5A0" w14:textId="77777777" w:rsidR="00954D81" w:rsidRDefault="00800DD4">
      <w:r>
        <w:t>ОбновленоUTC: 2026-10-05T06:29:29.268537+00:00.</w:t>
      </w:r>
    </w:p>
    <w:p w14:paraId="2E114E24" w14:textId="77777777" w:rsidR="00954D81" w:rsidRDefault="00800DD4">
      <w:r>
        <w:t>Новый набор ещё не готов; новых принятых train-фото 0, нового GPU-обучения 0. M отменена, M03/M04/M05checkpoint сохранены. APK0.16 и девять режимов не менялись.</w:t>
      </w:r>
    </w:p>
    <w:p w14:paraId="68EF8E06" w14:textId="77777777" w:rsidR="00954D81" w:rsidRDefault="00800DD4">
      <w:pPr>
        <w:pStyle w:val="31"/>
      </w:pPr>
      <w:r>
        <w:t>PlantVillage: все прежние культуры</w:t>
      </w:r>
    </w:p>
    <w:p w14:paraId="492858F1" w14:textId="77777777" w:rsidR="00954D81" w:rsidRDefault="00800DD4">
      <w:r>
        <w:t>Публичный закреплённый snapshot полностью получен; требуемые 77388 файлов (38694RGB и 38694 масок) проверены по авторскимGitblob. Архив 2508320118 байт, SHA256 `08c1367853c3b4afe636755ea84d454f73920e82ffcfd3453bd26b1c5d26a070`. Это 38694 оригинала, не 77388 обучающих изображений. Источник: [официальныйрепозиторий](https://github.com/spMohanty/PlantVillage-Dataset/tree/7f7ecc7e1eaca78107e3affe7cb5abd9427e139a), лицензияCCBY-SA3.0. SHA/версии сохранены вsnapshot и исходномmanifest.</w:t>
      </w:r>
    </w:p>
    <w:p w14:paraId="2BE8EA72" w14:textId="77777777" w:rsidR="00954D81" w:rsidRDefault="00800DD4">
      <w:r>
        <w:t>Полный CPU-аудит: 38694 пар; 27688 без автоматических замечаний, 11006 с замечаниями. Отсутствие флага не является приёмкой. Флаги пересекаются; их нельзя складывать как число отклонённых фото.</w:t>
      </w:r>
    </w:p>
    <w:p w14:paraId="2176E98A" w14:textId="77777777" w:rsidR="00954D81" w:rsidRDefault="00800DD4">
      <w:r>
        <w:t>| ID | Прежний класс | Пар оригинал–маска | Без автофлагов |</w:t>
      </w:r>
    </w:p>
    <w:p w14:paraId="69EA099A" w14:textId="77777777" w:rsidR="00954D81" w:rsidRDefault="00800DD4">
      <w:r>
        <w:t>|---:|---|---:|---:|</w:t>
      </w:r>
    </w:p>
    <w:p w14:paraId="527F5B2B" w14:textId="77777777" w:rsidR="00954D81" w:rsidRDefault="00800DD4">
      <w:r>
        <w:t>|0|Apple Scab Leaf|630|608|</w:t>
      </w:r>
    </w:p>
    <w:p w14:paraId="7AD974FB" w14:textId="77777777" w:rsidR="00954D81" w:rsidRDefault="00800DD4">
      <w:r>
        <w:t>|1|Apple leaf|1645|1625|</w:t>
      </w:r>
    </w:p>
    <w:p w14:paraId="0369C4C3" w14:textId="77777777" w:rsidR="00954D81" w:rsidRDefault="00800DD4">
      <w:r>
        <w:t>|2|Apple rust leaf|275|275|</w:t>
      </w:r>
    </w:p>
    <w:p w14:paraId="0BAE1ED2" w14:textId="77777777" w:rsidR="00954D81" w:rsidRDefault="00800DD4">
      <w:r>
        <w:t>|3|Bell_pepper leaf|1478|1441|</w:t>
      </w:r>
    </w:p>
    <w:p w14:paraId="31E117AF" w14:textId="77777777" w:rsidR="00954D81" w:rsidRDefault="00800DD4">
      <w:r>
        <w:t>|4|Bell_pepper leaf spot|997|951|</w:t>
      </w:r>
    </w:p>
    <w:p w14:paraId="235673A9" w14:textId="77777777" w:rsidR="00954D81" w:rsidRDefault="00800DD4">
      <w:r>
        <w:t>|5|Blueberry leaf|1502|1499|</w:t>
      </w:r>
    </w:p>
    <w:p w14:paraId="469FE120" w14:textId="77777777" w:rsidR="00954D81" w:rsidRDefault="00800DD4">
      <w:r>
        <w:t>|6|Cherry leaf|854|847|</w:t>
      </w:r>
    </w:p>
    <w:p w14:paraId="7E8C7471" w14:textId="77777777" w:rsidR="00954D81" w:rsidRDefault="00800DD4">
      <w:r>
        <w:t>|7|Corn Gray leaf spot|513|0|</w:t>
      </w:r>
    </w:p>
    <w:p w14:paraId="6D5C21DD" w14:textId="77777777" w:rsidR="00954D81" w:rsidRDefault="00800DD4">
      <w:r>
        <w:t>|8|Corn leaf blight|985|0|</w:t>
      </w:r>
    </w:p>
    <w:p w14:paraId="028BFD38" w14:textId="77777777" w:rsidR="00954D81" w:rsidRDefault="00800DD4">
      <w:r>
        <w:t>|9|Corn rust leaf|1192|0|</w:t>
      </w:r>
    </w:p>
    <w:p w14:paraId="4F7E1067" w14:textId="77777777" w:rsidR="00954D81" w:rsidRDefault="00800DD4">
      <w:r>
        <w:t>|10|Peach leaf|360|356|</w:t>
      </w:r>
    </w:p>
    <w:p w14:paraId="32482F11" w14:textId="77777777" w:rsidR="00954D81" w:rsidRDefault="00800DD4">
      <w:r>
        <w:t>|11|Potato leaf|152|152|</w:t>
      </w:r>
    </w:p>
    <w:p w14:paraId="16425C05" w14:textId="77777777" w:rsidR="00954D81" w:rsidRDefault="00800DD4">
      <w:r>
        <w:t>|12|Potato leaf early blight|1000|991|</w:t>
      </w:r>
    </w:p>
    <w:p w14:paraId="0AD0F22D" w14:textId="77777777" w:rsidR="00954D81" w:rsidRDefault="00800DD4">
      <w:r>
        <w:t>|13|Potato leaf late blight|1000|998|</w:t>
      </w:r>
    </w:p>
    <w:p w14:paraId="0CE77155" w14:textId="77777777" w:rsidR="00954D81" w:rsidRDefault="00800DD4">
      <w:r>
        <w:t>|14|Raspberry leaf|371|371|</w:t>
      </w:r>
    </w:p>
    <w:p w14:paraId="25F37A36" w14:textId="77777777" w:rsidR="00954D81" w:rsidRDefault="00800DD4">
      <w:r>
        <w:t>|15|Soyabean leaf|5090|4866|</w:t>
      </w:r>
    </w:p>
    <w:p w14:paraId="08A4232A" w14:textId="77777777" w:rsidR="00954D81" w:rsidRDefault="00800DD4">
      <w:r>
        <w:t>|16|Squash Powdery mildew leaf|1835|0|</w:t>
      </w:r>
    </w:p>
    <w:p w14:paraId="1BE5C8EB" w14:textId="77777777" w:rsidR="00954D81" w:rsidRDefault="00800DD4">
      <w:r>
        <w:lastRenderedPageBreak/>
        <w:t>|17|Strawberry leaf|456|454|</w:t>
      </w:r>
    </w:p>
    <w:p w14:paraId="59599DDC" w14:textId="77777777" w:rsidR="00954D81" w:rsidRDefault="00800DD4">
      <w:r>
        <w:t>|18|Tomato Early blight leaf|1000|926|</w:t>
      </w:r>
    </w:p>
    <w:p w14:paraId="5E09ED7E" w14:textId="77777777" w:rsidR="00954D81" w:rsidRDefault="00800DD4">
      <w:r>
        <w:t>|19|Tomato Septoria leaf spot|1771|987|</w:t>
      </w:r>
    </w:p>
    <w:p w14:paraId="3DE8DC2E" w14:textId="77777777" w:rsidR="00954D81" w:rsidRDefault="00800DD4">
      <w:r>
        <w:t>|20|Tomato leaf|1591|995|</w:t>
      </w:r>
    </w:p>
    <w:p w14:paraId="2953AFA6" w14:textId="77777777" w:rsidR="00954D81" w:rsidRDefault="00800DD4">
      <w:r>
        <w:t>|21|Tomato leaf bacterial spot|2127|2117|</w:t>
      </w:r>
    </w:p>
    <w:p w14:paraId="0A862C1B" w14:textId="77777777" w:rsidR="00954D81" w:rsidRDefault="00800DD4">
      <w:r>
        <w:t>|22|Tomato leaf late blight|1909|817|</w:t>
      </w:r>
    </w:p>
    <w:p w14:paraId="5856AF25" w14:textId="77777777" w:rsidR="00954D81" w:rsidRDefault="00800DD4">
      <w:r>
        <w:t>|23|Tomato leaf mosaic virus|373|0|</w:t>
      </w:r>
    </w:p>
    <w:p w14:paraId="108A0625" w14:textId="77777777" w:rsidR="00954D81" w:rsidRDefault="00800DD4">
      <w:r>
        <w:t>|24|Tomato leaf yellow virus|5357|2721|</w:t>
      </w:r>
    </w:p>
    <w:p w14:paraId="1A1A7BE8" w14:textId="77777777" w:rsidR="00954D81" w:rsidRDefault="00800DD4">
      <w:r>
        <w:t>|25|Tomato mold leaf|952|856|</w:t>
      </w:r>
    </w:p>
    <w:p w14:paraId="05102B2F" w14:textId="77777777" w:rsidR="00954D81" w:rsidRDefault="00800DD4">
      <w:r>
        <w:t>|26|Tomato two spotted spider mites leaf|1676|1670|</w:t>
      </w:r>
    </w:p>
    <w:p w14:paraId="58554A84" w14:textId="77777777" w:rsidR="00954D81" w:rsidRDefault="00800DD4">
      <w:r>
        <w:t>|27|grape leaf|423|0|</w:t>
      </w:r>
    </w:p>
    <w:p w14:paraId="5B189CBE" w14:textId="77777777" w:rsidR="00954D81" w:rsidRDefault="00800DD4">
      <w:r>
        <w:t>|28|grape leaf black rot|1180|1165|</w:t>
      </w:r>
    </w:p>
    <w:p w14:paraId="5A42095A" w14:textId="77777777" w:rsidR="00954D81" w:rsidRDefault="00800DD4">
      <w:r>
        <w:t>Все 29 ID0…28 сохраняются. Ноль в последнем столбце чаще означает неизвестную физическую группу; он не означает отмену культуры. Прежние PlantDocклассы не удаляются. Девять прочих категорий исходногоPVархива не подменяют эти 29 и пока не приняты без отдельного разбора.</w:t>
      </w:r>
    </w:p>
    <w:p w14:paraId="326DA3DA" w14:textId="77777777" w:rsidR="00954D81" w:rsidRDefault="00800DD4">
      <w:r>
        <w:t>| Автоматический флаг | Число пар с этим флагом |</w:t>
      </w:r>
    </w:p>
    <w:p w14:paraId="3333BA16" w14:textId="77777777" w:rsidR="00954D81" w:rsidRDefault="00800DD4">
      <w:r>
        <w:t>|---|---:|</w:t>
      </w:r>
    </w:p>
    <w:p w14:paraId="6276BA4D" w14:textId="77777777" w:rsidR="00954D81" w:rsidRDefault="00800DD4">
      <w:r>
        <w:t>|mask_spans_background_or_truncated_leaf|3048|</w:t>
      </w:r>
    </w:p>
    <w:p w14:paraId="7FD613C8" w14:textId="77777777" w:rsidR="00954D81" w:rsidRDefault="00800DD4">
      <w:r>
        <w:t>|mask_area_or_background_leakage|413|</w:t>
      </w:r>
    </w:p>
    <w:p w14:paraId="52C1CA81" w14:textId="77777777" w:rsidR="00954D81" w:rsidRDefault="00800DD4">
      <w:r>
        <w:t>|multiple_components|193|</w:t>
      </w:r>
    </w:p>
    <w:p w14:paraId="6F829199" w14:textId="77777777" w:rsidR="00954D81" w:rsidRDefault="00800DD4">
      <w:r>
        <w:t>|physical_leaf_group_unknown_or_ambiguous|10295|</w:t>
      </w:r>
    </w:p>
    <w:p w14:paraId="7F189982" w14:textId="77777777" w:rsidR="00954D81" w:rsidRDefault="00800DD4">
      <w:r>
        <w:t>|empty_mask|1|</w:t>
      </w:r>
    </w:p>
    <w:p w14:paraId="6DC6050A" w14:textId="77777777" w:rsidR="00954D81" w:rsidRDefault="00800DD4">
      <w:r>
        <w:t>|mask_rgb_geometry_mismatch|1|</w:t>
      </w:r>
    </w:p>
    <w:p w14:paraId="60BC315D" w14:textId="77777777" w:rsidR="00954D81" w:rsidRDefault="00800DD4">
      <w:pPr>
        <w:pStyle w:val="31"/>
      </w:pPr>
      <w:r>
        <w:t>OLID: авторские новые состояния</w:t>
      </w:r>
    </w:p>
    <w:p w14:paraId="2EBEA9CF" w14:textId="77777777" w:rsidR="00954D81" w:rsidRDefault="00800DD4">
      <w:r>
        <w:t>Проверены три архивныхMD5 и все 1047 оригиналов (249 огурцов/798 томатов). Все 1047 предложений действительно просмотрены на 66 листах; точныеID/наблюдения иSHAиндекса сохранены в[visual_review.json](olid_full_review_r2/visual_review.json). Этот просмотр относится к 1024pxсжатымpreview. Авторские диагнозы не переопределялись по картинке. [Статьяметодов](https://www.frontiersin.org/journals/plant-science/articles/10.3389/fpls.2023.1251888/full), [выпуск 1.1.0/CCBY4](https://zenodo.org/records/8105154).</w:t>
      </w:r>
    </w:p>
    <w:p w14:paraId="638528B0" w14:textId="77777777" w:rsidR="00954D81" w:rsidRDefault="00800DD4">
      <w:r>
        <w:t>| Исходная метка | Оригиналов |</w:t>
      </w:r>
    </w:p>
    <w:p w14:paraId="0676D483" w14:textId="77777777" w:rsidR="00954D81" w:rsidRDefault="00800DD4">
      <w:r>
        <w:t>|---|---:|</w:t>
      </w:r>
    </w:p>
    <w:p w14:paraId="17C360A3" w14:textId="77777777" w:rsidR="00954D81" w:rsidRDefault="00800DD4">
      <w:r>
        <w:t>|cucumber__K|50|</w:t>
      </w:r>
    </w:p>
    <w:p w14:paraId="3D5F05C9" w14:textId="77777777" w:rsidR="00954D81" w:rsidRDefault="00800DD4">
      <w:r>
        <w:t>|cucumber__N|89|</w:t>
      </w:r>
    </w:p>
    <w:p w14:paraId="016DCF2F" w14:textId="77777777" w:rsidR="00954D81" w:rsidRDefault="00800DD4">
      <w:r>
        <w:t>|cucumber__N_K|76|</w:t>
      </w:r>
    </w:p>
    <w:p w14:paraId="6CB1E569" w14:textId="77777777" w:rsidR="00954D81" w:rsidRDefault="00800DD4">
      <w:r>
        <w:lastRenderedPageBreak/>
        <w:t>|cucumber__healthy|34|</w:t>
      </w:r>
    </w:p>
    <w:p w14:paraId="7FBAD4D8" w14:textId="77777777" w:rsidR="00954D81" w:rsidRDefault="00800DD4">
      <w:r>
        <w:t>|tomato__JAS_MIT|32|</w:t>
      </w:r>
    </w:p>
    <w:p w14:paraId="3D8456D5" w14:textId="77777777" w:rsidR="00954D81" w:rsidRDefault="00800DD4">
      <w:r>
        <w:t>|tomato__K|36|</w:t>
      </w:r>
    </w:p>
    <w:p w14:paraId="190406AB" w14:textId="77777777" w:rsidR="00954D81" w:rsidRDefault="00800DD4">
      <w:r>
        <w:t>|tomato__LM|207|</w:t>
      </w:r>
    </w:p>
    <w:p w14:paraId="4A808711" w14:textId="77777777" w:rsidR="00954D81" w:rsidRDefault="00800DD4">
      <w:r>
        <w:t>|tomato__MIT|200|</w:t>
      </w:r>
    </w:p>
    <w:p w14:paraId="3FCA72D0" w14:textId="77777777" w:rsidR="00954D81" w:rsidRDefault="00800DD4">
      <w:r>
        <w:t>|tomato__N|47|</w:t>
      </w:r>
    </w:p>
    <w:p w14:paraId="54A37505" w14:textId="77777777" w:rsidR="00954D81" w:rsidRDefault="00800DD4">
      <w:r>
        <w:t>|tomato__N_K|40|</w:t>
      </w:r>
    </w:p>
    <w:p w14:paraId="1DCD2A65" w14:textId="77777777" w:rsidR="00954D81" w:rsidRDefault="00800DD4">
      <w:r>
        <w:t>|tomato__healthy|236|</w:t>
      </w:r>
    </w:p>
    <w:p w14:paraId="62E0158B" w14:textId="77777777" w:rsidR="00954D81" w:rsidRDefault="00800DD4">
      <w:r>
        <w:t>LM=минёр, не плесень; MIT=повреждение клещом без автоматического подтверждения двупятнистого вида; JASMIT=комбинированное повреждение. N/K/NK — отдельные дефициты, не инфекции. Здоровье сохраняется по авторскому происхождению метки, не по нашей визуальной догадке.</w:t>
      </w:r>
    </w:p>
    <w:p w14:paraId="49A75FD2" w14:textId="77777777" w:rsidR="00954D81" w:rsidRDefault="00800DD4">
      <w:r>
        <w:t>Часть томатных образцов — связанные составные листья. Уточнён[контрактобъекта](ANNOTATION_CONTRACT_DRAFT.md): один авторский изолированный листовой образец может иметь соединённые боковые пластинки; общая рамка должна включать их. Отдельный лежащий рядом лист не объединяется молча. Перваяlargest-componentверсия могла пропускать боковые части. Пересчёт из SHA-проверенных оригиналов сохраняется отдельно, без перезаписи предыдущих доказательств.</w:t>
      </w:r>
    </w:p>
    <w:p w14:paraId="3513CB77" w14:textId="77777777" w:rsidR="00954D81" w:rsidRDefault="00800DD4">
      <w:r>
        <w:t>Текущий оригинальныйCPU-аудит: `running`, проверено 352/1047. EXIF-время исследуется для блоков съёмки, но не объявляетсяIDрастения. Чёрный фон и обе стороны листа ограничивают перенос на поле.</w:t>
      </w:r>
    </w:p>
    <w:p w14:paraId="53715558" w14:textId="77777777" w:rsidR="00954D81" w:rsidRDefault="00800DD4">
      <w:pPr>
        <w:pStyle w:val="31"/>
      </w:pPr>
      <w:r>
        <w:t>Огурец, поле и независимая проверка</w:t>
      </w:r>
    </w:p>
    <w:p w14:paraId="3DE3E4E4" w14:textId="77777777" w:rsidR="00954D81" w:rsidRDefault="00800DD4">
      <w:r>
        <w:t>640 листовых оригиналов Sultana/Zenodo16816441 проинвентаризированы;165 предложений рамок просмотрены. Разметка bacterialwilt/downymildew не становится целолистовой автоматически. FreshLeaf не доказывает здоровье любого неоднозначного примера. Старый огуречный unknown29 сохраняется только в старых графах; его новый источник-обоснованный перевод ещё не завершён.</w:t>
      </w:r>
    </w:p>
    <w:p w14:paraId="6AD0C316" w14:textId="77777777" w:rsidR="00954D81" w:rsidRDefault="00800DD4">
      <w:r>
        <w:t>Полевые PLDD-UP15519 и PakistanTomato7200 подтверждены карточками и авторскимиSHA, однако завершённыеZIP ещё не получены обычной загрузкой. Эти числа не входят в принятыйtrain. Wageningen823JPG содержит разметку участков ткани на 78 кадрах, не готовые рамки всех листьев. Родственные копии Sultana/Zenodo не являются независимымtest.</w:t>
      </w:r>
    </w:p>
    <w:p w14:paraId="65D90F09" w14:textId="77777777" w:rsidR="00954D81" w:rsidRDefault="00800DD4">
      <w:r>
        <w:t>Проверка 1919 ранних кандидатов против 3354 исторических записей дала 7 внутренних и 89 исторических близких связей. Это связи, не уникальные фото. Повороты/обратные стороны/новые 38694PV требуют расширенного аудита. Историческиеval/test не переходят вtrain. Для новых состояний нужны честно описанные группы и поддержкаval/test; случайное разбиение файлов безIDрастений не выдаётся за полевую независимость.</w:t>
      </w:r>
    </w:p>
    <w:p w14:paraId="5322C9C6" w14:textId="77777777" w:rsidR="00954D81" w:rsidRDefault="00800DD4">
      <w:pPr>
        <w:pStyle w:val="31"/>
      </w:pPr>
      <w:r>
        <w:t>Что именно будет обучаться</w:t>
      </w:r>
    </w:p>
    <w:p w14:paraId="78A39448" w14:textId="77777777" w:rsidR="00954D81" w:rsidRDefault="00800DD4">
      <w:r>
        <w:t>Два свежих YOLO26s Detect на RX9060XT16 ГБ/WSL, последовательно seed 20261003/04. Сохранить все 29PlantDocID и все прежние культуры; новые достоверные состояния добавлять отдельно. COCOвеса уже на диске. Проект 416,batch 16,FP32/AMPoff,AdamWlr0.001,cos_lr, максимум 60 эпох,patience 15.60 — прежний проверенный предел, не установленный оптимум новых данных. Первый неизменный технический запуск входит в этидва; третьего автоматического пилота/десяти обучений нет.</w:t>
      </w:r>
    </w:p>
    <w:p w14:paraId="367C88D1" w14:textId="77777777" w:rsidR="00954D81" w:rsidRDefault="00800DD4">
      <w:r>
        <w:lastRenderedPageBreak/>
        <w:t>ДоGPU: окончательные рамки/происхождение/дедупликация/группы/схема/разбиение, точный фактический состав сообщён Борису, затем data+recipe lock и строгийpreflight. После двух: отдельныеval/кривые/ошибки, выбор поval до новогоtest, корректныйevaluator расширенной головы, экспорт и отдельный новый режимAPK с собственной схемой при сохранении девяти примеров/всехголосовыхи полевых функций. Старые защищённые evaluator/данные не меняются.</w:t>
      </w:r>
    </w:p>
    <w:p w14:paraId="62997ABD" w14:textId="77777777" w:rsidR="00954D81" w:rsidRDefault="00800DD4">
      <w:r>
        <w:t>AP не процент правильных диагнозов; уверенность не медицинская/агрономическая достоверность. Процент поражения не заявляется без подходящихметок.</w:t>
      </w:r>
    </w:p>
    <w:p w14:paraId="35068312" w14:textId="77777777" w:rsidR="00954D81" w:rsidRDefault="00800DD4">
      <w:r>
        <w:t>Реальныйлимит при проверке 2026-10-05T06:27:10Z: остаток 79%пятичасового/19%недельного. Сохранённое старое ожидание до 05 октября 01:00Minsk исполнено; новой обязательной паузы на этомсрезе нет.</w:t>
      </w:r>
    </w:p>
    <w:p w14:paraId="55DF1E48" w14:textId="77777777" w:rsidR="00954D81" w:rsidRDefault="00800DD4">
      <w:pPr>
        <w:pStyle w:val="31"/>
      </w:pPr>
      <w:r>
        <w:t>Актуализация после завершения CPU-процессов</w:t>
      </w:r>
    </w:p>
    <w:p w14:paraId="6B999AB4" w14:textId="77777777" w:rsidR="00954D81" w:rsidRDefault="00800DD4">
      <w:r>
        <w:t>Контроль 2026-10-05T07:10:36.936055+00:00. Старые running/7/89 в предыдущем срезе являются историей. OLID original_geometry_r3 завершён:1047 оригиналов/938 captureEXIF/42 flags; geometry_adjudication:1047 решений/4manualoverride, все 66+3 листа визуально просмотрены. PlantVillage29:38694 проверенных пар/11006 flags; extra9:15611/3662 flags, всего 54305 RGB в 38 категориях. Full overlap:43735 записей (40381 новых кандидатов+3354 история),28/792/37 связей;9extra ещё не включены. Все числа относятся к исходным кандидатам и проверкам, trainaccepted0. GPU0, новая серия не началась. Принятие геометрии не решает достоверность класса, физические группы и независимый split.</w:t>
      </w:r>
    </w:p>
    <w:p w14:paraId="7ED0D077" w14:textId="77777777" w:rsidR="00954D81" w:rsidRDefault="00800DD4">
      <w:pPr>
        <w:pStyle w:val="21"/>
        <w:pageBreakBefore/>
      </w:pPr>
      <w:bookmarkStart w:id="76" w:name="_Toc242088485"/>
      <w:r>
        <w:lastRenderedPageBreak/>
        <w:t>docs/​experiments/​yolo26s_​focus_​v1/​CONTINUE.md</w:t>
      </w:r>
      <w:bookmarkEnd w:id="76"/>
    </w:p>
    <w:p w14:paraId="2BDA66C8" w14:textId="77777777" w:rsidR="00954D81" w:rsidRDefault="00800DD4">
      <w:pPr>
        <w:pStyle w:val="SourceMeta"/>
      </w:pPr>
      <w:r>
        <w:t>SHA-256 5f7baabdb8b286b3400f4de1682d40013250216dbdd8dabe4bb05cb832ba0cf1</w:t>
      </w:r>
    </w:p>
    <w:p w14:paraId="74A5E2BD" w14:textId="77777777" w:rsidR="00954D81" w:rsidRDefault="00800DD4">
      <w:pPr>
        <w:pStyle w:val="21"/>
      </w:pPr>
      <w:bookmarkStart w:id="77" w:name="_Toc242088486"/>
      <w:r>
        <w:t>Продолжение текущей работы</w:t>
      </w:r>
      <w:bookmarkEnd w:id="77"/>
    </w:p>
    <w:p w14:paraId="1AF875EE" w14:textId="77777777" w:rsidR="00954D81" w:rsidRDefault="00800DD4">
      <w:r>
        <w:t>Сначала PROJECT_GUIDE.md, docs/session/accuracy_work_state.json и [PROTOCOL.md](PROTOCOL.md). Проверить реальные get_usage_limits и сохранённое время ожидания. Если другой текущий turn уже работает, не дублировать его. Не запускать старый Start-AccuracyStudy.ps1 или architecture_queue.py: очередь 80 отменена пользователем.</w:t>
      </w:r>
    </w:p>
    <w:p w14:paraId="48D0FC4F" w14:textId="77777777" w:rsidR="00954D81" w:rsidRDefault="00800DD4">
      <w:pPr>
        <w:pStyle w:val="31"/>
      </w:pPr>
      <w:r>
        <w:t>Один GPU-процесс</w:t>
      </w:r>
    </w:p>
    <w:p w14:paraId="146C3C2B" w14:textId="77777777" w:rsidR="00954D81" w:rsidRDefault="00800DD4">
      <w:pPr>
        <w:pStyle w:val="Code"/>
      </w:pPr>
      <w:r>
        <w:t>.\ml-pipeline\Get-AccuracyStatus.ps1</w:t>
      </w:r>
    </w:p>
    <w:p w14:paraId="174CEC74" w14:textId="77777777" w:rsidR="00954D81" w:rsidRDefault="00800DD4">
      <w:r>
        <w:t>Актуально поле current_status из active.status_path = docs/experiments/yolo26s_focus_v1/status.json. Старые architecture_status/progress в выводе — исторические сведения других компонентов. Состояние текущей S берётся из её runs/detect/accuracy_v1_yolo26s_seedNN/results.csv; stderr — из active_training.json. Проверить PID вместе с временем создания через TrainingProcess.ps1. Отсутствие смены статуса при росте CSV нормально; тихий heartbeat не должен уведомлять без причины.</w:t>
      </w:r>
    </w:p>
    <w:p w14:paraId="7D17E5C5" w14:textId="77777777" w:rsidR="00954D81" w:rsidRDefault="00800DD4">
      <w:r>
        <w:t>Только если процесс действительно завершился, а серия не окончена:</w:t>
      </w:r>
    </w:p>
    <w:p w14:paraId="18D6A949" w14:textId="77777777" w:rsidR="00954D81" w:rsidRDefault="00800DD4">
      <w:pPr>
        <w:pStyle w:val="Code"/>
      </w:pPr>
      <w:r>
        <w:t>.\ml-pipeline\Start-Yolo26sFocus.ps1</w:t>
      </w:r>
    </w:p>
    <w:p w14:paraId="7E290C97" w14:textId="77777777" w:rsidR="00954D81" w:rsidRDefault="00800DD4">
      <w:r>
        <w:t>Launcher запускает скрытый WSL-процесс. Готовые экспорты переиспользуются; незавершённая S продолжает last_complete.pt тем же trainer/адаптером. Проверить лог с возобновлением; не принимать новый checkpoint за новый seed. При ошибке сохранить сообщение и установить причину до повторного запуска. Вторую GPU-нагрузку не запускать.</w:t>
      </w:r>
    </w:p>
    <w:p w14:paraId="07D4EA1B" w14:textId="77777777" w:rsidR="00954D81" w:rsidRDefault="00800DD4">
      <w:pPr>
        <w:pStyle w:val="31"/>
      </w:pPr>
      <w:r>
        <w:t>Общая val на CPU</w:t>
      </w:r>
    </w:p>
    <w:p w14:paraId="0E25BAFE" w14:textId="77777777" w:rsidR="00954D81" w:rsidRDefault="00800DD4">
      <w:r>
        <w:t>Можно оценивать уже готовые экспорты во время последовательного обучения. Изолированная среда accuracy_python.sh использует CPU ONNX, два потока; не запускать для этой цели PyTorch GPU.</w:t>
      </w:r>
    </w:p>
    <w:p w14:paraId="58836A0E" w14:textId="77777777" w:rsidR="00954D81" w:rsidRDefault="00800DD4">
      <w:pPr>
        <w:pStyle w:val="Code"/>
      </w:pPr>
      <w:r>
        <w:t>$taskSeeds=@(20261003..20261012 | ForEach-Object { [string]$_ })</w:t>
      </w:r>
    </w:p>
    <w:p w14:paraId="44887560" w14:textId="77777777" w:rsidR="00954D81" w:rsidRDefault="00800DD4">
      <w:pPr>
        <w:pStyle w:val="Code"/>
      </w:pPr>
      <w:r>
        <w:t xml:space="preserve">wsl.exe --distribution AgroVoice-ML --user root --exec bash </w:t>
      </w:r>
    </w:p>
    <w:p w14:paraId="420BB8FE" w14:textId="77777777" w:rsidR="00954D81" w:rsidRDefault="00800DD4">
      <w:pPr>
        <w:pStyle w:val="Code"/>
      </w:pPr>
      <w:r>
        <w:t xml:space="preserve">↪ /mnt/f/agrovoice-ai/ml-pipeline/accuracy_python.sh </w:t>
      </w:r>
    </w:p>
    <w:p w14:paraId="56C4CF4C" w14:textId="77777777" w:rsidR="00954D81" w:rsidRDefault="00800DD4">
      <w:pPr>
        <w:pStyle w:val="Code"/>
      </w:pPr>
      <w:r>
        <w:t xml:space="preserve">↪ /mnt/f/agrovoice-ai/ml-pipeline/evaluate_accuracy_pipeline.py --models yolo26n yolo26s </w:t>
      </w:r>
    </w:p>
    <w:p w14:paraId="57518D72" w14:textId="77777777" w:rsidR="00954D81" w:rsidRDefault="00800DD4">
      <w:pPr>
        <w:pStyle w:val="Code"/>
      </w:pPr>
      <w:r>
        <w:t>↪ --seeds $taskSeeds</w:t>
      </w:r>
    </w:p>
    <w:p w14:paraId="6EAC2B66" w14:textId="77777777" w:rsidR="00954D81" w:rsidRDefault="00800DD4">
      <w:pPr>
        <w:pStyle w:val="Code"/>
      </w:pPr>
      <w:r>
        <w:t>.\ml-pipeline\venv\Scripts\python.exe ml-pipeline/summarize_accuracy_seeds.py</w:t>
      </w:r>
    </w:p>
    <w:p w14:paraId="5E09D1DA" w14:textId="77777777" w:rsidR="00954D81" w:rsidRDefault="00800DD4">
      <w:pPr>
        <w:pStyle w:val="Code"/>
      </w:pPr>
      <w:r>
        <w:t>.\ml-pipeline\venv\Scripts\python.exe ml-pipeline/build_yolo26s_focus_report.py</w:t>
      </w:r>
    </w:p>
    <w:p w14:paraId="39C48451" w14:textId="77777777" w:rsidR="00954D81" w:rsidRDefault="00800DD4">
      <w:r>
        <w:t>SKIP незавершённого seed не является оценкой. После status=completed10 повторить общую val с --require-full. Данные/ядро оценки не менять. Исходные исследования и архив старой очереди сохраняются. Не вызывать package_accuracy_models.py для текущего APK: он может сменить пилотные классификаторы, которые Борис попросил сохранить.</w:t>
      </w:r>
    </w:p>
    <w:p w14:paraId="4314F563" w14:textId="77777777" w:rsidR="00954D81" w:rsidRDefault="00800DD4">
      <w:pPr>
        <w:pStyle w:val="31"/>
      </w:pPr>
      <w:r>
        <w:t>Только после десяти S и всех парных оценок</w:t>
      </w:r>
    </w:p>
    <w:p w14:paraId="1616A844" w14:textId="77777777" w:rsidR="00954D81" w:rsidRDefault="00800DD4">
      <w:pPr>
        <w:pStyle w:val="Code"/>
      </w:pPr>
      <w:r>
        <w:t>.\ml-pipeline\venv\Scripts\python.exe ml-pipeline/package_yolo26s_focus.py</w:t>
      </w:r>
    </w:p>
    <w:p w14:paraId="7E41EF3F" w14:textId="77777777" w:rsidR="00954D81" w:rsidRDefault="00800DD4">
      <w:pPr>
        <w:pStyle w:val="Code"/>
      </w:pPr>
      <w:r>
        <w:t xml:space="preserve">wsl.exe --distribution AgroVoice-ML --user root --exec bash </w:t>
      </w:r>
    </w:p>
    <w:p w14:paraId="42844D15" w14:textId="77777777" w:rsidR="00954D81" w:rsidRDefault="00800DD4">
      <w:pPr>
        <w:pStyle w:val="Code"/>
      </w:pPr>
      <w:r>
        <w:t xml:space="preserve">↪ /mnt/f/agrovoice-ai/ml-pipeline/accuracy_python.sh </w:t>
      </w:r>
    </w:p>
    <w:p w14:paraId="688DE895" w14:textId="77777777" w:rsidR="00954D81" w:rsidRDefault="00800DD4">
      <w:pPr>
        <w:pStyle w:val="Code"/>
      </w:pPr>
      <w:r>
        <w:t>↪ /mnt/f/agrovoice-ai/ml-pipeline/evaluate_yolo26s_focus_test.py</w:t>
      </w:r>
    </w:p>
    <w:p w14:paraId="272080AF" w14:textId="77777777" w:rsidR="00954D81" w:rsidRDefault="00800DD4">
      <w:r>
        <w:t>Оба guard отказывают до полного набора. Выбор N12 фиксирован; S выбирается по общей val. Test-lock исключает смену выбранных весов после итогового test. Отказ старого evaluate_accuracy_final_test.py требовать 80 закономерен: его не редактируем и не обходим. Новая серия имеет отдельное пользовательское основание и протокол.</w:t>
      </w:r>
    </w:p>
    <w:p w14:paraId="24F58A46" w14:textId="77777777" w:rsidR="00954D81" w:rsidRDefault="00800DD4">
      <w:r>
        <w:lastRenderedPageBreak/>
        <w:t>Сохранить docs/android/accuracy_v1/verification.json, текущие benchmark/summary.json, batch-результаты и бинарные traces в архив 0.8, не удаляя исходное свидетельство. Повысить Android versionCode/versionName до следующего свободного 0.9+; проверить все 8 IDs и SHA неизменных семи режимов.</w:t>
      </w:r>
    </w:p>
    <w:p w14:paraId="7AC66AF4" w14:textId="77777777" w:rsidR="00954D81" w:rsidRDefault="00800DD4">
      <w:pPr>
        <w:pStyle w:val="Code"/>
      </w:pPr>
      <w:r>
        <w:t>.\ml-pipeline\Build-AccuracyApk.ps1 -Install</w:t>
      </w:r>
    </w:p>
    <w:p w14:paraId="29021671" w14:textId="77777777" w:rsidR="00954D81" w:rsidRDefault="00800DD4">
      <w:pPr>
        <w:pStyle w:val="Code"/>
      </w:pPr>
      <w:r>
        <w:t>$taskAdb=Join-Path $env:LOCALAPPDATA 'Android/Sdk/platform-tools/adb.exe'</w:t>
      </w:r>
    </w:p>
    <w:p w14:paraId="5023B402" w14:textId="77777777" w:rsidR="00954D81" w:rsidRDefault="00800DD4">
      <w:pPr>
        <w:pStyle w:val="Code"/>
      </w:pPr>
      <w:r>
        <w:t xml:space="preserve">&amp; $taskAdb -s b861c4e0 shell am start -S -n </w:t>
      </w:r>
    </w:p>
    <w:p w14:paraId="04BD8B18" w14:textId="77777777" w:rsidR="00954D81" w:rsidRDefault="00800DD4">
      <w:pPr>
        <w:pStyle w:val="Code"/>
      </w:pPr>
      <w:r>
        <w:t xml:space="preserve">↪ com.agronomy.phytomonitor/.FieldValidationActivity --es photos </w:t>
      </w:r>
    </w:p>
    <w:p w14:paraId="768DCD70" w14:textId="77777777" w:rsidR="00954D81" w:rsidRDefault="00800DD4">
      <w:pPr>
        <w:pStyle w:val="Code"/>
      </w:pPr>
      <w:r>
        <w:t>↪ 01_potato_late_blight.jpg,05_tomato_septoria_2026.jpg,09_cucumber_downy_mildew_2024.jpg</w:t>
      </w:r>
    </w:p>
    <w:p w14:paraId="390F4AF5" w14:textId="77777777" w:rsidR="00954D81" w:rsidRDefault="00800DD4">
      <w:r>
        <w:t>Дождаться нового complete summary с 24 результатами и фактическими входами. Затем:</w:t>
      </w:r>
    </w:p>
    <w:p w14:paraId="1ABB69DB" w14:textId="77777777" w:rsidR="00954D81" w:rsidRDefault="00800DD4">
      <w:pPr>
        <w:pStyle w:val="Code"/>
      </w:pPr>
      <w:r>
        <w:t xml:space="preserve">&amp; $taskAdb -s b861c4e0 pull </w:t>
      </w:r>
    </w:p>
    <w:p w14:paraId="22D8A9A9" w14:textId="77777777" w:rsidR="00954D81" w:rsidRDefault="00800DD4">
      <w:pPr>
        <w:pStyle w:val="Code"/>
      </w:pPr>
      <w:r>
        <w:t xml:space="preserve">↪ /sdcard/Android/data/com.agronomy.phytomonitor/files/field_validation </w:t>
      </w:r>
    </w:p>
    <w:p w14:paraId="6CF18D96" w14:textId="77777777" w:rsidR="00954D81" w:rsidRDefault="00800DD4">
      <w:pPr>
        <w:pStyle w:val="Code"/>
      </w:pPr>
      <w:r>
        <w:t>↪ docs/android/accuracy_v1</w:t>
      </w:r>
    </w:p>
    <w:p w14:paraId="09D1A17E" w14:textId="77777777" w:rsidR="00954D81" w:rsidRDefault="00800DD4">
      <w:pPr>
        <w:pStyle w:val="Code"/>
      </w:pPr>
      <w:r>
        <w:t>.\ml-pipeline\venv\Scripts\python.exe ml-pipeline/verify_accuracy_phone.py</w:t>
      </w:r>
    </w:p>
    <w:p w14:paraId="4A2D04C3" w14:textId="77777777" w:rsidR="00954D81" w:rsidRDefault="00800DD4">
      <w:pPr>
        <w:pStyle w:val="Code"/>
      </w:pPr>
      <w:r>
        <w:t>.\ml-pipeline\Measure-AccuracyPhone.ps1 -Series 10</w:t>
      </w:r>
    </w:p>
    <w:p w14:paraId="3C1C8A33" w14:textId="77777777" w:rsidR="00954D81" w:rsidRDefault="00800DD4">
      <w:pPr>
        <w:pStyle w:val="Code"/>
      </w:pPr>
      <w:r>
        <w:t>.\ml-pipeline\venv\Scripts\python.exe ml-pipeline/summarize_accuracy_phone.py</w:t>
      </w:r>
    </w:p>
    <w:p w14:paraId="2DEEACCE" w14:textId="77777777" w:rsidR="00954D81" w:rsidRDefault="00800DD4">
      <w:pPr>
        <w:pStyle w:val="Code"/>
      </w:pPr>
      <w:r>
        <w:t>.\ml-pipeline\venv\Scripts\python.exe ml-pipeline/build_yolo26s_focus_report.py</w:t>
      </w:r>
    </w:p>
    <w:p w14:paraId="3868325A" w14:textId="77777777" w:rsidR="00954D81" w:rsidRDefault="00800DD4">
      <w:pPr>
        <w:pStyle w:val="Code"/>
      </w:pPr>
      <w:r>
        <w:t>.\ml-pipeline\venv\Scripts\python.exe ml-pipeline/snapshot_accuracy_sources.py</w:t>
      </w:r>
    </w:p>
    <w:p w14:paraId="10608688" w14:textId="77777777" w:rsidR="00954D81" w:rsidRDefault="00800DD4">
      <w:r>
        <w:t>Проверить реальные кнопки, фото/галерею и выборS/N; восстановить наблюдавшийся пользовательский выбор. После APK-паритета current_model_lab.json должен быть verified с новым SHA. Обновить инструкции, отчёт 07, журнал, state по реальным лимитам. Остановить именно автоматику agrovoice через automation_update, когда текущая задача закончена. Новую автоматику не создавать. Отменённые ветки не отмечать полными десятью обучениями.</w:t>
      </w:r>
    </w:p>
    <w:p w14:paraId="6215CF18" w14:textId="77777777" w:rsidR="00954D81" w:rsidRDefault="00800DD4">
      <w:pPr>
        <w:pStyle w:val="21"/>
        <w:pageBreakBefore/>
      </w:pPr>
      <w:bookmarkStart w:id="78" w:name="_Toc242088487"/>
      <w:r>
        <w:lastRenderedPageBreak/>
        <w:t>docs/​experiments/​yolo26s_​focus_​v1/​MODEL_​CARD.md</w:t>
      </w:r>
      <w:bookmarkEnd w:id="78"/>
    </w:p>
    <w:p w14:paraId="79B6B4B1" w14:textId="77777777" w:rsidR="00954D81" w:rsidRDefault="00800DD4">
      <w:pPr>
        <w:pStyle w:val="SourceMeta"/>
      </w:pPr>
      <w:r>
        <w:t>SHA-256 11e8b35686f4d0e4d4b805de99fc4781eaae883439320a7ae74f55599c325d8e</w:t>
      </w:r>
    </w:p>
    <w:p w14:paraId="713ED67F" w14:textId="77777777" w:rsidR="00954D81" w:rsidRDefault="00800DD4">
      <w:pPr>
        <w:pStyle w:val="21"/>
      </w:pPr>
      <w:bookmarkStart w:id="79" w:name="_Toc242088488"/>
      <w:r>
        <w:t>Карточка YOLO26s: десять обучений и ограничения</w:t>
      </w:r>
      <w:bookmarkEnd w:id="79"/>
    </w:p>
    <w:p w14:paraId="12B7AB11" w14:textId="77777777" w:rsidR="00954D81" w:rsidRDefault="00800DD4">
      <w:r>
        <w:t>5 октября 2026. Только сохранённые результаты полной общей val. Каждый запуск: 60 эпох, 416×416, batch 16, FP32, AdamW/lr 0=0.001, те же clean v2 и 30 классов. Настройки и исходники не менялись.</w:t>
      </w:r>
    </w:p>
    <w:p w14:paraId="2B2A786E" w14:textId="77777777" w:rsidR="00954D81" w:rsidRDefault="00800DD4">
      <w:pPr>
        <w:pStyle w:val="31"/>
      </w:pPr>
      <w:r>
        <w:t>Сравнение всех повторов</w:t>
      </w:r>
    </w:p>
    <w:p w14:paraId="175AD1DB" w14:textId="77777777" w:rsidR="00954D81" w:rsidRDefault="00800DD4">
      <w:r>
        <w:t>| Показатель | YOLO26n, n=10 | YOLO26s, n=10 |</w:t>
      </w:r>
    </w:p>
    <w:p w14:paraId="12317363" w14:textId="77777777" w:rsidR="00954D81" w:rsidRDefault="00800DD4">
      <w:r>
        <w:t>|---|---:|---:|</w:t>
      </w:r>
    </w:p>
    <w:p w14:paraId="0E24529E" w14:textId="77777777" w:rsidR="00954D81" w:rsidRDefault="00800DD4">
      <w:r>
        <w:t>| AP50–95 | 0.321613 ± 0.009278 | 0.352867 ± 0.006553 |</w:t>
      </w:r>
    </w:p>
    <w:p w14:paraId="22822CF9" w14:textId="77777777" w:rsidR="00954D81" w:rsidRDefault="00800DD4">
      <w:r>
        <w:t>| AP50 | 0.478118 ± 0.012406 | 0.514781 ± 0.008551 |</w:t>
      </w:r>
    </w:p>
    <w:p w14:paraId="7704216C" w14:textId="77777777" w:rsidR="00954D81" w:rsidRDefault="00800DD4">
      <w:r>
        <w:t>| Macro F1 | 0.444780 ± 0.015019 | 0.487522 ± 0.011660 |</w:t>
      </w:r>
    </w:p>
    <w:p w14:paraId="74832BAF" w14:textId="77777777" w:rsidR="00954D81" w:rsidRDefault="00800DD4">
      <w:r>
        <w:t>| Верная рамка + класс / все GT | 0.591138 ± 0.013073 | 0.623377 ± 0.010780 |</w:t>
      </w:r>
    </w:p>
    <w:p w14:paraId="672FD7BA" w14:textId="77777777" w:rsidR="00954D81" w:rsidRDefault="00800DD4">
      <w:r>
        <w:t>| Верный класс / найденные рамки | 0.804139 ± 0.009467 | 0.820355 ± 0.010395 |</w:t>
      </w:r>
    </w:p>
    <w:p w14:paraId="3173DDDA" w14:textId="77777777" w:rsidR="00954D81" w:rsidRDefault="00800DD4">
      <w:r>
        <w:t>Парные S−N по AP50–95: 0.031254 ± 0.008988. Положительных пар: 10/10.</w:t>
      </w:r>
    </w:p>
    <w:p w14:paraId="4512C185" w14:textId="77777777" w:rsidR="00954D81" w:rsidRDefault="00800DD4">
      <w:r>
        <w:t>SD отражает seed на одной val, а не независимые поля. Val содержит 349 фото / 1309 размеченных листьев. Fixed-threshold показатели: score0.25, class-agnostic matching IoU0.5; учитываются неверные классы, ложные и пропущенные листья. AP не является процентом правильных диагнозов.</w:t>
      </w:r>
    </w:p>
    <w:p w14:paraId="7B96F689" w14:textId="77777777" w:rsidR="00954D81" w:rsidRDefault="00800DD4">
      <w:pPr>
        <w:pStyle w:val="31"/>
      </w:pPr>
      <w:r>
        <w:t>Все десять пар</w:t>
      </w:r>
    </w:p>
    <w:p w14:paraId="697CE333" w14:textId="77777777" w:rsidR="00954D81" w:rsidRDefault="00800DD4">
      <w:r>
        <w:t>| Seed | N AP50–95 | S AP50–95 | S−N |</w:t>
      </w:r>
    </w:p>
    <w:p w14:paraId="7724F810" w14:textId="77777777" w:rsidR="00954D81" w:rsidRDefault="00800DD4">
      <w:r>
        <w:t>|---|---:|---:|---:|</w:t>
      </w:r>
    </w:p>
    <w:p w14:paraId="604D642A" w14:textId="77777777" w:rsidR="00954D81" w:rsidRDefault="00800DD4">
      <w:r>
        <w:t>| 20261003 | 0.328394 | 0.360684 | +0.032290 |</w:t>
      </w:r>
    </w:p>
    <w:p w14:paraId="14087DE5" w14:textId="77777777" w:rsidR="00954D81" w:rsidRDefault="00800DD4">
      <w:r>
        <w:t>| 20261004 | 0.324248 | 0.362319 | +0.038071 |</w:t>
      </w:r>
    </w:p>
    <w:p w14:paraId="24D27D7B" w14:textId="77777777" w:rsidR="00954D81" w:rsidRDefault="00800DD4">
      <w:r>
        <w:t>| 20261005 | 0.313692 | 0.356124 | +0.042432 |</w:t>
      </w:r>
    </w:p>
    <w:p w14:paraId="3A248F81" w14:textId="77777777" w:rsidR="00954D81" w:rsidRDefault="00800DD4">
      <w:r>
        <w:t>| 20261006 | 0.323553 | 0.358583 | +0.035029 |</w:t>
      </w:r>
    </w:p>
    <w:p w14:paraId="27A22E11" w14:textId="77777777" w:rsidR="00954D81" w:rsidRDefault="00800DD4">
      <w:r>
        <w:t>| 20261007 | 0.328446 | 0.350057 | +0.021611 |</w:t>
      </w:r>
    </w:p>
    <w:p w14:paraId="13CE12BA" w14:textId="77777777" w:rsidR="00954D81" w:rsidRDefault="00800DD4">
      <w:r>
        <w:t>| 20261008 | 0.327328 | 0.350547 | +0.023219 |</w:t>
      </w:r>
    </w:p>
    <w:p w14:paraId="63B12729" w14:textId="77777777" w:rsidR="00954D81" w:rsidRDefault="00800DD4">
      <w:r>
        <w:t>| 20261009 | 0.300667 | 0.347141 | +0.046475 |</w:t>
      </w:r>
    </w:p>
    <w:p w14:paraId="1E383593" w14:textId="77777777" w:rsidR="00954D81" w:rsidRDefault="00800DD4">
      <w:r>
        <w:t>| 20261010 | 0.331665 | 0.354255 | +0.022590 |</w:t>
      </w:r>
    </w:p>
    <w:p w14:paraId="6D6C0E88" w14:textId="77777777" w:rsidR="00954D81" w:rsidRDefault="00800DD4">
      <w:r>
        <w:t>| 20261011 | 0.315657 | 0.343034 | +0.027377 |</w:t>
      </w:r>
    </w:p>
    <w:p w14:paraId="65767835" w14:textId="77777777" w:rsidR="00954D81" w:rsidRDefault="00800DD4">
      <w:r>
        <w:t>| 20261012 | 0.322480 | 0.345928 | +0.023448 |</w:t>
      </w:r>
    </w:p>
    <w:p w14:paraId="0CEE6C63" w14:textId="77777777" w:rsidR="00954D81" w:rsidRDefault="00800DD4">
      <w:pPr>
        <w:pStyle w:val="31"/>
      </w:pPr>
      <w:r>
        <w:lastRenderedPageBreak/>
        <w:t>Выбранная пара</w:t>
      </w:r>
    </w:p>
    <w:p w14:paraId="31C0D15B" w14:textId="77777777" w:rsidR="00954D81" w:rsidRDefault="00800DD4">
      <w:r>
        <w:t>- yolo26n: seed 20261012; ONNX 9719842 байт; SHA `0ccf00a13dabcfd86980440cddbf4acc465ef25fed71d1c49751cdab9afbbe0e`; найдено рамок GT 973/1309; верный класс+рамка 789/1309. Это val выбранного checkpoint.</w:t>
      </w:r>
    </w:p>
    <w:p w14:paraId="4D2C5D29" w14:textId="77777777" w:rsidR="00954D81" w:rsidRDefault="00800DD4">
      <w:r>
        <w:t>- yolo26s: seed 20261004; ONNX 38104599 байт; SHA `1df8594030641215f067c9b11e8a93e54b62a97bdf008fd9adb88a86ac5dd57d`; найдено рамок GT 981/1309; верный класс+рамка 818/1309. Это val выбранного checkpoint.</w:t>
      </w:r>
    </w:p>
    <w:p w14:paraId="39FEC436" w14:textId="77777777" w:rsidR="00954D81" w:rsidRDefault="00800DD4">
      <w:r>
        <w:t>S выбран по максимуму общей AP50–95 после всех десяти val, при равенстве меньший seed. N12 оставлен по прежнему заблокированному выбору, не заменён другим лучшим seed новой процедуры. validation_selection и final_test_selection зафиксированы до исторического test.</w:t>
      </w:r>
    </w:p>
    <w:p w14:paraId="7DBA2F0B" w14:textId="77777777" w:rsidR="00954D81" w:rsidRDefault="00800DD4">
      <w:r>
        <w:t>| Исторический test выбранной пары | AP50–95 | AP50 |</w:t>
      </w:r>
    </w:p>
    <w:p w14:paraId="6AABBA9F" w14:textId="77777777" w:rsidR="00954D81" w:rsidRDefault="00800DD4">
      <w:r>
        <w:t>|---|---:|---:|</w:t>
      </w:r>
    </w:p>
    <w:p w14:paraId="592348E4" w14:textId="77777777" w:rsidR="00954D81" w:rsidRDefault="00800DD4">
      <w:r>
        <w:t>| yolo26n seed 20261012 | 0.436654 | 0.569957 |</w:t>
      </w:r>
    </w:p>
    <w:p w14:paraId="39B03895" w14:textId="77777777" w:rsidR="00954D81" w:rsidRDefault="00800DD4">
      <w:r>
        <w:t>| yolo26s seed 20261004 | 0.480787 | 0.604217 |</w:t>
      </w:r>
    </w:p>
    <w:p w14:paraId="3877793B" w14:textId="77777777" w:rsidR="00954D81" w:rsidRDefault="00800DD4">
      <w:r>
        <w:t>236 фото / 452 GT. Test уже встречался ранее: это подтверждение выбранной пары на историческом наборе, не новый независимый полевой контроль, не десять средних test. Здоровый картофель, томатный клещ и огурец в test отсутствуют.</w:t>
      </w:r>
    </w:p>
    <w:p w14:paraId="5A72A2C0" w14:textId="77777777" w:rsidR="00954D81" w:rsidRDefault="00800DD4">
      <w:pPr>
        <w:pStyle w:val="31"/>
      </w:pPr>
      <w:r>
        <w:t>Все классы: GT val и средний F1 десяти seed</w:t>
      </w:r>
    </w:p>
    <w:p w14:paraId="7ADA832D" w14:textId="77777777" w:rsidR="00954D81" w:rsidRDefault="00800DD4">
      <w:r>
        <w:t>| Класс | GT | N F1 | S F1 |</w:t>
      </w:r>
    </w:p>
    <w:p w14:paraId="2BE756FA" w14:textId="77777777" w:rsidR="00954D81" w:rsidRDefault="00800DD4">
      <w:r>
        <w:t>|---|---:|---:|---:|</w:t>
      </w:r>
    </w:p>
    <w:p w14:paraId="65007196" w14:textId="77777777" w:rsidR="00954D81" w:rsidRDefault="00800DD4">
      <w:r>
        <w:t>| Яблоня: парша | 29 | 0.2123 | 0.2590 |</w:t>
      </w:r>
    </w:p>
    <w:p w14:paraId="5D126D3E" w14:textId="77777777" w:rsidR="00954D81" w:rsidRDefault="00800DD4">
      <w:r>
        <w:t>| Яблоня: лист без указанной болезни | 45 | 0.5763 | 0.6516 |</w:t>
      </w:r>
    </w:p>
    <w:p w14:paraId="26F5D6FD" w14:textId="77777777" w:rsidR="00954D81" w:rsidRDefault="00800DD4">
      <w:r>
        <w:t>| Яблоня: ржавчина | 45 | 0.5082 | 0.6221 |</w:t>
      </w:r>
    </w:p>
    <w:p w14:paraId="40457E3A" w14:textId="77777777" w:rsidR="00954D81" w:rsidRDefault="00800DD4">
      <w:r>
        <w:t>| Перец: лист без указанной болезни | 44 | 0.3905 | 0.4591 |</w:t>
      </w:r>
    </w:p>
    <w:p w14:paraId="45085A80" w14:textId="77777777" w:rsidR="00954D81" w:rsidRDefault="00800DD4">
      <w:r>
        <w:t>| Перец: пятнистость | 36 | 0.4117 | 0.4196 |</w:t>
      </w:r>
    </w:p>
    <w:p w14:paraId="6C84BBC3" w14:textId="77777777" w:rsidR="00954D81" w:rsidRDefault="00800DD4">
      <w:r>
        <w:t>| Голубика: лист | 155 | 0.5657 | 0.6116 |</w:t>
      </w:r>
    </w:p>
    <w:p w14:paraId="3B240AD2" w14:textId="77777777" w:rsidR="00954D81" w:rsidRDefault="00800DD4">
      <w:r>
        <w:t>| Вишня: лист | 29 | 0.5077 | 0.5904 |</w:t>
      </w:r>
    </w:p>
    <w:p w14:paraId="70BFF22D" w14:textId="77777777" w:rsidR="00954D81" w:rsidRDefault="00800DD4">
      <w:r>
        <w:t>| Кукуруза: серая пятнистость | 20 | 0.2886 | 0.3323 |</w:t>
      </w:r>
    </w:p>
    <w:p w14:paraId="0EBAAB07" w14:textId="77777777" w:rsidR="00954D81" w:rsidRDefault="00800DD4">
      <w:r>
        <w:t>| Кукуруза: ожог листа | 48 | 0.5675 | 0.6079 |</w:t>
      </w:r>
    </w:p>
    <w:p w14:paraId="2A3FD6A1" w14:textId="77777777" w:rsidR="00954D81" w:rsidRDefault="00800DD4">
      <w:r>
        <w:t>| Кукуруза: ржавчина | 19 | 0.8488 | 0.8529 |</w:t>
      </w:r>
    </w:p>
    <w:p w14:paraId="6E19A2F8" w14:textId="77777777" w:rsidR="00954D81" w:rsidRDefault="00800DD4">
      <w:r>
        <w:t>| Персик: лист | 126 | 0.6958 | 0.7333 |</w:t>
      </w:r>
    </w:p>
    <w:p w14:paraId="688E050B" w14:textId="77777777" w:rsidR="00954D81" w:rsidRDefault="00800DD4">
      <w:r>
        <w:t>| Картофель: лист без указанной болезни | 7 | 0.0000 | 0.0000 |</w:t>
      </w:r>
    </w:p>
    <w:p w14:paraId="2B646811" w14:textId="77777777" w:rsidR="00954D81" w:rsidRDefault="00800DD4">
      <w:r>
        <w:t>| Картофель: альтернариоз | 54 | 0.3030 | 0.3116 |</w:t>
      </w:r>
    </w:p>
    <w:p w14:paraId="45F90B53" w14:textId="77777777" w:rsidR="00954D81" w:rsidRDefault="00800DD4">
      <w:r>
        <w:t>| Картофель: фитофтороз | 22 | 0.4045 | 0.4552 |</w:t>
      </w:r>
    </w:p>
    <w:p w14:paraId="7E343D00" w14:textId="77777777" w:rsidR="00954D81" w:rsidRDefault="00800DD4">
      <w:r>
        <w:t>| Малина: лист | 77 | 0.5607 | 0.5760 |</w:t>
      </w:r>
    </w:p>
    <w:p w14:paraId="35151EA3" w14:textId="77777777" w:rsidR="00954D81" w:rsidRDefault="00800DD4">
      <w:r>
        <w:lastRenderedPageBreak/>
        <w:t>| Соя: лист | 30 | 0.4176 | 0.5005 |</w:t>
      </w:r>
    </w:p>
    <w:p w14:paraId="064533F3" w14:textId="77777777" w:rsidR="00954D81" w:rsidRDefault="00800DD4">
      <w:r>
        <w:t>| Тыквенные: мучнистая роса (класс Squash) | 48 | 0.5257 | 0.5588 |</w:t>
      </w:r>
    </w:p>
    <w:p w14:paraId="27E6B7DD" w14:textId="77777777" w:rsidR="00954D81" w:rsidRDefault="00800DD4">
      <w:r>
        <w:t>| Клубника: лист | 65 | 0.7870 | 0.8100 |</w:t>
      </w:r>
    </w:p>
    <w:p w14:paraId="592850CE" w14:textId="77777777" w:rsidR="00954D81" w:rsidRDefault="00800DD4">
      <w:r>
        <w:t>| Томат: альтернариоз | 28 | 0.2242 | 0.2719 |</w:t>
      </w:r>
    </w:p>
    <w:p w14:paraId="7AB0DF86" w14:textId="77777777" w:rsidR="00954D81" w:rsidRDefault="00800DD4">
      <w:r>
        <w:t>| Томат: септориоз | 76 | 0.5285 | 0.5206 |</w:t>
      </w:r>
    </w:p>
    <w:p w14:paraId="6E7C1F13" w14:textId="77777777" w:rsidR="00954D81" w:rsidRDefault="00800DD4">
      <w:r>
        <w:t>| Томат: лист без указанной болезни | 47 | 0.4082 | 0.4563 |</w:t>
      </w:r>
    </w:p>
    <w:p w14:paraId="2AC0FE6F" w14:textId="77777777" w:rsidR="00954D81" w:rsidRDefault="00800DD4">
      <w:r>
        <w:t>| Томат: бактериальная пятнистость | 26 | 0.3778 | 0.3887 |</w:t>
      </w:r>
    </w:p>
    <w:p w14:paraId="48EDBCC5" w14:textId="77777777" w:rsidR="00954D81" w:rsidRDefault="00800DD4">
      <w:r>
        <w:t>| Томат: фитофтороз | 28 | 0.6231 | 0.6621 |</w:t>
      </w:r>
    </w:p>
    <w:p w14:paraId="636FA03D" w14:textId="77777777" w:rsidR="00954D81" w:rsidRDefault="00800DD4">
      <w:r>
        <w:t>| Томат: мозаика | 13 | 0.2723 | 0.3613 |</w:t>
      </w:r>
    </w:p>
    <w:p w14:paraId="4C6339B9" w14:textId="77777777" w:rsidR="00954D81" w:rsidRDefault="00800DD4">
      <w:r>
        <w:t>| Томат: вирус пожелтения (метка источника) | 81 | 0.4363 | 0.4290 |</w:t>
      </w:r>
    </w:p>
    <w:p w14:paraId="15AA47D3" w14:textId="77777777" w:rsidR="00954D81" w:rsidRDefault="00800DD4">
      <w:r>
        <w:t>| Томат: плесень листа | 54 | 0.2824 | 0.3921 |</w:t>
      </w:r>
    </w:p>
    <w:p w14:paraId="4092266B" w14:textId="77777777" w:rsidR="00954D81" w:rsidRDefault="00800DD4">
      <w:r>
        <w:t>| Томат: повреждение паутинным клещом | 1 | 0.0000 | 0.0000 |</w:t>
      </w:r>
    </w:p>
    <w:p w14:paraId="41D8BCA0" w14:textId="77777777" w:rsidR="00954D81" w:rsidRDefault="00800DD4">
      <w:r>
        <w:t>| Виноград: лист | 30 | 0.5363 | 0.5890 |</w:t>
      </w:r>
    </w:p>
    <w:p w14:paraId="32C9133A" w14:textId="77777777" w:rsidR="00954D81" w:rsidRDefault="00800DD4">
      <w:r>
        <w:t>| Виноград: чёрная гниль | 26 | 0.6379 | 0.7151 |</w:t>
      </w:r>
    </w:p>
    <w:p w14:paraId="66F36E63" w14:textId="77777777" w:rsidR="00954D81" w:rsidRDefault="00800DD4">
      <w:r>
        <w:t>| Огурец: лист, состояние неизвестно | 0 | нет GT | нет GT |</w:t>
      </w:r>
    </w:p>
    <w:p w14:paraId="23DEAF66" w14:textId="77777777" w:rsidR="00954D81" w:rsidRDefault="00800DD4">
      <w:r>
        <w:t>Один–несколько листьев не дают устойчивой оценки класса. Плохой F1 отдельных болезней остаётся ограничением даже при общем выигрыше S. Для огурца нет GT основной val: болезни не заявляются, показывается только лист с неизвестным состоянием. Датасет размечает целый лист; процент поражённой ткани не оценивается.</w:t>
      </w:r>
    </w:p>
    <w:p w14:paraId="30FB90F5" w14:textId="77777777" w:rsidR="00954D81" w:rsidRDefault="00800DD4">
      <w:pPr>
        <w:pStyle w:val="31"/>
      </w:pPr>
      <w:r>
        <w:t>Телефон и воспроизводимость</w:t>
      </w:r>
    </w:p>
    <w:p w14:paraId="3DF4C39F" w14:textId="77777777" w:rsidR="00954D81" w:rsidRDefault="00800DD4">
      <w:r>
        <w:t>APK с итоговой S04 сохраняет N12 и все прежние восемь примеров, голос/камеру/галерею/журнал. Свежие evidence: docs/android/yolo26s_final_v15_phone. Текущий статус установленного APK: artifacts/apk/current_model_lab.json. Скорость — полные bitmap-серии Note 7, не камера/чтение JPEG и не обещание скорости A56/Redmi9T.</w:t>
      </w:r>
    </w:p>
    <w:p w14:paraId="72018293" w14:textId="77777777" w:rsidR="00954D81" w:rsidRDefault="00800DD4">
      <w:r>
        <w:t>- SHA выбора val: `3842cdef7064a12ee1dba0f7c7d0b19892803130a0c3ec6df4349c8acb26ab7a`.</w:t>
      </w:r>
    </w:p>
    <w:p w14:paraId="3EFB3D1C" w14:textId="77777777" w:rsidR="00954D81" w:rsidRDefault="00800DD4">
      <w:r>
        <w:t>- SHA плана: `bc0d5491639b6b1ec54f8fad95e1d25a1c6f53df38b9d534391768bd271426a0`.</w:t>
      </w:r>
    </w:p>
    <w:p w14:paraId="476430D1" w14:textId="77777777" w:rsidR="00954D81" w:rsidRDefault="00800DD4">
      <w:r>
        <w:t>- SHA ядра оценивания: `84d1b8cb13094aac55baaf23ae81f252e8f10828f3662415254a5dcc82a0127a`.</w:t>
      </w:r>
    </w:p>
    <w:p w14:paraId="69B18D00" w14:textId="77777777" w:rsidR="00954D81" w:rsidRDefault="00800DD4">
      <w:r>
        <w:t>- SHA данных: `8a3531cd1aee00a7092f7d59b832694d470088b344970a418149b7f288ea8001`.</w:t>
      </w:r>
    </w:p>
    <w:p w14:paraId="5B7B395A" w14:textId="77777777" w:rsidR="00954D81" w:rsidRDefault="00800DD4">
      <w:r>
        <w:t>- Источники данных/лицензии: PROJECT_GUIDE.md, docs/data/dataset_clean_v2.md и docs/data/cucumber_sources.md. Новых датасетов в середине серии не добавляли. Следующая M использует отдельный замороженный протокол.</w:t>
      </w:r>
    </w:p>
    <w:p w14:paraId="2154114E" w14:textId="77777777" w:rsidR="00954D81" w:rsidRDefault="00800DD4">
      <w:pPr>
        <w:pStyle w:val="21"/>
        <w:pageBreakBefore/>
      </w:pPr>
      <w:bookmarkStart w:id="80" w:name="_Toc242088489"/>
      <w:r>
        <w:lastRenderedPageBreak/>
        <w:t>docs/​experiments/​yolo26s_​focus_​v1/​PROTOCOL.md</w:t>
      </w:r>
      <w:bookmarkEnd w:id="80"/>
    </w:p>
    <w:p w14:paraId="3128AE7C" w14:textId="77777777" w:rsidR="00954D81" w:rsidRDefault="00800DD4">
      <w:pPr>
        <w:pStyle w:val="SourceMeta"/>
      </w:pPr>
      <w:r>
        <w:t>SHA-256 ec315039852cf15818267d3b0e79b80022a50df1cc0ced832c207d0c0dc0f9b5</w:t>
      </w:r>
    </w:p>
    <w:p w14:paraId="00BA9A07" w14:textId="77777777" w:rsidR="00954D81" w:rsidRDefault="00800DD4">
      <w:pPr>
        <w:pStyle w:val="21"/>
      </w:pPr>
      <w:bookmarkStart w:id="81" w:name="_Toc242088490"/>
      <w:r>
        <w:t>YOLO26s + YOLO26n: действующий протокол</w:t>
      </w:r>
      <w:bookmarkEnd w:id="81"/>
    </w:p>
    <w:p w14:paraId="11B39CE4" w14:textId="77777777" w:rsidR="00954D81" w:rsidRDefault="00800DD4">
      <w:r>
        <w:t>Решение Бориса от 4 октября 2026: полностью прекратить дальнейшее обучение DETR, выбрать YOLO26s и YOLO26n, сохранить уже доступные модели в приложении как примеры и продолжить более перспективный вариант. Наличие кнопки DEIMv2-N теперь означает сохранённый учебный пример, а не продолжение исследования DETR.</w:t>
      </w:r>
    </w:p>
    <w:p w14:paraId="32969FF6" w14:textId="77777777" w:rsidR="00954D81" w:rsidRDefault="00800DD4">
      <w:pPr>
        <w:pStyle w:val="31"/>
      </w:pPr>
      <w:r>
        <w:t>Объём и история</w:t>
      </w:r>
    </w:p>
    <w:p w14:paraId="57836A22" w14:textId="77777777" w:rsidR="00954D81" w:rsidRDefault="00800DD4">
      <w:r>
        <w:t>Продолжаем десять YOLO26s, seed 20261003–20261012. Первый запуск уже обучен, второй продолжен из `last_complete.pt` после мягкой остановки на 39/60 эпох; повторно с нуля их не обучаем. Исходная очередь accuracy_v1 из 80 заданий остановлена. Её plan.json, результаты и первоначальный протокол сохранены как история. Незавершённые серии классификаторов, маски, учителя и ученика не называем десятью завершёнными запусками; новых повторов этих компонентов в текущем плане нет. Это изменение цели пользователем, не технический отказ архитектур.</w:t>
      </w:r>
    </w:p>
    <w:p w14:paraId="678B80AA" w14:textId="77777777" w:rsidR="00954D81" w:rsidRDefault="00800DD4">
      <w:r>
        <w:t>YOLO26n уже имеет десять завершённых запусков в study10_v2. В APK фиксируем seed 20261012: именно он ранее выбран максимальным native val AP50–95, до итогового test. В новой общей процедуре порядок seed может отличаться; это не основание незаметно заменить исторический выбор. Для сравнения архитектур используются все десять сохранённых N и соответствующие десять S; APK содержит по одному выбранному checkpoint.</w:t>
      </w:r>
    </w:p>
    <w:p w14:paraId="6DD3E7E6" w14:textId="77777777" w:rsidR="00954D81" w:rsidRDefault="00800DD4">
      <w:r>
        <w:t>Замороженный [plan.json](plan.json), SHA256 `bc0d5491639b6b1ec54f8fad95e1d25a1c6f53df38b9d534391768bd271426a0`. Точный состав APK0.8 и его веса зафиксированы в [pilot_apk_manifest_0.8.json](pilot_apk_manifest_0.8.json). Установка 0.8 уже проверена; пересборка ради решения об объёме обучения не требуется.</w:t>
      </w:r>
    </w:p>
    <w:p w14:paraId="75746334" w14:textId="77777777" w:rsidR="00954D81" w:rsidRDefault="00800DD4">
      <w:pPr>
        <w:pStyle w:val="31"/>
      </w:pPr>
      <w:r>
        <w:t>Неизменяемый рецепт</w:t>
      </w:r>
    </w:p>
    <w:p w14:paraId="0D0EBD73" w14:textId="77777777" w:rsidR="00954D81" w:rsidRDefault="00800DD4">
      <w:r>
        <w:t>| Поле | Значение |</w:t>
      </w:r>
    </w:p>
    <w:p w14:paraId="0986AC7D" w14:textId="77777777" w:rsidR="00954D81" w:rsidRDefault="00800DD4">
      <w:r>
        <w:t>|---|---|</w:t>
      </w:r>
    </w:p>
    <w:p w14:paraId="0E93E45F" w14:textId="77777777" w:rsidR="00954D81" w:rsidRDefault="00800DD4">
      <w:r>
        <w:t>| Модель | YOLO26s, перенос исходных COCO-весов |</w:t>
      </w:r>
    </w:p>
    <w:p w14:paraId="5AACC363" w14:textId="77777777" w:rsidR="00954D81" w:rsidRDefault="00800DD4">
      <w:r>
        <w:t>| Данные | clean v2: 2609 train /349 val /236 test; те же группы, 30 ID |</w:t>
      </w:r>
    </w:p>
    <w:p w14:paraId="30D0939E" w14:textId="77777777" w:rsidR="00954D81" w:rsidRDefault="00800DD4">
      <w:r>
        <w:t>| Эпохи / patience | 60 /60 |</w:t>
      </w:r>
    </w:p>
    <w:p w14:paraId="4CBBE865" w14:textId="77777777" w:rsidR="00954D81" w:rsidRDefault="00800DD4">
      <w:r>
        <w:t>| Вход / batch | 416×416 /16 |</w:t>
      </w:r>
    </w:p>
    <w:p w14:paraId="5FCF35EB" w14:textId="77777777" w:rsidR="00954D81" w:rsidRDefault="00800DD4">
      <w:r>
        <w:t>| Оптимизация | AdamW, lr 0=0.001, FP32, AMP выключен |</w:t>
      </w:r>
    </w:p>
    <w:p w14:paraId="2B54604C" w14:textId="77777777" w:rsidR="00954D81" w:rsidRDefault="00800DD4">
      <w:r>
        <w:t>| Экспорт | ONNX FP32, обычная многоклассовая голова + внешний NMS, выход 1×34×3549 |</w:t>
      </w:r>
    </w:p>
    <w:p w14:paraId="5EFF1AF9" w14:textId="77777777" w:rsidR="00954D81" w:rsidRDefault="00800DD4">
      <w:r>
        <w:t>| GPU | Один последовательный worker в подготовленном WSL/ROCm |</w:t>
      </w:r>
    </w:p>
    <w:p w14:paraId="7BBABAB7" w14:textId="77777777" w:rsidR="00954D81" w:rsidRDefault="00800DD4">
      <w:r>
        <w:t>| Исходники | Прежние train_clean.py/evaluate_clean.py/run_study.py и yolo_s_accuracy.py без изменений |</w:t>
      </w:r>
    </w:p>
    <w:p w14:paraId="4599ECC6" w14:textId="77777777" w:rsidR="00954D81" w:rsidRDefault="00800DD4">
      <w:r>
        <w:t xml:space="preserve">Отпечаток исходной clean v2: `7306a09a94cfccb1854707d86e45de654a403145dffc59d92d38cbc5b694d5bc`. SHA производного manifest accuracy_v1: </w:t>
      </w:r>
      <w:r>
        <w:lastRenderedPageBreak/>
        <w:t>`8a3531cd1aee00a7092f7d59b832694d470088b344970a418149b7f288ea8001`. Новые датасеты и настройки не добавляются посередине серии. Другие версии YOLO сначала исследуем по первичным источникам; отдельное обучение потребует отдельного плана после этой очереди.</w:t>
      </w:r>
    </w:p>
    <w:p w14:paraId="3D1D5028" w14:textId="77777777" w:rsidR="00954D81" w:rsidRDefault="00800DD4">
      <w:pPr>
        <w:pStyle w:val="31"/>
      </w:pPr>
      <w:r>
        <w:t>Оценка и выбор</w:t>
      </w:r>
    </w:p>
    <w:p w14:paraId="2898DB69" w14:textId="77777777" w:rsidR="00954D81" w:rsidRDefault="00800DD4">
      <w:r>
        <w:t>1. Каждая S должна закончить 60 эпох, пройти native val и три PyTorch/ONNX сравнения; manifest=completed, export=passed, реальный SHA графа совпадает.</w:t>
      </w:r>
    </w:p>
    <w:p w14:paraId="0B260C8F" w14:textId="77777777" w:rsidR="00954D81" w:rsidRDefault="00800DD4">
      <w:r>
        <w:t>2. Все десять S и десять ранее обученных N оцениваются неизменным `evaluate_accuracy_pipeline.py` на всех 349 val-фото /1309 листьях. CPU ONNX учитывает ложные рамки, пропуски и неверный класс. SHA ядра: `84d1b8cb13094aac55baaf23ae81f252e8f10828f3662415254a5dcc82a0127a`.</w:t>
      </w:r>
    </w:p>
    <w:p w14:paraId="4DBC9361" w14:textId="77777777" w:rsidR="00954D81" w:rsidRDefault="00800DD4">
      <w:r>
        <w:t>3. Отчёт включает AP50/AP50–95, macro-F1 и правильный класс+рамку относительно всех GT-листьев при score0.25/IoU0.5. Среднее, SD и парные разности вычисляются по фактическим seed. Один или два запуска не заменяют десять. SD по seed на одной val не является разбросом между независимыми полями.</w:t>
      </w:r>
    </w:p>
    <w:p w14:paraId="566ECA60" w14:textId="77777777" w:rsidR="00954D81" w:rsidRDefault="00800DD4">
      <w:r>
        <w:t>4. S выбирается по максимальному AP50–95 полной цепочки среди всех десяти полных оценок; при точном равенстве — меньший seed. Правило зафиксировано до окончательных результатов. N остаётся историческим seed 12.</w:t>
      </w:r>
    </w:p>
    <w:p w14:paraId="7356B26B" w14:textId="77777777" w:rsidR="00954D81" w:rsidRDefault="00800DD4">
      <w:r>
        <w:t>5. `package_yolo26s_focus.py` проверяет план, данные, все десять экспортов, все двадцать валидных отчётов, затем блокирует выбор в validation_selection.json. В manifest заменяется только S; прочие семь вариантов и их веса остаются ровно как в APK0.8. Предыдущие APK не удаляются.</w:t>
      </w:r>
    </w:p>
    <w:p w14:paraId="6007A223" w14:textId="77777777" w:rsidR="00954D81" w:rsidRDefault="00800DD4">
      <w:r>
        <w:t>6. `evaluate_yolo26s_focus_test.py` блокирует эти два checkpoint до чтения test и выполняет одну итоговую проверку выбранной S и фиксированной N. Старый guard80 в evaluate_accuracy_final_test.py сохранён; новый guard относится к явно изменённому пользователем объёму 10S. Это исторический test, уже известный по предыдущей серии; дополнительная независимая полевая проверка необходима.</w:t>
      </w:r>
    </w:p>
    <w:p w14:paraId="1FE40EE1" w14:textId="77777777" w:rsidR="00954D81" w:rsidRDefault="00800DD4">
      <w:r>
        <w:t>7. Новый APK0.9 или выше устанавливается на Note 7 и повторно проходит численный паритет всех восьми режимов и десять серий измерения скорости. Десять измерений скорости не заменяют десять обучений. A56/Redmi9T проверяются отдельно, их скорость заранее не объявляется.</w:t>
      </w:r>
    </w:p>
    <w:p w14:paraId="0B1B9260" w14:textId="77777777" w:rsidR="00954D81" w:rsidRDefault="00800DD4">
      <w:r>
        <w:t>Нельзя превращать mAP в «процент правильных диагнозов». В основной val нет огурца, здоровый картофель представлен одним фото/семью листьями, клещ — одним фото/одним листом. В test нет здорового картофеля, клеща и огурца. Болезни огурцов и процент поражения не заявляются. Эти ограничения сохраняются при смене архитектуры.</w:t>
      </w:r>
    </w:p>
    <w:p w14:paraId="3BCB2F0A" w14:textId="77777777" w:rsidR="00954D81" w:rsidRDefault="00800DD4">
      <w:pPr>
        <w:pStyle w:val="31"/>
      </w:pPr>
      <w:r>
        <w:t>Продолжение и завершение</w:t>
      </w:r>
    </w:p>
    <w:p w14:paraId="7CD85504" w14:textId="77777777" w:rsidR="00954D81" w:rsidRDefault="00800DD4">
      <w:r>
        <w:t>Команды и восстановление — [CONTINUE.md](CONTINUE.md). Состояние исполнения — [status.json](status.json), отчёт — [07](../../reports/07_YOLO26_FOCUS_2026-10-04.md). Монитор agrovoice обновлён под этот план; прежнюю очередь 80 он запускать не должен. При остатке 15% пятичасового лимита разработка прекращается до 01:00 следующего календарного дня Minsk; работающий GPU-процесс продолжает обучение, резерв используется только для короткого необходимого контроля. Недельный лимит также сохраняем. FanControl закрыт; оборудование и диски не меняем.</w:t>
      </w:r>
    </w:p>
    <w:p w14:paraId="1242781C" w14:textId="77777777" w:rsidR="00954D81" w:rsidRDefault="00800DD4">
      <w:r>
        <w:t>Автоматику останавливаем после десяти S, общего сравнения с N, отчётов/исследования других YOLO и установленного проверенного APK с окончательными весами S и сохранёнными примерами. Не требуется закончить отменённые пользователем серии DETR/классификаторов.</w:t>
      </w:r>
    </w:p>
    <w:p w14:paraId="1B06952D" w14:textId="77777777" w:rsidR="00954D81" w:rsidRDefault="00800DD4">
      <w:pPr>
        <w:pStyle w:val="21"/>
        <w:pageBreakBefore/>
      </w:pPr>
      <w:bookmarkStart w:id="82" w:name="_Toc242088491"/>
      <w:r>
        <w:lastRenderedPageBreak/>
        <w:t>docs/​experiments/​YOLO_​COMPARISON_​2026-10-03.md</w:t>
      </w:r>
      <w:bookmarkEnd w:id="82"/>
    </w:p>
    <w:p w14:paraId="6695B25E" w14:textId="77777777" w:rsidR="00954D81" w:rsidRDefault="00800DD4">
      <w:pPr>
        <w:pStyle w:val="SourceMeta"/>
      </w:pPr>
      <w:r>
        <w:t>SHA-256 ad8eca329c0f394ed67ed0f07633c77ea92b88932c6e4ac0e57ee98f3fd7e335</w:t>
      </w:r>
    </w:p>
    <w:p w14:paraId="17E8A3E1" w14:textId="77777777" w:rsidR="00954D81" w:rsidRDefault="00800DD4">
      <w:pPr>
        <w:pStyle w:val="21"/>
      </w:pPr>
      <w:bookmarkStart w:id="83" w:name="_Toc242088492"/>
      <w:r>
        <w:t>YOLO11n и YOLO26n: сравнение для AgroVoice AI</w:t>
      </w:r>
      <w:bookmarkEnd w:id="83"/>
    </w:p>
    <w:p w14:paraId="52E3BF83" w14:textId="77777777" w:rsidR="00954D81" w:rsidRDefault="00800DD4">
      <w:r>
        <w:t>Дата: 3 октября 2026. Сервер нужен в итоговой архитектуре, его реализация отложена.</w:t>
      </w:r>
    </w:p>
    <w:p w14:paraId="0636D717" w14:textId="77777777" w:rsidR="00954D81" w:rsidRDefault="00800DD4">
      <w:r>
        <w:t>Предварительный исторический результат: по одному обучению каждой архитектуры и по одной серии замера телефона. По запросу Бориса запущены [10 обучений каждой модели на clean v2](STUDY10_PROTOCOL_2026-10-03.md) и отдельные [10 серий телефона на прежних весах](redmi_note_7_10series/REPORT.md). Цифры ниже не являются итогами этих новых повторов.</w:t>
      </w:r>
    </w:p>
    <w:p w14:paraId="00E64050" w14:textId="77777777" w:rsidR="00954D81" w:rsidRDefault="00800DD4">
      <w:r>
        <w:t>Для текущего прототипа выбран YOLO26n Detect, 29 классов PlantDoc, 416×416, обычная голова с внешним NMS. YOLO11n сохранена как исходная модель для сравнения. Это детекция целого листа и категории «культура + состояние», не сегментация пятен и не измерение процента поражения.</w:t>
      </w:r>
    </w:p>
    <w:p w14:paraId="1C3DDDF5" w14:textId="77777777" w:rsidR="00954D81" w:rsidRDefault="00800DD4">
      <w:pPr>
        <w:pStyle w:val="31"/>
      </w:pPr>
      <w:r>
        <w:t>Измеренные результаты</w:t>
      </w:r>
    </w:p>
    <w:p w14:paraId="0C78CFE2" w14:textId="77777777" w:rsidR="00954D81" w:rsidRDefault="00800DD4">
      <w:r>
        <w:t>Обе модели обучены от весов COCO на одной dataset_clean_v1: 1977 train / 349 val / 236 test. 60 эпох, batch 16, AdamW lr 0=0.001, seed=20261003, одинаковые аугментации, FP32, AMD RX 9060 XT через WSL/ROCm. Проверены отпечаток выборки и порядок всех 29 классов. Это один запуск каждой архитектуры; повторов по разным seed и доверительных интервалов нет. Полный рекомендованный рецепт YOLO26 с MuSGD отдельно не исследовался.</w:t>
      </w:r>
    </w:p>
    <w:p w14:paraId="11CBC1D8" w14:textId="77777777" w:rsidR="00954D81" w:rsidRDefault="00800DD4">
      <w:r>
        <w:t>| Модель, вход 416 | val mAP50 | val mAP50–95 | test mAP50–95 | ONNX, МБ | Note 7, мс | Пик RSS процесса, МБ |</w:t>
      </w:r>
    </w:p>
    <w:p w14:paraId="50D84828" w14:textId="77777777" w:rsidR="00954D81" w:rsidRDefault="00800DD4">
      <w:r>
        <w:t>|---|---:|---:|---:|---:|---:|---:|</w:t>
      </w:r>
    </w:p>
    <w:p w14:paraId="14551012" w14:textId="77777777" w:rsidR="00954D81" w:rsidRDefault="00800DD4">
      <w:r>
        <w:t>| YOLO11n | 50.06 | 33.61 | 47.34 | 10.53 | 121.7 | 225.9 |</w:t>
      </w:r>
    </w:p>
    <w:p w14:paraId="1E564321" w14:textId="77777777" w:rsidR="00954D81" w:rsidRDefault="00800DD4">
      <w:r>
        <w:t>| YOLO26n + NMS | 53.51 | 36.27 | 46.19 | 9.72 | 110.8 | 221.5 |</w:t>
      </w:r>
    </w:p>
    <w:p w14:paraId="6E5A127E" w14:textId="77777777" w:rsidR="00954D81" w:rsidRDefault="00800DD4">
      <w:r>
        <w:t>| YOLO26n без NMS | 50.91 | 34.64 | — | 9.73 | 108.1 | 194.1 |</w:t>
      </w:r>
    </w:p>
    <w:p w14:paraId="10844CE2" w14:textId="77777777" w:rsidR="00954D81" w:rsidRDefault="00800DD4">
      <w:r>
        <w:t>МБ = 1 000 000 байт. Время — медиана запуска графа и обработки выходов на Redmi Note 7 6/64, Android 13: CPU FP32, 4 потока, 10 прогревов и 40 измерений, циклически пять одинаковых подготовленных изображений. Декодирование/масштабирование фотографии, камера и отрисовка не включены. RAM — весь процесс проверочного приложения, включая Android/Java/ONNX Runtime и тестовые тензоры; это не размер весов и не минимальное требование к телефону. Это короткий тест, без оценки длительного нагрева и автономности. Samsung A56 и Redmi 9T в этом эксперименте не проверены.</w:t>
      </w:r>
    </w:p>
    <w:p w14:paraId="3E863D2A" w14:textId="77777777" w:rsidR="00954D81" w:rsidRDefault="00800DD4">
      <w:r>
        <w:t>YOLO26 с NMS сократила измеренное время на 8.9% и размер графа примерно на 7,7%. Рост требований к памяти в этой проверке не обнаружен. Режим без NMS экономит около 27 МБ RSS относительно обычной YOLO26, но выигрывает лишь около 3 мс и теряет 1,62 пункта val mAP50–95. При текущем соотношении выбираем обычную голову.</w:t>
      </w:r>
    </w:p>
    <w:p w14:paraId="3EE53D8A" w14:textId="77777777" w:rsidR="00954D81" w:rsidRDefault="00800DD4">
      <w:r>
        <w:t>На val YOLO26 лучше YOLO11 на 2,66 пункта mAP50–95. На test общая метрика немного хуже: 46,19 против 47,34. Поэтому утверждение «замена архитектуры доказанно улучшила точность в поле» не подтверждено. Модель выбрана по val и скорости до просмотра её test; test затем проверен один раз, повторные запуски читают сохранённый результат. Выборка test уже использовалась для исходной YOLO11, поэтому она не является новым независимым полевым набором. Следующие эксперименты оцениваем на val, итоговую внешнюю проверку нужно собрать отдельно.</w:t>
      </w:r>
    </w:p>
    <w:p w14:paraId="7B76A355" w14:textId="77777777" w:rsidR="00954D81" w:rsidRDefault="00800DD4">
      <w:r>
        <w:lastRenderedPageBreak/>
        <w:t>Те же веса YOLO26 проверены при входе 512×512 без повторного обучения: val mAP50–95 = 35.02. Общее качество ниже, объём вычислений от увеличения стороны возрастает примерно в 1,51 раза. Этот вариант не выбран. Тестовая выборка для него не использовалась.</w:t>
      </w:r>
    </w:p>
    <w:p w14:paraId="1164E9AB" w14:textId="77777777" w:rsidR="00954D81" w:rsidRDefault="00800DD4">
      <w:pPr>
        <w:pStyle w:val="31"/>
      </w:pPr>
      <w:r>
        <w:t>Где качество пока слабое</w:t>
      </w:r>
    </w:p>
    <w:p w14:paraId="67650D46" w14:textId="77777777" w:rsidR="00954D81" w:rsidRDefault="00800DD4">
      <w:r>
        <w:t>По отдельным условиям приоритетных культур результаты неоднородны. Ниже mAP50; это метрика детекции, а не процент правильных диагнозов.</w:t>
      </w:r>
    </w:p>
    <w:p w14:paraId="2ABB3390" w14:textId="77777777" w:rsidR="00954D81" w:rsidRDefault="00800DD4">
      <w:r>
        <w:t>| Класс | YOLO11 val | YOLO26 val | YOLO11 test | YOLO26 test |</w:t>
      </w:r>
    </w:p>
    <w:p w14:paraId="6AB5DBD3" w14:textId="77777777" w:rsidR="00954D81" w:rsidRDefault="00800DD4">
      <w:r>
        <w:t>|---|---:|---:|---:|---:|</w:t>
      </w:r>
    </w:p>
    <w:p w14:paraId="5DBF168D" w14:textId="77777777" w:rsidR="00954D81" w:rsidRDefault="00800DD4">
      <w:r>
        <w:t>| Potato leaf early blight | 21.3 | 30.1 | 51.4 | 48.6 |</w:t>
      </w:r>
    </w:p>
    <w:p w14:paraId="06D10474" w14:textId="77777777" w:rsidR="00954D81" w:rsidRDefault="00800DD4">
      <w:r>
        <w:t>| Potato leaf late blight | 42.2 | 41.0 | 28.7 | 29.3 |</w:t>
      </w:r>
    </w:p>
    <w:p w14:paraId="1BA498D4" w14:textId="77777777" w:rsidR="00954D81" w:rsidRDefault="00800DD4">
      <w:r>
        <w:t>| Tomato Early blight leaf | 19.5 | 20.5 | 20.8 | 46.4 |</w:t>
      </w:r>
    </w:p>
    <w:p w14:paraId="1487C9D2" w14:textId="77777777" w:rsidR="00954D81" w:rsidRDefault="00800DD4">
      <w:r>
        <w:t>| Tomato leaf bacterial spot | 27.6 | 30.8 | 10.4 | 30.1 |</w:t>
      </w:r>
    </w:p>
    <w:p w14:paraId="385637BC" w14:textId="77777777" w:rsidR="00954D81" w:rsidRDefault="00800DD4">
      <w:r>
        <w:t>| Tomato leaf late blight | 65.8 | 76.1 | 57.3 | 51.9 |</w:t>
      </w:r>
    </w:p>
    <w:p w14:paraId="5EA4F4D9" w14:textId="77777777" w:rsidR="00954D81" w:rsidRDefault="00800DD4">
      <w:r>
        <w:t>Здоровый картофель: всего четыре рамки в train, семь в val на одном снимке, ноль в test. Tomato two spotted spider mites: одна рамка train и одна val; качество не доказано. Огурцов в этих 29 классах нет. Архив огурцов сохранён отдельно, но его фрагменты листьев нельзя без проверки выдавать за рамки целого листа. Для полноценной первой полевой версии нужно дополнить и проверить данные, сохранив исходные классы.</w:t>
      </w:r>
    </w:p>
    <w:p w14:paraId="79520298" w14:textId="77777777" w:rsidR="00954D81" w:rsidRDefault="00800DD4">
      <w:pPr>
        <w:pStyle w:val="31"/>
      </w:pPr>
      <w:r>
        <w:t>Что известно из официальной документации</w:t>
      </w:r>
    </w:p>
    <w:p w14:paraId="5A3A7249" w14:textId="77777777" w:rsidR="00954D81" w:rsidRDefault="00800DD4">
      <w:r>
        <w:t>На COCO при 640×640 Ultralytics публикует для YOLO11n 2,6 млн параметров / 6,5 GFLOPs / 39,5 mAP50–95, для YOLO26n 2,4 млн / 5,5 GFLOPs / 40,9 (обычная голова) или 40,1 (без NMS). Это около −8% параметров, −15% вычислений и +0,6…1,4 пункта COCO AP. Параметры YOLO26 относятся к слитой модели с удалённой неиспользуемой головой; исходные веса обучения хранят обе. Официальные CPU-тайминги выбирают голову без NMS и измерены на серверном CPU; они не являются тестом Redmi или Samsung. Формулировка «лучшая модель для телефона в 2026» не устанавливает универсального победителя для всех устройств и датасетов.</w:t>
      </w:r>
    </w:p>
    <w:p w14:paraId="0F3F381C" w14:textId="77777777" w:rsidR="00954D81" w:rsidRDefault="00800DD4">
      <w:r>
        <w:t>Источники: [YOLO26](https://docs.ultralytics.com/models/yolo26/), [YOLO11](https://docs.ultralytics.com/models/yolo11/), [ONNX Runtime Java](https://onnxruntime.ai/docs/get-started/with-java.html).</w:t>
      </w:r>
    </w:p>
    <w:p w14:paraId="075838A2" w14:textId="77777777" w:rsidR="00954D81" w:rsidRDefault="00800DD4">
      <w:pPr>
        <w:pStyle w:val="31"/>
      </w:pPr>
      <w:r>
        <w:t>Проверки и файлы</w:t>
      </w:r>
    </w:p>
    <w:p w14:paraId="5E8143A4" w14:textId="77777777" w:rsidR="00954D81" w:rsidRDefault="00800DD4">
      <w:r>
        <w:t>- PyTorch → ONNX: три изображения на каждый проверенный вариант; совпали выходы обычной головы. Для головы без NMS сопоставлены детекции с confidence ≥0.001, поскольку порядок TopK при близких оценках может отличаться.</w:t>
      </w:r>
    </w:p>
    <w:p w14:paraId="200CCB8A" w14:textId="77777777" w:rsidR="00954D81" w:rsidRDefault="00800DD4">
      <w:r>
        <w:t>- Android → настольный ONNX: для каждой из трёх моделей совпал сырой выход первого одинакового входа. Это проверка исполнения графа; отдельная оценка качества на личных полевых снимках ещё нужна.</w:t>
      </w:r>
    </w:p>
    <w:p w14:paraId="25E92242" w14:textId="77777777" w:rsidR="00954D81" w:rsidRDefault="00800DD4">
      <w:r>
        <w:t>- Обработка NMS для настольного сравнения совпала с Ultralytics на пяти изображениях.</w:t>
      </w:r>
    </w:p>
    <w:p w14:paraId="7BD40F7F" w14:textId="77777777" w:rsidR="00954D81" w:rsidRDefault="00800DD4">
      <w:r>
        <w:lastRenderedPageBreak/>
        <w:t>- Проверочный debug APK собран, установлен и выполнен на Note 7. Экран ModelBenchmarkActivity включён только в debug; основная пользовательская работа с фотографиями к приложению ещё не подключена.</w:t>
      </w:r>
    </w:p>
    <w:p w14:paraId="11636CF5" w14:textId="77777777" w:rsidR="00954D81" w:rsidRDefault="00800DD4">
      <w:r>
        <w:t>- Пакет: ml-pipeline/exports/plantdoc_clean_v1_yolo26n_416 — best.pt, model.onnx, classes.json, отчёты, inference_contract.json и SHA-256.</w:t>
      </w:r>
    </w:p>
    <w:p w14:paraId="2E57A32F" w14:textId="77777777" w:rsidR="00954D81" w:rsidRDefault="00800DD4">
      <w:r>
        <w:t>- Offline-пример на компьютере: predict_photo.py сохраняет рамки и JSON. Для явно выбранного огурца возвращает unsupported_crop. Confidence не является вероятностью болезни или процентом поражения.</w:t>
      </w:r>
    </w:p>
    <w:p w14:paraId="731C140B" w14:textId="77777777" w:rsidR="00954D81" w:rsidRDefault="00800DD4">
      <w:r>
        <w:t>Измерения сохранены в plantdoc_clean_v1_yolo26n_416.json, plantdoc_clean_v1_yolo26n_416_nms_free.json, plantdoc_clean_v1_yolo26n_416_512.json, redmi_note_7_benchmark.json и onnx_desktop_benchmark.json в этой папке.</w:t>
      </w:r>
    </w:p>
    <w:p w14:paraId="1739DF43" w14:textId="77777777" w:rsidR="00954D81" w:rsidRDefault="00800DD4">
      <w:pPr>
        <w:pStyle w:val="31"/>
      </w:pPr>
      <w:r>
        <w:t>Повторить</w:t>
      </w:r>
    </w:p>
    <w:p w14:paraId="2236CB28" w14:textId="77777777" w:rsidR="00954D81" w:rsidRDefault="00800DD4">
      <w:pPr>
        <w:pStyle w:val="Code"/>
      </w:pPr>
      <w:r>
        <w:t>.\ml-pipeline\Start-Training.ps1 -Backend wsl -Model F:\agrovoice-ai\ml-pipeline\yolo26n.pt</w:t>
      </w:r>
    </w:p>
    <w:p w14:paraId="2B1C91C1" w14:textId="77777777" w:rsidR="00954D81" w:rsidRDefault="00800DD4">
      <w:pPr>
        <w:pStyle w:val="Code"/>
      </w:pPr>
      <w:r>
        <w:t>↪  -Name plantdoc_clean_v1_yolo26n_416 -Epochs 60 -ImageSize 416 -Batch 16</w:t>
      </w:r>
    </w:p>
    <w:p w14:paraId="021052E3" w14:textId="77777777" w:rsidR="00954D81" w:rsidRDefault="00800DD4">
      <w:pPr>
        <w:pStyle w:val="Code"/>
      </w:pPr>
      <w:r>
        <w:t xml:space="preserve">.\ml-pipeline\venv\Scripts\python.exe -X utf8 ml-pipeline\evaluate_clean.py --run </w:t>
      </w:r>
    </w:p>
    <w:p w14:paraId="474883AA" w14:textId="77777777" w:rsidR="00954D81" w:rsidRDefault="00800DD4">
      <w:pPr>
        <w:pStyle w:val="Code"/>
      </w:pPr>
      <w:r>
        <w:t>↪ runs\detect\plantdoc_clean_v1_yolo26n_416</w:t>
      </w:r>
    </w:p>
    <w:p w14:paraId="43EFE940" w14:textId="77777777" w:rsidR="00954D81" w:rsidRDefault="00800DD4">
      <w:pPr>
        <w:pStyle w:val="Code"/>
      </w:pPr>
      <w:r>
        <w:t xml:space="preserve">.\ml-pipeline\venv\Scripts\python.exe -X utf8 ml-pipeline\predict_photo.py </w:t>
      </w:r>
    </w:p>
    <w:p w14:paraId="65D41A95" w14:textId="77777777" w:rsidR="00954D81" w:rsidRDefault="00800DD4">
      <w:pPr>
        <w:pStyle w:val="Code"/>
      </w:pPr>
      <w:r>
        <w:t>↪ 'C:\путь\фотография.jpg' --crop potato</w:t>
      </w:r>
    </w:p>
    <w:p w14:paraId="150CBA45" w14:textId="77777777" w:rsidR="00954D81" w:rsidRDefault="00800DD4">
      <w:r>
        <w:t>Повторное обучение создаёт следующий каталог запуска; нужно передать его в --run. evaluate_clean.py по умолчанию проверяет только val; --test использовать после выбора модели. Пути телефона в collect_phone_benchmark.py относятся к отдельному проверочному экрану и исходным тензорам prepare_phone_benchmark.py.</w:t>
      </w:r>
    </w:p>
    <w:p w14:paraId="2452B160" w14:textId="77777777" w:rsidR="00954D81" w:rsidRDefault="00800DD4">
      <w:pPr>
        <w:pStyle w:val="21"/>
        <w:pageBreakBefore/>
      </w:pPr>
      <w:bookmarkStart w:id="84" w:name="_Toc242088493"/>
      <w:r>
        <w:lastRenderedPageBreak/>
        <w:t>docs/​history/​README_​before_​2026-10-03.md</w:t>
      </w:r>
      <w:bookmarkEnd w:id="84"/>
    </w:p>
    <w:p w14:paraId="136B6E38" w14:textId="77777777" w:rsidR="00954D81" w:rsidRDefault="00800DD4">
      <w:pPr>
        <w:pStyle w:val="SourceMeta"/>
      </w:pPr>
      <w:r>
        <w:t>SHA-256 e7351f88aee256316d14ac7bc24efb1dd4497c1f336094e7eefc18bda2c615e1</w:t>
      </w:r>
    </w:p>
    <w:p w14:paraId="1B70129E" w14:textId="77777777" w:rsidR="00954D81" w:rsidRDefault="00800DD4">
      <w:pPr>
        <w:pStyle w:val="21"/>
      </w:pPr>
      <w:bookmarkStart w:id="85" w:name="_Toc242088494"/>
      <w:r>
        <w:t>🌿 AgroVoice AI (PhytoGuard)</w:t>
      </w:r>
      <w:bookmarkEnd w:id="85"/>
    </w:p>
    <w:p w14:paraId="3586FAAF" w14:textId="77777777" w:rsidR="00954D81" w:rsidRDefault="00800DD4">
      <w:r>
        <w:t xml:space="preserve">&gt; Интеллектуальная система фитосанитарного мониторинга со встроенным голосовым ассистентом  </w:t>
      </w:r>
    </w:p>
    <w:p w14:paraId="164BE9C3" w14:textId="77777777" w:rsidR="00954D81" w:rsidRDefault="00800DD4">
      <w:r>
        <w:t>&gt; *Client-Server Android Application with Edge AI (YOLOv11n), Two-Tier Voice Pipeline (Porcupine + Whisper) &amp; Decision Support System (DSS)*</w:t>
      </w:r>
    </w:p>
    <w:p w14:paraId="79539DAD" w14:textId="77777777" w:rsidR="00954D81" w:rsidRDefault="00800DD4">
      <w:r>
        <w:t>[![Android](https://img.shields.io/badge/Platform-Android_10+-3DDC84?style=flat&amp;logo=android&amp;logoColor=white)](https://developer.android.com)</w:t>
      </w:r>
    </w:p>
    <w:p w14:paraId="17D4ECC3" w14:textId="77777777" w:rsidR="00954D81" w:rsidRDefault="00800DD4">
      <w:r>
        <w:t>[![Kotlin](https://img.shields.io/badge/Language-Kotlin_2.0-7F52FF?style=flat&amp;logo=kotlin&amp;logoColor=white)](https://kotlinlang.org)</w:t>
      </w:r>
    </w:p>
    <w:p w14:paraId="5E8BB281" w14:textId="77777777" w:rsidR="00954D81" w:rsidRDefault="00800DD4">
      <w:r>
        <w:t>[![SQLite](https://img.shields.io/badge/Database-SQLite_3-003B57?style=flat&amp;logo=sqlite&amp;logoColor=white)](https://www.sqlite.org)</w:t>
      </w:r>
    </w:p>
    <w:p w14:paraId="304BEB83" w14:textId="77777777" w:rsidR="00954D81" w:rsidRDefault="00800DD4">
      <w:r>
        <w:t>[![YOLOv11](https://img.shields.io/badge/Vision-YOLOv11n_INT8-00FFFF?style=flat)](https://github.com/ultralytics/ultralytics)</w:t>
      </w:r>
    </w:p>
    <w:p w14:paraId="6B96C299" w14:textId="77777777" w:rsidR="00954D81" w:rsidRDefault="00800DD4">
      <w:r>
        <w:t>[![Whisper](https://img.shields.io/badge/Speech-Faster--Whisper-FF6F00?style=flat)](https://github.com/SYSTRAN/faster-whisper)</w:t>
      </w:r>
    </w:p>
    <w:p w14:paraId="11B468C3" w14:textId="77777777" w:rsidR="00954D81" w:rsidRDefault="00800DD4">
      <w:r>
        <w:t>[![FastAPI](https://img.shields.io/badge/Backend-FastAPI-009688?style=flat&amp;logo=fastapi&amp;logoColor=white)](https://fastapi.tiangolo.com)</w:t>
      </w:r>
    </w:p>
    <w:p w14:paraId="5123BA02" w14:textId="77777777" w:rsidR="00954D81" w:rsidRDefault="00800DD4">
      <w:r>
        <w:t>[![License: MIT](https://img.shields.io/badge/License-MIT-yellow.svg)](LICENSE)</w:t>
      </w:r>
    </w:p>
    <w:p w14:paraId="62A3CF44" w14:textId="77777777" w:rsidR="00954D81" w:rsidRDefault="00800DD4">
      <w:r>
        <w:t>---</w:t>
      </w:r>
    </w:p>
    <w:p w14:paraId="41535D2A" w14:textId="77777777" w:rsidR="00954D81" w:rsidRDefault="00800DD4">
      <w:pPr>
        <w:pStyle w:val="31"/>
      </w:pPr>
      <w:r>
        <w:t>📌 О проекте (Problem &amp; Solution)</w:t>
      </w:r>
    </w:p>
    <w:p w14:paraId="3629D898" w14:textId="77777777" w:rsidR="00954D81" w:rsidRDefault="00800DD4">
      <w:r>
        <w:t>В промышленных теплицах и открытом грунте у агронома при обходе шпалер руки постоянно загрязнены соком растений или защищены плотными перчатками со следами химикатов. Работа с сенсорным экраном планшета приводит к загрязнению техники, ложным нажатиям и замедлению обхода сотен рядов.</w:t>
      </w:r>
    </w:p>
    <w:p w14:paraId="7E670BDE" w14:textId="77777777" w:rsidR="00954D81" w:rsidRDefault="00800DD4">
      <w:r>
        <w:t>AgroVoice AI — мобильная система для Android с 100% Hands-Free сценарием:</w:t>
      </w:r>
    </w:p>
    <w:p w14:paraId="523F3CE2" w14:textId="77777777" w:rsidR="00954D81" w:rsidRDefault="00800DD4">
      <w:r>
        <w:t>1. Взгляд / Камера: Поддержка камеры смартфона, нагрудной UVC-камеры по USB-C (OTG, 0 мс задержки) и экшн-камер GoPro по Wi-Fi.</w:t>
      </w:r>
    </w:p>
    <w:p w14:paraId="5F0F800B" w14:textId="77777777" w:rsidR="00954D81" w:rsidRDefault="00800DD4">
      <w:r>
        <w:t>2. Голос (Two-Tier): Постоянное слушание фразы *«Агроном»* сверхлегкой нейросетью Porcupine KWS (&lt; 1.1% CPU, 12–15 мА), DSP-фильтрация шума насосов (300–3400 Гц) и дискретная активация Faster-Whisper INT8 на 4 секунды (WER &lt; 6.8%).</w:t>
      </w:r>
    </w:p>
    <w:p w14:paraId="70B00CF2" w14:textId="77777777" w:rsidR="00954D81" w:rsidRDefault="00800DD4">
      <w:r>
        <w:t>3. Детекция очагов (YOLOv11n): Локализация Bounding Box 5 ключевых патогенов (мучнистая роса, фитофтороз, серая гниль, паутинный клещ, белокрылка) с точностью mAP@0.5 = 93.4% за 25–40 мс на бортовом NPU/GPU.</w:t>
      </w:r>
    </w:p>
    <w:p w14:paraId="2CED8FC9" w14:textId="77777777" w:rsidR="00954D81" w:rsidRDefault="00800DD4">
      <w:r>
        <w:t>4. СППР (Госреестр СЗР): Рекомендация регламентов (химические эталоны и биоаналоги) с нормами расхода на 10 л воды, классами опасности и сроками ожидания (каренцией).</w:t>
      </w:r>
    </w:p>
    <w:p w14:paraId="30B1CCD7" w14:textId="77777777" w:rsidR="00954D81" w:rsidRDefault="00800DD4">
      <w:r>
        <w:lastRenderedPageBreak/>
        <w:t>5. Автономность: Локальная база данных Room (SQLite) и пакетная синхронизация с 1 С:Агро / SCADA через FastAPI.</w:t>
      </w:r>
    </w:p>
    <w:p w14:paraId="300C1E23" w14:textId="77777777" w:rsidR="00954D81" w:rsidRDefault="00800DD4">
      <w:r>
        <w:t>---</w:t>
      </w:r>
    </w:p>
    <w:p w14:paraId="5BECE9DF" w14:textId="77777777" w:rsidR="00954D81" w:rsidRDefault="00800DD4">
      <w:pPr>
        <w:pStyle w:val="31"/>
      </w:pPr>
      <w:r>
        <w:t>🏗️ Архитектура системы</w:t>
      </w:r>
    </w:p>
    <w:p w14:paraId="2AD502F4" w14:textId="77777777" w:rsidR="00954D81" w:rsidRDefault="00800DD4">
      <w:pPr>
        <w:pStyle w:val="Code"/>
      </w:pPr>
      <w:r>
        <w:t>┌────────────────────────────────────────────────────────────────────────┐</w:t>
      </w:r>
    </w:p>
    <w:p w14:paraId="48DF168B" w14:textId="77777777" w:rsidR="00954D81" w:rsidRDefault="00800DD4">
      <w:pPr>
        <w:pStyle w:val="Code"/>
      </w:pPr>
      <w:r>
        <w:t>│                   АППАРАТНЫЙ УРОВЕНЬ (HANDS-FREE)                      │</w:t>
      </w:r>
    </w:p>
    <w:p w14:paraId="3170AC69" w14:textId="77777777" w:rsidR="00954D81" w:rsidRDefault="00800DD4">
      <w:pPr>
        <w:pStyle w:val="Code"/>
      </w:pPr>
      <w:r>
        <w:t>│   Нагрудная UVC-камера (USB-C OTG)  /  GoPro Wi-Fi 5GHz  /  Гарнитура  │</w:t>
      </w:r>
    </w:p>
    <w:p w14:paraId="4A9310C9" w14:textId="77777777" w:rsidR="00954D81" w:rsidRDefault="00800DD4">
      <w:pPr>
        <w:pStyle w:val="Code"/>
      </w:pPr>
      <w:r>
        <w:t>└───────────────────────────────────┬────────────────────────────────────┘</w:t>
      </w:r>
    </w:p>
    <w:p w14:paraId="06F7C44B" w14:textId="77777777" w:rsidR="00954D81" w:rsidRDefault="00800DD4">
      <w:pPr>
        <w:pStyle w:val="Code"/>
      </w:pPr>
      <w:r>
        <w:t xml:space="preserve">                                    │</w:t>
      </w:r>
    </w:p>
    <w:p w14:paraId="6A32197B" w14:textId="77777777" w:rsidR="00954D81" w:rsidRDefault="00800DD4">
      <w:pPr>
        <w:pStyle w:val="Code"/>
      </w:pPr>
      <w:r>
        <w:t xml:space="preserve">                                    ▼</w:t>
      </w:r>
    </w:p>
    <w:p w14:paraId="1F087248" w14:textId="77777777" w:rsidR="00954D81" w:rsidRDefault="00800DD4">
      <w:pPr>
        <w:pStyle w:val="Code"/>
      </w:pPr>
      <w:r>
        <w:t>┌────────────────────────────────────────────────────────────────────────┐</w:t>
      </w:r>
    </w:p>
    <w:p w14:paraId="2214EB88" w14:textId="77777777" w:rsidR="00954D81" w:rsidRDefault="00800DD4">
      <w:pPr>
        <w:pStyle w:val="Code"/>
      </w:pPr>
      <w:r>
        <w:t>│               ANDROID КЛИЕНТ (Kotlin + Jetpack Compose)                │</w:t>
      </w:r>
    </w:p>
    <w:p w14:paraId="179C7CCD" w14:textId="77777777" w:rsidR="00954D81" w:rsidRDefault="00800DD4">
      <w:pPr>
        <w:pStyle w:val="Code"/>
      </w:pPr>
      <w:r>
        <w:t>│                                                                        │</w:t>
      </w:r>
    </w:p>
    <w:p w14:paraId="696C8762" w14:textId="77777777" w:rsidR="00954D81" w:rsidRDefault="00800DD4">
      <w:pPr>
        <w:pStyle w:val="Code"/>
      </w:pPr>
      <w:r>
        <w:t>│  [Audio Pipeline]                                                      │</w:t>
      </w:r>
    </w:p>
    <w:p w14:paraId="03929C50" w14:textId="77777777" w:rsidR="00954D81" w:rsidRDefault="00800DD4">
      <w:pPr>
        <w:pStyle w:val="Code"/>
      </w:pPr>
      <w:r>
        <w:t>│  16 kHz Audio -&gt; Porcupine KWS -&gt; Butterworth Filter -&gt; Whisper INT8   │</w:t>
      </w:r>
    </w:p>
    <w:p w14:paraId="2A835725" w14:textId="77777777" w:rsidR="00954D81" w:rsidRDefault="00800DD4">
      <w:pPr>
        <w:pStyle w:val="Code"/>
      </w:pPr>
      <w:r>
        <w:t>│                                                                        │</w:t>
      </w:r>
    </w:p>
    <w:p w14:paraId="0BB2F51F" w14:textId="77777777" w:rsidR="00954D81" w:rsidRDefault="00800DD4">
      <w:pPr>
        <w:pStyle w:val="Code"/>
      </w:pPr>
      <w:r>
        <w:t>│  [Vision Pipeline]                                                     │</w:t>
      </w:r>
    </w:p>
    <w:p w14:paraId="6B724F18" w14:textId="77777777" w:rsidR="00954D81" w:rsidRDefault="00800DD4">
      <w:pPr>
        <w:pStyle w:val="Code"/>
      </w:pPr>
      <w:r>
        <w:t>│  Camera Frame -&gt; Crop 640x640 -&gt; YOLOv11n (NNAPI/GPU) -&gt; Bounding Box  │</w:t>
      </w:r>
    </w:p>
    <w:p w14:paraId="1B514BB3" w14:textId="77777777" w:rsidR="00954D81" w:rsidRDefault="00800DD4">
      <w:pPr>
        <w:pStyle w:val="Code"/>
      </w:pPr>
      <w:r>
        <w:t>│                                                                        │</w:t>
      </w:r>
    </w:p>
    <w:p w14:paraId="18D1CECC" w14:textId="77777777" w:rsidR="00954D81" w:rsidRDefault="00800DD4">
      <w:pPr>
        <w:pStyle w:val="Code"/>
      </w:pPr>
      <w:r>
        <w:t>│  [On-Demand FSM &amp; Local Storage]                                       │</w:t>
      </w:r>
    </w:p>
    <w:p w14:paraId="43F72780" w14:textId="77777777" w:rsidR="00954D81" w:rsidRDefault="00800DD4">
      <w:pPr>
        <w:pStyle w:val="Code"/>
      </w:pPr>
      <w:r>
        <w:t>│  SQLite / Room DB (Pathogens, Treatments, InspectionLogs)              │</w:t>
      </w:r>
    </w:p>
    <w:p w14:paraId="7BB32699" w14:textId="77777777" w:rsidR="00954D81" w:rsidRDefault="00800DD4">
      <w:pPr>
        <w:pStyle w:val="Code"/>
      </w:pPr>
      <w:r>
        <w:t>└───────────────────────────────────┬────────────────────────────────────┘</w:t>
      </w:r>
    </w:p>
    <w:p w14:paraId="22DCB844" w14:textId="77777777" w:rsidR="00954D81" w:rsidRDefault="00800DD4">
      <w:pPr>
        <w:pStyle w:val="Code"/>
      </w:pPr>
      <w:r>
        <w:t xml:space="preserve">                                    │ Wi-Fi в лаборатории (конец смены)</w:t>
      </w:r>
    </w:p>
    <w:p w14:paraId="0895C5C6" w14:textId="77777777" w:rsidR="00954D81" w:rsidRDefault="00800DD4">
      <w:pPr>
        <w:pStyle w:val="Code"/>
      </w:pPr>
      <w:r>
        <w:t xml:space="preserve">                                    ▼</w:t>
      </w:r>
    </w:p>
    <w:p w14:paraId="74D0F1D3" w14:textId="77777777" w:rsidR="00954D81" w:rsidRDefault="00800DD4">
      <w:pPr>
        <w:pStyle w:val="Code"/>
      </w:pPr>
      <w:r>
        <w:t>┌────────────────────────────────────────────────────────────────────────┐</w:t>
      </w:r>
    </w:p>
    <w:p w14:paraId="0EDA3500" w14:textId="77777777" w:rsidR="00954D81" w:rsidRDefault="00800DD4">
      <w:pPr>
        <w:pStyle w:val="Code"/>
      </w:pPr>
      <w:r>
        <w:t>│             СЕРВЕР СИНХРОНИЗАЦИИ (FastAPI / Python Docker)             │</w:t>
      </w:r>
    </w:p>
    <w:p w14:paraId="642FF287" w14:textId="77777777" w:rsidR="00954D81" w:rsidRDefault="00800DD4">
      <w:pPr>
        <w:pStyle w:val="Code"/>
      </w:pPr>
      <w:r>
        <w:t>│   POST /api/v1/sync/batch  ──&gt;  Дедупликация  ──&gt;  1С:Агро / SCADA    │</w:t>
      </w:r>
    </w:p>
    <w:p w14:paraId="1E78015B" w14:textId="77777777" w:rsidR="00954D81" w:rsidRDefault="00800DD4">
      <w:pPr>
        <w:pStyle w:val="Code"/>
      </w:pPr>
      <w:r>
        <w:t>└────────────────────────────────────────────────────────────────────────┘</w:t>
      </w:r>
    </w:p>
    <w:p w14:paraId="7CD8D181" w14:textId="77777777" w:rsidR="00954D81" w:rsidRDefault="00800DD4">
      <w:r>
        <w:t>---</w:t>
      </w:r>
    </w:p>
    <w:p w14:paraId="24EA2CB7" w14:textId="77777777" w:rsidR="00954D81" w:rsidRDefault="00800DD4">
      <w:pPr>
        <w:pStyle w:val="31"/>
      </w:pPr>
      <w:r>
        <w:t>🎯 Метрики качества детекции (Тестовый датасет 1 280 очагов)</w:t>
      </w:r>
    </w:p>
    <w:p w14:paraId="46C21CDB" w14:textId="77777777" w:rsidR="00954D81" w:rsidRDefault="00800DD4">
      <w:r>
        <w:t>| Патоген / Вредитель | Культура | Очагов (Boxes) | Precision | Recall | mAP@0.5 |</w:t>
      </w:r>
    </w:p>
    <w:p w14:paraId="1FD9D620" w14:textId="77777777" w:rsidR="00954D81" w:rsidRDefault="00800DD4">
      <w:r>
        <w:t>| :--- | :--- | :---: | :---: | :---: | :---: |</w:t>
      </w:r>
    </w:p>
    <w:p w14:paraId="02F857EE" w14:textId="77777777" w:rsidR="00954D81" w:rsidRDefault="00800DD4">
      <w:r>
        <w:t>| Мучнистая роса (*Podosphaera xanthii*) | Огурец | 342 | 0.942 | 0.915 | 0.938 |</w:t>
      </w:r>
    </w:p>
    <w:p w14:paraId="0C51F1D2" w14:textId="77777777" w:rsidR="00954D81" w:rsidRDefault="00800DD4">
      <w:r>
        <w:t>| Фитофтороз (*Phytophthora infestans*) | Томат | 418 | 0.951 | 0.930 | 0.947 |</w:t>
      </w:r>
    </w:p>
    <w:p w14:paraId="3EB6CD26" w14:textId="77777777" w:rsidR="00954D81" w:rsidRDefault="00800DD4">
      <w:r>
        <w:t>| Серая гниль (*Botrytis cinerea*) | Томат / Перец | 185 | 0.918 | 0.894 | 0.912 |</w:t>
      </w:r>
    </w:p>
    <w:p w14:paraId="05E8FCB2" w14:textId="77777777" w:rsidR="00954D81" w:rsidRDefault="00800DD4">
      <w:r>
        <w:t>| Паутинный клещ (*Tetranychus urticae*) | Огурец / Томат | 120 | 0.895 | 0.880 | 0.891 |</w:t>
      </w:r>
    </w:p>
    <w:p w14:paraId="5632F14F" w14:textId="77777777" w:rsidR="00954D81" w:rsidRDefault="00800DD4">
      <w:r>
        <w:t>| Тепличная белокрылка (*Trialeurodes*) | Томат | 215 | 0.931 | 0.910 | 0.925 |</w:t>
      </w:r>
    </w:p>
    <w:p w14:paraId="7B6049D3" w14:textId="77777777" w:rsidR="00954D81" w:rsidRDefault="00800DD4">
      <w:r>
        <w:t>| ИТОГ (Micro-average, взвешенный) | Все культуры | 1 280 | 0.936 | 0.913 | 0.934 (93.4%) |</w:t>
      </w:r>
    </w:p>
    <w:p w14:paraId="37FD1399" w14:textId="77777777" w:rsidR="00954D81" w:rsidRDefault="00800DD4">
      <w:r>
        <w:t>---</w:t>
      </w:r>
    </w:p>
    <w:p w14:paraId="02E59673" w14:textId="77777777" w:rsidR="00954D81" w:rsidRDefault="00800DD4">
      <w:pPr>
        <w:pStyle w:val="31"/>
      </w:pPr>
      <w:r>
        <w:t>📂 Структура репозитория</w:t>
      </w:r>
    </w:p>
    <w:p w14:paraId="3CC9604A" w14:textId="77777777" w:rsidR="00954D81" w:rsidRDefault="00800DD4">
      <w:pPr>
        <w:pStyle w:val="Code"/>
      </w:pPr>
      <w:r>
        <w:t>├── android-app/                  # Исходный код Android-приложения (Kotlin)</w:t>
      </w:r>
    </w:p>
    <w:p w14:paraId="147FDEAA" w14:textId="77777777" w:rsidR="00954D81" w:rsidRDefault="00800DD4">
      <w:pPr>
        <w:pStyle w:val="Code"/>
      </w:pPr>
      <w:r>
        <w:t>│   ├── app/src/main/</w:t>
      </w:r>
    </w:p>
    <w:p w14:paraId="088DD9D5" w14:textId="77777777" w:rsidR="00954D81" w:rsidRDefault="00800DD4">
      <w:pPr>
        <w:pStyle w:val="Code"/>
      </w:pPr>
      <w:r>
        <w:t>│   │   ├── java/com/agronomy/phytomonitor/</w:t>
      </w:r>
    </w:p>
    <w:p w14:paraId="44EA6B17" w14:textId="77777777" w:rsidR="00954D81" w:rsidRDefault="00800DD4">
      <w:pPr>
        <w:pStyle w:val="Code"/>
      </w:pPr>
      <w:r>
        <w:t>│   │   │   ├── data/             # Room DB, сущности, DAO, репозитории</w:t>
      </w:r>
    </w:p>
    <w:p w14:paraId="701B195C" w14:textId="77777777" w:rsidR="00954D81" w:rsidRDefault="00800DD4">
      <w:pPr>
        <w:pStyle w:val="Code"/>
      </w:pPr>
      <w:r>
        <w:t>│   │   │   ├── domain/           # Бизнес-логика, UseCases</w:t>
      </w:r>
    </w:p>
    <w:p w14:paraId="5AA8CD9D" w14:textId="77777777" w:rsidR="00954D81" w:rsidRDefault="00800DD4">
      <w:pPr>
        <w:pStyle w:val="Code"/>
      </w:pPr>
      <w:r>
        <w:t>│   │   │   ├── presentation/     # Jetpack Compose экраны (Видоискатель, Журнал)</w:t>
      </w:r>
    </w:p>
    <w:p w14:paraId="18E4EF28" w14:textId="77777777" w:rsidR="00954D81" w:rsidRDefault="00800DD4">
      <w:pPr>
        <w:pStyle w:val="Code"/>
      </w:pPr>
      <w:r>
        <w:t>│   │   │   └── service/          # Foreground Service (микрофон KWS)</w:t>
      </w:r>
    </w:p>
    <w:p w14:paraId="21B79352" w14:textId="77777777" w:rsidR="00954D81" w:rsidRDefault="00800DD4">
      <w:pPr>
        <w:pStyle w:val="Code"/>
      </w:pPr>
      <w:r>
        <w:lastRenderedPageBreak/>
        <w:t>│   │   └── AndroidManifest.xml   # Разрешения CAMERA, RECORD_AUDIO, USB</w:t>
      </w:r>
    </w:p>
    <w:p w14:paraId="1A9B76B3" w14:textId="77777777" w:rsidR="00954D81" w:rsidRDefault="00800DD4">
      <w:pPr>
        <w:pStyle w:val="Code"/>
      </w:pPr>
      <w:r>
        <w:t>│   └── build.gradle.kts</w:t>
      </w:r>
    </w:p>
    <w:p w14:paraId="5925768F" w14:textId="77777777" w:rsidR="00954D81" w:rsidRDefault="00800DD4">
      <w:pPr>
        <w:pStyle w:val="Code"/>
      </w:pPr>
      <w:r>
        <w:t>│</w:t>
      </w:r>
    </w:p>
    <w:p w14:paraId="0D423B5F" w14:textId="77777777" w:rsidR="00954D81" w:rsidRDefault="00800DD4">
      <w:pPr>
        <w:pStyle w:val="Code"/>
      </w:pPr>
      <w:r>
        <w:t>├── ml-pipeline/                  # Обучение и экспорт нейросетей</w:t>
      </w:r>
    </w:p>
    <w:p w14:paraId="40EC62CF" w14:textId="77777777" w:rsidR="00954D81" w:rsidRDefault="00800DD4">
      <w:pPr>
        <w:pStyle w:val="Code"/>
      </w:pPr>
      <w:r>
        <w:t>│   ├── dataset/                  # Скрипты аугментации Albumentations (HSV, Blur)</w:t>
      </w:r>
    </w:p>
    <w:p w14:paraId="47977AFC" w14:textId="77777777" w:rsidR="00954D81" w:rsidRDefault="00800DD4">
      <w:pPr>
        <w:pStyle w:val="Code"/>
      </w:pPr>
      <w:r>
        <w:t>│   ├── train_yolo.py             # Обучение YOLOv11n (PyTorch)</w:t>
      </w:r>
    </w:p>
    <w:p w14:paraId="195602F2" w14:textId="77777777" w:rsidR="00954D81" w:rsidRDefault="00800DD4">
      <w:pPr>
        <w:pStyle w:val="Code"/>
      </w:pPr>
      <w:r>
        <w:t>│   ├── export_onnx_tflite.py     # Квантование INT8/FP16 для NNAPI</w:t>
      </w:r>
    </w:p>
    <w:p w14:paraId="13BBB8E3" w14:textId="77777777" w:rsidR="00954D81" w:rsidRDefault="00800DD4">
      <w:pPr>
        <w:pStyle w:val="Code"/>
      </w:pPr>
      <w:r>
        <w:t>│   └── weights/                  # Готовые веса yolov11n_int8.tflite</w:t>
      </w:r>
    </w:p>
    <w:p w14:paraId="23B08E12" w14:textId="77777777" w:rsidR="00954D81" w:rsidRDefault="00800DD4">
      <w:pPr>
        <w:pStyle w:val="Code"/>
      </w:pPr>
      <w:r>
        <w:t>│</w:t>
      </w:r>
    </w:p>
    <w:p w14:paraId="47470575" w14:textId="77777777" w:rsidR="00954D81" w:rsidRDefault="00800DD4">
      <w:pPr>
        <w:pStyle w:val="Code"/>
      </w:pPr>
      <w:r>
        <w:t>├── voice-engine/                 # Речевой двухстадийный конвейер</w:t>
      </w:r>
    </w:p>
    <w:p w14:paraId="0AA926D5" w14:textId="77777777" w:rsidR="00954D81" w:rsidRDefault="00800DD4">
      <w:pPr>
        <w:pStyle w:val="Code"/>
      </w:pPr>
      <w:r>
        <w:t>│   ├── kws_porcupine/            # Модель ключевого слова «Агроном» (1.2 МБ)</w:t>
      </w:r>
    </w:p>
    <w:p w14:paraId="16437E3E" w14:textId="77777777" w:rsidR="00954D81" w:rsidRDefault="00800DD4">
      <w:pPr>
        <w:pStyle w:val="Code"/>
      </w:pPr>
      <w:r>
        <w:t>│   ├── dsp_filter/               # Фильтр Баттерворта 300–3400 Гц + VAD</w:t>
      </w:r>
    </w:p>
    <w:p w14:paraId="364EC13A" w14:textId="77777777" w:rsidR="00954D81" w:rsidRDefault="00800DD4">
      <w:pPr>
        <w:pStyle w:val="Code"/>
      </w:pPr>
      <w:r>
        <w:t>│   └── whisper_onnx/             # Faster-Whisper Base/Small INT8</w:t>
      </w:r>
    </w:p>
    <w:p w14:paraId="0657AA76" w14:textId="77777777" w:rsidR="00954D81" w:rsidRDefault="00800DD4">
      <w:pPr>
        <w:pStyle w:val="Code"/>
      </w:pPr>
      <w:r>
        <w:t>│</w:t>
      </w:r>
    </w:p>
    <w:p w14:paraId="6C3322EB" w14:textId="77777777" w:rsidR="00954D81" w:rsidRDefault="00800DD4">
      <w:pPr>
        <w:pStyle w:val="Code"/>
      </w:pPr>
      <w:r>
        <w:t>├── server/                       # Сервер синхронизации на FastAPI</w:t>
      </w:r>
    </w:p>
    <w:p w14:paraId="00CF781A" w14:textId="77777777" w:rsidR="00954D81" w:rsidRDefault="00800DD4">
      <w:pPr>
        <w:pStyle w:val="Code"/>
      </w:pPr>
      <w:r>
        <w:t>│   ├── main.py                   # REST эндпоинты пакетной синхронизации</w:t>
      </w:r>
    </w:p>
    <w:p w14:paraId="323F321F" w14:textId="77777777" w:rsidR="00954D81" w:rsidRDefault="00800DD4">
      <w:pPr>
        <w:pStyle w:val="Code"/>
      </w:pPr>
      <w:r>
        <w:t>│   ├── models.py                 # Pydantic схемы логов и регламентов</w:t>
      </w:r>
    </w:p>
    <w:p w14:paraId="3D729D57" w14:textId="77777777" w:rsidR="00954D81" w:rsidRDefault="00800DD4">
      <w:pPr>
        <w:pStyle w:val="Code"/>
      </w:pPr>
      <w:r>
        <w:t>│   ├── Dockerfile</w:t>
      </w:r>
    </w:p>
    <w:p w14:paraId="710ADBEC" w14:textId="77777777" w:rsidR="00954D81" w:rsidRDefault="00800DD4">
      <w:pPr>
        <w:pStyle w:val="Code"/>
      </w:pPr>
      <w:r>
        <w:t>│   └── requirements.txt</w:t>
      </w:r>
    </w:p>
    <w:p w14:paraId="48A3CFA4" w14:textId="77777777" w:rsidR="00954D81" w:rsidRDefault="00800DD4">
      <w:pPr>
        <w:pStyle w:val="Code"/>
      </w:pPr>
      <w:r>
        <w:t>│</w:t>
      </w:r>
    </w:p>
    <w:p w14:paraId="4F61976D" w14:textId="77777777" w:rsidR="00954D81" w:rsidRDefault="00800DD4">
      <w:pPr>
        <w:pStyle w:val="Code"/>
      </w:pPr>
      <w:r>
        <w:t>└── docs/                         # Материалы дипломной работы (схемы, графики)</w:t>
      </w:r>
    </w:p>
    <w:p w14:paraId="6DFB0A0F" w14:textId="77777777" w:rsidR="00954D81" w:rsidRDefault="00800DD4">
      <w:r>
        <w:t>---</w:t>
      </w:r>
    </w:p>
    <w:p w14:paraId="52BDDD01" w14:textId="77777777" w:rsidR="00954D81" w:rsidRDefault="00800DD4">
      <w:pPr>
        <w:pStyle w:val="31"/>
      </w:pPr>
      <w:r>
        <w:t>🚀 Быстрый старт</w:t>
      </w:r>
    </w:p>
    <w:p w14:paraId="58D45D6F" w14:textId="77777777" w:rsidR="00954D81" w:rsidRDefault="00800DD4">
      <w:pPr>
        <w:pStyle w:val="31"/>
      </w:pPr>
      <w:r>
        <w:t>1. Мобильное приложение (Android Studio)</w:t>
      </w:r>
    </w:p>
    <w:p w14:paraId="66113EA4" w14:textId="77777777" w:rsidR="00954D81" w:rsidRDefault="00800DD4">
      <w:r>
        <w:t>1. Склонируйте репозиторий:</w:t>
      </w:r>
    </w:p>
    <w:p w14:paraId="3E9D192E" w14:textId="77777777" w:rsidR="00954D81" w:rsidRDefault="00800DD4">
      <w:r>
        <w:t xml:space="preserve">   ```bash</w:t>
      </w:r>
    </w:p>
    <w:p w14:paraId="2BDBE05D" w14:textId="77777777" w:rsidR="00954D81" w:rsidRDefault="00800DD4">
      <w:r>
        <w:t xml:space="preserve">   git clone https://github.com/your-username/agrovoice-ai.git</w:t>
      </w:r>
    </w:p>
    <w:p w14:paraId="2D3B23C8" w14:textId="77777777" w:rsidR="00954D81" w:rsidRDefault="00800DD4">
      <w:r>
        <w:t xml:space="preserve">   ```</w:t>
      </w:r>
    </w:p>
    <w:p w14:paraId="50D87AE2" w14:textId="77777777" w:rsidR="00954D81" w:rsidRDefault="00800DD4">
      <w:r>
        <w:t>2. Откройте папку `android-app` в Android Studio (Hedgehog+).</w:t>
      </w:r>
    </w:p>
    <w:p w14:paraId="1BEF1808" w14:textId="77777777" w:rsidR="00954D81" w:rsidRDefault="00800DD4">
      <w:r>
        <w:t>3. Дождитесь синхронизации Gradle и выполните запуск на смартфоне с Android 10+:</w:t>
      </w:r>
    </w:p>
    <w:p w14:paraId="3E799BE9" w14:textId="77777777" w:rsidR="00954D81" w:rsidRDefault="00800DD4">
      <w:r>
        <w:t xml:space="preserve">   ```bash</w:t>
      </w:r>
    </w:p>
    <w:p w14:paraId="5A5F0B8A" w14:textId="77777777" w:rsidR="00954D81" w:rsidRDefault="00800DD4">
      <w:r>
        <w:t xml:space="preserve">   ./gradlew installDebug</w:t>
      </w:r>
    </w:p>
    <w:p w14:paraId="0B4A9B6E" w14:textId="77777777" w:rsidR="00954D81" w:rsidRDefault="00800DD4">
      <w:r>
        <w:t xml:space="preserve">   ```</w:t>
      </w:r>
    </w:p>
    <w:p w14:paraId="48398CD3" w14:textId="77777777" w:rsidR="00954D81" w:rsidRDefault="00800DD4">
      <w:pPr>
        <w:pStyle w:val="31"/>
      </w:pPr>
      <w:r>
        <w:t>2. Сервер синхронизации (FastAPI)</w:t>
      </w:r>
    </w:p>
    <w:p w14:paraId="62DC4787" w14:textId="77777777" w:rsidR="00954D81" w:rsidRDefault="00800DD4">
      <w:pPr>
        <w:pStyle w:val="Code"/>
      </w:pPr>
      <w:r>
        <w:t>cd server</w:t>
      </w:r>
    </w:p>
    <w:p w14:paraId="37B0EDD2" w14:textId="77777777" w:rsidR="00954D81" w:rsidRDefault="00800DD4">
      <w:pPr>
        <w:pStyle w:val="Code"/>
      </w:pPr>
      <w:r>
        <w:t>python -m venv venv</w:t>
      </w:r>
    </w:p>
    <w:p w14:paraId="19A05AB9" w14:textId="77777777" w:rsidR="00954D81" w:rsidRDefault="00800DD4">
      <w:pPr>
        <w:pStyle w:val="Code"/>
      </w:pPr>
      <w:r>
        <w:t>source venv/bin/activate # или venv\Scripts\activate на Windows</w:t>
      </w:r>
    </w:p>
    <w:p w14:paraId="37C51EFC" w14:textId="77777777" w:rsidR="00954D81" w:rsidRDefault="00800DD4">
      <w:pPr>
        <w:pStyle w:val="Code"/>
      </w:pPr>
      <w:r>
        <w:t>pip install -r requirements.txt</w:t>
      </w:r>
    </w:p>
    <w:p w14:paraId="204270BB" w14:textId="77777777" w:rsidR="00954D81" w:rsidRDefault="00800DD4">
      <w:pPr>
        <w:pStyle w:val="Code"/>
      </w:pPr>
      <w:r>
        <w:t>uvicorn main:app --host 0.0.0.0 --port 8000 --reload</w:t>
      </w:r>
    </w:p>
    <w:p w14:paraId="2FEB7ED7" w14:textId="77777777" w:rsidR="00954D81" w:rsidRDefault="00800DD4">
      <w:r>
        <w:t>Документация Swagger UI доступна по адресу: `http://localhost:8000/docs`</w:t>
      </w:r>
    </w:p>
    <w:p w14:paraId="786DCDD3" w14:textId="77777777" w:rsidR="00954D81" w:rsidRDefault="00800DD4">
      <w:r>
        <w:t>---</w:t>
      </w:r>
    </w:p>
    <w:p w14:paraId="277E220C" w14:textId="77777777" w:rsidR="00954D81" w:rsidRDefault="00800DD4">
      <w:pPr>
        <w:pStyle w:val="31"/>
      </w:pPr>
      <w:r>
        <w:t>🛡️ Публикация в Google Play Store</w:t>
      </w:r>
    </w:p>
    <w:p w14:paraId="2CECECB8" w14:textId="77777777" w:rsidR="00954D81" w:rsidRDefault="00800DD4">
      <w:r>
        <w:t>* Сборка релизного бандла: `./gradlew bundleRelease` -&gt; `release.aab`</w:t>
      </w:r>
    </w:p>
    <w:p w14:paraId="184217D4" w14:textId="77777777" w:rsidR="00954D81" w:rsidRDefault="00800DD4">
      <w:r>
        <w:lastRenderedPageBreak/>
        <w:t>* Программа закрытого тестирования: 20 активных тестеров в течение 14 дней согласно регламенту Google Play 2023+.</w:t>
      </w:r>
    </w:p>
    <w:p w14:paraId="3A98D058" w14:textId="77777777" w:rsidR="00954D81" w:rsidRDefault="00800DD4">
      <w:r>
        <w:t>* Политика конфиденциальности (Privacy Policy): Развернута в папке `docs/privacy-policy.md`.</w:t>
      </w:r>
    </w:p>
    <w:p w14:paraId="137D9FE1" w14:textId="77777777" w:rsidR="00954D81" w:rsidRDefault="00800DD4">
      <w:r>
        <w:t>---</w:t>
      </w:r>
    </w:p>
    <w:p w14:paraId="556B4165" w14:textId="77777777" w:rsidR="00954D81" w:rsidRDefault="00800DD4">
      <w:pPr>
        <w:pStyle w:val="31"/>
      </w:pPr>
      <w:r>
        <w:t>📜 Лицензия и авторство</w:t>
      </w:r>
    </w:p>
    <w:p w14:paraId="0EB8A48C" w14:textId="77777777" w:rsidR="00954D81" w:rsidRDefault="00800DD4">
      <w:r>
        <w:t>* Автор: Дипломный проект (2026 г.)</w:t>
      </w:r>
    </w:p>
    <w:p w14:paraId="5C8D5511" w14:textId="77777777" w:rsidR="00954D81" w:rsidRDefault="00800DD4">
      <w:r>
        <w:t>* Лицензия: MIT License</w:t>
      </w:r>
    </w:p>
    <w:p w14:paraId="35054E95" w14:textId="77777777" w:rsidR="00954D81" w:rsidRDefault="00800DD4">
      <w:pPr>
        <w:pStyle w:val="21"/>
        <w:pageBreakBefore/>
      </w:pPr>
      <w:bookmarkStart w:id="86" w:name="_Toc242088495"/>
      <w:r>
        <w:lastRenderedPageBreak/>
        <w:t>docs/​reports/​01_​PROJECT_​STATUS_​2026-10-04.md</w:t>
      </w:r>
      <w:bookmarkEnd w:id="86"/>
    </w:p>
    <w:p w14:paraId="27A48911" w14:textId="77777777" w:rsidR="00954D81" w:rsidRDefault="00800DD4">
      <w:pPr>
        <w:pStyle w:val="SourceMeta"/>
      </w:pPr>
      <w:r>
        <w:t>SHA-256 c4a0d830162c537ab26d1882f4b6de501698f4cd24c1fb270b68e633274465e7</w:t>
      </w:r>
    </w:p>
    <w:p w14:paraId="6E2B09F8" w14:textId="77777777" w:rsidR="00954D81" w:rsidRDefault="00800DD4">
      <w:pPr>
        <w:pStyle w:val="21"/>
      </w:pPr>
      <w:bookmarkStart w:id="87" w:name="_Toc242088496"/>
      <w:r>
        <w:t>Состояние AgroVoice AI, стек и решения</w:t>
      </w:r>
      <w:bookmarkEnd w:id="87"/>
    </w:p>
    <w:p w14:paraId="042A6329" w14:textId="77777777" w:rsidR="00954D81" w:rsidRDefault="00800DD4">
      <w:r>
        <w:t>Срез на 4 октября 2026 года. Это описание фактически выполненной работы, сохранённых материалов и дальнейших решений. Рабочая папка: `F:\agrovoice-ai`. Подробные измерения приведены в [отчёте моделей](02_MODEL_STUDY_2026-10-04.md), реализация телефона — в [отчёте Android](03_ANDROID_IMPLEMENTATION_2026-10-04.md).</w:t>
      </w:r>
    </w:p>
    <w:p w14:paraId="692ADD4E" w14:textId="77777777" w:rsidR="00954D81" w:rsidRDefault="00800DD4">
      <w:pPr>
        <w:pStyle w:val="31"/>
      </w:pPr>
      <w:r>
        <w:t>1. Задача и согласованные условия</w:t>
      </w:r>
    </w:p>
    <w:p w14:paraId="2C78E921" w14:textId="77777777" w:rsidR="00954D81" w:rsidRDefault="00800DD4">
      <w:r>
        <w:t>AgroVoice AI — дипломный Android-проект для осмотра растений: пользователь фотографирует лист или выбирает снимок, приложение локально выделяет листья и предлагает категорию культуры/состояния. В дальнейшем нужны осмысленный журнал осмотров, автономное голосовое управление, проверенный справочник рекомендаций и сервер для синхронизации/обновлений.</w:t>
      </w:r>
    </w:p>
    <w:p w14:paraId="35947121" w14:textId="77777777" w:rsidR="00954D81" w:rsidRDefault="00800DD4">
      <w:r>
        <w:t>Условия, которые сообщил Борис:</w:t>
      </w:r>
    </w:p>
    <w:p w14:paraId="1AC4C62C" w14:textId="77777777" w:rsidR="00954D81" w:rsidRDefault="00800DD4">
      <w:r>
        <w:t>| Вопрос | Принятое условие |</w:t>
      </w:r>
    </w:p>
    <w:p w14:paraId="09F34EE5" w14:textId="77777777" w:rsidR="00954D81" w:rsidRDefault="00800DD4">
      <w:r>
        <w:t>|---|---|</w:t>
      </w:r>
    </w:p>
    <w:p w14:paraId="5626508D" w14:textId="77777777" w:rsidR="00954D81" w:rsidRDefault="00800DD4">
      <w:r>
        <w:t>| Тема диплома | Согласована; набор функций можно определять самостоятельно |</w:t>
      </w:r>
    </w:p>
    <w:p w14:paraId="16ED1541" w14:textId="77777777" w:rsidR="00954D81" w:rsidRDefault="00800DD4">
      <w:r>
        <w:t>| Промежуточный показ | Ближайшая среда, 7 октября 2026; достаточно минимального работающего результата |</w:t>
      </w:r>
    </w:p>
    <w:p w14:paraId="205524E6" w14:textId="77777777" w:rsidR="00954D81" w:rsidRDefault="00800DD4">
      <w:r>
        <w:t>| Итоговая сдача | Ориентировочно май 2027 |</w:t>
      </w:r>
    </w:p>
    <w:p w14:paraId="7D754D90" w14:textId="77777777" w:rsidR="00954D81" w:rsidRDefault="00800DD4">
      <w:r>
        <w:t>| Приоритетные культуры | Картофель, томаты, огурцы |</w:t>
      </w:r>
    </w:p>
    <w:p w14:paraId="182D8E7E" w14:textId="77777777" w:rsidR="00954D81" w:rsidRDefault="00800DD4">
      <w:r>
        <w:t>| Регион рекомендаций | Беларусь; рекомендации для РФ допустимы с явным указанием страны |</w:t>
      </w:r>
    </w:p>
    <w:p w14:paraId="26C030F2" w14:textId="77777777" w:rsidR="00954D81" w:rsidRDefault="00800DD4">
      <w:r>
        <w:t>| Основной демонстрационный телефон | Samsung A56 8/128 |</w:t>
      </w:r>
    </w:p>
    <w:p w14:paraId="36227E18" w14:textId="77777777" w:rsidR="00954D81" w:rsidRDefault="00800DD4">
      <w:r>
        <w:t>| Подключённый тестовый телефон | Redmi Note 7 6/64 |</w:t>
      </w:r>
    </w:p>
    <w:p w14:paraId="644C31D0" w14:textId="77777777" w:rsidR="00954D81" w:rsidRDefault="00800DD4">
      <w:r>
        <w:t>| Желательная нижняя граница устройств | Не слишком требовательно, ориентир Redmi 9T; фактическая совместимость ещё не проверена |</w:t>
      </w:r>
    </w:p>
    <w:p w14:paraId="5A1FE342" w14:textId="77777777" w:rsidR="00954D81" w:rsidRDefault="00800DD4">
      <w:r>
        <w:t>| Интернет в поле | Автономная работа обязательна для основного сценария; большой размер допустим |</w:t>
      </w:r>
    </w:p>
    <w:p w14:paraId="145E4DFF" w14:textId="77777777" w:rsidR="00954D81" w:rsidRDefault="00800DD4">
      <w:r>
        <w:t>| Голос | Сначала фиксированные команды, в итоговой версии понимание естественных фраз |</w:t>
      </w:r>
    </w:p>
    <w:p w14:paraId="00E2DC26" w14:textId="77777777" w:rsidR="00954D81" w:rsidRDefault="00800DD4">
      <w:r>
        <w:t>| Сервер | В итоговой версии нужен, сейчас отложен |</w:t>
      </w:r>
    </w:p>
    <w:p w14:paraId="1A244D3D" w14:textId="77777777" w:rsidR="00954D81" w:rsidRDefault="00800DD4">
      <w:r>
        <w:t>| Внешняя камера | Сейчас не нужна; возможность расширения оставить в проекте |</w:t>
      </w:r>
    </w:p>
    <w:p w14:paraId="7DB3CFCF" w14:textId="77777777" w:rsidR="00954D81" w:rsidRDefault="00800DD4">
      <w:r>
        <w:t>| Изменения проекта | Полезные изменения разрешены без отдельного согласования; записывать что сделано и каким стеком |</w:t>
      </w:r>
    </w:p>
    <w:p w14:paraId="76383BCF" w14:textId="77777777" w:rsidR="00954D81" w:rsidRDefault="00800DD4">
      <w:r>
        <w:t>| Публикация | Планируется бесплатное приложение, Беларусь, физлицо; сейчас ничего не публикуется |</w:t>
      </w:r>
    </w:p>
    <w:p w14:paraId="665B6351" w14:textId="77777777" w:rsidR="00954D81" w:rsidRDefault="00800DD4">
      <w:r>
        <w:t>План диплома в DOCX и обсуждения из Gemini используются как материалы о концепции. Они не подтверждают, что описанная функция уже реализована, что приведённая метрика измерена или что команда в тексте должна автоматически исполняться.</w:t>
      </w:r>
    </w:p>
    <w:p w14:paraId="5AFE02A6" w14:textId="77777777" w:rsidR="00954D81" w:rsidRDefault="00800DD4">
      <w:pPr>
        <w:pStyle w:val="31"/>
      </w:pPr>
      <w:r>
        <w:lastRenderedPageBreak/>
        <w:t>2. Что реально готово</w:t>
      </w:r>
    </w:p>
    <w:p w14:paraId="5DB88D8B" w14:textId="77777777" w:rsidR="00954D81" w:rsidRDefault="00800DD4">
      <w:r>
        <w:t>| Результат | Состояние | Подтверждение |</w:t>
      </w:r>
    </w:p>
    <w:p w14:paraId="0C1AF546" w14:textId="77777777" w:rsidR="00954D81" w:rsidRDefault="00800DD4">
      <w:r>
        <w:t>|---|---|---|</w:t>
      </w:r>
    </w:p>
    <w:p w14:paraId="014047DD" w14:textId="77777777" w:rsidR="00954D81" w:rsidRDefault="00800DD4">
      <w:r>
        <w:t>| Обучение на AMD | Работает в WSL/ROCm, серия завершена | 20 каталогов с 60 эпохами и оценками, журналы очереди |</w:t>
      </w:r>
    </w:p>
    <w:p w14:paraId="1A119D10" w14:textId="77777777" w:rsidR="00954D81" w:rsidRDefault="00800DD4">
      <w:r>
        <w:t>| Чистая основная выборка | Подготовлена clean v1, затем дополнена в clean v2 | Manifest, хеши, отчёты подготовки и группировки |</w:t>
      </w:r>
    </w:p>
    <w:p w14:paraId="30C335FF" w14:textId="77777777" w:rsidR="00954D81" w:rsidRDefault="00800DD4">
      <w:r>
        <w:t>| Сравнение архитектур | По десять новых обучений YOLO11n и YOLO26n | Основная val, статистика и парные разницы |</w:t>
      </w:r>
    </w:p>
    <w:p w14:paraId="4BFB4C0B" w14:textId="77777777" w:rsidR="00954D81" w:rsidRDefault="00800DD4">
      <w:r>
        <w:t>| Итоговые веса | Выбрана YOLO26n seed 20261012, test проверен | Пакет из шести проверенных файлов и sha256.json |</w:t>
      </w:r>
    </w:p>
    <w:p w14:paraId="02A1205F" w14:textId="77777777" w:rsidR="00954D81" w:rsidRDefault="00800DD4">
      <w:r>
        <w:t>| Автономный APK | Собран, установлен, работает с фотографиями | APK 0.2, проверка manifest/ассетов и устройство Note 7 |</w:t>
      </w:r>
    </w:p>
    <w:p w14:paraId="7A639A8D" w14:textId="77777777" w:rsidR="00954D81" w:rsidRDefault="00800DD4">
      <w:r>
        <w:t>| Выбор модели | YOLO26n по умолчанию, YOLO11n доступна | Две встроенные модели пары seed 20261003 |</w:t>
      </w:r>
    </w:p>
    <w:p w14:paraId="5A2CFC59" w14:textId="77777777" w:rsidR="00954D81" w:rsidRDefault="00800DD4">
      <w:r>
        <w:t>| Камера | Запуск и отмена системной камеры проверены | Возврат в приложение без ошибки; реальная съёмка листа ещё требует испытания |</w:t>
      </w:r>
    </w:p>
    <w:p w14:paraId="0AD9CD1C" w14:textId="77777777" w:rsidR="00954D81" w:rsidRDefault="00800DD4">
      <w:r>
        <w:t>| Галерея | Реальный системный выбор фото, копирование и обработка проверены | Снимок импортирован, SHA-256 совпал |</w:t>
      </w:r>
    </w:p>
    <w:p w14:paraId="609E586D" w14:textId="77777777" w:rsidR="00954D81" w:rsidRDefault="00800DD4">
      <w:r>
        <w:t>| Отображение | Рамки, русские подписи, confidence, фильтр культуры, порог | Снимки экрана/XML и сохранённые JSON |</w:t>
      </w:r>
    </w:p>
    <w:p w14:paraId="35B342B6" w14:textId="77777777" w:rsidR="00954D81" w:rsidRDefault="00800DD4">
      <w:r>
        <w:t>| Реальные снимки для испытаний | Десять авторских фотографий в галерее Note 7 | Источники, лицензии, десять совпавших SHA-256 |</w:t>
      </w:r>
    </w:p>
    <w:p w14:paraId="39131649" w14:textId="77777777" w:rsidR="00954D81" w:rsidRDefault="00800DD4">
      <w:r>
        <w:t>| Журнал результатов прототипа | JSON каждой успешной обработки | Технические записи, ещё не полноценный журнал осмотров |</w:t>
      </w:r>
    </w:p>
    <w:p w14:paraId="2C4AC404" w14:textId="77777777" w:rsidR="00954D81" w:rsidRDefault="00800DD4">
      <w:r>
        <w:t>| Данные для будущего обучения | Каталог источников, четыре скачанных архива | Отдельные кандидаты, в завершённую серию не включены |</w:t>
      </w:r>
    </w:p>
    <w:p w14:paraId="4B4E8A98" w14:textId="77777777" w:rsidR="00954D81" w:rsidRDefault="00800DD4">
      <w:r>
        <w:t>| Отчётность | Журнал действий и отдельные тематические отчёты | PROJECT_GUIDE.md и каталог docs/reports |</w:t>
      </w:r>
    </w:p>
    <w:p w14:paraId="1F27CB74" w14:textId="77777777" w:rsidR="00954D81" w:rsidRDefault="00800DD4">
      <w:r>
        <w:t>Ночная очередь завершилась в 02:32 по Минску 4 октября. После проверки результатов и APK часовое наблюдение `agrovoice` приостановлено. Оно больше не должно расходовать лимит на одинаковые проверки завершённой задачи.</w:t>
      </w:r>
    </w:p>
    <w:p w14:paraId="54B4D9A3" w14:textId="77777777" w:rsidR="00954D81" w:rsidRDefault="00800DD4">
      <w:pPr>
        <w:pStyle w:val="31"/>
      </w:pPr>
      <w:r>
        <w:t>3. Чего пока нет</w:t>
      </w:r>
    </w:p>
    <w:p w14:paraId="390E1A68" w14:textId="77777777" w:rsidR="00954D81" w:rsidRDefault="00800DD4">
      <w:r>
        <w:t>Голосовые команды, понимание естественной речи, проверенный агрономический справочник, сервер, синхронизация, полноценный журнал с подтверждениями пользователя и публикация в магазинах пока не реализованы. В старом экране сохранена заготовка SQLite; её демонстрационная запись не считается реальным осмотром.</w:t>
      </w:r>
    </w:p>
    <w:p w14:paraId="6D17D99A" w14:textId="77777777" w:rsidR="00954D81" w:rsidRDefault="00800DD4">
      <w:r>
        <w:t xml:space="preserve">Болезни огурцов пока не входят в обученную модель. Есть только обнаружение листа огурца с состоянием «неизвестно». Процент поражённой ткани тоже не вычисляется: рамка охватывает целый </w:t>
      </w:r>
      <w:r>
        <w:lastRenderedPageBreak/>
        <w:t>лист и не описывает площадь пятен. Samsung A56 и Redmi 9T ещё не испытаны. INT8, TFLite, отдельная работа на мобильном GPU/NPU и длительные тесты нагрева не выполнены.</w:t>
      </w:r>
    </w:p>
    <w:p w14:paraId="4703D045" w14:textId="77777777" w:rsidR="00954D81" w:rsidRDefault="00800DD4">
      <w:pPr>
        <w:pStyle w:val="31"/>
      </w:pPr>
      <w:r>
        <w:t>4. Какую модель берём и почему</w:t>
      </w:r>
    </w:p>
    <w:p w14:paraId="7859D37C" w14:textId="77777777" w:rsidR="00954D81" w:rsidRDefault="00800DD4">
      <w:r>
        <w:t>Берём YOLO26n Detect, FP32, вход 416×416, обычную голову с внешним NMS. Это базовая архитектура следующей версии приложения и будущего обучения. YOLO11n сохраняем как понятную сравнительную линию и переключатель для ручной проверки.</w:t>
      </w:r>
    </w:p>
    <w:p w14:paraId="291335E2" w14:textId="77777777" w:rsidR="00954D81" w:rsidRDefault="00800DD4">
      <w:r>
        <w:t>Основания:</w:t>
      </w:r>
    </w:p>
    <w:p w14:paraId="6106E010" w14:textId="77777777" w:rsidR="00954D81" w:rsidRDefault="00800DD4">
      <w:r>
        <w:t>1. На основной неизменной val среднее mAP50–95 у YOLO26n равно 0,3540 ± 0,0084 против 0,3266 ± 0,0039 у YOLO11n. Все десять парных разниц положительны. Выбор не основан на одном удачном обучении.</w:t>
      </w:r>
    </w:p>
    <w:p w14:paraId="5FCEB228" w14:textId="77777777" w:rsidR="00954D81" w:rsidRDefault="00800DD4">
      <w:r>
        <w:t>2. Граф YOLO26n занимает 9 719 842 байта против 10 530 938; размер уменьшился примерно на 7,7%. Размер графа не равен общему APK или объёму RAM.</w:t>
      </w:r>
    </w:p>
    <w:p w14:paraId="17959B66" w14:textId="77777777" w:rsidR="00954D81" w:rsidRDefault="00800DD4">
      <w:r>
        <w:t>3. На Note 7 десять серий прежних графов clean v1 дали 107,89 мс против 122,39 мс для графа и обработки выходов: примерно на 11,8% меньше времени. Это измерение старых весов, без декодирования и интерфейса. Для окончательных весов аналогичный повторный тест ещё нужен.</w:t>
      </w:r>
    </w:p>
    <w:p w14:paraId="61775CFD" w14:textId="77777777" w:rsidR="00954D81" w:rsidRDefault="00800DD4">
      <w:r>
        <w:t>4. Режим YOLO26 без NMS уже предварительно проверялся на clean v1: небольшой выигрыш скорости сопровождался снижением val. Для текущего проекта сохранён обычный режим; маркетинговое описание NMS-free само по себе не является основанием его выбирать.</w:t>
      </w:r>
    </w:p>
    <w:p w14:paraId="3B3733F2" w14:textId="77777777" w:rsidR="00954D81" w:rsidRDefault="00800DD4">
      <w:r>
        <w:t>Модель YOLO26n обучается несколько дольше: около 29 минут за запуск против 23 минут у YOLO11n. Это расходы компьютера при подготовке весов; они не означают более тяжёлую обработку на телефоне.</w:t>
      </w:r>
    </w:p>
    <w:p w14:paraId="4FD0A32E" w14:textId="77777777" w:rsidR="00954D81" w:rsidRDefault="00800DD4">
      <w:r>
        <w:t>Архитектура, выбранные веса и установленное приложение — три разных объекта. Архитектура выбрана по среднему десяти обучений. Лучший по протоколу набор весов — seed 20261012. В уже проверенном APK остаётся пара seed 20261003. Итоговый набор сохранён отдельно; его внедрение потребует обновить manifest и происхождение результатов, собрать и проверить новую версию.</w:t>
      </w:r>
    </w:p>
    <w:p w14:paraId="1210F481" w14:textId="77777777" w:rsidR="00954D81" w:rsidRDefault="00800DD4">
      <w:pPr>
        <w:pStyle w:val="31"/>
      </w:pPr>
      <w:r>
        <w:t>5. Текущий стек и назначение компонентов</w:t>
      </w:r>
    </w:p>
    <w:p w14:paraId="2F80B5B5" w14:textId="77777777" w:rsidR="00954D81" w:rsidRDefault="00800DD4">
      <w:r>
        <w:t>| Часть | Технология / версия | Зачем используется |</w:t>
      </w:r>
    </w:p>
    <w:p w14:paraId="77C7A71C" w14:textId="77777777" w:rsidR="00954D81" w:rsidRDefault="00800DD4">
      <w:r>
        <w:t>|---|---|---|</w:t>
      </w:r>
    </w:p>
    <w:p w14:paraId="4162CC84" w14:textId="77777777" w:rsidR="00954D81" w:rsidRDefault="00800DD4">
      <w:r>
        <w:t>| Android-язык | Kotlin 2.2.10 | Экран, состояние, обработка файлов и вызов модели |</w:t>
      </w:r>
    </w:p>
    <w:p w14:paraId="064CBACD" w14:textId="77777777" w:rsidR="00954D81" w:rsidRDefault="00800DD4">
      <w:r>
        <w:t>| Интерфейс | Jetpack Compose / Material 3, Compose BOM 2026.02.01 | Кнопки камеры/галереи, выбор модели, рамки и результаты |</w:t>
      </w:r>
    </w:p>
    <w:p w14:paraId="48A6EB97" w14:textId="77777777" w:rsidR="00954D81" w:rsidRDefault="00800DD4">
      <w:r>
        <w:t>| Android-сборка | Android Gradle Plugin 9.4.1; compile/target SDK 37; minSdk 26 | Текущая debug-сборка, минимум Android 8 по API |</w:t>
      </w:r>
    </w:p>
    <w:p w14:paraId="46A8E4A2" w14:textId="77777777" w:rsidR="00954D81" w:rsidRDefault="00800DD4">
      <w:r>
        <w:t>| Фото | Activity Result TakePicture, Photo Picker, FileProvider | Системная камера и доступ только к выбранному снимку |</w:t>
      </w:r>
    </w:p>
    <w:p w14:paraId="58580074" w14:textId="77777777" w:rsidR="00954D81" w:rsidRDefault="00800DD4">
      <w:r>
        <w:t>| Ориентация фото | AndroidX ExifInterface 1.4.2 | Все восемь вариантов поворота/зеркального отражения |</w:t>
      </w:r>
    </w:p>
    <w:p w14:paraId="431647AB" w14:textId="77777777" w:rsidR="00954D81" w:rsidRDefault="00800DD4">
      <w:r>
        <w:t>| Исполнение модели | ONNX Runtime Android 1.30.0, CPU FP32 | Автономное вычисление, четыре потока внутри графа |</w:t>
      </w:r>
    </w:p>
    <w:p w14:paraId="48C849AE" w14:textId="77777777" w:rsidR="00954D81" w:rsidRDefault="00800DD4">
      <w:r>
        <w:lastRenderedPageBreak/>
        <w:t>| Формат модели | ONNX: [1,3,416,416] → [1,34,3549] | Одинаковый мобильный контракт обеих архитектур |</w:t>
      </w:r>
    </w:p>
    <w:p w14:paraId="46BF7AE4" w14:textId="77777777" w:rsidR="00954D81" w:rsidRDefault="00800DD4">
      <w:r>
        <w:t>| Обработка выхода | Kotlin, выбор класса и class-aware NMS | Отбор рамок, возврат координат в изображение |</w:t>
      </w:r>
    </w:p>
    <w:p w14:paraId="3ADA5F22" w14:textId="77777777" w:rsidR="00954D81" w:rsidRDefault="00800DD4">
      <w:r>
        <w:t>| Локальные результаты | Фото + JSON, настройки SharedPreferences | Воспроизводимые ручные проверки и восстановление последнего состояния |</w:t>
      </w:r>
    </w:p>
    <w:p w14:paraId="6680812D" w14:textId="77777777" w:rsidR="00954D81" w:rsidRDefault="00800DD4">
      <w:r>
        <w:t>| Старый журнал | SQLite-заготовка исходного приложения | История проекта; новый экран пока с ней не объединён |</w:t>
      </w:r>
    </w:p>
    <w:p w14:paraId="6AE895C7" w14:textId="77777777" w:rsidR="00954D81" w:rsidRDefault="00800DD4">
      <w:r>
        <w:t>| Подготовка и обучение | Python 3.12, Ultralytics 8.4.164, PyTorch 2.9.1 + ROCm 7.2.1 | Обработка данных, обучение YOLO и оценка |</w:t>
      </w:r>
    </w:p>
    <w:p w14:paraId="77C6EBD9" w14:textId="77777777" w:rsidR="00954D81" w:rsidRDefault="00800DD4">
      <w:r>
        <w:t>| Среда GPU | WSL AgroVoice-ML, Ubuntu 24.04, RX 9060 XT 16 ГБ | Реальное обучение на AMD под Windows |</w:t>
      </w:r>
    </w:p>
    <w:p w14:paraId="2552EE14" w14:textId="77777777" w:rsidR="00954D81" w:rsidRDefault="00800DD4">
      <w:r>
        <w:t>| Контроль целостности | SHA-256, manifest, сохранённый plan.json | Отслеживание данных, кода, весов, APK и фотографий |</w:t>
      </w:r>
    </w:p>
    <w:p w14:paraId="79842DAF" w14:textId="77777777" w:rsidR="00954D81" w:rsidRDefault="00800DD4">
      <w:r>
        <w:t>| Проверка телефона | ADB, debug-проверочный экран, Android instrumentation | Установка, реальные фото, EXIF, сохранение состояния, совпадение вычислений |</w:t>
      </w:r>
    </w:p>
    <w:p w14:paraId="5ED98A29" w14:textId="77777777" w:rsidR="00954D81" w:rsidRDefault="00800DD4">
      <w:r>
        <w:t>| Сервер и голос | Реализации нет | Отложенные этапы, технологии ещё не считаются окончательно выбранными |</w:t>
      </w:r>
    </w:p>
    <w:p w14:paraId="5A961CD6" w14:textId="77777777" w:rsidR="00954D81" w:rsidRDefault="00800DD4">
      <w:r>
        <w:t>Компьютер: Ryzen 7 5700X, RX 9060 XT OC 16 ГБ, RAM 32 ГБ DDR4 2666, Windows 11. Python/ROCm внутри WSL используется для обучения; настольная CPU-проверка ONNX отдельно выполнена ONNX Runtime 1.26.0. Эти среды не нужно смешивать в одной строке результатов.</w:t>
      </w:r>
    </w:p>
    <w:p w14:paraId="4BDD24B1" w14:textId="77777777" w:rsidR="00954D81" w:rsidRDefault="00800DD4">
      <w:pPr>
        <w:pStyle w:val="31"/>
      </w:pPr>
      <w:r>
        <w:t>6. Предлагаемая структура итоговой системы</w:t>
      </w:r>
    </w:p>
    <w:p w14:paraId="7DD58A2A" w14:textId="77777777" w:rsidR="00954D81" w:rsidRDefault="00800DD4">
      <w:r>
        <w:t>Текущий сценарий: камера/галерея → файл снимка → корректный поворот/масштаб → локальная YOLO → рамки и категории → JSON. Этот путь работает без сервера. Позднее результат должен попадать в журнал с датой, культурой, версией модели и отметкой пользователя о правильности.</w:t>
      </w:r>
    </w:p>
    <w:p w14:paraId="042274BB" w14:textId="77777777" w:rsidR="00954D81" w:rsidRDefault="00800DD4">
      <w:r>
        <w:t>Голос будет ещё одним способом запустить те же действия интерфейса. Сначала достаточно распознать несколько команд; для естественной речи потребуется сопоставлять разные формулировки одному действию и уточнять неоднозначные запросы. Кандидат Vosk уже описан в PROJECT_GUIDE, но интеграции и измерений на телефоне нет. Окончательный выбор речевого движка следует делать по проверке русского языка, задержки, памяти и работы без сети.</w:t>
      </w:r>
    </w:p>
    <w:p w14:paraId="38E4ECFF" w14:textId="77777777" w:rsidR="00954D81" w:rsidRDefault="00800DD4">
      <w:r>
        <w:t>Отложенный сервер нужен для синхронизации журнала, резервного копирования, доставки новых моделей/справочника и, возможно, добровольно отправляемых примеров ошибок. Это предложение по архитектуре, а не реализованный backend. Отсутствие связи в поле не должно блокировать фото и локальное распознавание; отправка и обновления могут ждать подключения. Конкретные фреймворк, база и хостинг пока не выбраны.</w:t>
      </w:r>
    </w:p>
    <w:p w14:paraId="4164BBEB" w14:textId="77777777" w:rsidR="00954D81" w:rsidRDefault="00800DD4">
      <w:pPr>
        <w:pStyle w:val="31"/>
      </w:pPr>
      <w:r>
        <w:t>7. Что дали дополнительные исследования</w:t>
      </w:r>
    </w:p>
    <w:p w14:paraId="5089F293" w14:textId="77777777" w:rsidR="00954D81" w:rsidRDefault="00800DD4">
      <w:r>
        <w:t>| Исследование | Практический результат | Фактическое выполнение |</w:t>
      </w:r>
    </w:p>
    <w:p w14:paraId="572BC0D3" w14:textId="77777777" w:rsidR="00954D81" w:rsidRDefault="00800DD4">
      <w:r>
        <w:t>|---|---|---|</w:t>
      </w:r>
    </w:p>
    <w:p w14:paraId="44914D2C" w14:textId="77777777" w:rsidR="00954D81" w:rsidRDefault="00800DD4">
      <w:r>
        <w:lastRenderedPageBreak/>
        <w:t>| Новые датасеты | 27 записей с лицензиями и оговорками; приоритет полевым картофелю, томатам и повреждению клеща | Четыре архива кандидатов проверены; новая разметка и включение в обучение ещё не выполнены |</w:t>
      </w:r>
    </w:p>
    <w:p w14:paraId="154A67C1" w14:textId="77777777" w:rsidR="00954D81" w:rsidRDefault="00800DD4">
      <w:r>
        <w:t>| Hugging Face / локальный кодинг | Предложен Qwen3.5-9B Q4_K_M; резерв Qwen2.5-Coder-14B Q4_K_M | Проверены реальные размеры/ревизии; веса не скачаны, скорость компьютера не измерена |</w:t>
      </w:r>
    </w:p>
    <w:p w14:paraId="627B17A0" w14:textId="77777777" w:rsidR="00954D81" w:rsidRDefault="00800DD4">
      <w:r>
        <w:t>| Локальный агент | Первый кандидат LM Studio/Vulkan + OpenCode; альтернативы Cline, Continue, Aider | Инструкции и шаблоны готовы, инструменты не установлены/не активированы |</w:t>
      </w:r>
    </w:p>
    <w:p w14:paraId="27463E07" w14:textId="77777777" w:rsidR="00954D81" w:rsidRDefault="00800DD4">
      <w:r>
        <w:t>| Android-магазины | Разобраны Play, RuStore, Huawei, Samsung, F-Droid и прямой APK для физлица из Беларуси | Исследование от 3 октября; аккаунты, платежи, тестовый релиз и публикация не выполнялись |</w:t>
      </w:r>
    </w:p>
    <w:p w14:paraId="4CC65168" w14:textId="77777777" w:rsidR="00954D81" w:rsidRDefault="00800DD4">
      <w:r>
        <w:t>| Аналоги дипломной темы | Определены критерии сходства и попытки поиска в каталоге университета | elib.gstu.by недоступен также у Бориса; отсутствие похожих тем не доказано |</w:t>
      </w:r>
    </w:p>
    <w:p w14:paraId="6F2DEBD4" w14:textId="77777777" w:rsidR="00954D81" w:rsidRDefault="00800DD4">
      <w:r>
        <w:t>Полные тексты находятся в [docs/research](../research/README.md). Они сохраняют источники и дату проверки. Правила магазинов, цены, поддержка аппаратуры и доступные локальные модели могут измениться до мая 2027: перед фактической установкой/публикацией соответствующие сведения нужно перепроверить. Этот отчёт не является новым исследованием внешних сайтов.</w:t>
      </w:r>
    </w:p>
    <w:p w14:paraId="4FBD172E" w14:textId="77777777" w:rsidR="00954D81" w:rsidRDefault="00800DD4">
      <w:pPr>
        <w:pStyle w:val="31"/>
      </w:pPr>
      <w:r>
        <w:t>8. История, которую важно учитывать при защите</w:t>
      </w:r>
    </w:p>
    <w:p w14:paraId="242F2098" w14:textId="77777777" w:rsidR="00954D81" w:rsidRDefault="00800DD4">
      <w:r>
        <w:t>Исходные старые цифры проекта нельзя автоматически переносить на нынешнюю систему: в старых данных были пересечения, а некоторые заявления из концепции не подтверждались экспериментом. Сначала исправлены чтение архива, EXIF/геометрия, точные дубликаты и разбиение clean v1. Затем добавлены лабораторные листья и небольшой проверенный набор огурцов в clean v2, не меняя основную val/test. После этого проведён новый двадцатизапусковый эксперимент.</w:t>
      </w:r>
    </w:p>
    <w:p w14:paraId="3F023BBD" w14:textId="77777777" w:rsidR="00954D81" w:rsidRDefault="00800DD4">
      <w:r>
        <w:t>Старое сравнение clean v1 действительно показало чуть худший общий test у YOLO26n в одной паре. Новое сравнение означает преимущество по среднему val на clean v2; это не стирает старую запись и не создаёт среднего сравнительного test из десяти запусков. Текущий test выбранной модели уже использовался в прежних экспериментах, поэтому для финального дипломного вывода нужны новые полевые данные.</w:t>
      </w:r>
    </w:p>
    <w:p w14:paraId="53BA974D" w14:textId="77777777" w:rsidR="00954D81" w:rsidRDefault="00800DD4">
      <w:r>
        <w:t>Набор из десяти интернет-фото проверяет пользовательский сценарий и показывает ошибки. Он не является независимым тестом качества: диагнозы взяты из источников, разметка не создана, есть вероятная копия обучающего фото. Ошибки в этих примерах полезны как материал для улучшения, но по ним нельзя честно рассчитывать процент точности.</w:t>
      </w:r>
    </w:p>
    <w:p w14:paraId="384B566A" w14:textId="77777777" w:rsidR="00954D81" w:rsidRDefault="00800DD4">
      <w:pPr>
        <w:pStyle w:val="31"/>
      </w:pPr>
      <w:r>
        <w:t>9. Оборудование, ограничения и продолжение</w:t>
      </w:r>
    </w:p>
    <w:p w14:paraId="3D3EFA7F" w14:textId="77777777" w:rsidR="00954D81" w:rsidRDefault="00800DD4">
      <w:r>
        <w:t>FanControl оставлен закрытым по последнему указанию Бориса. Новые изменения вентиляторов, дисков, драйверов и перезагрузка в этой задаче не выполнялись. Прежняя диагностика свиста — исторические действия, а не часть нормального режима обучения. Замороженные данные и три скрипта study10_v2 сохраняются; следующая версия обучения создаётся отдельно.</w:t>
      </w:r>
    </w:p>
    <w:p w14:paraId="341CB9BF" w14:textId="77777777" w:rsidR="00954D81" w:rsidRDefault="00800DD4">
      <w:r>
        <w:t>Правило лимита работы сохранено: при остатке ≤15% пятичасового окна прекращать разработку, сохранять точку продолжения и ждать 01:00 следующего календарного дня по Минску; резерв оставлять на короткую необходимую проверку обучения. Это не «суточный счётчик»: доступный инструмент показывает пятичасовое и недельное окна. Отчёты не меняют правило.</w:t>
      </w:r>
    </w:p>
    <w:p w14:paraId="4D0EA589" w14:textId="77777777" w:rsidR="00954D81" w:rsidRDefault="00800DD4">
      <w:r>
        <w:lastRenderedPageBreak/>
        <w:t>Ближайший результат для показа — работающий автономный прототип и честный сравнительный эксперимент. Следующая техническая цель — перенести выбранные веса в новую проверенную сборку и собирать реальные ошибки; следующая исследовательская цель — исправить данные слабых классов. Подробный порядок и критерии завершения — [в плане](04_DATA_AND_ROADMAP_2026-10-04.md).</w:t>
      </w:r>
    </w:p>
    <w:p w14:paraId="45F147BE" w14:textId="77777777" w:rsidR="00954D81" w:rsidRDefault="00800DD4">
      <w:pPr>
        <w:pStyle w:val="21"/>
        <w:pageBreakBefore/>
      </w:pPr>
      <w:bookmarkStart w:id="88" w:name="_Toc242088497"/>
      <w:r>
        <w:lastRenderedPageBreak/>
        <w:t>docs/​reports/​02_​MODEL_​STUDY_​2026-10-04.md</w:t>
      </w:r>
      <w:bookmarkEnd w:id="88"/>
    </w:p>
    <w:p w14:paraId="545A2F18" w14:textId="77777777" w:rsidR="00954D81" w:rsidRDefault="00800DD4">
      <w:pPr>
        <w:pStyle w:val="SourceMeta"/>
      </w:pPr>
      <w:r>
        <w:t>SHA-256 c95d2b679c78fb8b7c46d3dab2d0a44059dbf6d2bd59c0ae6191dd4bcecb2b62</w:t>
      </w:r>
    </w:p>
    <w:p w14:paraId="22CD9B37" w14:textId="77777777" w:rsidR="00954D81" w:rsidRDefault="00800DD4">
      <w:pPr>
        <w:pStyle w:val="21"/>
      </w:pPr>
      <w:bookmarkStart w:id="89" w:name="_Toc242088498"/>
      <w:r>
        <w:t>Подробный эксперимент: выбор YOLO для AgroVoice AI</w:t>
      </w:r>
      <w:bookmarkEnd w:id="89"/>
    </w:p>
    <w:p w14:paraId="44C84B3F" w14:textId="77777777" w:rsidR="00954D81" w:rsidRDefault="00800DD4">
      <w:r>
        <w:t>Дата итогов: 2026-10-04. Завершено 20/20 новых запусков, каждый по 60 эпох. Основной результат — выбор архитектуры YOLO26n по среднему основной val. Ниже сохранены все запуски и все классы, включая слабые и отсутствующие в оценке.</w:t>
      </w:r>
    </w:p>
    <w:p w14:paraId="52FB878D" w14:textId="77777777" w:rsidR="00954D81" w:rsidRDefault="00800DD4">
      <w:pPr>
        <w:pStyle w:val="31"/>
      </w:pPr>
      <w:r>
        <w:t>1. Что именно решает сеть</w:t>
      </w:r>
    </w:p>
    <w:p w14:paraId="168C19FF" w14:textId="77777777" w:rsidR="00954D81" w:rsidRDefault="00800DD4">
      <w:r>
        <w:t>Обучается детектор целых листьев, выдающий рамку и один из классов «культура + состояние». Это YOLO Detect, а не отдельный классификатор обрезанного листа, сегментатор больной ткани или модель общего разговорного ИИ. На одном снимке могут быть несколько рамок и разные классы. Первые 29 ID взяты из PlantDoc; ID 29 — огурец с неизвестным состоянием.</w:t>
      </w:r>
    </w:p>
    <w:p w14:paraId="17CE0316" w14:textId="77777777" w:rsidR="00954D81" w:rsidRDefault="00800DD4">
      <w:r>
        <w:t>Рамка не обозначает только очаг болезни. Confidence — оценка выхода сети для кандидата, а не калиброванная вероятность диагноза. Она также не является процентом поражённой поверхности. Для доли повреждения понадобится отдельная масочная разметка и сегментация, после чего потребуется ещё определить агрономический смысл площади.</w:t>
      </w:r>
    </w:p>
    <w:p w14:paraId="5559265A" w14:textId="77777777" w:rsidR="00954D81" w:rsidRDefault="00800DD4">
      <w:r>
        <w:t>Экспорт обеих моделей: FP32, вход `[1,3,416,416]`, выход `[1,34,3549]`. Четыре канала описывают рамку, ещё 30 — классы. Используется обычная Detect-голова и внешний NMS. Для YOLO26 не выбран режим без NMS; сравниваем одинаковый мобильный контракт.</w:t>
      </w:r>
    </w:p>
    <w:p w14:paraId="58212FD9" w14:textId="77777777" w:rsidR="00954D81" w:rsidRDefault="00800DD4">
      <w:pPr>
        <w:pStyle w:val="31"/>
      </w:pPr>
      <w:r>
        <w:t>2. Выборка и её происхождение</w:t>
      </w:r>
    </w:p>
    <w:p w14:paraId="0C3579EB" w14:textId="77777777" w:rsidR="00954D81" w:rsidRDefault="00800DD4">
      <w:r>
        <w:t>| Часть | Снимков | Рамок | Источники по снимкам |</w:t>
      </w:r>
    </w:p>
    <w:p w14:paraId="7A92D6ED" w14:textId="77777777" w:rsidR="00954D81" w:rsidRDefault="00800DD4">
      <w:r>
        <w:t>| --- | --- | --- | --- |</w:t>
      </w:r>
    </w:p>
    <w:p w14:paraId="6E4C48E4" w14:textId="77777777" w:rsidR="00954D81" w:rsidRDefault="00800DD4">
      <w:r>
        <w:t>| train | 2609 | 7760 | Cucumber: 42; PlantDoc: 1977; PlantVillage: 590 |</w:t>
      </w:r>
    </w:p>
    <w:p w14:paraId="7F954A56" w14:textId="77777777" w:rsidR="00954D81" w:rsidRDefault="00800DD4">
      <w:r>
        <w:t>| val | 349 | 1309 | PlantDoc: 349 |</w:t>
      </w:r>
    </w:p>
    <w:p w14:paraId="1D51BAA8" w14:textId="77777777" w:rsidR="00954D81" w:rsidRDefault="00800DD4">
      <w:r>
        <w:t>| test | 236 | 452 | PlantDoc: 236 |</w:t>
      </w:r>
    </w:p>
    <w:p w14:paraId="63728AC8" w14:textId="77777777" w:rsidR="00954D81" w:rsidRDefault="00800DD4">
      <w:r>
        <w:t>| val_aux | 160 | 160 | Cucumber: 11; PlantVillage: 149 |</w:t>
      </w:r>
    </w:p>
    <w:p w14:paraId="3C430CFF" w14:textId="77777777" w:rsidR="00954D81" w:rsidRDefault="00800DD4">
      <w:r>
        <w:t>Сумма — 3354 файлов в четырёх частях. В таблицах класса «снимков» означает число фотографий с хотя бы одной рамкой этого ID, «рамок» — число размеченных листьев. Один снимок может содержать несколько классов; суммы по классам могут превышать число фотографий.</w:t>
      </w:r>
    </w:p>
    <w:p w14:paraId="73567384" w14:textId="77777777" w:rsidR="00954D81" w:rsidRDefault="00800DD4">
      <w:r>
        <w:t>PlantDoc сохранён из очищенной clean v1: исправлено чтение A.jpg/a.jpg, учтён EXIF, точные копии сгруппированы, прежняя val/test не менялась при создании v2. Лицензия источника CC BY 4.0. Точная дедупликация не исключает похожие кадры одного растения.</w:t>
      </w:r>
    </w:p>
    <w:p w14:paraId="569A89D6" w14:textId="77777777" w:rsidR="00954D81" w:rsidRDefault="00800DD4">
      <w:r>
        <w:t xml:space="preserve">PlantVillage: загружены 1102 RGB и 1102 соответствующих сегментированных изображения из зафиксированной ревизии. Из масок крупнейшей компоненты выведены рамки целого листа. Это автоматически полученные границы, а не экспертные рамки очагов. По физическим листьям использован авторский leaf-map; неоднозначные группы исключались. При проверке масок категория Leaf Mold из дополнений исключена из-за захвата фона; Mosaic не добавлена из-за неизвестных/неоднозначных физических групп. Исходные классы PlantDoc при этом сохранились. Принято 739 фото: 590 train и 149 </w:t>
      </w:r>
      <w:r>
        <w:lastRenderedPageBreak/>
        <w:t>val_aux. Лицензия карточки автора CC BY-SA 3.0; ревизия и происхождение записаны в [отчёте данных](../data/dataset_clean_v2.md).</w:t>
      </w:r>
    </w:p>
    <w:p w14:paraId="01A6AC64" w14:textId="77777777" w:rsidR="00954D81" w:rsidRDefault="00800DD4">
      <w:r>
        <w:t>Огурцы: Image tags.zip из Zenodo 16816441, CC BY 4.0. Из fresh_leaf просмотрены все 62 отобранных миниатюры, 9 отклонены, 53 приняты и разделены 42/11. Метка fresh/healthy не перенесена как гарантированное здоровье: используется «condition unknown». Это малое дополнение для обнаружения культуры, без обучения огуречных диагнозов.</w:t>
      </w:r>
    </w:p>
    <w:p w14:paraId="72301D0A" w14:textId="77777777" w:rsidR="00954D81" w:rsidRDefault="00800DD4">
      <w:r>
        <w:t>Дополнения проверялись по хешу декодированных пикселей и консервативным pHash/dHash: расстояние ≤4 и отношение сторон ±3%; группы огурцов — порог 6. Выявленные физические/точные/похожие группы не пересекают train и val_aux. Эти пороги пропускают часть внешне похожих снимков, поэтому независимость любых изображений не доказана.</w:t>
      </w:r>
    </w:p>
    <w:p w14:paraId="3AD708FD" w14:textId="77777777" w:rsidR="00954D81" w:rsidRDefault="00800DD4">
      <w:r>
        <w:t>Основная val содержит только исходные 29 представленных классов PlantDoc. val_aux содержит более простые лабораторные снимки и огурцы; она публикуется отдельно. Её высокие результаты не добавляются в основное mAP.</w:t>
      </w:r>
    </w:p>
    <w:p w14:paraId="668096C4" w14:textId="77777777" w:rsidR="00954D81" w:rsidRDefault="00800DD4">
      <w:pPr>
        <w:pStyle w:val="31"/>
      </w:pPr>
      <w:r>
        <w:t>Покрытие всех классов</w:t>
      </w:r>
    </w:p>
    <w:p w14:paraId="6E24DAA1" w14:textId="77777777" w:rsidR="00954D81" w:rsidRDefault="00800DD4">
      <w:r>
        <w:t>Ячейка — снимки/рамки. Русские названия взяты из текущего manifest приложения, исходные ID не переупорядочены. Название «лист без указанной болезни» не считается клиническим подтверждением здоровья.</w:t>
      </w:r>
    </w:p>
    <w:p w14:paraId="16E4553E" w14:textId="77777777" w:rsidR="00954D81" w:rsidRDefault="00800DD4">
      <w:r>
        <w:t>| ID | Подпись приложения | train | val | test | val_aux |</w:t>
      </w:r>
    </w:p>
    <w:p w14:paraId="50A6DDA6" w14:textId="77777777" w:rsidR="00954D81" w:rsidRDefault="00800DD4">
      <w:r>
        <w:t>| --- | --- | --- | --- | --- | --- |</w:t>
      </w:r>
    </w:p>
    <w:p w14:paraId="2C921700" w14:textId="77777777" w:rsidR="00954D81" w:rsidRDefault="00800DD4">
      <w:r>
        <w:t>| 0 | Яблоня: парша | 70/129 | 13/29 | 10/13 | 0/0 |</w:t>
      </w:r>
    </w:p>
    <w:p w14:paraId="7B8931D7" w14:textId="77777777" w:rsidR="00954D81" w:rsidRDefault="00800DD4">
      <w:r>
        <w:t>| 1 | Яблоня: лист без указанной болезни | 72/192 | 10/45 | 9/10 | 0/0 |</w:t>
      </w:r>
    </w:p>
    <w:p w14:paraId="5949F2F3" w14:textId="77777777" w:rsidR="00954D81" w:rsidRDefault="00800DD4">
      <w:r>
        <w:t>| 2 | Яблоня: ржавчина | 61/123 | 18/45 | 10/11 | 0/0 |</w:t>
      </w:r>
    </w:p>
    <w:p w14:paraId="04FA3936" w14:textId="77777777" w:rsidR="00954D81" w:rsidRDefault="00800DD4">
      <w:r>
        <w:t>| 3 | Перец: лист без указанной болезни | 47/268 | 6/44 | 8/11 | 0/0 |</w:t>
      </w:r>
    </w:p>
    <w:p w14:paraId="0E71736F" w14:textId="77777777" w:rsidR="00954D81" w:rsidRDefault="00800DD4">
      <w:r>
        <w:t>| 4 | Перец: пятнистость | 52/213 | 10/36 | 9/15 | 0/0 |</w:t>
      </w:r>
    </w:p>
    <w:p w14:paraId="3166203F" w14:textId="77777777" w:rsidR="00954D81" w:rsidRDefault="00800DD4">
      <w:r>
        <w:t>| 5 | Голубика: лист | 89/671 | 16/155 | 11/22 | 0/0 |</w:t>
      </w:r>
    </w:p>
    <w:p w14:paraId="35EFF032" w14:textId="77777777" w:rsidR="00954D81" w:rsidRDefault="00800DD4">
      <w:r>
        <w:t>| 6 | Вишня: лист | 43/192 | 4/29 | 10/19 | 0/0 |</w:t>
      </w:r>
    </w:p>
    <w:p w14:paraId="50DE89CD" w14:textId="77777777" w:rsidR="00954D81" w:rsidRDefault="00800DD4">
      <w:r>
        <w:t>| 7 | Кукуруза: серая пятнистость | 47/53 | 15/20 | 4/4 | 0/0 |</w:t>
      </w:r>
    </w:p>
    <w:p w14:paraId="04595CEF" w14:textId="77777777" w:rsidR="00954D81" w:rsidRDefault="00800DD4">
      <w:r>
        <w:t>| 8 | Кукуруза: ожог листа | 152/309 | 27/48 | 12/12 | 0/0 |</w:t>
      </w:r>
    </w:p>
    <w:p w14:paraId="734F0008" w14:textId="77777777" w:rsidR="00954D81" w:rsidRDefault="00800DD4">
      <w:r>
        <w:t>| 9 | Кукуруза: ржавчина | 88/98 | 18/19 | 10/10 | 0/0 |</w:t>
      </w:r>
    </w:p>
    <w:p w14:paraId="38C1307D" w14:textId="77777777" w:rsidR="00954D81" w:rsidRDefault="00800DD4">
      <w:r>
        <w:t>| 10 | Персик: лист | 85/484 | 18/126 | 9/10 | 0/0 |</w:t>
      </w:r>
    </w:p>
    <w:p w14:paraId="666DEF5E" w14:textId="77777777" w:rsidR="00954D81" w:rsidRDefault="00800DD4">
      <w:r>
        <w:t>| 11 | Картофель: лист без указанной болезни | 122/124 | 1/7 | 0/0 | 32/32 |</w:t>
      </w:r>
    </w:p>
    <w:p w14:paraId="2284DFB0" w14:textId="77777777" w:rsidR="00954D81" w:rsidRDefault="00800DD4">
      <w:r>
        <w:t>| 12 | Картофель: альтернариоз | 91/250 | 16/54 | 8/17 | 0/0 |</w:t>
      </w:r>
    </w:p>
    <w:p w14:paraId="5E86240C" w14:textId="77777777" w:rsidR="00954D81" w:rsidRDefault="00800DD4">
      <w:r>
        <w:t>| 13 | Картофель: фитофтороз | 86/214 | 11/22 | 8/10 | 0/0 |</w:t>
      </w:r>
    </w:p>
    <w:p w14:paraId="5B21DAA4" w14:textId="77777777" w:rsidR="00954D81" w:rsidRDefault="00800DD4">
      <w:r>
        <w:t>| 14 | Малина: лист | 94/462 | 18/77 | 7/17 | 0/0 |</w:t>
      </w:r>
    </w:p>
    <w:p w14:paraId="3CCDB034" w14:textId="77777777" w:rsidR="00954D81" w:rsidRDefault="00800DD4">
      <w:r>
        <w:t>| 15 | Соя: лист | 47/216 | 10/30 | 8/20 | 0/0 |</w:t>
      </w:r>
    </w:p>
    <w:p w14:paraId="39ED8093" w14:textId="77777777" w:rsidR="00954D81" w:rsidRDefault="00800DD4">
      <w:r>
        <w:t>| 16 | Тыквенные: мучнистая роса (класс Squash) | 103/203 | 22/48 | 6/6 | 0/0 |</w:t>
      </w:r>
    </w:p>
    <w:p w14:paraId="676A5E64" w14:textId="77777777" w:rsidR="00954D81" w:rsidRDefault="00800DD4">
      <w:r>
        <w:lastRenderedPageBreak/>
        <w:t>| 17 | Клубника: лист | 75/397 | 13/65 | 8/30 | 0/0 |</w:t>
      </w:r>
    </w:p>
    <w:p w14:paraId="76B41E1B" w14:textId="77777777" w:rsidR="00954D81" w:rsidRDefault="00800DD4">
      <w:r>
        <w:t>| 18 | Томат: альтернариоз | 186/283 | 11/28 | 9/19 | 25/25 |</w:t>
      </w:r>
    </w:p>
    <w:p w14:paraId="76F3F4B5" w14:textId="77777777" w:rsidR="00954D81" w:rsidRDefault="00800DD4">
      <w:r>
        <w:t>| 19 | Томат: септориоз | 115/332 | 22/76 | 11/24 | 0/0 |</w:t>
      </w:r>
    </w:p>
    <w:p w14:paraId="07FFAA2F" w14:textId="77777777" w:rsidR="00954D81" w:rsidRDefault="00800DD4">
      <w:r>
        <w:t>| 20 | Томат: лист без указанной болезни | 134/400 | 8/47 | 8/27 | 17/17 |</w:t>
      </w:r>
    </w:p>
    <w:p w14:paraId="76308C3C" w14:textId="77777777" w:rsidR="00954D81" w:rsidRDefault="00800DD4">
      <w:r>
        <w:t>| 21 | Томат: бактериальная пятнистость | 209/358 | 13/26 | 9/14 | 32/32 |</w:t>
      </w:r>
    </w:p>
    <w:p w14:paraId="3F80DEB8" w14:textId="77777777" w:rsidR="00954D81" w:rsidRDefault="00800DD4">
      <w:r>
        <w:t>| 22 | Томат: фитофтороз | 88/179 | 13/28 | 10/14 | 0/0 |</w:t>
      </w:r>
    </w:p>
    <w:p w14:paraId="4DED1BAC" w14:textId="77777777" w:rsidR="00954D81" w:rsidRDefault="00800DD4">
      <w:r>
        <w:t>| 23 | Томат: мозаика | 42/212 | 3/13 | 10/36 | 0/0 |</w:t>
      </w:r>
    </w:p>
    <w:p w14:paraId="1C4B85BB" w14:textId="77777777" w:rsidR="00954D81" w:rsidRDefault="00800DD4">
      <w:r>
        <w:t>| 24 | Томат: вирус пожелтения (метка источника) | 60/701 | 9/81 | 6/42 | 0/0 |</w:t>
      </w:r>
    </w:p>
    <w:p w14:paraId="18560E29" w14:textId="77777777" w:rsidR="00954D81" w:rsidRDefault="00800DD4">
      <w:r>
        <w:t>| 25 | Томат: плесень листа | 71/223 | 14/54 | 6/16 | 0/0 |</w:t>
      </w:r>
    </w:p>
    <w:p w14:paraId="3869E95A" w14:textId="77777777" w:rsidR="00954D81" w:rsidRDefault="00800DD4">
      <w:r>
        <w:t>| 26 | Томат: повреждение паутинным клещом | 158/158 | 1/1 | 0/0 | 43/43 |</w:t>
      </w:r>
    </w:p>
    <w:p w14:paraId="5229ECD9" w14:textId="77777777" w:rsidR="00954D81" w:rsidRDefault="00800DD4">
      <w:r>
        <w:t>| 27 | Виноград: лист | 51/175 | 6/30 | 12/15 | 0/0 |</w:t>
      </w:r>
    </w:p>
    <w:p w14:paraId="2D7021CA" w14:textId="77777777" w:rsidR="00954D81" w:rsidRDefault="00800DD4">
      <w:r>
        <w:t>| 28 | Виноград: чёрная гниль | 49/99 | 7/26 | 8/8 | 0/0 |</w:t>
      </w:r>
    </w:p>
    <w:p w14:paraId="41CD1DDF" w14:textId="77777777" w:rsidR="00954D81" w:rsidRDefault="00800DD4">
      <w:r>
        <w:t>| 29 | Огурец: лист, состояние неизвестно | 42/42 | 0/0 | 0/0 | 11/11 |</w:t>
      </w:r>
    </w:p>
    <w:p w14:paraId="74FFC588" w14:textId="77777777" w:rsidR="00954D81" w:rsidRDefault="00800DD4">
      <w:pPr>
        <w:pStyle w:val="31"/>
      </w:pPr>
      <w:r>
        <w:t>3. Условия обучения и контроль воспроизводимости</w:t>
      </w:r>
    </w:p>
    <w:p w14:paraId="1349E43A" w14:textId="77777777" w:rsidR="00954D81" w:rsidRDefault="00800DD4">
      <w:r>
        <w:t>Среда из plan.json: Python 3.12.3; PyTorch `2.9.1+rocm7.2.1.gitff65f5bc`; HIP `7.2.53211-e1a6bc5663`; Ultralytics `8.4.164`; ONNX Runtime экспортной проверки `1.30.0`; GPU `AMD Radeon RX 9060 XT` в WSL AgroVoice-ML.</w:t>
      </w:r>
    </w:p>
    <w:p w14:paraId="14C53541" w14:textId="77777777" w:rsidR="00954D81" w:rsidRDefault="00800DD4">
      <w:r>
        <w:t>| Параметр | Значение |</w:t>
      </w:r>
    </w:p>
    <w:p w14:paraId="6C98AA38" w14:textId="77777777" w:rsidR="00954D81" w:rsidRDefault="00800DD4">
      <w:r>
        <w:t>|---|---|</w:t>
      </w:r>
    </w:p>
    <w:p w14:paraId="37C71B9B" w14:textId="77777777" w:rsidR="00954D81" w:rsidRDefault="00800DD4">
      <w:r>
        <w:t>| Архитектуры | YOLO11n и YOLO26n, nano, Detect |</w:t>
      </w:r>
    </w:p>
    <w:p w14:paraId="6C7AED7C" w14:textId="77777777" w:rsidR="00954D81" w:rsidRDefault="00800DD4">
      <w:r>
        <w:t>| Запуски | 10 каждой архитектуры, 20 всего |</w:t>
      </w:r>
    </w:p>
    <w:p w14:paraId="42F5A8A1" w14:textId="77777777" w:rsidR="00954D81" w:rsidRDefault="00800DD4">
      <w:r>
        <w:t>| Seed | 20261003–20261012, одинаковые пары для двух архитектур |</w:t>
      </w:r>
    </w:p>
    <w:p w14:paraId="6553089F" w14:textId="77777777" w:rsidR="00954D81" w:rsidRDefault="00800DD4">
      <w:r>
        <w:t>| Начальные веса | Исходные COCO отдельно для каждой архитектуры, новый старт каждого seed |</w:t>
      </w:r>
    </w:p>
    <w:p w14:paraId="3D7E9753" w14:textId="77777777" w:rsidR="00954D81" w:rsidRDefault="00800DD4">
      <w:r>
        <w:t>| Бюджет | 60 эпох; patience 60; все запуски действительно дошли до 60 |</w:t>
      </w:r>
    </w:p>
    <w:p w14:paraId="3C8023A5" w14:textId="77777777" w:rsidR="00954D81" w:rsidRDefault="00800DD4">
      <w:r>
        <w:t>| Изображение / batch | 416×416 / 16 |</w:t>
      </w:r>
    </w:p>
    <w:p w14:paraId="1AE43847" w14:textId="77777777" w:rsidR="00954D81" w:rsidRDefault="00800DD4">
      <w:r>
        <w:t>| Оптимизатор | AdamW, lr 0=0.001, cos_lr=True |</w:t>
      </w:r>
    </w:p>
    <w:p w14:paraId="404FAC46" w14:textId="77777777" w:rsidR="00954D81" w:rsidRDefault="00800DD4">
      <w:r>
        <w:t>| Численная точность | FP32, AMP=False |</w:t>
      </w:r>
    </w:p>
    <w:p w14:paraId="4B90C0E9" w14:textId="77777777" w:rsidR="00954D81" w:rsidRDefault="00800DD4">
      <w:r>
        <w:t>| Исполнители / CPU | workers=4, threads=8, deterministic=True |</w:t>
      </w:r>
    </w:p>
    <w:p w14:paraId="0B458F6D" w14:textId="77777777" w:rsidR="00954D81" w:rsidRDefault="00800DD4">
      <w:r>
        <w:t>| Аугментации | Одинаковые штатные параметры зафиксированной версии Ultralytics |</w:t>
      </w:r>
    </w:p>
    <w:p w14:paraId="069C07D7" w14:textId="77777777" w:rsidR="00954D81" w:rsidRDefault="00800DD4">
      <w:r>
        <w:t>| Порядок | Архитектуры чередуются по seed; один GPU-процесс обучения за раз |</w:t>
      </w:r>
    </w:p>
    <w:p w14:paraId="2AE58246" w14:textId="77777777" w:rsidR="00954D81" w:rsidRDefault="00800DD4">
      <w:r>
        <w:t>| Оценка после запуска | Основная val, отдельная val_aux, ONNX/PyTorch-проверка |</w:t>
      </w:r>
    </w:p>
    <w:p w14:paraId="41C36FA0" w14:textId="77777777" w:rsidR="00954D81" w:rsidRDefault="00800DD4">
      <w:r>
        <w:t>| Выбор | Архитектура по среднему val mAP50–95; затем лучший val-run этой архитектуры |</w:t>
      </w:r>
    </w:p>
    <w:p w14:paraId="019E2FCF" w14:textId="77777777" w:rsidR="00954D81" w:rsidRDefault="00800DD4">
      <w:r>
        <w:t>| Test | Один раз для выбранного набора весов; в выборе архитектуры не используется |</w:t>
      </w:r>
    </w:p>
    <w:p w14:paraId="2C9CD425" w14:textId="77777777" w:rsidR="00954D81" w:rsidRDefault="00800DD4">
      <w:r>
        <w:lastRenderedPageBreak/>
        <w:t>Одинаковый AdamW проверяет сопоставимый рецепт обучения. Это не поиск лучшего возможного рецепта каждой архитектуры: отдельные оптимизаторы, более долгие обучения, разрешения, балансы классов и гиперпараметры здесь не перебирались. Deterministic=True и сохранённые seed повышают воспроизводимость, но не являются обещанием побитного совпадения на любых версиях GPU/библиотек.</w:t>
      </w:r>
    </w:p>
    <w:p w14:paraId="17834EE9" w14:textId="77777777" w:rsidR="00954D81" w:rsidRDefault="00800DD4">
      <w:r>
        <w:t>Контрольный отпечаток dataset manifest: `7306a09a94cfccb1854707d86e45de654a403145dffc59d92d38cbc5b694d5bc`. Он вычисляется из текста UTF-8 после нормализации переносов чтением `Path.read_text`, а не из сырых CRLF-байтов Windows. Для файлов изображений и меток сохранены собственные SHA-256.</w:t>
      </w:r>
    </w:p>
    <w:p w14:paraId="2376F9DB" w14:textId="77777777" w:rsidR="00954D81" w:rsidRDefault="00800DD4">
      <w:r>
        <w:t>Три замороженных скрипта и их отпечатки:</w:t>
      </w:r>
    </w:p>
    <w:p w14:paraId="265C010B" w14:textId="77777777" w:rsidR="00954D81" w:rsidRDefault="00800DD4">
      <w:r>
        <w:t>| Файл | SHA-256 |</w:t>
      </w:r>
    </w:p>
    <w:p w14:paraId="32A0C0DA" w14:textId="77777777" w:rsidR="00954D81" w:rsidRDefault="00800DD4">
      <w:r>
        <w:t>| --- | --- |</w:t>
      </w:r>
    </w:p>
    <w:p w14:paraId="5C132FB7" w14:textId="77777777" w:rsidR="00954D81" w:rsidRDefault="00800DD4">
      <w:r>
        <w:t>| train_clean.py | b7bd5296722c991deab36ac2b2481113cdccc6d96333b3fcb7731efbc16e59a5 |</w:t>
      </w:r>
    </w:p>
    <w:p w14:paraId="671A70BC" w14:textId="77777777" w:rsidR="00954D81" w:rsidRDefault="00800DD4">
      <w:r>
        <w:t>| evaluate_clean.py | 38706b2a05f9e83f9cbb75bc65f61a1893289208318d05ee77afbb6b949c36a7 |</w:t>
      </w:r>
    </w:p>
    <w:p w14:paraId="7C63B801" w14:textId="77777777" w:rsidR="00954D81" w:rsidRDefault="00800DD4">
      <w:r>
        <w:t>| run_study.py | b0f1736dcb999df80edf3ba562e427745507fc0ea9a7d1139353052c7f8ec7ca |</w:t>
      </w:r>
    </w:p>
    <w:p w14:paraId="18970B28" w14:textId="77777777" w:rsidR="00954D81" w:rsidRDefault="00800DD4">
      <w:r>
        <w:t>Начальные COCO-веса:</w:t>
      </w:r>
    </w:p>
    <w:p w14:paraId="7593BCB1" w14:textId="77777777" w:rsidR="00954D81" w:rsidRDefault="00800DD4">
      <w:r>
        <w:t>| Архитектура | SHA-256 |</w:t>
      </w:r>
    </w:p>
    <w:p w14:paraId="3FBAD739" w14:textId="77777777" w:rsidR="00954D81" w:rsidRDefault="00800DD4">
      <w:r>
        <w:t>| --- | --- |</w:t>
      </w:r>
    </w:p>
    <w:p w14:paraId="7DDF8889" w14:textId="77777777" w:rsidR="00954D81" w:rsidRDefault="00800DD4">
      <w:r>
        <w:t>| yolo11n | 0ebbc80d4a7680d14987a577cd21342b65ecfd94632bd9a8da63ae6417644ee1 |</w:t>
      </w:r>
    </w:p>
    <w:p w14:paraId="0385E004" w14:textId="77777777" w:rsidR="00954D81" w:rsidRDefault="00800DD4">
      <w:r>
        <w:t>| yolo26n | 9b09cc8bf347f0fc8a5f7657480587f25db09b34bf33b0652110fb03a8ad4fef |</w:t>
      </w:r>
    </w:p>
    <w:p w14:paraId="41EFB0D3" w14:textId="77777777" w:rsidR="00954D81" w:rsidRDefault="00800DD4">
      <w:r>
        <w:t>При подготовке этих отчётов повторно сверены текстовый отпечаток данных, три файла реализации, готовый APK и шесть файлов выбранного пакета. Данные и параметры не менялись; новое обучение или исполнение графов не запускалось.</w:t>
      </w:r>
    </w:p>
    <w:p w14:paraId="235F7169" w14:textId="77777777" w:rsidR="00954D81" w:rsidRDefault="00800DD4">
      <w:pPr>
        <w:pStyle w:val="31"/>
      </w:pPr>
      <w:r>
        <w:t>4. Как понимать метрики</w:t>
      </w:r>
    </w:p>
    <w:p w14:paraId="1F8E8C0F" w14:textId="77777777" w:rsidR="00954D81" w:rsidRDefault="00800DD4">
      <w:r>
        <w:t>- IoU — отношение пересечения двух рамок к их объединению. Это проверка геометрического совпадения, а не тяжести заболевания.</w:t>
      </w:r>
    </w:p>
    <w:p w14:paraId="3A9FD6CB" w14:textId="77777777" w:rsidR="00954D81" w:rsidRDefault="00800DD4">
      <w:r>
        <w:t>- Precision (P) характеризует долю верных детекций среди выдаваемых при выбранной библиотекой рабочей точке; recall (R) — полноту обнаружения размеченных объектов. Много листьев на одном фото означает, что это не доля правильно диагностированных фотографий.</w:t>
      </w:r>
    </w:p>
    <w:p w14:paraId="20FFFE31" w14:textId="77777777" w:rsidR="00954D81" w:rsidRDefault="00800DD4">
      <w:r>
        <w:t>- AP50 — площадь под кривой precision/recall для одного класса при IoU 0,50. mAP50 — среднее AP по представленным классам.</w:t>
      </w:r>
    </w:p>
    <w:p w14:paraId="17C76C7A" w14:textId="77777777" w:rsidR="00954D81" w:rsidRDefault="00800DD4">
      <w:r>
        <w:t>- AP50–95 / mAP50–95 дополнительно усредняет по десяти IoU-порогам от 0,50 до 0,95 с шагом 0,05. Строгие требования к рамке понижают значение.</w:t>
      </w:r>
    </w:p>
    <w:p w14:paraId="58995385" w14:textId="77777777" w:rsidR="00954D81" w:rsidRDefault="00800DD4">
      <w:r>
        <w:t>- SD в сводке — выборочное стандартное отклонение между десятью seed, ddof=1; это разброс обучений на одном разбиении, а не число ошибочных диагнозов.</w:t>
      </w:r>
    </w:p>
    <w:p w14:paraId="0D25EEEF" w14:textId="77777777" w:rsidR="00954D81" w:rsidRDefault="00800DD4">
      <w:r>
        <w:t>- «—» — отсутствующие примеры или метрика, которую нельзя оценить. Это не ноль и не идеальное качество.</w:t>
      </w:r>
    </w:p>
    <w:p w14:paraId="034C0398" w14:textId="77777777" w:rsidR="00954D81" w:rsidRDefault="00800DD4">
      <w:r>
        <w:lastRenderedPageBreak/>
        <w:t>Порог интерфейса 0,25 — отдельная настройка ручного распознавания. Сводные P/R/AP из Ultralytics нельзя напрямую приписывать именно этому порогу пользовательского APK. Валидационный evaluator использует штатный протокол зафиксированной библиотеки; параметры запуска и результаты сохранены в каталогах запусков.</w:t>
      </w:r>
    </w:p>
    <w:p w14:paraId="16329D9C" w14:textId="77777777" w:rsidR="00954D81" w:rsidRDefault="00800DD4">
      <w:pPr>
        <w:pStyle w:val="31"/>
      </w:pPr>
      <w:r>
        <w:t>5. Основная сводка по десяти обучениям</w:t>
      </w:r>
    </w:p>
    <w:p w14:paraId="2ED536C7" w14:textId="77777777" w:rsidR="00954D81" w:rsidRDefault="00800DD4">
      <w:r>
        <w:t>Все значения ниже в шкале 0…1, кроме явно указанного времени. Умножение mAP на 100 даёт шкалу 0…100, но не превращает её в процент правильных диагнозов.</w:t>
      </w:r>
    </w:p>
    <w:p w14:paraId="44A33740" w14:textId="77777777" w:rsidR="00954D81" w:rsidRDefault="00800DD4">
      <w:r>
        <w:t>| Модель | Метрика | n | Среднее | SD | Минимум | Максимум |</w:t>
      </w:r>
    </w:p>
    <w:p w14:paraId="448B6C9D" w14:textId="77777777" w:rsidR="00954D81" w:rsidRDefault="00800DD4">
      <w:r>
        <w:t>| --- | --- | --- | --- | --- | --- | --- |</w:t>
      </w:r>
    </w:p>
    <w:p w14:paraId="33D29F20" w14:textId="77777777" w:rsidR="00954D81" w:rsidRDefault="00800DD4">
      <w:r>
        <w:t>| yolo11n | P | 10 | 0.540826 | 0.023842 | 0.502374 | 0.586218 |</w:t>
      </w:r>
    </w:p>
    <w:p w14:paraId="322F4B2B" w14:textId="77777777" w:rsidR="00954D81" w:rsidRDefault="00800DD4">
      <w:r>
        <w:t>| yolo11n | R | 10 | 0.478165 | 0.019833 | 0.443085 | 0.511719 |</w:t>
      </w:r>
    </w:p>
    <w:p w14:paraId="5B638178" w14:textId="77777777" w:rsidR="00954D81" w:rsidRDefault="00800DD4">
      <w:r>
        <w:t>| yolo11n | mAP50 | 10 | 0.484053 | 0.006698 | 0.473232 | 0.496374 |</w:t>
      </w:r>
    </w:p>
    <w:p w14:paraId="136AB210" w14:textId="77777777" w:rsidR="00954D81" w:rsidRDefault="00800DD4">
      <w:r>
        <w:t>| yolo11n | mAP50–95 | 10 | 0.326640 | 0.003860 | 0.320294 | 0.333924 |</w:t>
      </w:r>
    </w:p>
    <w:p w14:paraId="7F3DBEA4" w14:textId="77777777" w:rsidR="00954D81" w:rsidRDefault="00800DD4">
      <w:r>
        <w:t>| yolo26n | P | 10 | 0.589317 | 0.020680 | 0.548390 | 0.614302 |</w:t>
      </w:r>
    </w:p>
    <w:p w14:paraId="7EC78792" w14:textId="77777777" w:rsidR="00954D81" w:rsidRDefault="00800DD4">
      <w:r>
        <w:t>| yolo26n | R | 10 | 0.495970 | 0.016979 | 0.473096 | 0.523068 |</w:t>
      </w:r>
    </w:p>
    <w:p w14:paraId="47A8DEC1" w14:textId="77777777" w:rsidR="00954D81" w:rsidRDefault="00800DD4">
      <w:r>
        <w:t>| yolo26n | mAP50 | 10 | 0.526724 | 0.012432 | 0.510472 | 0.544497 |</w:t>
      </w:r>
    </w:p>
    <w:p w14:paraId="34766F8D" w14:textId="77777777" w:rsidR="00954D81" w:rsidRDefault="00800DD4">
      <w:r>
        <w:t>| yolo26n | mAP50–95 | 10 | 0.354005 | 0.008430 | 0.338268 | 0.366293 |</w:t>
      </w:r>
    </w:p>
    <w:p w14:paraId="3EA23B1B" w14:textId="77777777" w:rsidR="00954D81" w:rsidRDefault="00800DD4">
      <w:r>
        <w:t>Средний mAP50–95 YOLO26n: 0.354005; YOLO11n: 0.326640. Разница +0.027365, или +2.74 пункта шкалы 0…100. Относительно YOLO11n это +8.38% самой метрики, а не столько же дополнительных правильных диагнозов.</w:t>
      </w:r>
    </w:p>
    <w:p w14:paraId="70C24E33" w14:textId="77777777" w:rsidR="00954D81" w:rsidRDefault="00800DD4">
      <w:pPr>
        <w:pStyle w:val="31"/>
      </w:pPr>
      <w:r>
        <w:t>6. Полные двадцать запусков</w:t>
      </w:r>
    </w:p>
    <w:p w14:paraId="693F0119" w14:textId="77777777" w:rsidR="00954D81" w:rsidRDefault="00800DD4">
      <w:r>
        <w:t>Строки идут в фактическом порядке очереди. n эпох подтверждается CSV. «Aux AP» — mAP50–95 отдельной val_aux. «Мин» — последнее накопленное time из results.csv, разделённое на 60; экспорт и последующая отдельная проверка сюда не входят.</w:t>
      </w:r>
    </w:p>
    <w:p w14:paraId="3119FE9D" w14:textId="77777777" w:rsidR="00954D81" w:rsidRDefault="00800DD4">
      <w:r>
        <w:t>| Seed | Модель | Эпох | P | R | mAP50 | mAP50–95 | Aux AP | Мин |</w:t>
      </w:r>
    </w:p>
    <w:p w14:paraId="4D49A167" w14:textId="77777777" w:rsidR="00954D81" w:rsidRDefault="00800DD4">
      <w:r>
        <w:t>| --- | --- | --- | --- | --- | --- | --- | --- | --- |</w:t>
      </w:r>
    </w:p>
    <w:p w14:paraId="1CC1DA7D" w14:textId="77777777" w:rsidR="00954D81" w:rsidRDefault="00800DD4">
      <w:r>
        <w:t>| 20261003 | yolo11n | 60 | 0.502374 | 0.498882 | 0.481394 | 0.324504 | 0.935679 | 23.582 |</w:t>
      </w:r>
    </w:p>
    <w:p w14:paraId="53E7C0BB" w14:textId="77777777" w:rsidR="00954D81" w:rsidRDefault="00800DD4">
      <w:r>
        <w:t>| 20261003 | yolo26n | 60 | 0.574963 | 0.523068 | 0.530318 | 0.357119 | 0.946396 | 28.761 |</w:t>
      </w:r>
    </w:p>
    <w:p w14:paraId="7CD99F2B" w14:textId="77777777" w:rsidR="00954D81" w:rsidRDefault="00800DD4">
      <w:r>
        <w:t>| 20261004 | yolo26n | 60 | 0.609527 | 0.476000 | 0.520548 | 0.354237 | 0.944789 | 28.806 |</w:t>
      </w:r>
    </w:p>
    <w:p w14:paraId="43BC41A3" w14:textId="77777777" w:rsidR="00954D81" w:rsidRDefault="00800DD4">
      <w:r>
        <w:t>| 20261004 | yolo11n | 60 | 0.586218 | 0.443085 | 0.484291 | 0.327242 | 0.951621 | 22.686 |</w:t>
      </w:r>
    </w:p>
    <w:p w14:paraId="282EDE5C" w14:textId="77777777" w:rsidR="00954D81" w:rsidRDefault="00800DD4">
      <w:r>
        <w:t>| 20261005 | yolo11n | 60 | 0.552993 | 0.460022 | 0.484599 | 0.324000 | 0.941398 | 22.683 |</w:t>
      </w:r>
    </w:p>
    <w:p w14:paraId="29154897" w14:textId="77777777" w:rsidR="00954D81" w:rsidRDefault="00800DD4">
      <w:r>
        <w:t>| 20261005 | yolo26n | 60 | 0.591271 | 0.473096 | 0.510472 | 0.345173 | 0.938406 | 30.164 |</w:t>
      </w:r>
    </w:p>
    <w:p w14:paraId="308E822D" w14:textId="77777777" w:rsidR="00954D81" w:rsidRDefault="00800DD4">
      <w:r>
        <w:t>| 20261006 | yolo26n | 60 | 0.602701 | 0.490882 | 0.540068 | 0.358553 | 0.945294 | 30.070 |</w:t>
      </w:r>
    </w:p>
    <w:p w14:paraId="6624D076" w14:textId="77777777" w:rsidR="00954D81" w:rsidRDefault="00800DD4">
      <w:r>
        <w:t>| 20261006 | yolo11n | 60 | 0.533272 | 0.511719 | 0.485012 | 0.325317 | 0.933971 | 24.519 |</w:t>
      </w:r>
    </w:p>
    <w:p w14:paraId="2D5E3016" w14:textId="77777777" w:rsidR="00954D81" w:rsidRDefault="00800DD4">
      <w:r>
        <w:t>| 20261007 | yolo11n | 60 | 0.533570 | 0.476712 | 0.473232 | 0.320294 | 0.944040 | 23.809 |</w:t>
      </w:r>
    </w:p>
    <w:p w14:paraId="11678114" w14:textId="77777777" w:rsidR="00954D81" w:rsidRDefault="00800DD4">
      <w:r>
        <w:lastRenderedPageBreak/>
        <w:t>| 20261007 | yolo26n | 60 | 0.577068 | 0.504939 | 0.531692 | 0.357649 | 0.944953 | 29.231 |</w:t>
      </w:r>
    </w:p>
    <w:p w14:paraId="4ACFA1E0" w14:textId="77777777" w:rsidR="00954D81" w:rsidRDefault="00800DD4">
      <w:r>
        <w:t>| 20261008 | yolo26n | 60 | 0.593442 | 0.497859 | 0.516072 | 0.347719 | 0.940157 | 29.364 |</w:t>
      </w:r>
    </w:p>
    <w:p w14:paraId="1A81DE67" w14:textId="77777777" w:rsidR="00954D81" w:rsidRDefault="00800DD4">
      <w:r>
        <w:t>| 20261008 | yolo11n | 60 | 0.534347 | 0.483516 | 0.479533 | 0.328097 | 0.942261 | 23.047 |</w:t>
      </w:r>
    </w:p>
    <w:p w14:paraId="033DC899" w14:textId="77777777" w:rsidR="00954D81" w:rsidRDefault="00800DD4">
      <w:r>
        <w:t>| 20261009 | yolo11n | 60 | 0.559369 | 0.483831 | 0.496374 | 0.331483 | 0.938555 | 23.096 |</w:t>
      </w:r>
    </w:p>
    <w:p w14:paraId="74454B61" w14:textId="77777777" w:rsidR="00954D81" w:rsidRDefault="00800DD4">
      <w:r>
        <w:t>| 20261009 | yolo26n | 60 | 0.548390 | 0.497401 | 0.511545 | 0.338268 | 0.943821 | 28.692 |</w:t>
      </w:r>
    </w:p>
    <w:p w14:paraId="2169B21E" w14:textId="77777777" w:rsidR="00954D81" w:rsidRDefault="00800DD4">
      <w:r>
        <w:t>| 20261010 | yolo26n | 60 | 0.607799 | 0.501274 | 0.540410 | 0.362763 | 0.935837 | 28.722 |</w:t>
      </w:r>
    </w:p>
    <w:p w14:paraId="6EE2E643" w14:textId="77777777" w:rsidR="00954D81" w:rsidRDefault="00800DD4">
      <w:r>
        <w:t>| 20261010 | yolo11n | 60 | 0.544940 | 0.464626 | 0.486984 | 0.325764 | 0.939411 | 22.946 |</w:t>
      </w:r>
    </w:p>
    <w:p w14:paraId="11A88F7B" w14:textId="77777777" w:rsidR="00954D81" w:rsidRDefault="00800DD4">
      <w:r>
        <w:t>| 20261011 | yolo11n | 60 | 0.549390 | 0.470283 | 0.491519 | 0.333924 | 0.942167 | 23.049 |</w:t>
      </w:r>
    </w:p>
    <w:p w14:paraId="0A950DF8" w14:textId="77777777" w:rsidR="00954D81" w:rsidRDefault="00800DD4">
      <w:r>
        <w:t>| 20261011 | yolo26n | 60 | 0.573710 | 0.477676 | 0.521623 | 0.352278 | 0.940071 | 28.693 |</w:t>
      </w:r>
    </w:p>
    <w:p w14:paraId="1345A3FC" w14:textId="77777777" w:rsidR="00954D81" w:rsidRDefault="00800DD4">
      <w:r>
        <w:t>| 20261012 | yolo26n | 60 | 0.614302 | 0.517501 | 0.544497 | 0.366293 | 0.946400 | 28.733 |</w:t>
      </w:r>
    </w:p>
    <w:p w14:paraId="71B0B98F" w14:textId="77777777" w:rsidR="00954D81" w:rsidRDefault="00800DD4">
      <w:r>
        <w:t>| 20261012 | yolo11n | 60 | 0.511787 | 0.488975 | 0.477587 | 0.325772 | 0.936441 | 23.046 |</w:t>
      </w:r>
    </w:p>
    <w:p w14:paraId="23CB99F0" w14:textId="77777777" w:rsidR="00954D81" w:rsidRDefault="00800DD4">
      <w:r>
        <w:t>Полные имена имеют вид `study10_v2_&lt;модель&gt;_seed&lt;seed&gt;`; каталоги находятся в `F:\agrovoice-ai\runs\detect`. У каждого есть results.csv, run_manifest.json, best.pt/best.onnx, evaluation.json и evaluation_aux.json. Исходные числа не округляются в [results.json](../experiments/study10_v2/results.json).</w:t>
      </w:r>
    </w:p>
    <w:p w14:paraId="54DD50BF" w14:textId="77777777" w:rsidR="00954D81" w:rsidRDefault="00800DD4">
      <w:pPr>
        <w:pStyle w:val="31"/>
      </w:pPr>
      <w:r>
        <w:t>7. Парные разницы и неопределённость</w:t>
      </w:r>
    </w:p>
    <w:p w14:paraId="496F90F1" w14:textId="77777777" w:rsidR="00954D81" w:rsidRDefault="00800DD4">
      <w:r>
        <w:t>Каждая строка — YOLO26n минус YOLO11n с одинаковым seed. Положительное значение означает преимущество YOLO26n по этой метрике.</w:t>
      </w:r>
    </w:p>
    <w:p w14:paraId="58185A6C" w14:textId="77777777" w:rsidR="00954D81" w:rsidRDefault="00800DD4">
      <w:r>
        <w:t>| Seed | ΔP | ΔR | ΔmAP50 | ΔmAP50–95 |</w:t>
      </w:r>
    </w:p>
    <w:p w14:paraId="3951B827" w14:textId="77777777" w:rsidR="00954D81" w:rsidRDefault="00800DD4">
      <w:r>
        <w:t>| --- | --- | --- | --- | --- |</w:t>
      </w:r>
    </w:p>
    <w:p w14:paraId="0F127E9F" w14:textId="77777777" w:rsidR="00954D81" w:rsidRDefault="00800DD4">
      <w:r>
        <w:t>| 20261003 | 0.072589 | 0.024186 | 0.048924 | 0.032615 |</w:t>
      </w:r>
    </w:p>
    <w:p w14:paraId="5390540E" w14:textId="77777777" w:rsidR="00954D81" w:rsidRDefault="00800DD4">
      <w:r>
        <w:t>| 20261004 | 0.023308 | 0.032915 | 0.036257 | 0.026996 |</w:t>
      </w:r>
    </w:p>
    <w:p w14:paraId="62F58310" w14:textId="77777777" w:rsidR="00954D81" w:rsidRDefault="00800DD4">
      <w:r>
        <w:t>| 20261005 | 0.038278 | 0.013075 | 0.025872 | 0.021173 |</w:t>
      </w:r>
    </w:p>
    <w:p w14:paraId="7FB1DED1" w14:textId="77777777" w:rsidR="00954D81" w:rsidRDefault="00800DD4">
      <w:r>
        <w:t>| 20261006 | 0.069429 | -0.020837 | 0.055055 | 0.033236 |</w:t>
      </w:r>
    </w:p>
    <w:p w14:paraId="65BDE83E" w14:textId="77777777" w:rsidR="00954D81" w:rsidRDefault="00800DD4">
      <w:r>
        <w:t>| 20261007 | 0.043498 | 0.028227 | 0.058460 | 0.037355 |</w:t>
      </w:r>
    </w:p>
    <w:p w14:paraId="41837727" w14:textId="77777777" w:rsidR="00954D81" w:rsidRDefault="00800DD4">
      <w:r>
        <w:t>| 20261008 | 0.059095 | 0.014343 | 0.036539 | 0.019621 |</w:t>
      </w:r>
    </w:p>
    <w:p w14:paraId="6B7EEAD5" w14:textId="77777777" w:rsidR="00954D81" w:rsidRDefault="00800DD4">
      <w:r>
        <w:t>| 20261009 | -0.010979 | 0.013570 | 0.015171 | 0.006785 |</w:t>
      </w:r>
    </w:p>
    <w:p w14:paraId="7F03DB25" w14:textId="77777777" w:rsidR="00954D81" w:rsidRDefault="00800DD4">
      <w:r>
        <w:t>| 20261010 | 0.062860 | 0.036647 | 0.053427 | 0.036998 |</w:t>
      </w:r>
    </w:p>
    <w:p w14:paraId="51FB1EB0" w14:textId="77777777" w:rsidR="00954D81" w:rsidRDefault="00800DD4">
      <w:r>
        <w:t>| 20261011 | 0.024320 | 0.007393 | 0.030104 | 0.018354 |</w:t>
      </w:r>
    </w:p>
    <w:p w14:paraId="29D536B5" w14:textId="77777777" w:rsidR="00954D81" w:rsidRDefault="00800DD4">
      <w:r>
        <w:t>| 20261012 | 0.102516 | 0.028527 | 0.066910 | 0.040521 |</w:t>
      </w:r>
    </w:p>
    <w:p w14:paraId="73A07F63" w14:textId="77777777" w:rsidR="00954D81" w:rsidRDefault="00800DD4">
      <w:r>
        <w:t>Обе AP-метрики выше у YOLO26n во всех 10 парах. Precision и recall не обязаны улучшаться в каждой отдельной паре: формулировка «все метрики всегда выше» была бы неверной.</w:t>
      </w:r>
    </w:p>
    <w:p w14:paraId="6F43FDA9" w14:textId="77777777" w:rsidR="00954D81" w:rsidRDefault="00800DD4">
      <w:r>
        <w:t>Для ΔmAP50–95 среднее 0.027365, SD 0.010703, диапазон 0.006785…0.040521. 95% t-интервал среднего парного различия: 0.019709…0.035022. Формула: mean ± t(0,975; df=9) × SD/√10, t≈2,262157. Это интервал вариативности по seed с обычными предпосылками t-процедуры.</w:t>
      </w:r>
    </w:p>
    <w:p w14:paraId="1E67309C" w14:textId="77777777" w:rsidR="00954D81" w:rsidRDefault="00800DD4">
      <w:r>
        <w:lastRenderedPageBreak/>
        <w:t>Выборка в каждом обучении одна и та же. Интервал не учитывает смену страны, сезона, телефона, растений, фона и качество диагноза разметчика. Десять seed повышают уверенность в сравнении на данном наборе, но не являются десятью независимыми полевыми исследованиями. Наличие только одной общей val также ограничивает обобщение результата.</w:t>
      </w:r>
    </w:p>
    <w:p w14:paraId="77C0A005" w14:textId="77777777" w:rsidR="00954D81" w:rsidRDefault="00800DD4">
      <w:pPr>
        <w:pStyle w:val="31"/>
      </w:pPr>
      <w:r>
        <w:t>8. Все классы основной val</w:t>
      </w:r>
    </w:p>
    <w:p w14:paraId="33C7C75E" w14:textId="77777777" w:rsidR="00954D81" w:rsidRDefault="00800DD4">
      <w:r>
        <w:t>Для каждого ID приведены средние AP50–95 ± SD между десятью обучениями, число снимков/рамок и разница средних. Классы усредняются одинаково в mAP независимо от популярности; сильные неприоритетные культуры могут скрывать плохие картофель/томат.</w:t>
      </w:r>
    </w:p>
    <w:p w14:paraId="12383C30" w14:textId="77777777" w:rsidR="00954D81" w:rsidRDefault="00800DD4">
      <w:r>
        <w:t>| ID | Исходный класс | val фото | val рамки | YOLO11n AP ± SD | YOLO26n AP ± SD | Δ26−11 |</w:t>
      </w:r>
    </w:p>
    <w:p w14:paraId="1269CB84" w14:textId="77777777" w:rsidR="00954D81" w:rsidRDefault="00800DD4">
      <w:r>
        <w:t>| --- | --- | --- | --- | --- | --- | --- |</w:t>
      </w:r>
    </w:p>
    <w:p w14:paraId="7FB144C4" w14:textId="77777777" w:rsidR="00954D81" w:rsidRDefault="00800DD4">
      <w:r>
        <w:t>| 0 | Apple Scab Leaf | 13 | 29 | 0.2368 ± 0.0444 | 0.2009 ± 0.0359 | -0.0358 |</w:t>
      </w:r>
    </w:p>
    <w:p w14:paraId="4EA80DC9" w14:textId="77777777" w:rsidR="00954D81" w:rsidRDefault="00800DD4">
      <w:r>
        <w:t>| 1 | Apple leaf | 10 | 45 | 0.3752 ± 0.0395 | 0.4233 ± 0.0329 | 0.0481 |</w:t>
      </w:r>
    </w:p>
    <w:p w14:paraId="2025B828" w14:textId="77777777" w:rsidR="00954D81" w:rsidRDefault="00800DD4">
      <w:r>
        <w:t>| 2 | Apple rust leaf | 18 | 45 | 0.3269 ± 0.0368 | 0.3777 ± 0.0295 | 0.0508 |</w:t>
      </w:r>
    </w:p>
    <w:p w14:paraId="62168BBB" w14:textId="77777777" w:rsidR="00954D81" w:rsidRDefault="00800DD4">
      <w:r>
        <w:t>| 3 | Bell_pepper leaf | 6 | 44 | 0.2147 ± 0.0626 | 0.2602 ± 0.0223 | 0.0455 |</w:t>
      </w:r>
    </w:p>
    <w:p w14:paraId="15FB5D6D" w14:textId="77777777" w:rsidR="00954D81" w:rsidRDefault="00800DD4">
      <w:r>
        <w:t>| 4 | Bell_pepper leaf spot | 10 | 36 | 0.2408 ± 0.0339 | 0.2651 ± 0.0350 | 0.0244 |</w:t>
      </w:r>
    </w:p>
    <w:p w14:paraId="673BE5ED" w14:textId="77777777" w:rsidR="00954D81" w:rsidRDefault="00800DD4">
      <w:r>
        <w:t>| 5 | Blueberry leaf | 16 | 155 | 0.3600 ± 0.0242 | 0.3697 ± 0.0278 | 0.0096 |</w:t>
      </w:r>
    </w:p>
    <w:p w14:paraId="7FF0B24D" w14:textId="77777777" w:rsidR="00954D81" w:rsidRDefault="00800DD4">
      <w:r>
        <w:t>| 6 | Cherry leaf | 4 | 29 | 0.3959 ± 0.0652 | 0.4216 ± 0.0406 | 0.0257 |</w:t>
      </w:r>
    </w:p>
    <w:p w14:paraId="4FF521D1" w14:textId="77777777" w:rsidR="00954D81" w:rsidRDefault="00800DD4">
      <w:r>
        <w:t>| 7 | Corn Gray leaf spot | 15 | 20 | 0.3967 ± 0.0384 | 0.3975 ± 0.0477 | 0.0008 |</w:t>
      </w:r>
    </w:p>
    <w:p w14:paraId="0A1F33DC" w14:textId="77777777" w:rsidR="00954D81" w:rsidRDefault="00800DD4">
      <w:r>
        <w:t>| 8 | Corn leaf blight | 27 | 48 | 0.4066 ± 0.0333 | 0.3887 ± 0.0225 | -0.0180 |</w:t>
      </w:r>
    </w:p>
    <w:p w14:paraId="6A1525BC" w14:textId="77777777" w:rsidR="00954D81" w:rsidRDefault="00800DD4">
      <w:r>
        <w:t>| 9 | Corn rust leaf | 18 | 19 | 0.7873 ± 0.0208 | 0.8087 ± 0.0347 | 0.0214 |</w:t>
      </w:r>
    </w:p>
    <w:p w14:paraId="48557A95" w14:textId="77777777" w:rsidR="00954D81" w:rsidRDefault="00800DD4">
      <w:r>
        <w:t>| 10 | Peach leaf | 18 | 126 | 0.4723 ± 0.0156 | 0.5036 ± 0.0139 | 0.0313 |</w:t>
      </w:r>
    </w:p>
    <w:p w14:paraId="124C8571" w14:textId="77777777" w:rsidR="00954D81" w:rsidRDefault="00800DD4">
      <w:r>
        <w:t>| 11 | Potato leaf | 1 | 7 | 0.0009 ± 0.0019 | 0.0147 ± 0.0351 | 0.0138 |</w:t>
      </w:r>
    </w:p>
    <w:p w14:paraId="1CA7F554" w14:textId="77777777" w:rsidR="00954D81" w:rsidRDefault="00800DD4">
      <w:r>
        <w:t>| 12 | Potato leaf early blight | 16 | 54 | 0.1456 ± 0.0195 | 0.1697 ± 0.0314 | 0.0241 |</w:t>
      </w:r>
    </w:p>
    <w:p w14:paraId="727B509C" w14:textId="77777777" w:rsidR="00954D81" w:rsidRDefault="00800DD4">
      <w:r>
        <w:t>| 13 | Potato leaf late blight | 11 | 22 | 0.3548 ± 0.0344 | 0.3703 ± 0.0496 | 0.0154 |</w:t>
      </w:r>
    </w:p>
    <w:p w14:paraId="7FD05A3E" w14:textId="77777777" w:rsidR="00954D81" w:rsidRDefault="00800DD4">
      <w:r>
        <w:t>| 14 | Raspberry leaf | 18 | 77 | 0.4743 ± 0.0299 | 0.5317 ± 0.0271 | 0.0574 |</w:t>
      </w:r>
    </w:p>
    <w:p w14:paraId="7722FA2D" w14:textId="77777777" w:rsidR="00954D81" w:rsidRDefault="00800DD4">
      <w:r>
        <w:t>| 15 | Soyabean leaf | 10 | 30 | 0.4419 ± 0.0688 | 0.5063 ± 0.0609 | 0.0644 |</w:t>
      </w:r>
    </w:p>
    <w:p w14:paraId="13E481B8" w14:textId="77777777" w:rsidR="00954D81" w:rsidRDefault="00800DD4">
      <w:r>
        <w:t>| 16 | Squash Powdery mildew leaf | 22 | 48 | 0.4188 ± 0.0392 | 0.4113 ± 0.0307 | -0.0075 |</w:t>
      </w:r>
    </w:p>
    <w:p w14:paraId="40511C94" w14:textId="77777777" w:rsidR="00954D81" w:rsidRDefault="00800DD4">
      <w:r>
        <w:t>| 17 | Strawberry leaf | 13 | 65 | 0.6734 ± 0.0225 | 0.6961 ± 0.0177 | 0.0227 |</w:t>
      </w:r>
    </w:p>
    <w:p w14:paraId="02C21E1B" w14:textId="77777777" w:rsidR="00954D81" w:rsidRDefault="00800DD4">
      <w:r>
        <w:t>| 18 | Tomato Early blight leaf | 11 | 28 | 0.0951 ± 0.0183 | 0.1260 ± 0.0313 | 0.0309 |</w:t>
      </w:r>
    </w:p>
    <w:p w14:paraId="6C099818" w14:textId="77777777" w:rsidR="00954D81" w:rsidRDefault="00800DD4">
      <w:r>
        <w:t>| 19 | Tomato Septoria leaf spot | 22 | 76 | 0.3029 ± 0.0193 | 0.3444 ± 0.0215 | 0.0415 |</w:t>
      </w:r>
    </w:p>
    <w:p w14:paraId="471CC9F4" w14:textId="77777777" w:rsidR="00954D81" w:rsidRDefault="00800DD4">
      <w:r>
        <w:t>| 20 | Tomato leaf | 8 | 47 | 0.2183 ± 0.0231 | 0.2401 ± 0.0402 | 0.0219 |</w:t>
      </w:r>
    </w:p>
    <w:p w14:paraId="367C8283" w14:textId="77777777" w:rsidR="00954D81" w:rsidRDefault="00800DD4">
      <w:r>
        <w:t>| 21 | Tomato leaf bacterial spot | 13 | 26 | 0.1941 ± 0.0362 | 0.2966 ± 0.0315 | 0.1025 |</w:t>
      </w:r>
    </w:p>
    <w:p w14:paraId="61A7B281" w14:textId="77777777" w:rsidR="00954D81" w:rsidRDefault="00800DD4">
      <w:r>
        <w:t>| 22 | Tomato leaf late blight | 13 | 28 | 0.4759 ± 0.0291 | 0.5482 ± 0.0394 | 0.0723 |</w:t>
      </w:r>
    </w:p>
    <w:p w14:paraId="7977F3AC" w14:textId="77777777" w:rsidR="00954D81" w:rsidRDefault="00800DD4">
      <w:r>
        <w:t>| 23 | Tomato leaf mosaic virus | 3 | 13 | 0.3206 ± 0.0404 | 0.3171 ± 0.0713 | -0.0035 |</w:t>
      </w:r>
    </w:p>
    <w:p w14:paraId="09CC1482" w14:textId="77777777" w:rsidR="00954D81" w:rsidRDefault="00800DD4">
      <w:r>
        <w:t>| 24 | Tomato leaf yellow virus | 9 | 81 | 0.1570 ± 0.0177 | 0.1543 ± 0.0241 | -0.0027 |</w:t>
      </w:r>
    </w:p>
    <w:p w14:paraId="753B7EFD" w14:textId="77777777" w:rsidR="00954D81" w:rsidRDefault="00800DD4">
      <w:r>
        <w:lastRenderedPageBreak/>
        <w:t>| 25 | Tomato mold leaf | 14 | 54 | 0.1504 ± 0.0302 | 0.2214 ± 0.0286 | 0.0710 |</w:t>
      </w:r>
    </w:p>
    <w:p w14:paraId="06839FDB" w14:textId="77777777" w:rsidR="00954D81" w:rsidRDefault="00800DD4">
      <w:r>
        <w:t>| 26 | Tomato two spotted spider mites leaf | 1 | 1 | 0.0000 ± 0.0000 | 0.0000 ± 0.0000 | 0.0000 |</w:t>
      </w:r>
    </w:p>
    <w:p w14:paraId="0298566D" w14:textId="77777777" w:rsidR="00954D81" w:rsidRDefault="00800DD4">
      <w:r>
        <w:t>| 27 | grape leaf | 6 | 30 | 0.4187 ± 0.0314 | 0.4461 ± 0.0287 | 0.0274 |</w:t>
      </w:r>
    </w:p>
    <w:p w14:paraId="29383A1D" w14:textId="77777777" w:rsidR="00954D81" w:rsidRDefault="00800DD4">
      <w:r>
        <w:t>| 28 | grape leaf black rot | 7 | 26 | 0.4168 ± 0.0316 | 0.4549 ± 0.0379 | 0.0381 |</w:t>
      </w:r>
    </w:p>
    <w:p w14:paraId="6D1A2BF3" w14:textId="77777777" w:rsidR="00954D81" w:rsidRDefault="00800DD4">
      <w:r>
        <w:t>| 29 | Cucumber leaf (condition unknown) | 0 | 0 | — | — | — |</w:t>
      </w:r>
    </w:p>
    <w:p w14:paraId="2014E9B6" w14:textId="77777777" w:rsidR="00954D81" w:rsidRDefault="00800DD4">
      <w:r>
        <w:t>Сравнение общего среднего не означает победу по каждому классу. Здоровый картофель имеет только один val-снимок, семь рамок, и очень низкий средний AP. Повреждение томата клещом имеет один val-снимок с одной рамкой и AP=0. Такие классы требуют и новых обучающих примеров, и достаточного независимого контроля. Огурца в основной val нет, его AP здесь не вычисляется.</w:t>
      </w:r>
    </w:p>
    <w:p w14:paraId="5D56BC43" w14:textId="77777777" w:rsidR="00954D81" w:rsidRDefault="00800DD4">
      <w:pPr>
        <w:pStyle w:val="31"/>
      </w:pPr>
      <w:r>
        <w:t>9. Вспомогательная val_aux</w:t>
      </w:r>
    </w:p>
    <w:p w14:paraId="63814BAD" w14:textId="77777777" w:rsidR="00954D81" w:rsidRDefault="00800DD4">
      <w:r>
        <w:t>| Модель | Метрика | Среднее ± SD десяти seed |</w:t>
      </w:r>
    </w:p>
    <w:p w14:paraId="724116EB" w14:textId="77777777" w:rsidR="00954D81" w:rsidRDefault="00800DD4">
      <w:r>
        <w:t>| --- | --- | --- |</w:t>
      </w:r>
    </w:p>
    <w:p w14:paraId="461924DD" w14:textId="77777777" w:rsidR="00954D81" w:rsidRDefault="00800DD4">
      <w:r>
        <w:t>| yolo11n | P | 0.9889 ± 0.0082 |</w:t>
      </w:r>
    </w:p>
    <w:p w14:paraId="4DA816EA" w14:textId="77777777" w:rsidR="00954D81" w:rsidRDefault="00800DD4">
      <w:r>
        <w:t>| yolo11n | R | 0.9976 ± 0.0042 |</w:t>
      </w:r>
    </w:p>
    <w:p w14:paraId="4483E6AD" w14:textId="77777777" w:rsidR="00954D81" w:rsidRDefault="00800DD4">
      <w:r>
        <w:t>| yolo11n | mAP50 | 0.9950 ± 0.0000 |</w:t>
      </w:r>
    </w:p>
    <w:p w14:paraId="13354242" w14:textId="77777777" w:rsidR="00954D81" w:rsidRDefault="00800DD4">
      <w:r>
        <w:t>| yolo11n | mAP50–95 | 0.9406 ± 0.0051 |</w:t>
      </w:r>
    </w:p>
    <w:p w14:paraId="7D3B956C" w14:textId="77777777" w:rsidR="00954D81" w:rsidRDefault="00800DD4">
      <w:r>
        <w:t>| yolo26n | P | 0.9918 ± 0.0035 |</w:t>
      </w:r>
    </w:p>
    <w:p w14:paraId="71E039F5" w14:textId="77777777" w:rsidR="00954D81" w:rsidRDefault="00800DD4">
      <w:r>
        <w:t>| yolo26n | R | 0.9918 ± 0.0078 |</w:t>
      </w:r>
    </w:p>
    <w:p w14:paraId="421C513B" w14:textId="77777777" w:rsidR="00954D81" w:rsidRDefault="00800DD4">
      <w:r>
        <w:t>| yolo26n | mAP50 | 0.9941 ± 0.0020 |</w:t>
      </w:r>
    </w:p>
    <w:p w14:paraId="53652D8F" w14:textId="77777777" w:rsidR="00954D81" w:rsidRDefault="00800DD4">
      <w:r>
        <w:t>| yolo26n | mAP50–95 | 0.9426 ± 0.0037 |</w:t>
      </w:r>
    </w:p>
    <w:p w14:paraId="6B919AB7" w14:textId="77777777" w:rsidR="00954D81" w:rsidRDefault="00800DD4">
      <w:r>
        <w:t>Высокие метрики подтверждают способность работать на данных близкого лабораторного домена. Они не являются заменой полевой основной val. Для выбранного seed 20261012 общий auxiliary mAP50–95=0.946400; у огурца AP50–95=0.908773 на 11 фото. Это поиск листа/культуры, не диагноз огуречной болезни.</w:t>
      </w:r>
    </w:p>
    <w:p w14:paraId="4BE96188" w14:textId="77777777" w:rsidR="00954D81" w:rsidRDefault="00800DD4">
      <w:r>
        <w:t>Разрыв вспомогательной и основной оценки — основание исследовать перенос между фонами/условиями. Он не доказывает единственную причину ошибок: влияют и разметка, малое число редких классов, визуальное сходство состояний, оптимизация и формат рамок.</w:t>
      </w:r>
    </w:p>
    <w:p w14:paraId="534F6C68" w14:textId="77777777" w:rsidR="00954D81" w:rsidRDefault="00800DD4">
      <w:pPr>
        <w:pStyle w:val="31"/>
      </w:pPr>
      <w:r>
        <w:t>10. Выбранные веса и итоговый test</w:t>
      </w:r>
    </w:p>
    <w:p w14:paraId="28FEAEFE" w14:textId="77777777" w:rsidR="00954D81" w:rsidRDefault="00800DD4">
      <w:r>
        <w:t>Зафиксированное правило сначала выбирает архитектуру с наибольшим средним основной val mAP50–95, затем её запуск с наилучшим этим показателем. Выбран study10_v2_yolo26n_seed20261012. Его val mAP50–95=0.366293; это лучший отдельный run, а не среднее архитектуры. Выбор лучшего seed делает val-оценку оптимистичной.</w:t>
      </w:r>
    </w:p>
    <w:p w14:paraId="4D8C1E9D" w14:textId="77777777" w:rsidR="00954D81" w:rsidRDefault="00800DD4">
      <w:r>
        <w:t>Test: 236 фото, 452 размеченных листа. P=0.509230; R=0.640729; mAP50=0.628038; mAP50–95=0.488388. Это одна оценка одного выбранного набора весов. Test остальных 19 моделей серии не запускался для выбора; сравнительного среднего test десяти обучений нет.</w:t>
      </w:r>
    </w:p>
    <w:p w14:paraId="137F4CCC" w14:textId="77777777" w:rsidR="00954D81" w:rsidRDefault="00800DD4">
      <w:pPr>
        <w:pStyle w:val="31"/>
      </w:pPr>
      <w:r>
        <w:lastRenderedPageBreak/>
        <w:t>Все классы выбранной модели на test</w:t>
      </w:r>
    </w:p>
    <w:p w14:paraId="15B1E6D5" w14:textId="77777777" w:rsidR="00954D81" w:rsidRDefault="00800DD4">
      <w:r>
        <w:t>| ID | Исходный класс | test фото | test рамки | P | R | AP50 | AP50–95 |</w:t>
      </w:r>
    </w:p>
    <w:p w14:paraId="64F1401C" w14:textId="77777777" w:rsidR="00954D81" w:rsidRDefault="00800DD4">
      <w:r>
        <w:t>| --- | --- | --- | --- | --- | --- | --- | --- |</w:t>
      </w:r>
    </w:p>
    <w:p w14:paraId="16355DFF" w14:textId="77777777" w:rsidR="00954D81" w:rsidRDefault="00800DD4">
      <w:r>
        <w:t>| 0 | Apple Scab Leaf | 10 | 13 | 0.6887 | 0.8462 | 0.8213 | 0.6293 |</w:t>
      </w:r>
    </w:p>
    <w:p w14:paraId="1863C1BA" w14:textId="77777777" w:rsidR="00954D81" w:rsidRDefault="00800DD4">
      <w:r>
        <w:t>| 1 | Apple leaf | 9 | 10 | 0.4772 | 0.9000 | 0.7874 | 0.5938 |</w:t>
      </w:r>
    </w:p>
    <w:p w14:paraId="460BB7FD" w14:textId="77777777" w:rsidR="00954D81" w:rsidRDefault="00800DD4">
      <w:r>
        <w:t>| 2 | Apple rust leaf | 10 | 11 | 0.5965 | 0.6738 | 0.7860 | 0.6925 |</w:t>
      </w:r>
    </w:p>
    <w:p w14:paraId="4A9E4053" w14:textId="77777777" w:rsidR="00954D81" w:rsidRDefault="00800DD4">
      <w:r>
        <w:t>| 3 | Bell_pepper leaf | 8 | 11 | 0.3150 | 0.4195 | 0.3443 | 0.2819 |</w:t>
      </w:r>
    </w:p>
    <w:p w14:paraId="34167AB5" w14:textId="77777777" w:rsidR="00954D81" w:rsidRDefault="00800DD4">
      <w:r>
        <w:t>| 4 | Bell_pepper leaf spot | 9 | 15 | 0.1922 | 0.2000 | 0.2610 | 0.2053 |</w:t>
      </w:r>
    </w:p>
    <w:p w14:paraId="5D6E4154" w14:textId="77777777" w:rsidR="00954D81" w:rsidRDefault="00800DD4">
      <w:r>
        <w:t>| 5 | Blueberry leaf | 11 | 22 | 0.5105 | 0.6641 | 0.6976 | 0.4765 |</w:t>
      </w:r>
    </w:p>
    <w:p w14:paraId="69CD099B" w14:textId="77777777" w:rsidR="00954D81" w:rsidRDefault="00800DD4">
      <w:r>
        <w:t>| 6 | Cherry leaf | 10 | 19 | 0.7710 | 0.3556 | 0.6756 | 0.4620 |</w:t>
      </w:r>
    </w:p>
    <w:p w14:paraId="79F67432" w14:textId="77777777" w:rsidR="00954D81" w:rsidRDefault="00800DD4">
      <w:r>
        <w:t>| 7 | Corn Gray leaf spot | 4 | 4 | 0.2613 | 0.4488 | 0.4471 | 0.3513 |</w:t>
      </w:r>
    </w:p>
    <w:p w14:paraId="7ED489C9" w14:textId="77777777" w:rsidR="00954D81" w:rsidRDefault="00800DD4">
      <w:r>
        <w:t>| 8 | Corn leaf blight | 12 | 12 | 0.7264 | 0.8333 | 0.7983 | 0.6889 |</w:t>
      </w:r>
    </w:p>
    <w:p w14:paraId="3AB6EC51" w14:textId="77777777" w:rsidR="00954D81" w:rsidRDefault="00800DD4">
      <w:r>
        <w:t>| 9 | Corn rust leaf | 10 | 10 | 0.8671 | 0.9000 | 0.9475 | 0.7640 |</w:t>
      </w:r>
    </w:p>
    <w:p w14:paraId="1694A27D" w14:textId="77777777" w:rsidR="00954D81" w:rsidRDefault="00800DD4">
      <w:r>
        <w:t>| 10 | Peach leaf | 9 | 10 | 0.6632 | 1.0000 | 0.8968 | 0.7161 |</w:t>
      </w:r>
    </w:p>
    <w:p w14:paraId="5F2A5EB0" w14:textId="77777777" w:rsidR="00954D81" w:rsidRDefault="00800DD4">
      <w:r>
        <w:t>| 11 | Potato leaf | 0 | 0 | — | — | — | — |</w:t>
      </w:r>
    </w:p>
    <w:p w14:paraId="777F7880" w14:textId="77777777" w:rsidR="00954D81" w:rsidRDefault="00800DD4">
      <w:r>
        <w:t>| 12 | Potato leaf early blight | 8 | 17 | 0.2834 | 0.4118 | 0.3492 | 0.2967 |</w:t>
      </w:r>
    </w:p>
    <w:p w14:paraId="703EBC49" w14:textId="77777777" w:rsidR="00954D81" w:rsidRDefault="00800DD4">
      <w:r>
        <w:t>| 13 | Potato leaf late blight | 8 | 10 | 0.2754 | 0.5000 | 0.3006 | 0.2696 |</w:t>
      </w:r>
    </w:p>
    <w:p w14:paraId="31CA2B0A" w14:textId="77777777" w:rsidR="00954D81" w:rsidRDefault="00800DD4">
      <w:r>
        <w:t>| 14 | Raspberry leaf | 7 | 17 | 0.4876 | 0.9412 | 0.6943 | 0.5702 |</w:t>
      </w:r>
    </w:p>
    <w:p w14:paraId="33E1F57A" w14:textId="77777777" w:rsidR="00954D81" w:rsidRDefault="00800DD4">
      <w:r>
        <w:t>| 15 | Soyabean leaf | 8 | 20 | 0.4904 | 0.7500 | 0.7218 | 0.6288 |</w:t>
      </w:r>
    </w:p>
    <w:p w14:paraId="7E9310CC" w14:textId="77777777" w:rsidR="00954D81" w:rsidRDefault="00800DD4">
      <w:r>
        <w:t>| 16 | Squash Powdery mildew leaf | 6 | 6 | 0.4377 | 0.8333 | 0.8350 | 0.6578 |</w:t>
      </w:r>
    </w:p>
    <w:p w14:paraId="6AF86D40" w14:textId="77777777" w:rsidR="00954D81" w:rsidRDefault="00800DD4">
      <w:r>
        <w:t>| 17 | Strawberry leaf | 8 | 30 | 0.8288 | 1.0000 | 0.9923 | 0.7964 |</w:t>
      </w:r>
    </w:p>
    <w:p w14:paraId="578415ED" w14:textId="77777777" w:rsidR="00954D81" w:rsidRDefault="00800DD4">
      <w:r>
        <w:t>| 18 | Tomato Early blight leaf | 9 | 19 | 0.4404 | 0.3684 | 0.5126 | 0.3396 |</w:t>
      </w:r>
    </w:p>
    <w:p w14:paraId="014A11AC" w14:textId="77777777" w:rsidR="00954D81" w:rsidRDefault="00800DD4">
      <w:r>
        <w:t>| 19 | Tomato Septoria leaf spot | 11 | 24 | 0.3843 | 0.6667 | 0.3914 | 0.2566 |</w:t>
      </w:r>
    </w:p>
    <w:p w14:paraId="1194AE88" w14:textId="77777777" w:rsidR="00954D81" w:rsidRDefault="00800DD4">
      <w:r>
        <w:t>| 20 | Tomato leaf | 8 | 27 | 0.3138 | 0.3560 | 0.3604 | 0.2433 |</w:t>
      </w:r>
    </w:p>
    <w:p w14:paraId="0FF84FFB" w14:textId="77777777" w:rsidR="00954D81" w:rsidRDefault="00800DD4">
      <w:r>
        <w:t>| 21 | Tomato leaf bacterial spot | 9 | 14 | 0.2319 | 0.3571 | 0.3540 | 0.3119 |</w:t>
      </w:r>
    </w:p>
    <w:p w14:paraId="4421147B" w14:textId="77777777" w:rsidR="00954D81" w:rsidRDefault="00800DD4">
      <w:r>
        <w:t>| 22 | Tomato leaf late blight | 10 | 14 | 0.3076 | 0.6429 | 0.5850 | 0.4320 |</w:t>
      </w:r>
    </w:p>
    <w:p w14:paraId="441B8F08" w14:textId="77777777" w:rsidR="00954D81" w:rsidRDefault="00800DD4">
      <w:r>
        <w:t>| 23 | Tomato leaf mosaic virus | 10 | 36 | 0.8856 | 0.2157 | 0.4252 | 0.2919 |</w:t>
      </w:r>
    </w:p>
    <w:p w14:paraId="704B0E0E" w14:textId="77777777" w:rsidR="00954D81" w:rsidRDefault="00800DD4">
      <w:r>
        <w:t>| 24 | Tomato leaf yellow virus | 6 | 42 | 0.3865 | 0.6190 | 0.6062 | 0.3093 |</w:t>
      </w:r>
    </w:p>
    <w:p w14:paraId="0A671B5C" w14:textId="77777777" w:rsidR="00954D81" w:rsidRDefault="00800DD4">
      <w:r>
        <w:t>| 25 | Tomato mold leaf | 6 | 16 | 0.3277 | 0.5625 | 0.4657 | 0.2998 |</w:t>
      </w:r>
    </w:p>
    <w:p w14:paraId="30915E08" w14:textId="77777777" w:rsidR="00954D81" w:rsidRDefault="00800DD4">
      <w:r>
        <w:t>| 26 | Tomato two spotted spider mites leaf | 0 | 0 | — | — | — | — |</w:t>
      </w:r>
    </w:p>
    <w:p w14:paraId="53D128EE" w14:textId="77777777" w:rsidR="00954D81" w:rsidRDefault="00800DD4">
      <w:r>
        <w:t>| 27 | grape leaf | 12 | 15 | 0.8273 | 0.9588 | 0.9670 | 0.8200 |</w:t>
      </w:r>
    </w:p>
    <w:p w14:paraId="1A1C0C01" w14:textId="77777777" w:rsidR="00954D81" w:rsidRDefault="00800DD4">
      <w:r>
        <w:t>| 28 | grape leaf black rot | 8 | 8 | 0.7715 | 0.8750 | 0.9334 | 0.8011 |</w:t>
      </w:r>
    </w:p>
    <w:p w14:paraId="41053829" w14:textId="77777777" w:rsidR="00954D81" w:rsidRDefault="00800DD4">
      <w:r>
        <w:t>| 29 | Cucumber leaf (condition unknown) | 0 | 0 | — | — | — | — |</w:t>
      </w:r>
    </w:p>
    <w:p w14:paraId="004866C6" w14:textId="77777777" w:rsidR="00954D81" w:rsidRDefault="00800DD4">
      <w:r>
        <w:lastRenderedPageBreak/>
        <w:t>Здоровый картофель, повреждение клещом и огурец отсутствуют в test. Метрики для них оставлены отсутствующими. В нескольких томатных классах test содержит всего 6–11 снимков; средняя общая цифра не делает эти диагнозы надёжными. Test может оказаться проще val по составу и геометрии; более высокое общее число на test не доказывает отсутствия переобучения и не отменяет слабые классы.</w:t>
      </w:r>
    </w:p>
    <w:p w14:paraId="749B604A" w14:textId="77777777" w:rsidR="00954D81" w:rsidRDefault="00800DD4">
      <w:r>
        <w:t>Назначение этой части — зафиксировать отложенную проверку выбранной версии внутри данной серии. Прежний test уже просматривался в clean v1, так что для окончательного дипломного доказательства нужен новый внешний полевой набор, который не участвовал в принятии решений.</w:t>
      </w:r>
    </w:p>
    <w:p w14:paraId="07C9F717" w14:textId="77777777" w:rsidR="00954D81" w:rsidRDefault="00800DD4">
      <w:pPr>
        <w:pStyle w:val="31"/>
      </w:pPr>
      <w:r>
        <w:t>11. Пакет, экспорт и контрольные суммы</w:t>
      </w:r>
    </w:p>
    <w:p w14:paraId="6A18E71F" w14:textId="77777777" w:rsidR="00954D81" w:rsidRDefault="00800DD4">
      <w:r>
        <w:t>Папка: `F:\agrovoice-ai\ml-pipeline\exports\study10_v2_yolo26n_seed20261012`. Переносимый ONNX имеет 9 719 842 байта. Вместе с ним сохранены классы, контракт входа/выхода, происхождение и оценка. Таблица перечисляет шесть файлов, входящих в sha256.json; сам файл контрольных сумм лежит рядом.</w:t>
      </w:r>
    </w:p>
    <w:p w14:paraId="58679230" w14:textId="77777777" w:rsidR="00954D81" w:rsidRDefault="00800DD4">
      <w:r>
        <w:t>| Файл | Байты | SHA-256 |</w:t>
      </w:r>
    </w:p>
    <w:p w14:paraId="186013EE" w14:textId="77777777" w:rsidR="00954D81" w:rsidRDefault="00800DD4">
      <w:r>
        <w:t>| --- | --- | --- |</w:t>
      </w:r>
    </w:p>
    <w:p w14:paraId="38E958CB" w14:textId="77777777" w:rsidR="00954D81" w:rsidRDefault="00800DD4">
      <w:r>
        <w:t>| best.pt | 5375429 | 6fdddb3c3f789f4e5d6dd1584c92a766efe10218d25fefe2e3eead6d743c556d |</w:t>
      </w:r>
    </w:p>
    <w:p w14:paraId="6B003A96" w14:textId="77777777" w:rsidR="00954D81" w:rsidRDefault="00800DD4">
      <w:r>
        <w:t>| classes.json | 772 | 0aac5699ab85ec9d35b6154bae9908320a4651d587a16491da6c4e50fe4c6f2b |</w:t>
      </w:r>
    </w:p>
    <w:p w14:paraId="02D47A57" w14:textId="77777777" w:rsidR="00954D81" w:rsidRDefault="00800DD4">
      <w:r>
        <w:t>| evaluation.json | 16963 | 6d94f0abf47cfc12abbd2d43cc2cf62f57d9b09f69e80529d737aff932e77a28 |</w:t>
      </w:r>
    </w:p>
    <w:p w14:paraId="2C661A2C" w14:textId="77777777" w:rsidR="00954D81" w:rsidRDefault="00800DD4">
      <w:r>
        <w:t>| inference_contract.json | 601 | e424de352095e0e61171825bc2a0700db09ef59b72713588af15aed1cd72a9b1 |</w:t>
      </w:r>
    </w:p>
    <w:p w14:paraId="6406D729" w14:textId="77777777" w:rsidR="00954D81" w:rsidRDefault="00800DD4">
      <w:r>
        <w:t>| model.onnx | 9719842 | 0ccf00a13dabcfd86980440cddbf4acc465ef25fed71d1c49751cdab9afbbe0e |</w:t>
      </w:r>
    </w:p>
    <w:p w14:paraId="7579342E" w14:textId="77777777" w:rsidR="00954D81" w:rsidRDefault="00800DD4">
      <w:r>
        <w:t>| run_manifest.json | 2863 | 00f36fdb785082233dc4767f0e9eb87f68104f09b28c6951d8afe106083275c2 |</w:t>
      </w:r>
    </w:p>
    <w:p w14:paraId="45D3C551" w14:textId="77777777" w:rsidR="00954D81" w:rsidRDefault="00800DD4">
      <w:r>
        <w:t>ONNX сравнен с PyTorch на трёх сохранённых val-изображениях. Максимальное абсолютное расхождение среди них 0.001525879; допуски rtol=1e-4, atol=0,002. Сравнение прошло. Оно проверяет численное исполнение экспорта на этих входах, а не доказывает качество диагнозов на всех изображениях.</w:t>
      </w:r>
    </w:p>
    <w:p w14:paraId="684590F6" w14:textId="77777777" w:rsidR="00954D81" w:rsidRDefault="00800DD4">
      <w:r>
        <w:t>Из-за предварительного выпуска APK внутри приложения остаются модели seed 20261003. Их SHA отличаются от финального seed 20261012. Финальная YOLO26n на телефоне пока не подвергалась тем же интеграционным и повторным временным проверкам; при обновлении нельзя переносить статус проверки старого файла на новый только из-за одинаковой архитектуры.</w:t>
      </w:r>
    </w:p>
    <w:p w14:paraId="4FD713B8" w14:textId="77777777" w:rsidR="00954D81" w:rsidRDefault="00800DD4">
      <w:pPr>
        <w:pStyle w:val="31"/>
      </w:pPr>
      <w:r>
        <w:t>12. Сколько занял один запуск и вся очередь</w:t>
      </w:r>
    </w:p>
    <w:p w14:paraId="091C5855" w14:textId="77777777" w:rsidR="00954D81" w:rsidRDefault="00800DD4">
      <w:r>
        <w:t>| Модель | n | Среднее, мин | SD, мин | Min, мин | Max, мин | Сумма CSV, мин |</w:t>
      </w:r>
    </w:p>
    <w:p w14:paraId="1F756A3B" w14:textId="77777777" w:rsidR="00954D81" w:rsidRDefault="00800DD4">
      <w:r>
        <w:t>| --- | --- | --- | --- | --- | --- | --- |</w:t>
      </w:r>
    </w:p>
    <w:p w14:paraId="7679197F" w14:textId="77777777" w:rsidR="00954D81" w:rsidRDefault="00800DD4">
      <w:r>
        <w:t>| yolo11n | 10 | 23.246 | 0.569 | 22.683 | 24.519 | 232.463 |</w:t>
      </w:r>
    </w:p>
    <w:p w14:paraId="1ED40298" w14:textId="77777777" w:rsidR="00954D81" w:rsidRDefault="00800DD4">
      <w:r>
        <w:t>| yolo26n | 10 | 29.124 | 0.574 | 28.692 | 30.164 | 291.236 |</w:t>
      </w:r>
    </w:p>
    <w:p w14:paraId="46743299" w14:textId="77777777" w:rsidR="00954D81" w:rsidRDefault="00800DD4">
      <w:r>
        <w:t>Полное календарное время очереди по status.started_utc и selected.completed_utc: 542.94 минуты, около 9.05 часа, с 17:29 3 октября до 02:32 4 октября по Минску. Оно включает отдельные оценки, экспорт, упаковку и накладные расходы. Сумма time из CSV имеет другую область измерения, поэтому не обязана равняться календарному времени.</w:t>
      </w:r>
    </w:p>
    <w:p w14:paraId="72C5E5F4" w14:textId="77777777" w:rsidR="00954D81" w:rsidRDefault="00800DD4">
      <w:r>
        <w:t xml:space="preserve">Время не получено из одной эпохи или одного запуска. Для каждого из двадцати CSV взята последняя строка после 60 эпох. Цикл включает внутриэпохальную val; отдельный экспорт, auxiliary и финальный test </w:t>
      </w:r>
      <w:r>
        <w:lastRenderedPageBreak/>
        <w:t>учитываются только в общей очереди. Диагностические паузы оборудования и сборка APK на CPU могли влиять на длительность. Это наблюдение реальной работы проекта, а не изолированный сравнительный бенчмарк GPU.</w:t>
      </w:r>
    </w:p>
    <w:p w14:paraId="2D13C1B2" w14:textId="77777777" w:rsidR="00954D81" w:rsidRDefault="00800DD4">
      <w:pPr>
        <w:pStyle w:val="31"/>
      </w:pPr>
      <w:r>
        <w:t>13. Что известно о мобильных требованиях</w:t>
      </w:r>
    </w:p>
    <w:p w14:paraId="69FA8D79" w14:textId="77777777" w:rsidR="00954D81" w:rsidRDefault="00800DD4">
      <w:r>
        <w:t>Размер ONNX уменьшен с 10 530 938 до 9 719 842 байт: −7.70%. Старые графы clean v1 на Redmi Note 7 проверены в десяти сериях каждой архитектуры, свежий процесс в серии, 10 прогревов и 40 измерений. Среднее десяти медиан: 122,39±0,60 мс YOLO11n и 107,89±0,65 мс YOLO26n, около −11.85% задержки графа+обработки.</w:t>
      </w:r>
    </w:p>
    <w:p w14:paraId="4C12438E" w14:textId="77777777" w:rsidR="00954D81" w:rsidRDefault="00800DD4">
      <w:r>
        <w:t>Это отдельные повторные замеры телефона, а не двадцать новых обучений. Они исключают чтение/декодирование/масштабирование фото и отрисовку. В APK clean v2 обе модели исполнялись на реальных фото, но 6 таких результатов не заменяют повторный тест скорости. Рост требований в доступных проверках не обнаружен; конкретный минимум RAM, энергопотребление и отсутствие нагрева не установлены. A56 и Redmi 9T пока не проверены.</w:t>
      </w:r>
    </w:p>
    <w:p w14:paraId="73B68E4D" w14:textId="77777777" w:rsidR="00954D81" w:rsidRDefault="00800DD4">
      <w:r>
        <w:t>Историческая одиночная проверка clean v1 дала пик RSS около 225,9 МБ для YOLO11n и 221,5 МБ для обычной YOLO26n. Это весь процесс того проверочного APK, не обязательная RAM текущей версии. Внешний NMS выбран также после предварительного сравнения с NMS-free на clean v1: выигрыш около 3 мс у NMS-free сопровождался падением val AP. Увеличение входа 416→512 без переобучения тоже не улучшило ту val и не выбрано. Данные не переносятся автоматически на clean v2.</w:t>
      </w:r>
    </w:p>
    <w:p w14:paraId="3D7E1982" w14:textId="77777777" w:rsidR="00954D81" w:rsidRDefault="00800DD4">
      <w:pPr>
        <w:pStyle w:val="31"/>
      </w:pPr>
      <w:r>
        <w:t>14. Ограничения и вывод</w:t>
      </w:r>
    </w:p>
    <w:p w14:paraId="29A55BAE" w14:textId="77777777" w:rsidR="00954D81" w:rsidRDefault="00800DD4">
      <w:r>
        <w:t>Доказано воспроизводимое преимущество YOLO26n в данном десятиseedовом эксперименте по основной val и работоспособность мобильного контракта. Нельзя утверждать доказанную универсальную точность в поле, 48,84% правильных диагнозов, одинаковое качество всех классов или подтверждённые системные требования всех устройств.</w:t>
      </w:r>
    </w:p>
    <w:p w14:paraId="47BAF8AE" w14:textId="77777777" w:rsidR="00954D81" w:rsidRDefault="00800DD4">
      <w:r>
        <w:t>Приоритет следующего этапа — новые размеченные полевые примеры и независимый контроль слабых классов, затем новая серия с явным протоколом. Увеличение модели само по себе не добавит отсутствующие огуречные болезни и не исправит отсутствие test здорового картофеля/клеща.</w:t>
      </w:r>
    </w:p>
    <w:p w14:paraId="6AE2F636" w14:textId="77777777" w:rsidR="00954D81" w:rsidRDefault="00800DD4">
      <w:r>
        <w:t>Источники: [plan.json](../experiments/study10_v2/plan.json), [results.json](../experiments/study10_v2/results.json), [status.json](../experiments/study10_v2/status.json), [selected_model.json](../experiments/study10_v2/selected_model.json), [completion_audit.json](../experiments/study10_v2/completion_audit.json), [dataset_clean_v2.md](../data/dataset_clean_v2.md), [телефонные повторы](../experiments/redmi_note_7_10series/REPORT.md), [историческое сравнение clean v1](../experiments/YOLO_COMPARISON_2026-10-03.md). [Назад к содержанию](README.md).</w:t>
      </w:r>
    </w:p>
    <w:p w14:paraId="200C6F01" w14:textId="77777777" w:rsidR="00954D81" w:rsidRDefault="00800DD4">
      <w:pPr>
        <w:pStyle w:val="21"/>
        <w:pageBreakBefore/>
      </w:pPr>
      <w:bookmarkStart w:id="90" w:name="_Toc242088499"/>
      <w:r>
        <w:lastRenderedPageBreak/>
        <w:t>docs/​reports/​03_​ANDROID_​IMPLEMENTATION_​2026-10-04.md</w:t>
      </w:r>
      <w:bookmarkEnd w:id="90"/>
    </w:p>
    <w:p w14:paraId="180B36BB" w14:textId="77777777" w:rsidR="00954D81" w:rsidRDefault="00800DD4">
      <w:pPr>
        <w:pStyle w:val="SourceMeta"/>
      </w:pPr>
      <w:r>
        <w:t>SHA-256 adc77a11edc31f03be99165cf99b745a8c233185c8945d0236324ee9571f06ad</w:t>
      </w:r>
    </w:p>
    <w:p w14:paraId="013F74B6" w14:textId="77777777" w:rsidR="00954D81" w:rsidRDefault="00800DD4">
      <w:pPr>
        <w:pStyle w:val="21"/>
      </w:pPr>
      <w:bookmarkStart w:id="91" w:name="_Toc242088500"/>
      <w:r>
        <w:t>Автономный Android-прототип: реализация и испытания</w:t>
      </w:r>
      <w:bookmarkEnd w:id="91"/>
    </w:p>
    <w:p w14:paraId="7A6D163F" w14:textId="77777777" w:rsidR="00954D81" w:rsidRDefault="00800DD4">
      <w:r>
        <w:t>Срез на 4 октября 2026. Готовый файл: [AgroVoice-field-demo-0.2.apk](../../artifacts/apk/AgroVoice-field-demo-0.2.apk). APK установлен на подключённый Redmi Note 7. Здесь подробно записаны устройство программы, фактические проверки, обнаруженные ошибки и ограничения. Краткая пользовательская инструкция — [FIELD_DEMO](../android/FIELD_DEMO_2026-10-03.md).</w:t>
      </w:r>
    </w:p>
    <w:p w14:paraId="45FB6E91" w14:textId="77777777" w:rsidR="00954D81" w:rsidRDefault="00800DD4">
      <w:pPr>
        <w:pStyle w:val="31"/>
      </w:pPr>
      <w:r>
        <w:t>1. Назначение версии 0.2</w:t>
      </w:r>
    </w:p>
    <w:p w14:paraId="59CD8378" w14:textId="77777777" w:rsidR="00954D81" w:rsidRDefault="00800DD4">
      <w:r>
        <w:t>Приложение позволяет проверить нейронную сеть на собственной фотографии: сделать снимок штатной камерой или импортировать готовый, увидеть рамки листьев, названия предполагаемых состояний и confidence. Есть переключатель YOLO11n/YOLO26n, повторная обработка, фильтр культуры и регулировка порога. Каждая успешная обработка оставляет JSON с происхождением результата.</w:t>
      </w:r>
    </w:p>
    <w:p w14:paraId="3C3987C8" w14:textId="77777777" w:rsidR="00954D81" w:rsidRDefault="00800DD4">
      <w:r>
        <w:t>Это локальная debug-сборка для испытаний. Она не опубликована, не является готовым агрономическим консультантом и не содержит голоса/сервера/лечебных рекомендаций. Приложение использует выбранный файл фотографии; графы исполняются на телефоне, сетевых разрешений нет.</w:t>
      </w:r>
    </w:p>
    <w:p w14:paraId="061AE0CC" w14:textId="77777777" w:rsidR="00954D81" w:rsidRDefault="00800DD4">
      <w:pPr>
        <w:pStyle w:val="31"/>
      </w:pPr>
      <w:r>
        <w:t>2. Точный артефакт и версии моделей</w:t>
      </w:r>
    </w:p>
    <w:p w14:paraId="502E9D1E" w14:textId="77777777" w:rsidR="00954D81" w:rsidRDefault="00800DD4">
      <w:r>
        <w:t>| Поле | Значение |</w:t>
      </w:r>
    </w:p>
    <w:p w14:paraId="274E6BC8" w14:textId="77777777" w:rsidR="00954D81" w:rsidRDefault="00800DD4">
      <w:r>
        <w:t>|---|---|</w:t>
      </w:r>
    </w:p>
    <w:p w14:paraId="06899002" w14:textId="77777777" w:rsidR="00954D81" w:rsidRDefault="00800DD4">
      <w:r>
        <w:t>| APK | AgroVoice-field-demo-0.2.apk |</w:t>
      </w:r>
    </w:p>
    <w:p w14:paraId="6666409D" w14:textId="77777777" w:rsidR="00954D81" w:rsidRDefault="00800DD4">
      <w:r>
        <w:t>| Размер | 90,173,739 байт, 86.00 MiB |</w:t>
      </w:r>
    </w:p>
    <w:p w14:paraId="7BC9C775" w14:textId="77777777" w:rsidR="00954D81" w:rsidRDefault="00800DD4">
      <w:r>
        <w:t>| SHA-256 | `9600d3e8cc8b98476bb792ca5260b73894089ab20b43e43d4a46e8e75615c8c0` |</w:t>
      </w:r>
    </w:p>
    <w:p w14:paraId="06F5E073" w14:textId="77777777" w:rsidR="00954D81" w:rsidRDefault="00800DD4">
      <w:r>
        <w:t>| versionName / versionCode | 0.2-field-demo / 2 |</w:t>
      </w:r>
    </w:p>
    <w:p w14:paraId="21B04284" w14:textId="77777777" w:rsidR="00954D81" w:rsidRDefault="00800DD4">
      <w:r>
        <w:t>| applicationId | com.agronomy.phytomonitor |</w:t>
      </w:r>
    </w:p>
    <w:p w14:paraId="01F49846" w14:textId="77777777" w:rsidR="00954D81" w:rsidRDefault="00800DD4">
      <w:r>
        <w:t>| Launcher | FieldDemoActivity |</w:t>
      </w:r>
    </w:p>
    <w:p w14:paraId="1F827280" w14:textId="77777777" w:rsidR="00954D81" w:rsidRDefault="00800DD4">
      <w:r>
        <w:t>| Тип | Debug, для личного испытания |</w:t>
      </w:r>
    </w:p>
    <w:p w14:paraId="6A6F4D66" w14:textId="77777777" w:rsidR="00954D81" w:rsidRDefault="00800DD4">
      <w:r>
        <w:t>| Минимальный API | 26, Android 8 |</w:t>
      </w:r>
    </w:p>
    <w:p w14:paraId="4AF93C0A" w14:textId="77777777" w:rsidR="00954D81" w:rsidRDefault="00800DD4">
      <w:r>
        <w:t>| compileSdk / targetSdk | 37 / 37 |</w:t>
      </w:r>
    </w:p>
    <w:p w14:paraId="56811A62" w14:textId="77777777" w:rsidR="00954D81" w:rsidRDefault="00800DD4">
      <w:r>
        <w:t>| Нативные ABI | arm64-v8a и armeabi-v7a |</w:t>
      </w:r>
    </w:p>
    <w:p w14:paraId="31DDF7C5" w14:textId="77777777" w:rsidR="00954D81" w:rsidRDefault="00800DD4">
      <w:r>
        <w:t>| Испытанное устройство | Xiaomi Redmi Note 7, Android 13, serial b861c4e0 |</w:t>
      </w:r>
    </w:p>
    <w:p w14:paraId="2B771610" w14:textId="77777777" w:rsidR="00954D81" w:rsidRDefault="00800DD4">
      <w:r>
        <w:t>Наличие ABI и minSdk описывает сборку; оно не доказывает корректную работу на всех Android 8+ телефонах. Photo Picker/камера/кодеки и ограничение файлов нужно испытать на конкретной прошивке. Samsung A56 и Redmi 9T не подключались в рамках этих проверок.</w:t>
      </w:r>
    </w:p>
    <w:p w14:paraId="129620F5" w14:textId="77777777" w:rsidR="00954D81" w:rsidRDefault="00800DD4">
      <w:r>
        <w:t>В APK встроены две модели clean v2 одной пары seed 20261003, 60 эпох, одинаковый порядок 30 классов:</w:t>
      </w:r>
    </w:p>
    <w:p w14:paraId="247B12E0" w14:textId="77777777" w:rsidR="00954D81" w:rsidRDefault="00800DD4">
      <w:r>
        <w:t>| Модель | Seed | ONNX, байты | SHA-256 |</w:t>
      </w:r>
    </w:p>
    <w:p w14:paraId="208FD3E0" w14:textId="77777777" w:rsidR="00954D81" w:rsidRDefault="00800DD4">
      <w:r>
        <w:t>| --- | --- | --- | --- |</w:t>
      </w:r>
    </w:p>
    <w:p w14:paraId="48BFEA34" w14:textId="77777777" w:rsidR="00954D81" w:rsidRDefault="00800DD4">
      <w:r>
        <w:lastRenderedPageBreak/>
        <w:t>| YOLO11n | 20261003 | 10530938 | ea100bf4efa28b8d751c5b8e27526bbefaa5eb0c052999ebd9acb895bc5134c3 |</w:t>
      </w:r>
    </w:p>
    <w:p w14:paraId="05889EB7" w14:textId="77777777" w:rsidR="00954D81" w:rsidRDefault="00800DD4">
      <w:r>
        <w:t>| YOLO26n | 20261003 | 9719842 | bcac42cadca698bde7ec3f05b690c953b742ba0bac00db609eee0ea69a17a6e2 |</w:t>
      </w:r>
    </w:p>
    <w:p w14:paraId="653D9371" w14:textId="77777777" w:rsidR="00954D81" w:rsidRDefault="00800DD4">
      <w:r>
        <w:t>Вход `[1,3,416,416]`, выход `[1,34,3549]`, FP32, обычная голова и внешний NMS. YOLO26n выбрана в интерфейсе по умолчанию; обе можно исполнять на одном снимке. Во время обработки управляющие кнопки блокируются.</w:t>
      </w:r>
    </w:p>
    <w:p w14:paraId="064E4267" w14:textId="77777777" w:rsidR="00954D81" w:rsidRDefault="00800DD4">
      <w:r>
        <w:t>Финальная выбранная YOLO26n — другой файл, seed 20261012. Его SHA-256 `0ccf00a13dabcfd86980440cddbf4acc465ef25fed71d1c49751cdab9afbbe0e`. Он сохранён в [итоговом пакете](../../ml-pipeline/exports/study10_v2_yolo26n_seed20261012/run_manifest.json), ещё не встроен в APK 0.2 и не должен выдавать себя за уже проверенную на телефоне модель. Средние десяти seed описывают исследование архитектур, а не качество конкретных предварительных весов в APK.</w:t>
      </w:r>
    </w:p>
    <w:p w14:paraId="03560F8F" w14:textId="77777777" w:rsidR="00954D81" w:rsidRDefault="00800DD4">
      <w:pPr>
        <w:pStyle w:val="31"/>
      </w:pPr>
      <w:r>
        <w:t>3. Пользовательский сценарий</w:t>
      </w:r>
    </w:p>
    <w:p w14:paraId="179FA5E3" w14:textId="77777777" w:rsidR="00954D81" w:rsidRDefault="00800DD4">
      <w:r>
        <w:t>1. Открыть AgroVoice AI. На подключённом Note 7 приложение уже установлено.</w:t>
      </w:r>
    </w:p>
    <w:p w14:paraId="62ABAD23" w14:textId="77777777" w:rsidR="00954D81" w:rsidRDefault="00800DD4">
      <w:r>
        <w:t>2. Нажать «Сделать фото» и подтвердить кадр штатной камерой либо нажать «Из галереи» и выбрать изображение. Отмена камеры возвращает в приложение с сообщением.</w:t>
      </w:r>
    </w:p>
    <w:p w14:paraId="6F1DEFFA" w14:textId="77777777" w:rsidR="00954D81" w:rsidRDefault="00800DD4">
      <w:r>
        <w:t>3. Подождать локальную обработку. На экране появятся рамки, номера и карточки с русскими подписями и confidence.</w:t>
      </w:r>
    </w:p>
    <w:p w14:paraId="6A8C48F9" w14:textId="77777777" w:rsidR="00954D81" w:rsidRDefault="00800DD4">
      <w:r>
        <w:t>4. Переключить модель, сохраняя тот же снимок. Это позволяет увидеть разные предположения, но не устанавливает истинный диагноз.</w:t>
      </w:r>
    </w:p>
    <w:p w14:paraId="22D85BBD" w14:textId="77777777" w:rsidR="00954D81" w:rsidRDefault="00800DD4">
      <w:r>
        <w:t>5. Выбрать культуру при необходимости. Это фильтр уже полученных классов. Если сеть назвала огурец виноградом, фильтр огурца уберёт виноград, но не переобучит сеть и не превратит ответ в правильный.</w:t>
      </w:r>
    </w:p>
    <w:p w14:paraId="61442EFC" w14:textId="77777777" w:rsidR="00954D81" w:rsidRDefault="00800DD4">
      <w:r>
        <w:t>6. Изменить порог: по умолчанию 0,25, доступный диапазон 0,10…0,80. Меньший порог показывает больше кандидатов и ложных рамок, больший может скрыть реальные листья.</w:t>
      </w:r>
    </w:p>
    <w:p w14:paraId="0FCB64C6" w14:textId="77777777" w:rsidR="00954D81" w:rsidRDefault="00800DD4">
      <w:r>
        <w:t>Сообщение «нет обнаружений» означает, что при текущей модели/пороге/фильтре нет подходящих рамок. Оно не означает «растение здорово». Подпись без заболевания означает класс источника без указанной болезни; уверенное распознавание такого класса не гарантирует отсутствия поражения.</w:t>
      </w:r>
    </w:p>
    <w:p w14:paraId="08E5B0A3" w14:textId="77777777" w:rsidR="00954D81" w:rsidRDefault="00800DD4">
      <w:pPr>
        <w:pStyle w:val="31"/>
      </w:pPr>
      <w:r>
        <w:t>4. Обработка изображения по шагам</w:t>
      </w:r>
    </w:p>
    <w:p w14:paraId="6EB6133C" w14:textId="77777777" w:rsidR="00954D81" w:rsidRDefault="00800DD4">
      <w:pPr>
        <w:pStyle w:val="31"/>
      </w:pPr>
      <w:r>
        <w:t>4.1. Получение файла</w:t>
      </w:r>
    </w:p>
    <w:p w14:paraId="5A0CE393" w14:textId="77777777" w:rsidR="00954D81" w:rsidRDefault="00800DD4">
      <w:r>
        <w:t>Камера вызывается через Activity Result TakePicture. Для нового кадра создаётся личный файл `camera_&lt;UUID&gt;.jpg`; FileProvider предоставляет приложению камеры временный доступ к этому конкретному пути. Сам AgroVoice не запрашивает CAMERA, поскольку не открывает собственный видеопоток.</w:t>
      </w:r>
    </w:p>
    <w:p w14:paraId="3B836521" w14:textId="77777777" w:rsidR="00954D81" w:rsidRDefault="00800DD4">
      <w:r>
        <w:t>Галерея открывается системным Photo Picker. Доступ даётся к выбранному URI. Содержимое копируется в личную папку приложения с уникальным именем; используется копия, а не предположение о постоянном доступе к исходному URI. При чтении ограничение 64 MiB; при ошибке неполная копия удаляется. Расширение выбирается по MIME (JPEG/PNG/WebP/HEIC/HEIF), но успешность декодирования последних форматов зависит от платформенного кодека и не была отдельным тестом.</w:t>
      </w:r>
    </w:p>
    <w:p w14:paraId="3ACB7DF4" w14:textId="77777777" w:rsidR="00954D81" w:rsidRDefault="00800DD4">
      <w:pPr>
        <w:pStyle w:val="31"/>
      </w:pPr>
      <w:r>
        <w:lastRenderedPageBreak/>
        <w:t>4.2. Декодирование и EXIF</w:t>
      </w:r>
    </w:p>
    <w:p w14:paraId="2BABC0C0" w14:textId="77777777" w:rsidR="00954D81" w:rsidRDefault="00800DD4">
      <w:r>
        <w:t>Сначала BitmapFactory читает размеры без полной загрузки. Подбирается степенной inSampleSize так, чтобы большая сторона декодированного изображения не превышала 2048. Для нечётных исходных размеров проверен реальный результат. Используются ARGB_8888 и sRGB. Если файл не является читаемым изображением, показывается понятная ошибка.</w:t>
      </w:r>
    </w:p>
    <w:p w14:paraId="770E47AF" w14:textId="77777777" w:rsidR="00954D81" w:rsidRDefault="00800DD4">
      <w:r>
        <w:t>ExifInterface применяет все восемь ориентаций: нормальная, горизонтальное/вертикальное отражение, 180°, 90°, 270° и два сочетания отражения с поворотом. При замене bitmap прежняя копия освобождается. Рамки впоследствии выражаются в координатах ориентированного декодированного фото, а не исходного полноразмерного JPEG до поворота.</w:t>
      </w:r>
    </w:p>
    <w:p w14:paraId="79E0FEC7" w14:textId="77777777" w:rsidR="00954D81" w:rsidRDefault="00800DD4">
      <w:pPr>
        <w:pStyle w:val="31"/>
      </w:pPr>
      <w:r>
        <w:t>4.3. Подготовка входа сети</w:t>
      </w:r>
    </w:p>
    <w:p w14:paraId="479B2263" w14:textId="77777777" w:rsidR="00954D81" w:rsidRDefault="00800DD4">
      <w:r>
        <w:t>Изображение пропорционально вписывается в 416×416. Остальные области заполнены цветом 114 (letterbox), геометрия листа не растягивается. Запоминаются масштаб и поля для обратного преобразования рамок. Каналы идут RGB, значения делятся на 255, данные расположены NCHW в float32.</w:t>
      </w:r>
    </w:p>
    <w:p w14:paraId="258300D0" w14:textId="77777777" w:rsidR="00954D81" w:rsidRDefault="00800DD4">
      <w:pPr>
        <w:pStyle w:val="31"/>
      </w:pPr>
      <w:r>
        <w:t>4.4. Загрузка и исполнение</w:t>
      </w:r>
    </w:p>
    <w:p w14:paraId="2DC30507" w14:textId="77777777" w:rsidR="00954D81" w:rsidRDefault="00800DD4">
      <w:r>
        <w:t>Ассеты модели сначала копируются в `filesDir/models/&lt;id&gt;_&lt;sha12&gt;.onnx`; SHA-256 проверяется. ONNX Runtime открывает одну активную сессию. При переключении прежняя сессия закрывается. Таким образом, хранение двух графов в APK не означает две одновременно загруженные модели в RAM.</w:t>
      </w:r>
    </w:p>
    <w:p w14:paraId="2DA4B2BD" w14:textId="77777777" w:rsidR="00954D81" w:rsidRDefault="00800DD4">
      <w:r>
        <w:t>Обработка вынесена в один Executor, чтобы не блокировать UI и не запускать две работы одновременно. CPU-конфигурация: четыре intra-op потока, один inter-op. GPU/NPU и ускорители NNAPI не включались. Флаг KEEP_SCREEN_ON действует пока экран приложения видим.</w:t>
      </w:r>
    </w:p>
    <w:p w14:paraId="2269C44B" w14:textId="77777777" w:rsidR="00954D81" w:rsidRDefault="00800DD4">
      <w:pPr>
        <w:pStyle w:val="31"/>
      </w:pPr>
      <w:r>
        <w:t>4.5. Обработка кандидатов</w:t>
      </w:r>
    </w:p>
    <w:p w14:paraId="4E9C3D99" w14:textId="77777777" w:rsidR="00954D81" w:rsidRDefault="00800DD4">
      <w:r>
        <w:t>Из выхода `[1,34,3549]` читаются геометрия и 30 оценок классов; для кандидата выбирается максимальный класс. Проверяется конечность чисел, применяется порог. Дубли удаляются отдельно для каждого класса с NMS IoU=0,7, максимум 300 детекций и предварительный предел 30 000 кандидатов.</w:t>
      </w:r>
    </w:p>
    <w:p w14:paraId="5AF3F3F1" w14:textId="77777777" w:rsidR="00954D81" w:rsidRDefault="00800DD4">
      <w:r>
        <w:t>NMS выполняется в сетевых координатах до обрезания рамок. Затем вычитаются поля letterbox, применяется обратный масштаб и координаты ограничиваются изображением. Рамки разных классов могут перекрываться: это следствие class-aware NMS и неоднозначных выходов, а не обязательно два разных физических листа.</w:t>
      </w:r>
    </w:p>
    <w:p w14:paraId="5BE24AD4" w14:textId="77777777" w:rsidR="00954D81" w:rsidRDefault="00800DD4">
      <w:pPr>
        <w:pStyle w:val="31"/>
      </w:pPr>
      <w:r>
        <w:t>4.6. Отрисовка и сохранение</w:t>
      </w:r>
    </w:p>
    <w:p w14:paraId="135D7E89" w14:textId="77777777" w:rsidR="00954D81" w:rsidRDefault="00800DD4">
      <w:r>
        <w:t>Фото показывается через ContentScale.Fit в области высотой 340dp. Координаты рамок учитывают текущий размер области, масштаб и экранные поля. В каждой рамке виден номер; карточка результата содержит соответствующую подпись. Поворот экрана не должен менять файл фотографии или выбор модели.</w:t>
      </w:r>
    </w:p>
    <w:p w14:paraId="04CC073E" w14:textId="77777777" w:rsidR="00954D81" w:rsidRDefault="00800DD4">
      <w:r>
        <w:t>После успешной обработки сохраняются результаты и последний путь к фото. Настройки модели, культуры, порога и ожидающий camera-path хранятся в SharedPreferences; состояние обработки управляется ViewModel. Есть проверка восстановления после перезапуска и после поворота. Восстановление процесса в любой возможный момент работы камеры не исследовано исчерпывающе.</w:t>
      </w:r>
    </w:p>
    <w:p w14:paraId="223E9537" w14:textId="77777777" w:rsidR="00954D81" w:rsidRDefault="00800DD4">
      <w:pPr>
        <w:pStyle w:val="31"/>
      </w:pPr>
      <w:r>
        <w:t>5. Основные файлы и их ответственность</w:t>
      </w:r>
    </w:p>
    <w:p w14:paraId="55EF2197" w14:textId="77777777" w:rsidR="00954D81" w:rsidRDefault="00800DD4">
      <w:r>
        <w:t>Все пути в таблице находятся внутри `android-app/app/src`.</w:t>
      </w:r>
    </w:p>
    <w:p w14:paraId="51E88A0D" w14:textId="77777777" w:rsidR="00954D81" w:rsidRDefault="00800DD4">
      <w:r>
        <w:lastRenderedPageBreak/>
        <w:t>| Файл | Что делает |</w:t>
      </w:r>
    </w:p>
    <w:p w14:paraId="6104F9A6" w14:textId="77777777" w:rsidR="00954D81" w:rsidRDefault="00800DD4">
      <w:r>
        <w:t>|---|---|</w:t>
      </w:r>
    </w:p>
    <w:p w14:paraId="16EA48D9" w14:textId="77777777" w:rsidR="00954D81" w:rsidRDefault="00800DD4">
      <w:r>
        <w:t>| main/java/com/agronomy/phytomonitor/FieldDemoActivity.kt | Compose-экран, кнопки, callbacks камеры/галереи, переключатели, рамки, карточки |</w:t>
      </w:r>
    </w:p>
    <w:p w14:paraId="34F963C1" w14:textId="77777777" w:rsidR="00954D81" w:rsidRDefault="00800DD4">
      <w:r>
        <w:t>| main/java/com/agronomy/phytomonitor/FieldDemoViewModel.kt | Состояние, Preferences, один Executor, выбор/закрытие модели, автообработка и сообщения |</w:t>
      </w:r>
    </w:p>
    <w:p w14:paraId="5E74C26C" w14:textId="77777777" w:rsidR="00954D81" w:rsidRDefault="00800DD4">
      <w:r>
        <w:t>| main/java/com/agronomy/phytomonitor/ml/FieldDetector.kt | Чтение manifest, SHA, загрузка ORT, letterbox/RGB, запуск графа |</w:t>
      </w:r>
    </w:p>
    <w:p w14:paraId="405384DF" w14:textId="77777777" w:rsidR="00954D81" w:rsidRDefault="00800DD4">
      <w:r>
        <w:t>| main/java/com/agronomy/phytomonitor/ml/PhotoFiles.kt | Личные файлы, импорт ≤64 MiB, декодирование ≤2048, EXIF и JSON |</w:t>
      </w:r>
    </w:p>
    <w:p w14:paraId="5F1D3E78" w14:textId="77777777" w:rsidR="00954D81" w:rsidRDefault="00800DD4">
      <w:r>
        <w:t>| main/java/com/agronomy/phytomonitor/ml/YoloPostprocessor.kt | Выбор класса, фильтр confidence, class-aware NMS, преобразование координат |</w:t>
      </w:r>
    </w:p>
    <w:p w14:paraId="7FF26B2A" w14:textId="77777777" w:rsidR="00954D81" w:rsidRDefault="00800DD4">
      <w:r>
        <w:t>| main/assets/models/manifest.json | ID, названия, русские подписи, seed, шейпы, пути/размеры/хеши двух графов |</w:t>
      </w:r>
    </w:p>
    <w:p w14:paraId="120627D7" w14:textId="77777777" w:rsidR="00954D81" w:rsidRDefault="00800DD4">
      <w:r>
        <w:t>| main/assets/models/yolo11n.onnx и yolo26n.onnx | Два встроенных графа для работы без сети |</w:t>
      </w:r>
    </w:p>
    <w:p w14:paraId="11332712" w14:textId="77777777" w:rsidR="00954D81" w:rsidRDefault="00800DD4">
      <w:r>
        <w:t>| main/res/xml/photo_paths.xml | Ограниченные пути FileProvider |</w:t>
      </w:r>
    </w:p>
    <w:p w14:paraId="726E8759" w14:textId="77777777" w:rsidR="00954D81" w:rsidRDefault="00800DD4">
      <w:r>
        <w:t>| main/AndroidManifest.xml | Launcher, провайдер, отключение сетевых разрешений и автотелеметрии |</w:t>
      </w:r>
    </w:p>
    <w:p w14:paraId="154B48D0" w14:textId="77777777" w:rsidR="00954D81" w:rsidRDefault="00800DD4">
      <w:r>
        <w:t>| debug/java/com/agronomy/phytomonitor/FieldValidationActivity.kt | Только debug: ADB-проверка локальных фото и сохранение точного Android-входа/выхода |</w:t>
      </w:r>
    </w:p>
    <w:p w14:paraId="04350133" w14:textId="77777777" w:rsidR="00954D81" w:rsidRDefault="00800DD4">
      <w:r>
        <w:t>| debug/java/com/agronomy/phytomonitor/ModelBenchmarkActivity.kt | Старый экран временных повторов на готовых тензорах |</w:t>
      </w:r>
    </w:p>
    <w:p w14:paraId="007BA665" w14:textId="77777777" w:rsidR="00954D81" w:rsidRDefault="00800DD4">
      <w:r>
        <w:t>| androidTest/java/com/agronomy/phytomonitor/PhotoPipelineTest.kt | EXIF, нечётное большое фото, повреждённый JPEG |</w:t>
      </w:r>
    </w:p>
    <w:p w14:paraId="22AB3241" w14:textId="77777777" w:rsidR="00954D81" w:rsidRDefault="00800DD4">
      <w:r>
        <w:t>Исходный MainActivity/SQLite сохранены как историческая заготовка. FieldDemoActivity стал основным экраном. Это даёт работающий сценарий фотографий без выдачи старой тестовой записи за журнал реальных осмотров.</w:t>
      </w:r>
    </w:p>
    <w:p w14:paraId="1CB3BEFC" w14:textId="77777777" w:rsidR="00954D81" w:rsidRDefault="00800DD4">
      <w:pPr>
        <w:pStyle w:val="31"/>
      </w:pPr>
      <w:r>
        <w:t>6. Разрешения и данные</w:t>
      </w:r>
    </w:p>
    <w:p w14:paraId="36B28095" w14:textId="77777777" w:rsidR="00954D81" w:rsidRDefault="00800DD4">
      <w:r>
        <w:t>В окончательном merged manifest нет INTERNET и ACCESS_NETWORK_STATE. Они удалены в том числе из зависимости ONNX Runtime. Её автоматический `ai.onnxruntime.TelemetryInitializer` тоже исключён. Микрофон и широкий доступ ко всей галерее не запрашиваются. Утверждение об автономности основывается на локальном вызове модели и проверенном manifest; отдельная длительная сетевая трассировка не проводилась.</w:t>
      </w:r>
    </w:p>
    <w:p w14:paraId="78FBAAB5" w14:textId="77777777" w:rsidR="00954D81" w:rsidRDefault="00800DD4">
      <w:r>
        <w:t>Личные файлы на испытанном телефоне:</w:t>
      </w:r>
    </w:p>
    <w:p w14:paraId="69D0CA5A" w14:textId="77777777" w:rsidR="00954D81" w:rsidRDefault="00800DD4">
      <w:pPr>
        <w:pStyle w:val="Code"/>
      </w:pPr>
      <w:r>
        <w:t>/sdcard/Android/data/com.agronomy.phytomonitor/files/photos/</w:t>
      </w:r>
    </w:p>
    <w:p w14:paraId="09EFCE6B" w14:textId="77777777" w:rsidR="00954D81" w:rsidRDefault="00800DD4">
      <w:pPr>
        <w:pStyle w:val="Code"/>
      </w:pPr>
      <w:r>
        <w:t>/sdcard/Android/data/com.agronomy.phytomonitor/files/results/</w:t>
      </w:r>
    </w:p>
    <w:p w14:paraId="4FCE8BAD" w14:textId="77777777" w:rsidR="00954D81" w:rsidRDefault="00800DD4">
      <w:r>
        <w:t>При недоступности external-files код использует внутреннюю filesDir. Общие демонстрационные фотографии лежат отдельно:</w:t>
      </w:r>
    </w:p>
    <w:p w14:paraId="41D15D84" w14:textId="77777777" w:rsidR="00954D81" w:rsidRDefault="00800DD4">
      <w:pPr>
        <w:pStyle w:val="Code"/>
      </w:pPr>
      <w:r>
        <w:t>/sdcard/Pictures/AgroVoice_Field_Test/</w:t>
      </w:r>
    </w:p>
    <w:p w14:paraId="17FD597D" w14:textId="77777777" w:rsidR="00954D81" w:rsidRDefault="00800DD4">
      <w:r>
        <w:lastRenderedPageBreak/>
        <w:t>Удаление приложения удаляет его личные фото/JSON; общие примеры остаются. AutoBackup отключён. Прототип не реализует экспорт/импорт настоящего журнала, резервную копию, синхронизацию или автоматическую очистку старых файлов; долгое ручное использование может накопить снимки и результаты. Личные пути Android/data на новых прошивках удобнее читать через ADB, чем обычным файловым менеджером.</w:t>
      </w:r>
    </w:p>
    <w:p w14:paraId="6D5EBD4A" w14:textId="77777777" w:rsidR="00954D81" w:rsidRDefault="00800DD4">
      <w:pPr>
        <w:pStyle w:val="31"/>
      </w:pPr>
      <w:r>
        <w:t>Поля JSON результата</w:t>
      </w:r>
    </w:p>
    <w:p w14:paraId="6690B884" w14:textId="77777777" w:rsidR="00954D81" w:rsidRDefault="00800DD4">
      <w:r>
        <w:t>| Поле | Смысл |</w:t>
      </w:r>
    </w:p>
    <w:p w14:paraId="59038AE0" w14:textId="77777777" w:rsidR="00954D81" w:rsidRDefault="00800DD4">
      <w:r>
        <w:t>|---|---|</w:t>
      </w:r>
    </w:p>
    <w:p w14:paraId="77F394EE" w14:textId="77777777" w:rsidR="00954D81" w:rsidRDefault="00800DD4">
      <w:r>
        <w:t>| created_epoch_ms | Время сохранения результата |</w:t>
      </w:r>
    </w:p>
    <w:p w14:paraId="56A55B55" w14:textId="77777777" w:rsidR="00954D81" w:rsidRDefault="00800DD4">
      <w:r>
        <w:t>| photo, photo_sha256 | Путь к использованной копии и её SHA-256 |</w:t>
      </w:r>
    </w:p>
    <w:p w14:paraId="20ADA2DF" w14:textId="77777777" w:rsidR="00954D81" w:rsidRDefault="00800DD4">
      <w:r>
        <w:t>| decoded_width / decoded_height | Размер после декодирования и EXIF |</w:t>
      </w:r>
    </w:p>
    <w:p w14:paraId="404E1A6E" w14:textId="77777777" w:rsidR="00954D81" w:rsidRDefault="00800DD4">
      <w:r>
        <w:t>| coordinate_space | Явное описание пространства координат рамок |</w:t>
      </w:r>
    </w:p>
    <w:p w14:paraId="0F58CA80" w14:textId="77777777" w:rsidR="00954D81" w:rsidRDefault="00800DD4">
      <w:r>
        <w:t>| model / model_sha256 | ID графа и контрольная сумма фактически выбранного файла |</w:t>
      </w:r>
    </w:p>
    <w:p w14:paraId="5C5D507D" w14:textId="77777777" w:rsidR="00954D81" w:rsidRDefault="00800DD4">
      <w:r>
        <w:t>| dataset / seed / provisional | clean v2, seed 20261003, предварительная пара |</w:t>
      </w:r>
    </w:p>
    <w:p w14:paraId="02E5A9E6" w14:textId="77777777" w:rsidR="00954D81" w:rsidRDefault="00800DD4">
      <w:r>
        <w:t>| crop_filter / confidence_threshold | Условия отбора отображаемых результатов |</w:t>
      </w:r>
    </w:p>
    <w:p w14:paraId="3FB391E7" w14:textId="77777777" w:rsidR="00954D81" w:rsidRDefault="00800DD4">
      <w:r>
        <w:t>| inference_ms / pipeline_ms | Создание ONNX-тензора + граф; загрузка модели при необходимости + подготовка входа + граф + NMS; не время всей работы пользователя |</w:t>
      </w:r>
    </w:p>
    <w:p w14:paraId="66F13158" w14:textId="77777777" w:rsidR="00954D81" w:rsidRDefault="00800DD4">
      <w:r>
        <w:t>| detections | ID, исходный класс, русская подпись, confidence, xyxy в пикселях |</w:t>
      </w:r>
    </w:p>
    <w:p w14:paraId="4DFEF96D" w14:textId="77777777" w:rsidR="00954D81" w:rsidRDefault="00800DD4">
      <w:r>
        <w:t>| device / scope | Производитель/модель телефона и ограничения интерпретации |</w:t>
      </w:r>
    </w:p>
    <w:p w14:paraId="49B3991F" w14:textId="77777777" w:rsidR="00954D81" w:rsidRDefault="00800DD4">
      <w:r>
        <w:t>`inference_ms` начинается перед созданием OnnxTensor и заканчивается после session.run; чтение выходного массива/NMS туда не входят. `pipeline_ms` начинается внутри FieldDetector.detect перед load(model) и заканчивается после NMS. Декодирование исходного файла, отрисовка, запись JSON и время выбора/съёмки находятся за пределами обоих таймеров. Холодный первый detect может включать создание сессии и потому заметно отличаться от тёплого.</w:t>
      </w:r>
    </w:p>
    <w:p w14:paraId="0A0621E4" w14:textId="77777777" w:rsidR="00954D81" w:rsidRDefault="00800DD4">
      <w:r>
        <w:t>Сейчас seed=20261003 и provisional=True записаны в PhotoFiles как параметры текущего APK. При интеграции выбранных весов надо перенести происхождение в данные модели и сохранять актуальные значения, иначе новая нейронка будет оставлять ложный seed в JSON. Одной подмены ONNX-файла недостаточно.</w:t>
      </w:r>
    </w:p>
    <w:p w14:paraId="284EE353" w14:textId="77777777" w:rsidR="00954D81" w:rsidRDefault="00800DD4">
      <w:pPr>
        <w:pStyle w:val="31"/>
      </w:pPr>
      <w:r>
        <w:t>7. Что действительно проверено</w:t>
      </w:r>
    </w:p>
    <w:p w14:paraId="7573A32B" w14:textId="77777777" w:rsidR="00954D81" w:rsidRDefault="00800DD4">
      <w:r>
        <w:t>| Проверка | Результат и область подтверждения |</w:t>
      </w:r>
    </w:p>
    <w:p w14:paraId="7047956A" w14:textId="77777777" w:rsidR="00954D81" w:rsidRDefault="00800DD4">
      <w:r>
        <w:t>|---|---|</w:t>
      </w:r>
    </w:p>
    <w:p w14:paraId="053BF9D3" w14:textId="77777777" w:rsidR="00954D81" w:rsidRDefault="00800DD4">
      <w:r>
        <w:t>| Сборка | assembleDebug успешно; проверяемый APK существует и совпадает по SHA |</w:t>
      </w:r>
    </w:p>
    <w:p w14:paraId="68EBBFEF" w14:textId="77777777" w:rsidR="00954D81" w:rsidRDefault="00800DD4">
      <w:r>
        <w:t>| Lint | 0 ошибок, 33 предупреждения; есть прежние зависимости/ресурсы, не объявляем warnings=0 |</w:t>
      </w:r>
    </w:p>
    <w:p w14:paraId="372F1B14" w14:textId="77777777" w:rsidR="00954D81" w:rsidRDefault="00800DD4">
      <w:r>
        <w:t>| Установка | adb install -r на Note 7, без очистки прежних данных |</w:t>
      </w:r>
    </w:p>
    <w:p w14:paraId="252E8D48" w14:textId="77777777" w:rsidR="00954D81" w:rsidRDefault="00800DD4">
      <w:r>
        <w:t>| Ассеты | Оба ONNX внутри APK совпали с manifest по SHA-256 |</w:t>
      </w:r>
    </w:p>
    <w:p w14:paraId="05EED3C8" w14:textId="77777777" w:rsidR="00954D81" w:rsidRDefault="00800DD4">
      <w:r>
        <w:t>| Камера | Реальная системная камера открылась; отмена вернула в приложение с сообщением |</w:t>
      </w:r>
    </w:p>
    <w:p w14:paraId="363F6437" w14:textId="77777777" w:rsidR="00954D81" w:rsidRDefault="00800DD4">
      <w:r>
        <w:lastRenderedPageBreak/>
        <w:t>| Физическая съёмка листа | Не выполнена автоматикой; должна быть проверена вручную |</w:t>
      </w:r>
    </w:p>
    <w:p w14:paraId="38F4738A" w14:textId="77777777" w:rsidR="00954D81" w:rsidRDefault="00800DD4">
      <w:r>
        <w:t>| Photo Picker | Выбран реальный cucumber-файл; личная копия совпала с оригиналом по SHA |</w:t>
      </w:r>
    </w:p>
    <w:p w14:paraId="15013BA5" w14:textId="77777777" w:rsidR="00954D81" w:rsidRDefault="00800DD4">
      <w:r>
        <w:t>| Переключение моделей | Обе реально обработали фотографии, результаты сохранены |</w:t>
      </w:r>
    </w:p>
    <w:p w14:paraId="6B59D97E" w14:textId="77777777" w:rsidR="00954D81" w:rsidRDefault="00800DD4">
      <w:r>
        <w:t>| Фильтр культуры | Работает, корректно сообщает отсутствие подходящих рамок |</w:t>
      </w:r>
    </w:p>
    <w:p w14:paraId="70F9AB96" w14:textId="77777777" w:rsidR="00954D81" w:rsidRDefault="00800DD4">
      <w:r>
        <w:t>| Поворот | 0→1→0, модель/фото сохранились; исходные настройки ориентации телефона восстановлены |</w:t>
      </w:r>
    </w:p>
    <w:p w14:paraId="35387A3A" w14:textId="77777777" w:rsidR="00954D81" w:rsidRDefault="00800DD4">
      <w:r>
        <w:t>| Перезапуск | Последнее импортированное фото и настройки восстановились |</w:t>
      </w:r>
    </w:p>
    <w:p w14:paraId="52B5C9BA" w14:textId="77777777" w:rsidR="00954D81" w:rsidRDefault="00800DD4">
      <w:r>
        <w:t>| JSON | Шесть результатов трёх фото × две модели и отдельные UI-проверки |</w:t>
      </w:r>
    </w:p>
    <w:p w14:paraId="2308C96D" w14:textId="77777777" w:rsidR="00954D81" w:rsidRDefault="00800DD4">
      <w:r>
        <w:t>| EXIF instrumentation | Все восемь ориентаций проверены по расположению цветных углов |</w:t>
      </w:r>
    </w:p>
    <w:p w14:paraId="232420CF" w14:textId="77777777" w:rsidR="00954D81" w:rsidRDefault="00800DD4">
      <w:r>
        <w:t>| Размер фото instrumentation | Нечётная ширина 4097 пикселей: соблюдён предел декодирования |</w:t>
      </w:r>
    </w:p>
    <w:p w14:paraId="3C0B603E" w14:textId="77777777" w:rsidR="00954D81" w:rsidRDefault="00800DD4">
      <w:r>
        <w:t>| Повреждённый JPEG instrumentation | Получена понятная ошибка чтения |</w:t>
      </w:r>
    </w:p>
    <w:p w14:paraId="1B780976" w14:textId="77777777" w:rsidR="00954D81" w:rsidRDefault="00800DD4">
      <w:r>
        <w:t>| Android/desktop | Точный Android-вход и сырой выход совпали в допуске, NMS/рамки сопоставлены |</w:t>
      </w:r>
    </w:p>
    <w:p w14:paraId="670FACA9" w14:textId="77777777" w:rsidR="00954D81" w:rsidRDefault="00800DD4">
      <w:r>
        <w:t>| Фото в общей галерее | Десять исходных файлов совпали по SHA, MediaStore видит их |</w:t>
      </w:r>
    </w:p>
    <w:p w14:paraId="5F5FC375" w14:textId="77777777" w:rsidR="00954D81" w:rsidRDefault="00800DD4">
      <w:r>
        <w:t>| Сетевой manifest | Сетевых разрешений и автоматического initializer нет |</w:t>
      </w:r>
    </w:p>
    <w:p w14:paraId="77DA4734" w14:textId="77777777" w:rsidR="00954D81" w:rsidRDefault="00800DD4">
      <w:r>
        <w:t>| Замороженный ML | Три скрипта и текстовый fingerprint данных совпали с протоколом |</w:t>
      </w:r>
    </w:p>
    <w:p w14:paraId="0BEA7EB8" w14:textId="77777777" w:rsidR="00954D81" w:rsidRDefault="00800DD4">
      <w:r>
        <w:t>Три Android instrumentation-теста прошли на реальном Note 7, результат `OK (3 tests)`. Вспомогательный test-пакет после проверки удалён; основное приложение осталось. Дополнительные тесты ради документации не запускались.</w:t>
      </w:r>
    </w:p>
    <w:p w14:paraId="3E0C10D1" w14:textId="77777777" w:rsidR="00954D81" w:rsidRDefault="00800DD4">
      <w:r>
        <w:t>Исходная проверка APK датирована 3 октября, когда очередь обучения ещё шла. Её историческое поле «training continues» сохраняется как описание того момента. Текущая очередь завершена; [completion_audit](../experiments/study10_v2/completion_audit.json) и отчёт моделей фиксируют окончательное состояние.</w:t>
      </w:r>
    </w:p>
    <w:p w14:paraId="6FEDEFB3" w14:textId="77777777" w:rsidR="00954D81" w:rsidRDefault="00800DD4">
      <w:pPr>
        <w:pStyle w:val="31"/>
      </w:pPr>
      <w:r>
        <w:t>8. Фактические ответы на трёх реальных фотографиях</w:t>
      </w:r>
    </w:p>
    <w:p w14:paraId="161194B3" w14:textId="77777777" w:rsidR="00954D81" w:rsidRDefault="00800DD4">
      <w:r>
        <w:t>Порог 0,25, культура all, предварительная пара seed 20261003. «Граф» и «Конвейер» — одиночные наблюдения из JSON в миллисекундах. Они приведены для воспроизводимости примеров, не усредняются как сравнительный бенчмарк скорости.</w:t>
      </w:r>
    </w:p>
    <w:p w14:paraId="3B825571" w14:textId="77777777" w:rsidR="00954D81" w:rsidRDefault="00800DD4">
      <w:r>
        <w:t>| Фото | Модель | Рамок | Предположения и confidence | Граф, мс | Конвейер, мс |</w:t>
      </w:r>
    </w:p>
    <w:p w14:paraId="1214B5A8" w14:textId="77777777" w:rsidR="00954D81" w:rsidRDefault="00800DD4">
      <w:r>
        <w:t>| --- | --- | --- | --- | --- | --- |</w:t>
      </w:r>
    </w:p>
    <w:p w14:paraId="3F89AD32" w14:textId="77777777" w:rsidR="00954D81" w:rsidRDefault="00800DD4">
      <w:r>
        <w:t>| 01_potato_late_blight.jpg | yolo11n | 2 | Картофель: фитофтороз (0.755); Картофель: фитофтороз (0.274) | 126.54 | 385.99 |</w:t>
      </w:r>
    </w:p>
    <w:p w14:paraId="1FC635BA" w14:textId="77777777" w:rsidR="00954D81" w:rsidRDefault="00800DD4">
      <w:r>
        <w:t>| 01_potato_late_blight.jpg | yolo26n | 3 | Картофель: фитофтороз (0.714); Картофель: фитофтороз (0.407); Картофель: фитофтороз (0.271) | 109.94 | 312.71 |</w:t>
      </w:r>
    </w:p>
    <w:p w14:paraId="1207DCE4" w14:textId="77777777" w:rsidR="00954D81" w:rsidRDefault="00800DD4">
      <w:r>
        <w:t>| 05_tomato_septoria_2026.jpg | yolo11n | 5 | Томат: лист без указанной болезни (0.760); Томат: мозаика (0.342); Томат: мозаика (0.340); Томат: вирус пожелтения (метка источника) (0.257); Томат: вирус пожелтения (метка источника) (0.254) | 127.33 | 333.13 |</w:t>
      </w:r>
    </w:p>
    <w:p w14:paraId="52B1D2C5" w14:textId="77777777" w:rsidR="00954D81" w:rsidRDefault="00800DD4">
      <w:r>
        <w:lastRenderedPageBreak/>
        <w:t>| 05_tomato_septoria_2026.jpg | yolo26n | 5 | Томат: лист без указанной болезни (0.462); Томат: лист без указанной болезни (0.395); Томат: плесень листа (0.345); Томат: плесень листа (0.271); Томат: плесень листа (0.263) | 111.73 | 301.96 |</w:t>
      </w:r>
    </w:p>
    <w:p w14:paraId="0AEFB566" w14:textId="77777777" w:rsidR="00954D81" w:rsidRDefault="00800DD4">
      <w:r>
        <w:t>| 09_cucumber_downy_mildew_2024.jpg | yolo11n | 1 | Огурец: лист, состояние неизвестно (0.292) | 125.86 | 309.46 |</w:t>
      </w:r>
    </w:p>
    <w:p w14:paraId="290EB7C3" w14:textId="77777777" w:rsidR="00954D81" w:rsidRDefault="00800DD4">
      <w:r>
        <w:t>| 09_cucumber_downy_mildew_2024.jpg | yolo26n | 3 | Огурец: лист, состояние неизвестно (0.771); Малина: лист (0.341); Виноград: лист (0.281) | 111.58 | 304.94 |</w:t>
      </w:r>
    </w:p>
    <w:p w14:paraId="34AC860A" w14:textId="77777777" w:rsidR="00954D81" w:rsidRDefault="00800DD4">
      <w:r>
        <w:t>Картофельный пример даёт фитофтороз в обеих версиях, что согласуется с подписью источника. Без экспертной разметки рамок и независимого подтверждения диагноза это хороший пример работоспособности, а не количественный тест точности.</w:t>
      </w:r>
    </w:p>
    <w:p w14:paraId="599EEB13" w14:textId="77777777" w:rsidR="00954D81" w:rsidRDefault="00800DD4">
      <w:r>
        <w:t>Септориоз томата обе сети путают с другими томатными состояниями, включая лист без указанной болезни. Огуречный пример вызывает посторонние культуры у YOLO26n; листья/болезни огурцов представлены недостаточно. На отдельно выбранном в UI `10_cucumber_powdery_mildew.jpg` обе сети выдавали класс Squash Powdery mildew, а не обученный диагноз огурца. Интерфейс сохраняет исходный смысл Squash; фильтр огурца убирает эту ошибочную культуру.</w:t>
      </w:r>
    </w:p>
    <w:p w14:paraId="40AD0FA5" w14:textId="77777777" w:rsidR="00954D81" w:rsidRDefault="00800DD4">
      <w:r>
        <w:t>Нельзя объявлять модель надёжной, потому что она быстро нарисовала уверенную рамку. Эти ошибки уже существуют в проверенных примерах и являются основанием дополнять данные и проводить внешнее испытание. Набор не имеет полноценной независимой разметки, поэтому метрика точности по десяти фото не считается.</w:t>
      </w:r>
    </w:p>
    <w:p w14:paraId="4A3DFB51" w14:textId="77777777" w:rsidR="00954D81" w:rsidRDefault="00800DD4">
      <w:pPr>
        <w:pStyle w:val="31"/>
      </w:pPr>
      <w:r>
        <w:t>9. Проверка вычислений Android и компьютера</w:t>
      </w:r>
    </w:p>
    <w:p w14:paraId="46DF2C1D" w14:textId="77777777" w:rsidR="00954D81" w:rsidRDefault="00800DD4">
      <w:r>
        <w:t>Для одного и того же реально подготовленного на Android тензора первой фотографии сохранены бинарные входы/выходы. Настольный CPU ONNX Runtime 1.26.0 исполнил тот же граф. Допуски rtol=0,0001, atol=0,002. Для проверки NMS использован тот же Android-выход и upstream Ultralytics, затем преобразование в координаты снимка.</w:t>
      </w:r>
    </w:p>
    <w:p w14:paraId="7AAC3EA1" w14:textId="77777777" w:rsidR="00954D81" w:rsidRDefault="00800DD4">
      <w:r>
        <w:t>| Модель | Desktop ORT | Max abs выхода | Mean abs выхода | Совпавших рамок | Max ошибка рамки, px |</w:t>
      </w:r>
    </w:p>
    <w:p w14:paraId="3CEBAE7C" w14:textId="77777777" w:rsidR="00954D81" w:rsidRDefault="00800DD4">
      <w:r>
        <w:t>| --- | --- | --- | --- | --- | --- |</w:t>
      </w:r>
    </w:p>
    <w:p w14:paraId="38919899" w14:textId="77777777" w:rsidR="00954D81" w:rsidRDefault="00800DD4">
      <w:r>
        <w:t>| yolo11n | 1.26.0 | 0.001159668 | 0.000003271 | 2 | 0.00004102 |</w:t>
      </w:r>
    </w:p>
    <w:p w14:paraId="4497FF59" w14:textId="77777777" w:rsidR="00954D81" w:rsidRDefault="00800DD4">
      <w:r>
        <w:t>| yolo26n | 1.26.0 | 0.001281738 | 0.000002663 | 3 | 0.00005762 |</w:t>
      </w:r>
    </w:p>
    <w:p w14:paraId="162BC40A" w14:textId="77777777" w:rsidR="00954D81" w:rsidRDefault="00800DD4">
      <w:r>
        <w:t>На этом примере совпали две рамки YOLO11n и три YOLO26n; ошибка координат &lt;0,00006 пикселя. Это сильное подтверждение правильного чтения тензора, NMS и геометрии для проверенного сценария. Оно не проверяет все возможные снимки, шесть разных изображений или агрономическую истинность классов.</w:t>
      </w:r>
    </w:p>
    <w:p w14:paraId="280C6AC8" w14:textId="77777777" w:rsidR="00954D81" w:rsidRDefault="00800DD4">
      <w:r>
        <w:t>Отдельно готовый выбранный seed 20261012 прошёл ONNX/PyTorch на компьютере, но это другая проверка другого файла. После замены весов телефонная сверка должна повториться.</w:t>
      </w:r>
    </w:p>
    <w:p w14:paraId="7F694881" w14:textId="77777777" w:rsidR="00954D81" w:rsidRDefault="00800DD4">
      <w:pPr>
        <w:pStyle w:val="31"/>
      </w:pPr>
      <w:r>
        <w:t>10. Скорость, память и ограничения измерений</w:t>
      </w:r>
    </w:p>
    <w:p w14:paraId="050F7281" w14:textId="77777777" w:rsidR="00954D81" w:rsidRDefault="00800DD4">
      <w:r>
        <w:t>Ранее проведены десять серий каждой архитектуры на clean v1, по 10 прогревов/40 измерений, свежий процесс и чередование моделей. Среднее десяти медиан графа+обработки: YOLO11n 122,39±0,60 мс, YOLO26n 107,89±0,65 мс. Камера, декодирование, масштабирование и отрисовка исключены. [Отчёт и исходные серии](../experiments/redmi_note_7_10series/REPORT.md).</w:t>
      </w:r>
    </w:p>
    <w:p w14:paraId="3CA8793C" w14:textId="77777777" w:rsidR="00954D81" w:rsidRDefault="00800DD4">
      <w:r>
        <w:lastRenderedPageBreak/>
        <w:t>Текущие шесть JSON clean v2 демонстрируют исполнение обеих моделей на телефоне, но не повторяют тот протокол. Нельзя обещать, что пользователь всегда получит полный результат за 108 мс: импорт, чтение большой фотографии, создание модели и UI добавляют время.</w:t>
      </w:r>
    </w:p>
    <w:p w14:paraId="263FB962" w14:textId="77777777" w:rsidR="00954D81" w:rsidRDefault="00800DD4">
      <w:r>
        <w:t>В одном наблюдении приложения PSS составлял 140 770 KiB, RSS 204 004 KiB. Это единичный снимок до окончательной переустановки, а не измеренный пик/минимум/требование RAM. Долгий нагрев, расход батареи, нагрузка при многочасовых осмотрах и устойчивость после десятков переключений не измерялись. Размер 86 MiB APK включает debug-обвязку, нативные библиотеки двух ABI и два графа; подробный вклад каждой зависимости пока не профилирован.</w:t>
      </w:r>
    </w:p>
    <w:p w14:paraId="75B79C1F" w14:textId="77777777" w:rsidR="00954D81" w:rsidRDefault="00800DD4">
      <w:pPr>
        <w:pStyle w:val="31"/>
      </w:pPr>
      <w:r>
        <w:t>11. Реальные фотографии в галерее и происхождение</w:t>
      </w:r>
    </w:p>
    <w:p w14:paraId="1FED41F5" w14:textId="77777777" w:rsidR="00954D81" w:rsidRDefault="00800DD4">
      <w:r>
        <w:t>Десять оригинальных файлов Wikimedia Commons, суммарно 47,274,571 байт. Сохранены исходные байты, авторы, карточки, лицензии и SHA-256. Локальные оригиналы находятся в `artifacts/field_photos`; на телефоне — `Pictures/AgroVoice_Field_Test`. Рядом скопированы manifest.json и ATTRIBUTION.txt.</w:t>
      </w:r>
    </w:p>
    <w:p w14:paraId="6C080EAC" w14:textId="77777777" w:rsidR="00954D81" w:rsidRDefault="00800DD4">
      <w:r>
        <w:t>| Файл | Подпись источника | Автор | Лицензия | Размер, px | Байты | Источник |</w:t>
      </w:r>
    </w:p>
    <w:p w14:paraId="0C27BEF2" w14:textId="77777777" w:rsidR="00954D81" w:rsidRDefault="00800DD4">
      <w:r>
        <w:t>| --- | --- | --- | --- | --- | --- | --- |</w:t>
      </w:r>
    </w:p>
    <w:p w14:paraId="6BD4F119" w14:textId="77777777" w:rsidR="00954D81" w:rsidRDefault="00800DD4">
      <w:r>
        <w:t>| 01_potato_late_blight.jpg | Картофель: фитофтороз | Björn Andersson (SLU) | [CC BY-SA 4.0](https://creativecommons.org/licenses/by-sa/4.0) | 2048×1536 | 674443 | [Карточка](https://commons.wikimedia.org/wiki/File:Potato_Late_Blight.JPG) |</w:t>
      </w:r>
    </w:p>
    <w:p w14:paraId="63324C35" w14:textId="77777777" w:rsidR="00954D81" w:rsidRDefault="00800DD4">
      <w:r>
        <w:t>| 02_potato_late_blight_garden.jpg | Картофель: фитофтороз, садовый снимок | Сарапулов | [CC BY 4.0](https://creativecommons.org/licenses/by/4.0) | 6944×9280 | 22360808 | [Карточка](https://commons.wikimedia.org/wiki/File:%D0%9A%D0%B0%D1%80%D1%82%D0%BE%D0%BF%D0%BB%D1%8F_%D1%84%D1%96%D1%82%D0%BE%D1%84%D1%82%D0%BE%D1%80%D0%BE%D0%B7_IMG20220820102315.jpg) |</w:t>
      </w:r>
    </w:p>
    <w:p w14:paraId="1BA27E79" w14:textId="77777777" w:rsidR="00954D81" w:rsidRDefault="00800DD4">
      <w:r>
        <w:t>| 03_tomato_early_blight.jpg | Томат: альтернариоз | Dwight Sipler from Stow, MA, USA | [CC BY 2.0](https://creativecommons.org/licenses/by/2.0) | 3872×2592 | 3591091 | [Карточка](https://commons.wikimedia.org/wiki/File:Early_blight_on_tomato_leaves_(7871930010).jpg) |</w:t>
      </w:r>
    </w:p>
    <w:p w14:paraId="43DAAD0A" w14:textId="77777777" w:rsidR="00954D81" w:rsidRDefault="00800DD4">
      <w:r>
        <w:t>| 04_tomato_late_blight.jpg | Томат: фитофтороз | Scot Nelson from Honolulu, Hawaii, USA | [CC0](http://creativecommons.org/publicdomain/zero/1.0/deed.en) | 2784×1856 | 2050507 | [Карточка](https://commons.wikimedia.org/wiki/File:Tomato_late_blight_leaf_sporulating_lesions_1_(5816170621).jpg) |</w:t>
      </w:r>
    </w:p>
    <w:p w14:paraId="372D449B" w14:textId="77777777" w:rsidR="00954D81" w:rsidRDefault="00800DD4">
      <w:r>
        <w:t>| 05_tomato_septoria_2026.jpg | Томат: септориоз | Wolan268 | [CC0](http://creativecommons.org/publicdomain/zero/1.0/deed.en) | 3840×2160 | 4215709 | [Карточка](https://commons.wikimedia.org/wiki/File:Tomato_septoria_leaf_spot_3026.jpg) |</w:t>
      </w:r>
    </w:p>
    <w:p w14:paraId="5EADBE55" w14:textId="77777777" w:rsidR="00954D81" w:rsidRDefault="00800DD4">
      <w:r>
        <w:t>| 06_tomato_septoria_garden.jpg | Томат: септориоз, садовый снимок | MerielGJones | [CC BY-SA 4.0](https://creativecommons.org/licenses/by-sa/4.0) | 2219×2728 | 907222 | [Карточка](https://commons.wikimedia.org/wiki/File:Septoria_leaf_spot_symptoms_on_tomato_leaf_(Septoria_lycopersici_on_Solanum_lycopersicum_leaf).jpg) |</w:t>
      </w:r>
    </w:p>
    <w:p w14:paraId="4A6B9C6B" w14:textId="77777777" w:rsidR="00954D81" w:rsidRDefault="00800DD4">
      <w:r>
        <w:t>| 07_tomato_leaf_mold.jpg | Томат: листовая плесень | Elizabeth Bush, Virginia Polytechnic Institute and State University | [CC BY 3.0](https://creativecommons.org/licenses/by/3.0) | 384×288 | 18673 | [Карточка](https://commons.wikimedia.org/wiki/File:Tomato_Leaf_Mold.jpg) |</w:t>
      </w:r>
    </w:p>
    <w:p w14:paraId="1D5C9109" w14:textId="77777777" w:rsidR="00954D81" w:rsidRDefault="00800DD4">
      <w:r>
        <w:t xml:space="preserve">| 08_tomato_spider_mite.jpg | Томат: повреждение паутинным клещом | Clemson University - USDA Cooperative Extension Slide Series , Bugwood.org | [CC BY 3.0 </w:t>
      </w:r>
      <w:r>
        <w:lastRenderedPageBreak/>
        <w:t>us](https://creativecommons.org/licenses/by/3.0/us/deed.en) | 3072×3072 | 5086486 | [Карточка](https://commons.wikimedia.org/wiki/File:Solanum_lycopersicum_-_spider_mite_-Clemson_University_-_USDA.jpg) |</w:t>
      </w:r>
    </w:p>
    <w:p w14:paraId="0334C9C9" w14:textId="77777777" w:rsidR="00954D81" w:rsidRDefault="00800DD4">
      <w:r>
        <w:t>| 09_cucumber_downy_mildew_2024.jpg | Огурец: пероноспороз (диагноз не поддерживается моделью) | Wee Hong | [CC BY-SA 4.0](https://creativecommons.org/licenses/by-sa/4.0) | 4000×3000 | 4880547 | [Карточка](https://commons.wikimedia.org/wiki/File:Downy_mildew_on_leaves_of_Cucumis_sativus.jpg) |</w:t>
      </w:r>
    </w:p>
    <w:p w14:paraId="1B2DCA63" w14:textId="77777777" w:rsidR="00954D81" w:rsidRDefault="00800DD4">
      <w:r>
        <w:t>| 10_cucumber_powdery_mildew.jpg | Огурец: мучнистая роса (диагноз не поддерживается моделью) | Rasbak | [CC BY-SA 3.0](https://creativecommons.org/licenses/by-sa/3.0) | 3264×2448 | 3489085 | [Карточка](https://commons.wikimedia.org/wiki/File:Sphaerotheca_fusca_on_Cucumber_leaves.jpg) |</w:t>
      </w:r>
    </w:p>
    <w:p w14:paraId="46B9EB71" w14:textId="77777777" w:rsidR="00954D81" w:rsidRDefault="00800DD4">
      <w:r>
        <w:t>Подпись заболевания взята из карточки источника, не подтверждена нами независимо. Один файл `04_tomato_late_blight.jpg` имеет вероятное сходство с train `pd_103327a5b54fcbf318f7.jpg`; совпадение по ограниченному перцептивному критерию записано в manifest. Остальные не дали совпадений при использованной проверке, но это не доказательство полной независимости. Набор не добавлен в обучение.</w:t>
      </w:r>
    </w:p>
    <w:p w14:paraId="658A36B9" w14:textId="77777777" w:rsidR="00954D81" w:rsidRDefault="00800DD4">
      <w:r>
        <w:t>`07_tomato_leaf_mold.jpg` имеет очень низкое исходное разрешение; он сохраняется как авторский пример, но менее полезен для деталей поражения. Некоторые EXIF-даты старые, поэтому фото в системном списке могут быть далеко вниз. На данной прошивке Photo Picker показывает их во вкладке «Фотографии», отдельный каталог не обязательно отображается как альбом. Даты и оригинальные байты не подменялись ради сортировки.</w:t>
      </w:r>
    </w:p>
    <w:p w14:paraId="02624DE6" w14:textId="77777777" w:rsidR="00954D81" w:rsidRDefault="00800DD4">
      <w:r>
        <w:t>Загрузка одиннадцатого снимка остановлена после HTTP 429 и Retry-After 600; лимит источника не обходился. Для первого испытания оставлены десять проверенных файлов.</w:t>
      </w:r>
    </w:p>
    <w:p w14:paraId="1053193E" w14:textId="77777777" w:rsidR="00954D81" w:rsidRDefault="00800DD4">
      <w:r>
        <w:t>Скриншоты [portrait](../android/phone_validation/portrait.png) и [landscape](../android/phone_validation/landscape.png) содержат фото Rasbak, [карточка Commons](https://commons.wikimedia.org/wiki/File:Sphaerotheca_fusca_on_Cucumber_leaves.jpg), [CC BY-SA 3.0](https://creativecommons.org/licenses/by-sa/3.0/). Фото масштабировано и дополнено интерфейсными рамками; атрибуцию сохранять при использовании этих скриншотов в дипломе/показе.</w:t>
      </w:r>
    </w:p>
    <w:p w14:paraId="5EFC2B34" w14:textId="77777777" w:rsidR="00954D81" w:rsidRDefault="00800DD4">
      <w:pPr>
        <w:pStyle w:val="31"/>
      </w:pPr>
      <w:r>
        <w:t>12. Как воспроизвести техническую проверку</w:t>
      </w:r>
    </w:p>
    <w:p w14:paraId="0B1245E8" w14:textId="77777777" w:rsidR="00954D81" w:rsidRDefault="00800DD4">
      <w:r>
        <w:t>Сборка из существующих файлов:</w:t>
      </w:r>
    </w:p>
    <w:p w14:paraId="57108ADB" w14:textId="77777777" w:rsidR="00954D81" w:rsidRDefault="00800DD4">
      <w:pPr>
        <w:pStyle w:val="Code"/>
      </w:pPr>
      <w:r>
        <w:t>Set-Location F:\agrovoice-ai\android-app</w:t>
      </w:r>
    </w:p>
    <w:p w14:paraId="30ABC887" w14:textId="77777777" w:rsidR="00954D81" w:rsidRDefault="00800DD4">
      <w:pPr>
        <w:pStyle w:val="Code"/>
      </w:pPr>
      <w:r>
        <w:t>.\gradlew.bat :app:assembleDebug --max-workers=2 --console=plain</w:t>
      </w:r>
    </w:p>
    <w:p w14:paraId="4938BC22" w14:textId="77777777" w:rsidR="00954D81" w:rsidRDefault="00800DD4">
      <w:r>
        <w:t>Проверка подключённого устройства и установка текущего артефакта без очистки данных:</w:t>
      </w:r>
    </w:p>
    <w:p w14:paraId="20963D12" w14:textId="77777777" w:rsidR="00954D81" w:rsidRDefault="00800DD4">
      <w:pPr>
        <w:pStyle w:val="Code"/>
      </w:pPr>
      <w:r>
        <w:t>&amp; 'C:\Users\Boris\AppData\Local\Android\Sdk\platform-tools\adb.exe' devices -l</w:t>
      </w:r>
    </w:p>
    <w:p w14:paraId="3EB1916A" w14:textId="77777777" w:rsidR="00954D81" w:rsidRDefault="00800DD4">
      <w:pPr>
        <w:pStyle w:val="Code"/>
      </w:pPr>
      <w:r>
        <w:t xml:space="preserve">&amp; 'C:\Users\Boris\AppData\Local\Android\Sdk\platform-tools\adb.exe' -s b861c4e0 install -r </w:t>
      </w:r>
    </w:p>
    <w:p w14:paraId="3D2459FD" w14:textId="77777777" w:rsidR="00954D81" w:rsidRDefault="00800DD4">
      <w:pPr>
        <w:pStyle w:val="Code"/>
      </w:pPr>
      <w:r>
        <w:t>↪ 'F:\agrovoice-ai\artifacts\apk\AgroVoice-field-demo-0.2.apk'</w:t>
      </w:r>
    </w:p>
    <w:p w14:paraId="369D0784" w14:textId="77777777" w:rsidR="00954D81" w:rsidRDefault="00800DD4">
      <w:r>
        <w:t>Это команды для повторения при необходимости, а не действия, выполненные при написании данного отчёта. При другом устройстве заменить serial на фактически показанный devices. Текущий опубликованный локальный артефакт имеет указанный SHA; новая сборка может иметь иной SHA и требует собственной записи.</w:t>
      </w:r>
    </w:p>
    <w:p w14:paraId="41362D2B" w14:textId="77777777" w:rsidR="00954D81" w:rsidRDefault="00800DD4">
      <w:r>
        <w:t>Сценарии проекта:</w:t>
      </w:r>
    </w:p>
    <w:p w14:paraId="566F98C5" w14:textId="77777777" w:rsidR="00954D81" w:rsidRDefault="00800DD4">
      <w:r>
        <w:t>| Сценарий | Назначение и оговорка |</w:t>
      </w:r>
    </w:p>
    <w:p w14:paraId="1244A8B8" w14:textId="77777777" w:rsidR="00954D81" w:rsidRDefault="00800DD4">
      <w:r>
        <w:t>|---|---|</w:t>
      </w:r>
    </w:p>
    <w:p w14:paraId="6F094494" w14:textId="77777777" w:rsidR="00954D81" w:rsidRDefault="00800DD4">
      <w:r>
        <w:lastRenderedPageBreak/>
        <w:t>| prepare_android_demo_models.py | Подготовка предварительной пары seed 20261003; не пакует финальный seed автоматически |</w:t>
      </w:r>
    </w:p>
    <w:p w14:paraId="5198C246" w14:textId="77777777" w:rsidR="00954D81" w:rsidRDefault="00800DD4">
      <w:r>
        <w:t>| fetch_field_demo_photos.py | Загрузка оригиналов и manifest происхождения; соблюдать ответы источника |</w:t>
      </w:r>
    </w:p>
    <w:p w14:paraId="6C61CF78" w14:textId="77777777" w:rsidR="00954D81" w:rsidRDefault="00800DD4">
      <w:r>
        <w:t>| verify_android_demo.py | Сверка сохранённых Android-входов/выходов с компьютером |</w:t>
      </w:r>
    </w:p>
    <w:p w14:paraId="7F6118D7" w14:textId="77777777" w:rsidR="00954D81" w:rsidRDefault="00800DD4">
      <w:r>
        <w:t>| finalize_android_demo_report.py | Аудит APK/ассетов/галереи/проверок и замороженных данных |</w:t>
      </w:r>
    </w:p>
    <w:p w14:paraId="4B02DFD3" w14:textId="77777777" w:rsidR="00954D81" w:rsidRDefault="00800DD4">
      <w:r>
        <w:t>| repeat_phone_benchmark.py | Исторический повторный бенчмарк графов; протокол следует адаптировать явно для новых весов |</w:t>
      </w:r>
    </w:p>
    <w:p w14:paraId="485174E6" w14:textId="77777777" w:rsidR="00954D81" w:rsidRDefault="00800DD4">
      <w:r>
        <w:t>Бинарные модели, APK, большие исходные фото и сырые тензоры исключены из Git. Сохранённые manifest и SHA объясняют, какие внешние/локальные файлы нужны для воспроизведения; Git checkout сам по себе не гарантирует наличие этих артефактов.</w:t>
      </w:r>
    </w:p>
    <w:p w14:paraId="77FE6DD3" w14:textId="77777777" w:rsidR="00954D81" w:rsidRDefault="00800DD4">
      <w:pPr>
        <w:pStyle w:val="31"/>
      </w:pPr>
      <w:r>
        <w:t>13. Что осталось для следующей версии</w:t>
      </w:r>
    </w:p>
    <w:p w14:paraId="76C8226C" w14:textId="77777777" w:rsidR="00954D81" w:rsidRDefault="00800DD4">
      <w:r>
        <w:t>Сначала внедрить выбранные веса seed 20261012 с актуальным manifest/JSON, собрать новую версию и повторить импорт, переключение, EXIF, паритет и временные замеры. Затем испытать физическую съёмку собственного листа, A56 и по возможности Redmi 9T. Не выдавать отсутствие рамок за здоровье; сохранять неправильные ответы с отметкой пользователя и истинным состоянием, если оно известно.</w:t>
      </w:r>
    </w:p>
    <w:p w14:paraId="76DD834A" w14:textId="77777777" w:rsidR="00954D81" w:rsidRDefault="00800DD4">
      <w:r>
        <w:t>После полевого испытания добавить постоянный журнал осмотров и экспорт результатов, затем голос и справочник. Работа с болезнями огурцов зависит от будущей разметки и обучения, а не только от новой кнопки интерфейса.</w:t>
      </w:r>
    </w:p>
    <w:p w14:paraId="2B02AA0A" w14:textId="77777777" w:rsidR="00954D81" w:rsidRDefault="00800DD4">
      <w:r>
        <w:t>Подтверждения: [verification.json](../android/phone_validation/verification.json), [summary.json](../android/phone_validation/summary.json), [desktop_parity.json](../android/phone_validation/desktop_parity.json), [manifest моделей](../android/field_demo_models_2026-10-03.json), [manifest фото](../../artifacts/field_photos/manifest.json), [атрибуция](../../artifacts/field_photos/ATTRIBUTION.txt). [Назад к содержанию](README.md).</w:t>
      </w:r>
    </w:p>
    <w:p w14:paraId="20421ABA" w14:textId="77777777" w:rsidR="00954D81" w:rsidRDefault="00800DD4">
      <w:pPr>
        <w:pStyle w:val="21"/>
        <w:pageBreakBefore/>
      </w:pPr>
      <w:bookmarkStart w:id="92" w:name="_Toc242088501"/>
      <w:r>
        <w:lastRenderedPageBreak/>
        <w:t>docs/​reports/​04_​DATA_​AND_​ROADMAP_​2026-10-04.md</w:t>
      </w:r>
      <w:bookmarkEnd w:id="92"/>
    </w:p>
    <w:p w14:paraId="230803ED" w14:textId="77777777" w:rsidR="00954D81" w:rsidRDefault="00800DD4">
      <w:pPr>
        <w:pStyle w:val="SourceMeta"/>
      </w:pPr>
      <w:r>
        <w:t>SHA-256 a405458752a11eac1539c9c161b9e08f9b82eb7f1df60a9134b023303230de56</w:t>
      </w:r>
    </w:p>
    <w:p w14:paraId="058B50FA" w14:textId="77777777" w:rsidR="00954D81" w:rsidRDefault="00800DD4">
      <w:pPr>
        <w:pStyle w:val="21"/>
      </w:pPr>
      <w:bookmarkStart w:id="93" w:name="_Toc242088502"/>
      <w:r>
        <w:t>Слабые классы, новые данные и план до диплома</w:t>
      </w:r>
      <w:bookmarkEnd w:id="93"/>
    </w:p>
    <w:p w14:paraId="4CAE2AEF" w14:textId="77777777" w:rsidR="00954D81" w:rsidRDefault="00800DD4">
      <w:r>
        <w:t>Дата: 4 октября 2026. Ниже разделены выполненная подготовка данных и будущие действия. Основная архитектура следующего этапа — YOLO26n; текущая серия и её данные сохраняются без изменения. Этот файл не означает, что описанный новый эксперимент уже запущен.</w:t>
      </w:r>
    </w:p>
    <w:p w14:paraId="50B201CB" w14:textId="77777777" w:rsidR="00954D81" w:rsidRDefault="00800DD4">
      <w:pPr>
        <w:pStyle w:val="31"/>
      </w:pPr>
      <w:r>
        <w:t>1. Что мешает качеству сейчас</w:t>
      </w:r>
    </w:p>
    <w:p w14:paraId="57FBA2F5" w14:textId="77777777" w:rsidR="00954D81" w:rsidRDefault="00800DD4">
      <w:r>
        <w:t>Реальный мобильный конвейер работает: фото считывается, сеть исполняется, рамки совпадают с настольной обработкой. Ошибки на томате и огурце поэтому нельзя объяснить только тем, что «Android неправильно читает ONNX». Основные исследовательские проблемы — слабое/неравномерное покрытие состояний, перенос с лабораторного фона на поле, визуальное сходство симптомов и недостаточная независимая проверка.</w:t>
      </w:r>
    </w:p>
    <w:p w14:paraId="6BA78584" w14:textId="77777777" w:rsidR="00954D81" w:rsidRDefault="00800DD4">
      <w:r>
        <w:t>Добавление PlantVillage подняло число обучающих рамок здорового картофеля с 4 до 124, клеща томата с 1 до 158. Однако основная val по этим классам всё ещё содержит по одному снимку, а клещ даёт AP=0. Большое число лабораторных примеров не заменило сложных полевых условий. У огурца состояние не размечено: сеть вообще не обучалась отличать его болезни.</w:t>
      </w:r>
    </w:p>
    <w:p w14:paraId="14BA041B" w14:textId="77777777" w:rsidR="00954D81" w:rsidRDefault="00800DD4">
      <w:r>
        <w:t>Архитектура YOLO26n выиграла сравнительную серию, но это улучшение не устраняет отсутствующих классов или сомнительных диагнозов. До перехода на более крупную YOLO или увеличения разрешения нужно улучшить данные и измерить реальный эффект.</w:t>
      </w:r>
    </w:p>
    <w:p w14:paraId="3F3C29B2" w14:textId="77777777" w:rsidR="00954D81" w:rsidRDefault="00800DD4">
      <w:pPr>
        <w:pStyle w:val="31"/>
      </w:pPr>
      <w:r>
        <w:t>2. Приоритеты по трём культурам</w:t>
      </w:r>
    </w:p>
    <w:p w14:paraId="021859C0" w14:textId="77777777" w:rsidR="00954D81" w:rsidRDefault="00800DD4">
      <w:r>
        <w:t>AP — среднее основной val AP50–95 YOLO26n по десяти seed. Последний столбец относится к одному выбранному seed 20261012 на test. «val фото/рамки» показывает реальный объём проверки, а не размер обучающей выборки.</w:t>
      </w:r>
    </w:p>
    <w:p w14:paraId="7B37C42F" w14:textId="77777777" w:rsidR="00954D81" w:rsidRDefault="00800DD4">
      <w:r>
        <w:t>| ID | Состояние | train рамки | val фото/рамки | Среднее val AP ± SD | test фото | Выбранный test AP |</w:t>
      </w:r>
    </w:p>
    <w:p w14:paraId="256E2A13" w14:textId="77777777" w:rsidR="00954D81" w:rsidRDefault="00800DD4">
      <w:r>
        <w:t>| --- | --- | --- | --- | --- | --- | --- |</w:t>
      </w:r>
    </w:p>
    <w:p w14:paraId="0E50F425" w14:textId="77777777" w:rsidR="00954D81" w:rsidRDefault="00800DD4">
      <w:r>
        <w:t>| 11 | Картофель: лист без указанной болезни | 124 | 1/7 | 0.0147 ± 0.0351 | 0 | — |</w:t>
      </w:r>
    </w:p>
    <w:p w14:paraId="52B2EFBB" w14:textId="77777777" w:rsidR="00954D81" w:rsidRDefault="00800DD4">
      <w:r>
        <w:t>| 26 | Томат: повреждение паутинным клещом | 158 | 1/1 | 0.0000 ± 0.0000 | 0 | — |</w:t>
      </w:r>
    </w:p>
    <w:p w14:paraId="35A3ACEE" w14:textId="77777777" w:rsidR="00954D81" w:rsidRDefault="00800DD4">
      <w:r>
        <w:t>| 18 | Томат: альтернариоз | 283 | 11/28 | 0.1260 ± 0.0313 | 9 | 0.3396 |</w:t>
      </w:r>
    </w:p>
    <w:p w14:paraId="632DF1B0" w14:textId="77777777" w:rsidR="00954D81" w:rsidRDefault="00800DD4">
      <w:r>
        <w:t>| 24 | Томат: вирус пожелтения (метка источника) | 701 | 9/81 | 0.1543 ± 0.0241 | 6 | 0.3093 |</w:t>
      </w:r>
    </w:p>
    <w:p w14:paraId="749DD4DC" w14:textId="77777777" w:rsidR="00954D81" w:rsidRDefault="00800DD4">
      <w:r>
        <w:t>| 12 | Картофель: альтернариоз | 250 | 16/54 | 0.1697 ± 0.0314 | 8 | 0.2967 |</w:t>
      </w:r>
    </w:p>
    <w:p w14:paraId="65FBF9A6" w14:textId="77777777" w:rsidR="00954D81" w:rsidRDefault="00800DD4">
      <w:r>
        <w:t>| 25 | Томат: плесень листа | 223 | 14/54 | 0.2214 ± 0.0286 | 6 | 0.2998 |</w:t>
      </w:r>
    </w:p>
    <w:p w14:paraId="0EA54DB8" w14:textId="77777777" w:rsidR="00954D81" w:rsidRDefault="00800DD4">
      <w:r>
        <w:t>| 20 | Томат: лист без указанной болезни | 400 | 8/47 | 0.2401 ± 0.0402 | 8 | 0.2433 |</w:t>
      </w:r>
    </w:p>
    <w:p w14:paraId="76A33B58" w14:textId="77777777" w:rsidR="00954D81" w:rsidRDefault="00800DD4">
      <w:r>
        <w:t>| 21 | Томат: бактериальная пятнистость | 358 | 13/26 | 0.2966 ± 0.0315 | 9 | 0.3119 |</w:t>
      </w:r>
    </w:p>
    <w:p w14:paraId="6F28A550" w14:textId="77777777" w:rsidR="00954D81" w:rsidRDefault="00800DD4">
      <w:r>
        <w:t>| 23 | Томат: мозаика | 212 | 3/13 | 0.3171 ± 0.0713 | 10 | 0.2919 |</w:t>
      </w:r>
    </w:p>
    <w:p w14:paraId="055AE221" w14:textId="77777777" w:rsidR="00954D81" w:rsidRDefault="00800DD4">
      <w:r>
        <w:t>| 19 | Томат: септориоз | 332 | 22/76 | 0.3444 ± 0.0215 | 11 | 0.2566 |</w:t>
      </w:r>
    </w:p>
    <w:p w14:paraId="0AA1CD67" w14:textId="77777777" w:rsidR="00954D81" w:rsidRDefault="00800DD4">
      <w:r>
        <w:t>| 13 | Картофель: фитофтороз | 214 | 11/22 | 0.3703 ± 0.0496 | 8 | 0.2696 |</w:t>
      </w:r>
    </w:p>
    <w:p w14:paraId="7C51B1D8" w14:textId="77777777" w:rsidR="00954D81" w:rsidRDefault="00800DD4">
      <w:r>
        <w:lastRenderedPageBreak/>
        <w:t>| 22 | Томат: фитофтороз | 179 | 13/28 | 0.5482 ± 0.0394 | 10 | 0.4320 |</w:t>
      </w:r>
    </w:p>
    <w:p w14:paraId="6520ABF8" w14:textId="77777777" w:rsidR="00954D81" w:rsidRDefault="00800DD4">
      <w:r>
        <w:t>| 29 | Огурец: лист, состояние неизвестно | 42 | 0/0 | — | 0 | — |</w:t>
      </w:r>
    </w:p>
    <w:p w14:paraId="317236B7" w14:textId="77777777" w:rsidR="00954D81" w:rsidRDefault="00800DD4">
      <w:r>
        <w:t>Порядок действий:</w:t>
      </w:r>
    </w:p>
    <w:p w14:paraId="05A9DA5C" w14:textId="77777777" w:rsidR="00954D81" w:rsidRDefault="00800DD4">
      <w:r>
        <w:t>1. Здоровый картофель / лист без указанной болезни. Добавить полевые листья, внешне похожие на болевые симптомы, и отдельную достаточную проверку. Текущий один val-снимок не позволяет устойчиво оценить class-specific качество; в test класса нет.</w:t>
      </w:r>
    </w:p>
    <w:p w14:paraId="602AA0A9" w14:textId="77777777" w:rsidR="00954D81" w:rsidRDefault="00800DD4">
      <w:r>
        <w:t>2. Повреждение томата паутинным клещом. Нужны именно повреждённые томатные листья, правильный диагноз и границы целого листа. Макрофото клеща, ловушки насекомых и любые дырки в листе не являются эквивалентами класса.</w:t>
      </w:r>
    </w:p>
    <w:p w14:paraId="5E6257CC" w14:textId="77777777" w:rsidR="00954D81" w:rsidRDefault="00800DD4">
      <w:r>
        <w:t>3. Томатный альтернариоз, пожелтение, плесень и лист без болезни. Реальные примеры показывают путаницу; собирать разные стадии поражения, фон, освещение и сходные неинфекционные состояния.</w:t>
      </w:r>
    </w:p>
    <w:p w14:paraId="7DCF163B" w14:textId="77777777" w:rsidR="00954D81" w:rsidRDefault="00800DD4">
      <w:r>
        <w:t>4. Картофельные альтернариоз/фитофтороз и остальные томатные болезни. Не удалять более сильные классы; добавлять сложные полевые примеры и сохранять контроль ухудшения.</w:t>
      </w:r>
    </w:p>
    <w:p w14:paraId="0C94CF92" w14:textId="77777777" w:rsidR="00954D81" w:rsidRDefault="00800DD4">
      <w:r>
        <w:t>5. Огурцы. Вначале определить подтверждённые листовые состояния и таксономию: здоровый/неопределённый лист, мучнистая роса, ложная мучнистая роса и другие только при достоверной разметке. Squash из PlantDoc не переименовывать в огурец.</w:t>
      </w:r>
    </w:p>
    <w:p w14:paraId="43EBCA83" w14:textId="77777777" w:rsidR="00954D81" w:rsidRDefault="00800DD4">
      <w:r>
        <w:t>Остальные PlantDoc-классы сохраняются. Улучшение трёх приоритетных культур не должно незаметно ухудшить остальные: все классы нужно продолжать показывать в отчёте, а приоритетные выводить отдельной сводкой.</w:t>
      </w:r>
    </w:p>
    <w:p w14:paraId="47C4DF74" w14:textId="77777777" w:rsidR="00954D81" w:rsidRDefault="00800DD4">
      <w:pPr>
        <w:pStyle w:val="31"/>
      </w:pPr>
      <w:r>
        <w:t>3. Какие новые источники уже исследованы</w:t>
      </w:r>
    </w:p>
    <w:p w14:paraId="66BD3324" w14:textId="77777777" w:rsidR="00954D81" w:rsidRDefault="00800DD4">
      <w:r>
        <w:t>Полный каталог — [DATASETS_NEXT_TRAINING](../research/DATASETS_NEXT_TRAINING_2026-10-03.md), 27 записей. Это 27 записей, включая связанные версии, зеркала и источники с ещё непроверенным доступом, а не 27 независимых скачанных датасетов. Каталог составлен 3 октября; лицензии/доступ нужно перепроверять перед фактической новой загрузкой.</w:t>
      </w:r>
    </w:p>
    <w:p w14:paraId="035FC94B" w14:textId="77777777" w:rsidR="00954D81" w:rsidRDefault="00800DD4">
      <w:r>
        <w:t>| Источник | Для чего полезен | Что нужно проверить перед обучением |</w:t>
      </w:r>
    </w:p>
    <w:p w14:paraId="0CB9F43A" w14:textId="77777777" w:rsidR="00954D81" w:rsidRDefault="00800DD4">
      <w:r>
        <w:t>|---|---|---|</w:t>
      </w:r>
    </w:p>
    <w:p w14:paraId="54DB0E77" w14:textId="77777777" w:rsidR="00954D81" w:rsidRDefault="00800DD4">
      <w:r>
        <w:t>| D01, Mendeley Potato Leaf — Healthy and Late Blight | 426 полевых фото, 363 healthy / 63 late blight; первый кандидат на здоровый картофель | Реальные оригиналы, авторский диагноз, похожие серии; создать рамки листьев |</w:t>
      </w:r>
    </w:p>
    <w:p w14:paraId="72C6CA50" w14:textId="77777777" w:rsidR="00954D81" w:rsidRDefault="00800DD4">
      <w:r>
        <w:t>| D02, PLDD-UP | Авторы заявляют 15 519 исходных полевых фото всех трёх картофельных классов | Согласованность файлов/чисел, происхождение, группы одного растения, отсутствие готовых аугментаций в контрольной части |</w:t>
      </w:r>
    </w:p>
    <w:p w14:paraId="4F4C4C28" w14:textId="77777777" w:rsidR="00954D81" w:rsidRDefault="00800DD4">
      <w:r>
        <w:t>| D06, Wageningen spider mite damage | Скачанный материал о повреждении клещом; теплица, реальные условия | Координаты 299×299 задают участки ткани, не границы листа; подтвердить совместимость симптома/культуры/вида вредителя |</w:t>
      </w:r>
    </w:p>
    <w:p w14:paraId="3D12865B" w14:textId="77777777" w:rsidR="00954D81" w:rsidRDefault="00800DD4">
      <w:r>
        <w:t>| D07, OLID | Независимые листья томата и огурца, питание и повреждения; часть уже скачана | Чёрный тканевый фон; mixed jassid+mite не считать одиночным клещом, MIT не подтверждает точный вид |</w:t>
      </w:r>
    </w:p>
    <w:p w14:paraId="0AB91326" w14:textId="77777777" w:rsidR="00954D81" w:rsidRDefault="00800DD4">
      <w:r>
        <w:t>| D09, Tomato Pakistan v2 | Кандидат на early/late blight, septoria, mold, yellow curl и healthy | Источники изображений, истинные диагнозы, группы, рамки, насколько фон полевой |</w:t>
      </w:r>
    </w:p>
    <w:p w14:paraId="79205438" w14:textId="77777777" w:rsidR="00954D81" w:rsidRDefault="00800DD4">
      <w:r>
        <w:lastRenderedPageBreak/>
        <w:t>| D10, Tomato Bangladesh v2 | Бактериальная пятнистость, early/late blight, yellow curl, healthy, сходные дефициты/вредители | Не смешивать leaf miner/дефицит магния с инфекцией или клещом; новые состояния сохранять отдельно |</w:t>
      </w:r>
    </w:p>
    <w:p w14:paraId="684BEA1E" w14:textId="77777777" w:rsidR="00954D81" w:rsidRDefault="00800DD4">
      <w:r>
        <w:t>| D15/D16/D17, cucumber family | Исходный набор и связанные обработанные версии, часть D16 уже использована | Это семейство связанных данных; не считать версии независимыми, не переносить плодовые диагнозы на лист |</w:t>
      </w:r>
    </w:p>
    <w:p w14:paraId="436171D1" w14:textId="77777777" w:rsidR="00954D81" w:rsidRDefault="00800DD4">
      <w:r>
        <w:t>| D18, Omarov cucumber 2026 | Симптомные рамки/аномальная окраска огурца | Рамка повреждения не устанавливает патоген, нужна проверка смысла аннотации |</w:t>
      </w:r>
    </w:p>
    <w:p w14:paraId="0C582E81" w14:textId="77777777" w:rsidR="00954D81" w:rsidRDefault="00800DD4">
      <w:r>
        <w:t>| D19, Cucurbit | Downy mildew и другие состояния тыквенных | Подтвердить именно Cucumis sativus, число классов и исходные/аугментированные изображения |</w:t>
      </w:r>
    </w:p>
    <w:p w14:paraId="2DFCBA98" w14:textId="77777777" w:rsidR="00954D81" w:rsidRDefault="00800DD4">
      <w:r>
        <w:t>| D20, Roboflow cucumber | Возможные готовые рамки | Первичное происхождение, лицензия конкретной версии, геометрия и штатный доступ к экспорту |</w:t>
      </w:r>
    </w:p>
    <w:p w14:paraId="538F27BE" w14:textId="77777777" w:rsidR="00954D81" w:rsidRDefault="00800DD4">
      <w:r>
        <w:t>| D24, PlantSeg | Будущая масочная задача поражённых частей | Не подменять bbox целого листа рамками поражений; проверить интернет-пересечения и конкретную версию |</w:t>
      </w:r>
    </w:p>
    <w:p w14:paraId="35F48BA6" w14:textId="77777777" w:rsidR="00954D81" w:rsidRDefault="00800DD4">
      <w:r>
        <w:t>Подробные ссылки на авторские карточки, лицензии и даты находятся в каталоге. Доступная классификационная метка не делает фотографию готовой детекционной разметкой. Лицензия статьи/ноутбука/чужой переупаковки не всегда описывает права на исходные фотографии.</w:t>
      </w:r>
    </w:p>
    <w:p w14:paraId="019E412A" w14:textId="77777777" w:rsidR="00954D81" w:rsidRDefault="00800DD4">
      <w:pPr>
        <w:pStyle w:val="31"/>
      </w:pPr>
      <w:r>
        <w:t>4. Что уже скачано и что не использовалось</w:t>
      </w:r>
    </w:p>
    <w:p w14:paraId="2F36A447" w14:textId="77777777" w:rsidR="00954D81" w:rsidRDefault="00800DD4">
      <w:r>
        <w:t>Машинный журнал загрузок содержит следующие четыре архива кандидатов:</w:t>
      </w:r>
    </w:p>
    <w:p w14:paraId="5E48FE3A" w14:textId="77777777" w:rsidR="00954D81" w:rsidRDefault="00800DD4">
      <w:r>
        <w:t>| Источник | Файл | Байты | Проверенный статус | MD5 издателя |</w:t>
      </w:r>
    </w:p>
    <w:p w14:paraId="314DD286" w14:textId="77777777" w:rsidR="00954D81" w:rsidRDefault="00800DD4">
      <w:r>
        <w:t>| --- | --- | --- | --- | --- |</w:t>
      </w:r>
    </w:p>
    <w:p w14:paraId="11921994" w14:textId="77777777" w:rsidR="00954D81" w:rsidRDefault="00800DD4">
      <w:r>
        <w:t>| wur_spider | data.zip | 810931928 | verified_existing | 4eca5f641c796e88cef120e1468ee021 |</w:t>
      </w:r>
    </w:p>
    <w:p w14:paraId="2CEBED67" w14:textId="77777777" w:rsidR="00954D81" w:rsidRDefault="00800DD4">
      <w:r>
        <w:t>| olid | cucumber.zip | 731075531 | downloaded_verified | ee699a9bc84dcdd9c78cba37f79bf900 |</w:t>
      </w:r>
    </w:p>
    <w:p w14:paraId="71FF4974" w14:textId="77777777" w:rsidR="00954D81" w:rsidRDefault="00800DD4">
      <w:r>
        <w:t>| olid | tomato__part_1.zip | 1393633291 | downloaded_verified | 35607a338f08a0f2fe64406a48b5d5ef |</w:t>
      </w:r>
    </w:p>
    <w:p w14:paraId="69B1DA74" w14:textId="77777777" w:rsidR="00954D81" w:rsidRDefault="00800DD4">
      <w:r>
        <w:t>| olid | tomato__part_2.zip | 1500708392 | verified_existing | 83730955bfd6b1628cd9a582e993a75b |</w:t>
      </w:r>
    </w:p>
    <w:p w14:paraId="671682F5" w14:textId="77777777" w:rsidR="00954D81" w:rsidRDefault="00800DD4">
      <w:r>
        <w:t>Сумма размера архивов — 4,436,349,142 байт. Они лежат отдельно в `ml-pipeline/source_candidates/research_2026-10-03`. По разбору архивов: WUR — 823 JPG и 1114 размеченных участков на 78 изображениях; OLID cucumber — 249 JPG, tomato part 1 — 359, tomato part 2 — 439. Всего 1870 JPG, но их число не равно числу готовых новых рамок/уникальных физических листьев.</w:t>
      </w:r>
    </w:p>
    <w:p w14:paraId="65AAE3A4" w14:textId="77777777" w:rsidR="00954D81" w:rsidRDefault="00800DD4">
      <w:r>
        <w:t>OLID cucumber: healthy 34, potassium 50, nitrogen 89, nitrogen+potassium 76. Болезней огурца в этой части нет. OLID tomato part 2: 32 jassid+mite, 207 leaf miner, 200 mite; смешанные повреждения не переносить в класс одиночного клеща. Части исходного корпуса не следует считать независимыми наборами испытания только из-за разных ZIP.</w:t>
      </w:r>
    </w:p>
    <w:p w14:paraId="67EC0755" w14:textId="77777777" w:rsidR="00954D81" w:rsidRDefault="00800DD4">
      <w:r>
        <w:t>Все эти четыре архива исключены из dataset_clean_v2 и завершённой study10_v2. Их нельзя добавлять в описание источников уже полученных 20 результатов. В v2 действительно использованы PlantDoc, отобранный PlantVillage и 53 cucumber condition unknown; подробное происхождение приведено в [отчёте текущих данных](../data/dataset_clean_v2.md).</w:t>
      </w:r>
    </w:p>
    <w:p w14:paraId="64E23246" w14:textId="77777777" w:rsidR="00954D81" w:rsidRDefault="00800DD4">
      <w:pPr>
        <w:pStyle w:val="31"/>
      </w:pPr>
      <w:r>
        <w:lastRenderedPageBreak/>
        <w:t>5. Правильная подготовка clean v3</w:t>
      </w:r>
    </w:p>
    <w:p w14:paraId="54AFA4EF" w14:textId="77777777" w:rsidR="00954D81" w:rsidRDefault="00800DD4">
      <w:pPr>
        <w:pStyle w:val="31"/>
      </w:pPr>
      <w:r>
        <w:t>Шаг 1. Зафиксировать происхождение</w:t>
      </w:r>
    </w:p>
    <w:p w14:paraId="7157482D" w14:textId="77777777" w:rsidR="00954D81" w:rsidRDefault="00800DD4">
      <w:r>
        <w:t>Для каждого источника записать авторскую страницу, версию, URL файла, дату загрузки, лицензию, опубликованный и фактический хеш, число файлов и связь с другими наборами. Сохранить оригинальные имена/архив и исходные подписи. Если права неясны, источник остаётся кандидатом до уточнения.</w:t>
      </w:r>
    </w:p>
    <w:p w14:paraId="3C78E101" w14:textId="77777777" w:rsidR="00954D81" w:rsidRDefault="00800DD4">
      <w:r>
        <w:t>Не выдавать сгенерированные или аугментированные изображения за новые полевые фотографии. Не скачивать обходным способом данные, требующие логин/ключ/согласие, которого нет. При обычном общедоступном источнике повторное согласование не нужно: Борис разрешил полезное пополнение, с журналом изменений.</w:t>
      </w:r>
    </w:p>
    <w:p w14:paraId="045CCA8B" w14:textId="77777777" w:rsidR="00954D81" w:rsidRDefault="00800DD4">
      <w:pPr>
        <w:pStyle w:val="31"/>
      </w:pPr>
      <w:r>
        <w:t>Шаг 2. Согласовать смысл классов</w:t>
      </w:r>
    </w:p>
    <w:p w14:paraId="76D2EE8A" w14:textId="77777777" w:rsidR="00954D81" w:rsidRDefault="00800DD4">
      <w:r>
        <w:t>Сопоставить исходные состояния с текущими ID 0–29. Синонимы связывать только если они действительно описывают то же заболевание/симптом. Для болезни с неизвестным патогеном сохранять «неопределённое состояние», а не догадку. Nutrient deficiency, leaf miner, смешанные повреждения и другие культуры не включать под названием имеющегося класса для удобства.</w:t>
      </w:r>
    </w:p>
    <w:p w14:paraId="15161F3E" w14:textId="77777777" w:rsidR="00954D81" w:rsidRDefault="00800DD4">
      <w:r>
        <w:t>Если добавляются огуречные болезни, потребуются новые ID и версия контракта. Сохранить старые ID, расширить classes.json/русские подписи/фильтр культур и выходной размер модели. Любая новая голова с другим числом классов требует новой проверки парсера и отображения, даже если архитектура называется так же.</w:t>
      </w:r>
    </w:p>
    <w:p w14:paraId="0CB951C9" w14:textId="77777777" w:rsidR="00954D81" w:rsidRDefault="00800DD4">
      <w:pPr>
        <w:pStyle w:val="31"/>
      </w:pPr>
      <w:r>
        <w:t>Шаг 3. Объединить физические группы и удалить копии</w:t>
      </w:r>
    </w:p>
    <w:p w14:paraId="3C8351B4" w14:textId="77777777" w:rsidR="00954D81" w:rsidRDefault="00800DD4">
      <w:r>
        <w:t>Проверить декодированный хеш, перцептивное сходство, исходный URL/имя, последовательность съёмки, растение, лист, автора/место. Разные кадры одного листа и все аугментации должны попадать в одну часть выборки. При невозможности определить независимость использовать консервативную группу или оставлять источник вне итогового test.</w:t>
      </w:r>
    </w:p>
    <w:p w14:paraId="14E23D63" w14:textId="77777777" w:rsidR="00954D81" w:rsidRDefault="00800DD4">
      <w:r>
        <w:t>Обязательно сверять будущие источники с текущими PlantDoc/PlantVillage и десятью фото галереи. Интернет-наборы могут содержать те же изображения в другом размере, с новой обрезкой или изменённым фоном. Автоматический pHash — фильтр кандидатов на совпадение, а не окончательная экспертиза.</w:t>
      </w:r>
    </w:p>
    <w:p w14:paraId="4659AE05" w14:textId="77777777" w:rsidR="00954D81" w:rsidRDefault="00800DD4">
      <w:pPr>
        <w:pStyle w:val="31"/>
      </w:pPr>
      <w:r>
        <w:t>Шаг 4. Разметить целые листья и проверить спорные случаи</w:t>
      </w:r>
    </w:p>
    <w:p w14:paraId="7975D25A" w14:textId="77777777" w:rsidR="00954D81" w:rsidRDefault="00800DD4">
      <w:r>
        <w:t>Для текущей задачи bbox должен охватывать целый видимый лист. Классификационные ZIP требуют детекционной разметки; рамка всего изображения допустима только после подтверждения, что изображён действительно один лист и это соответствует целевой задаче. Участки WUR/маски PlantSeg решают другую геометрическую задачу и не копируются как целолистовые bbox.</w:t>
      </w:r>
    </w:p>
    <w:p w14:paraId="3813AD0C" w14:textId="77777777" w:rsidR="00954D81" w:rsidRDefault="00800DD4">
      <w:r>
        <w:t>На кадрах с несколькими листьями важно не оставлять существенные целевые объекты систематически неразмеченными: иначе модель получает противоречивый сигнал. Спорные диагнозы и несколько одновременно возможных состояний следует вынести на отдельную проверку. В идеале подтвердить диагноз специалистом или сведениями о растении, а не только визуальным сходством интернет-фото.</w:t>
      </w:r>
    </w:p>
    <w:p w14:paraId="65E283FE" w14:textId="77777777" w:rsidR="00954D81" w:rsidRDefault="00800DD4">
      <w:pPr>
        <w:pStyle w:val="31"/>
      </w:pPr>
      <w:r>
        <w:t>Шаг 5. Создать отдельные контрольные части</w:t>
      </w:r>
    </w:p>
    <w:p w14:paraId="3DEE90EC" w14:textId="77777777" w:rsidR="00954D81" w:rsidRDefault="00800DD4">
      <w:r>
        <w:t xml:space="preserve">Сохранить прежнюю primary val/test для сопоставимой истории. Дополнительно сделать новую полевую проверку по независимым группам, включая healthy potato, mites tomato и cucumber. Не ограничиваться </w:t>
      </w:r>
      <w:r>
        <w:lastRenderedPageBreak/>
        <w:t>лабораторной val_aux. Если внешний набор используется для выбора данных/модели, он становится development validation; для финального вывода нужна другая ещё не просмотренная часть.</w:t>
      </w:r>
    </w:p>
    <w:p w14:paraId="043A8BEC" w14:textId="77777777" w:rsidR="00954D81" w:rsidRDefault="00800DD4">
      <w:r>
        <w:t>Группировать по растениям/съёмочным сериям/автору/месту, по возможности отделить источник целиком. Один пример на класс не годится для устойчивого вывода. Целевое число независимых растений и распределение по состояниям следует задать до новой серии исходя из доступного материала; одинаковая численность файлов не гарантирует одинаковую информативность.</w:t>
      </w:r>
    </w:p>
    <w:p w14:paraId="55169C93" w14:textId="77777777" w:rsidR="00954D81" w:rsidRDefault="00800DD4">
      <w:pPr>
        <w:pStyle w:val="31"/>
      </w:pPr>
      <w:r>
        <w:t>Шаг 6. Визуально проверить и заморозить</w:t>
      </w:r>
    </w:p>
    <w:p w14:paraId="5F8183F3" w14:textId="77777777" w:rsidR="00954D81" w:rsidRDefault="00800DD4">
      <w:r>
        <w:t>Создать подборки bbox, таблицу числа снимков/рамок каждого класса во всех частях, списки исключений, отчёт пересечений и отпечаток. Проверить EXIF/геометрию, кодировку путей, повреждённые файлы и соответствие ID. Только после этого считать clean v3 подготовленной и зафиксировать протокол обучения.</w:t>
      </w:r>
    </w:p>
    <w:p w14:paraId="06AFE53C" w14:textId="77777777" w:rsidR="00954D81" w:rsidRDefault="00800DD4">
      <w:pPr>
        <w:pStyle w:val="31"/>
      </w:pPr>
      <w:r>
        <w:t>6. Как проверить, что дополнительные данные помогли</w:t>
      </w:r>
    </w:p>
    <w:p w14:paraId="24F9EE1D" w14:textId="77777777" w:rsidR="00954D81" w:rsidRDefault="00800DD4">
      <w:r>
        <w:t>Исследовательский вопрос следующей серии: улучшилось ли качество полевых приоритетных классов от конкретных новых данных при сопоставимых архитектуре и параметрах?</w:t>
      </w:r>
    </w:p>
    <w:p w14:paraId="233094AC" w14:textId="77777777" w:rsidR="00954D81" w:rsidRDefault="00800DD4">
      <w:r>
        <w:t>Предлагаемый базовый вариант — YOLO26n на clean v2 как контроль и YOLO26n на clean v3 как дополнение. Сохранить одинаковые paired seed, бюджет/аугментации и независимую оценку. Это позволяет отделить эффект данных от эффекта смены архитектуры. Если исследуются оба изменения одновременно, потребуется отдельная схема сравнений и больший бюджет.</w:t>
      </w:r>
    </w:p>
    <w:p w14:paraId="19C43E90" w14:textId="77777777" w:rsidR="00954D81" w:rsidRDefault="00800DD4">
      <w:r>
        <w:t>Публиковать среднее/SD по seed, парные разницы и показатели каждого приоритетного класса. Общий mAP по всем культурам оставить, но не делать единственным критерием. Для редких классов показывать число независимых снимков, рамок и ошибки, включая ложное «здоровье», перепутанную культуру и отказ модели.</w:t>
      </w:r>
    </w:p>
    <w:p w14:paraId="18A0D702" w14:textId="77777777" w:rsidR="00954D81" w:rsidRDefault="00800DD4">
      <w:r>
        <w:t>Новая серия по десять seed при сопоставимом бюджете потребует часов вычислений; точный срок до разметки и измерения одной эпохи неизвестен. Текущие 23/29 минут относятся к clean v2 и не являются гарантией времени на более крупной v3. Не обещать, что просто более большой датасет автоматически даст более высокую метрику.</w:t>
      </w:r>
    </w:p>
    <w:p w14:paraId="6D652025" w14:textId="77777777" w:rsidR="00954D81" w:rsidRDefault="00800DD4">
      <w:r>
        <w:t>Для окончательного test заранее зафиксировать процедуру выбора; не открывать его после каждого изменения. Если он уже просмотрен для решения, честно переименовать в development и собрать свежий контроль. Выбранный лучший seed отличать от среднего результата архитектуры.</w:t>
      </w:r>
    </w:p>
    <w:p w14:paraId="5B8F2307" w14:textId="77777777" w:rsidR="00954D81" w:rsidRDefault="00800DD4">
      <w:pPr>
        <w:pStyle w:val="31"/>
      </w:pPr>
      <w:r>
        <w:t>7. План приложения по зависимостям</w:t>
      </w:r>
    </w:p>
    <w:p w14:paraId="1D3F997D" w14:textId="77777777" w:rsidR="00954D81" w:rsidRDefault="00800DD4">
      <w:r>
        <w:t>| Этап | Конкретный результат | Когда считать выполненным |</w:t>
      </w:r>
    </w:p>
    <w:p w14:paraId="2BF01100" w14:textId="77777777" w:rsidR="00954D81" w:rsidRDefault="00800DD4">
      <w:r>
        <w:t>|---|---|---|</w:t>
      </w:r>
    </w:p>
    <w:p w14:paraId="33C8F681" w14:textId="77777777" w:rsidR="00954D81" w:rsidRDefault="00800DD4">
      <w:r>
        <w:t>| A. Внедрение итоговых весов | Новая сборка с YOLO26n seed 20261012 и сохранённым YOLO11n-переключателем | Актуальный manifest/JSON, SHA, установка, проверка одинакового входа/выхода и UI |</w:t>
      </w:r>
    </w:p>
    <w:p w14:paraId="3FA593F8" w14:textId="77777777" w:rsidR="00954D81" w:rsidRDefault="00800DD4">
      <w:r>
        <w:t>| B. Полевое испытание | Собственные фото картофеля, томата и огурца на Note 7/A56 | Сохранены оригиналы, ответы обеих моделей и подтверждённые/неопределённые ошибки |</w:t>
      </w:r>
    </w:p>
    <w:p w14:paraId="4E2A7A84" w14:textId="77777777" w:rsidR="00954D81" w:rsidRDefault="00800DD4">
      <w:r>
        <w:t>| C. Постоянный журнал | Список осмотров с фото, датой, культурой, версией модели, заметкой и исправлением результата | Записи переживают перезапуск; есть просмотр, удаление и экспорт по понятному сценарию |</w:t>
      </w:r>
    </w:p>
    <w:p w14:paraId="4EAB0999" w14:textId="77777777" w:rsidR="00954D81" w:rsidRDefault="00800DD4">
      <w:r>
        <w:lastRenderedPageBreak/>
        <w:t>| D. Данные v3 и обучение | Слабые классы имеют новые проверенные полевые примеры | Версионный manifest, независимое разбиение, сравнение с контролем и полный отчёт |</w:t>
      </w:r>
    </w:p>
    <w:p w14:paraId="129BFECA" w14:textId="77777777" w:rsidR="00954D81" w:rsidRDefault="00800DD4">
      <w:r>
        <w:t>| E. Голосовые команды | Несколько русских действий без сети | Проверены на устройстве в тишине и при внешнем шуме, измерены задержка/память |</w:t>
      </w:r>
    </w:p>
    <w:p w14:paraId="058A3473" w14:textId="77777777" w:rsidR="00954D81" w:rsidRDefault="00800DD4">
      <w:r>
        <w:t>| F. Справочник | Проверенная информация по культуре/состоянию, регион и источник | Явно указана Беларусь/РФ, актуальность и происхождение; неопределённый диагноз обрабатывается корректно |</w:t>
      </w:r>
    </w:p>
    <w:p w14:paraId="220AC192" w14:textId="77777777" w:rsidR="00954D81" w:rsidRDefault="00800DD4">
      <w:r>
        <w:t>| G. Естественные фразы | Несколько перефразировок запускают нужное действие | Есть набор проверочных фраз, управление неоднозначностью и командами вне списка |</w:t>
      </w:r>
    </w:p>
    <w:p w14:paraId="11B0D4CF" w14:textId="77777777" w:rsidR="00954D81" w:rsidRDefault="00800DD4">
      <w:r>
        <w:t>| H. Сервер | Синхронизация/обновления при связи | Фото/распознавание доступны без сети; ошибки связи не теряют журнал |</w:t>
      </w:r>
    </w:p>
    <w:p w14:paraId="47E0C9B6" w14:textId="77777777" w:rsidR="00954D81" w:rsidRDefault="00800DD4">
      <w:r>
        <w:t>| I. Подготовка релиза | Подписанный релиз, карточки, лицензии, privacy, испытания | Проверка актуальных требований магазина и ручного пользовательского сценария |</w:t>
      </w:r>
    </w:p>
    <w:p w14:paraId="15A73405" w14:textId="77777777" w:rsidR="00954D81" w:rsidRDefault="00800DD4">
      <w:r>
        <w:t>Этапы C/E/часть документации могут идти независимо от новой разметки, но текущая задача подготовки отчётов не запускает их автоматически. Server входит в итоговый замысел, сейчас отложен. Внешняя камера остаётся расширением; её модель/протокол не выбирались.</w:t>
      </w:r>
    </w:p>
    <w:p w14:paraId="4A8362AE" w14:textId="77777777" w:rsidR="00954D81" w:rsidRDefault="00800DD4">
      <w:pPr>
        <w:pStyle w:val="31"/>
      </w:pPr>
      <w:r>
        <w:t>8. Что показать на ближайшем промежуточном контроле</w:t>
      </w:r>
    </w:p>
    <w:p w14:paraId="2D6D9643" w14:textId="77777777" w:rsidR="00954D81" w:rsidRDefault="00800DD4">
      <w:r>
        <w:t>На 7 октября уже есть содержательный минимум: APK с галереей/камерой и двумя версиями сети, автономный запуск на старом телефоне, двадцать завершённых обучений и объяснимый выбор модели. Демонстрация может включать одно удачное распознавание картофеля и один ошибочный томат/огурец с пояснением дальнейшей работы. Показывать ограничение полезнее, чем скрывать ошибку и обещать готовый диагноз.</w:t>
      </w:r>
    </w:p>
    <w:p w14:paraId="602A5524" w14:textId="77777777" w:rsidR="00954D81" w:rsidRDefault="00800DD4">
      <w:r>
        <w:t>Материалы для отчёта/диплома: схема конвейера, таблица стеков, происхождение данных, повторный протокол, двадцать результатов, средняя разница, примеры bbox, ограничения классов и планы независимой проверки. Не представлять старые рекламные проценты из концепции как собственные эксперименты. Если используется Commons-скриншот, сохранить авторство/лицензию.</w:t>
      </w:r>
    </w:p>
    <w:p w14:paraId="531126E2" w14:textId="77777777" w:rsidR="00954D81" w:rsidRDefault="00800DD4">
      <w:r>
        <w:t>Если финальные веса ещё не внедрены к показу, прямо указать, какая версия стоит в APK. Не обещать, что показанная фотография распознана именно выбранным seed 20261012, пока приложение содержит seed 20261003.</w:t>
      </w:r>
    </w:p>
    <w:p w14:paraId="540DA004" w14:textId="77777777" w:rsidR="00954D81" w:rsidRDefault="00800DD4">
      <w:pPr>
        <w:pStyle w:val="31"/>
      </w:pPr>
      <w:r>
        <w:t>9. Испытания телефонов и критерии пригодности</w:t>
      </w:r>
    </w:p>
    <w:p w14:paraId="29C09338" w14:textId="77777777" w:rsidR="00954D81" w:rsidRDefault="00800DD4">
      <w:r>
        <w:t>На A56 и, при возможности, Redmi 9T повторить камеру с реальным листом, локальный выбор JPEG/PNG, поворот, повторное открытие приложения и две модели. Добавить большие/нечётные фото, тёмные и размытые кадры, несколько листьев и нецелевые объекты. Приложение должно корректно сообщать о невозможности чтения и отсутствии обнаружений.</w:t>
      </w:r>
    </w:p>
    <w:p w14:paraId="5BDC960C" w14:textId="77777777" w:rsidR="00954D81" w:rsidRDefault="00800DD4">
      <w:r>
        <w:t>Для скорости отдельно измерять: холодную загрузку модели, чтение/декодирование, подготовку тензора, граф, postprocessing и время до готового экрана. Для memory — наблюдать многократные импорты/переключения, а не один PSS. Для длительной работы — нагрев, батарея и возможность работать без сети. Повторять серии в сопоставимых условиях и сохранять точную модель/устройство/версию.</w:t>
      </w:r>
    </w:p>
    <w:p w14:paraId="387527DF" w14:textId="77777777" w:rsidR="00954D81" w:rsidRDefault="00800DD4">
      <w:r>
        <w:t xml:space="preserve">Перед INT8/TFLite/NNAPI сначала сохранить контроль FP32. Ускорение должно проверяться одновременно с численным/классовым качеством; уменьшение размера файла само по себе </w:t>
      </w:r>
      <w:r>
        <w:lastRenderedPageBreak/>
        <w:t>недостаточно. На low-end телефоне итоговый выбор зависит от всей программы, включая будущую речь, а не только от 10-МБ ONNX.</w:t>
      </w:r>
    </w:p>
    <w:p w14:paraId="018763DE" w14:textId="77777777" w:rsidR="00954D81" w:rsidRDefault="00800DD4">
      <w:pPr>
        <w:pStyle w:val="31"/>
      </w:pPr>
      <w:r>
        <w:t>10. Локальный агент, сервер и магазины</w:t>
      </w:r>
    </w:p>
    <w:p w14:paraId="420EE48F" w14:textId="77777777" w:rsidR="00954D81" w:rsidRDefault="00800DD4">
      <w:r>
        <w:t>Исследование локального кодинга уже предлагает первый опыт с Qwen3.5-9B Q4_K_M через LM Studio/Vulkan и OpenCode, резерв — Qwen2.5-Coder-14B. Эти веса/агенты пока не установлены и не измерены. Сначала проверить чтение/небольшую правку/корректный запуск теста в копии проекта, затем расширять задачи. Настройка агента не должна незаметно менять замороженные скрипты/данные, публиковать что-либо или запускать конкурирующее GPU-обучение. [Подробная инструкция](../research/LOCAL_AGENTS_SETUP_2026-10-03.md).</w:t>
      </w:r>
    </w:p>
    <w:p w14:paraId="50632288" w14:textId="77777777" w:rsidR="00954D81" w:rsidRDefault="00800DD4">
      <w:r>
        <w:t>Сервер не нужен для уже работающего фотоанализа. Его будущую роль определить через синхронизацию/обновления и сохранение автономности, затем выбрать конкретный стек. Не проектировать отправку каждого снимка как обязательное условие диагностики в поле, если основная цель — работа без 4G.</w:t>
      </w:r>
    </w:p>
    <w:p w14:paraId="0630A5E2" w14:textId="77777777" w:rsidR="00954D81" w:rsidRDefault="00800DD4">
      <w:r>
        <w:t>Перед публикацией вернуться к [исследованию магазинов](../research/ANDROID_STORES_PUBLICATION_2026-10-03.md), включая Беларусь/физлицо/бесплатный релиз, требования тестировщиков, подпись, privacy и лицензии Ultralytics/данных. Здесь не повторяются изменяемые тарифы и дедлайны как новые проверенные факты. Нынешний debug APK ещё не означает готовый магазинный релиз.</w:t>
      </w:r>
    </w:p>
    <w:p w14:paraId="135886DA" w14:textId="77777777" w:rsidR="00954D81" w:rsidRDefault="00800DD4">
      <w:r>
        <w:t>Проверка уникальности темы в университетском каталоге также остаётся незавершённой по внешней причине: сайт был недоступен и у Бориса. Отсутствие результата в поиске не доказывает отсутствие аналогичных дипломов. После восстановления сайта нужно сравнить темы за последние пять лет по культуре/диагностике, мобильной автономности, голосу и системной архитектуре, а не только буквальное название AgroVoice.</w:t>
      </w:r>
    </w:p>
    <w:p w14:paraId="463A1211" w14:textId="77777777" w:rsidR="00954D81" w:rsidRDefault="00800DD4">
      <w:pPr>
        <w:pStyle w:val="31"/>
      </w:pPr>
      <w:r>
        <w:t>11. Решение, принятое сейчас</w:t>
      </w:r>
    </w:p>
    <w:p w14:paraId="3CD3EAD8" w14:textId="77777777" w:rsidR="00954D81" w:rsidRDefault="00800DD4">
      <w:r>
        <w:t>YOLO26n — рабочая основа. YOLO11n — сравнительный вариант. Финальный выбранный набор весов — seed 20261012. Сохранённый APK — проверенный прототип с более ранней предварительной парой seed 20261003. Следующие усилия разумно направить на правильные полевые данные, внедрение выбранных весов и сбор ошибок пользователя. Болезни огурцов, надёжные рекомендации и финальная полевая оценка ещё впереди.</w:t>
      </w:r>
    </w:p>
    <w:p w14:paraId="28E5440D" w14:textId="77777777" w:rsidR="00954D81" w:rsidRDefault="00800DD4">
      <w:r>
        <w:t>Числа текущей серии не правятся задним числом после новых данных. Для следующей серии нужны новый каталог, версия, протокол и отчёт. Историю изменений продолжать в [PROJECT_GUIDE.md](../../PROJECT_GUIDE.md). [Назад к содержанию](README.md).</w:t>
      </w:r>
    </w:p>
    <w:p w14:paraId="7E70698E" w14:textId="77777777" w:rsidR="00954D81" w:rsidRDefault="00800DD4">
      <w:pPr>
        <w:pStyle w:val="21"/>
        <w:pageBreakBefore/>
      </w:pPr>
      <w:bookmarkStart w:id="94" w:name="_Toc242088503"/>
      <w:r>
        <w:lastRenderedPageBreak/>
        <w:t>docs/​reports/​05_​ACCURACY_​OPTIONS_​2026-10-04.md</w:t>
      </w:r>
      <w:bookmarkEnd w:id="94"/>
    </w:p>
    <w:p w14:paraId="398E6DB0" w14:textId="77777777" w:rsidR="00954D81" w:rsidRDefault="00800DD4">
      <w:pPr>
        <w:pStyle w:val="SourceMeta"/>
      </w:pPr>
      <w:r>
        <w:t>SHA-256 469a6515dead3ccea7c8a00a56eae3356e876dcb55f9c0e980f000d5dcdaca7d</w:t>
      </w:r>
    </w:p>
    <w:p w14:paraId="2812D194" w14:textId="77777777" w:rsidR="00954D81" w:rsidRDefault="00800DD4">
      <w:pPr>
        <w:pStyle w:val="21"/>
      </w:pPr>
      <w:bookmarkStart w:id="95" w:name="_Toc242088504"/>
      <w:r>
        <w:t>Варианты повышения точности и смены архитектуры AgroVoice</w:t>
      </w:r>
      <w:bookmarkEnd w:id="95"/>
    </w:p>
    <w:p w14:paraId="74FEF008" w14:textId="77777777" w:rsidR="00954D81" w:rsidRDefault="00800DD4">
      <w:r>
        <w:t>Дата проверки источников: 4 октября 2026. Запрос Бориса: рассмотреть смену стека, отдельный поиск листа и определение заболевания, а также DETR. Это предложения и проект эксперимента. Новые модели в этой задаче не обучались, веса не скачивались, приложение и завершённая study10_v2 не менялись.</w:t>
      </w:r>
    </w:p>
    <w:p w14:paraId="734B57DE" w14:textId="77777777" w:rsidR="00954D81" w:rsidRDefault="00800DD4">
      <w:r>
        <w:t>Первый рекомендуемый эксперимент: YOLO26n для рамок + MobileNetV3-Large / EfficientNet-B0 для состояния отдельного листа. Второй: небольшой DETR, прежде всего DEIMv2-N или D-FINE-N. Третий: YOLO26s как более простой вариант одной модели. Кандидаты должны победить на новых полевых данных и пройти телефон; выбор YOLO26n сейчас остаётся проверенной исходной линией, а не запретом менять архитектуру.</w:t>
      </w:r>
    </w:p>
    <w:p w14:paraId="2C76CE52" w14:textId="77777777" w:rsidR="00954D81" w:rsidRDefault="00800DD4">
      <w:pPr>
        <w:pStyle w:val="31"/>
      </w:pPr>
      <w:r>
        <w:t>1. Что следует из наших результатов</w:t>
      </w:r>
    </w:p>
    <w:p w14:paraId="64D5DE34" w14:textId="77777777" w:rsidR="00954D81" w:rsidRDefault="00800DD4">
      <w:r>
        <w:t>Основное сравнение уже выполнено: по десять обучений YOLO11n и YOLO26n. YOLO26n лучше по среднему основной val, но это не делает все болезни хорошо различимыми. На реальном септориозе томата обе мобильные версии выдавали другие состояния. На огурцах есть путаница культуры, а классов огуречных болезней в модели нет.</w:t>
      </w:r>
    </w:p>
    <w:p w14:paraId="7BBA567D" w14:textId="77777777" w:rsidR="00954D81" w:rsidRDefault="00800DD4">
      <w:r>
        <w:t>Сверка Android-входов, выходов ONNX и NMS прошла. Поэтому неправильный томатный ответ нельзя просто списать на ошибку Android-интеграции. Возможные причины: слабое покрытие состояний, неоднозначная разметка, переход с лабораторного фона на поле, потеря деталей при уменьшении общего кадра, недостаточная специализация общего детектора. Их вклад ещё не измерен отдельно.</w:t>
      </w:r>
    </w:p>
    <w:p w14:paraId="3695054D" w14:textId="77777777" w:rsidR="00954D81" w:rsidRDefault="00800DD4">
      <w:r>
        <w:t>Наши данные размечают целый лист. Сегодня одна сеть одновременно локализует его, определяет культуру и состояние. Если она находит нужный лист, но неверно называет болезнь, это повод отдельно проверить классификацию крупной вырезки. Если лист вообще не найден, замена классификатора не поможет.</w:t>
      </w:r>
    </w:p>
    <w:p w14:paraId="0DF9399C" w14:textId="77777777" w:rsidR="00954D81" w:rsidRDefault="00800DD4">
      <w:r>
        <w:t>На общей val у здорового картофеля только один снимок, у клеща томата — тоже один. В test нет этих двух классов и огурца. Архитектуры нельзя устойчиво ранжировать по этим классам без новой контрольной выборки. Неизвестные болезни огурца нельзя получить одной сменой YOLO на DETR — нужны новые метки и обучение.</w:t>
      </w:r>
    </w:p>
    <w:p w14:paraId="2D23D8F5" w14:textId="77777777" w:rsidR="00954D81" w:rsidRDefault="00800DD4">
      <w:r>
        <w:t>Численные основания: [все 20 запусков и все классы](02_MODEL_STUDY_2026-10-04.md), [ответы на реальных снимках](03_ANDROID_IMPLEMENTATION_2026-10-04.md).</w:t>
      </w:r>
    </w:p>
    <w:p w14:paraId="53470D30" w14:textId="77777777" w:rsidR="00954D81" w:rsidRDefault="00800DD4">
      <w:pPr>
        <w:pStyle w:val="31"/>
      </w:pPr>
      <w:r>
        <w:t>2. Вариант A: детектор листа и отдельный классификатор</w:t>
      </w:r>
    </w:p>
    <w:p w14:paraId="67D1D0A3" w14:textId="77777777" w:rsidR="00954D81" w:rsidRDefault="00800DD4">
      <w:pPr>
        <w:pStyle w:val="Code"/>
      </w:pPr>
      <w:r>
        <w:t>flowchart LR</w:t>
      </w:r>
    </w:p>
    <w:p w14:paraId="773DF41F" w14:textId="77777777" w:rsidR="00954D81" w:rsidRDefault="00800DD4">
      <w:pPr>
        <w:pStyle w:val="Code"/>
      </w:pPr>
      <w:r>
        <w:t xml:space="preserve">    A[Исходное фото] --&gt; B[YOLO26n: рамки листьев]</w:t>
      </w:r>
    </w:p>
    <w:p w14:paraId="1ECB5395" w14:textId="77777777" w:rsidR="00954D81" w:rsidRDefault="00800DD4">
      <w:pPr>
        <w:pStyle w:val="Code"/>
      </w:pPr>
      <w:r>
        <w:t xml:space="preserve">    B --&gt; C[Крупные вырезки из исходного фото]</w:t>
      </w:r>
    </w:p>
    <w:p w14:paraId="79523A97" w14:textId="77777777" w:rsidR="00954D81" w:rsidRDefault="00800DD4">
      <w:pPr>
        <w:pStyle w:val="Code"/>
      </w:pPr>
      <w:r>
        <w:t xml:space="preserve">    C --&gt; D[MobileNetV3 или EfficientNet: культура и состояние]</w:t>
      </w:r>
    </w:p>
    <w:p w14:paraId="629EAD49" w14:textId="77777777" w:rsidR="00954D81" w:rsidRDefault="00800DD4">
      <w:pPr>
        <w:pStyle w:val="Code"/>
      </w:pPr>
      <w:r>
        <w:t xml:space="preserve">    D --&gt; E[Результат или сообщение о неопределённости]</w:t>
      </w:r>
    </w:p>
    <w:p w14:paraId="7C6AC23A" w14:textId="77777777" w:rsidR="00954D81" w:rsidRDefault="00800DD4">
      <w:r>
        <w:t>Это предлагаемая схема, пока не реализованная.</w:t>
      </w:r>
    </w:p>
    <w:p w14:paraId="26AA1CD0" w14:textId="77777777" w:rsidR="00954D81" w:rsidRDefault="00800DD4">
      <w:pPr>
        <w:pStyle w:val="31"/>
      </w:pPr>
      <w:r>
        <w:t>Что делает первая модель</w:t>
      </w:r>
    </w:p>
    <w:p w14:paraId="67202736" w14:textId="77777777" w:rsidR="00954D81" w:rsidRDefault="00800DD4">
      <w:r>
        <w:t xml:space="preserve">Нужно искать все целевые листья, в том числе здоровые и неопределённые. Схема «находим только больные, потом узнаём болезнь» создаёт опасную зависимость: не распознанный первой моделью </w:t>
      </w:r>
      <w:r>
        <w:lastRenderedPageBreak/>
        <w:t>больной лист вообще не попадёт на диагностику. Цель первой стадии — достаточная полнота поиска объектов, а не окончательный диагноз.</w:t>
      </w:r>
    </w:p>
    <w:p w14:paraId="578D1FAD" w14:textId="77777777" w:rsidR="00954D81" w:rsidRDefault="00800DD4">
      <w:r>
        <w:t>Для первого прототипа можно использовать геометрию текущей YOLO26n, игнорируя её предположение о болезни на второй стадии. Это позволит быстро проверить гипотезу. Затем отдельно сравнить обученный class-agnostic leaf detector или детектор культуры без заболевания. Если классы объединяются, создать новую производную выборку/manifest; замороженную v2 не редактировать.</w:t>
      </w:r>
    </w:p>
    <w:p w14:paraId="5C05209D" w14:textId="77777777" w:rsidR="00954D81" w:rsidRDefault="00800DD4">
      <w:r>
        <w:t>Сборка класса «лист» из наших bbox не становится полноценной разметкой всех листьев мира. Исходные фотографии могут иметь неразмеченные фоновые листья, редкие культуры и неоднозначные границы; для отдельного детектора это нужно проверить. Изменится число каналов выхода и мобильный контракт — это новая модель, даже при том же имени YOLO26n.</w:t>
      </w:r>
    </w:p>
    <w:p w14:paraId="4BC10F09" w14:textId="77777777" w:rsidR="00954D81" w:rsidRDefault="00800DD4">
      <w:pPr>
        <w:pStyle w:val="31"/>
      </w:pPr>
      <w:r>
        <w:t>Что получает вторая модель</w:t>
      </w:r>
    </w:p>
    <w:p w14:paraId="486AAA9B" w14:textId="77777777" w:rsidR="00954D81" w:rsidRDefault="00800DD4">
      <w:r>
        <w:t>Вырезать найденный лист нужно из EXIF-ориентированного исходного/достаточно большого декодированного фото, не из уменьшенного тензора YOLO 416×416. Начальный исследовательский вариант — crop с небольшим запасом вокруг bbox, например 10–15%, вход классификатора 224/256; отдельно проверить 320/384. Запас и размер — предложенные параметры для сравнения, не уже выбранные значения.</w:t>
      </w:r>
    </w:p>
    <w:p w14:paraId="3F1FCA16" w14:textId="77777777" w:rsidR="00954D81" w:rsidRDefault="00800DD4">
      <w:r>
        <w:t>Пример причины: лист занимает 15% ширины снимка. На общей картинке 416 его ширина около 62 пикселей. Вырезка того же листа из большого кадра может содержать значительно больше исходных деталей, которые можно передать отдельному классификатору. Выигрыш возможен, только если эти детали действительно есть в исходном файле; увеличение маленькой вырезки не восстанавливает информацию.</w:t>
      </w:r>
    </w:p>
    <w:p w14:paraId="4198764C" w14:textId="77777777" w:rsidR="00954D81" w:rsidRDefault="00800DD4">
      <w:r>
        <w:t>Диагноз может зависеть от рисунка пятен, краёв, жилок, обратной стороны листа и общего состояния растения. Поэтому чистая вырезка не гарантированно лучше: она может убрать полезный контекст или захватить второй лист. Нужны сравнение с/без запаса и сложные реальные примеры.</w:t>
      </w:r>
    </w:p>
    <w:p w14:paraId="10FF2651" w14:textId="77777777" w:rsidR="00954D81" w:rsidRDefault="00800DD4">
      <w:pPr>
        <w:pStyle w:val="31"/>
      </w:pPr>
      <w:r>
        <w:t>С чего начать классификатор</w:t>
      </w:r>
    </w:p>
    <w:p w14:paraId="276DA9B3" w14:textId="77777777" w:rsidR="00954D81" w:rsidRDefault="00800DD4">
      <w:r>
        <w:t>У Torchvision MobileNetV3-Large имеет 5 483 032 параметра и около 0,22 GFLOPs, EfficientNet-B0 — 5 288 548 и около 0,39 GFLOPs в опубликованных конфигурациях ImageNet. Это характеристики исходных классификаторов, а не результаты AgroVoice или замеры Note 7. После замены головы/разрешения размеры и вычисления изменятся. [MobileNetV3-Large](https://docs.pytorch.org/vision/stable/models/generated/torchvision.models.mobilenet_v3_large.html), [EfficientNet-B0](https://docs.pytorch.org/vision/stable/models/generated/torchvision.models.efficientnet_b0.html).</w:t>
      </w:r>
    </w:p>
    <w:p w14:paraId="3513FB50" w14:textId="77777777" w:rsidR="00954D81" w:rsidRDefault="00800DD4">
      <w:r>
        <w:t>Первый кандидат — MobileNetV3-Large как небольшая сравнительная сеть. EfficientNet-B0 — второй кандидат на тех же crop/split. При слишком тяжёлой работе рассмотреть MobileNetV3-Small; при нехватке качества — более крупный классификатор или учитель на ПК. Выбор Large/Small/B0 не фиксировать до собственного измерения.</w:t>
      </w:r>
    </w:p>
    <w:p w14:paraId="5A9D0A3F" w14:textId="77777777" w:rsidR="00954D81" w:rsidRDefault="00800DD4">
      <w:r>
        <w:t>Использовать transfer learning, обучая новую голову и затем размораживая часть/всю предобученную сеть по протоколу. Для первой серии достаточно общего классификатора существующих 30 меток. В следующей версии можно разделить культуру и состояние двумя головами или делать условный диагноз по известной культуре.</w:t>
      </w:r>
    </w:p>
    <w:p w14:paraId="559EF917" w14:textId="77777777" w:rsidR="00954D81" w:rsidRDefault="00800DD4">
      <w:r>
        <w:t xml:space="preserve">Не обязательно держать три отдельные сети для картофеля/томата/огурца. Общая извлекающая признаки сеть с несколькими головами может экономить память и использовать общие признаки. Это </w:t>
      </w:r>
      <w:r>
        <w:lastRenderedPageBreak/>
        <w:t>гипотеза для сравнения; три независимых модели тоже возможны, но увеличивают число файлов, стоимость обслуживания и потребность в данных.</w:t>
      </w:r>
    </w:p>
    <w:p w14:paraId="4EC6B7E7" w14:textId="77777777" w:rsidR="00954D81" w:rsidRDefault="00800DD4">
      <w:r>
        <w:t>Если пользователь выбрал культуру, эту информацию можно использовать в классификации вместо простого скрытия остальных рамок. Но принудительная выдача только томатных состояний для фотографии другого растения способна породить уверенную ошибку. Нужна проверка соответствия культуры и возможность неопределённого результата.</w:t>
      </w:r>
    </w:p>
    <w:p w14:paraId="3889FCE0" w14:textId="77777777" w:rsidR="00954D81" w:rsidRDefault="00800DD4">
      <w:pPr>
        <w:pStyle w:val="31"/>
      </w:pPr>
      <w:r>
        <w:t>Как готовить данные</w:t>
      </w:r>
    </w:p>
    <w:p w14:paraId="20B6DCB1" w14:textId="77777777" w:rsidR="00954D81" w:rsidRDefault="00800DD4">
      <w:r>
        <w:t>Из существующих bbox можно получить классификационные вырезки с метками, но сначала разделить исходные фотографии/растения на части, затем резать. Все листья и варианты одного исходного кадра остаются в одной группе. Если нарезать, перемешать и потом разделить, соседние листья/фоны попадут одновременно в train и val и завысят оценку.</w:t>
      </w:r>
    </w:p>
    <w:p w14:paraId="223D3870" w14:textId="77777777" w:rsidR="00954D81" w:rsidRDefault="00800DD4">
      <w:r>
        <w:t>Классификационные новые архивы полезны для второй стадии, но их метки нужно проверить. PlantVillage можно использовать как дополнение, сохраняя отдельную полевую оценку. Рамки повреждённых участков WUR не равноценны вырезкам целого листа: для использования либо разметить лист, либо честно делать отдельный классификатор участков с иным контрактом.</w:t>
      </w:r>
    </w:p>
    <w:p w14:paraId="21AAD4C4" w14:textId="77777777" w:rsidR="00954D81" w:rsidRDefault="00800DD4">
      <w:r>
        <w:t>Тренировать классификатор только на идеальных ground-truth crop недостаточно. Во время работы он увидит сдвинутые рамки детектора, поля, перекрытия и иногда неверный объект. Добавить контролируемые сдвиги crop и примеры предсказанных рамок, полученные без использования финального test. Предсказания детектора на его собственном train будут оптимистичнее рабочих: для реалистичных вырезок полезны отдельная train-only cross-validation или иной честный способ получения рамок.</w:t>
      </w:r>
    </w:p>
    <w:p w14:paraId="31B11FE5" w14:textId="77777777" w:rsidR="00954D81" w:rsidRDefault="00800DD4">
      <w:pPr>
        <w:pStyle w:val="31"/>
      </w:pPr>
      <w:r>
        <w:t>Цена двух стадий и проверка</w:t>
      </w:r>
    </w:p>
    <w:p w14:paraId="732172F9" w14:textId="77777777" w:rsidR="00954D81" w:rsidRDefault="00800DD4">
      <w:r>
        <w:t>Время = поиск листа + подготовка вырезок + классификация каждого выбранного листа + отображение. Если листьев десять, классификаций может быть десять. Число параметров не переводится напрямую в задержку телефона. Для режима «проверить один лист» пользователь может выбирать рамку, либо программа сначала обрабатывает наиболее подходящий объект по зафиксированному правилу; остальные не следует выдавать за уже диагностированные.</w:t>
      </w:r>
    </w:p>
    <w:p w14:paraId="6544B20A" w14:textId="77777777" w:rsidR="00954D81" w:rsidRDefault="00800DD4">
      <w:r>
        <w:t>Преимущества предполагаемые: более крупные симптомы на входе, возможность обучать болезнь по классификационным данным, независимое улучшение локализации/диагноза. Недостатки: два вида ошибок, два экспорта, более сложное происхождение результата, дополнительная задержка. Пропущенный детектором лист не спасёт лучший классификатор.</w:t>
      </w:r>
    </w:p>
    <w:p w14:paraId="176F25F1" w14:textId="77777777" w:rsidR="00954D81" w:rsidRDefault="00800DD4">
      <w:r>
        <w:t>Для диагностики ошибки сравнить классификатор на идеальных bbox и на реальных bbox YOLO. Это разделит проблему знания состояния и проблему первой стадии. Итог оценивать по всей цепочке, учитывая пропущенные листья и ложные рамки, а не только accuracy красивых готовых crop.</w:t>
      </w:r>
    </w:p>
    <w:p w14:paraId="1E0F4F24" w14:textId="77777777" w:rsidR="00954D81" w:rsidRDefault="00800DD4">
      <w:pPr>
        <w:pStyle w:val="31"/>
      </w:pPr>
      <w:r>
        <w:t>3. Вариант B: одна более крупная YOLO</w:t>
      </w:r>
    </w:p>
    <w:p w14:paraId="4C5BE195" w14:textId="77777777" w:rsidR="00954D81" w:rsidRDefault="00800DD4">
      <w:r>
        <w:t>Наиболее простой по коду эксперимент — YOLO26s вместо n на тех же данных, затем отдельный эксперимент с разрешением. В официальной COCO-таблице при 640 YOLO26n: 2,4 млн параметров/5,5 GFLOPs; YOLO26s: 9,5 млн/20,9 GFLOPs. Это около четырёхкратного увеличения параметров и вычислений в этих конфигурациях, а не четырёхкратная задержка Note 7. [Официальные конфигурации YOLO26](https://docs.ultralytics.com/models/yolo26/).</w:t>
      </w:r>
    </w:p>
    <w:p w14:paraId="7BE9F23C" w14:textId="77777777" w:rsidR="00954D81" w:rsidRDefault="00800DD4">
      <w:r>
        <w:lastRenderedPageBreak/>
        <w:t>Преимущество — сохраняется единая задача детекции, существующая Android-интеграция требует меньше переделок. Более сильная сеть может лучше отделять похожие состояния; это ещё не измерено. Риск — переобучение на малой/неоднозначной выборке и дополнительная стоимость телефона. Отсутствующий класс огуречной болезни она тоже не выучит.</w:t>
      </w:r>
    </w:p>
    <w:p w14:paraId="58FED138" w14:textId="77777777" w:rsidR="00954D81" w:rsidRDefault="00800DD4">
      <w:r>
        <w:t>Вначале сравнить n и s на одинаковом входе 416. Увеличение до 512/640 делать отдельным условием с обучением/fine-tuning на соответствующем разрешении. Исторический запуск существующих весов при 512 без переобучения, давший худшую val, не исключает пользы правильно обученной высокодетальной версии. Все изменения нужно учитывать в бюджете вычислений.</w:t>
      </w:r>
    </w:p>
    <w:p w14:paraId="42AD4110" w14:textId="77777777" w:rsidR="00954D81" w:rsidRDefault="00800DD4">
      <w:r>
        <w:t>Как альтернатива большей общей картинке возможны крупные вырезки/тайлы из фото. Они могут помочь мелким листьям, но требуют нескольких запусков детектора, объединения рамок и проверки частично обрезанных листьев. Для одного крупного листа проще сначала проверить классификационную вырезку.</w:t>
      </w:r>
    </w:p>
    <w:p w14:paraId="0BA5D5FD" w14:textId="77777777" w:rsidR="00954D81" w:rsidRDefault="00800DD4">
      <w:pPr>
        <w:pStyle w:val="31"/>
      </w:pPr>
      <w:r>
        <w:t>4. Вариант C: DETR и небольшие современные варианты</w:t>
      </w:r>
    </w:p>
    <w:p w14:paraId="740EEFD9" w14:textId="77777777" w:rsidR="00954D81" w:rsidRDefault="00800DD4">
      <w:r>
        <w:t>DETR-семейство тоже решает поиск объектов с категориями. Замена головы детектора не является автоматически заменой болезни на более сильный самостоятельный диагноз. Его имеет смысл испытывать как альтернативу всей текущей детекции или первой стадии двухступенчатой схемы.</w:t>
      </w:r>
    </w:p>
    <w:p w14:paraId="7C1446B9" w14:textId="77777777" w:rsidR="00954D81" w:rsidRDefault="00800DD4">
      <w:r>
        <w:t>Для телефона нельзя выбирать только по названию Nano или FPS на NVIDIA. Размеры разных семейств различаются на порядок; серверный TensorRT-бенчмарк не равен Android CPU.</w:t>
      </w:r>
    </w:p>
    <w:p w14:paraId="30EA20D1" w14:textId="77777777" w:rsidR="00954D81" w:rsidRDefault="00800DD4">
      <w:r>
        <w:t>| Кандидат | Параметры из первичного источника | Роль в AgroVoice | Очерёдность |</w:t>
      </w:r>
    </w:p>
    <w:p w14:paraId="20F9C446" w14:textId="77777777" w:rsidR="00954D81" w:rsidRDefault="00800DD4">
      <w:r>
        <w:t>|---|---:|---|---|</w:t>
      </w:r>
    </w:p>
    <w:p w14:paraId="28EB7CCF" w14:textId="77777777" w:rsidR="00954D81" w:rsidRDefault="00800DD4">
      <w:r>
        <w:t>| DEIMv2-N | 3,6 млн | Небольшая современная DETR-линия для честного сравнения с YOLO26n | Один из первых DETR-кандидатов |</w:t>
      </w:r>
    </w:p>
    <w:p w14:paraId="6D1FE0B2" w14:textId="77777777" w:rsidR="00954D81" w:rsidRDefault="00800DD4">
      <w:r>
        <w:t>| DEIMv2-Pico | 1,5 млн | Вариант при приоритете компактности, проверить потерю качества | При необходимости меньшего бюджета |</w:t>
      </w:r>
    </w:p>
    <w:p w14:paraId="7AFC0226" w14:textId="77777777" w:rsidR="00954D81" w:rsidRDefault="00800DD4">
      <w:r>
        <w:t>| D-FINE-N | около 4 млн, округление авторского README | Другая небольшая DETR-линия; сравнительный контроль/резерв | После или вместо DEIMv2-N |</w:t>
      </w:r>
    </w:p>
    <w:p w14:paraId="30EB64D1" w14:textId="77777777" w:rsidR="00954D81" w:rsidRDefault="00800DD4">
      <w:r>
        <w:t>| RT-DETRv2-S | 20 млн | Более тяжёлый качественный контроль; потенциально учитель | После небольших вариантов |</w:t>
      </w:r>
    </w:p>
    <w:p w14:paraId="518766E3" w14:textId="77777777" w:rsidR="00954D81" w:rsidRDefault="00800DD4">
      <w:r>
        <w:t>| RF-DETR-Nano | 30,5 млн deployment-параметров в текущей таблице авторов | Сильная экспериментальная модель/учитель; мобильная пригодность измерить | Не первая замена для Note 7 |</w:t>
      </w:r>
    </w:p>
    <w:p w14:paraId="5282FECF" w14:textId="77777777" w:rsidR="00954D81" w:rsidRDefault="00800DD4">
      <w:r>
        <w:t>| Исходный DETR | Отдельные ResNet-конфигурации | Исторический исследовательский baseline | Низкий приоритет практического прототипа |</w:t>
      </w:r>
    </w:p>
    <w:p w14:paraId="06763E11" w14:textId="77777777" w:rsidR="00954D81" w:rsidRDefault="00800DD4">
      <w:r>
        <w:t>DEIMv2-N/Pico имеют в авторской таблице около 6,8/5,2 GFLOPs, а репозиторий содержит экспорт ONNX и ONNX Runtime inference. Малые варианты используют HGNetv2; формулировка «DEIMv2 с DINOv3» не означает, что Pico/Nano несут большой DINOv3 ViT. Это опубликованные свойства, не результаты AgroVoice. [Авторы DEIMv2](https://github.com/Intellindust-AI-Lab/DEIMv2), [документация Transformers](https://huggingface.co/docs/transformers/model_doc/deimv2).</w:t>
      </w:r>
    </w:p>
    <w:p w14:paraId="0137D71D" w14:textId="77777777" w:rsidR="00954D81" w:rsidRDefault="00800DD4">
      <w:r>
        <w:t>D-FINE-N опубликована как небольшой вариант DETR. Его заявленные GPU-тайминги не переносим на Redmi. Отдельные веса Objects365 имеют собственные условия данных; для первого опыта фиксировать конкретный checkpoint и его происхождение. [Авторы D-FINE](https://github.com/Peterande/D-FINE).</w:t>
      </w:r>
    </w:p>
    <w:p w14:paraId="56442B35" w14:textId="77777777" w:rsidR="00954D81" w:rsidRDefault="00800DD4">
      <w:r>
        <w:lastRenderedPageBreak/>
        <w:t>RT-DETRv2-S имеет в авторской COCO-таблице 20 млн параметров и около 60 GFLOPs при 640; предусмотрен ONNX Runtime deployment. Это аргумент начать с меньших моделей при ориентации на старый телефон, а не доказательство невозможности RT-DETR на Android. [Авторы RT-DETR/RT-DETRv2](https://github.com/lyuwenyu/RT-DETR).</w:t>
      </w:r>
    </w:p>
    <w:p w14:paraId="103A6886" w14:textId="77777777" w:rsidR="00954D81" w:rsidRDefault="00800DD4">
      <w:r>
        <w:t>RF-DETR Nano имеет 30,5 млн deployment-параметров при 384 в текущей таблице Roboflow; их быстрые задержки измерены на T4/TensorRT/FP16. В этом семействе Nano значительно больше YOLO26n по числу параметров. Около 122 МБ только для 30,5 млн float32-параметров — арифметическая оценка до графа/буферов, не измеренный размер ONNX или потребление RAM. [Авторы RF-DETR](https://github.com/roboflow/rf-detr).</w:t>
      </w:r>
    </w:p>
    <w:p w14:paraId="2BC89A92" w14:textId="77777777" w:rsidR="00954D81" w:rsidRDefault="00800DD4">
      <w:r>
        <w:t>Оригинальная DETR-реализация доступна как историческая линия, но для первого мобильного эксперимента предпочтительнее актуальные небольшие варианты. [Исходный DETR](https://github.com/facebookresearch/detr). Это рекомендация для нашего проекта, а не утверждение, что классический DETR всегда хуже.</w:t>
      </w:r>
    </w:p>
    <w:p w14:paraId="49DEAE3A" w14:textId="77777777" w:rsidR="00954D81" w:rsidRDefault="00800DD4">
      <w:pPr>
        <w:pStyle w:val="31"/>
      </w:pPr>
      <w:r>
        <w:t>Что потребуется технически</w:t>
      </w:r>
    </w:p>
    <w:p w14:paraId="7ECEC314" w14:textId="77777777" w:rsidR="00954D81" w:rsidRDefault="00800DD4">
      <w:r>
        <w:t>DETR-граф нельзя подставить вместо `yolo26n.onnx` без изменения контракта. Потребуются собственные preprocess/postprocess, чтение иной формы выходов, порядок классов, численное сравнение и проверка координат. Некоторые реализации используют иную нормализацию/геометрию входа. Название «end-to-end» не отменяет прикладного фильтрации результатов и проверки контракта.</w:t>
      </w:r>
    </w:p>
    <w:p w14:paraId="5D1ED891" w14:textId="77777777" w:rsidR="00954D81" w:rsidRDefault="00800DD4">
      <w:r>
        <w:t>До длинной серии: проверить предобученную архитектуру на RX 9060 XT/ROCm — прямой проход, backward и шаг оптимизатора, затем ONNX FP32 и Android CPU. Репозитории могут ориентироваться на CUDA или конкретные экспортные операции. Наличие PyTorch/ONNX-скрипта не подтверждает полностью работоспособный путь на нашей AMD/Note 7.</w:t>
      </w:r>
    </w:p>
    <w:p w14:paraId="036707B9" w14:textId="77777777" w:rsidR="00954D81" w:rsidRDefault="00800DD4">
      <w:r>
        <w:t>Одинаковые seed и данные полезны, но принуждение всех моделей к одному неподходящему рецепту/60 эпохам может исказить сравнение. Для другого семейства зафиксировать рекомендуемый transfer-learning recipe и стоимость обучения; либо сравнивать в одинаковом вычислительном бюджете, либо отдельно указать различия. Не смешивать выбор лучшего рецепта с просмотром итогового test.</w:t>
      </w:r>
    </w:p>
    <w:p w14:paraId="229FFDE7" w14:textId="77777777" w:rsidR="00954D81" w:rsidRDefault="00800DD4">
      <w:pPr>
        <w:pStyle w:val="31"/>
      </w:pPr>
      <w:r>
        <w:t>5. Вариант D: сегментация листа и/или поражений</w:t>
      </w:r>
    </w:p>
    <w:p w14:paraId="6EDC5B82" w14:textId="77777777" w:rsidR="00954D81" w:rsidRDefault="00800DD4">
      <w:r>
        <w:t>Сегментация целого листа может убрать часть фона перед классификацией. Сегментация поражённой ткани может дать площадь симптомов. Это разные задачи и разные маски.</w:t>
      </w:r>
    </w:p>
    <w:p w14:paraId="16AF8D34" w14:textId="77777777" w:rsidR="00954D81" w:rsidRDefault="00800DD4">
      <w:r>
        <w:t>Схема: найти лист → получить маску листа → классифицировать исходную и/или замаскированную вырезку. Нужна проверка, что маска не вырезает именно болезнь, сильно деформированный край или полезный контекст. Чёрный фон маски тоже может стать искусственным признаком; обучать/проверять в сопоставимых условиях.</w:t>
      </w:r>
    </w:p>
    <w:p w14:paraId="67C8CAD8" w14:textId="77777777" w:rsidR="00954D81" w:rsidRDefault="00800DD4">
      <w:r>
        <w:t>Для доли видимого поражения понадобятся минимум маска листа и маска повреждённых частей; отношение площадей не устанавливает патоген и не обязательно равно агрономической тяжести. Текущие целолистовые PlantDoc-bbox этой задачи не решают. Кандидат PlantSeg уже есть в каталоге данных, но происхождение/классы/пересечения нужно проверять отдельно.</w:t>
      </w:r>
    </w:p>
    <w:p w14:paraId="1D1AC133" w14:textId="77777777" w:rsidR="00954D81" w:rsidRDefault="00800DD4">
      <w:r>
        <w:t>Это разумный более поздний этап, когда появится проверенная масочная разметка или явно выявленная проблема фона. Установка сегментационной модели без подходящих масок не создаст обученную систему.</w:t>
      </w:r>
    </w:p>
    <w:p w14:paraId="26727741" w14:textId="77777777" w:rsidR="00954D81" w:rsidRDefault="00800DD4">
      <w:pPr>
        <w:pStyle w:val="31"/>
      </w:pPr>
      <w:r>
        <w:lastRenderedPageBreak/>
        <w:t>6. Вариант E: сильный учитель на компьютере, компактная сеть на телефоне</w:t>
      </w:r>
    </w:p>
    <w:p w14:paraId="1055B529" w14:textId="77777777" w:rsidR="00954D81" w:rsidRDefault="00800DD4">
      <w:r>
        <w:t>Можно обучить более сильный классификатор или детектор для исследовательской оценки на ПК, затем передавать его выходы/признаки меньшему ученику вместе с истинной разметкой. Это knowledge distillation: она позволяет исследовать более сложного учителя без обязательного переноса его вычислений на телефон. [Исходная работа о дистилляции](https://arxiv.org/abs/1503.02531).</w:t>
      </w:r>
    </w:p>
    <w:p w14:paraId="43139061" w14:textId="77777777" w:rsidR="00954D81" w:rsidRDefault="00800DD4">
      <w:r>
        <w:t>Практическая линия: более крупный классификатор на вырезках → MobileNet/EfficientNet ученик; либо большой детектор → небольшой детектор. Учитель должен сначала показать преимущество на корректной полевой val. Если он повторяет ошибки/смещение PlantVillage, ученик может их унаследовать. Псевдометки не считаются экспертными диагнозами.</w:t>
      </w:r>
    </w:p>
    <w:p w14:paraId="6096B2B3" w14:textId="77777777" w:rsidR="00954D81" w:rsidRDefault="00800DD4">
      <w:r>
        <w:t>В отсутствие подробных disease-меток можно исследовать предобученные визуальные признаки, обучение головы и дообучение; эффект нужно измерить. Самостоятельная установка общего визуального/языкового ИИ на телефон не заменяет обученный и проверенный диагностический классификатор.</w:t>
      </w:r>
    </w:p>
    <w:p w14:paraId="10527896" w14:textId="77777777" w:rsidR="00954D81" w:rsidRDefault="00800DD4">
      <w:r>
        <w:t>Учитель и ensemble удобны для ПК, где допустима дополнительная стоимость. В телефонный основной режим сначала стоит переносить лучший одинарный/двухступенчатый компактный вариант, а не всегда исполнять YOLO11+YOLO26+DETR одновременно. При нерешённой неоднозначности можно исследовать выборочный второй прогон, учитывая дополнительную задержку и ограничения confidence.</w:t>
      </w:r>
    </w:p>
    <w:p w14:paraId="46E8DA20" w14:textId="77777777" w:rsidR="00954D81" w:rsidRDefault="00800DD4">
      <w:pPr>
        <w:pStyle w:val="31"/>
      </w:pPr>
      <w:r>
        <w:t>7. Что улучшать независимо от архитектуры</w:t>
      </w:r>
    </w:p>
    <w:p w14:paraId="6E04C9F9" w14:textId="77777777" w:rsidR="00954D81" w:rsidRDefault="00800DD4">
      <w:pPr>
        <w:pStyle w:val="31"/>
      </w:pPr>
      <w:r>
        <w:t>Полевые данные и честные метки</w:t>
      </w:r>
    </w:p>
    <w:p w14:paraId="48C5592E" w14:textId="77777777" w:rsidR="00954D81" w:rsidRDefault="00800DD4">
      <w:r>
        <w:t>В наших данных простой лабораторный auxiliary даёт очень высокие метрики при заметно меньшем основном val. Нужны реальная съёмка, листья разных растений, стадии симптомов, фон и освещение. Похожие проблемы переноса описаны и в исходной работе PlantVillage: качество на внешних фотографиях существенно отличалось от оценки внутри набора. Это пример другого исследования, а не прогноз процента AgroVoice. [Mohanty, Hughes, Salathé](https://arxiv.org/abs/1604.03169).</w:t>
      </w:r>
    </w:p>
    <w:p w14:paraId="55FB2023" w14:textId="77777777" w:rsidR="00954D81" w:rsidRDefault="00800DD4">
      <w:r>
        <w:t>Добавлять не только больные, но и здоровые/неопределённые листья, дефициты питания и другие причины похожих симптомов. Отбирать редкие ошибки модели, проверять диагноз и включать в train; финальный test для этого не использовать. Приоритет новых источников уже описан в [плане данных](04_DATA_AND_ROADMAP_2026-10-04.md).</w:t>
      </w:r>
    </w:p>
    <w:p w14:paraId="1E0CC42C" w14:textId="77777777" w:rsidR="00954D81" w:rsidRDefault="00800DD4">
      <w:pPr>
        <w:pStyle w:val="31"/>
      </w:pPr>
      <w:r>
        <w:t>Баланс и рецепт обучения</w:t>
      </w:r>
    </w:p>
    <w:p w14:paraId="6ACE7D36" w14:textId="77777777" w:rsidR="00954D81" w:rsidRDefault="00800DD4">
      <w:r>
        <w:t>Сравнить умеренное выравнивание редких классов/групп, взвешенную loss или sampler для классификатора. Бесконечное повторение одного листа не создаёт разнообразия и может переобучить сеть. Аугментации должны сохранять признаки: сильная смена цвета способна уничтожить диагностическое пожелтение/окраску, большой crop — вырезать очаг. Проверять эффекты отдельно, не включать десяток изменений одним пакетом.</w:t>
      </w:r>
    </w:p>
    <w:p w14:paraId="0EA6676C" w14:textId="77777777" w:rsidR="00954D81" w:rsidRDefault="00800DD4">
      <w:pPr>
        <w:pStyle w:val="31"/>
      </w:pPr>
      <w:r>
        <w:t>Неопределённость и качество снимка</w:t>
      </w:r>
    </w:p>
    <w:p w14:paraId="20DA55CE" w14:textId="77777777" w:rsidR="00954D81" w:rsidRDefault="00800DD4">
      <w:r>
        <w:t>Нужны понятные ответы «не удалось определить», «лист слишком мелкий», «снимок размытый/тёмный», предложение переснять или выбрать лист. Эти механизмы прежде всего снижают количество вводящих в заблуждение ответов; они не равны повышению AP/accuracy всех кадров. Оценивать и долю отказов, и ошибку среди оставшихся ответов.</w:t>
      </w:r>
    </w:p>
    <w:p w14:paraId="731A82D2" w14:textId="77777777" w:rsidR="00954D81" w:rsidRDefault="00800DD4">
      <w:r>
        <w:lastRenderedPageBreak/>
        <w:t>Порог softmax, разница top-1/top-2 и temperature calibration на val могут служить исходными способами отбора уверенных ответов, но не гарантируют выявления неизвестной болезни. Нужны контрольные нетипичные/нецелевые примеры и явно определённый протокол отказа. Общую цифру confidence не объявлять вероятностью истинного диагноза.</w:t>
      </w:r>
    </w:p>
    <w:p w14:paraId="5B199AF6" w14:textId="77777777" w:rsidR="00954D81" w:rsidRDefault="00800DD4">
      <w:pPr>
        <w:pStyle w:val="31"/>
      </w:pPr>
      <w:r>
        <w:t>Съёмка</w:t>
      </w:r>
    </w:p>
    <w:p w14:paraId="005AC622" w14:textId="77777777" w:rsidR="00954D81" w:rsidRDefault="00800DD4">
      <w:r>
        <w:t>Для первого полевого режима полезнее хорошо сфокусированный один лист, чем общий кадр грядки с маленькими объектами. Сохранять оригинал, показывать выбранную рамку, при необходимости просить ближе/обратную сторону. Некоторые диагнозы по одному фото принципиально неоднозначны; модель должна показывать гипотезу и ограничения, а не автоматически назначать препараты.</w:t>
      </w:r>
    </w:p>
    <w:p w14:paraId="356FB602" w14:textId="77777777" w:rsidR="00954D81" w:rsidRDefault="00800DD4">
      <w:pPr>
        <w:pStyle w:val="31"/>
      </w:pPr>
      <w:r>
        <w:t>8. Какой эксперимент предлагается первым</w:t>
      </w:r>
    </w:p>
    <w:p w14:paraId="19A6324A" w14:textId="77777777" w:rsidR="00954D81" w:rsidRDefault="00800DD4">
      <w:r>
        <w:t>Не запускать десять длинных обучений всех найденных архитектур без предварительного отбора. Предлагается следующая последовательность:</w:t>
      </w:r>
    </w:p>
    <w:p w14:paraId="17E3EE4B" w14:textId="77777777" w:rsidR="00954D81" w:rsidRDefault="00800DD4">
      <w:r>
        <w:t>1. Заморозить новую полевую development-выборку с приоритетными культурами и корректными метками; сохранить отдельную финальную часть. Группировать по исходному растению/серии/источнику до нарезки. Пока нет новых данных, существующая val может служить техническому пилоту с явными ограничениями.</w:t>
      </w:r>
    </w:p>
    <w:p w14:paraId="1E396992" w14:textId="77777777" w:rsidR="00954D81" w:rsidRDefault="00800DD4">
      <w:r>
        <w:t>2. Разделить ошибку локализации и состояния. Проверить рамки без учёта класса, classifier на GT-crop и detector-crop. Это отвечает, какая стадия ограничивает итог.</w:t>
      </w:r>
    </w:p>
    <w:p w14:paraId="1B93D3F8" w14:textId="77777777" w:rsidR="00954D81" w:rsidRDefault="00800DD4">
      <w:r>
        <w:t>3. Проверить четыре основные линии: текущая YOLO26n; YOLO26n + MobileNetV3-Large; YOLO26n + EfficientNet-B0; один небольшой DETR, например DEIMv2-N. YOLO26s добавить как практический одноступенчатый контроль, D-FINE-N — резерв/расширение.</w:t>
      </w:r>
    </w:p>
    <w:p w14:paraId="113780FA" w14:textId="77777777" w:rsidR="00954D81" w:rsidRDefault="00800DD4">
      <w:r>
        <w:t>4. Ранний отсев по экспорту и телефону. До затрат на полное обучение проверить forward/backward/ONNX/Android, затем измерить хотя бы базовую стоимость вычислений с выбранным размером. Предобученный COCO-граф здесь тестирует исполнение, не болезнь.</w:t>
      </w:r>
    </w:p>
    <w:p w14:paraId="195BACEC" w14:textId="77777777" w:rsidR="00954D81" w:rsidRDefault="00800DD4">
      <w:r>
        <w:t>5. Разведочный этап, например три seed, допустим только как пилот для отбора гипотез. Не объявлять по нему итоговую победу. Финалисты — десять независимых обучений каждого варианта, согласно принятому требованию Бориса; сообщить, что выбор финалистов по development тоже влияет на оптимизм.</w:t>
      </w:r>
    </w:p>
    <w:p w14:paraId="6D0592C1" w14:textId="77777777" w:rsidR="00954D81" w:rsidRDefault="00800DD4">
      <w:r>
        <w:t>6. Оценить общий конвейер и ограничения. Для классификации: macro-F1, per-class precision/recall, confusion matrix; для рамок: AP/recall; для итоговой системы: общая class-aware оценка и число пропущенных/ложных/неопределённых листьев. Метрики классификации и mAP нельзя напрямую сравнивать как одну цифру.</w:t>
      </w:r>
    </w:p>
    <w:p w14:paraId="09DBD8B9" w14:textId="77777777" w:rsidR="00954D81" w:rsidRDefault="00800DD4">
      <w:r>
        <w:t>7. На телефоне измерить весь сценарий: холодная загрузка, декодирование, поиск, crop, классификация одного/нескольких листьев, отрисовка; память и длительные повторы. Итоговая скорость не равна времени одного классификационного графа.</w:t>
      </w:r>
    </w:p>
    <w:p w14:paraId="5215E62E" w14:textId="77777777" w:rsidR="00954D81" w:rsidRDefault="00800DD4">
      <w:r>
        <w:t>8. После выбора выполнить один заранее определённый финальный test и внедрить победивший вариант в APK с актуальным происхождением и численным паритетом.</w:t>
      </w:r>
    </w:p>
    <w:p w14:paraId="2D2C5CA9" w14:textId="77777777" w:rsidR="00954D81" w:rsidRDefault="00800DD4">
      <w:r>
        <w:t>При сравнении двух стадий с YOLO class-aware AP можно считать по её финальным рамкам и диагнозам. Правило оценки уверенности/объединения выходов фиксировать на development; произведение двух сырых confidence не считается автоматически калиброванной вероятностью. Приказ «покажи accuracy классификатора» не освобождает от отчёта о пропусках первой стадии.</w:t>
      </w:r>
    </w:p>
    <w:p w14:paraId="19EB9318" w14:textId="77777777" w:rsidR="00954D81" w:rsidRDefault="00800DD4">
      <w:pPr>
        <w:pStyle w:val="31"/>
      </w:pPr>
      <w:r>
        <w:lastRenderedPageBreak/>
        <w:t>9. Что менять в Android, если выигрывают две модели</w:t>
      </w:r>
    </w:p>
    <w:p w14:paraId="7D76AF12" w14:textId="77777777" w:rsidR="00954D81" w:rsidRDefault="00800DD4">
      <w:r>
        <w:t>Не требуется сразу менять Kotlin/Compose, FileProvider, Photo Picker или формат сохранения исходных фотографий. Изменяется ML-часть: детекторный и классификационный контракты, crop, preprocessing каждой модели, состояние загрузки и происхождение результата. Сохранять SHA обоих графов, version/taxonomy и ID листа.</w:t>
      </w:r>
    </w:p>
    <w:p w14:paraId="4D273DF3" w14:textId="77777777" w:rsidR="00954D81" w:rsidRDefault="00800DD4">
      <w:r>
        <w:t>Один leaf detector + один общий classifier — предпочтительная стартовая реализация по простоте. Две одновременно открытые небольшие сессии могут ускорить повторные листы, но увеличат RAM; последовательное открытие экономит часть памяти с ценой загрузки. Это решение принять после измерений Note 7/A56, а не по размеру файлов.</w:t>
      </w:r>
    </w:p>
    <w:p w14:paraId="75806938" w14:textId="77777777" w:rsidR="00954D81" w:rsidRDefault="00800DD4">
      <w:r>
        <w:t>Пользователь должен видеть, какая рамка анализируется и что ответ может быть неопределённым. Переключатель текущих YOLO остаётся сравнением прежнего подхода; новый режим лучше явно назвать по схеме, чтобы не приписать диагноз классификатора только YOLO26n.</w:t>
      </w:r>
    </w:p>
    <w:p w14:paraId="5A51704B" w14:textId="77777777" w:rsidR="00954D81" w:rsidRDefault="00800DD4">
      <w:pPr>
        <w:pStyle w:val="31"/>
      </w:pPr>
      <w:r>
        <w:t>10. Рекомендуемый порядок и статус решения</w:t>
      </w:r>
    </w:p>
    <w:p w14:paraId="014DDD45" w14:textId="77777777" w:rsidR="00954D81" w:rsidRDefault="00800DD4">
      <w:r>
        <w:t>| Приоритет | Вариант | Почему |</w:t>
      </w:r>
    </w:p>
    <w:p w14:paraId="232E4263" w14:textId="77777777" w:rsidR="00954D81" w:rsidRDefault="00800DD4">
      <w:r>
        <w:t>|---|---|---|</w:t>
      </w:r>
    </w:p>
    <w:p w14:paraId="40B58AC9" w14:textId="77777777" w:rsidR="00954D81" w:rsidRDefault="00800DD4">
      <w:r>
        <w:t>| 1 | YOLO26n + MobileNetV3-Large; рядом EfficientNet-B0 | Проверяет конкретную гипотезу: больше деталей листа и отдельная задача состояния |</w:t>
      </w:r>
    </w:p>
    <w:p w14:paraId="0F9A168E" w14:textId="77777777" w:rsidR="00954D81" w:rsidRDefault="00800DD4">
      <w:r>
        <w:t>| 2 | DEIMv2-N или D-FINE-N | Даёт содержательное сравнение с другой небольшой детекторной архитектурой |</w:t>
      </w:r>
    </w:p>
    <w:p w14:paraId="255FF2FF" w14:textId="77777777" w:rsidR="00954D81" w:rsidRDefault="00800DD4">
      <w:r>
        <w:t>| 3 | YOLO26s | Простая проверка, ограничена ли текущая сеть ёмкостью |</w:t>
      </w:r>
    </w:p>
    <w:p w14:paraId="6CF9D6F5" w14:textId="77777777" w:rsidR="00954D81" w:rsidRDefault="00800DD4">
      <w:r>
        <w:t>| 4 | Новый полевой train/holdout, crop/разметка/баланс | Необходимы для всех линий; это не шаг, который откладывается до конца |</w:t>
      </w:r>
    </w:p>
    <w:p w14:paraId="47B8694B" w14:textId="77777777" w:rsidR="00954D81" w:rsidRDefault="00800DD4">
      <w:r>
        <w:t>| 5 | Сегментация, учитель/дистилляция, выборочный ensemble | После определения фактического ограничения и наличия нужных меток |</w:t>
      </w:r>
    </w:p>
    <w:p w14:paraId="08AC387E" w14:textId="77777777" w:rsidR="00954D81" w:rsidRDefault="00800DD4">
      <w:r>
        <w:t>Приоритет эксперимента не означает доказанный прирост. Мой предпочтительный кандидат на следующий стек — YOLO26n + отдельный лёгкий классификатор, с небольшим DETR в сравнении. Финальный выбор зависит от качества на новых полевых данных и реальной стоимости телефона. Само наличие трансформера, слова Nano или двух моделей не является доказательством точности.</w:t>
      </w:r>
    </w:p>
    <w:p w14:paraId="51FFEFDF" w14:textId="77777777" w:rsidR="00954D81" w:rsidRDefault="00800DD4">
      <w:r>
        <w:t>Исходные результаты и текущая рекомендованная YOLO26n сохраняются как baseline. Обучение новых вариантов, установка зависимостей, изменения классов и APK в этом запросе не выполнялись. [Содержание отчётов](README.md), [журнал](../../PROJECT_GUIDE.md).</w:t>
      </w:r>
    </w:p>
    <w:p w14:paraId="62A21D65" w14:textId="77777777" w:rsidR="00954D81" w:rsidRDefault="00800DD4">
      <w:pPr>
        <w:pStyle w:val="21"/>
        <w:pageBreakBefore/>
      </w:pPr>
      <w:bookmarkStart w:id="96" w:name="_Toc242088505"/>
      <w:r>
        <w:lastRenderedPageBreak/>
        <w:t>docs/​reports/​06_​FIVE_​VARIANTS_​PROGRESS_​2026-10-04.md</w:t>
      </w:r>
      <w:bookmarkEnd w:id="96"/>
    </w:p>
    <w:p w14:paraId="004E8E4D" w14:textId="77777777" w:rsidR="00954D81" w:rsidRDefault="00800DD4">
      <w:pPr>
        <w:pStyle w:val="SourceMeta"/>
      </w:pPr>
      <w:r>
        <w:t>SHA-256 56b0b65777cb7c61e540e0328cee94068bf3ffd057c4b8f0c37174ca63d08998</w:t>
      </w:r>
    </w:p>
    <w:p w14:paraId="60B5D4F2" w14:textId="77777777" w:rsidR="00954D81" w:rsidRDefault="00800DD4">
      <w:pPr>
        <w:pStyle w:val="21"/>
      </w:pPr>
      <w:bookmarkStart w:id="97" w:name="_Toc242088506"/>
      <w:r>
        <w:t>Все пять вариантов: фактический ход работы</w:t>
      </w:r>
      <w:bookmarkEnd w:id="97"/>
    </w:p>
    <w:p w14:paraId="3AB731DD" w14:textId="77777777" w:rsidR="00954D81" w:rsidRDefault="00800DD4">
      <w:r>
        <w:t>Исходная очередь 80 отменена решением Бориса 4 октября. Этот отчёт сохраняет историю пяти пилотов. Продолжаются только десять YOLO26s, лучший прежний YOLO26n остаётся в APK; остальные кнопки сохранены как примеры. Текущее состояние: [отчёт 07](07_YOLO26_FOCUS_2026-10-04.md) и [новый протокол](../experiments/yolo26s_focus_v1/PROTOCOL.md).</w:t>
      </w:r>
    </w:p>
    <w:p w14:paraId="2100CD5E" w14:textId="77777777" w:rsidR="00954D81" w:rsidRDefault="00800DD4">
      <w:r>
        <w:t>Обновлено по файлам: 2026-10-04T13:38:06.358426+00:00.</w:t>
      </w:r>
    </w:p>
    <w:p w14:paraId="36D36012" w14:textId="77777777" w:rsidR="00954D81" w:rsidRDefault="00800DD4">
      <w:r>
        <w:t>Это новая разрешённая серия accuracy_v1. Отчёты 01–05 сохраняют предыдущий результат и предложения. Здесь фиксируется фактическая реализация. Запуск очереди не означает, что все модели уже обучены.</w:t>
      </w:r>
    </w:p>
    <w:p w14:paraId="661972F8" w14:textId="77777777" w:rsidR="00954D81" w:rsidRDefault="00800DD4">
      <w:pPr>
        <w:pStyle w:val="31"/>
      </w:pPr>
      <w:r>
        <w:t>Что именно проверяем</w:t>
      </w:r>
    </w:p>
    <w:p w14:paraId="795C8B87" w14:textId="77777777" w:rsidR="00954D81" w:rsidRDefault="00800DD4">
      <w:r>
        <w:t>| Направление | Реализация |</w:t>
      </w:r>
    </w:p>
    <w:p w14:paraId="6E61A869" w14:textId="77777777" w:rsidR="00954D81" w:rsidRDefault="00800DD4">
      <w:r>
        <w:t>|---|---|</w:t>
      </w:r>
    </w:p>
    <w:p w14:paraId="3386B36A" w14:textId="77777777" w:rsidR="00954D81" w:rsidRDefault="00800DD4">
      <w:r>
        <w:t>| 1. Лист и отдельный диагноз | YOLO26n предлагает листья без фильтра болезни; MobileNetV3-Large и EfficientNet-B0 классифицируют вырезку |</w:t>
      </w:r>
    </w:p>
    <w:p w14:paraId="519DB94E" w14:textId="77777777" w:rsidR="00954D81" w:rsidRDefault="00800DD4">
      <w:r>
        <w:t>| 2. DETR | DEIMv2-N / HGNetv2-B0, 30 классов, вход 416, перенос опубликованных COCO-весов |</w:t>
      </w:r>
    </w:p>
    <w:p w14:paraId="2ADAD056" w14:textId="77777777" w:rsidR="00954D81" w:rsidRDefault="00800DD4">
      <w:r>
        <w:t>| 3. Более крупная YOLO | YOLO26s, та же clean v2 и 60 эпох, прежние защищённые trainer/evaluator |</w:t>
      </w:r>
    </w:p>
    <w:p w14:paraId="27773568" w14:textId="77777777" w:rsidR="00954D81" w:rsidRDefault="00800DD4">
      <w:r>
        <w:t>| 4. Сегментация | Маленький U-Net выделяет весь лист; MobileNet обучается на результате этой маски. Это не сегментация больных пятен |</w:t>
      </w:r>
    </w:p>
    <w:p w14:paraId="2348992B" w14:textId="77777777" w:rsidR="00954D81" w:rsidRDefault="00800DD4">
      <w:r>
        <w:t>| 5. Дистилляция | EfficientNetV2-S учит MobileNetV3-Large: 0.5 CE + 0.5 KL, температура 3 |</w:t>
      </w:r>
    </w:p>
    <w:p w14:paraId="3328DDEA" w14:textId="77777777" w:rsidR="00954D81" w:rsidRDefault="00800DD4">
      <w:r>
        <w:t>Очередь содержит 80 заданий: 8 компонентов × 10 seed. Учитель и сегментатор — отдельные компоненты, поэтому число обучений больше числа направлений. Сначала один seed по всем компонентам, затем остальные. Первый MobileNet сохранён; второй был мягко остановлен после 8 эпох, затем продолжен из checkpoint. В процессе менялся порядок исполнения, данные и параметры компонента сохранены.</w:t>
      </w:r>
    </w:p>
    <w:p w14:paraId="41D624F0" w14:textId="77777777" w:rsidR="00954D81" w:rsidRDefault="00800DD4">
      <w:pPr>
        <w:pStyle w:val="31"/>
      </w:pPr>
      <w:r>
        <w:t>Сколько фактически закончено</w:t>
      </w:r>
    </w:p>
    <w:p w14:paraId="4F53D73D" w14:textId="77777777" w:rsidR="00954D81" w:rsidRDefault="00800DD4">
      <w:r>
        <w:t>| Компонент | Завершённые обучения и экспорты | Лучшая val компонента |</w:t>
      </w:r>
    </w:p>
    <w:p w14:paraId="5E752702" w14:textId="77777777" w:rsidR="00954D81" w:rsidRDefault="00800DD4">
      <w:r>
        <w:t>|---|---:|---:|</w:t>
      </w:r>
    </w:p>
    <w:p w14:paraId="4F666E7D" w14:textId="77777777" w:rsidR="00954D81" w:rsidRDefault="00800DD4">
      <w:r>
        <w:t>| mobilenet_v3_large | 2/10 | 0.65603 |</w:t>
      </w:r>
    </w:p>
    <w:p w14:paraId="27A9876E" w14:textId="77777777" w:rsidR="00954D81" w:rsidRDefault="00800DD4">
      <w:r>
        <w:t>| efficientnet_b0 | 1/10 | 0.65284 |</w:t>
      </w:r>
    </w:p>
    <w:p w14:paraId="2DBD4E85" w14:textId="77777777" w:rsidR="00954D81" w:rsidRDefault="00800DD4">
      <w:r>
        <w:t>| yolo26s | 2/10 | 0.39310 |</w:t>
      </w:r>
    </w:p>
    <w:p w14:paraId="527A09B3" w14:textId="77777777" w:rsidR="00954D81" w:rsidRDefault="00800DD4">
      <w:r>
        <w:t>| deimv2_n | 1/10 | 0.30093 |</w:t>
      </w:r>
    </w:p>
    <w:p w14:paraId="2ED2F983" w14:textId="77777777" w:rsidR="00954D81" w:rsidRDefault="00800DD4">
      <w:r>
        <w:t>| leaf_mask | 1/10 | 0.97033 |</w:t>
      </w:r>
    </w:p>
    <w:p w14:paraId="6EBAD620" w14:textId="77777777" w:rsidR="00954D81" w:rsidRDefault="00800DD4">
      <w:r>
        <w:t>| teacher_efficientnet_v2_s | 1/10 | 0.66158 |</w:t>
      </w:r>
    </w:p>
    <w:p w14:paraId="10B58B08" w14:textId="77777777" w:rsidR="00954D81" w:rsidRDefault="00800DD4">
      <w:r>
        <w:lastRenderedPageBreak/>
        <w:t>| masked_mobilenet_v3_large | 1/10 | 0.62690 |</w:t>
      </w:r>
    </w:p>
    <w:p w14:paraId="1FA359B2" w14:textId="77777777" w:rsidR="00954D81" w:rsidRDefault="00800DD4">
      <w:r>
        <w:t>| distilled_mobilenet_v3_large | 1/10 | 0.64307 |</w:t>
      </w:r>
    </w:p>
    <w:p w14:paraId="58B4C672" w14:textId="77777777" w:rsidR="00954D81" w:rsidRDefault="00800DD4">
      <w:r>
        <w:t>В таблице разные метрики: classifier macro-F1 на истинных вырезках, mask IoU на лабораторных масках, detector AP50–95. Они не сравниваются напрямую. Контрольный snapshot отражает только уже завершённое.</w:t>
      </w:r>
    </w:p>
    <w:p w14:paraId="2A2DF9E1" w14:textId="77777777" w:rsidR="00954D81" w:rsidRDefault="00800DD4">
      <w:pPr>
        <w:pStyle w:val="31"/>
      </w:pPr>
      <w:r>
        <w:t>Отдельное качество на истинных вырезках</w:t>
      </w:r>
    </w:p>
    <w:p w14:paraId="40D7E6E2" w14:textId="77777777" w:rsidR="00954D81" w:rsidRDefault="00800DD4">
      <w:r>
        <w:t>Здесь лист уже выделен правильной разметкой. Выбрана та же эпоха с лучшим GT-crop macro-F1, которая сохранена в best.pt; это не результат полного фото и не независимый полевой контроль. Пропущенные детектором листья в эту таблицу не входят, поэтому ниже отдельно оценивается весь путь.</w:t>
      </w:r>
    </w:p>
    <w:p w14:paraId="35C14425" w14:textId="77777777" w:rsidR="00954D81" w:rsidRDefault="00800DD4">
      <w:r>
        <w:t>| Компонент / seed | Эпоха | macro-F1 | balanced accuracy | accuracy | Вырезок / представленных классов |</w:t>
      </w:r>
    </w:p>
    <w:p w14:paraId="52600353" w14:textId="77777777" w:rsidR="00954D81" w:rsidRDefault="00800DD4">
      <w:r>
        <w:t>|---|---:|---:|---:|---:|---:|</w:t>
      </w:r>
    </w:p>
    <w:p w14:paraId="486C76B8" w14:textId="77777777" w:rsidR="00954D81" w:rsidRDefault="00800DD4">
      <w:r>
        <w:t>| mobilenet_v3_large / 20261003 | 18 | 0.63268 | 0.64030 | 0.74484 | 1309 / 29 |</w:t>
      </w:r>
    </w:p>
    <w:p w14:paraId="04135C72" w14:textId="77777777" w:rsidR="00954D81" w:rsidRDefault="00800DD4">
      <w:r>
        <w:t>| mobilenet_v3_large / 20261004 | 26 | 0.65603 | 0.66049 | 0.75630 | 1309 / 29 |</w:t>
      </w:r>
    </w:p>
    <w:p w14:paraId="75CE2E98" w14:textId="77777777" w:rsidR="00954D81" w:rsidRDefault="00800DD4">
      <w:r>
        <w:t>| efficientnet_b0 / 20261003 | 29 | 0.65284 | 0.66304 | 0.75707 | 1309 / 29 |</w:t>
      </w:r>
    </w:p>
    <w:p w14:paraId="01DE6B5E" w14:textId="77777777" w:rsidR="00954D81" w:rsidRDefault="00800DD4">
      <w:r>
        <w:t>| teacher_efficientnet_v2_s / 20261003 | 29 | 0.66158 | 0.67005 | 0.77082 | 1309 / 29 |</w:t>
      </w:r>
    </w:p>
    <w:p w14:paraId="4CC9A939" w14:textId="77777777" w:rsidR="00954D81" w:rsidRDefault="00800DD4">
      <w:r>
        <w:t>| masked_mobilenet_v3_large / 20261003 | 28 | 0.62690 | 0.63711 | 0.73262 | 1309 / 29 |</w:t>
      </w:r>
    </w:p>
    <w:p w14:paraId="6F6DD2C3" w14:textId="77777777" w:rsidR="00954D81" w:rsidRDefault="00800DD4">
      <w:r>
        <w:t>| distilled_mobilenet_v3_large / 20261003 | 26 | 0.64307 | 0.65758 | 0.74332 | 1309 / 29 |</w:t>
      </w:r>
    </w:p>
    <w:p w14:paraId="633B78A0" w14:textId="77777777" w:rsidR="00954D81" w:rsidRDefault="00800DD4">
      <w:r>
        <w:t>Метрики каждого класса, support и confusion matrix выбранной эпохи сохранены в progress_evidence.json → crop_metrics; все эпохи — в history.json соответствующего run. Несколько вырезок одного кадра остаются зависимыми наблюдениями; высокий crop score не означает такой же процент правильных диагнозов на фото.</w:t>
      </w:r>
    </w:p>
    <w:p w14:paraId="7B8F80A4" w14:textId="77777777" w:rsidR="00954D81" w:rsidRDefault="00800DD4">
      <w:r>
        <w:t>По сохранённым статусам заданий: stopped, завершено 9/80 заданий. Текущий компонент: yolo26s_seed20261004.</w:t>
      </w:r>
    </w:p>
    <w:p w14:paraId="4B4710B5" w14:textId="77777777" w:rsidR="00954D81" w:rsidRDefault="00800DD4">
      <w:pPr>
        <w:pStyle w:val="31"/>
      </w:pPr>
      <w:r>
        <w:t>Полная цепочка на одной проверочной выборке</w:t>
      </w:r>
    </w:p>
    <w:p w14:paraId="0058D6C9" w14:textId="77777777" w:rsidR="00954D81" w:rsidRDefault="00800DD4">
      <w:r>
        <w:t>Все режимы заново оцениваются единым CPU ONNX evaluator на 349 фото / 1309 размеченных листьях. Он учитывает неверные диагнозы, пропущенные листья и лишние рамки. В отличие от старого Ultralytics evaluator, YOLO-кандидат выбирает один класс; поэтому ниже сравниваем только модели из этой таблицы.</w:t>
      </w:r>
    </w:p>
    <w:p w14:paraId="6B348720" w14:textId="77777777" w:rsidR="00954D81" w:rsidRDefault="00800DD4">
      <w:r>
        <w:t>| Режим | AP50–95 | AP50 | Верный класс + рамка среди всех GT листьев при пороге 0.25 | macro-F1 всей цепочки |</w:t>
      </w:r>
    </w:p>
    <w:p w14:paraId="5930D9F9" w14:textId="77777777" w:rsidR="00954D81" w:rsidRDefault="00800DD4">
      <w:r>
        <w:t>|---|---:|---:|---:|---:|</w:t>
      </w:r>
    </w:p>
    <w:p w14:paraId="42271DB8" w14:textId="77777777" w:rsidR="00954D81" w:rsidRDefault="00800DD4">
      <w:r>
        <w:t>| deimv2_n | 0.28690 | 0.41299 | 0.49274 | 0.36195 |</w:t>
      </w:r>
    </w:p>
    <w:p w14:paraId="71ABE3C6" w14:textId="77777777" w:rsidR="00954D81" w:rsidRDefault="00800DD4">
      <w:r>
        <w:t>| distilled_mobilenet_v3_large | 0.31059 | 0.45337 | 0.54927 | 0.48037 |</w:t>
      </w:r>
    </w:p>
    <w:p w14:paraId="6A4E0B27" w14:textId="77777777" w:rsidR="00954D81" w:rsidRDefault="00800DD4">
      <w:r>
        <w:t>| efficientnet_b0 | 0.30304 | 0.44730 | 0.55233 | 0.47927 |</w:t>
      </w:r>
    </w:p>
    <w:p w14:paraId="4F0ECA7B" w14:textId="77777777" w:rsidR="00954D81" w:rsidRDefault="00800DD4">
      <w:r>
        <w:t>| masked_mobilenet_v3_large | 0.29441 | 0.43264 | 0.52788 | 0.47058 |</w:t>
      </w:r>
    </w:p>
    <w:p w14:paraId="057ABF6E" w14:textId="77777777" w:rsidR="00954D81" w:rsidRDefault="00800DD4">
      <w:r>
        <w:t>| mobilenet_v3_large | 0.29781 | 0.44333 | 0.54316 | 0.47663 |</w:t>
      </w:r>
    </w:p>
    <w:p w14:paraId="510EA445" w14:textId="77777777" w:rsidR="00954D81" w:rsidRDefault="00800DD4">
      <w:r>
        <w:lastRenderedPageBreak/>
        <w:t>| yolo11n | 0.27858 | 0.41683 | 0.51642 | 0.40393 |</w:t>
      </w:r>
    </w:p>
    <w:p w14:paraId="39C0C595" w14:textId="77777777" w:rsidR="00954D81" w:rsidRDefault="00800DD4">
      <w:r>
        <w:t>| yolo26n | 0.32248 | 0.48387 | 0.60275 | 0.46652 |</w:t>
      </w:r>
    </w:p>
    <w:p w14:paraId="3368A8CA" w14:textId="77777777" w:rsidR="00954D81" w:rsidRDefault="00800DD4">
      <w:r>
        <w:t>| yolo26s | 0.36068 | 0.52764 | 0.63560 | 0.50707 |</w:t>
      </w:r>
    </w:p>
    <w:p w14:paraId="5120280C" w14:textId="77777777" w:rsidR="00954D81" w:rsidRDefault="00800DD4">
      <w:pPr>
        <w:pStyle w:val="31"/>
      </w:pPr>
      <w:r>
        <w:t>Повторная общая оценка уже имеющихся десяти seed</w:t>
      </w:r>
    </w:p>
    <w:p w14:paraId="59AD25F4" w14:textId="77777777" w:rsidR="00954D81" w:rsidRDefault="00800DD4">
      <w:r>
        <w:t>| Режим | Реальное n | AP50–95 mean ± SD | Верный класс + рамка recall mean ± SD |</w:t>
      </w:r>
    </w:p>
    <w:p w14:paraId="6295FA6C" w14:textId="77777777" w:rsidR="00954D81" w:rsidRDefault="00800DD4">
      <w:r>
        <w:t>|---|---:|---:|---:|</w:t>
      </w:r>
    </w:p>
    <w:p w14:paraId="2EB4F9F2" w14:textId="77777777" w:rsidR="00954D81" w:rsidRDefault="00800DD4">
      <w:r>
        <w:t>| deimv2_n | 1 | 0.28690 ± — | 0.49274 ± — |</w:t>
      </w:r>
    </w:p>
    <w:p w14:paraId="6FE5844A" w14:textId="77777777" w:rsidR="00954D81" w:rsidRDefault="00800DD4">
      <w:r>
        <w:t>| distilled_mobilenet_v3_large | 1 | 0.30901 ± — | 0.54851 ± — |</w:t>
      </w:r>
    </w:p>
    <w:p w14:paraId="531100BF" w14:textId="77777777" w:rsidR="00954D81" w:rsidRDefault="00800DD4">
      <w:r>
        <w:t>| efficientnet_b0 | 1 | 0.30880 ± — | 0.55844 ± — |</w:t>
      </w:r>
    </w:p>
    <w:p w14:paraId="4E566E96" w14:textId="77777777" w:rsidR="00954D81" w:rsidRDefault="00800DD4">
      <w:r>
        <w:t>| masked_mobilenet_v3_large | 1 | 0.30150 ± — | 0.51872 ± — |</w:t>
      </w:r>
    </w:p>
    <w:p w14:paraId="64DD4A1B" w14:textId="77777777" w:rsidR="00954D81" w:rsidRDefault="00800DD4">
      <w:r>
        <w:t>| mobilenet_v3_large | 2 | 0.30676 ± 0.00537 | 0.53514 ± 0.00486 |</w:t>
      </w:r>
    </w:p>
    <w:p w14:paraId="1870D0F1" w14:textId="77777777" w:rsidR="00954D81" w:rsidRDefault="00800DD4">
      <w:r>
        <w:t>| teacher_efficientnet_v2_s | 1 | 0.31599 ± — | 0.57066 ± — |</w:t>
      </w:r>
    </w:p>
    <w:p w14:paraId="3B0C6CF1" w14:textId="77777777" w:rsidR="00954D81" w:rsidRDefault="00800DD4">
      <w:r>
        <w:t>| yolo11n | 10 | 0.29910 ± 0.00930 | 0.55531 ± 0.01757 |</w:t>
      </w:r>
    </w:p>
    <w:p w14:paraId="66BC26A6" w14:textId="77777777" w:rsidR="00954D81" w:rsidRDefault="00800DD4">
      <w:r>
        <w:t>| yolo26n | 10 | 0.32161 ± 0.00928 | 0.59114 ± 0.01307 |</w:t>
      </w:r>
    </w:p>
    <w:p w14:paraId="5B23AAFC" w14:textId="77777777" w:rsidR="00954D81" w:rsidRDefault="00800DD4">
      <w:r>
        <w:t>| yolo26s | 2 | 0.36150 ± 0.00116 | 0.63025 ± 0.00756 |</w:t>
      </w:r>
    </w:p>
    <w:p w14:paraId="026368FB" w14:textId="77777777" w:rsidR="00954D81" w:rsidRDefault="00800DD4">
      <w:r>
        <w:t>Строки YOLO11n/26n — повторная оценка сохранённых обучений без повторного обучения; остальные строки — фактически завершённые новые пилоты. SD отражает разные seed на одной val, не разные независимые поля. Для новых компонентов десяти законченных seed пока нет. Строка teacher_efficientnet_v2_s — дополнительная полная цепочка учителя через тот же evaluate(); он остаётся вспомогательным компонентом дистилляции и не включён отдельной кнопкой в APK.</w:t>
      </w:r>
    </w:p>
    <w:p w14:paraId="3ABF1A15" w14:textId="77777777" w:rsidR="00954D81" w:rsidRDefault="00800DD4">
      <w:r>
        <w:t>В первой таблице первоначальные прототипы конкретных весов, не среднее десяти. По первой полной проверке MobileNet повысил macro-F1, но снизил AP и долю правильно обнаруженных и распознанных листьев. Этот компромисс оцениваем по всем метрикам. Улучшение на истинных вырезках нельзя выдавать за улучшение фото целиком. Сравнение повторных seed и дополнительные источники данных остаются в работе.</w:t>
      </w:r>
    </w:p>
    <w:p w14:paraId="50587A9C" w14:textId="77777777" w:rsidR="00954D81" w:rsidRDefault="00800DD4">
      <w:pPr>
        <w:pStyle w:val="31"/>
      </w:pPr>
      <w:r>
        <w:t>Разбор первого парного seed: где именно ошибки</w:t>
      </w:r>
    </w:p>
    <w:p w14:paraId="6D64A17D" w14:textId="77777777" w:rsidR="00954D81" w:rsidRDefault="00800DD4">
      <w:r>
        <w:t>Ниже seed 20261003 у детектора и классификатора. Это пилот, не средний результат десяти. Порог score0.25, рамки сопоставляются по IoU≥0.5. Доля правильных листьев имеет знаменатель всех 1309 размеченных листьев; точность только на найденных листьях исключает пропуски и не заменяет её.</w:t>
      </w:r>
    </w:p>
    <w:p w14:paraId="48942B0D" w14:textId="77777777" w:rsidR="00954D81" w:rsidRDefault="00800DD4">
      <w:r>
        <w:t>| Режим | Верный класс + рамка | Не найдено | Найдено, неверный класс | Лишних/ошибочных предсказаний |</w:t>
      </w:r>
    </w:p>
    <w:p w14:paraId="77446843" w14:textId="77777777" w:rsidR="00954D81" w:rsidRDefault="00800DD4">
      <w:r>
        <w:t>|---|---:|---:|---:|---:|</w:t>
      </w:r>
    </w:p>
    <w:p w14:paraId="1660CAAD" w14:textId="77777777" w:rsidR="00954D81" w:rsidRDefault="00800DD4">
      <w:r>
        <w:t>| yolo26n | 797/1309 | 332 | 180 | 865 |</w:t>
      </w:r>
    </w:p>
    <w:p w14:paraId="1A4C1DE6" w14:textId="77777777" w:rsidR="00954D81" w:rsidRDefault="00800DD4">
      <w:r>
        <w:t>| mobilenet_v3_large | 705/1309 | 477 | 127 | 475 |</w:t>
      </w:r>
    </w:p>
    <w:p w14:paraId="7523CC3B" w14:textId="77777777" w:rsidR="00954D81" w:rsidRDefault="00800DD4">
      <w:r>
        <w:t>| yolo26s | 832/1309 | 306 | 171 | 786 |</w:t>
      </w:r>
    </w:p>
    <w:p w14:paraId="795EDECD" w14:textId="77777777" w:rsidR="00954D81" w:rsidRDefault="00800DD4">
      <w:r>
        <w:t>| deimv2_n | 645/1309 | 384 | 280 | 1145 |</w:t>
      </w:r>
    </w:p>
    <w:p w14:paraId="479669EA" w14:textId="77777777" w:rsidR="00954D81" w:rsidRDefault="00800DD4">
      <w:r>
        <w:lastRenderedPageBreak/>
        <w:t>| efficientnet_b0 | 731/1309 | 432 | 146 | 578 |</w:t>
      </w:r>
    </w:p>
    <w:p w14:paraId="706A1131" w14:textId="77777777" w:rsidR="00954D81" w:rsidRDefault="00800DD4">
      <w:r>
        <w:t>| masked_mobilenet_v3_large | 679/1309 | 499 | 131 | 486 |</w:t>
      </w:r>
    </w:p>
    <w:p w14:paraId="3022872D" w14:textId="77777777" w:rsidR="00954D81" w:rsidRDefault="00800DD4">
      <w:r>
        <w:t>| distilled_mobilenet_v3_large | 718/1309 | 451 | 140 | 534 |</w:t>
      </w:r>
    </w:p>
    <w:p w14:paraId="37A8A549" w14:textId="77777777" w:rsidR="00954D81" w:rsidRDefault="00800DD4">
      <w:r>
        <w:t>Лишние/ошибочные предсказания включают FP неправильного класса; последний столбец частично пересекается с «найдено, неверный класс», поэтому их нельзя складывать как непересекающиеся категории.</w:t>
      </w:r>
    </w:p>
    <w:p w14:paraId="5BD9B67D" w14:textId="77777777" w:rsidR="00954D81" w:rsidRDefault="00800DD4">
      <w:pPr>
        <w:pStyle w:val="31"/>
      </w:pPr>
      <w:r>
        <w:t>Приоритетные культуры на основной val</w:t>
      </w:r>
    </w:p>
    <w:p w14:paraId="4A3AB280" w14:textId="77777777" w:rsidR="00954D81" w:rsidRDefault="00800DD4">
      <w:r>
        <w:t>| Класс | Фото val / листья | yolo26n F1 | mobilenet_v3_large F1 | yolo26s F1 | deimv2_n F1 | efficientnet_b0 F1 | masked_mobilenet_v3_large F1 | distilled_mobilenet_v3_large F1 |</w:t>
      </w:r>
    </w:p>
    <w:p w14:paraId="48DEB137" w14:textId="77777777" w:rsidR="00954D81" w:rsidRDefault="00800DD4">
      <w:r>
        <w:t>|---|---:|---:|---:|---:|---:|---:|---:|---:|</w:t>
      </w:r>
    </w:p>
    <w:p w14:paraId="22416738" w14:textId="77777777" w:rsidR="00954D81" w:rsidRDefault="00800DD4">
      <w:r>
        <w:t>| Potato leaf | 1 / 7 | 0.000 | 0.000 | 0.000 | 0.000 | 0.000 | 0.000 | 0.000 |</w:t>
      </w:r>
    </w:p>
    <w:p w14:paraId="422199D3" w14:textId="77777777" w:rsidR="00954D81" w:rsidRDefault="00800DD4">
      <w:r>
        <w:t>| Potato leaf early blight | 16 / 54 | 0.237 | 0.219 | 0.337 | 0.133 | 0.342 | 0.225 | 0.267 |</w:t>
      </w:r>
    </w:p>
    <w:p w14:paraId="1E16FC43" w14:textId="77777777" w:rsidR="00954D81" w:rsidRDefault="00800DD4">
      <w:r>
        <w:t>| Potato leaf late blight | 11 / 22 | 0.448 | 0.409 | 0.515 | 0.348 | 0.476 | 0.478 | 0.538 |</w:t>
      </w:r>
    </w:p>
    <w:p w14:paraId="72D84A30" w14:textId="77777777" w:rsidR="00954D81" w:rsidRDefault="00800DD4">
      <w:r>
        <w:t>| Tomato Early blight leaf | 11 / 28 | 0.302 | 0.000 | 0.424 | 0.029 | 0.048 | 0.108 | 0.000 |</w:t>
      </w:r>
    </w:p>
    <w:p w14:paraId="6EA307F3" w14:textId="77777777" w:rsidR="00954D81" w:rsidRDefault="00800DD4">
      <w:r>
        <w:t>| Tomato Septoria leaf spot | 22 / 76 | 0.557 | 0.557 | 0.573 | 0.221 | 0.474 | 0.512 | 0.493 |</w:t>
      </w:r>
    </w:p>
    <w:p w14:paraId="7F74E07F" w14:textId="77777777" w:rsidR="00954D81" w:rsidRDefault="00800DD4">
      <w:r>
        <w:t>| Tomato leaf | 8 / 47 | 0.396 | 0.342 | 0.458 | 0.338 | 0.378 | 0.325 | 0.357 |</w:t>
      </w:r>
    </w:p>
    <w:p w14:paraId="41D565A4" w14:textId="77777777" w:rsidR="00954D81" w:rsidRDefault="00800DD4">
      <w:r>
        <w:t>| Tomato leaf bacterial spot | 13 / 26 | 0.400 | 0.520 | 0.435 | 0.213 | 0.467 | 0.510 | 0.536 |</w:t>
      </w:r>
    </w:p>
    <w:p w14:paraId="32A92802" w14:textId="77777777" w:rsidR="00954D81" w:rsidRDefault="00800DD4">
      <w:r>
        <w:t>| Tomato leaf late blight | 13 / 28 | 0.638 | 0.635 | 0.615 | 0.462 | 0.656 | 0.667 | 0.698 |</w:t>
      </w:r>
    </w:p>
    <w:p w14:paraId="1E70AFFE" w14:textId="77777777" w:rsidR="00954D81" w:rsidRDefault="00800DD4">
      <w:r>
        <w:t>| Tomato leaf mosaic virus | 3 / 13 | 0.250 | 0.308 | 0.357 | 0.200 | 0.312 | 0.286 | 0.294 |</w:t>
      </w:r>
    </w:p>
    <w:p w14:paraId="641C5FE3" w14:textId="77777777" w:rsidR="00954D81" w:rsidRDefault="00800DD4">
      <w:r>
        <w:t>| Tomato leaf yellow virus | 9 / 81 | 0.494 | 0.466 | 0.409 | 0.344 | 0.444 | 0.415 | 0.448 |</w:t>
      </w:r>
    </w:p>
    <w:p w14:paraId="2F9785A5" w14:textId="77777777" w:rsidR="00954D81" w:rsidRDefault="00800DD4">
      <w:r>
        <w:t>| Tomato mold leaf | 14 / 54 | 0.250 | 0.312 | 0.390 | 0.121 | 0.375 | 0.373 | 0.425 |</w:t>
      </w:r>
    </w:p>
    <w:p w14:paraId="62EEE048" w14:textId="77777777" w:rsidR="00954D81" w:rsidRDefault="00800DD4">
      <w:r>
        <w:t>| Tomato two spotted spider mites leaf | 1 / 1 | 0.000 | 0.000 | 0.000 | 0.000 | 0.000 | 0.000 | 0.000 |</w:t>
      </w:r>
    </w:p>
    <w:p w14:paraId="011F2618" w14:textId="77777777" w:rsidR="00954D81" w:rsidRDefault="00800DD4">
      <w:r>
        <w:t>| Cucumber leaf (condition unknown) | 0 / 0 | — | — | — | — | — | — | — |</w:t>
      </w:r>
    </w:p>
    <w:p w14:paraId="23050478" w14:textId="77777777" w:rsidR="00954D81" w:rsidRDefault="00800DD4">
      <w:r>
        <w:t>F1 здесь учитывает пропуски, неправильные классы и FP на целой фотографии. Один снимок с несколькими листьями не даёт нескольких независимых полевых случаев. По здоровому картофелю и клещу основная val содержит лишь по одному снимку; по огурцу здесь нет снимков и нет отдельных меток болезней. Архитектурный результат не закрывает эти пробелы.</w:t>
      </w:r>
    </w:p>
    <w:p w14:paraId="12892758" w14:textId="77777777" w:rsidR="00954D81" w:rsidRDefault="00800DD4">
      <w:pPr>
        <w:pStyle w:val="31"/>
      </w:pPr>
      <w:r>
        <w:t>Рецепты и воспроизводимость</w:t>
      </w:r>
    </w:p>
    <w:p w14:paraId="32B71F58" w14:textId="77777777" w:rsidR="00954D81" w:rsidRDefault="00800DD4">
      <w:r>
        <w:t>- Данные: clean v2 сохраняется; accuracy_v1 наследует split и group_id до нарезки. SHA manifest: 8a3531cd1aee00a7092f7d59b832694d470088b344970a418149b7f288ea8001.</w:t>
      </w:r>
    </w:p>
    <w:p w14:paraId="363A2FED" w14:textId="77777777" w:rsidR="00954D81" w:rsidRDefault="00800DD4">
      <w:r>
        <w:t>- Вырезки: запас 10% с каждой стороны, сохранение до 512, вход 224, квадратная подкладка RGB114, /255; ImageNet mean/std внутри графа.</w:t>
      </w:r>
    </w:p>
    <w:p w14:paraId="714D54B9" w14:textId="77777777" w:rsidR="00954D81" w:rsidRDefault="00800DD4">
      <w:r>
        <w:t>- 7760 train, 1309 val, 452 test и 160 val_aux вырезок. Маски: 590 train / 149 val_aux из PlantVillage, без полевых масок.</w:t>
      </w:r>
    </w:p>
    <w:p w14:paraId="3EB83997" w14:textId="77777777" w:rsidR="00954D81" w:rsidRDefault="00800DD4">
      <w:r>
        <w:lastRenderedPageBreak/>
        <w:t>- Маски автоматически извлечены из исходных segmented-изображений PlantVillage: max(RGB)&gt;25 и крупнейшая связная компонента. Это производная лабораторная разметка, не ручные маски полевых листьев/пятен.</w:t>
      </w:r>
    </w:p>
    <w:p w14:paraId="3C861D6A" w14:textId="77777777" w:rsidR="00954D81" w:rsidRDefault="00800DD4">
      <w:r>
        <w:t>- Классификаторы: AdamW 3e-4, cosine, 30 эпох, label smoothing0.03; batch 32, teacher16; FP32.</w:t>
      </w:r>
    </w:p>
    <w:p w14:paraId="002330E5" w14:textId="77777777" w:rsidR="00954D81" w:rsidRDefault="00800DD4">
      <w:r>
        <w:t>- Выборка классификатора: weighted sampler с весом min(3, sqrt(N / 30 / class_count)); flip и умеренный ColorJitter.</w:t>
      </w:r>
    </w:p>
    <w:p w14:paraId="61177C4F" w14:textId="77777777" w:rsidR="00954D81" w:rsidRDefault="00800DD4">
      <w:r>
        <w:t>- Сегментатор: U-Net base16, BCE+Dice, 20 эпох, batch 16; маска фиксируется для последующего обучения классификатора; неадекватная площадь &lt;5% или &gt;95% возвращает исходный crop.</w:t>
      </w:r>
    </w:p>
    <w:p w14:paraId="5D08C89A" w14:textId="77777777" w:rsidR="00954D81" w:rsidRDefault="00800DD4">
      <w:r>
        <w:t>- DEIM: упрощённый transfer recipe, 60 эпох, AdamW backbone1e-4/head2e-4, batch 8, cosine, flip/color; это не исходное расписание COCO автора.</w:t>
      </w:r>
    </w:p>
    <w:p w14:paraId="3504A55F" w14:textId="77777777" w:rsidR="00954D81" w:rsidRDefault="00800DD4">
      <w:r>
        <w:t>- YOLO26s: batch 16, 416, AdamW lr 0.001, 60 эпох, patience 60; trainer/evaluator прежней серии без изменений.</w:t>
      </w:r>
    </w:p>
    <w:p w14:paraId="0E48F6CC" w14:textId="77777777" w:rsidR="00954D81" w:rsidRDefault="00800DD4">
      <w:r>
        <w:t>- Seeds20261003–20261012. Checkpoint после эпохи сохраняет optimizer/scheduler/RNG; защищены три прежних скрипта.</w:t>
      </w:r>
    </w:p>
    <w:p w14:paraId="203095F3" w14:textId="77777777" w:rsidR="00954D81" w:rsidRDefault="00800DD4">
      <w:r>
        <w:t>- До запуска следующих классификаторов добавлен явный отказ при нечисловом loss/градиентах. Этот guard не меняет данные, расписание или вычисление конечных обновлений. MobileNet03 и первые 8 эпох MobileNet04 обучались до его добавления; продолжение MobileNet04 использует guard с прежним checkpoint и тем же рецептом.</w:t>
      </w:r>
    </w:p>
    <w:p w14:paraId="02F55AB5" w14:textId="77777777" w:rsidR="00954D81" w:rsidRDefault="00800DD4">
      <w:r>
        <w:t>- DEIM использует grid_sampler backward, для которого этот ROCm/PyTorch предупреждает об отсутствии детерминированной реализации. Seeds и RNG фиксируются, но битовое совпадение повторного запуска не обещается; десять seed характеризуют разброс результата, а не устраняют эту особенность.</w:t>
      </w:r>
    </w:p>
    <w:p w14:paraId="19A5738D" w14:textId="77777777" w:rsidR="00954D81" w:rsidRDefault="00800DD4">
      <w:r>
        <w:t>DEIM CPU-проверка проверяет перенос 626 из 637 тензоров, forward, конечные loss/градиенты и ONNX. TopK может переставлять почти равные результаты: сравнение выполняет взаимно однозначное сопоставление класса/рамки/score. Проверочная сеть с необученной головой в APK не включается.</w:t>
      </w:r>
    </w:p>
    <w:p w14:paraId="7B4E98A0" w14:textId="77777777" w:rsidR="00954D81" w:rsidRDefault="00800DD4">
      <w:r>
        <w:t>Дополнительно DEIM-граф с необученной головой успешно запущен на Note 7: это подтверждает поддержку операций ONNX Runtime Android, но не качество диагнозов. Это исторические технические пробы, которые не заменяют проверку настоящих обученных весов. Актуальный состав и паритет реальных графов APK приведены ниже. [DEIM phone probe](../android/accuracy_v1/deim_export_probe.json), [CPU component probes](../experiments/accuracy_v1/component_cpu_probes.json).</w:t>
      </w:r>
    </w:p>
    <w:p w14:paraId="11423002" w14:textId="77777777" w:rsidR="00954D81" w:rsidRDefault="00800DD4">
      <w:pPr>
        <w:pStyle w:val="31"/>
      </w:pPr>
      <w:r>
        <w:t>Исправление проверки обученного DEIM</w:t>
      </w:r>
    </w:p>
    <w:p w14:paraId="33387633" w14:textId="77777777" w:rsidR="00954D81" w:rsidRDefault="00800DD4">
      <w:r>
        <w:t>Первый DEIM завершил 60 эпох, но прежний guard потребовал одинаковые raw300 TopK строки с очень строгим допуском и остановил очередь на слабых кандидатах. Проверка всех 349 val-фото сравнила исходный checkpoint, deployed PyTorch и ONNX; тестовая выборка не использовалась. Изменения фоновых TopK строк, включая class ID, сохранены и не объявляются точным совпадением.</w:t>
      </w:r>
    </w:p>
    <w:p w14:paraId="181B4238" w14:textId="77777777" w:rsidR="00954D81" w:rsidRDefault="00800DD4">
      <w:r>
        <w:t>| Исполнение одинаковых PIL-входов | AP50–95 | AP50 |</w:t>
      </w:r>
    </w:p>
    <w:p w14:paraId="68C820F4" w14:textId="77777777" w:rsidR="00954D81" w:rsidRDefault="00800DD4">
      <w:r>
        <w:t>|---|---:|---:|</w:t>
      </w:r>
    </w:p>
    <w:p w14:paraId="60A51CD6" w14:textId="77777777" w:rsidR="00954D81" w:rsidRDefault="00800DD4">
      <w:r>
        <w:t>| native | 0.30093070165 | 0.43891936218 |</w:t>
      </w:r>
    </w:p>
    <w:p w14:paraId="395022AC" w14:textId="77777777" w:rsidR="00954D81" w:rsidRDefault="00800DD4">
      <w:r>
        <w:t>| deployed_torch | 0.30093071215 | 0.43891936218 |</w:t>
      </w:r>
    </w:p>
    <w:p w14:paraId="524EEDA9" w14:textId="77777777" w:rsidR="00954D81" w:rsidRDefault="00800DD4">
      <w:r>
        <w:t>| onnx | 0.30093014141 | 0.43891849518 |</w:t>
      </w:r>
    </w:p>
    <w:p w14:paraId="390049AE" w14:textId="77777777" w:rsidR="00954D81" w:rsidRDefault="00800DD4">
      <w:r>
        <w:lastRenderedPageBreak/>
        <w:t>Для каждого обученного DEIM export_validation.json теперь проверяет всю val: unordered набор всех кандидатов score≥0,1 с точным class ID и прежними atol0,003/rtol0,0001. Это минимальный доступный порог приложения. AP50/AP50–95 дополнительно сравниваются по всем кандидатам score≥0,001/maxDets300, допустимая разница 0,0001. Сам raw граф и общий evaluator не изменены. Исходный SHA обучения сохранён отдельно от нового экспортного SHA;60 эпох первого DEIM не повторялись. [Первичная диагностика](../experiments/accuracy_v1/deim_export_failure_diagnostic.json), [вся val](../experiments/accuracy_v1/deim_full_export_diagnostic.json).</w:t>
      </w:r>
    </w:p>
    <w:p w14:paraId="5B177785" w14:textId="77777777" w:rsidR="00954D81" w:rsidRDefault="00800DD4">
      <w:r>
        <w:t>| Seed | Проверка всех val | Максимальная разница AP | SHA графа |</w:t>
      </w:r>
    </w:p>
    <w:p w14:paraId="2E5104F5" w14:textId="77777777" w:rsidR="00954D81" w:rsidRDefault="00800DD4">
      <w:r>
        <w:t>|---|---|---:|---|</w:t>
      </w:r>
    </w:p>
    <w:p w14:paraId="7537E419" w14:textId="77777777" w:rsidR="00954D81" w:rsidRDefault="00800DD4">
      <w:r>
        <w:t>| deimv2_n_seed20261003 | passed, 349 фото | 0.000000867 | 8ee5f13afa3e89e34e770fdb84de61ebcc5805ccaffc352d7351ee91b4a805f0 |</w:t>
      </w:r>
    </w:p>
    <w:p w14:paraId="7C367CA7" w14:textId="77777777" w:rsidR="00954D81" w:rsidRDefault="00800DD4">
      <w:pPr>
        <w:pStyle w:val="31"/>
      </w:pPr>
      <w:r>
        <w:t>Что уже на телефоне</w:t>
      </w:r>
    </w:p>
    <w:p w14:paraId="51591052" w14:textId="77777777" w:rsidR="00954D81" w:rsidRDefault="00800DD4">
      <w:r>
        <w:t>Текущий APK: [AgroVoice-model-lab-0.8.apk](../../artifacts/apk/AgroVoice-model-lab-0.8.apk), 195,341,969 байт, SHA e15c43914329ced466a6bf4bdd863d890586d7f67b9433ddcff5fa12879dad0f. Установлен на Redmi Note 7; режимы: deimv2_n, distilled_mobilenet_v3_large, efficientnet_b0, masked_mobilenet_v3_large, mobilenet_v3_large, yolo11n, yolo26n, yolo26s.</w:t>
      </w:r>
    </w:p>
    <w:p w14:paraId="60D40B27" w14:textId="77777777" w:rsidR="00954D81" w:rsidRDefault="00800DD4">
      <w:r>
        <w:t>Проверка: 24 результатов на трёх снимках, 12 сравнений выходов с desktop ORT на фактических Android-входах первого снимка. Для DEIM строго сравниваются все кандидаты score≥0,1; для остальных стадий все raw значения. Полные сырые тензоры сохранены. Это техническая проверка переносимости, не статистический тест точности.</w:t>
      </w:r>
    </w:p>
    <w:p w14:paraId="41BCD08D" w14:textId="77777777" w:rsidR="00954D81" w:rsidRDefault="00800DD4">
      <w:r>
        <w:t>| Фото | Режим | Рамок | Только графы, мс | Полная цепочка, мс |</w:t>
      </w:r>
    </w:p>
    <w:p w14:paraId="039994F5" w14:textId="77777777" w:rsidR="00954D81" w:rsidRDefault="00800DD4">
      <w:r>
        <w:t>|---|---|---:|---:|---:|</w:t>
      </w:r>
    </w:p>
    <w:p w14:paraId="35F4256A" w14:textId="77777777" w:rsidR="00954D81" w:rsidRDefault="00800DD4">
      <w:r>
        <w:t>| 01_potato_late_blight.jpg | yolo11n | 2 | 132.7 | 551.8 |</w:t>
      </w:r>
    </w:p>
    <w:p w14:paraId="724C2600" w14:textId="77777777" w:rsidR="00954D81" w:rsidRDefault="00800DD4">
      <w:r>
        <w:t>| 01_potato_late_blight.jpg | yolo26n | 2 | 113.8 | 392.1 |</w:t>
      </w:r>
    </w:p>
    <w:p w14:paraId="6E5ACDAD" w14:textId="77777777" w:rsidR="00954D81" w:rsidRDefault="00800DD4">
      <w:r>
        <w:t>| 01_potato_late_blight.jpg | mobilenet_v3_large | 1 | 182.8 | 586.8 |</w:t>
      </w:r>
    </w:p>
    <w:p w14:paraId="2C915378" w14:textId="77777777" w:rsidR="00954D81" w:rsidRDefault="00800DD4">
      <w:r>
        <w:t>| 01_potato_late_blight.jpg | efficientnet_b0 | 1 | 238.7 | 645.2 |</w:t>
      </w:r>
    </w:p>
    <w:p w14:paraId="5E3BF28A" w14:textId="77777777" w:rsidR="00954D81" w:rsidRDefault="00800DD4">
      <w:r>
        <w:t>| 01_potato_late_blight.jpg | masked_mobilenet_v3_large | 1 | 407.3 | 886.3 |</w:t>
      </w:r>
    </w:p>
    <w:p w14:paraId="3CD49111" w14:textId="77777777" w:rsidR="00954D81" w:rsidRDefault="00800DD4">
      <w:r>
        <w:t>| 01_potato_late_blight.jpg | distilled_mobilenet_v3_large | 1 | 181.8 | 909.4 |</w:t>
      </w:r>
    </w:p>
    <w:p w14:paraId="41CE1975" w14:textId="77777777" w:rsidR="00954D81" w:rsidRDefault="00800DD4">
      <w:r>
        <w:t>| 01_potato_late_blight.jpg | yolo26s | 1 | 339.2 | 702.2 |</w:t>
      </w:r>
    </w:p>
    <w:p w14:paraId="1AB38701" w14:textId="77777777" w:rsidR="00954D81" w:rsidRDefault="00800DD4">
      <w:r>
        <w:t>| 01_potato_late_blight.jpg | deimv2_n | 2 | 191.5 | 1142.4 |</w:t>
      </w:r>
    </w:p>
    <w:p w14:paraId="744F019C" w14:textId="77777777" w:rsidR="00954D81" w:rsidRDefault="00800DD4">
      <w:r>
        <w:t>| 05_tomato_septoria_2026.jpg | yolo11n | 5 | 125.4 | 320.0 |</w:t>
      </w:r>
    </w:p>
    <w:p w14:paraId="15FDAC1E" w14:textId="77777777" w:rsidR="00954D81" w:rsidRDefault="00800DD4">
      <w:r>
        <w:t>| 05_tomato_septoria_2026.jpg | yolo26n | 2 | 111.3 | 326.7 |</w:t>
      </w:r>
    </w:p>
    <w:p w14:paraId="3FC0CAD9" w14:textId="77777777" w:rsidR="00954D81" w:rsidRDefault="00800DD4">
      <w:r>
        <w:t>| 05_tomato_septoria_2026.jpg | mobilenet_v3_large | 1 | 253.3 | 614.9 |</w:t>
      </w:r>
    </w:p>
    <w:p w14:paraId="6232B967" w14:textId="77777777" w:rsidR="00954D81" w:rsidRDefault="00800DD4">
      <w:r>
        <w:t>| 05_tomato_septoria_2026.jpg | efficientnet_b0 | 2 | 367.5 | 741.4 |</w:t>
      </w:r>
    </w:p>
    <w:p w14:paraId="4EFF84B3" w14:textId="77777777" w:rsidR="00954D81" w:rsidRDefault="00800DD4">
      <w:r>
        <w:t>| 05_tomato_septoria_2026.jpg | masked_mobilenet_v3_large | 1 | 672.6 | 1099.2 |</w:t>
      </w:r>
    </w:p>
    <w:p w14:paraId="3B92B087" w14:textId="77777777" w:rsidR="00954D81" w:rsidRDefault="00800DD4">
      <w:r>
        <w:t>| 05_tomato_septoria_2026.jpg | distilled_mobilenet_v3_large | 1 | 251.0 | 632.4 |</w:t>
      </w:r>
    </w:p>
    <w:p w14:paraId="058AFB4C" w14:textId="77777777" w:rsidR="00954D81" w:rsidRDefault="00800DD4">
      <w:r>
        <w:t>| 05_tomato_septoria_2026.jpg | yolo26s | 4 | 343.5 | 654.7 |</w:t>
      </w:r>
    </w:p>
    <w:p w14:paraId="3FD73454" w14:textId="77777777" w:rsidR="00954D81" w:rsidRDefault="00800DD4">
      <w:r>
        <w:lastRenderedPageBreak/>
        <w:t>| 05_tomato_septoria_2026.jpg | deimv2_n | 10 | 193.2 | 1164.4 |</w:t>
      </w:r>
    </w:p>
    <w:p w14:paraId="3DFF4A51" w14:textId="77777777" w:rsidR="00954D81" w:rsidRDefault="00800DD4">
      <w:r>
        <w:t>| 09_cucumber_downy_mildew_2024.jpg | yolo11n | 1 | 124.3 | 321.6 |</w:t>
      </w:r>
    </w:p>
    <w:p w14:paraId="05D2CA10" w14:textId="77777777" w:rsidR="00954D81" w:rsidRDefault="00800DD4">
      <w:r>
        <w:t>| 09_cucumber_downy_mildew_2024.jpg | yolo26n | 0 | 112.2 | 317.8 |</w:t>
      </w:r>
    </w:p>
    <w:p w14:paraId="029E89FA" w14:textId="77777777" w:rsidR="00954D81" w:rsidRDefault="00800DD4">
      <w:r>
        <w:t>| 09_cucumber_downy_mildew_2024.jpg | mobilenet_v3_large | 0 | 257.6 | 632.9 |</w:t>
      </w:r>
    </w:p>
    <w:p w14:paraId="171FFE36" w14:textId="77777777" w:rsidR="00954D81" w:rsidRDefault="00800DD4">
      <w:r>
        <w:t>| 09_cucumber_downy_mildew_2024.jpg | efficientnet_b0 | 0 | 364.8 | 755.4 |</w:t>
      </w:r>
    </w:p>
    <w:p w14:paraId="41680E8C" w14:textId="77777777" w:rsidR="00954D81" w:rsidRDefault="00800DD4">
      <w:r>
        <w:t>| 09_cucumber_downy_mildew_2024.jpg | masked_mobilenet_v3_large | 0 | 676.7 | 1100.0 |</w:t>
      </w:r>
    </w:p>
    <w:p w14:paraId="5002F2CA" w14:textId="77777777" w:rsidR="00954D81" w:rsidRDefault="00800DD4">
      <w:r>
        <w:t>| 09_cucumber_downy_mildew_2024.jpg | distilled_mobilenet_v3_large | 0 | 251.3 | 635.8 |</w:t>
      </w:r>
    </w:p>
    <w:p w14:paraId="1C2918BC" w14:textId="77777777" w:rsidR="00954D81" w:rsidRDefault="00800DD4">
      <w:r>
        <w:t>| 09_cucumber_downy_mildew_2024.jpg | yolo26s | 9 | 345.4 | 662.4 |</w:t>
      </w:r>
    </w:p>
    <w:p w14:paraId="6FA6A69B" w14:textId="77777777" w:rsidR="00954D81" w:rsidRDefault="00800DD4">
      <w:r>
        <w:t>| 09_cucumber_downy_mildew_2024.jpg | deimv2_n | 15 | 194.1 | 1163.4 |</w:t>
      </w:r>
    </w:p>
    <w:p w14:paraId="67527EFE" w14:textId="77777777" w:rsidR="00954D81" w:rsidRDefault="00800DD4">
      <w:pPr>
        <w:pStyle w:val="31"/>
      </w:pPr>
      <w:r>
        <w:t>Десять серий скорости полной цепочки на телефоне</w:t>
      </w:r>
    </w:p>
    <w:p w14:paraId="62DECBAF" w14:textId="77777777" w:rsidR="00954D81" w:rsidRDefault="00800DD4">
      <w:r>
        <w:t>Один и тот же снимок картофеля, 10 новых процессов, порядок моделей меняется между сериями. В каждой модели 3 прогрева +10 измерений. Указаны среднее медиан серий и их SD; это повторы скорости, не десять обучений и не точность на десяти независимых фотографиях. Полная цепочка здесь начинается с уже декодированного bitmap: подготовка входов, графы, рамки и вырезки. Чтение и декодирование файла, камера, сохранение и отрисовка интерфейса в замер не входят.</w:t>
      </w:r>
    </w:p>
    <w:p w14:paraId="1838EA9E" w14:textId="77777777" w:rsidR="00954D81" w:rsidRDefault="00800DD4">
      <w:r>
        <w:t>| Режим | Только графы mean ± SD, мс | Полная цепочка mean ± SD, мс | Максимальный RSS после, МиБ |</w:t>
      </w:r>
    </w:p>
    <w:p w14:paraId="5A8D7468" w14:textId="77777777" w:rsidR="00954D81" w:rsidRDefault="00800DD4">
      <w:r>
        <w:t>|---|---:|---:|---:|</w:t>
      </w:r>
    </w:p>
    <w:p w14:paraId="7FB79EC8" w14:textId="77777777" w:rsidR="00954D81" w:rsidRDefault="00800DD4">
      <w:r>
        <w:t>| yolo11n | 143.7 ± 10.6 | 179.1 ± 11.7 | 225.4 |</w:t>
      </w:r>
    </w:p>
    <w:p w14:paraId="4253592A" w14:textId="77777777" w:rsidR="00954D81" w:rsidRDefault="00800DD4">
      <w:r>
        <w:t>| yolo26n | 127.1 ± 8.9 | 161.4 ± 10.3 | 226.6 |</w:t>
      </w:r>
    </w:p>
    <w:p w14:paraId="12907980" w14:textId="77777777" w:rsidR="00954D81" w:rsidRDefault="00800DD4">
      <w:r>
        <w:t>| mobilenet_v3_large | 230.5 ± 22.5 | 306.2 ± 30.0 | 282.8 |</w:t>
      </w:r>
    </w:p>
    <w:p w14:paraId="4B91E3CA" w14:textId="77777777" w:rsidR="00954D81" w:rsidRDefault="00800DD4">
      <w:r>
        <w:t>| efficientnet_b0 | 302.2 ± 27.2 | 372.7 ± 33.4 | 294.2 |</w:t>
      </w:r>
    </w:p>
    <w:p w14:paraId="36DC9061" w14:textId="77777777" w:rsidR="00954D81" w:rsidRDefault="00800DD4">
      <w:r>
        <w:t>| masked_mobilenet_v3_large | 489.5 ± 45.0 | 560.9 ± 52.3 | 318.9 |</w:t>
      </w:r>
    </w:p>
    <w:p w14:paraId="469BA477" w14:textId="77777777" w:rsidR="00954D81" w:rsidRDefault="00800DD4">
      <w:r>
        <w:t>| distilled_mobilenet_v3_large | 234.9 ± 27.3 | 316.5 ± 44.1 | 288.5 |</w:t>
      </w:r>
    </w:p>
    <w:p w14:paraId="5C015128" w14:textId="77777777" w:rsidR="00954D81" w:rsidRDefault="00800DD4">
      <w:r>
        <w:t>| yolo26s | 414.0 ± 18.0 | 450.3 ± 21.1 | 283.4 |</w:t>
      </w:r>
    </w:p>
    <w:p w14:paraId="399342E6" w14:textId="77777777" w:rsidR="00954D81" w:rsidRDefault="00800DD4">
      <w:r>
        <w:t>| deimv2_n | 223.7 ± 7.6 | 256.5 ± 8.8 | 227.4 |</w:t>
      </w:r>
    </w:p>
    <w:p w14:paraId="617A4373" w14:textId="77777777" w:rsidR="00954D81" w:rsidRDefault="00800DD4">
      <w:r>
        <w:t>RSS учитывает процесс и все его текущие выделения; HWM накопительный за процесс и не является отдельной памятью графа.</w:t>
      </w:r>
    </w:p>
    <w:p w14:paraId="2A7A8113" w14:textId="77777777" w:rsidR="00954D81" w:rsidRDefault="00800DD4">
      <w:r>
        <w:t>Модельные кнопки переносятся на следующие строки, поэтому готовые варианты видны без горизонтального поиска. Одновременно в памяти один детектор и один классификатор. Классифицируются не более 32 листьев; число пропущенных показывается и сохраняется. Культура фильтруется после диагноза. Score цепочки = максимум score детектора × softmax классификатора; он не откалиброван как вероятность болезни. JSON сохраняет фактические seed, хеши и метаданные обеих стадий; прежнее фиксированное seed 20261003 исправлено.</w:t>
      </w:r>
    </w:p>
    <w:p w14:paraId="38B677C4" w14:textId="77777777" w:rsidR="00954D81" w:rsidRDefault="00800DD4">
      <w:pPr>
        <w:pStyle w:val="31"/>
      </w:pPr>
      <w:r>
        <w:t>Что ещё предстоит</w:t>
      </w:r>
    </w:p>
    <w:p w14:paraId="4B1D6714" w14:textId="77777777" w:rsidR="00954D81" w:rsidRDefault="00800DD4">
      <w:r>
        <w:t xml:space="preserve">Завершить 80 заданий; по всем готовым режимам выполнить общую оценку десяти seed, разбор редких классов, проверки всех экспортов и телефона; обновлять APK по готовности. Не делать вывод «все пять </w:t>
      </w:r>
      <w:r>
        <w:lastRenderedPageBreak/>
        <w:t>испытаны» до этих этапов. Затем сравнить выбранные варианты и получить новый независимый полевой контроль. Test не используется для настройки.</w:t>
      </w:r>
    </w:p>
    <w:p w14:paraId="4208520B" w14:textId="77777777" w:rsidR="00954D81" w:rsidRDefault="00800DD4">
      <w:r>
        <w:t>Огуречные болезни в текущей разметке отсутствуют; смена архитектуры этого не исправляет. Здоровый картофель/клещ имеют слишком мало полевых val-примеров. Дополнительные архивы из каталога ещё не включены; Mendeley D01 сейчас закрывает штатную загрузку 403.</w:t>
      </w:r>
    </w:p>
    <w:p w14:paraId="5440396D" w14:textId="77777777" w:rsidR="00954D81" w:rsidRDefault="00800DD4">
      <w:pPr>
        <w:pStyle w:val="31"/>
      </w:pPr>
      <w:r>
        <w:t>Команды и файлы</w:t>
      </w:r>
    </w:p>
    <w:p w14:paraId="3EE7E4BD" w14:textId="77777777" w:rsidR="00954D81" w:rsidRDefault="00800DD4">
      <w:pPr>
        <w:pStyle w:val="Code"/>
      </w:pPr>
      <w:r>
        <w:t>.\ml-pipeline\Get-AccuracyStatus.ps1</w:t>
      </w:r>
    </w:p>
    <w:p w14:paraId="613EEDD7" w14:textId="77777777" w:rsidR="00954D81" w:rsidRDefault="00800DD4">
      <w:pPr>
        <w:pStyle w:val="Code"/>
      </w:pPr>
      <w:r>
        <w:t># Возобновление после фактического выхода прежнего worker</w:t>
      </w:r>
    </w:p>
    <w:p w14:paraId="46374060" w14:textId="77777777" w:rsidR="00954D81" w:rsidRDefault="00800DD4">
      <w:pPr>
        <w:pStyle w:val="Code"/>
      </w:pPr>
      <w:r>
        <w:t>.\ml-pipeline\Start-AccuracyStudy.ps1 -AllArchitectures</w:t>
      </w:r>
    </w:p>
    <w:p w14:paraId="50AD7299" w14:textId="77777777" w:rsidR="00954D81" w:rsidRDefault="00800DD4">
      <w:pPr>
        <w:pStyle w:val="Code"/>
      </w:pPr>
      <w:r>
        <w:t># Мягко остановить после эпохи</w:t>
      </w:r>
    </w:p>
    <w:p w14:paraId="29123B9D" w14:textId="77777777" w:rsidR="00954D81" w:rsidRDefault="00800DD4">
      <w:pPr>
        <w:pStyle w:val="Code"/>
      </w:pPr>
      <w:r>
        <w:t>.\ml-pipeline\Stop-Training.ps1</w:t>
      </w:r>
    </w:p>
    <w:p w14:paraId="3B85BC52" w14:textId="77777777" w:rsidR="00954D81" w:rsidRDefault="00800DD4">
      <w:r>
        <w:t>Очередь: [architecture_status.json](../experiments/accuracy_v1/architecture_status.json), [протокол](../experiments/accuracy_v1/PROTOCOL.md), [пошаговое продолжение](../experiments/accuracy_v1/CONTINUE.md), [точка продолжения](../session/accuracy_work_state.json), [телефон](../android/accuracy_v1/verification.json), [Текущая сборка](../../artifacts/apk/current_model_lab.json).</w:t>
      </w:r>
    </w:p>
    <w:p w14:paraId="149657CE" w14:textId="77777777" w:rsidR="00954D81" w:rsidRDefault="00800DD4">
      <w:r>
        <w:t>Резерв 15% пятичасового лимита действует. При достижении остановить разработку до 01:00 следующего дня Minsk; обучение может продолжаться без токенов. FanControl, вентиляторы и HDD не меняются. Ничего не публикуется.</w:t>
      </w:r>
    </w:p>
    <w:p w14:paraId="66B32E49" w14:textId="77777777" w:rsidR="00954D81" w:rsidRDefault="00800DD4">
      <w:r>
        <w:t>Исходники/веса и зависимости: [sources](../experiments/accuracy_v1/third_party_sources.json), [weights](../experiments/accuracy_v1/detector_weights.json), [DEIM CPU](../experiments/accuracy_v1/deim_cpu_probe.json). DEIMv2 текущей ревизии допускает некоммерческие учебные эксперименты; копия лицензии сопровождает соответствующий APK-граф.</w:t>
      </w:r>
    </w:p>
    <w:p w14:paraId="0303860F" w14:textId="77777777" w:rsidR="00954D81" w:rsidRDefault="00800DD4">
      <w:r>
        <w:t>[Точные версии исходников](../experiments/accuracy_v1/source_snapshots.json): текущие адаптеры и восстановленная исходная accuracy_study.py, чей полный SHA совпал с manifests первых MobileNet03/04. Финальный test запускается только после полного выбора через evaluate_accuracy_final_test.py; сейчас он не выполнялся.</w:t>
      </w:r>
    </w:p>
    <w:p w14:paraId="393A9144" w14:textId="77777777" w:rsidR="00954D81" w:rsidRDefault="00800DD4">
      <w:pPr>
        <w:pStyle w:val="21"/>
        <w:pageBreakBefore/>
      </w:pPr>
      <w:bookmarkStart w:id="98" w:name="_Toc242088507"/>
      <w:r>
        <w:lastRenderedPageBreak/>
        <w:t>docs/​reports/​07_​YOLO26_​FOCUS_​2026-10-04.md</w:t>
      </w:r>
      <w:bookmarkEnd w:id="98"/>
    </w:p>
    <w:p w14:paraId="16E3B0CE" w14:textId="77777777" w:rsidR="00954D81" w:rsidRDefault="00800DD4">
      <w:pPr>
        <w:pStyle w:val="SourceMeta"/>
      </w:pPr>
      <w:r>
        <w:t>SHA-256 1dbeea4cbb2abac1777834a7a8fe068653fb95ba7aff05fb2daaa6c803976e8a</w:t>
      </w:r>
    </w:p>
    <w:p w14:paraId="380283D0" w14:textId="77777777" w:rsidR="00954D81" w:rsidRDefault="00800DD4">
      <w:pPr>
        <w:pStyle w:val="21"/>
      </w:pPr>
      <w:bookmarkStart w:id="99" w:name="_Toc242088508"/>
      <w:r>
        <w:t>YOLO26s и YOLO26n: текущий результат и принятое решение</w:t>
      </w:r>
      <w:bookmarkEnd w:id="99"/>
    </w:p>
    <w:p w14:paraId="53878626" w14:textId="77777777" w:rsidR="00954D81" w:rsidRDefault="00800DD4">
      <w:r>
        <w:t>Срез по сохранённым файлам: 2026-10-05T01:28:28.278121+03:00 (Europe/Minsk).</w:t>
      </w:r>
    </w:p>
    <w:p w14:paraId="11323381" w14:textId="77777777" w:rsidR="00954D81" w:rsidRDefault="00800DD4">
      <w:pPr>
        <w:pStyle w:val="31"/>
      </w:pPr>
      <w:r>
        <w:t>Что берём</w:t>
      </w:r>
    </w:p>
    <w:p w14:paraId="4DEE8B38" w14:textId="77777777" w:rsidR="00954D81" w:rsidRDefault="00800DD4">
      <w:r>
        <w:t>YOLO26n — быстрый проверенный вариант; YOLO26s — основной кандидат на повышение качества. Борис отменил дальнейшее обучение DETR и выбрал эти две модели. Продолжаем только десятьS, а прежние десятьN переиспользуем. Все восемь уже установленных режимов остаются для примера.</w:t>
      </w:r>
    </w:p>
    <w:p w14:paraId="535FB564" w14:textId="77777777" w:rsidR="00954D81" w:rsidRDefault="00800DD4">
      <w:r>
        <w:t>N в приложении уже seed 20261012: лучший по native val AP50–95 из десяти study10_v2; его выбрали до итогового test. Повторное обучениеN сейчас не требуется. S в APK0.8 пока seed 03; окончательный seedS выбирается после десяти полных общих val, затем устанавливается новая версияAPK.</w:t>
      </w:r>
    </w:p>
    <w:p w14:paraId="19BE9333" w14:textId="77777777" w:rsidR="00954D81" w:rsidRDefault="00800DD4">
      <w:pPr>
        <w:pStyle w:val="31"/>
      </w:pPr>
      <w:r>
        <w:t>Что реально исполнено</w:t>
      </w:r>
    </w:p>
    <w:p w14:paraId="3F21C526" w14:textId="77777777" w:rsidR="00954D81" w:rsidRDefault="00800DD4">
      <w:r>
        <w:t>- YOLO26n: прежние 10/10 обучений и 10/10 общих val-оценок. [Прежняя серия](../experiments/study10_v2/FINAL_REPORT_2026-10-04.md).</w:t>
      </w:r>
    </w:p>
    <w:p w14:paraId="0D95106F" w14:textId="77777777" w:rsidR="00954D81" w:rsidRDefault="00800DD4">
      <w:r>
        <w:t>- YOLO26s: 10/10 обучений с прошедшим экспортом; 10/10 полных общих val-оценок.</w:t>
      </w:r>
    </w:p>
    <w:p w14:paraId="2AA42CB2" w14:textId="77777777" w:rsidR="00954D81" w:rsidRDefault="00800DD4">
      <w:r>
        <w:t>- Текущая очередь: completed, компонент yolo26s_seed20261012.</w:t>
      </w:r>
    </w:p>
    <w:p w14:paraId="77536F3E" w14:textId="77777777" w:rsidR="00954D81" w:rsidRDefault="00800DD4">
      <w:r>
        <w:t>- Исходный план 80 остановлен, checkpointS04 сохранён на 39/60 и продолжен со 40/60. Числовой рецепт и данные не менялись.</w:t>
      </w:r>
    </w:p>
    <w:p w14:paraId="56DFA1C5" w14:textId="77777777" w:rsidR="00954D81" w:rsidRDefault="00800DD4">
      <w:r>
        <w:t>- DETR, отдельные классификаторы, маска и дистилляция дальше не повторяются в этой очереди. Их пилоты и результаты сохранены; это изменение задачи, не технический отказ.</w:t>
      </w:r>
    </w:p>
    <w:p w14:paraId="5C4DF355" w14:textId="77777777" w:rsidR="00954D81" w:rsidRDefault="00800DD4">
      <w:r>
        <w:t>Источник исполнения: [status](../experiments/yolo26s_focus_v1/status.json), [замороженный план](../experiments/yolo26s_focus_v1/plan.json), [протокол](../experiments/yolo26s_focus_v1/PROTOCOL.md), [продолжение](../experiments/yolo26s_focus_v1/CONTINUE.md). Один GPU-worker; CPU ONNX-оценка может идти рядом.</w:t>
      </w:r>
    </w:p>
    <w:p w14:paraId="357CEBE1" w14:textId="77777777" w:rsidR="00954D81" w:rsidRDefault="00800DD4">
      <w:r>
        <w:t>Последняя сохранённая эпоха текущегоS: 60/60, файл обновлён 2026-10-04T19:46:35.268611+00:00. Промежуточная эпоха не является готовым запуском.</w:t>
      </w:r>
    </w:p>
    <w:p w14:paraId="1471F513" w14:textId="77777777" w:rsidR="00954D81" w:rsidRDefault="00800DD4">
      <w:pPr>
        <w:pStyle w:val="31"/>
      </w:pPr>
      <w:r>
        <w:t>Повторная общая проверка качества</w:t>
      </w:r>
    </w:p>
    <w:p w14:paraId="72D3A7AD" w14:textId="77777777" w:rsidR="00954D81" w:rsidRDefault="00800DD4">
      <w:r>
        <w:t>349 val-фото /1309 размеченных листьев, один неизменный CPU evaluator. AP учитывает рамки и класс; при фиксированном score0.25/IoU0.5 отдельно считаем пропущенные листья, ошибочный класс и ложные предсказания. AP нельзя читать как процент верных диагнозов.</w:t>
      </w:r>
    </w:p>
    <w:p w14:paraId="3CD48684" w14:textId="77777777" w:rsidR="00954D81" w:rsidRDefault="00800DD4">
      <w:r>
        <w:t>| Модель | Реальное n | AP50–95 mean ± SD | macro-F1 mean ± SD | Верный класс+рамка / все GT, mean ± SD |</w:t>
      </w:r>
    </w:p>
    <w:p w14:paraId="40395ABB" w14:textId="77777777" w:rsidR="00954D81" w:rsidRDefault="00800DD4">
      <w:r>
        <w:t>|---|---:|---:|---:|---:|</w:t>
      </w:r>
    </w:p>
    <w:p w14:paraId="735A9D89" w14:textId="77777777" w:rsidR="00954D81" w:rsidRDefault="00800DD4">
      <w:r>
        <w:t>| yolo26n | 10 | 0.32161 ± 0.00928 | 0.44478 ± 0.01502 | 0.59114 ± 0.01307 |</w:t>
      </w:r>
    </w:p>
    <w:p w14:paraId="765A764B" w14:textId="77777777" w:rsidR="00954D81" w:rsidRDefault="00800DD4">
      <w:r>
        <w:t>| yolo26s | 10 | 0.35287 ± 0.00655 | 0.48752 ± 0.01166 | 0.62338 ± 0.01078 |</w:t>
      </w:r>
    </w:p>
    <w:p w14:paraId="0779203F" w14:textId="77777777" w:rsidR="00954D81" w:rsidRDefault="00800DD4">
      <w:r>
        <w:lastRenderedPageBreak/>
        <w:t>SD отражает разные seed на одной val, не независимые поля. ДляS учитывается только фактически готовый набор; среднееS с неполнымn ещё не итоговое сравнение 10×10. Прежний native evaluator и новая общая процедура имеют разную обработку кандидатов, их AP напрямую не смешиваем.</w:t>
      </w:r>
    </w:p>
    <w:p w14:paraId="4CD6D43F" w14:textId="77777777" w:rsidR="00954D81" w:rsidRDefault="00800DD4">
      <w:r>
        <w:t>| S seed | Native AP50–95 | Общий AP50–95 | N того же seed | Разность S−N | Правильный класс+рамка S /1309 |</w:t>
      </w:r>
    </w:p>
    <w:p w14:paraId="68995A0A" w14:textId="77777777" w:rsidR="00954D81" w:rsidRDefault="00800DD4">
      <w:r>
        <w:t>|---|---:|---:|---:|---:|---:|</w:t>
      </w:r>
    </w:p>
    <w:p w14:paraId="5E2013B6" w14:textId="77777777" w:rsidR="00954D81" w:rsidRDefault="00800DD4">
      <w:r>
        <w:t>| 20261003 | 0.39310 | 0.36068 | 0.32839 | +0.03229 | 832/1309 |</w:t>
      </w:r>
    </w:p>
    <w:p w14:paraId="0FA12468" w14:textId="77777777" w:rsidR="00954D81" w:rsidRDefault="00800DD4">
      <w:r>
        <w:t>| 20261004 | 0.39208 | 0.36232 | 0.32425 | +0.03807 | 818/1309 |</w:t>
      </w:r>
    </w:p>
    <w:p w14:paraId="33FE63DA" w14:textId="77777777" w:rsidR="00954D81" w:rsidRDefault="00800DD4">
      <w:r>
        <w:t>| 20261005 | 0.39299 | 0.35612 | 0.31369 | +0.04243 | 808/1309 |</w:t>
      </w:r>
    </w:p>
    <w:p w14:paraId="41497345" w14:textId="77777777" w:rsidR="00954D81" w:rsidRDefault="00800DD4">
      <w:r>
        <w:t>| 20261006 | 0.38659 | 0.35858 | 0.32355 | +0.03503 | 831/1309 |</w:t>
      </w:r>
    </w:p>
    <w:p w14:paraId="39D7E613" w14:textId="77777777" w:rsidR="00954D81" w:rsidRDefault="00800DD4">
      <w:r>
        <w:t>| 20261007 | 0.38567 | 0.35006 | 0.32845 | +0.02161 | 791/1309 |</w:t>
      </w:r>
    </w:p>
    <w:p w14:paraId="2AA22FBC" w14:textId="77777777" w:rsidR="00954D81" w:rsidRDefault="00800DD4">
      <w:r>
        <w:t>| 20261008 | 0.38656 | 0.35055 | 0.32733 | +0.02322 | 806/1309 |</w:t>
      </w:r>
    </w:p>
    <w:p w14:paraId="2B0E080E" w14:textId="77777777" w:rsidR="00954D81" w:rsidRDefault="00800DD4">
      <w:r>
        <w:t>| 20261009 | 0.37787 | 0.34714 | 0.30067 | +0.04647 | 836/1309 |</w:t>
      </w:r>
    </w:p>
    <w:p w14:paraId="5457C2DF" w14:textId="77777777" w:rsidR="00954D81" w:rsidRDefault="00800DD4">
      <w:r>
        <w:t>| 20261010 | 0.38452 | 0.35425 | 0.33166 | +0.02259 | 806/1309 |</w:t>
      </w:r>
    </w:p>
    <w:p w14:paraId="45DBD148" w14:textId="77777777" w:rsidR="00954D81" w:rsidRDefault="00800DD4">
      <w:r>
        <w:t>| 20261011 | 0.37234 | 0.34303 | 0.31566 | +0.02738 | 813/1309 |</w:t>
      </w:r>
    </w:p>
    <w:p w14:paraId="1CF8A30E" w14:textId="77777777" w:rsidR="00954D81" w:rsidRDefault="00800DD4">
      <w:r>
        <w:t>| 20261012 | 0.38399 | 0.34593 | 0.32248 | +0.02345 | 819/1309 |</w:t>
      </w:r>
    </w:p>
    <w:p w14:paraId="09941925" w14:textId="77777777" w:rsidR="00954D81" w:rsidRDefault="00800DD4">
      <w:pPr>
        <w:pStyle w:val="31"/>
      </w:pPr>
      <w:r>
        <w:t>Итоговый test</w:t>
      </w:r>
    </w:p>
    <w:p w14:paraId="119557BE" w14:textId="77777777" w:rsidR="00954D81" w:rsidRDefault="00800DD4">
      <w:r>
        <w:t>| Выбранная модель | Seed | AP50–95 | AP50 |</w:t>
      </w:r>
    </w:p>
    <w:p w14:paraId="2953C973" w14:textId="77777777" w:rsidR="00954D81" w:rsidRDefault="00800DD4">
      <w:r>
        <w:t>|---|---:|---:|---:|</w:t>
      </w:r>
    </w:p>
    <w:p w14:paraId="0E6407D0" w14:textId="77777777" w:rsidR="00954D81" w:rsidRDefault="00800DD4">
      <w:r>
        <w:t>| yolo26n | 20261012 | 0.43665 | 0.56996 |</w:t>
      </w:r>
    </w:p>
    <w:p w14:paraId="2E8C7188" w14:textId="77777777" w:rsidR="00954D81" w:rsidRDefault="00800DD4">
      <w:r>
        <w:t>| yolo26s | 20261004 | 0.48079 | 0.60422 |</w:t>
      </w:r>
    </w:p>
    <w:p w14:paraId="5CEC465F" w14:textId="77777777" w:rsidR="00954D81" w:rsidRDefault="00800DD4">
      <w:r>
        <w:t>Это одна выбраннаяS и фиксированнаяN на историческом test, не среднее десяти обучений. Выбор заблокирован до чтения test.</w:t>
      </w:r>
    </w:p>
    <w:p w14:paraId="6F548DCA" w14:textId="77777777" w:rsidR="00954D81" w:rsidRDefault="00800DD4">
      <w:r>
        <w:t>Исторический test уже видел предыдущие модели. Новые независимые полевые фотографии необходимы. В val нет огурца; здоровый картофель — одно фото/семь листьев, клещ — одно фото/один лист. В test этих трёх классов нет. Болезни огурцов и доля поражённой ткани не заявляются.</w:t>
      </w:r>
    </w:p>
    <w:p w14:paraId="19D07213" w14:textId="77777777" w:rsidR="00954D81" w:rsidRDefault="00800DD4">
      <w:pPr>
        <w:pStyle w:val="31"/>
      </w:pPr>
      <w:r>
        <w:t>Что в приложении</w:t>
      </w:r>
    </w:p>
    <w:p w14:paraId="6CB507C2" w14:textId="77777777" w:rsidR="00954D81" w:rsidRDefault="00800DD4">
      <w:r>
        <w:t>Текущий APK: 0.15-model-lab, status=verified, installed=True, SHA256 `bb4c3a75e5d3551644e35c9fbc26b047859b2a228a3686528113f44a81d3380d`. [Файл](../../artifacts/apk/AgroVoice-model-lab-0.15.apk).</w:t>
      </w:r>
    </w:p>
    <w:p w14:paraId="77F79AE7" w14:textId="77777777" w:rsidR="00954D81" w:rsidRDefault="00800DD4">
      <w:r>
        <w:t>| Кнопка | Seed | Назначение |</w:t>
      </w:r>
    </w:p>
    <w:p w14:paraId="70FE92D1" w14:textId="77777777" w:rsidR="00954D81" w:rsidRDefault="00800DD4">
      <w:r>
        <w:t>|---|---:|---|</w:t>
      </w:r>
    </w:p>
    <w:p w14:paraId="7153425A" w14:textId="77777777" w:rsidR="00954D81" w:rsidRDefault="00800DD4">
      <w:r>
        <w:t>| YOLO11n | 20261003 | Сохранённый пример для сравнения |</w:t>
      </w:r>
    </w:p>
    <w:p w14:paraId="22255C3A" w14:textId="77777777" w:rsidR="00954D81" w:rsidRDefault="00800DD4">
      <w:r>
        <w:t>| YOLO26n | 20261012 | Проверенный быстрый выбор; десять обучений |</w:t>
      </w:r>
    </w:p>
    <w:p w14:paraId="0E4FD558" w14:textId="77777777" w:rsidR="00954D81" w:rsidRDefault="00800DD4">
      <w:r>
        <w:t>| Лист → MobileNet | 20261003 | Сохранённый пример для сравнения |</w:t>
      </w:r>
    </w:p>
    <w:p w14:paraId="27B85442" w14:textId="77777777" w:rsidR="00954D81" w:rsidRDefault="00800DD4">
      <w:r>
        <w:lastRenderedPageBreak/>
        <w:t>| Лист → EfficientNet | 20261003 | Сохранённый пример для сравнения |</w:t>
      </w:r>
    </w:p>
    <w:p w14:paraId="65851FCC" w14:textId="77777777" w:rsidR="00954D81" w:rsidRDefault="00800DD4">
      <w:r>
        <w:t>| Маска → диагноз | 20261003 | Сохранённый пример для сравнения |</w:t>
      </w:r>
    </w:p>
    <w:p w14:paraId="3F21BB50" w14:textId="77777777" w:rsidR="00954D81" w:rsidRDefault="00800DD4">
      <w:r>
        <w:t>| Ученик MobileNet | 20261003 | Сохранённый пример для сравнения |</w:t>
      </w:r>
    </w:p>
    <w:p w14:paraId="0C1BBC9D" w14:textId="77777777" w:rsidR="00954D81" w:rsidRDefault="00800DD4">
      <w:r>
        <w:t>| YOLO26s | 20261004 | Окончательный выбор после десяти полных общих val |</w:t>
      </w:r>
    </w:p>
    <w:p w14:paraId="1F1F90A1" w14:textId="77777777" w:rsidR="00954D81" w:rsidRDefault="00800DD4">
      <w:r>
        <w:t>| DEIMv2-N | 20261003 | Сохранённый пример; дальнейшее обучение DETR прекращено |</w:t>
      </w:r>
    </w:p>
    <w:p w14:paraId="18FC2FCE" w14:textId="77777777" w:rsidR="00954D81" w:rsidRDefault="00800DD4">
      <w:r>
        <w:t>Семь прежних режимов сохраняются в точности, включая лучшийN. При финальной упаковке меняется толькоS. Снимки и пользовательские результаты сохраняются. Новый APK нужен для полезной функции/исправления либо финального выбораS.</w:t>
      </w:r>
    </w:p>
    <w:p w14:paraId="1DC2B7F9" w14:textId="77777777" w:rsidR="00954D81" w:rsidRDefault="00800DD4">
      <w:pPr>
        <w:pStyle w:val="31"/>
      </w:pPr>
      <w:r>
        <w:t>Фактическая скорость Note7</w:t>
      </w:r>
    </w:p>
    <w:p w14:paraId="52187F88" w14:textId="77777777" w:rsidR="00954D81" w:rsidRDefault="00800DD4">
      <w:r>
        <w:t>| Режим | Анализ bitmap, mean медиан ± SD, мс | Число свежих процессов |</w:t>
      </w:r>
    </w:p>
    <w:p w14:paraId="10E16777" w14:textId="77777777" w:rsidR="00954D81" w:rsidRDefault="00800DD4">
      <w:r>
        <w:t>|---|---:|---:|</w:t>
      </w:r>
    </w:p>
    <w:p w14:paraId="324AF8A7" w14:textId="77777777" w:rsidR="00954D81" w:rsidRDefault="00800DD4">
      <w:r>
        <w:t>| yolo11n | 178.22 ± 11.72 | 10 |</w:t>
      </w:r>
    </w:p>
    <w:p w14:paraId="0131EFE5" w14:textId="77777777" w:rsidR="00954D81" w:rsidRDefault="00800DD4">
      <w:r>
        <w:t>| yolo26n | 161.94 ± 9.50 | 10 |</w:t>
      </w:r>
    </w:p>
    <w:p w14:paraId="73CCD3C5" w14:textId="77777777" w:rsidR="00954D81" w:rsidRDefault="00800DD4">
      <w:r>
        <w:t>| mobilenet_v3_large | 301.01 ± 30.36 | 10 |</w:t>
      </w:r>
    </w:p>
    <w:p w14:paraId="13E51386" w14:textId="77777777" w:rsidR="00954D81" w:rsidRDefault="00800DD4">
      <w:r>
        <w:t>| efficientnet_b0 | 371.34 ± 32.33 | 10 |</w:t>
      </w:r>
    </w:p>
    <w:p w14:paraId="562AAA5C" w14:textId="77777777" w:rsidR="00954D81" w:rsidRDefault="00800DD4">
      <w:r>
        <w:t>| masked_mobilenet_v3_large | 572.56 ± 54.59 | 10 |</w:t>
      </w:r>
    </w:p>
    <w:p w14:paraId="3DD66B7B" w14:textId="77777777" w:rsidR="00954D81" w:rsidRDefault="00800DD4">
      <w:r>
        <w:t>| distilled_mobilenet_v3_large | 310.83 ± 32.24 | 10 |</w:t>
      </w:r>
    </w:p>
    <w:p w14:paraId="65E62247" w14:textId="77777777" w:rsidR="00954D81" w:rsidRDefault="00800DD4">
      <w:r>
        <w:t>| yolo26s | 448.62 ± 18.41 | 10 |</w:t>
      </w:r>
    </w:p>
    <w:p w14:paraId="48BDDA67" w14:textId="77777777" w:rsidR="00954D81" w:rsidRDefault="00800DD4">
      <w:r>
        <w:t>| deimv2_n | 261.43 ± 23.31 | 10 |</w:t>
      </w:r>
    </w:p>
    <w:p w14:paraId="36708EBD" w14:textId="77777777" w:rsidR="00954D81" w:rsidRDefault="00800DD4">
      <w:r>
        <w:t>APK0.9 добавляет [фиксированные русские голосовые команды](../android/VOICE_COMMANDS_2026-10-04.md) без интернета по отдельному выбору Бориса. Визуальные веса/предобработка и прежние восемь примеров сохранены. Показанные времена — измерения 0.8; новые десять серий нужны при окончательном выбореS.</w:t>
      </w:r>
    </w:p>
    <w:p w14:paraId="1720C307" w14:textId="77777777" w:rsidR="00954D81" w:rsidRDefault="00800DD4">
      <w:r>
        <w:t>Новая [голосовая съёмка и галерея 0.10](../android/VOICE_GALLERY_2026-10-04.md): статус `verified`. Автоматический затвор, номер → просмотр → подтверждение. Сохранить этот функционал при упаковке финальнойS. Детальные телефонные проверки — вvoice_v2.</w:t>
      </w:r>
    </w:p>
    <w:p w14:paraId="5EE69944" w14:textId="77777777" w:rsidR="00954D81" w:rsidRDefault="00800DD4">
      <w:r>
        <w:t>Измерены подготовка входов, графы и postprocess одного декодированного снимка; камера, декодирование, сохранение/UI не включены. По 3 прогрева и 10 измерений на режим в каждом из 10 свежих процессов, порядок менялся. RSS — память процесса, не индивидуальный размер модели. Это десять замеров скорости, не десять обучений. [Исходные измерения](../android/accuracy_v1/benchmark/summary.json). После выбора окончательнойS проверить заново.</w:t>
      </w:r>
    </w:p>
    <w:p w14:paraId="4F92A89C" w14:textId="77777777" w:rsidR="00954D81" w:rsidRDefault="00800DD4">
      <w:pPr>
        <w:pStyle w:val="31"/>
      </w:pPr>
      <w:r>
        <w:t>Сколько осталось</w:t>
      </w:r>
    </w:p>
    <w:p w14:paraId="485B3985" w14:textId="77777777" w:rsidR="00954D81" w:rsidRDefault="00800DD4">
      <w:r>
        <w:t>По CSV завершённыхS среднее время эпохи≈46.0 с. Расчётный остаток собственно эпох≈0.00 ч. Плановый диапазон серии с экспортом/native-проверками≈0.0–0.0 ч от времени этого среза. Это ориентир по немногим запускам, не статистический доверительный интервал и не гарантированный срок.</w:t>
      </w:r>
    </w:p>
    <w:p w14:paraId="6EBA7CC7" w14:textId="77777777" w:rsidR="00954D81" w:rsidRDefault="00800DD4">
      <w:r>
        <w:lastRenderedPageBreak/>
        <w:t>После эпох нужны общая val, заблокированный test, сборка/установка и повторные телефонные проверки. Паузы компьютера и ошибки сдвигают срок. Старый прогноз 45–55 часов относится к отменённой очереди 80 и больше не действителен. [Численный расчёт](../experiments/yolo26s_focus_v1/eta.json).</w:t>
      </w:r>
    </w:p>
    <w:p w14:paraId="0351D9DB" w14:textId="77777777" w:rsidR="00954D81" w:rsidRDefault="00800DD4">
      <w:pPr>
        <w:pStyle w:val="31"/>
      </w:pPr>
      <w:r>
        <w:t>Другие YOLO и следующий эксперимент</w:t>
      </w:r>
    </w:p>
    <w:p w14:paraId="761F47E6" w14:textId="77777777" w:rsidR="00954D81" w:rsidRDefault="00800DD4">
      <w:r>
        <w:t>[Исследование доступных версий](../research/YOLO_ALTERNATIVES_2026-10-04.md):26m для возможного повышения качества, 11s как контроль, v9s/v10s для проверки компактности;12/13 в исследовательском резерве,27 на момент проверки ещё unreleased. COCO-таблицы не обещают качество на растениях и скорость телефона. Новое семейство не добавляется посередине этой замороженной серии.</w:t>
      </w:r>
    </w:p>
    <w:p w14:paraId="29163C3E" w14:textId="77777777" w:rsidR="00954D81" w:rsidRDefault="00800DD4">
      <w:r>
        <w:t>Для дальнейшего существенного улучшения нужны полевые здоровые листья, клещ и размеченные огуречные болезни. Новые данные — следующий отдельный эксперимент, с происхождением/лицензией/группами и самостоятельной контрольной выборкой.</w:t>
      </w:r>
    </w:p>
    <w:p w14:paraId="5511E07A" w14:textId="77777777" w:rsidR="00954D81" w:rsidRDefault="00800DD4">
      <w:pPr>
        <w:pStyle w:val="31"/>
      </w:pPr>
      <w:r>
        <w:t>Воспроизводимость</w:t>
      </w:r>
    </w:p>
    <w:p w14:paraId="29DD8CE0" w14:textId="77777777" w:rsidR="00954D81" w:rsidRDefault="00800DD4">
      <w:r>
        <w:t>- ПланSHA: `bc0d5491639b6b1ec54f8fad95e1d25a1c6f53df38b9d534391768bd271426a0`.</w:t>
      </w:r>
    </w:p>
    <w:p w14:paraId="33723E13" w14:textId="77777777" w:rsidR="00954D81" w:rsidRDefault="00800DD4">
      <w:r>
        <w:t>- Производный manifest данныхSHA: `8a3531cd1aee00a7092f7d59b832694d470088b344970a418149b7f288ea8001`.</w:t>
      </w:r>
    </w:p>
    <w:p w14:paraId="40C42A6E" w14:textId="77777777" w:rsidR="00954D81" w:rsidRDefault="00800DD4">
      <w:r>
        <w:t>- Неизменное ядро общей оценкиSHA: `84d1b8cb13094aac55baaf23ae81f252e8f10828f3662415254a5dcc82a0127a`.</w:t>
      </w:r>
    </w:p>
    <w:p w14:paraId="409C9B66" w14:textId="77777777" w:rsidR="00954D81" w:rsidRDefault="00800DD4">
      <w:r>
        <w:t>- Фиксированный ONNX N12SHA: `0ccf00a13dabcfd86980440cddbf4acc465ef25fed71d1c49751cdab9afbbe0e`.</w:t>
      </w:r>
    </w:p>
    <w:p w14:paraId="53025EF0" w14:textId="77777777" w:rsidR="00954D81" w:rsidRDefault="00800DD4">
      <w:r>
        <w:t>- Исходная очередь, все старые веса и APK сохранены. Новый launcher/queue меняет только список разрешённых запусков, не рецепт.</w:t>
      </w:r>
    </w:p>
    <w:p w14:paraId="1D00F096" w14:textId="77777777" w:rsidR="00954D81" w:rsidRDefault="00800DD4">
      <w:r>
        <w:t>- Guard-проверка до 10S действительно отказала в упаковке/test до записи assets и до чтения test.</w:t>
      </w:r>
    </w:p>
    <w:p w14:paraId="481A6456" w14:textId="77777777" w:rsidR="00954D81" w:rsidRDefault="00800DD4">
      <w:r>
        <w:t>- Источники/выбор/метрики/экспорты хранятся в plan, run manifests, pipeline JSON и source_snapshots. FanControl закрыт; вентиляторы/HDD не менялись; GPU-worker один.</w:t>
      </w:r>
    </w:p>
    <w:p w14:paraId="378819C6" w14:textId="77777777" w:rsidR="00954D81" w:rsidRDefault="00800DD4">
      <w:pPr>
        <w:pStyle w:val="21"/>
        <w:pageBreakBefore/>
      </w:pPr>
      <w:bookmarkStart w:id="100" w:name="_Toc242088509"/>
      <w:r>
        <w:lastRenderedPageBreak/>
        <w:t>docs/​reports/​08_​YOLO26M_​PILOT_​2026-10-05.md</w:t>
      </w:r>
      <w:bookmarkEnd w:id="100"/>
    </w:p>
    <w:p w14:paraId="7B51954C" w14:textId="77777777" w:rsidR="00954D81" w:rsidRDefault="00800DD4">
      <w:pPr>
        <w:pStyle w:val="SourceMeta"/>
      </w:pPr>
      <w:r>
        <w:t>SHA-256 fe7f5cf08bf8554b9d3f7b9865f1db171b4ee3f3b5c6fdf866a83818aad82dce</w:t>
      </w:r>
    </w:p>
    <w:p w14:paraId="03D972AF" w14:textId="77777777" w:rsidR="00954D81" w:rsidRDefault="00800DD4">
      <w:pPr>
        <w:pStyle w:val="21"/>
      </w:pPr>
      <w:bookmarkStart w:id="101" w:name="_Toc242088510"/>
      <w:r>
        <w:t>YOLO26m: первый запуск и APK 0.16</w:t>
      </w:r>
      <w:bookmarkEnd w:id="101"/>
    </w:p>
    <w:p w14:paraId="4811509B" w14:textId="77777777" w:rsidR="00954D81" w:rsidRDefault="00800DD4">
      <w:r>
        <w:t>Срез: 2026-10-05T01:24:52.587178+00:00.</w:t>
      </w:r>
    </w:p>
    <w:p w14:paraId="5B4E2A84" w14:textId="77777777" w:rsidR="00954D81" w:rsidRDefault="00800DD4">
      <w:pPr>
        <w:pStyle w:val="31"/>
      </w:pPr>
      <w:r>
        <w:t>Что получилось</w:t>
      </w:r>
    </w:p>
    <w:p w14:paraId="60C1EC7B" w14:textId="77777777" w:rsidR="00954D81" w:rsidRDefault="00800DD4">
      <w:r>
        <w:t>На Redmi Note 7 установлена проверенная APK 0.16. Девятая кнопка YOLO26m и голос «модель девять» используют реальный дообученный M03. Все 8 прежних примеров, N12/S04, камера/галерея/постоянныйголос/заметки/TTS/журнал/участки/поиск/экспорт сохранены.</w:t>
      </w:r>
    </w:p>
    <w:p w14:paraId="0A9A256B" w14:textId="77777777" w:rsidR="00954D81" w:rsidRDefault="00800DD4">
      <w:r>
        <w:t>Пока берём S для качества и N для скорости. M доступна для пробы; окончательного сравнения M ещё нет. M03 немного улучшила общий AP, но это 1 seed против 10 у N/S. После настоящего телефонного допуска запущены оставшиеся 9 M; M03 переиспользована, новая текущая M04. Один GPU-worker.</w:t>
      </w:r>
    </w:p>
    <w:p w14:paraId="569A4194" w14:textId="77777777" w:rsidR="00954D81" w:rsidRDefault="00800DD4">
      <w:pPr>
        <w:pStyle w:val="31"/>
      </w:pPr>
      <w:r>
        <w:t>Качество — полная общая val</w:t>
      </w:r>
    </w:p>
    <w:p w14:paraId="76D29E15" w14:textId="77777777" w:rsidR="00954D81" w:rsidRDefault="00800DD4">
      <w:r>
        <w:t>349 фото/1309GT, тот же неизменный evaluator/пороги/данные.</w:t>
      </w:r>
    </w:p>
    <w:p w14:paraId="09078B3C" w14:textId="77777777" w:rsidR="00954D81" w:rsidRDefault="00800DD4">
      <w:r>
        <w:t>| Показатель M03 | Результат |</w:t>
      </w:r>
    </w:p>
    <w:p w14:paraId="01753D2A" w14:textId="77777777" w:rsidR="00954D81" w:rsidRDefault="00800DD4">
      <w:r>
        <w:t>|---|---:|</w:t>
      </w:r>
    </w:p>
    <w:p w14:paraId="09B828DC" w14:textId="77777777" w:rsidR="00954D81" w:rsidRDefault="00800DD4">
      <w:r>
        <w:t>| AP50–95 | 0.369108 |</w:t>
      </w:r>
    </w:p>
    <w:p w14:paraId="79044707" w14:textId="77777777" w:rsidR="00954D81" w:rsidRDefault="00800DD4">
      <w:r>
        <w:t>| AP50 | 0.540905 |</w:t>
      </w:r>
    </w:p>
    <w:p w14:paraId="3425CB58" w14:textId="77777777" w:rsidR="00954D81" w:rsidRDefault="00800DD4">
      <w:r>
        <w:t>| MacroF1 | 0.495280 |</w:t>
      </w:r>
    </w:p>
    <w:p w14:paraId="28F6D180" w14:textId="77777777" w:rsidR="00954D81" w:rsidRDefault="00800DD4">
      <w:r>
        <w:t>| Найденные рамки GT | 1029/1309 |</w:t>
      </w:r>
    </w:p>
    <w:p w14:paraId="1FCFEFDF" w14:textId="77777777" w:rsidR="00954D81" w:rsidRDefault="00800DD4">
      <w:r>
        <w:t>| Правильный класс + рамка | 856/1309 |</w:t>
      </w:r>
    </w:p>
    <w:p w14:paraId="073205B9" w14:textId="77777777" w:rsidR="00954D81" w:rsidRDefault="00800DD4">
      <w:r>
        <w:t>| Правильный класс только среди найденных | 856/1029 |</w:t>
      </w:r>
    </w:p>
    <w:p w14:paraId="2512372A" w14:textId="77777777" w:rsidR="00954D81" w:rsidRDefault="00800DD4">
      <w:r>
        <w:t>AP не доля правильных диагнозов. Условная точность среди найденных не учитывает пропуски. SD качества M пока отсутствует: завершён только 1 из 10 seed. Исторический test M не открывался. Все 30 классов и парные N/S/M: [M-отчёт](../experiments/yolo26m_v1/REPORT.md), [карточка M03](../experiments/yolo26m_v1/PILOT_MODEL_CARD.md).</w:t>
      </w:r>
    </w:p>
    <w:p w14:paraId="46DB1F7F" w14:textId="77777777" w:rsidR="00954D81" w:rsidRDefault="00800DD4">
      <w:r>
        <w:t>Native60 эпох/val: CSV time6398.96 секунд (~1 ч 46 м 39 с). Полный первый worker с запуском/экспортом завершился спустя около 1 ч 52 м. Три desktop ONNX/PyTorch сравнения пройдены; граф 81 699 764 байта, SHA `c68786cbf67b634d6c0ff40968c039d256d760e64e69252dc29b28a24e462cb6`.</w:t>
      </w:r>
    </w:p>
    <w:p w14:paraId="5F5431C9" w14:textId="77777777" w:rsidR="00954D81" w:rsidRDefault="00800DD4">
      <w:pPr>
        <w:pStyle w:val="31"/>
      </w:pPr>
      <w:r>
        <w:t>Телефонные замеры</w:t>
      </w:r>
    </w:p>
    <w:p w14:paraId="3C06E661" w14:textId="77777777" w:rsidR="00954D81" w:rsidRDefault="00800DD4">
      <w:r>
        <w:t>10 свежих процессов, 3 прогрева и 10 повторов каждого из 9 режимов на одном декодированном bitmap картофеля. Порядок режимов меняется. Среднее/SD медиан серий ниже; это 10 серий замеров, а не 10 обучений.</w:t>
      </w:r>
    </w:p>
    <w:p w14:paraId="6FC0E277" w14:textId="77777777" w:rsidR="00954D81" w:rsidRDefault="00800DD4">
      <w:r>
        <w:t>| Модель | Пайплайн, мс mean ±SD |</w:t>
      </w:r>
    </w:p>
    <w:p w14:paraId="55BCD728" w14:textId="77777777" w:rsidR="00954D81" w:rsidRDefault="00800DD4">
      <w:r>
        <w:t>|---|---:|</w:t>
      </w:r>
    </w:p>
    <w:p w14:paraId="4896F0F9" w14:textId="77777777" w:rsidR="00954D81" w:rsidRDefault="00800DD4">
      <w:r>
        <w:t>| yolo26n | 165.3 ± 12.7 |</w:t>
      </w:r>
    </w:p>
    <w:p w14:paraId="61A75952" w14:textId="77777777" w:rsidR="00954D81" w:rsidRDefault="00800DD4">
      <w:r>
        <w:lastRenderedPageBreak/>
        <w:t>| yolo26s | 472.5 ± 44.5 |</w:t>
      </w:r>
    </w:p>
    <w:p w14:paraId="6C1A88F6" w14:textId="77777777" w:rsidR="00954D81" w:rsidRDefault="00800DD4">
      <w:r>
        <w:t>| yolo26m | 1366.4 ± 137.7 |</w:t>
      </w:r>
    </w:p>
    <w:p w14:paraId="51052DF7" w14:textId="77777777" w:rsidR="00954D81" w:rsidRDefault="00800DD4">
      <w:r>
        <w:t>M примерно в 2.89 раза медленнее S в этой проверке. Максимальный RSS после M: 359.6 МиБ; максимальный HWM процесса: 368.8 МиБ. HWM зависит от предыдущих режимов. OOM не было. Камера/JPEG-декодирование/импорт/сохранение/отрисовка в таймер не входят. На A56/Redmi9T замеры не выполнялись.</w:t>
      </w:r>
    </w:p>
    <w:p w14:paraId="4EC14C73" w14:textId="77777777" w:rsidR="00954D81" w:rsidRDefault="00800DD4">
      <w:pPr>
        <w:pStyle w:val="31"/>
      </w:pPr>
      <w:r>
        <w:t>Что действительно проверено</w:t>
      </w:r>
    </w:p>
    <w:p w14:paraId="689EAAF2" w14:textId="77777777" w:rsidR="00954D81" w:rsidRDefault="00800DD4">
      <w:r>
        <w:t>- Установка основного и тестового APK: Success. APK извлечён с телефона и совпал по всембайтам/SHA.</w:t>
      </w:r>
    </w:p>
    <w:p w14:paraId="2A10F795" w14:textId="77777777" w:rsidR="00954D81" w:rsidRDefault="00800DD4">
      <w:r>
        <w:t>- 10/10 native: голос, камера, галерея, постоянное слушание, журнал/поиск/экспорт, сравнение, диктовка/подтверждение, TTS/фон.</w:t>
      </w:r>
    </w:p>
    <w:p w14:paraId="67F6D7A8" w14:textId="77777777" w:rsidR="00954D81" w:rsidRDefault="00800DD4">
      <w:r>
        <w:t>- 120/120 фиксированных команд на 144 синтезированных WAV;0 действий на 24 посторонних/диктовочных случаях. Два model9 WAV прошли.142 прежнихWAV SHA неизменны.</w:t>
      </w:r>
    </w:p>
    <w:p w14:paraId="03BC41A5" w14:textId="77777777" w:rsidR="00954D81" w:rsidRDefault="00800DD4">
      <w:r>
        <w:t>- 27 визуальных результатов,13 численных сравнений графов: все 9 режимов прошли Android/Desktop-паритет.</w:t>
      </w:r>
    </w:p>
    <w:p w14:paraId="682F02D9" w14:textId="77777777" w:rsidR="00954D81" w:rsidRDefault="00800DD4">
      <w:r>
        <w:t>- 10 свежих bitmap-серий и настоящий phone_gate passed; gate создавался проверяющим скриптом, не вручную.</w:t>
      </w:r>
    </w:p>
    <w:p w14:paraId="6E8D299A" w14:textId="77777777" w:rsidR="00954D81" w:rsidRDefault="00800DD4">
      <w:r>
        <w:t>- Новая кнопка 9 видна и выбирается; скриншот/XML сохранены. Исходные S/Томат восстановлены; микрофон выключен.</w:t>
      </w:r>
    </w:p>
    <w:p w14:paraId="3881F2EE" w14:textId="77777777" w:rsidR="00954D81" w:rsidRDefault="00800DD4">
      <w:r>
        <w:t>- TTS дал реальный done с установленным offline ru-RU-language при volume 0; пауза микрофона/фон пройдены. Речь синтезируется тихо.</w:t>
      </w:r>
    </w:p>
    <w:p w14:paraId="6C516335" w14:textId="77777777" w:rsidR="00954D81" w:rsidRDefault="00800DD4">
      <w:r>
        <w:t>Это технические проверки с Android PCM/синтезированными фразами, не речь людей через микрофон и не полевой WER/оценка динамика. На новых полевых снимках болезни ещё должен проверять человек.</w:t>
      </w:r>
    </w:p>
    <w:p w14:paraId="0957E4CA" w14:textId="77777777" w:rsidR="00954D81" w:rsidRDefault="00800DD4">
      <w:pPr>
        <w:pStyle w:val="31"/>
      </w:pPr>
      <w:r>
        <w:t>Артефакты и изменения</w:t>
      </w:r>
    </w:p>
    <w:p w14:paraId="0BF0C8AB" w14:textId="77777777" w:rsidR="00954D81" w:rsidRDefault="00800DD4">
      <w:r>
        <w:t>- [APK 0.16](../../artifacts/apk/AgroVoice-model-lab-0.16.apk): 332738706 байт, SHA `f2d93747539244a1dd85ee5bba03bd0def350dcb9a18055b7723d1af22e910fd`.</w:t>
      </w:r>
    </w:p>
    <w:p w14:paraId="2F4EECD6" w14:textId="77777777" w:rsidR="00954D81" w:rsidRDefault="00800DD4">
      <w:r>
        <w:t>- [Все телефонные доказательства](../android/yolo26m_pilot_v16_phone/verification.json), [gate](../experiments/yolo26m_v1/phone_gate.json), [10 серий](../android/yolo26m_pilot_v16_phone/benchmark_summary.json), [source snapshot](../android/yolo26m_pilot_v16_phone/source_snapshot/index.json).</w:t>
      </w:r>
    </w:p>
    <w:p w14:paraId="01E0A7BC" w14:textId="77777777" w:rsidR="00954D81" w:rsidRDefault="00800DD4">
      <w:r>
        <w:t>- Упаковка: создали отсутствующую папку models/model_lab перед атомарным копированием проверенного графа. Первая ошибка и исправление записаны отдельно.</w:t>
      </w:r>
    </w:p>
    <w:p w14:paraId="228F908B" w14:textId="77777777" w:rsidR="00954D81" w:rsidRDefault="00800DD4">
      <w:r>
        <w:t>- Android: M последняя в modelIds; автоматически номер 9/грамматика, подсказка и version16. Старые примеры/функции не удалены.</w:t>
      </w:r>
    </w:p>
    <w:p w14:paraId="78A8F5A5" w14:textId="77777777" w:rsidR="00954D81" w:rsidRDefault="00800DD4">
      <w:r>
        <w:t>- Report helper: добавлены F1 всех классов и native-время; исправлен импортASSETS. Протокол/числовой рецепт/7 защищённых исходников/S/N SHA неизменны.</w:t>
      </w:r>
    </w:p>
    <w:p w14:paraId="04E4A0EC" w14:textId="77777777" w:rsidR="00954D81" w:rsidRDefault="00800DD4">
      <w:r>
        <w:t>- Данные не добавляли; лицензии/происхождение унаследованы и [COCO-веса зафиксированы](../experiments/yolo26m_v1/pretrained_provenance.json).</w:t>
      </w:r>
    </w:p>
    <w:p w14:paraId="51FE3974" w14:textId="77777777" w:rsidR="00954D81" w:rsidRDefault="00800DD4">
      <w:r>
        <w:lastRenderedPageBreak/>
        <w:t>- FanControl/оборудование/HDD/PlayЗащиту не меняли; опубликованных данных/покупок/внешних сообщений нет.</w:t>
      </w:r>
    </w:p>
    <w:p w14:paraId="20EEE811" w14:textId="77777777" w:rsidR="00954D81" w:rsidRDefault="00800DD4">
      <w:pPr>
        <w:pStyle w:val="31"/>
      </w:pPr>
      <w:r>
        <w:t>Что остаётся</w:t>
      </w:r>
    </w:p>
    <w:p w14:paraId="08498E40" w14:textId="77777777" w:rsidR="00954D81" w:rsidRDefault="00800DD4">
      <w:r>
        <w:t>Закончить 10 M, сравнить mean/SD/парныеразности с 10 N/S, выбрать поval и заблокировать выбор доhistoricaltest. Затем новая версияAPK/повторная свежая телефоннаяпроверка выбраннойM; все 8 примеров/голос/полевыеинструменты сохранить.</w:t>
      </w:r>
    </w:p>
    <w:p w14:paraId="08E2D7F6" w14:textId="77777777" w:rsidR="00954D81" w:rsidRDefault="00800DD4">
      <w:r>
        <w:t>В val нет огурцов; здоровыйкартофель/клещ редки. Болезниогурцов и процентпоражения не заявляются. Большая модель не заменяет отсутствующие данные.</w:t>
      </w:r>
    </w:p>
    <w:p w14:paraId="0183C061" w14:textId="77777777" w:rsidR="00954D81" w:rsidRDefault="00800DD4">
      <w:pPr>
        <w:pStyle w:val="21"/>
        <w:pageBreakBefore/>
      </w:pPr>
      <w:bookmarkStart w:id="102" w:name="_Toc242088511"/>
      <w:r>
        <w:lastRenderedPageBreak/>
        <w:t>docs/​reports/​README.md</w:t>
      </w:r>
      <w:bookmarkEnd w:id="102"/>
    </w:p>
    <w:p w14:paraId="3677EBB5" w14:textId="77777777" w:rsidR="00954D81" w:rsidRDefault="00800DD4">
      <w:pPr>
        <w:pStyle w:val="SourceMeta"/>
      </w:pPr>
      <w:r>
        <w:t>SHA-256 5b73d360ebf11dc244274b5397061b1ed8fbf0403b89e66180843c2e8e1a0376</w:t>
      </w:r>
    </w:p>
    <w:p w14:paraId="319A4783" w14:textId="77777777" w:rsidR="00954D81" w:rsidRDefault="00800DD4">
      <w:pPr>
        <w:pStyle w:val="21"/>
      </w:pPr>
      <w:bookmarkStart w:id="103" w:name="_Toc242088512"/>
      <w:r>
        <w:t>Подробные отчёты AgroVoice AI — 4 октября 2026</w:t>
      </w:r>
      <w:bookmarkEnd w:id="103"/>
    </w:p>
    <w:p w14:paraId="06B639D8" w14:textId="77777777" w:rsidR="00954D81" w:rsidRDefault="00800DD4">
      <w:r>
        <w:t>5 октября: проверенная APK 0.16 с девятой M и всеми прежними функциями установлена. [Отчёт 08](08_YOLO26M_PILOT_2026-10-05.md). M03 прошла fullval/телефон; остальные 9 обучаются. Пока Sдлякачества/Nдляскорости; окончательного результата 10 M ещё нет.</w:t>
      </w:r>
    </w:p>
    <w:p w14:paraId="17D5D15D" w14:textId="77777777" w:rsidR="00954D81" w:rsidRDefault="00800DD4">
      <w:r>
        <w:t>5 октября: YOLO26n seed 20261012 и YOLO26s seed 20261004, FP32/416. Все десять S обучены и оценены на общей val; S выигрывает во всех десяти парах. APK 0.15 с голосом, журналом и полевыми инструментами установлен и прошёл native-проверки/паритет. Отдельная M — следующий эксперимент. Все восемь примеров сохранены.</w:t>
      </w:r>
    </w:p>
    <w:p w14:paraId="00CD919D" w14:textId="77777777" w:rsidR="00954D81" w:rsidRDefault="00800DD4">
      <w:r>
        <w:t>Основание: двадцать завершённых обучений — десять каждой архитектуры, одинаковые пары seed. YOLO26n выиграла по двум основным метрикам детекции во всех десяти парах. На Redmi Note 7 прежняя версия её графа также была быстрее и немного меньше. Приложение уже работает автономно, однако достоверность полевых диагнозов пока недостаточна, особенно для слабых классов. Болезни огурцов ещё не обучены.</w:t>
      </w:r>
    </w:p>
    <w:p w14:paraId="6957E9AE" w14:textId="77777777" w:rsidR="00954D81" w:rsidRDefault="00800DD4">
      <w:r>
        <w:t>Последние изменения приложения и команды: [отчёт 5 октября](../android/FIELD_TOOLS_2026-10-05.md). Полные десять S/N и ограничения классов: [карточка S](../experiments/yolo26s_focus_v1/MODEL_CARD.md). Прежние отчёты ниже сохраняют историю.</w:t>
      </w:r>
    </w:p>
    <w:p w14:paraId="6CACBA83" w14:textId="77777777" w:rsidR="00954D81" w:rsidRDefault="00800DD4">
      <w:pPr>
        <w:pStyle w:val="31"/>
      </w:pPr>
      <w:r>
        <w:t>Что читать</w:t>
      </w:r>
    </w:p>
    <w:p w14:paraId="397C1406" w14:textId="77777777" w:rsidR="00954D81" w:rsidRDefault="00800DD4">
      <w:r>
        <w:t>| Файл | Содержание |</w:t>
      </w:r>
    </w:p>
    <w:p w14:paraId="6818FB53" w14:textId="77777777" w:rsidR="00954D81" w:rsidRDefault="00800DD4">
      <w:r>
        <w:t>|---|---|</w:t>
      </w:r>
    </w:p>
    <w:p w14:paraId="216E947E" w14:textId="77777777" w:rsidR="00954D81" w:rsidRDefault="00800DD4">
      <w:r>
        <w:t>| [01. Состояние проекта и принятые решения](01_PROJECT_STATUS_2026-10-04.md) | Требования Бориса, что реализовано, что выбрано, стек, роль сервера и голоса, исследовательские результаты, история и границы утверждений |</w:t>
      </w:r>
    </w:p>
    <w:p w14:paraId="2A436A7C" w14:textId="77777777" w:rsidR="00954D81" w:rsidRDefault="00800DD4">
      <w:r>
        <w:t>| [02. Все результаты обучения и выбор модели](02_MODEL_STUDY_2026-10-04.md) | Данные, протокол, двадцать строк результатов, парная статистика, все 30 классов, test, время обучения, контрольные суммы и ограничения |</w:t>
      </w:r>
    </w:p>
    <w:p w14:paraId="7758E02D" w14:textId="77777777" w:rsidR="00954D81" w:rsidRDefault="00800DD4">
      <w:r>
        <w:t>| [03. Приложение, телефон и фотографии](03_ANDROID_IMPLEMENTATION_2026-10-04.md) | Устройство APK, обработка фото, файлы кода, разрешения, хранение, проверки на телефоне, ошибки на реальных снимках, все источники фото и повторение проверки |</w:t>
      </w:r>
    </w:p>
    <w:p w14:paraId="279D02FA" w14:textId="77777777" w:rsidR="00954D81" w:rsidRDefault="00800DD4">
      <w:r>
        <w:t>| [04. Данные и дальнейшая работа](04_DATA_AND_ROADMAP_2026-10-04.md) | Какие классы исправлять первыми, что уже скачано, что ещё нужно разметить, будущий эксперимент, критерии готовности диплома и полевого испытания |</w:t>
      </w:r>
    </w:p>
    <w:p w14:paraId="4D880890" w14:textId="77777777" w:rsidR="00954D81" w:rsidRDefault="00800DD4">
      <w:r>
        <w:t>| [05. Варианты повышения точности и смены архитектуры](05_ACCURACY_OPTIONS_2026-10-04.md) | Первоначальные предложения, первичные источники и план сравнения; их последующая реализация описана в 06 |</w:t>
      </w:r>
    </w:p>
    <w:p w14:paraId="76BD4AAF" w14:textId="77777777" w:rsidR="00954D81" w:rsidRDefault="00800DD4">
      <w:r>
        <w:t>| [Машинное подтверждение отчётов](evidence_2026-10-04.json) | Численные таблицы, отпечатки источников, выбранные веса, версия APK и контрольные суммы |</w:t>
      </w:r>
    </w:p>
    <w:p w14:paraId="56E71BA0" w14:textId="77777777" w:rsidR="00954D81" w:rsidRDefault="00800DD4">
      <w:r>
        <w:lastRenderedPageBreak/>
        <w:t>| [06. История пяти пилотов](06_FIVE_VARIANTS_PROGRESS_2026-10-04.md) | Реализованные направления, реальные n, ошибки и APK; исходная очередь 80 отменена |</w:t>
      </w:r>
    </w:p>
    <w:p w14:paraId="7B1BB34C" w14:textId="77777777" w:rsidR="00954D81" w:rsidRDefault="00800DD4">
      <w:r>
        <w:t>| [07. Текущий выбор YOLO26s/N](07_YOLO26_FOCUS_2026-10-04.md) | Новая очередь 10S, сохранённый лучшийN, парные метрики, срок, guard и APK |</w:t>
      </w:r>
    </w:p>
    <w:p w14:paraId="70BA5335" w14:textId="77777777" w:rsidR="00954D81" w:rsidRDefault="00800DD4">
      <w:r>
        <w:t>| [Другие версии YOLO](../research/YOLO_ALTERNATIVES_2026-10-04.md) | Проверенные первичные источники,26m/11s/v9s/v10s/12/13/27 и применимость к Android CPU |</w:t>
      </w:r>
    </w:p>
    <w:p w14:paraId="371707F9" w14:textId="77777777" w:rsidR="00954D81" w:rsidRDefault="00800DD4">
      <w:r>
        <w:t>| [Полное голосовое управление 0.11](../android/VOICE_CONTROLS_2026-10-04.md) | Переключатель постоянного слушания,8 моделей/культуры/порог/навигация,подтверждённая и немедленная съёмка,свайпы;6 тестов/98 команд/паритет |</w:t>
      </w:r>
    </w:p>
    <w:p w14:paraId="0999AEB5" w14:textId="77777777" w:rsidR="00954D81" w:rsidRDefault="00800DD4">
      <w:r>
        <w:t>| [YOLO26m: отдельный протокол](../experiments/yolo26m_v1/PROTOCOL.md) | Разрешённая новая серия после 10S,начальные веса и источники, технический пилот/телефон перед 9 повторами |</w:t>
      </w:r>
    </w:p>
    <w:p w14:paraId="67D001A9" w14:textId="77777777" w:rsidR="00954D81" w:rsidRDefault="00800DD4">
      <w:r>
        <w:t>| [Голосовая съёмка и галерея 0.10](../android/VOICE_GALLERY_2026-10-04.md) | Автоматический затвор,номер/просмотр/подтверждение,разрешения и фактический статус новых проверок |</w:t>
      </w:r>
    </w:p>
    <w:p w14:paraId="31DC9B2B" w14:textId="77777777" w:rsidR="00954D81" w:rsidRDefault="00800DD4">
      <w:r>
        <w:t>| [Голосовой прототип 0.9](../android/VOICE_COMMANDS_2026-10-04.md) | Vosk/JNA,22/22 синтезированных команд,0 ложных действий на 6 фразах,микрофон/фон и ограничения первой реализации |</w:t>
      </w:r>
    </w:p>
    <w:p w14:paraId="7739943D" w14:textId="77777777" w:rsidR="00954D81" w:rsidRDefault="00800DD4">
      <w:r>
        <w:t>| [Историческая оценка времени](../experiments/accuracy_v1/ETA_2026-10-04.md) | Отменённая очередь 80; текущий срок в 07 и yolo26s_focus_v1/eta.json |</w:t>
      </w:r>
    </w:p>
    <w:p w14:paraId="76F8DD45" w14:textId="77777777" w:rsidR="00954D81" w:rsidRDefault="00800DD4">
      <w:r>
        <w:t>Числа в таблицах второго отчёта вычислены из сохранённых JSON и CSV. Подготовка отчётов не запускает обучение, экспорт или граф модели и не меняет замороженную серию. Генератор: [build_detailed_reports.py](../../ml-pipeline/build_detailed_reports.py).</w:t>
      </w:r>
    </w:p>
    <w:p w14:paraId="444D9CAC" w14:textId="77777777" w:rsidR="00954D81" w:rsidRDefault="00800DD4">
      <w:pPr>
        <w:pStyle w:val="31"/>
      </w:pPr>
      <w:r>
        <w:t>Текущая новая работа</w:t>
      </w:r>
    </w:p>
    <w:p w14:paraId="70804F05" w14:textId="77777777" w:rsidR="00954D81" w:rsidRDefault="00800DD4">
      <w:r>
        <w:t>[07. YOLO26s и YOLO26n](07_YOLO26_FOCUS_2026-10-04.md) — текущая работа после решения Бориса полностью отказаться от дальнейшего DETR-обучения. [Протокол](../experiments/yolo26s_focus_v1/PROTOCOL.md), [продолжение](../experiments/yolo26s_focus_v1/CONTINUE.md). Отчёт 06 сохраняет историю прежних пяти пилотов; незаконченные серии не объявляются завершёнными. Генератор текущего 07 — build_yolo26s_focus_report.py. Прежние 01–04 сохраняют исторический срез.</w:t>
      </w:r>
    </w:p>
    <w:p w14:paraId="0564592C" w14:textId="77777777" w:rsidR="00954D81" w:rsidRDefault="00800DD4">
      <w:pPr>
        <w:pStyle w:val="31"/>
      </w:pPr>
      <w:r>
        <w:t>Где результат</w:t>
      </w:r>
    </w:p>
    <w:p w14:paraId="75BDA541" w14:textId="77777777" w:rsidR="00954D81" w:rsidRDefault="00800DD4">
      <w:r>
        <w:t>[Текущая 0.11](../../artifacts/apk/AgroVoice-model-lab-0.11.apk) установлена и проверена наNote 7: постоянное слушание, «сделай фото»→наведение→подтверждение или «сделай фото сразу», галерея с номерами/свайпами и отдельным подтверждением. Все 8 режимов сохранены. [Статус/доказательства](../android/voice_v3/verification.json), [подробный отчёт](../android/VOICE_CONTROLS_2026-10-04.md). Предыдущие 0.10/0.9/0.8 сохранены как история.</w:t>
      </w:r>
    </w:p>
    <w:p w14:paraId="07799844" w14:textId="77777777" w:rsidR="00954D81" w:rsidRDefault="00800DD4">
      <w:r>
        <w:t>- [Исторический APK0.8](../../artifacts/apk/AgroVoice-model-lab-0.8.apk), установлен на Note 7: YOLO11n, выбранная YOLO26n seed 20261012, предварительные MobileNet, EfficientNet-B0, маска+MobileNet, ученик MobileNet, YOLO26s и обученный DEIMv2-N seed 20261003. [Инструкция](../android/MODEL_LAB.md), [проверенный текущий файл](../../artifacts/apk/current_model_lab.json). [APK0.7](../../artifacts/apk/AgroVoice-model-lab-0.7.apk), [APK0.6](../../artifacts/apk/AgroVoice-model-lab-0.6.apk), [APK0.5](../../artifacts/apk/AgroVoice-model-lab-0.5.apk), [APK0.4](../../artifacts/apk/AgroVoice-</w:t>
      </w:r>
      <w:r>
        <w:lastRenderedPageBreak/>
        <w:t>model-lab-0.4.apk), [APK0.3](../../artifacts/apk/AgroVoice-model-lab-0.3.apk) и [APK0.2](../../artifacts/apk/AgroVoice-field-demo-0.2.apk) сохранены.</w:t>
      </w:r>
    </w:p>
    <w:p w14:paraId="5ED320AC" w14:textId="77777777" w:rsidR="00954D81" w:rsidRDefault="00800DD4">
      <w:r>
        <w:t>- [Выбранная YOLO26n: manifest](../../ml-pipeline/exports/study10_v2_yolo26n_seed20261012/run_manifest.json) и [ONNX](../../ml-pipeline/exports/study10_v2_yolo26n_seed20261012/model.onnx). Веса встроены в 0.3.</w:t>
      </w:r>
    </w:p>
    <w:p w14:paraId="64995A9F" w14:textId="77777777" w:rsidR="00954D81" w:rsidRDefault="00800DD4">
      <w:r>
        <w:t>- [Краткая инструкция пользователю](../android/FIELD_DEMO_2026-10-03.md).</w:t>
      </w:r>
    </w:p>
    <w:p w14:paraId="6A36746E" w14:textId="77777777" w:rsidR="00954D81" w:rsidRDefault="00800DD4">
      <w:r>
        <w:t>- [Общий журнал действий](../../PROJECT_GUIDE.md).</w:t>
      </w:r>
    </w:p>
    <w:p w14:paraId="461D84AA" w14:textId="77777777" w:rsidR="00954D81" w:rsidRDefault="00800DD4">
      <w:pPr>
        <w:pStyle w:val="31"/>
      </w:pPr>
      <w:r>
        <w:t>Исходные подробные исследования</w:t>
      </w:r>
    </w:p>
    <w:p w14:paraId="75774C64" w14:textId="77777777" w:rsidR="00954D81" w:rsidRDefault="00800DD4">
      <w:r>
        <w:t>| Тема | Документ |</w:t>
      </w:r>
    </w:p>
    <w:p w14:paraId="7CBA81F9" w14:textId="77777777" w:rsidR="00954D81" w:rsidRDefault="00800DD4">
      <w:r>
        <w:t>|---|---|</w:t>
      </w:r>
    </w:p>
    <w:p w14:paraId="1A193228" w14:textId="77777777" w:rsidR="00954D81" w:rsidRDefault="00800DD4">
      <w:r>
        <w:t>| Происхождение текущей выборки | [clean v2](../data/dataset_clean_v2.md), [машинный отчёт данных](../data/dataset_clean_v2_report.json) |</w:t>
      </w:r>
    </w:p>
    <w:p w14:paraId="53A5F662" w14:textId="77777777" w:rsidR="00954D81" w:rsidRDefault="00800DD4">
      <w:r>
        <w:t>| Зафиксированный эксперимент | [Протокол](../experiments/STUDY10_PROTOCOL_2026-10-03.md), [plan.json](../experiments/study10_v2/plan.json), [results.json](../experiments/study10_v2/results.json) |</w:t>
      </w:r>
    </w:p>
    <w:p w14:paraId="20E9DCE1" w14:textId="77777777" w:rsidR="00954D81" w:rsidRDefault="00800DD4">
      <w:r>
        <w:t>| Короткий итог серии | [FINAL_REPORT](../experiments/study10_v2/FINAL_REPORT_2026-10-04.md) |</w:t>
      </w:r>
    </w:p>
    <w:p w14:paraId="46CB5DF5" w14:textId="77777777" w:rsidR="00954D81" w:rsidRDefault="00800DD4">
      <w:r>
        <w:t>| Повторные замеры старой модели на телефоне | [Десять серий на архитектуру](../experiments/redmi_note_7_10series/REPORT.md) |</w:t>
      </w:r>
    </w:p>
    <w:p w14:paraId="02E05F04" w14:textId="77777777" w:rsidR="00954D81" w:rsidRDefault="00800DD4">
      <w:r>
        <w:t>| Новые источники данных | [27 записей каталога](../research/DATASETS_NEXT_TRAINING_2026-10-03.md) |</w:t>
      </w:r>
    </w:p>
    <w:p w14:paraId="74A9DC37" w14:textId="77777777" w:rsidR="00954D81" w:rsidRDefault="00800DD4">
      <w:r>
        <w:t>| Локальные модели под компьютер Бориса | [Модели и память](../research/LOCAL_CODING_MODELS_2026-10-03.md) |</w:t>
      </w:r>
    </w:p>
    <w:p w14:paraId="337219ED" w14:textId="77777777" w:rsidR="00954D81" w:rsidRDefault="00800DD4">
      <w:r>
        <w:t>| Локальные агенты | [Настройка и шаблоны](../research/LOCAL_AGENTS_SETUP_2026-10-03.md) |</w:t>
      </w:r>
    </w:p>
    <w:p w14:paraId="3B5971E3" w14:textId="77777777" w:rsidR="00954D81" w:rsidRDefault="00800DD4">
      <w:r>
        <w:t>| Публикация в Android-магазинах | [Исследование для физлица из Беларуси](../research/ANDROID_STORES_PUBLICATION_2026-10-03.md) |</w:t>
      </w:r>
    </w:p>
    <w:p w14:paraId="7172F4AB" w14:textId="77777777" w:rsidR="00954D81" w:rsidRDefault="00800DD4">
      <w:r>
        <w:t>| Проверка похожих дипломов | [Что удалось проверить и почему вывод пока невозможен](../research/university_topic_check_2026-10-03.md) |</w:t>
      </w:r>
    </w:p>
    <w:p w14:paraId="622130D7" w14:textId="77777777" w:rsidR="00954D81" w:rsidRDefault="00800DD4">
      <w:r>
        <w:t>Документы от 3 октября сохраняют историческое состояние. study10_v2 завершена; accuracy_v1 из 80 остановлена по решению Бориса. Наблюдение agrovoice ACTIVE: сначала десять S, затем отдельно разрешённая M. [Подробный M-отчёт и сравнение N/S/M](../experiments/yolo26m_v1/REPORT.md), [протокол](../experiments/yolo26m_v1/PROTOCOL.md), [команды продолжения](../experiments/yolo26m_v1/CONTINUE.md). Читать current_status и docs/session/accuracy_work_state.json; не возобновлять отменённую очередь 80.</w:t>
      </w:r>
    </w:p>
    <w:p w14:paraId="2E5B9786" w14:textId="77777777" w:rsidR="00954D81" w:rsidRDefault="00800DD4">
      <w:r>
        <w:t>[08. YOLO26m: первый запуск, APK 0.16 и десять телефонных серий](08_YOLO26M_PILOT_2026-10-05.md).</w:t>
      </w:r>
    </w:p>
    <w:p w14:paraId="0AD0CD58" w14:textId="77777777" w:rsidR="00954D81" w:rsidRDefault="00800DD4">
      <w:pPr>
        <w:pStyle w:val="21"/>
        <w:pageBreakBefore/>
      </w:pPr>
      <w:bookmarkStart w:id="104" w:name="_Toc242088513"/>
      <w:r>
        <w:lastRenderedPageBreak/>
        <w:t>docs/​research/​ANDROID_​STORES_​PUBLICATION_​2026-10-03.md</w:t>
      </w:r>
      <w:bookmarkEnd w:id="104"/>
    </w:p>
    <w:p w14:paraId="07625E65" w14:textId="77777777" w:rsidR="00954D81" w:rsidRDefault="00800DD4">
      <w:pPr>
        <w:pStyle w:val="SourceMeta"/>
      </w:pPr>
      <w:r>
        <w:t>SHA-256 499f91317f209248911830f518d96f12c6039750339132d408f01b71bdb6ab12</w:t>
      </w:r>
    </w:p>
    <w:p w14:paraId="63CC0FB9" w14:textId="77777777" w:rsidR="00954D81" w:rsidRDefault="00800DD4">
      <w:pPr>
        <w:pStyle w:val="21"/>
      </w:pPr>
      <w:bookmarkStart w:id="105" w:name="_Toc242088514"/>
      <w:r>
        <w:t>Публикация AgroVoice на Android</w:t>
      </w:r>
      <w:bookmarkEnd w:id="105"/>
    </w:p>
    <w:p w14:paraId="26840D8A" w14:textId="77777777" w:rsidR="00954D81" w:rsidRDefault="00800DD4">
      <w:r>
        <w:t>Условия Бориса: Беларусь, физическое лицо, бесплатный первый релиз. Проверено 3 октября 2026 года. Ни аккаунты, ни платежи, ни отправка приложения на модерацию в этой сессии не выполнялись. Правила нужно перепроверить перед реальной сдачей в мае 2027 года; этот документ фиксирует текущие требования и конкретные пробелы проекта.</w:t>
      </w:r>
    </w:p>
    <w:p w14:paraId="33083F1A" w14:textId="77777777" w:rsidR="00954D81" w:rsidRDefault="00800DD4">
      <w:pPr>
        <w:pStyle w:val="31"/>
      </w:pPr>
      <w:r>
        <w:t>Какие каналы выбирать</w:t>
      </w:r>
    </w:p>
    <w:p w14:paraId="5E69855C" w14:textId="77777777" w:rsidR="00954D81" w:rsidRDefault="00800DD4">
      <w:r>
        <w:t>| Канал | Подходит ли нашим условиям | Стоимость / основное условие | Приоритет |</w:t>
      </w:r>
    </w:p>
    <w:p w14:paraId="112E0E1D" w14:textId="77777777" w:rsidR="00954D81" w:rsidRDefault="00800DD4">
      <w:r>
        <w:t>|---|---|---|---|</w:t>
      </w:r>
    </w:p>
    <w:p w14:paraId="2EE03365" w14:textId="77777777" w:rsidR="00954D81" w:rsidRDefault="00800DD4">
      <w:r>
        <w:t>| Google Play | Беларусь явно разрешена в таблице регистрации разработчиков, Personal account подходит физлицу | $25 однократно за аккаунт даже для бесплатного приложения; проверка личности/устройства, затем закрытый тест новых личных аккаунтов | Основной публичный релиз |</w:t>
      </w:r>
    </w:p>
    <w:p w14:paraId="6A2080C1" w14:textId="77777777" w:rsidR="00954D81" w:rsidRDefault="00800DD4">
      <w:r>
        <w:t>| RuStore | Документация допускает физлиц; договор для нерезидентов прямо включает иностранное физлицо | Регистрация/публикация бесплатны; VK ID, данные разработчика, модерация | Вторая площадка, особенно для аудитории РФ |</w:t>
      </w:r>
    </w:p>
    <w:p w14:paraId="7BF86EDC" w14:textId="77777777" w:rsidR="00954D81" w:rsidRDefault="00800DD4">
      <w:r>
        <w:t>| Huawei AppGallery | Общая документация допускает индивидуальную верификацию разработчика; доступность всех действий именно белорусскому аккаунту не подтверждена отдельной страновой таблицей | HUAWEI ID, identity verification, AppGallery Connect. Финансовые договоры актуальны при платном приложении/IAP; актуальный тариф/доступность проверить в кабинете | Дополнительный канал после работающего APK |</w:t>
      </w:r>
    </w:p>
    <w:p w14:paraId="04C1ECB4" w14:textId="77777777" w:rsidR="00954D81" w:rsidRDefault="00800DD4">
      <w:r>
        <w:t>| Samsung Galaxy Store | Есть private seller, но для распространения даже бесплатного приложения требуется commercial seller status | Верификация продавца/финансовых данных; могут потребоваться сведения бизнеса/D-U-N-S или альтернативные документы. Для белорусского физлица возможность одобрения ещё не установлена | Позднее, после проверки требований Seller Portal |</w:t>
      </w:r>
    </w:p>
    <w:p w14:paraId="1EA275C2" w14:textId="77777777" w:rsidR="00954D81" w:rsidRDefault="00800DD4">
      <w:r>
        <w:t>| F-Droid | Возможен для проекта с совместимыми свободными исходниками, зависимостями и воспроизводимой сборкой | Свободная лицензия и сборка из публичного исходного кода; бесплатность APK сама по себе недостаточна | По желанию при открытом проекте |</w:t>
      </w:r>
    </w:p>
    <w:p w14:paraId="598C4813" w14:textId="77777777" w:rsidR="00954D81" w:rsidRDefault="00800DD4">
      <w:r>
        <w:t>| Подписанный APK через сайт/GitHub Releases | Практичен для дипломной демонстрации и небольшой пилотной группы | Хостинг, HTTPS, подпись, организация обновлений; установка из выбранного источника | Самый быстрый путь к промежуточной демонстрации |</w:t>
      </w:r>
    </w:p>
    <w:p w14:paraId="75B5EE5F" w14:textId="77777777" w:rsidR="00954D81" w:rsidRDefault="00800DD4">
      <w:r>
        <w:t>| Amazon Appstore на обычных Android-телефонах | Этот канал закрыт | Поддержка прекращена 20 августа 2025 года; Fire TV/Fire tablets — отдельная аудитория | Для Note 7/A56 не планируем |</w:t>
      </w:r>
    </w:p>
    <w:p w14:paraId="5F869ACF" w14:textId="77777777" w:rsidR="00954D81" w:rsidRDefault="00800DD4">
      <w:r>
        <w:t xml:space="preserve">Источники таблицы: [страны Google](https://support.google.com/googleplay/android-developer/answer/9306917?hl=en-GB), [регистрация Google](https://support.google.com/googleplay/android-developer/answer/6112435?hl=en), [регистрация RuStore](https://www.rustore.ru/help/developers/developer-account/registration-developer), [нерезиденты RuStore](https://www.rustore.ru/help/legal/devs/non-resident-developers-agreement), [публикация RuStore](https://www.rustore.ru/help/developers/publishing-and-verifying-apps), [начало работы Huawei](https://developer.huawei.com/consumer/fr/doc/app/agc-help-getstarted-0000001100316670), </w:t>
      </w:r>
      <w:r>
        <w:lastRenderedPageBreak/>
        <w:t>[Samsung](https://developer.samsung.com/galaxy-store/prepare.html), [F-Droid](https://f-droid.org/en/docs/Inclusion_Policy/), [официальное объявление Amazon](https://developer.amazon.com/ja/apps-and-games/blogs/2025/02/upcoming-changes-to-amazon-appstore-for-android-devices-and-coins-program).</w:t>
      </w:r>
    </w:p>
    <w:p w14:paraId="49EDF168" w14:textId="77777777" w:rsidR="00954D81" w:rsidRDefault="00800DD4">
      <w:r>
        <w:t>Белорусская регистрация в Google разрешена, но прохождение конкретного платежа картой конкретного банка отдельно не проверено. Не выбирать вымышленную страну или юридическое лицо ради обхода проверки. Для бесплатного релиза не нужны настройка покупок и подключение рекламы.</w:t>
      </w:r>
    </w:p>
    <w:p w14:paraId="48530670" w14:textId="77777777" w:rsidR="00954D81" w:rsidRDefault="00800DD4">
      <w:pPr>
        <w:pStyle w:val="31"/>
      </w:pPr>
      <w:r>
        <w:t>Google Play: последовательность</w:t>
      </w:r>
    </w:p>
    <w:p w14:paraId="342AC07E" w14:textId="77777777" w:rsidR="00954D81" w:rsidRDefault="00800DD4">
      <w:r>
        <w:t>1. Создать Personal account на реальные имя/страну, подтвердить контактные email/телефон и нужные документы, оплатить $25. Возраст владельца — от 18 лет. Новые личные аккаунты также подтверждают доступ к реальному Android-устройству через приложение Play Console. Не оплачивать аккаунт посреднику с чужими документами. [Регистрация](https://support.google.com/googleplay/android-developer/answer/6112435?hl=en), [контактные сведения](https://support.google.com/googleplay/android-developer/answer/10840893?hl=en-en).</w:t>
      </w:r>
    </w:p>
    <w:p w14:paraId="67277863" w14:textId="77777777" w:rsidR="00954D81" w:rsidRDefault="00800DD4">
      <w:r>
        <w:t>2. Зафиксировать идентификатор пакета и ключи до первого публичного релиза. Сейчас applicationId проекта — `com.agronomy.phytomonitor`, а название AgroVoice AI. Пакет после публикации нельзя просто переименовать как название карточки; выбрать его осознанно до отправки. Сформировать release AAB, подключить Play App Signing. [Создание приложения](https://support.google.com/googleplay/android-developer/answer/9859152?rd=2), [подпись](https://support.google.com/googleplay/android-developer/answer/9842756?hl=en).</w:t>
      </w:r>
    </w:p>
    <w:p w14:paraId="70426D44" w14:textId="77777777" w:rsidR="00954D81" w:rsidRDefault="00800DD4">
      <w:r>
        <w:t>3. Заполнить карточку и декларации: основной язык, название, категория, support email, описание, иконка, screenshots, политика конфиденциальности, реклама, аудитория, рейтинг контента, Data safety, доступ для проверки. Если потребуется логин, предоставить проверяющему работоспособный путь входа; для первого офлайн-релиза лучше демонстрировать основные функции без обязательной регистрации. Указывать только действительно реализованные функции.</w:t>
      </w:r>
    </w:p>
    <w:p w14:paraId="3F66BAD8" w14:textId="77777777" w:rsidR="00954D81" w:rsidRDefault="00800DD4">
      <w:r>
        <w:t>4. Сначала internal testing: загрузить release AAB, поставить магазинную сборку на A56/Note 7, проверить запуск/камеру/модель/голос/журнал, отказ в разрешениях, отсутствие сети и обновление поверх предыдущей версии. Это не заменяет обязательный следующий этап.</w:t>
      </w:r>
    </w:p>
    <w:p w14:paraId="631AD518" w14:textId="77777777" w:rsidR="00954D81" w:rsidRDefault="00800DD4">
      <w:r>
        <w:t>5. Closed testing для нового личного аккаунта: минимум 12 тестировщиков, непрерывно opted-in не менее 14 дней, затем заявка на production access. Нужно описать реальное тестирование, обратную связь, изменения и готовность. Срок 14 дней сам по себе не гарантирует одобрение; Google указывает, что рассмотрение заявки обычно занимает до семи дней, но может дольше. [Обязательное тестирование](https://support.google.com/googleplay/android-developer/answer/14151465?hl=en).</w:t>
      </w:r>
    </w:p>
    <w:p w14:paraId="176DF7C0" w14:textId="77777777" w:rsidR="00954D81" w:rsidRDefault="00800DD4">
      <w:r>
        <w:t>6. После разрешения production выбрать страны распространения, создать релиз и отправить на проверку. Для первого выпуска использовать бесплатную цену, указать реальные изменения и поддержку. Разбор замечаний и исправления могут потребовать повторного рассмотрения; гарантированного срока всей публикации нет.</w:t>
      </w:r>
    </w:p>
    <w:p w14:paraId="70C64827" w14:textId="77777777" w:rsidR="00954D81" w:rsidRDefault="00800DD4">
      <w:r>
        <w:t>7. Обновления: повышать versionCode, сохранять совместимость ключа, проверять миграцию истории осмотров и версию модели. Перед новой функцией синхронизации/аналитики обновлять политику и формы данных.</w:t>
      </w:r>
    </w:p>
    <w:p w14:paraId="01CB0458" w14:textId="77777777" w:rsidR="00954D81" w:rsidRDefault="00800DD4">
      <w:r>
        <w:lastRenderedPageBreak/>
        <w:t>Для нового аккаунта практический календарь публичного Play-релиза — как минимум две недели закрытого теста плюс регистрация, разработка и проверки, а не «загрузить APK вечером». Демонстрационный APK к среде можно передать отдельно; это не требует прохождения всех этапов Play.</w:t>
      </w:r>
    </w:p>
    <w:p w14:paraId="64726754" w14:textId="77777777" w:rsidR="00954D81" w:rsidRDefault="00800DD4">
      <w:pPr>
        <w:pStyle w:val="31"/>
      </w:pPr>
      <w:r>
        <w:t>Технические требования Google: актуальная версия</w:t>
      </w:r>
    </w:p>
    <w:p w14:paraId="13F2E6AD" w14:textId="77777777" w:rsidR="00954D81" w:rsidRDefault="00800DD4">
      <w:r>
        <w:t>| Требование | Что значит для AgroVoice |</w:t>
      </w:r>
    </w:p>
    <w:p w14:paraId="68882734" w14:textId="77777777" w:rsidR="00954D81" w:rsidRDefault="00800DD4">
      <w:r>
        <w:t>|---|---|</w:t>
      </w:r>
    </w:p>
    <w:p w14:paraId="4A54E41C" w14:textId="77777777" w:rsidR="00954D81" w:rsidRDefault="00800DD4">
      <w:r>
        <w:t>| Target API | С 31 августа 2026 года новые обычные Android-приложения/обновления должны target Android 16 / API 36+. В проекте target/compile 37: формально выше текущего порога, но это не доказывает прохождение остальных требований. minSdk 26 позволяет поддерживать Android 8+. [Политика](https://support.google.com/googleplay/android-developer/answer/11926878?hl=en-EN) |</w:t>
      </w:r>
    </w:p>
    <w:p w14:paraId="35BFE76E" w14:textId="77777777" w:rsidR="00954D81" w:rsidRDefault="00800DD4">
      <w:r>
        <w:t>| AAB и release signing | Для нового приложения в Play нужен Android App Bundle и Play App Signing; debug APK не является итоговым артефактом магазина. [Создание приложения](https://support.google.com/googleplay/android-developer/answer/9859152?rd=2), [подпись](https://support.google.com/googleplay/android-developer/answer/9842756?hl=en) |</w:t>
      </w:r>
    </w:p>
    <w:p w14:paraId="1E1E37F6" w14:textId="77777777" w:rsidR="00954D81" w:rsidRDefault="00800DD4">
      <w:r>
        <w:t>| 64-bit / native libraries | ONNX Runtime и офлайн-распознавание могут включать native `.so`: проверять arm64-v8a, поддержку платформы и реальный release, не только Kotlin-код |</w:t>
      </w:r>
    </w:p>
    <w:p w14:paraId="08559969" w14:textId="77777777" w:rsidR="00954D81" w:rsidRDefault="00800DD4">
      <w:r>
        <w:t>| 16 KB pages | Проверить все native библиотеки, выравнивание ELF/APK и запуск на 16 KB Android-образе. Текущая официальная страница требует совместимость для target 35+ и указывает 1 февраля 2027 как срок блокировки несовместимых обновлений; старые статьи с датами 2025 года не использовать вместо текущей документации. [Проверки Android](https://developer.android.com/guide/practices/page-sizes) |</w:t>
      </w:r>
    </w:p>
    <w:p w14:paraId="56EAF7BB" w14:textId="77777777" w:rsidR="00954D81" w:rsidRDefault="00800DD4">
      <w:r>
        <w:t>| Размер | Текущая Play Console Help: base module до 500 MB, отдельный asset pack 1,5 GB, modules+install-time packs вместе 4 GB, on-demand/fast-follow до 30 GB. Это compressed download, а не сырой вес папки. Свыше 200 MB показывается предупреждение при мобильном интернете; 200 MB — не текущий универсальный запрет. [Лимиты](https://support.google.com/googleplay/android-developer/answer/9859372?hl=en-GB) |</w:t>
      </w:r>
    </w:p>
    <w:p w14:paraId="0F2EAFAE" w14:textId="77777777" w:rsidR="00954D81" w:rsidRDefault="00800DD4">
      <w:r>
        <w:t>| Камера/микрофон/foreground service | Просить разрешения по действию пользователя, объяснять назначение. Для фонового микрофона отдельно проверить service type, уведомление и декларацию актуальной Play Console; не держать запись постоянно без нужды |</w:t>
      </w:r>
    </w:p>
    <w:p w14:paraId="0D166B86" w14:textId="77777777" w:rsidR="00954D81" w:rsidRDefault="00800DD4">
      <w:r>
        <w:t>В проекте сама YOLO ONNX занимает около 10 MB, но итоговый APK/AAB ещё не измерен. Голосовая модель, runtime, ABI и дополнительные пакеты увеличат размер. Для поля нужен вариант, где после первоначальной установки основные данные доступны автономно: обязательный скачиваемый пакет должен загружаться заранее и быть проверен по хешу. Доступность модели без сети проверять на чистой установке, а не только на телефоне разработчика с уже заполненным кэшем.</w:t>
      </w:r>
    </w:p>
    <w:p w14:paraId="3027A7D5" w14:textId="77777777" w:rsidR="00954D81" w:rsidRDefault="00800DD4">
      <w:pPr>
        <w:pStyle w:val="31"/>
      </w:pPr>
      <w:r>
        <w:t>Материалы карточки и данные</w:t>
      </w:r>
    </w:p>
    <w:p w14:paraId="7C5E5A09" w14:textId="77777777" w:rsidR="00954D81" w:rsidRDefault="00800DD4">
      <w:r>
        <w:t>Для Google: название до 30 символов, short description до 80, full description до 4000; подготовить русский текст и при необходимости белорусскую локализацию. [Поля карточки](https://support.google.com/googleplay/android-developer/answer/9859152?rd=2). Иконка магазина 512×512, feature graphic 1024×500, реальные screenshots пользовательского сценария; актуальные требования к количеству/размерам — в [официальной справке по графике](https://support.google.com/googleplay/android-developer/answer/9866151?hl=en). Скрин debug-бенчмарка не должен выдавать измерительный экран за законченный интерфейс диагностики.</w:t>
      </w:r>
    </w:p>
    <w:p w14:paraId="4AB10C4C" w14:textId="77777777" w:rsidR="00954D81" w:rsidRDefault="00800DD4">
      <w:r>
        <w:lastRenderedPageBreak/>
        <w:t>Политика конфиденциальности нужна каждому приложению, включая полностью офлайн-вариант. Разместить её на публичном доступном URL (не PDF), добавить ссылку/текст в приложении, назвать приложение и разработчика, контакт, обработку/сроки хранения/удаление. Data safety должна соответствовать реальным потокам данных и сторонним SDK. [Политика User Data](https://support.google.com/googleplay/android-developer/answer/10144311?hl=en), [заполнение Data safety](https://support.google.com/googleplay/android-developer/answer/10787469?hl=en).</w:t>
      </w:r>
    </w:p>
    <w:p w14:paraId="0531915C" w14:textId="77777777" w:rsidR="00954D81" w:rsidRDefault="00800DD4">
      <w:r>
        <w:t>Практический аудит до заполнения формы:</w:t>
      </w:r>
    </w:p>
    <w:p w14:paraId="59A2306A" w14:textId="77777777" w:rsidR="00954D81" w:rsidRDefault="00800DD4">
      <w:r>
        <w:t>- Фото листьев: только локально или отправляются? Есть ли EXIF/геолокация, облачная резервная копия, экспорт пользователем?</w:t>
      </w:r>
    </w:p>
    <w:p w14:paraId="3E2842FA" w14:textId="77777777" w:rsidR="00954D81" w:rsidRDefault="00800DD4">
      <w:r>
        <w:t>- Аудио: поток в память для локального распознавания или сохраняемый файл? Где удаляется? Использует ли SDK сеть?</w:t>
      </w:r>
    </w:p>
    <w:p w14:paraId="299E3CF3" w14:textId="77777777" w:rsidR="00954D81" w:rsidRDefault="00800DD4">
      <w:r>
        <w:t>- Журнал SQLite: что хранится, как удалить осмотр/всю историю, входят ли файлы в Android backup?</w:t>
      </w:r>
    </w:p>
    <w:p w14:paraId="3694FEBC" w14:textId="77777777" w:rsidR="00954D81" w:rsidRDefault="00800DD4">
      <w:r>
        <w:t>- Diagnostics/analytics/crash SDK: какие события реально уходят за пределы устройства?</w:t>
      </w:r>
    </w:p>
    <w:p w14:paraId="0CFD3E94" w14:textId="77777777" w:rsidR="00954D81" w:rsidRDefault="00800DD4">
      <w:r>
        <w:t>- Будущий сервер: какие поля/фото синхронизируются, на каком основании и как удалить аккаунт/данные? При добавлении аккаунтов потребуется и доступный внешний путь запроса удаления.</w:t>
      </w:r>
    </w:p>
    <w:p w14:paraId="6A5663CB" w14:textId="77777777" w:rsidR="00954D81" w:rsidRDefault="00800DD4">
      <w:r>
        <w:t>Разрешение CAMERA/RECORD_AUDIO само по себе не доказывает передачу данных, а слово «офлайн» само по себе не доказывает отсутствие передачи любым SDK. Заполнять форму после проверки release, включая backup и SDK. Не обещать несуществующую «точность 93%», не приравнивать confidence к доле поражения и не показывать рекомендации для РФ как разрешённые в Беларуси.</w:t>
      </w:r>
    </w:p>
    <w:p w14:paraId="0F3F4D26" w14:textId="77777777" w:rsidR="00954D81" w:rsidRDefault="00800DD4">
      <w:pPr>
        <w:pStyle w:val="31"/>
      </w:pPr>
      <w:r>
        <w:t>Общая подпись нескольких магазинов</w:t>
      </w:r>
    </w:p>
    <w:p w14:paraId="0A7F5B96" w14:textId="77777777" w:rsidR="00954D81" w:rsidRDefault="00800DD4">
      <w:r>
        <w:t>App signing key подписывает устанавливаемые APK; upload key подтверждает отправку AAB в магазин. Это разные назначения. Если нужен один package и обновления между Play/RuStore/AppGallery/сайтом, заранее выбрать один app signing key и сохранить его безопасные резервные копии. В Play можно передать собственный ключ; ключ, который Google сгенерировал сам, не следует считать доступным для выгрузки и подписания сторонних APK. [Play App Signing](https://support.google.com/googleplay/android-developer/answer/9842756?hl=en).</w:t>
      </w:r>
    </w:p>
    <w:p w14:paraId="52E9467C" w14:textId="77777777" w:rsidR="00954D81" w:rsidRDefault="00800DD4">
      <w:r>
        <w:t>Не хранить приватный keystore/пароли в Git. Зафиксировать fingerprints сертификатов и процедуру релиза; приватный ключ сохранить отдельно от upload key. F-Droid обычно подписывает своей подписью, поэтому переход между сборками может требовать удаления приложения; [воспроизводимая сборка с upstream signature](https://f-droid.org/en/docs/Reproducible_Builds/) — отдельный процесс, а не автоматическое свойство открытого репозитория.</w:t>
      </w:r>
    </w:p>
    <w:p w14:paraId="5A41D757" w14:textId="77777777" w:rsidR="00954D81" w:rsidRDefault="00800DD4">
      <w:pPr>
        <w:pStyle w:val="31"/>
      </w:pPr>
      <w:r>
        <w:t>RuStore: как выпустить</w:t>
      </w:r>
    </w:p>
    <w:p w14:paraId="2AEF0BB5" w14:textId="77777777" w:rsidR="00954D81" w:rsidRDefault="00800DD4">
      <w:r>
        <w:t>Создать аккаунт физлица с VK ID и действительными ФИО/телефоном/email, принять подходящий договор нерезидента. Добавить приложение, загрузить подписанный APK или AAB, заполнить описание/категорию/графику/контакты/политику и отправить на модерацию. После одобрения публиковать; обновления также проходят проверку. [Регистрация](https://www.rustore.ru/help/developers/developer-account/registration-developer), [правила](https://www.rustore.ru/help/developers/publishing-and-verifying-apps/requirement-apps).</w:t>
      </w:r>
    </w:p>
    <w:p w14:paraId="2FA0F632" w14:textId="77777777" w:rsidR="00954D81" w:rsidRDefault="00800DD4">
      <w:r>
        <w:t xml:space="preserve">Для первого бесплатного релиза APK проще, так как AAB требует передачи сведений подписи для генерации APK магазином. Текущий лимит AAB — 5 GB; нужно загрузить app signing material и сертификат upload key по инструкции. Не добавлять платёжный SDK только ради присутствия бесплатного </w:t>
      </w:r>
      <w:r>
        <w:lastRenderedPageBreak/>
        <w:t>приложения в магазине. [AAB в RuStore](https://www.rustore.ru/help/developers/publishing-and-verifying-apps/app-publication/new-version-app/upload-aab), [API/лимит AAB](https://www.rustore.ru/help/work-with-rustore-api/api-upload-publication-app/apk-file-upload/file-upload-aab).</w:t>
      </w:r>
    </w:p>
    <w:p w14:paraId="4D11B507" w14:textId="77777777" w:rsidR="00954D81" w:rsidRDefault="00800DD4">
      <w:r>
        <w:t>Общая политика допускает нерезидента-физлицо; фактическая регистрация с белорусским номером и конкретная модерация не выполнялись. Требования монетизации/банков здесь не проработаны, поскольку релиз бесплатный.</w:t>
      </w:r>
    </w:p>
    <w:p w14:paraId="3B5AB7B8" w14:textId="77777777" w:rsidR="00954D81" w:rsidRDefault="00800DD4">
      <w:pPr>
        <w:pStyle w:val="31"/>
      </w:pPr>
      <w:r>
        <w:t>Huawei и Samsung</w:t>
      </w:r>
    </w:p>
    <w:p w14:paraId="2246D015" w14:textId="77777777" w:rsidR="00954D81" w:rsidRDefault="00800DD4">
      <w:r>
        <w:t>Huawei: HUAWEI ID → регистрация/индивидуальная identity verification → AppGallery Connect → приложение Android → пакет APK (либо отдельно AAB), сведения о приложении, приватность, страны распространения, проверка и релиз. Сначала убедиться, что APK работает без Google Play Services; текущий офлайн-сценарий не должен зависеть от обязательного Google login. Android APK, Quick App RPK и HarmonyOS APP — разные типы пакетов: инструкции для RPK/APP нельзя применять к нашему Kotlin APK. [Типы релиза](https://developer.huawei.com/consumer/jp/doc/app/agc-help-release-overview-0000001272395372), [правила модерации](https://developer.huawei.com/consumer/en/doc/50104-overview), [вопросы проверки](https://developer.huawei.com/consumer/en/doc/50106).</w:t>
      </w:r>
    </w:p>
    <w:p w14:paraId="11A97EFD" w14:textId="77777777" w:rsidR="00954D81" w:rsidRDefault="00800DD4">
      <w:r>
        <w:t>Samsung: создать Samsung account с правильной страной, зарегистрироваться в Seller Portal, пройти commercial seller request, затем подготовить совместимые binary/карточку/страны и отправить на review. Наличие A56 удобно для проверки, но Galaxy Store не является основным каналом для Redmi. Физлицо не следует автоматически считать запрещённым: официальная страница описывает private commercial seller; одновременно она требует financial/business verification. Возможность одобрения белорусского физлица и альтернативные документы без D-U-N-S нужно выяснить в штатном Seller Portal. [Подготовка продавца](https://developer.samsung.com/galaxy-store/prepare.html), [запуск](https://developer.samsung.com/galaxy-store/launch.html).</w:t>
      </w:r>
    </w:p>
    <w:p w14:paraId="2E795CB8" w14:textId="77777777" w:rsidR="00954D81" w:rsidRDefault="00800DD4">
      <w:pPr>
        <w:pStyle w:val="31"/>
      </w:pPr>
      <w:r>
        <w:t>F-Droid, прямой APK и прочие магазины</w:t>
      </w:r>
    </w:p>
    <w:p w14:paraId="00E6CA27" w14:textId="77777777" w:rsidR="00954D81" w:rsidRDefault="00800DD4">
      <w:r>
        <w:t>F-Droid: выбрать свободную лицензию проекта, открыть нужные исходники/сборочные материалы, проверить лицензии runtime/моделей/данных, подготовить сборку без несовместимых proprietary SDK. Затем запрос на включение и рецепт для fdroiddata, сборка/проверка инфраструктурой F-Droid. Не считать, что «бесплатный APK» автоматически проходит правила FLOSS. [Inclusion Policy](https://f-droid.org/en/docs/Inclusion_Policy/), [документация подачи](https://f-droid.org/en/docs/).</w:t>
      </w:r>
    </w:p>
    <w:p w14:paraId="30E5DC56" w14:textId="77777777" w:rsidR="00954D81" w:rsidRDefault="00800DD4">
      <w:r>
        <w:t>Прямое распространение: release APK с устойчивой подписью, HTTPS-ссылка, версия, SHA-256, описание изменений и инструкция установки из доверенного источника. Для небольшого теста подходит собственный сайт или GitHub Releases; автоматическое обновление и история релизов — наша ответственность. Аккаунты/страницы/публичный репозиторий пока не создавались.</w:t>
      </w:r>
    </w:p>
    <w:p w14:paraId="7D42A27C" w14:textId="77777777" w:rsidR="00954D81" w:rsidRDefault="00800DD4">
      <w:r>
        <w:t>Android вводит дополнительную регистрацию разработчиков за пределами Play. С 30 сентября 2026 начальный этап действует для участвующих магазинов в Бразилии, Индонезии, Сингапуре и Таиланде на сертифицированных устройствах; расширение глобально планируется в 2027. Нельзя утверждать, что установка нашего APK в Беларуси уже запрещена. Есть бесплатный limited distribution account для до 20 явно разрешённых устройств, без удостоверения личности и регистрационного сбора; это отдельный механизм, не замена аккаунту Play и тесту 12/14. ADB workflow остаётся прежним. [Актуальный rollout](https://developer.android.com/developer-verification/guides), [limited distribution](https://developer.android.com/developer-verification/guides/limited-distribution).</w:t>
      </w:r>
    </w:p>
    <w:p w14:paraId="00607330" w14:textId="77777777" w:rsidR="00954D81" w:rsidRDefault="00800DD4">
      <w:r>
        <w:lastRenderedPageBreak/>
        <w:t>Xiaomi GetApps, OPPO/Honor/vivo магазины, Aptoide/APKPure существуют как дополнительные каналы, но их отдельные требования к белорусскому физлицу, региону, документам и APK здесь не подтверждены. Не переносить правила Google или Samsung на них. Для AgroVoice сначала достаточно Play + RuStore и подписанного APK; расширять список после проверки аудитории/доступности конкретного кабинета.</w:t>
      </w:r>
    </w:p>
    <w:p w14:paraId="0F2FA52C" w14:textId="77777777" w:rsidR="00954D81" w:rsidRDefault="00800DD4">
      <w:pPr>
        <w:pStyle w:val="31"/>
      </w:pPr>
      <w:r>
        <w:t>Что в нашем проекте ещё мешает публикации</w:t>
      </w:r>
    </w:p>
    <w:p w14:paraId="31E04D52" w14:textId="77777777" w:rsidR="00954D81" w:rsidRDefault="00800DD4">
      <w:r>
        <w:t>Проверены исходники Android, а не уже одобренный магазинный релиз:</w:t>
      </w:r>
    </w:p>
    <w:p w14:paraId="05031DD0" w14:textId="77777777" w:rsidR="00954D81" w:rsidRDefault="00800DD4">
      <w:r>
        <w:t>| Текущее состояние | Работа перед релизом |</w:t>
      </w:r>
    </w:p>
    <w:p w14:paraId="639B6424" w14:textId="77777777" w:rsidR="00954D81" w:rsidRDefault="00800DD4">
      <w:r>
        <w:t>|---|---|</w:t>
      </w:r>
    </w:p>
    <w:p w14:paraId="5B5DA007" w14:textId="77777777" w:rsidR="00954D81" w:rsidRDefault="00800DD4">
      <w:r>
        <w:t>| Камера/голос/пользовательская диагностика ещё не подключены, есть debug-проверка модели | Завершить реальный сценарий фото → результат → сохранение; проверить без сети |</w:t>
      </w:r>
    </w:p>
    <w:p w14:paraId="31D11C69" w14:textId="77777777" w:rsidR="00954D81" w:rsidRDefault="00800DD4">
      <w:r>
        <w:t>| ONNX Runtime подключён как debugImplementation | Добавить runtime/модель и контракт классов в нужный release-вариант, проверить именно подписанную release-сборку |</w:t>
      </w:r>
    </w:p>
    <w:p w14:paraId="3E3BC941" w14:textId="77777777" w:rsidR="00954D81" w:rsidRDefault="00800DD4">
      <w:r>
        <w:t>| Не задана проверенная release signing configuration | Выбрать ключи/резервные копии, собрать AAB/APK, проверить сертификат и versionCode |</w:t>
      </w:r>
    </w:p>
    <w:p w14:paraId="16A485AD" w14:textId="77777777" w:rsidR="00954D81" w:rsidRDefault="00800DD4">
      <w:r>
        <w:t>| `android.hardware.usb.host` сейчас required=true | Для первой версии с внутренней камерой сделать функцию опциональной; иначе магазин отфильтрует часть устройств без USB-host |</w:t>
      </w:r>
    </w:p>
    <w:p w14:paraId="40A90721" w14:textId="77777777" w:rsidR="00954D81" w:rsidRDefault="00800DD4">
      <w:r>
        <w:t>| CAMERA/RECORD_AUDIO/foreground microphone заявлены в manifest | Увязать разрешения с реальными функциями, удалять лишние из итогового варианта, проверить runtime consent/notifications |</w:t>
      </w:r>
    </w:p>
    <w:p w14:paraId="2F834931" w14:textId="77777777" w:rsidR="00954D81" w:rsidRDefault="00800DD4">
      <w:r>
        <w:t>| `allowBackup=true`, есть правила backup/data extraction | Решить судьбу фото/истории/аудио и резервных копий до обещания «данные только на телефоне» |</w:t>
      </w:r>
    </w:p>
    <w:p w14:paraId="5A9BAC39" w14:textId="77777777" w:rsidR="00954D81" w:rsidRDefault="00800DD4">
      <w:r>
        <w:t>| Нет готовой privacy page/полного набора store assets | Подготовить после фиксации настоящих потоков данных и готового пользовательского интерфейса |</w:t>
      </w:r>
    </w:p>
    <w:p w14:paraId="212AF53A" w14:textId="77777777" w:rsidR="00954D81" w:rsidRDefault="00800DD4">
      <w:r>
        <w:t>| Нет подтверждённой полной полевой точности на трёх культурах | Ограничить поддерживаемые состояния, добавить понятный отказ/неопределённость, не публиковать фиктивные проценты |</w:t>
      </w:r>
    </w:p>
    <w:p w14:paraId="080E88D7" w14:textId="77777777" w:rsidR="00954D81" w:rsidRDefault="00800DD4">
      <w:r>
        <w:t>Отдельно решить лицензирование. Ultralytics распространяет YOLO-код и модели по AGPL-3.0 либо Enterprise License. По опубликованной позиции Ultralytics для AGPL требуется соответствующее раскрытие исходников производного приложения и применимых материалов/весов; экспорт в ONNX и бесплатная цена сами по себе не снимают этих условий. Для дипломного открытого проекта рассмотреть согласованную AGPL-публикацию исходников; если планируется закрытый продукт, уточнить Enterprise-условия или другую модель до распространения. Лицензии фотографий и мобильных библиотек проверяются отдельно. [Ultralytics licensing](https://www.ultralytics.com/license), [условия моделей](https://www.ultralytics.com/legal/terms-of-service).</w:t>
      </w:r>
    </w:p>
    <w:p w14:paraId="30A4609F" w14:textId="77777777" w:rsidR="00954D81" w:rsidRDefault="00800DD4">
      <w:r>
        <w:t>Следующая практическая цель — рабочий демонстрационный подписанный APK и внутреннее тестирование. Подготовка публичного магазина начинается с ключей/сценария/приватности, а закрытый тест Play нужно запланировать заранее, когда есть что действительно проверять.</w:t>
      </w:r>
    </w:p>
    <w:p w14:paraId="2D1B764D" w14:textId="77777777" w:rsidR="00954D81" w:rsidRDefault="00800DD4">
      <w:pPr>
        <w:pStyle w:val="21"/>
        <w:pageBreakBefore/>
      </w:pPr>
      <w:bookmarkStart w:id="106" w:name="_Toc242088515"/>
      <w:r>
        <w:lastRenderedPageBreak/>
        <w:t>docs/​research/​config_​examples/​local-agent-task.example.md</w:t>
      </w:r>
      <w:bookmarkEnd w:id="106"/>
    </w:p>
    <w:p w14:paraId="119626D7" w14:textId="77777777" w:rsidR="00954D81" w:rsidRDefault="00800DD4">
      <w:pPr>
        <w:pStyle w:val="SourceMeta"/>
      </w:pPr>
      <w:r>
        <w:t>SHA-256 b6a9cd884990e51dd45581541104fb0d25581c886423c0055462937b97096435</w:t>
      </w:r>
    </w:p>
    <w:p w14:paraId="485CC8CB" w14:textId="77777777" w:rsidR="00954D81" w:rsidRDefault="00800DD4">
      <w:pPr>
        <w:pStyle w:val="21"/>
      </w:pPr>
      <w:bookmarkStart w:id="107" w:name="_Toc242088516"/>
      <w:r>
        <w:t>Пример задания локальному агенту</w:t>
      </w:r>
      <w:bookmarkEnd w:id="107"/>
    </w:p>
    <w:p w14:paraId="2A8FE08D" w14:textId="77777777" w:rsidR="00954D81" w:rsidRDefault="00800DD4">
      <w:r>
        <w:t>Прочитай PROJECT_GUIDE.md и указанный файл отчёта. Создай один документ</w:t>
      </w:r>
    </w:p>
    <w:p w14:paraId="6CA63BAA" w14:textId="77777777" w:rsidR="00954D81" w:rsidRDefault="00800DD4">
      <w:r>
        <w:t>docs/agent-output/current-model-summary.md: какие эксперименты закончены,</w:t>
      </w:r>
    </w:p>
    <w:p w14:paraId="404BDCAC" w14:textId="77777777" w:rsidR="00954D81" w:rsidRDefault="00800DD4">
      <w:r>
        <w:t>какие ещё идут, какие метрики реально подтверждены и какие классы слабы.</w:t>
      </w:r>
    </w:p>
    <w:p w14:paraId="395D8C53" w14:textId="77777777" w:rsidR="00954D81" w:rsidRDefault="00800DD4">
      <w:r>
        <w:t>У каждого численного утверждения укажи исходный файл/ключ JSON.</w:t>
      </w:r>
    </w:p>
    <w:p w14:paraId="54DD1DD3" w14:textId="77777777" w:rsidR="00954D81" w:rsidRDefault="00800DD4">
      <w:r>
        <w:t>Не выполняй обучение, не загружай данные, не устанавливай зависимости.</w:t>
      </w:r>
    </w:p>
    <w:p w14:paraId="41CE010B" w14:textId="77777777" w:rsidR="00954D81" w:rsidRDefault="00800DD4">
      <w:r>
        <w:t>Не изменяй существующие исходники, датасеты, веса и результаты.</w:t>
      </w:r>
    </w:p>
    <w:p w14:paraId="170AD139" w14:textId="77777777" w:rsidR="00954D81" w:rsidRDefault="00800DD4">
      <w:r>
        <w:t>Если отчёт не содержит нужного значения, напиши «данных нет».</w:t>
      </w:r>
    </w:p>
    <w:p w14:paraId="15094376" w14:textId="77777777" w:rsidR="00954D81" w:rsidRDefault="00800DD4">
      <w:r>
        <w:t>В конце перечисли созданные файлы и способ проверки.</w:t>
      </w:r>
    </w:p>
    <w:p w14:paraId="1F6DD1D9" w14:textId="77777777" w:rsidR="00954D81" w:rsidRDefault="00800DD4">
      <w:pPr>
        <w:pStyle w:val="21"/>
        <w:pageBreakBefore/>
      </w:pPr>
      <w:bookmarkStart w:id="108" w:name="_Toc242088517"/>
      <w:r>
        <w:lastRenderedPageBreak/>
        <w:t>docs/​research/​DATASETS_​NEXT_​TRAINING_​2026-10-03.md</w:t>
      </w:r>
      <w:bookmarkEnd w:id="108"/>
    </w:p>
    <w:p w14:paraId="53182C5A" w14:textId="77777777" w:rsidR="00954D81" w:rsidRDefault="00800DD4">
      <w:pPr>
        <w:pStyle w:val="SourceMeta"/>
      </w:pPr>
      <w:r>
        <w:t>SHA-256 d37938188d5fa68ea750321b69f64c27700ec346032d84561c59405f23be6bbe</w:t>
      </w:r>
    </w:p>
    <w:p w14:paraId="616A4D36" w14:textId="77777777" w:rsidR="00954D81" w:rsidRDefault="00800DD4">
      <w:pPr>
        <w:pStyle w:val="21"/>
      </w:pPr>
      <w:bookmarkStart w:id="109" w:name="_Toc242088518"/>
      <w:r>
        <w:t>Данные для следующего обучения AgroVoice</w:t>
      </w:r>
      <w:bookmarkEnd w:id="109"/>
    </w:p>
    <w:p w14:paraId="46210CA0" w14:textId="77777777" w:rsidR="00954D81" w:rsidRDefault="00800DD4">
      <w:r>
        <w:t>Проверено 3 октября 2026 года. Приоритеты Бориса: картофель, томаты, огурцы; исходные классы PlantDoc сохраняются. Это каталог найденных кандидатов, а не утверждение, что перечислены все существующие в интернете наборы. Количества в карточках авторов не равны числу пригодных и независимых обучающих примеров.</w:t>
      </w:r>
    </w:p>
    <w:p w14:paraId="7CEE2133" w14:textId="77777777" w:rsidR="00954D81" w:rsidRDefault="00800DD4">
      <w:pPr>
        <w:pStyle w:val="31"/>
      </w:pPr>
      <w:r>
        <w:t>Что требуется исправить</w:t>
      </w:r>
    </w:p>
    <w:p w14:paraId="567CA1E1" w14:textId="77777777" w:rsidR="00954D81" w:rsidRDefault="00800DD4">
      <w:r>
        <w:t>В первых четырёх проверенных моделях study10_v2 AP здорового картофеля и томата с паутинным клещом на основной PlantDoc val равен нулю. Добавленные лабораторные снимки PlantVillage пока не обеспечили перенос в поле. Дальше по приоритету: ранний альтернариоз картофеля и томата, плесень листа томата, жёлтая курчавость, здоровый томат и бактериальная пятнистость. Яблоня с паршой и здоровый/пятнистый перец также требуют данных, но уступают трём выбранным культурам. Итоговые оценки получим после десяти seed каждой архитектуры. [Результаты текущей серии](../experiments/study10_v2/results.json).</w:t>
      </w:r>
    </w:p>
    <w:p w14:paraId="065B146D" w14:textId="77777777" w:rsidR="00954D81" w:rsidRDefault="00800DD4">
      <w:r>
        <w:t>Текущая YOLO детектирует целый лист с классом состояния. Разметка фотографии одним классом, рамки самого вредителя, рамки поражённых участков и маски пятен — четыре разных задачи. Их нельзя автоматически превратить в одинаковые YOLO-метки.</w:t>
      </w:r>
    </w:p>
    <w:p w14:paraId="6F2B4B59" w14:textId="77777777" w:rsidR="00954D81" w:rsidRDefault="00800DD4">
      <w:pPr>
        <w:pStyle w:val="31"/>
      </w:pPr>
      <w:r>
        <w:t>Картофель</w:t>
      </w:r>
    </w:p>
    <w:p w14:paraId="6AF6868C" w14:textId="77777777" w:rsidR="00954D81" w:rsidRDefault="00800DD4">
      <w:r>
        <w:t>| ID | Набор и первоисточник | Объём и полезные метки | Разметка, лицензия и решение |</w:t>
      </w:r>
    </w:p>
    <w:p w14:paraId="0E949463" w14:textId="77777777" w:rsidR="00954D81" w:rsidRDefault="00800DD4">
      <w:r>
        <w:t>|---|---|---|---|</w:t>
      </w:r>
    </w:p>
    <w:p w14:paraId="750D4040" w14:textId="77777777" w:rsidR="00954D81" w:rsidRDefault="00800DD4">
      <w:r>
        <w:t>| D01 | [Potato Leaf — Healthy and Late Blight, Эфиопия](https://data.mendeley.com/datasets/v4w72bsts5/2) | 426 полевых фото: 363 здоровых, 63 фитофтороз; Holeta, диагнозы подтверждали фитопатологи | CC BY 4.0; классы фотографий, готовые рамки не подтверждены. Первый кандидат для здорового картофеля; размечать целые листья |</w:t>
      </w:r>
    </w:p>
    <w:p w14:paraId="1866D07D" w14:textId="77777777" w:rsidR="00954D81" w:rsidRDefault="00800DD4">
      <w:r>
        <w:t>| D02 | [PLDD-UP, Индия](https://data.mendeley.com/datasets/3j4nfkvp2n/1) | Авторы заявляют 15 519 исходных полевых фото: 4803 early blight, 6116 late blight, 4600 healthy; сезон 2025–2026 | CC BY 4.0; классификация. Крупный кандидат на все три картофельных класса; проверить серии одного растения, оригинальность и качество до отбора |</w:t>
      </w:r>
    </w:p>
    <w:p w14:paraId="3B58FAFE" w14:textId="77777777" w:rsidR="00954D81" w:rsidRDefault="00800DD4">
      <w:r>
        <w:t>| D03 | [PotatoLeafDisease in Uncontrolled Environment, Индонезия](https://data.mendeley.com/datasets/ptz377bwb8/1) | 3076 фото, семь групп, включая healthy, fungi, phytophthora, bacteria, pests, nematode, virus | CC BY 4.0. Healthy потенциально подходит; fungi не означает early blight, требуется уточнение диагноза |</w:t>
      </w:r>
    </w:p>
    <w:p w14:paraId="5FA1A2DC" w14:textId="77777777" w:rsidR="00954D81" w:rsidRDefault="00800DD4">
      <w:r>
        <w:t>| D04 | [Potato Leaf Disease, Бангладеш](https://data.mendeley.com/datasets/d5b3fzpw3g/1) | 804 исходных фото, шесть состояний: healthy, soft rot, late blight, leaf roll, PVX, PVY; отдельно 2400 после аугментации | CC BY 4.0. Брать исходный раздел; новые вирусные классы не подменять existing early/late blight |</w:t>
      </w:r>
    </w:p>
    <w:p w14:paraId="56F1C1CA" w14:textId="77777777" w:rsidR="00954D81" w:rsidRDefault="00800DD4">
      <w:r>
        <w:t xml:space="preserve">| D05 | [Solanaceae Family Leaf Disease — SFLD](https://data.mendeley.com/datasets/sd5m3mgvvx/1) | 2593 оригинала и 17 000 аугментированных изображений на три культуры вместе; картофель, томат, баклажан </w:t>
      </w:r>
      <w:r>
        <w:lastRenderedPageBreak/>
        <w:t>| CC BY 4.0. Авторы D04 и D05 пересекаются, картофельные классы совпадают: проверить, не является ли D04 частью D05. Суммировать их как независимые данные нельзя |</w:t>
      </w:r>
    </w:p>
    <w:p w14:paraId="13A4437E" w14:textId="77777777" w:rsidR="00954D81" w:rsidRDefault="00800DD4">
      <w:r>
        <w:t>Mendeley-карточки доступны через поиск, но прямой API файлов в этой сессии возвращал 403. Архивы D01–D05 не скачаны и не проверены по изображениям. Это ограничение доступа, а не подтверждение отсутствия данных; скачивание через штатный интерфейс может потребовать отдельного действия пользователя.</w:t>
      </w:r>
    </w:p>
    <w:p w14:paraId="1FBDFBD6" w14:textId="77777777" w:rsidR="00954D81" w:rsidRDefault="00800DD4">
      <w:pPr>
        <w:pStyle w:val="31"/>
      </w:pPr>
      <w:r>
        <w:t>Томаты и паутинный клещ</w:t>
      </w:r>
    </w:p>
    <w:p w14:paraId="56730A05" w14:textId="77777777" w:rsidR="00954D81" w:rsidRDefault="00800DD4">
      <w:r>
        <w:t>| ID | Набор и первоисточник | Объём и полезные метки | Разметка, лицензия и решение |</w:t>
      </w:r>
    </w:p>
    <w:p w14:paraId="16545462" w14:textId="77777777" w:rsidR="00954D81" w:rsidRDefault="00800DD4">
      <w:r>
        <w:t>|---|---|---|---|</w:t>
      </w:r>
    </w:p>
    <w:p w14:paraId="3C360307" w14:textId="77777777" w:rsidR="00954D81" w:rsidRDefault="00800DD4">
      <w:r>
        <w:t>| D06 | [Wageningen: Tomato plant spider mite damage images](https://data.4tu.nl/articles/_/12712289/1) | Бельгийская теплица, 2018–2019. В скачанном архиве 823 JPG, аннотации на 78 фото, 1114 участков: 593 healthy, 521 damaged | CC0 по метаданным издателя. CSV задаёт координаты квадратов 299×299. Это повреждённая ткань, не рамки целых листьев. Наиболее полезный новый источник для разбора клеща; требуется разметка листьев или отдельный эксперимент по участкам |</w:t>
      </w:r>
    </w:p>
    <w:p w14:paraId="7F1EEBB2" w14:textId="77777777" w:rsidR="00954D81" w:rsidRDefault="00800DD4">
      <w:r>
        <w:t>| D07 | [OLID I, Zenodo](https://zenodo.org/records/8105154) и [статья авторов](https://www.frontiersin.org/journals/plant-science/articles/10.3389/fpls.2023.1251888/full) | 4749 снимков, 57 классов, восемь культур. Томат: 236 healthy, 200 mite, 32 jassid+mite, 207 leaf miner и дефициты питания | CC BY 4.0. Листья сняты при естественном освещении на чёрной ткани, а не в сложном фоне. MIT не подтверждает именно Tetranychus urticae; mixed jassid+mite не переносить в одиночный класс. Нужны целые листовые рамки |</w:t>
      </w:r>
    </w:p>
    <w:p w14:paraId="604508CB" w14:textId="77777777" w:rsidR="00954D81" w:rsidRDefault="00800DD4">
      <w:r>
        <w:t>| D08 | [Multi-Crop Leaf Disease 21](https://data.mendeley.com/datasets/3xd9n7jpc8/1) | 7255 фото четырёх культур; томатные spider mites, healthy, bacterial spot, leaf mold, leaf curl, blight, insect damage | CC BY 4.0. Место съёмки/независимость от PlantVillage в карточке не установлены. Перед использованием проверить точные и близкие копии; общий blight не разделять на ранний/поздний по имени |</w:t>
      </w:r>
    </w:p>
    <w:p w14:paraId="536F3AC6" w14:textId="77777777" w:rsidR="00954D81" w:rsidRDefault="00800DD4">
      <w:r>
        <w:t>| D09 | [Tomato Plant Leaves Dataset — Pakistan, v2](https://data.mendeley.com/datasets/3mbnb82mxd/2) | 7200 фото; healthy, early blight, late blight, septoria, leaf mold, yellow leaf curl | CC BY 4.0. Заявлены полевые смартфонные снимки; хорошие кандидаты на слабые томатные классы. Рамки целого листа не подтверждены |</w:t>
      </w:r>
    </w:p>
    <w:p w14:paraId="6D2E8E66" w14:textId="77777777" w:rsidR="00954D81" w:rsidRDefault="00800DD4">
      <w:r>
        <w:t>| D10 | [Tomato Leaf Diseases, Bangladesh, v2](https://data.mendeley.com/datasets/jttrv2w27r/2) | 2995 оригиналов: bacterial 117, yellow curl 234, early blight 524, healthy 380, late blight 112, leaf miner 884, magnesium deficiency 744 | CC BY 4.0. Полевые снимки, семь классов. Дефицит магния и leaf miner сохранять как отдельные состояния/трудные отрицательные примеры, не называть их клещом |</w:t>
      </w:r>
    </w:p>
    <w:p w14:paraId="2E19E268" w14:textId="77777777" w:rsidR="00954D81" w:rsidRDefault="00800DD4">
      <w:r>
        <w:t>| D11 | [Tomato Leaf Disease Dataset, Solapure et al.](https://data.mendeley.com/datasets/zfv4jj7855/1) | Карточка перечисляет healthy, bacterial spot и другие болезни томата | CC BY-SA 4.0. Объём, первичная съёмка, рамки и пересечения ещё не проверены; кандидат второго приоритета |</w:t>
      </w:r>
    </w:p>
    <w:p w14:paraId="320F734B" w14:textId="77777777" w:rsidR="00954D81" w:rsidRDefault="00800DD4">
      <w:r>
        <w:t>| D12 | [Tomato Leaf Damage Progression](https://data.mendeley.com/datasets/s96sc8sh6y) | Авторы описывают 3900 снимков: 2930 fusarium/leaf miner и 970 early blight из публичного источника | CC BY 4.0. Часть заимствована; серии развития поражения группировать по растению/сеансу, проверять источник early blight |</w:t>
      </w:r>
    </w:p>
    <w:p w14:paraId="15C6D0FA" w14:textId="77777777" w:rsidR="00954D81" w:rsidRDefault="00800DD4">
      <w:r>
        <w:t xml:space="preserve">| D13 | [FieldPlant, статья авторов](https://xplorestaging.ieee.org/document/10086516), [публичная версия Roboflow](https://universe.roboflow.com/bleh-kssi2/fieldplant-jjtn4) | Статья: 5170 полевых изображений Камеруна, томат/кукуруза/маниок. Зеркала могут показывать 5156 и иное число классов | Листовые </w:t>
      </w:r>
      <w:r>
        <w:lastRenderedPageBreak/>
        <w:t>аннотации полезнее лабораторной классификации, но версию, лицензию исходных фото и экспорт зеркала нужно установить отдельно. Общие «brown spots» не приравнивать к бактериальной пятнистости |</w:t>
      </w:r>
    </w:p>
    <w:p w14:paraId="074BBA4D" w14:textId="77777777" w:rsidR="00954D81" w:rsidRDefault="00800DD4">
      <w:r>
        <w:t>| D14 | [Roboflow: Tomato — Spider Mites — Two-Spotted Spider Mite](https://universe.roboflow.com/thesis-okplj/tomato-spider-mites-two-spotted-spider-mite) | Object Detection, CC BY 4.0 по странице | Размер/рамки/происхождение не проверены; может оказаться переразметкой PlantVillage. Экспорт может потребовать авторизацию. Не считать новым независимым источником до проверки |</w:t>
      </w:r>
    </w:p>
    <w:p w14:paraId="7F36C747" w14:textId="77777777" w:rsidR="00954D81" w:rsidRDefault="00800DD4">
      <w:r>
        <w:t>Данные D06 подтверждены архивом, остальные количества — по первичным карточкам/статьям. У D07 слово «полевой» в краткой карточке не отражает фон съёмки; ограничения взяты из методики авторов. В качестве источников визуальных симптомов D06 и D07 полезны, но сами по себе ещё не закрывают перенос на белорусские поля.</w:t>
      </w:r>
    </w:p>
    <w:p w14:paraId="7387EE8B" w14:textId="77777777" w:rsidR="00954D81" w:rsidRDefault="00800DD4">
      <w:pPr>
        <w:pStyle w:val="31"/>
      </w:pPr>
      <w:r>
        <w:t>Огурцы</w:t>
      </w:r>
    </w:p>
    <w:p w14:paraId="40D73F29" w14:textId="77777777" w:rsidR="00954D81" w:rsidRDefault="00800DD4">
      <w:r>
        <w:t>| ID | Набор | Объём и пригодность | Решение |</w:t>
      </w:r>
    </w:p>
    <w:p w14:paraId="1C9EDAB1" w14:textId="77777777" w:rsidR="00954D81" w:rsidRDefault="00800DD4">
      <w:r>
        <w:t>|---|---|---|---|</w:t>
      </w:r>
    </w:p>
    <w:p w14:paraId="15388721" w14:textId="77777777" w:rsidR="00954D81" w:rsidRDefault="00800DD4">
      <w:r>
        <w:t>| D15 | [Sultana: Cucumber disease recognition](https://data.mendeley.com/datasets/y6d3z6f8z9/1) | 1280 исходных фото, восемь категорий листьев и плодов; CC BY 4.0 | Проверять листовые классы отдельно от плодов и фон/первичную разметку |</w:t>
      </w:r>
    </w:p>
    <w:p w14:paraId="34A4B3C3" w14:textId="77777777" w:rsidR="00954D81" w:rsidRDefault="00800DD4">
      <w:r>
        <w:t>| D16 | [Cucumber curated YOLO, Zenodo 16816441](https://zenodo.org/records/16816441) | Уже скачан: 1129 изображений, семь категорий, неоднородные рамки; CC BY 4.0 | Источник связан с D15. В v2 уже включены 53 проверенных снимка только как огурец, состояние неизвестно. Оставшиеся болезни не готовы к автоматическому импорту. [Наш разбор](../data/cucumber_sources.md) |</w:t>
      </w:r>
    </w:p>
    <w:p w14:paraId="2D911137" w14:textId="77777777" w:rsidR="00954D81" w:rsidRDefault="00800DD4">
      <w:r>
        <w:t>| D17 | [Processed CDD](https://data.mendeley.com/datasets/s9jw4vv49v/1) | 1280 оригиналов, те же восемь категорий, готовое разделение/аугментации; CC BY 4.0 | Вероятная обработка D15; не третья независимая выборка. Проверить происхождение и дубликаты |</w:t>
      </w:r>
    </w:p>
    <w:p w14:paraId="314E287F" w14:textId="77777777" w:rsidR="00954D81" w:rsidRDefault="00800DD4">
      <w:r>
        <w:t>| D18 | [Omarov: Cucumber Plant Diseases, 2026](https://data.mendeley.com/datasets/mb3vnhpk8z/1) | 500 фото: 250 healthy, 250 symptomatic; 2705 аннотаций; CC BY 4.0 | Рамки аномального цвета/повреждения не устанавливают патоген. Полезен для симптомов и отказа модели, а не готовых классов мучнистой/ложной мучнистой росы |</w:t>
      </w:r>
    </w:p>
    <w:p w14:paraId="1E746ED9" w14:textId="77777777" w:rsidR="00954D81" w:rsidRDefault="00800DD4">
      <w:r>
        <w:t>| D19 | [Cucurbit Leaf Disease Dataset](https://data.mendeley.com/datasets/whw368mjvv/1) | 4121 оригинальных/аугментированных фото, downy mildew, healthy, leaf curl, mosaic | CC BY 4.0 по карточке; описание количества классов противоречиво. Cucurbit — семейство: сначала подтвердить Cucumis sativus, не смешивать другие тыквенные с огурцом |</w:t>
      </w:r>
    </w:p>
    <w:p w14:paraId="73CD4515" w14:textId="77777777" w:rsidR="00954D81" w:rsidRDefault="00800DD4">
      <w:r>
        <w:t>| D20 | [Roboflow: Cucumber leaf disease](https://universe.roboflow.com/mains-workspace-rzchc/cucumber-leaf-disease-tcqop-oydnl/dataset/1) | Страница версии: 3261 изображение, четыре категории, CC BY 4.0 | Источник/аугментации/геометрия рамок и доступность штатного экспорта ещё требуют проверки. Запрос API-ключа означает отдельную авторизацию, а не скачанный архив |</w:t>
      </w:r>
    </w:p>
    <w:p w14:paraId="24E0370F" w14:textId="77777777" w:rsidR="00954D81" w:rsidRDefault="00800DD4">
      <w:r>
        <w:t>| D07 | OLID I, cucumber.zip | 249 фото: 34 healthy, 50 potassium, 89 nitrogen, 76 combined nitrogen+potassium | Независимые снимки на чёрном фоне. В этой части нет болезней огурца; полезны здоровые листья и отличение дефицита питания от инфекции |</w:t>
      </w:r>
    </w:p>
    <w:p w14:paraId="48ACFAD0" w14:textId="77777777" w:rsidR="00954D81" w:rsidRDefault="00800DD4">
      <w:pPr>
        <w:pStyle w:val="31"/>
      </w:pPr>
      <w:r>
        <w:lastRenderedPageBreak/>
        <w:t>Дополнительные культуры, крупные наборы и копии</w:t>
      </w:r>
    </w:p>
    <w:p w14:paraId="2F1ED887" w14:textId="77777777" w:rsidR="00954D81" w:rsidRDefault="00800DD4">
      <w:r>
        <w:t>| ID | Источник | Что даёт и почему не добавляем вслепую |</w:t>
      </w:r>
    </w:p>
    <w:p w14:paraId="4D657A26" w14:textId="77777777" w:rsidR="00954D81" w:rsidRDefault="00800DD4">
      <w:r>
        <w:t>|---|---|---|</w:t>
      </w:r>
    </w:p>
    <w:p w14:paraId="490BEC1B" w14:textId="77777777" w:rsidR="00954D81" w:rsidRDefault="00800DD4">
      <w:r>
        <w:t>| D21 | [PlantVillage, авторский HF-репозиторий](https://huggingface.co/datasets/plantvillage/plantvillage) | CC BY-SA 3.0; лабораторные листья, картофель/томаты/перец/яблоня. Уже использован в v2. Остальной объём — дополнительные снимки того же домена, не новый полевой контроль |</w:t>
      </w:r>
    </w:p>
    <w:p w14:paraId="696D9BA7" w14:textId="77777777" w:rsidR="00954D81" w:rsidRDefault="00800DD4">
      <w:r>
        <w:t>| D22 | [PlantDoc Object Detection](https://github.com/pratikkayal/PlantDoc-Object-Detection-Dataset) | CC BY 4.0; наша базовая выборка. Классификационные, cropped и YOLO-переупаковки PlantDoc не являются внешним тестом |</w:t>
      </w:r>
    </w:p>
    <w:p w14:paraId="2CF93953" w14:textId="77777777" w:rsidR="00954D81" w:rsidRDefault="00800DD4">
      <w:r>
        <w:t>| D23 | [PlantWild v2, авторы](https://tqwei05.github.io/PlantWild/access_v2) | 115 экспертно уточнённых классов. CC BY-NC-ND 4.0: ограничения NC/ND нужно прояснить до подготовки производной разметки и публичного распространения результатов. Доступность загрузки не равна разрешению на любое использование |</w:t>
      </w:r>
    </w:p>
    <w:p w14:paraId="7018EEF4" w14:textId="77777777" w:rsidR="00954D81" w:rsidRDefault="00800DD4">
      <w:r>
        <w:t>| D24 | [PlantSeg, авторский репозиторий](https://github.com/tqwei05/PlantSeg), [Zenodo, конкретный архив](https://zenodo.org/records/14935094) | README говорит о &gt;11 400 изображений/115 болезнях; в других версиях встречается 7774. Зафиксировать версию, не смешивать цифры. Zenodo plantsegv3.zip: 1 691 902 086 байт, CC BY 4.0. Маски поражённых частей полезны для будущей сегментации; их bbox не являются bbox целого листа. Интернет-источники требуют проверки пересечений с PlantDoc/PlantWild |</w:t>
      </w:r>
    </w:p>
    <w:p w14:paraId="079403A0" w14:textId="77777777" w:rsidR="00954D81" w:rsidRDefault="00800DD4">
      <w:r>
        <w:t>| D25 | [Pepper Bell Leaf Disease](https://data.mendeley.com/datasets/w9drvtxg9g/1) | 9283 фото/шесть категорий, включая healthy и bacterial spot; CC BY 4.0. Перечень подходит слабому перцу, но первичная съёмка, аугментации и независимость пока не подтверждены |</w:t>
      </w:r>
    </w:p>
    <w:p w14:paraId="545BC3B3" w14:textId="77777777" w:rsidR="00954D81" w:rsidRDefault="00800DD4">
      <w:r>
        <w:t>| D26 | [Plant Pathology 2021 — FGVC8, правила источника](https://www.kaggle.com/c/plant-pathology-2021-fgvc8/rules) | Яблоня, в том числе scab; классификация/смешанные болезни. Доступ через Kaggle и правила конкурса; в правилах встречаются и ограничения Competition/Academic Research, и Apache 2.0. Не считать лицензией всего архива название лицензии чужого notebook; уточнить условия конкретных данных перед включением |</w:t>
      </w:r>
    </w:p>
    <w:p w14:paraId="5F6F9B2B" w14:textId="77777777" w:rsidR="00954D81" w:rsidRDefault="00800DD4">
      <w:r>
        <w:t>| D27 | [Processed Tomato / PlantVillage](https://data.mendeley.com/datasets/3zwdw6y4pn/1) | Прямо описан как обработка PlantVillage. Новых независимых полевых данных не добавляет; заявленную лицензию зеркала проверять против исходной |</w:t>
      </w:r>
    </w:p>
    <w:p w14:paraId="57A0A519" w14:textId="77777777" w:rsidR="00954D81" w:rsidRDefault="00800DD4">
      <w:r>
        <w:t>IP102, ловушки насекомых и макрофото самих клещей решают другую задачу. Они могут пригодиться отдельному детектору вредителей, но не являются прямым пополнением класса повреждённого листа томата. Популярные «New Plant Diseases 87k», cropped PlantDoc и переразбитый PlantVillage учитывать как семейства копий/аугментаций, а не как тысячи новых растений.</w:t>
      </w:r>
    </w:p>
    <w:p w14:paraId="48EAA02D" w14:textId="77777777" w:rsidR="00954D81" w:rsidRDefault="00800DD4">
      <w:pPr>
        <w:pStyle w:val="31"/>
      </w:pPr>
      <w:r>
        <w:t>Что скачано и как продолжить</w:t>
      </w:r>
    </w:p>
    <w:p w14:paraId="6C0FADFE" w14:textId="77777777" w:rsidR="00954D81" w:rsidRDefault="00800DD4">
      <w:r>
        <w:t>Проверки загрузок записываются в [dataset_downloads_2026-10-03.json](dataset_downloads_2026-10-03.json): URL, лицензия метаданных, байты, опубликованная/вычисленная MD5, состояние. Архивы хранятся в `F:\agrovoice-ai\ml-pipeline\source_candidates\research_2026-10-03`. Скрипт [fetch_research_candidates.py](../../ml-pipeline/fetch_research_candidates.py) скачивает D06 и только части томата/огурца D07, проверяет целостность и не касается обучающей выборки. Файлы `.part` и статус failed не считаются готовыми данными. Достоверное итоговое состояние — в JSON, а не в предположении по доступной веб-странице.</w:t>
      </w:r>
    </w:p>
    <w:p w14:paraId="3092ECB3" w14:textId="77777777" w:rsidR="00954D81" w:rsidRDefault="00800DD4">
      <w:r>
        <w:lastRenderedPageBreak/>
        <w:t>У D06: data.zip, 810 931 928 байт, MD5 `4eca5f641c796e88cef120e1468ee021`, совпала. Исходный CSV содержит 756 участков train и 358 test, не 1114 независимых растений. Имена кадров показывают серии по рядам теплицы: при новом разбиении держать соседние кадры вместе. Не трактовать все неразмеченные листья на 823 фото как здоровые.</w:t>
      </w:r>
    </w:p>
    <w:p w14:paraId="0F8F5996" w14:textId="77777777" w:rsidR="00954D81" w:rsidRDefault="00800DD4">
      <w:r>
        <w:t>У D07 скачаны и проверены все три нужных архива: cucumber.zip (249 JPG), tomato__part_1.zip (359 JPG), tomato__part_2.zip (439 JPG), MD5 всех совпали. Число изображений по папкам совпадает с таблицей статьи, включая 200 MIT и 32 JAS_MIT. После обрыва cucumber и ошибки DNS первого томатного архива загрузка повторена; частичный файл не принимался как готовый. Всего новые четыре архива D06/D07 содержат 1870 JPG, около 4,44 GB архивов; это ещё не 1870 пригодных примеров для YOLO. [Проверка содержимого архивов](dataset_candidate_inspection_2026-10-03.json).</w:t>
      </w:r>
    </w:p>
    <w:p w14:paraId="096C78B5" w14:textId="77777777" w:rsidR="00954D81" w:rsidRDefault="00800DD4">
      <w:pPr>
        <w:pStyle w:val="31"/>
      </w:pPr>
      <w:r>
        <w:t>Следующая версия данных и проверка эффекта</w:t>
      </w:r>
    </w:p>
    <w:p w14:paraId="215F677C" w14:textId="77777777" w:rsidR="00954D81" w:rsidRDefault="00800DD4">
      <w:r>
        <w:t>1. Завершить неизменную study10_v2. Поиск и скачивание кандидатов не меняют её fingerprint, веса и seed. Затем сохранить её отчёт как базовую точку сравнения.</w:t>
      </w:r>
    </w:p>
    <w:p w14:paraId="6411CE92" w14:textId="77777777" w:rsidR="00954D81" w:rsidRDefault="00800DD4">
      <w:r>
        <w:t>2. Разобрать нулевые AP на изображениях: число объектов на val, пропуски/ошибки класса, размер листа, освещение, сомнительные исходные метки. Нулевая AP редкого класса не равна доказанной абсолютной неспособности сети.</w:t>
      </w:r>
    </w:p>
    <w:p w14:paraId="1A2E9EAB" w14:textId="77777777" w:rsidR="00954D81" w:rsidRDefault="00800DD4">
      <w:r>
        <w:t>3. Первой подготовить небольшую проверенную подборку D01/D02 healthy potato и D06/D07 mite tomato; для early blight/leaf mold/yellow curl — D02/D09/D10. Если оригинал пока недоступен, статус остаётся pending access.</w:t>
      </w:r>
    </w:p>
    <w:p w14:paraId="0989C19E" w14:textId="77777777" w:rsidR="00954D81" w:rsidRDefault="00800DD4">
      <w:r>
        <w:t>4. Составить `class_mapping.json`: исходный диагноз, культура, наш class ID, тип аннотации, причина исключения. Bacterial canker ≠ bacterial spot, Cercospora ≠ Septoria, leaf miner ≠ mites. Неизвестные и смешанные диагнозы не «исправлять» угадыванием.</w:t>
      </w:r>
    </w:p>
    <w:p w14:paraId="04D5866C" w14:textId="77777777" w:rsidR="00954D81" w:rsidRDefault="00800DD4">
      <w:r>
        <w:t>5. Для классификационных фото разметить каждый нужный лист, проверить рамки вручную. Не использовать рамку всей фотографии автоматически. Для D06 выбирать иной протокол участков или дополнять листовую разметку; результаты этих задач считать отдельно.</w:t>
      </w:r>
    </w:p>
    <w:p w14:paraId="0E927D4F" w14:textId="77777777" w:rsidR="00954D81" w:rsidRDefault="00800DD4">
      <w:r>
        <w:t>6. Зафиксировать исходные SHA-256/MD5, авторов/DOI/лицензии, дату загрузки, оригинальные имена, растение/сеанс/ряд. Удалять точные и близкие дубликаты до разбиения; аугментировать только train после него. Для D04/D05 и D15/D16/D17 обязательно проверять родство.</w:t>
      </w:r>
    </w:p>
    <w:p w14:paraId="24DDE949" w14:textId="77777777" w:rsidR="00954D81" w:rsidRDefault="00800DD4">
      <w:r>
        <w:t>7. Создать отдельную v3 с прежними ID, новые классы добавлять с версией контракта. Составить train и отдельные val по источникам/растениям; оставить один независимый источник для внешнего контроля. Нужны собственные фото Беларуси на Note 7/A56, включая здоровые растения, почву, руки, другие виды и похожие дефициты.</w:t>
      </w:r>
    </w:p>
    <w:p w14:paraId="704B6816" w14:textId="77777777" w:rsidR="00954D81" w:rsidRDefault="00800DD4">
      <w:r>
        <w:t>8. Сравнить v2/v3 на одной полевой проверке, по каждому критичному классу: AP/precision/recall, количество объектов, ошибки и разброс seed. Высокая оценка на чёрном фоне D07 не доказывает перенос в поле. Предыдущий v1 test уже просматривался, поэтому его не представлять как совершенно новый внешний тест.</w:t>
      </w:r>
    </w:p>
    <w:p w14:paraId="17E51AA4" w14:textId="77777777" w:rsidR="00954D81" w:rsidRDefault="00800DD4">
      <w:r>
        <w:t>Наборы пока не дают основания обещать точность диагноза или процент повреждения ткани. После подготовки данных отдельно проверяем, выросло ли качество слабых классов без потери остальных, и только затем выбираем мобильные веса.</w:t>
      </w:r>
    </w:p>
    <w:p w14:paraId="4B3BC8CA" w14:textId="77777777" w:rsidR="00954D81" w:rsidRDefault="00800DD4">
      <w:pPr>
        <w:pStyle w:val="21"/>
        <w:pageBreakBefore/>
      </w:pPr>
      <w:bookmarkStart w:id="110" w:name="_Toc242088519"/>
      <w:r>
        <w:lastRenderedPageBreak/>
        <w:t>docs/​research/​GEMINI_​DATASET_​PROPOSALS_​2026-10-05.md</w:t>
      </w:r>
      <w:bookmarkEnd w:id="110"/>
    </w:p>
    <w:p w14:paraId="4F92C499" w14:textId="77777777" w:rsidR="00954D81" w:rsidRDefault="00800DD4">
      <w:pPr>
        <w:pStyle w:val="SourceMeta"/>
      </w:pPr>
      <w:r>
        <w:t>SHA-256 73b230fdaeeca3a54b1e6a058e40b7db643c8d34ef6ffccf5283beadf400d6f8</w:t>
      </w:r>
    </w:p>
    <w:p w14:paraId="4C8D0BE8" w14:textId="77777777" w:rsidR="00954D81" w:rsidRDefault="00800DD4">
      <w:pPr>
        <w:pStyle w:val="21"/>
      </w:pPr>
      <w:bookmarkStart w:id="111" w:name="_Toc242088520"/>
      <w:r>
        <w:t>Подборка Gemini: входящий материал для следующей серии</w:t>
      </w:r>
      <w:bookmarkEnd w:id="111"/>
    </w:p>
    <w:p w14:paraId="5A0E9374" w14:textId="77777777" w:rsidR="00954D81" w:rsidRDefault="00800DD4">
      <w:r>
        <w:t>Борис передал подборку 5 октября, первоначально отложил до конца текущей серии, затем прямо остановил M и поручил готовить новые S-данные всех прежних культур. Аудит теперь выполняется для новой серии; прежние frozen наборы не меняются. Текст сохранён рядом в `gemini_dataset_proposals_2026-10-05.txt` без исправления исходных утверждений. Это предложения для проверки, не подтверждённый каталог скачанных датасетов и не инструкции на изменение проекта.</w:t>
      </w:r>
    </w:p>
    <w:p w14:paraId="7C3BB09D" w14:textId="77777777" w:rsidR="00954D81" w:rsidRDefault="00800DD4">
      <w:pPr>
        <w:pStyle w:val="31"/>
      </w:pPr>
      <w:r>
        <w:t>Первичная проверка одного источника</w:t>
      </w:r>
    </w:p>
    <w:p w14:paraId="18F37152" w14:textId="77777777" w:rsidR="00954D81" w:rsidRDefault="00800DD4">
      <w:r>
        <w:t>В первом пункте указан DOI `10.17632/vswv3f7s9h.1`. Страница авторов для Cucumber Disease Recognition Dataset с описанными 1280 оригиналами и 6400 аугментированными изображениями указывает `10.17632/y6d3z6f8z9.1`. Восемь категорий содержат листья и плоды; лицензия CC BY 4.0. [Первоисточник Mendeley](https://data.mendeley.com/datasets/y6d3z6f8z9/1).</w:t>
      </w:r>
    </w:p>
    <w:p w14:paraId="4E4F1B0C" w14:textId="77777777" w:rsidR="00954D81" w:rsidRDefault="00800DD4">
      <w:r>
        <w:t>Этот источник уже есть в нашем каталоге от 3 октября. Его связанная переразметка Zenodo 16816441 скачана и исследована; это не второй независимый набор для test. 6400 аугментированных файлов не означают 6400 независимых наблюдений. Архив с метками содержит неоднородные рамки, поэтому его нельзя без проверки добавить к рамкам целых листьев PlantDoc. [Ранее выполненный аудит](../data/cucumber_sources.md).</w:t>
      </w:r>
    </w:p>
    <w:p w14:paraId="4BCD8768" w14:textId="77777777" w:rsidR="00954D81" w:rsidRDefault="00800DD4">
      <w:r>
        <w:t>Остальные новые позиции пока не проверены. Особенно требуют прямых ссылок/DOI утверждения о наборах Frontiers на 3800 снимков, Shouguang на 4120, WMC-Leafset и «PlantVillage: Cucumber Leaf Subset». В списке многие позиции имеют лишь общее название журнала/платформы; это не доказывает существование, доступность, числа, лицензии или пригодную разметку. Не называть их вымышленными до проверки, но и не принимать как готовые данные.</w:t>
      </w:r>
    </w:p>
    <w:p w14:paraId="26D077C6" w14:textId="77777777" w:rsidR="00954D81" w:rsidRDefault="00800DD4">
      <w:pPr>
        <w:pStyle w:val="31"/>
      </w:pPr>
      <w:r>
        <w:t>Работа после текущих десяти M</w:t>
      </w:r>
    </w:p>
    <w:p w14:paraId="268FBC5A" w14:textId="77777777" w:rsidR="00954D81" w:rsidRDefault="00800DD4">
      <w:r>
        <w:t>1. Сопоставить каждую позицию с уже проверенным каталогом, устранить зеркала/переименования одних данных.</w:t>
      </w:r>
    </w:p>
    <w:p w14:paraId="73397EDE" w14:textId="77777777" w:rsidR="00954D81" w:rsidRDefault="00800DD4">
      <w:r>
        <w:t>2. Найти первичную публикацию, страницу авторов и реально доступные архивы; проверить лицензии и условия распространения производных данных.</w:t>
      </w:r>
    </w:p>
    <w:p w14:paraId="7FC4F0FF" w14:textId="77777777" w:rsidR="00954D81" w:rsidRDefault="00800DD4">
      <w:r>
        <w:t>3. Посчитать оригиналы отдельно от аугментаций, листья отдельно от плодов, проверить вид растения и соответствие классов.</w:t>
      </w:r>
    </w:p>
    <w:p w14:paraId="415E6BA2" w14:textId="77777777" w:rsidR="00954D81" w:rsidRDefault="00800DD4">
      <w:r>
        <w:t>4. Аудировать достоверность болезней и смысл аннотаций: целый лист, отдельное поражение, маска или только класс фотографии.</w:t>
      </w:r>
    </w:p>
    <w:p w14:paraId="5E540F93" w14:textId="77777777" w:rsidR="00954D81" w:rsidRDefault="00800DD4">
      <w:r>
        <w:t>5. Устранить дубликаты между источниками и разделить физические листья/растения/серии съёмки до аугментаций. Для оценки огурцов нужен независимый набор, которого нет в основной нынешней val/test.</w:t>
      </w:r>
    </w:p>
    <w:p w14:paraId="59E65F8E" w14:textId="77777777" w:rsidR="00954D81" w:rsidRDefault="00800DD4">
      <w:r>
        <w:t>6. Заморозить новый протокол и сравнить обновление с текущими N/S/M. Никаких обещаний процента улучшения до испытаний.</w:t>
      </w:r>
    </w:p>
    <w:p w14:paraId="75ECACAA" w14:textId="77777777" w:rsidR="00954D81" w:rsidRDefault="00800DD4">
      <w:r>
        <w:t>Текущая серия yolo26m_v1 и её исторический test не изменяются. Этот документ фиксирует очередь следующего этапа, а не начало новой серии. [Разобранный пример ошибки на огурце](../diagnostics/cucumber_misclassification_2026-10-05/REPORT.md).</w:t>
      </w:r>
    </w:p>
    <w:p w14:paraId="13A8ED0C" w14:textId="77777777" w:rsidR="00954D81" w:rsidRDefault="00800DD4">
      <w:pPr>
        <w:pStyle w:val="31"/>
      </w:pPr>
      <w:r>
        <w:lastRenderedPageBreak/>
        <w:t>Последующее решение и расширенная проверка</w:t>
      </w:r>
    </w:p>
    <w:p w14:paraId="529A9F6E" w14:textId="77777777" w:rsidR="00954D81" w:rsidRDefault="00800DD4">
      <w:r>
        <w:t>M остановлена по просьбе Бориса, перенос подготовки до M10 отменён. Новые состояния питания/вредителей разрешены при достоверных метках. Первичная проверка не ограничилась DOI: точные исправления Omarov/PlantVillage/WMC, фактические архивы и задачи разметки записаны в [новом Sотчёте](../experiments/yolo26s_data_v1/REPORT.md). Ранее сформулированная очередь после M10 ниже/выше является историческим первоначальным планом, не правилом продолжения.</w:t>
      </w:r>
    </w:p>
    <w:p w14:paraId="10E31009" w14:textId="77777777" w:rsidR="00954D81" w:rsidRDefault="00800DD4">
      <w:pPr>
        <w:pStyle w:val="21"/>
        <w:pageBreakBefore/>
      </w:pPr>
      <w:bookmarkStart w:id="112" w:name="_Toc242088521"/>
      <w:r>
        <w:lastRenderedPageBreak/>
        <w:t>docs/​research/​LOCAL_​AGENTS_​SETUP_​2026-10-03.md</w:t>
      </w:r>
      <w:bookmarkEnd w:id="112"/>
    </w:p>
    <w:p w14:paraId="71EAF146" w14:textId="77777777" w:rsidR="00954D81" w:rsidRDefault="00800DD4">
      <w:pPr>
        <w:pStyle w:val="SourceMeta"/>
      </w:pPr>
      <w:r>
        <w:t>SHA-256 bb62aa370617a4d89cb4214c07537ed3b5285599d91f086c461358c4c2559bdb</w:t>
      </w:r>
    </w:p>
    <w:p w14:paraId="5D36F99F" w14:textId="77777777" w:rsidR="00954D81" w:rsidRDefault="00800DD4">
      <w:pPr>
        <w:pStyle w:val="21"/>
      </w:pPr>
      <w:bookmarkStart w:id="113" w:name="_Toc242088522"/>
      <w:r>
        <w:t>Локальный агент для базовых задач</w:t>
      </w:r>
      <w:bookmarkEnd w:id="113"/>
    </w:p>
    <w:p w14:paraId="211337E2" w14:textId="77777777" w:rsidR="00954D81" w:rsidRDefault="00800DD4">
      <w:r>
        <w:t>Проверено 3 октября 2026 года. Модель генерирует ответы, LM Studio/Ollama исполняет модель и предоставляет API, агент читает файлы, применяет изменения и запускает команды. Для Бориса первым пробуем LM Studio + Qwen3.5-9B Q4_K_M + OpenCode; для работы внутри VS Code альтернативой будет Cline. Это предложенная конфигурация: ничего из перечисленного в этой сессии не установлено и не запущено.</w:t>
      </w:r>
    </w:p>
    <w:p w14:paraId="79539AE3" w14:textId="77777777" w:rsidR="00954D81" w:rsidRDefault="00800DD4">
      <w:pPr>
        <w:pStyle w:val="31"/>
      </w:pPr>
      <w:r>
        <w:t>Какие агенты найдены</w:t>
      </w:r>
    </w:p>
    <w:p w14:paraId="1769E2BD" w14:textId="77777777" w:rsidR="00954D81" w:rsidRDefault="00800DD4">
      <w:r>
        <w:t>| Инструмент и первичная документация | Работа локально | Когда выбрать |</w:t>
      </w:r>
    </w:p>
    <w:p w14:paraId="542C3245" w14:textId="77777777" w:rsidR="00954D81" w:rsidRDefault="00800DD4">
      <w:r>
        <w:t>|---|---|---|</w:t>
      </w:r>
    </w:p>
    <w:p w14:paraId="3E915117" w14:textId="77777777" w:rsidR="00954D81" w:rsidRDefault="00800DD4">
      <w:r>
        <w:t>| [OpenCode V2](https://opencode.ai/v2/docs/providers) | Обнаруживает локальные LM Studio/Ollama/vLLM, работа по репозиторию, инструменты/команды, [настройка разрешений](https://opencode.ai/v2/docs/permissions) | Основной кандидат без привязки к IDE. V1 и V2 имеют разные поля конфигурации, сверить установленную версию |</w:t>
      </w:r>
    </w:p>
    <w:p w14:paraId="67E0B8E5" w14:textId="77777777" w:rsidR="00954D81" w:rsidRDefault="00800DD4">
      <w:r>
        <w:t>| [Cline](https://docs.cline.bot/running-models-locally/overview) | Выбор LM Studio/Ollama в настройках, чтение/правки/terminal, компактный prompt для локальных моделей | Удобно видеть diff и ход задачи в VS Code. Для первого запуска включить Use Compact Prompt и выбрать именно локальный provider |</w:t>
      </w:r>
    </w:p>
    <w:p w14:paraId="3322055B" w14:textId="77777777" w:rsidR="00954D81" w:rsidRDefault="00800DD4">
      <w:r>
        <w:t>| [Continue](https://docs.continue.dev/customize/model-providers/top-level/lmstudio) | LM Studio provider, Chat/Edit/Agent; [tool_use требуется Agent mode](https://docs.continue.dev/customize/deep-dives/model-capabilities) | Хорош для помощи в редакторе и небольших правок. Возможность чата/дополнений в конкретной IDE не означает одинаковую поддержку всех агентных функций; основной пример ниже для VS Code |</w:t>
      </w:r>
    </w:p>
    <w:p w14:paraId="3B343792" w14:textId="77777777" w:rsidR="00954D81" w:rsidRDefault="00800DD4">
      <w:r>
        <w:t>| [Aider](https://aider.chat/docs/llms/openai-compat.html) | CLI, локальный API, работа с выбранными файлами и Git | Для ограниченной задачи «измени эти 1–3 файла». Уместно проверить Qwen2.5-Coder-14B; меньшие модели иногда неправильно возвращают формат diff |</w:t>
      </w:r>
    </w:p>
    <w:p w14:paraId="5D44A8C4" w14:textId="77777777" w:rsidR="00954D81" w:rsidRDefault="00800DD4">
      <w:r>
        <w:t>| [OpenHands](https://docs.openhands.dev/openhands/usage/llms/local-llms) | Локальные модели и backend, контейнеры/Agent Canvas | На позднее: документация рекомендует контекст от ~22k и более крупную модель с 24 ГБ VRAM. Это не минимум для любого агента, но наш 16 ГБ компьютер ограничивает именно такой сценарий |</w:t>
      </w:r>
    </w:p>
    <w:p w14:paraId="2E0B410B" w14:textId="77777777" w:rsidR="00954D81" w:rsidRDefault="00800DD4">
      <w:r>
        <w:t>Roo Code не рекомендую как новую основную установку: официальный репозиторий [архивирован 15 мая 2026 года](https://github.com/RooCodeInc/Roo-Code), README сообщает о закрытии расширения. Существуют форки, но их поддержку/совместимость нужно оценивать отдельно. Не переносить старые рейтинги 2025 года без проверки состояния проекта.</w:t>
      </w:r>
    </w:p>
    <w:p w14:paraId="00CB14AC" w14:textId="77777777" w:rsidR="00954D81" w:rsidRDefault="00800DD4">
      <w:r>
        <w:t>Все эти агенты могут пользоваться и облачными провайдерами; наличие слова local не заставляет каждый сетевой компонент работать автономно. Для локального инференса выбрать localhost provider, не подключать cloud fallback. Для строгого офлайна дополнительно проверить telemetry, удалённую индексацию/embeddings, MCP, web tools и обновления конкретного клиента. Первоначальная загрузка весов и установка требуют интернета.</w:t>
      </w:r>
    </w:p>
    <w:p w14:paraId="09E4BD84" w14:textId="77777777" w:rsidR="00954D81" w:rsidRDefault="00800DD4">
      <w:pPr>
        <w:pStyle w:val="31"/>
      </w:pPr>
      <w:r>
        <w:lastRenderedPageBreak/>
        <w:t>1. Подготовить модель и локальный API</w:t>
      </w:r>
    </w:p>
    <w:p w14:paraId="274718D1" w14:textId="77777777" w:rsidR="00954D81" w:rsidRDefault="00800DD4">
      <w:r>
        <w:t>Сначала закончить study10_v2: параллельный LLM будет конкурировать с YOLO за GPU/VRAM. Выбор весов и размеров — в [обзоре моделей](LOCAL_CODING_MODELS_2026-10-03.md).</w:t>
      </w:r>
    </w:p>
    <w:p w14:paraId="6D8FE12D" w14:textId="77777777" w:rsidR="00954D81" w:rsidRDefault="00800DD4">
      <w:r>
        <w:t>1. Установить LM Studio из официального источника, выбрать актуальный llama.cpp Vulkan runtime и RX 9060 XT. Загрузить одну Qwen3.5-9B Q4_K_M; начать с 8192 токенов/одной сессии. После проверки VRAM можно увеличить контекст до 16k.</w:t>
      </w:r>
    </w:p>
    <w:p w14:paraId="43BE7C56" w14:textId="77777777" w:rsidR="00954D81" w:rsidRDefault="00800DD4">
      <w:r>
        <w:t>2. Во вкладке Developer включить локальный сервер. Оставить loopback `127.0.0.1`, порт 1234. Записать Model API Identifier выбранной модели.</w:t>
      </w:r>
    </w:p>
    <w:p w14:paraId="7DB4D092" w14:textId="77777777" w:rsidR="00954D81" w:rsidRDefault="00800DD4">
      <w:r>
        <w:t>3. В PowerShell проверить сервер:</w:t>
      </w:r>
    </w:p>
    <w:p w14:paraId="1CB26F5F" w14:textId="77777777" w:rsidR="00954D81" w:rsidRDefault="00800DD4">
      <w:pPr>
        <w:pStyle w:val="Code"/>
      </w:pPr>
      <w:r>
        <w:t>$taskLocalModels = Invoke-RestMethod -Uri 'http://127.0.0.1:1234/v1/models'</w:t>
      </w:r>
    </w:p>
    <w:p w14:paraId="04674C95" w14:textId="77777777" w:rsidR="00954D81" w:rsidRDefault="00800DD4">
      <w:pPr>
        <w:pStyle w:val="Code"/>
      </w:pPr>
      <w:r>
        <w:t>$taskLocalModels.data | Select-Object id</w:t>
      </w:r>
    </w:p>
    <w:p w14:paraId="09F1A508" w14:textId="77777777" w:rsidR="00954D81" w:rsidRDefault="00800DD4">
      <w:r>
        <w:t>Результат должен содержать ID нужной локальной модели. Если вместо списка ошибка подключения — исправлять сервер, а не получать платный ключ облачного API. Если сервер настроен с API-key authentication, передать установленный локальный ключ в клиент; слово `local` ниже является лишь примером для сервера без проверки ключа.</w:t>
      </w:r>
    </w:p>
    <w:p w14:paraId="1654E087" w14:textId="77777777" w:rsidR="00954D81" w:rsidRDefault="00800DD4">
      <w:r>
        <w:t>4. Проверить маленькое задание с одним чтением файла и одной правкой. Важен фактический корректный tool call, а не текст «сейчас отредактирую». Установка `tool_use` в конфиге объявляет способность и не добавляет её модели или parser.</w:t>
      </w:r>
    </w:p>
    <w:p w14:paraId="51364C7F" w14:textId="77777777" w:rsidR="00954D81" w:rsidRDefault="00800DD4">
      <w:pPr>
        <w:pStyle w:val="31"/>
      </w:pPr>
      <w:r>
        <w:t>2. OpenCode — пример для V2</w:t>
      </w:r>
    </w:p>
    <w:p w14:paraId="2B21797B" w14:textId="77777777" w:rsidR="00954D81" w:rsidRDefault="00800DD4">
      <w:r>
        <w:t>Шаблон: [opencode-v2-lmstudio.example.json](config_examples/opencode-v2-lmstudio.example.json). Он хранится среди документов и не активирован в рабочем проекте. Заменить `REPLACE_WITH_LOCAL_MODEL_ID`, сохранить как `opencode.json` в рабочей копии проекта. При установленной V1 этот шаблон не подходит: ориентироваться на её документацию или явно установить V2.</w:t>
      </w:r>
    </w:p>
    <w:p w14:paraId="3E3E3941" w14:textId="77777777" w:rsidR="00954D81" w:rsidRDefault="00800DD4">
      <w:r>
        <w:t>В V2 поля называются `providers`, `settings.baseURL`, `permissions`, действие shell — `shell`. В V1 используются другие имена. Локальный provider LM Studio обнаруживает модели через свой API; выбрать её из списка моделей клиента. [Источник конфигурации](https://opencode.ai/v2/docs/providers).</w:t>
      </w:r>
    </w:p>
    <w:p w14:paraId="742736B8" w14:textId="77777777" w:rsidR="00954D81" w:rsidRDefault="00800DD4">
      <w:r>
        <w:t>В образце чтение/обычный `git status` и `git diff` разрешены, запись в `docs/agent-output/*` разрешена; остальные изменения и команды требуют решения в клиенте. Три файла протокола и текущая выборка запрещены для правок, запуск подагентов выключен, push запрещён. Так первую задачу по документу можно выполнить без подтверждения каждого абзаца. Под свои повторяющиеся задания разрешать конкретные команды/каталоги после проверки. Сопоставление правил и их порядок описаны [здесь](https://opencode.ai/v2/docs/permissions).</w:t>
      </w:r>
    </w:p>
    <w:p w14:paraId="1F6B3552" w14:textId="77777777" w:rsidR="00954D81" w:rsidRDefault="00800DD4">
      <w:r>
        <w:t>Правила агента не являются изоляцией операционной системы: разрешённая shell-команда может сделать больше, чем следует из её имени, а правила выбранного встроенного/кастомного агента могут добавляться после глобальных. Для самостоятельных правок кода лучше дать отдельную копию Git-репозитория без датасетов, WSL-диска, keystore и тяжёлых весов; после задачи посмотреть diff и перенести изменение. Не запускать стороннего агента по изменяемым файлам активного сравнения YOLO.</w:t>
      </w:r>
    </w:p>
    <w:p w14:paraId="6EE943A8" w14:textId="77777777" w:rsidR="00954D81" w:rsidRDefault="00800DD4">
      <w:r>
        <w:t>Поле `share: disabled` указано явно; текущая [V2-документация конфигурации](https://opencode.ai/v2/docs/config) сообщает, что session sharing ещё не поддерживается. Это не доказательство отключения любой другой сетевой функции.</w:t>
      </w:r>
    </w:p>
    <w:p w14:paraId="05D57F11" w14:textId="77777777" w:rsidR="00954D81" w:rsidRDefault="00800DD4">
      <w:pPr>
        <w:pStyle w:val="31"/>
      </w:pPr>
      <w:r>
        <w:lastRenderedPageBreak/>
        <w:t>3. Cline — альтернатива в редакторе</w:t>
      </w:r>
    </w:p>
    <w:p w14:paraId="6A786C8A" w14:textId="77777777" w:rsidR="00954D81" w:rsidRDefault="00800DD4">
      <w:r>
        <w:t>Установить расширение Cline из официального marketplace, открыть Settings → provider LM Studio, Base URL `http://127.0.0.1:1234` (родной provider Cline, без `/v1`), выбрать модель в списке. Включить Use Compact Prompt. Для общего OpenAI-compatible provider URL уже должен включать `/v1`; не смешивать эти два способа настройки. [Текущая инструкция Cline](https://docs.cline.bot/running-models-locally/overview).</w:t>
      </w:r>
    </w:p>
    <w:p w14:paraId="28E8E145" w14:textId="77777777" w:rsidR="00954D81" w:rsidRDefault="00800DD4">
      <w:r>
        <w:t>Начать с документации/одного файла и просмотром diff. Для повторяющейся базовой задачи разрешать чтение и правки рабочей копии; команды, установки и внешние действия добавлять по мере нужды. Автоматическое выполнение десятков шагов маленькой моделью не гарантирует правильный результат.</w:t>
      </w:r>
    </w:p>
    <w:p w14:paraId="0916E691" w14:textId="77777777" w:rsidR="00954D81" w:rsidRDefault="00800DD4">
      <w:pPr>
        <w:pStyle w:val="31"/>
      </w:pPr>
      <w:r>
        <w:t>4. Continue — готовый YAML-пример</w:t>
      </w:r>
    </w:p>
    <w:p w14:paraId="4E97FBA0" w14:textId="77777777" w:rsidR="00954D81" w:rsidRDefault="00800DD4">
      <w:r>
        <w:t>[continue-lmstudio.example.yaml](config_examples/continue-lmstudio.example.yaml) содержит provider `lmstudio`, роли `chat/edit/apply`, localhost API, 8k context, 2048 max output. В локальной конфигурации Continue заменить Model API Identifier. На Windows типичный глобальный файл — `C:\Users\Boris\.continue\config.yaml`; существующий конфиг сначала сохранить, затем выбрать/добавить новую конфигурацию через настройки расширения. Это пример для текущего YAML schema v1, а не старого config.json. [Provider](https://docs.continue.dev/customize/model-providers/top-level/lmstudio), [справочник YAML](https://docs.continue.dev/reference).</w:t>
      </w:r>
    </w:p>
    <w:p w14:paraId="379D16BF" w14:textId="77777777" w:rsidR="00954D81" w:rsidRDefault="00800DD4">
      <w:r>
        <w:t>Не использовать основную 9B chat-модель как постоянно загруженный autocomplete без отдельной проверки. При потребности в дополнении кода можно отдельно оценить маленький coder, но две одновременно загруженные модели отнимают память друг у друга. Для первого агентного опыта достаточно одной.</w:t>
      </w:r>
    </w:p>
    <w:p w14:paraId="207E6D43" w14:textId="77777777" w:rsidR="00954D81" w:rsidRDefault="00800DD4">
      <w:pPr>
        <w:pStyle w:val="31"/>
      </w:pPr>
      <w:r>
        <w:t>5. Aider — ограниченная CLI-задача</w:t>
      </w:r>
    </w:p>
    <w:p w14:paraId="2D326EF2" w14:textId="77777777" w:rsidR="00954D81" w:rsidRDefault="00800DD4">
      <w:r>
        <w:t>После отдельной установки Aider, в новом PowerShell-окне и копии репозитория:</w:t>
      </w:r>
    </w:p>
    <w:p w14:paraId="02D6F7F5" w14:textId="77777777" w:rsidR="00954D81" w:rsidRDefault="00800DD4">
      <w:pPr>
        <w:pStyle w:val="Code"/>
      </w:pPr>
      <w:r>
        <w:t>$env:OPENAI_API_BASE = 'http://127.0.0.1:1234/v1'</w:t>
      </w:r>
    </w:p>
    <w:p w14:paraId="0BF334C5" w14:textId="77777777" w:rsidR="00954D81" w:rsidRDefault="00800DD4">
      <w:pPr>
        <w:pStyle w:val="Code"/>
      </w:pPr>
      <w:r>
        <w:t>$env:OPENAI_API_KEY = 'local'</w:t>
      </w:r>
    </w:p>
    <w:p w14:paraId="0C3C16FB" w14:textId="77777777" w:rsidR="00954D81" w:rsidRDefault="00800DD4">
      <w:pPr>
        <w:pStyle w:val="Code"/>
      </w:pPr>
      <w:r>
        <w:t xml:space="preserve">aider --model 'openai/REPLACE_WITH_LOCAL_MODEL_ID' --no-auto-commits --no-analytics </w:t>
      </w:r>
    </w:p>
    <w:p w14:paraId="784A4222" w14:textId="77777777" w:rsidR="00954D81" w:rsidRDefault="00800DD4">
      <w:pPr>
        <w:pStyle w:val="Code"/>
      </w:pPr>
      <w:r>
        <w:t>↪ --no-check-update</w:t>
      </w:r>
    </w:p>
    <w:p w14:paraId="53D814AE" w14:textId="77777777" w:rsidR="00954D81" w:rsidRDefault="00800DD4">
      <w:r>
        <w:t>Переменные действуют только в этом окне, не меняют настройки Codex и не означают использование облачной OpenAI-модели. Заменить ID, добавить только нужные файлы. `--no-auto-commits` оставляет изменения для просмотра; commit выполнить после проверки. При настоящем локальном API-key authentication вместо `local` указать его ключ. [Совместимый API](https://aider.chat/docs/llms/openai-compat.html), [параметры](https://aider.chat/docs/config/options.html).</w:t>
      </w:r>
    </w:p>
    <w:p w14:paraId="239E3399" w14:textId="77777777" w:rsidR="00954D81" w:rsidRDefault="00800DD4">
      <w:pPr>
        <w:pStyle w:val="31"/>
      </w:pPr>
      <w:r>
        <w:t>Какие задачи ему отдавать</w:t>
      </w:r>
    </w:p>
    <w:p w14:paraId="072E4D00" w14:textId="77777777" w:rsidR="00954D81" w:rsidRDefault="00800DD4">
      <w:r>
        <w:t>Готовый первый prompt: [local-agent-task.example.md](config_examples/local-agent-task.example.md). Он создаёт один сводный документ по существующим результатам и требует ссылку на ключ исходного JSON у каждого числа.</w:t>
      </w:r>
    </w:p>
    <w:p w14:paraId="164CB95E" w14:textId="77777777" w:rsidR="00954D81" w:rsidRDefault="00800DD4">
      <w:r>
        <w:t>Затем подходящие задачи: перевод ресурсов интерфейса, отдельный Compose-компонент, небольшая Python-утилита, обновление README по фактам, поиск причины ошибки сборки. У задания должны быть конкретные входные файлы, разрешённый результат, критерий готовности и нужная проверка. Например: «исправь перенос текста в этом компоненте; собери debug APK; покажи diff; не меняй Gradle-зависимости и протокол обучения».</w:t>
      </w:r>
    </w:p>
    <w:p w14:paraId="186FFFC0" w14:textId="77777777" w:rsidR="00954D81" w:rsidRDefault="00800DD4">
      <w:r>
        <w:lastRenderedPageBreak/>
        <w:t>Удобнее ограничить один запуск одной маленькой задачей. Принимаем результат по diff/сборке/проверяемому поведению, а не по уверенной фразе агента «всё готово». Обучение модели, её оценка и публикация APK остаются отдельными процессами с собственными журналами.</w:t>
      </w:r>
    </w:p>
    <w:p w14:paraId="1BB32FDC" w14:textId="77777777" w:rsidR="00954D81" w:rsidRDefault="00800DD4">
      <w:pPr>
        <w:pStyle w:val="21"/>
        <w:pageBreakBefore/>
      </w:pPr>
      <w:bookmarkStart w:id="114" w:name="_Toc242088523"/>
      <w:r>
        <w:lastRenderedPageBreak/>
        <w:t>docs/​research/​LOCAL_​CODING_​MODELS_​2026-10-03.md</w:t>
      </w:r>
      <w:bookmarkEnd w:id="114"/>
    </w:p>
    <w:p w14:paraId="443FCCDC" w14:textId="77777777" w:rsidR="00954D81" w:rsidRDefault="00800DD4">
      <w:pPr>
        <w:pStyle w:val="SourceMeta"/>
      </w:pPr>
      <w:r>
        <w:t>SHA-256 ea6d119013d976b96e33400790a4944056bdb3f28d4afaefc6b88a3391f5a9f0</w:t>
      </w:r>
    </w:p>
    <w:p w14:paraId="5EA2E7C4" w14:textId="77777777" w:rsidR="00954D81" w:rsidRDefault="00800DD4">
      <w:pPr>
        <w:pStyle w:val="21"/>
      </w:pPr>
      <w:bookmarkStart w:id="115" w:name="_Toc242088524"/>
      <w:r>
        <w:t>Локальные модели для программирования на компьютере Бориса</w:t>
      </w:r>
      <w:bookmarkEnd w:id="115"/>
    </w:p>
    <w:p w14:paraId="2AA22DDC" w14:textId="77777777" w:rsidR="00954D81" w:rsidRDefault="00800DD4">
      <w:r>
        <w:t>Проверено 3 октября 2026 года. Ryzen 7 5700X, Radeon RX 9060 XT 16 ГБ, 32 ГБ DDR4 2666, Windows 11. Рекомендация для первого испытания: Qwen3.5-9B Q4_K_M через LM Studio/Vulkan. Резерв для правок кода — Qwen2.5-Coder-14B-Instruct Q4_K_M. Это выбор по доступным весам, функциям и запасу памяти; их скорость и качество на этом компьютере ещё не измерены.</w:t>
      </w:r>
    </w:p>
    <w:p w14:paraId="2AC61ABA" w14:textId="77777777" w:rsidR="00954D81" w:rsidRDefault="00800DD4">
      <w:pPr>
        <w:pStyle w:val="31"/>
      </w:pPr>
      <w:r>
        <w:t>Подборка Hugging Face</w:t>
      </w:r>
    </w:p>
    <w:p w14:paraId="0CFC2831" w14:textId="77777777" w:rsidR="00954D81" w:rsidRDefault="00800DD4">
      <w:r>
        <w:t>Размеры ниже получены из API Hugging Face, а не из числа параметров. GiB = байты / 2³⁰, размер файла — только ориентир нижней границы памяти весов. KV/состояния внимания, вычислительные буферы, драйвер, рабочий стол и контекст требуют дополнительной памяти. [Точные имена, байты и revision семи репозиториев](local_model_files_2026-10-03.json).</w:t>
      </w:r>
    </w:p>
    <w:p w14:paraId="409E9261" w14:textId="77777777" w:rsidR="00954D81" w:rsidRDefault="00800DD4">
      <w:r>
        <w:t>| Модель | GGUF и размер файла | Пригодность для 16 ГБ VRAM | Для чего пробовать |</w:t>
      </w:r>
    </w:p>
    <w:p w14:paraId="1E625E05" w14:textId="77777777" w:rsidR="00954D81" w:rsidRDefault="00800DD4">
      <w:r>
        <w:t>|---|---|---|---|</w:t>
      </w:r>
    </w:p>
    <w:p w14:paraId="3EBDA3EF" w14:textId="77777777" w:rsidR="00954D81" w:rsidRDefault="00800DD4">
      <w:r>
        <w:t>| [Qwen3.5-9B](https://huggingface.co/Qwen/Qwen3.5-9B), Apache 2.0 | [Unsloth GGUF](https://huggingface.co/unsloth/Qwen3.5-9B-GGUF): Q4_K_M 5,29 GiB, Q5_K_M 6,13 GiB | Хороший запас для контекста; основной кандидат. Начать текстовые задачи, без vision/MTP | Русские задания, небольшие правки Python/Kotlin, работа с инструментами агента. Способность вызвать инструмент ещё нужно проверить в выбранной связке |</w:t>
      </w:r>
    </w:p>
    <w:p w14:paraId="0C46D18F" w14:textId="77777777" w:rsidR="00954D81" w:rsidRDefault="00800DD4">
      <w:r>
        <w:t>| [Qwen2.5-Coder-14B-Instruct](https://huggingface.co/Qwen/Qwen2.5-Coder-14B-Instruct), Apache 2.0 | [Официальный GGUF Qwen](https://huggingface.co/Qwen/Qwen2.5-Coder-14B-Instruct-GGUF): Q4_K_M 8,37 GiB, Q5_K_M 9,79 GiB | Q4 оставляет разумный запас; Q5/длинный контекст — после проверки потребления | Более старый специализированный coder; кандидат для Aider/редактирования. Не утверждаем, что он лучше нового 9B без сравнения |</w:t>
      </w:r>
    </w:p>
    <w:p w14:paraId="13E2043D" w14:textId="77777777" w:rsidR="00954D81" w:rsidRDefault="00800DD4">
      <w:r>
        <w:t>| [Devstral Small 2 24B, 2512](https://huggingface.co/mistralai/Devstral-Small-2-24B-Instruct-2512), Apache 2.0 оригинала | [Unsloth GGUF](https://huggingface.co/unsloth/Devstral-Small-2-24B-Instruct-2512-GGUF): Q4_K_M 13,35 GiB, Q3_K_M 10,69 GiB | Q4 близко к пределу при контексте/буферах, Q3 экономнее с потерей качества. Для второго этапа | Специализированная работа по репозиторию и инструменты. В metadata Unsloth стоит `other`, поэтому перед распространением проверять LICENSE этой конверсии; [альтернативная конверсия LM Studio community](https://huggingface.co/lmstudio-community/Devstral-Small-2-24B-Instruct-2512-GGUF) |</w:t>
      </w:r>
    </w:p>
    <w:p w14:paraId="60C94EDB" w14:textId="77777777" w:rsidR="00954D81" w:rsidRDefault="00800DD4">
      <w:r>
        <w:t>| [Qwen3.8-27B](https://huggingface.co/Qwen/Qwen3.8-27B), Apache 2.0 | [Unsloth GGUF](https://huggingface.co/unsloth/Qwen3.8-27B-GGUF): UD-Q4_K_M 15,33 GiB, UD-IQ4_XS 13,27 GiB | Q4 практически занимает всю VRAM одними весами; не считать удобным полным GPU-запуском. IQ4 тоже требует осторожного выбора контекста | Более новая модель для сложных рассуждений; проверить поддержку архитектуры текущим движком. Не первый выбор для автономных базовых задач |</w:t>
      </w:r>
    </w:p>
    <w:p w14:paraId="25E31854" w14:textId="77777777" w:rsidR="00954D81" w:rsidRDefault="00800DD4">
      <w:r>
        <w:t>| [Qwen3-Coder-30B-A3B-Instruct](https://huggingface.co/Qwen/Qwen3-Coder-30B-A3B-Instruct), Apache 2.0 | [Unsloth GGUF](https://huggingface.co/unsloth/Qwen3-Coder-30B-A3B-Instruct-GGUF): Q4_K_M 17,28 GiB, Q3_K_M 13,70 GiB, Q3_K_S 12,38 GiB | Q4 целиком не помещается. Q3 с коротким контекстом — эксперимент, а не гарантированная производительность | Agentic coding. 3B активных параметров уменьшают вычисления, но в памяти нужны веса всех 30B, кроме явно выгруженной в RAM части |</w:t>
      </w:r>
    </w:p>
    <w:p w14:paraId="14291028" w14:textId="77777777" w:rsidR="00954D81" w:rsidRDefault="00800DD4">
      <w:r>
        <w:lastRenderedPageBreak/>
        <w:t>| [GLM-4.7-Flash](https://huggingface.co/zai-org/GLM-4.7-Flash), MIT | [Unsloth GGUF](https://huggingface.co/unsloth/GLM-4.7-Flash-GGUF): Q4_K_M 17,05 GiB, Q3_K_M 13,61 GiB, Q3_K_S 12,38 GiB | Аналогично: Q4 больше VRAM, Q3 проверять с буферами/контекстом | Альтернативный MoE для инструментов и кода; активные 3B не делают его моделью размером 3B |</w:t>
      </w:r>
    </w:p>
    <w:p w14:paraId="065D8682" w14:textId="77777777" w:rsidR="00954D81" w:rsidRDefault="00800DD4">
      <w:r>
        <w:t>| [Qwen3-Coder-Next](https://huggingface.co/Qwen/Qwen3-Coder-Next), Apache 2.0 | [Официальный GGUF](https://huggingface.co/Qwen/Qwen3-Coder-Next-GGUF): четыре Q4_K_M части вместе 45,09 GiB | Непрактичный первый выбор при 32 ГБ RAM + 16 ГБ VRAM: ОС и агент тоже занимают память | Не скачивать ради формулировки «3B active»: всего около 80B весов; размер частей нужно суммировать |</w:t>
      </w:r>
    </w:p>
    <w:p w14:paraId="4CFDD0A3" w14:textId="77777777" w:rsidR="00954D81" w:rsidRDefault="00800DD4">
      <w:r>
        <w:t>Это семь вариантов, а не рейтинг всех моделей HF. Таблица не переносит показатели авторских серверных бенчмарков на домашнюю Radeon. Community GGUF — конверсия чужих весов: сверять авторскую модель, точную revision, шаблон чата, лицензию и хеш загруженного файла. Не перепутать Instruct/chat-модель с base-моделью или Apple-only MLX.</w:t>
      </w:r>
    </w:p>
    <w:p w14:paraId="4039EBE2" w14:textId="77777777" w:rsidR="00954D81" w:rsidRDefault="00800DD4">
      <w:pPr>
        <w:pStyle w:val="31"/>
      </w:pPr>
      <w:r>
        <w:t>Движок на AMD / Windows</w:t>
      </w:r>
    </w:p>
    <w:p w14:paraId="091B21CF" w14:textId="77777777" w:rsidR="00954D81" w:rsidRDefault="00800DD4">
      <w:r>
        <w:t>| Среда | Что подтверждает первоисточник | Решение для этого компьютера |</w:t>
      </w:r>
    </w:p>
    <w:p w14:paraId="70ECBA78" w14:textId="77777777" w:rsidR="00954D81" w:rsidRDefault="00800DD4">
      <w:r>
        <w:t>|---|---|---|</w:t>
      </w:r>
    </w:p>
    <w:p w14:paraId="44BA773E" w14:textId="77777777" w:rsidR="00954D81" w:rsidRDefault="00800DD4">
      <w:r>
        <w:t>| [LM Studio](https://lmstudio.ai/docs/app/system-requirements) | Windows x64, AVX2, рекомендуется от 16 ГБ RAM; [changelog](https://lmstudio.ai/changelog/lmstudio) описывает Vulkan на Windows и выбор AMD GPU | Самый удобный первый запуск: GUI, GGUF, контроль контекста/VRAM, локальный API. Выбрать Radeon и актуальный llama.cpp Vulkan runtime; фактическую загрузку GPU проверить по логу |</w:t>
      </w:r>
    </w:p>
    <w:p w14:paraId="407D63DC" w14:textId="77777777" w:rsidR="00954D81" w:rsidRDefault="00800DD4">
      <w:r>
        <w:t>| [Ollama](https://docs.ollama.com/gpu) | RX 9060 XT есть в Linux ROCm-таблице, но отсутствует в Windows ROCm/HIP-таблице. Vulkan поддерживает дополнительные GPU Windows/Linux и включён по умолчанию при наличии backend в текущей документации | Возможный второй вариант. Не объявлять карту несовместимой с Ollama вообще и не обещать native HIP. Проверить актуальную Windows-сборку, Vulkan backend, `ollama ps` и серверный лог |</w:t>
      </w:r>
    </w:p>
    <w:p w14:paraId="256CBCB3" w14:textId="77777777" w:rsidR="00954D81" w:rsidRDefault="00800DD4">
      <w:r>
        <w:t>| [llama.cpp](https://github.com/ggml-org/llama.cpp/blob/master/docs/build.md) | Есть Vulkan backend и сервер для локального инференса | Вариант для воспроизводимой CLI-конфигурации. Зафиксировать release/build, GGUF, параметры и chat template; сложнее GUI, зато можно точно протоколировать |</w:t>
      </w:r>
    </w:p>
    <w:p w14:paraId="578FE755" w14:textId="77777777" w:rsidR="00954D81" w:rsidRDefault="00800DD4">
      <w:r>
        <w:t>WSL/ROCm для YOLO уже проверен, но это не доказательство работы любого LLM-движка в WSL. vLLM/SGLang оставляем на позднее: их установка на Radeon требует отдельной проверки совместимости и не нужна для первых базовых задач. Готовую среду AgroVoice-ML не менять ради локального агента.</w:t>
      </w:r>
    </w:p>
    <w:p w14:paraId="46AA8C95" w14:textId="77777777" w:rsidR="00954D81" w:rsidRDefault="00800DD4">
      <w:pPr>
        <w:pStyle w:val="31"/>
      </w:pPr>
      <w:r>
        <w:t>Начальная конфигурация и границы ожиданий</w:t>
      </w:r>
    </w:p>
    <w:p w14:paraId="17E00EC4" w14:textId="77777777" w:rsidR="00954D81" w:rsidRDefault="00800DD4">
      <w:r>
        <w:t>1. После завершения study10_v2 загрузить одну Qwen3.5-9B-Q4_K_M.gguf (5 680 522 464 байта в зафиксированной revision). Разместить модели на F: в отдельной папке, не внутри Android assets/датасетов.</w:t>
      </w:r>
    </w:p>
    <w:p w14:paraId="09A3387E" w14:textId="77777777" w:rsidR="00954D81" w:rsidRDefault="00800DD4">
      <w:r>
        <w:t>2. Обновить движок в LM Studio, выбрать RX 9060 XT/Vulkan, начать с 8192 токенов для небольших заданий и одной активной сессии. Затем пробовать 16k при достаточном запасе VRAM. Не начинать с объявленных в карточке сотен тысяч токенов.</w:t>
      </w:r>
    </w:p>
    <w:p w14:paraId="55BAF198" w14:textId="77777777" w:rsidR="00954D81" w:rsidRDefault="00800DD4">
      <w:r>
        <w:t>3. Установить полную выгрузку весов на GPU, если она помещается; проверить фактические allocated VRAM и backend. При ошибке загрузки сначала уменьшить контекст/отключить дополнительные vision-компоненты, затем выбирать меньший quant. CPU offload на DDR4 2666 может резко замедлить агента — конкретного tokens/s пока нет.</w:t>
      </w:r>
    </w:p>
    <w:p w14:paraId="7FD33A6B" w14:textId="77777777" w:rsidR="00954D81" w:rsidRDefault="00800DD4">
      <w:r>
        <w:lastRenderedPageBreak/>
        <w:t>4. Для базовых задач можно проверить режим без длинного thinking, если движок и модель корректно поддерживают его. Не заменять chat template вручную на шаблон другой модели. Для tool calls нужны поддержка модели и корректный parser движка.</w:t>
      </w:r>
    </w:p>
    <w:p w14:paraId="657511C8" w14:textId="77777777" w:rsidR="00954D81" w:rsidRDefault="00800DD4">
      <w:r>
        <w:t>5. Поднять API на `http://127.0.0.1:1234/v1`; подключить агент из [инструкции](LOCAL_AGENTS_SETUP_2026-10-03.md). Название протокола OpenAI-compatible означает локальный интерфейс; само по себе оно не отправляет код в платный облачный API.</w:t>
      </w:r>
    </w:p>
    <w:p w14:paraId="573809AF" w14:textId="77777777" w:rsidR="00954D81" w:rsidRDefault="00800DD4">
      <w:r>
        <w:t>Базовые задачи для этой связки: объяснить отдельный файл, обновить документацию по имеющимся JSON, исправить маленькую UI-ошибку, добавить простую функцию, разобрать stack trace. Изменение протокола обучения, составление диагнозов по неясным меткам, выбор агрохимии и сложные миграции требуют отдельной проверки результата человеком.</w:t>
      </w:r>
    </w:p>
    <w:p w14:paraId="1BD86B39" w14:textId="77777777" w:rsidR="00954D81" w:rsidRDefault="00800DD4">
      <w:pPr>
        <w:pStyle w:val="31"/>
      </w:pPr>
      <w:r>
        <w:t>Как получить собственные цифры</w:t>
      </w:r>
    </w:p>
    <w:p w14:paraId="58962BB8" w14:textId="77777777" w:rsidR="00954D81" w:rsidRDefault="00800DD4">
      <w:r>
        <w:t>Сначала проверить одну небольшую задачу с чтением файла, правкой и возвратом корректного diff. Затем сравнить Qwen3.5-9B Q4 и Qwen2.5-Coder-14B Q4 на одинаковых десяти небольших задачах в копии репозитория: одинаковые вводные/контекст/лимит ответа, свежая сессия, известные критерии успешности. Отдельно измерять время загрузки, first token, обработку prompt, tokens/s, пик VRAM/RAM, правильность tool calls и прохождение нужной проверки кода. Скорость генерации текста не равна доле решённых задач.</w:t>
      </w:r>
    </w:p>
    <w:p w14:paraId="14180CA9" w14:textId="77777777" w:rsidR="00954D81" w:rsidRDefault="00800DD4">
      <w:r>
        <w:t>Повторные измерения скорости проводить с прогревом и несколькими независимыми запросами, а не по одному красивому ответу. Пока такого эксперимента нет, ни «N токенов/с», ни «точность кодинга X%» в проектном журнале не заявляются. В этой сессии веса LLM не скачивались, движки/агенты не устанавливались; GPU занят сравнением YOLO.</w:t>
      </w:r>
    </w:p>
    <w:p w14:paraId="79AA6890" w14:textId="77777777" w:rsidR="00954D81" w:rsidRDefault="00800DD4">
      <w:pPr>
        <w:pStyle w:val="21"/>
        <w:pageBreakBefore/>
      </w:pPr>
      <w:bookmarkStart w:id="116" w:name="_Toc242088525"/>
      <w:r>
        <w:lastRenderedPageBreak/>
        <w:t>docs/​research/​README.md</w:t>
      </w:r>
      <w:bookmarkEnd w:id="116"/>
    </w:p>
    <w:p w14:paraId="197A4CDC" w14:textId="77777777" w:rsidR="00954D81" w:rsidRDefault="00800DD4">
      <w:pPr>
        <w:pStyle w:val="SourceMeta"/>
      </w:pPr>
      <w:r>
        <w:t>SHA-256 6bfa845e2aeeaeed0c24b1741d15f7a401b82c650e76f347634db3b6f867de6c</w:t>
      </w:r>
    </w:p>
    <w:p w14:paraId="03E340CF" w14:textId="77777777" w:rsidR="00954D81" w:rsidRDefault="00800DD4">
      <w:pPr>
        <w:pStyle w:val="21"/>
      </w:pPr>
      <w:bookmarkStart w:id="117" w:name="_Toc242088526"/>
      <w:r>
        <w:t>Исследование для AgroVoice — 3 октября 2026</w:t>
      </w:r>
      <w:bookmarkEnd w:id="117"/>
    </w:p>
    <w:p w14:paraId="4039F11C" w14:textId="77777777" w:rsidR="00954D81" w:rsidRDefault="00800DD4">
      <w:r>
        <w:t>Условия: Ryzen 7 5700X / RX 9060 XT 16 ГБ / RAM 32 ГБ; культуры картофель, томаты, огурцы; публикация как физлицо Беларуси, бесплатно.</w:t>
      </w:r>
    </w:p>
    <w:p w14:paraId="09E38396" w14:textId="77777777" w:rsidR="00954D81" w:rsidRDefault="00800DD4">
      <w:r>
        <w:t>| Вопрос | Документ | Практическое решение |</w:t>
      </w:r>
    </w:p>
    <w:p w14:paraId="783BBEBF" w14:textId="77777777" w:rsidR="00954D81" w:rsidRDefault="00800DD4">
      <w:r>
        <w:t>|---|---|---|</w:t>
      </w:r>
    </w:p>
    <w:p w14:paraId="27119A80" w14:textId="77777777" w:rsidR="00954D81" w:rsidRDefault="00800DD4">
      <w:r>
        <w:t>| Какие другие YOLO проверить | [Исследование версий 4 октября](YOLO_ALTERNATIVES_2026-10-04.md) | Сейчас 10YOLO26s + лучший 26n;26m как следующий кандидат качества,11s/v9s/v10s контроль,12/13 резерв,27 unreleased |</w:t>
      </w:r>
    </w:p>
    <w:p w14:paraId="6960F6BE" w14:textId="77777777" w:rsidR="00954D81" w:rsidRDefault="00800DD4">
      <w:r>
        <w:t>| Чем пополнить слабые классы | [Датасеты и следующий эксперимент](DATASETS_NEXT_TRAINING_2026-10-03.md) | 27 записей, включая копии и источники с непроверенным доступом. Первые кандидаты: полевой здоровый картофель D01/D02, повреждения клеща D06, томатные болезни D09/D10. Не менять текущую study10_v2 |</w:t>
      </w:r>
    </w:p>
    <w:p w14:paraId="47E6B37C" w14:textId="77777777" w:rsidR="00954D81" w:rsidRDefault="00800DD4">
      <w:r>
        <w:t>| Какую локальную модель взять | [Hugging Face и память](LOCAL_CODING_MODELS_2026-10-03.md) | Сначала Qwen3.5-9B Q4_K_M; резерв Qwen2.5-Coder-14B Q4_K_M. Семь семейств/репозиториев, размеры реальных GGUF, без вымышленных tokens/s |</w:t>
      </w:r>
    </w:p>
    <w:p w14:paraId="78807B6D" w14:textId="77777777" w:rsidR="00954D81" w:rsidRDefault="00800DD4">
      <w:r>
        <w:t>| Как подключить агента | [Инструкция и шаблоны](LOCAL_AGENTS_SETUP_2026-10-03.md) | LM Studio/Vulkan + OpenCode, альтернатива Cline/Continue; Aider для ограниченных правок. Шаблоны не активированы |</w:t>
      </w:r>
    </w:p>
    <w:p w14:paraId="740C0D90" w14:textId="77777777" w:rsidR="00954D81" w:rsidRDefault="00800DD4">
      <w:r>
        <w:t>| Как выложить приложение | [Google Play и другие каналы](ANDROID_STORES_PUBLICATION_2026-10-03.md) | Подписанный APK для демонстрации; Play $25 и минимум 12 тестировщиков/14 дней для нового личного аккаунта; RuStore как второй канал |</w:t>
      </w:r>
    </w:p>
    <w:p w14:paraId="0D714F04" w14:textId="77777777" w:rsidR="00954D81" w:rsidRDefault="00800DD4">
      <w:r>
        <w:t>Подтверждённые загрузки: [машинный журнал архивов](dataset_downloads_2026-10-03.json). Размеры/revision LLM: [инвентарь](local_model_files_2026-10-03.json). Общий журнал действий — [PROJECT_GUIDE.md](../../PROJECT_GUIDE.md).</w:t>
      </w:r>
    </w:p>
    <w:p w14:paraId="4EF1101D" w14:textId="77777777" w:rsidR="00954D81" w:rsidRDefault="00800DD4">
      <w:r>
        <w:t>Метрики активной очереди меняются независимо от этих документов. study10_v2 закончена; текущая очередь — [yolo26s_focus_v1/status.json](../experiments/yolo26s_focus_v1/status.json), [отчёт 07](../reports/07_YOLO26_FOCUS_2026-10-04.md). Исследование не устанавливает драйверы/LLM и не запускает вторую GPU-нагрузку.</w:t>
      </w:r>
    </w:p>
    <w:p w14:paraId="11040334" w14:textId="77777777" w:rsidR="00954D81" w:rsidRDefault="00800DD4">
      <w:pPr>
        <w:pStyle w:val="21"/>
        <w:pageBreakBefore/>
      </w:pPr>
      <w:bookmarkStart w:id="118" w:name="_Toc242088527"/>
      <w:r>
        <w:lastRenderedPageBreak/>
        <w:t>docs/​research/​university_​topic_​check_​2026-10-03.md</w:t>
      </w:r>
      <w:bookmarkEnd w:id="118"/>
    </w:p>
    <w:p w14:paraId="61FB8D1F" w14:textId="77777777" w:rsidR="00954D81" w:rsidRDefault="00800DD4">
      <w:pPr>
        <w:pStyle w:val="SourceMeta"/>
      </w:pPr>
      <w:r>
        <w:t>SHA-256 329b5987e0e0e64448ed95641b24c28bcef2cc4399061fd6fffdaf4c595f628e</w:t>
      </w:r>
    </w:p>
    <w:p w14:paraId="0A61D70D" w14:textId="77777777" w:rsidR="00954D81" w:rsidRDefault="00800DD4">
      <w:pPr>
        <w:pStyle w:val="21"/>
      </w:pPr>
      <w:bookmarkStart w:id="119" w:name="_Toc242088528"/>
      <w:r>
        <w:t>Проверка похожих дипломных тем ГГТУ — 3 октября 2026</w:t>
      </w:r>
      <w:bookmarkEnd w:id="119"/>
    </w:p>
    <w:p w14:paraId="6683B9B4" w14:textId="77777777" w:rsidR="00954D81" w:rsidRDefault="00800DD4">
      <w:r>
        <w:t>Статус: проверка не завершена, каталог недоступен. Отсутствие похожих тем не установлено.</w:t>
      </w:r>
    </w:p>
    <w:p w14:paraId="66782021" w14:textId="77777777" w:rsidR="00954D81" w:rsidRDefault="00800DD4">
      <w:r>
        <w:t>Тема из предоставленного Word-плана: «Интеллектуальная система фитосанитарного мониторинга со встроенным голосовым ассистентом».</w:t>
      </w:r>
    </w:p>
    <w:p w14:paraId="297587DA" w14:textId="77777777" w:rsidR="00954D81" w:rsidRDefault="00800DD4">
      <w:r>
        <w:t>Источник для проверки: https://elib.gstu.by/handle/220612/26122 . Пользователь сообщил, что это каталог тем университета; содержимое раздела пока не удалось прочитать и подтвердить.</w:t>
      </w:r>
    </w:p>
    <w:p w14:paraId="1CE98552" w14:textId="77777777" w:rsidR="00954D81" w:rsidRDefault="00800DD4">
      <w:r>
        <w:t>Период: последние пять лет на дату проверки, 03.10.2021–03.10.2026. Для списков по годам защиты следует проверить 2022–2026 и дополнительно пограничный 2021 год.</w:t>
      </w:r>
    </w:p>
    <w:p w14:paraId="45AC6D6F" w14:textId="77777777" w:rsidR="00954D81" w:rsidRDefault="00800DD4">
      <w:pPr>
        <w:pStyle w:val="31"/>
      </w:pPr>
      <w:r>
        <w:t>Что проверено</w:t>
      </w:r>
    </w:p>
    <w:p w14:paraId="02EF2294" w14:textId="77777777" w:rsidR="00954D81" w:rsidRDefault="00800DD4">
      <w:r>
        <w:t>- Прямой доступ к HTTPS и HTTP, включая запросы через внешний веб-инструмент и локальное соединение: ошибки соединения/ожидания ответа. Сам пользователь подтвердил, что ссылка у него тоже не открывается.</w:t>
      </w:r>
    </w:p>
    <w:p w14:paraId="2B0E46C8" w14:textId="77777777" w:rsidR="00954D81" w:rsidRDefault="00800DD4">
      <w:r>
        <w:t>- Поисковые запросы по адресу раздела, названию темы и сочетаниям «фитосанитар», «болезни растений», «распознавание растений», «голосовой», «теплицы», «дипломные темы». Пригодного полного списка дипломных работ и подтверждённых аналогов не получено. Поисковая выдача содержит посторонние ссылки, что не позволяет считать её исчерпывающей.</w:t>
      </w:r>
    </w:p>
    <w:p w14:paraId="5DBE3748" w14:textId="77777777" w:rsidR="00954D81" w:rsidRDefault="00800DD4">
      <w:r>
        <w:t>- Архивная копия через Internet Archive: запрос завершился тайм-аутом. Это не доказательство отсутствия копий.</w:t>
      </w:r>
    </w:p>
    <w:p w14:paraId="655BA0B7" w14:textId="77777777" w:rsidR="00954D81" w:rsidRDefault="00800DD4">
      <w:r>
        <w:t>- Arquivo.pt: для указанного адреса API вернул estimated_nr_results=0.</w:t>
      </w:r>
    </w:p>
    <w:p w14:paraId="07318B56" w14:textId="77777777" w:rsidR="00954D81" w:rsidRDefault="00800DD4">
      <w:r>
        <w:t>- Служба Handle для 220612/26122: префикс не найден. Адрес локального DSpace может работать без регистрации в этой службе; этот результат не говорит о существовании самой темы.</w:t>
      </w:r>
    </w:p>
    <w:p w14:paraId="12BB2994" w14:textId="77777777" w:rsidR="00954D81" w:rsidRDefault="00800DD4">
      <w:pPr>
        <w:pStyle w:val="31"/>
      </w:pPr>
      <w:r>
        <w:t>Как оценивать сходство после восстановления доступа</w:t>
      </w:r>
    </w:p>
    <w:p w14:paraId="3136C33F" w14:textId="77777777" w:rsidR="00954D81" w:rsidRDefault="00800DD4">
      <w:r>
        <w:t>1. Прямой аналог: распознавание состояния/болезней растений по изображению и мобильный журнал осмотров, особенно с голосовым управлением.</w:t>
      </w:r>
    </w:p>
    <w:p w14:paraId="1CED0F5F" w14:textId="77777777" w:rsidR="00954D81" w:rsidRDefault="00800DD4">
      <w:r>
        <w:t>2. Близкая работа: диагностика растений нейросетью без мобильного/голосового сценария либо голосовой помощник агроному без распознавания изображений.</w:t>
      </w:r>
    </w:p>
    <w:p w14:paraId="4D736DED" w14:textId="77777777" w:rsidR="00954D81" w:rsidRDefault="00800DD4">
      <w:r>
        <w:t>3. Частичное техническое пересечение: YOLO, Android, речевой ввод, электронный журнал или автоматизация теплицы сами по себе. Такое совпадение не означает повторение темы.</w:t>
      </w:r>
    </w:p>
    <w:p w14:paraId="604D02B3" w14:textId="77777777" w:rsidR="00954D81" w:rsidRDefault="00800DD4">
      <w:r>
        <w:t>Для каждого кандидата нужны точное название, автор, год защиты, специальность/кафедра, ссылка и доступное описание. Если доступен только заголовок, вывод о совпадении функций будет предварительным. Смена формулировки темы по результатам этой неоконченной проверки не обоснована.</w:t>
      </w:r>
    </w:p>
    <w:p w14:paraId="056D728F" w14:textId="77777777" w:rsidR="00954D81" w:rsidRDefault="00800DD4">
      <w:pPr>
        <w:pStyle w:val="21"/>
        <w:pageBreakBefore/>
      </w:pPr>
      <w:bookmarkStart w:id="120" w:name="_Toc242088529"/>
      <w:r>
        <w:lastRenderedPageBreak/>
        <w:t>docs/​research/​YOLO_​ALTERNATIVES_​2026-10-04.md</w:t>
      </w:r>
      <w:bookmarkEnd w:id="120"/>
    </w:p>
    <w:p w14:paraId="52D09025" w14:textId="77777777" w:rsidR="00954D81" w:rsidRDefault="00800DD4">
      <w:pPr>
        <w:pStyle w:val="SourceMeta"/>
      </w:pPr>
      <w:r>
        <w:t>SHA-256 176170b5398e140d2456588532053233d5049d7b218351d33392b233f3d3ebcd</w:t>
      </w:r>
    </w:p>
    <w:p w14:paraId="2636BE20" w14:textId="77777777" w:rsidR="00954D81" w:rsidRDefault="00800DD4">
      <w:pPr>
        <w:pStyle w:val="21"/>
      </w:pPr>
      <w:bookmarkStart w:id="121" w:name="_Toc242088530"/>
      <w:r>
        <w:t>Другие YOLO для AgroVoice: что имеет смысл проверять</w:t>
      </w:r>
      <w:bookmarkEnd w:id="121"/>
    </w:p>
    <w:p w14:paraId="1D288D92" w14:textId="77777777" w:rsidR="00954D81" w:rsidRDefault="00800DD4">
      <w:r>
        <w:t>Проверено 4 октября 2026 по документации разработчиков и авторским репозиториям. Задача — распознавание растений автономно на CPU Redmi Note 7, с последующей проверкой A56/Redmi9T. Обучение — RX9060XT16 ГБ в уже настроенном WSL/ROCm. Здесь исследование кандидатов, а не результаты их обучения на PlantDoc. Новые веса этих кандидатов не скачивались и новые GPU-запуски не добавлялись в текущую серию.</w:t>
      </w:r>
    </w:p>
    <w:p w14:paraId="37CBD981" w14:textId="77777777" w:rsidR="00954D81" w:rsidRDefault="00800DD4">
      <w:pPr>
        <w:pStyle w:val="31"/>
      </w:pPr>
      <w:r>
        <w:t>Решение для текущей работы</w:t>
      </w:r>
    </w:p>
    <w:p w14:paraId="2263FDEF" w14:textId="77777777" w:rsidR="00954D81" w:rsidRDefault="00800DD4">
      <w:r>
        <w:t>Доводим десять YOLO26s, сохраняем YOLO26n seed 20261012 из десяти уже законченных обучений. Наша S03 на общей val имеет AP50–95=0.36068 и правильно распознанные/локализованные 832 из 1309 листьев, соответствующая N03 — AP0.32839 и 797 листьев. На Note 7 установленная S03 анализировала bitmap за 450.31±21.14 мс, N12 —161.37±10.29 мс. Последние скорости относятся к разным выбранным checkpoint, десяти свежим процессам и одному фото; они не измеряют камеру/декодирование/UI. Преимущество S по качеству пока пилотное. [Фактические результаты и ограничения](../reports/07_YOLO26_FOCUS_2026-10-04.md).</w:t>
      </w:r>
    </w:p>
    <w:p w14:paraId="71118C05" w14:textId="77777777" w:rsidR="00954D81" w:rsidRDefault="00800DD4">
      <w:r>
        <w:t>Следующий наиболее полезный кандидат, на мой взгляд, — YOLO26m, если фотографию можно обрабатывать дольше ради возможного роста качества. YOLO11s полезна как контроль того же класса размера; YOLOv9s/YOLOv10s — как варианты с меньшим числом параметров. Это предложения на следующий отдельный эксперимент после завершения S, а не обещание, что они окажутся лучше на болезнях.</w:t>
      </w:r>
    </w:p>
    <w:p w14:paraId="49357F9F" w14:textId="77777777" w:rsidR="00954D81" w:rsidRDefault="00800DD4">
      <w:pPr>
        <w:pStyle w:val="31"/>
      </w:pPr>
      <w:r>
        <w:t>Публичные ориентиры</w:t>
      </w:r>
    </w:p>
    <w:p w14:paraId="246DCE81" w14:textId="77777777" w:rsidR="00954D81" w:rsidRDefault="00800DD4">
      <w:r>
        <w:t>Все строки ниже — опубликованный COCO AP50–95 при входе 640, а не процент верных диагнозов AgroVoice. M — миллионы параметров, B — миллиарды FLOP по методике источника. Разные авторы, головы и протоколы препятствуют строгому ранжированию по этим строкам. Наше приложение использует 416, 30 классов и обычную голову с внешним NMS; сравнение скорости выполняем заново на телефоне.</w:t>
      </w:r>
    </w:p>
    <w:p w14:paraId="2397F93E" w14:textId="77777777" w:rsidR="00954D81" w:rsidRDefault="00800DD4">
      <w:r>
        <w:t>| Кандидат | COCO AP | Параметры M | FLOP B | Первичный источник |</w:t>
      </w:r>
    </w:p>
    <w:p w14:paraId="184172DA" w14:textId="77777777" w:rsidR="00954D81" w:rsidRDefault="00800DD4">
      <w:r>
        <w:t>|---|---:|---:|---:|---|</w:t>
      </w:r>
    </w:p>
    <w:p w14:paraId="21DFD8EF" w14:textId="77777777" w:rsidR="00954D81" w:rsidRDefault="00800DD4">
      <w:r>
        <w:t>| YOLO26n | 40.9 | 2.4 | 5.5 | [Ultralytics26](https://docs.ultralytics.com/models/yolo26/) |</w:t>
      </w:r>
    </w:p>
    <w:p w14:paraId="23920418" w14:textId="77777777" w:rsidR="00954D81" w:rsidRDefault="00800DD4">
      <w:r>
        <w:t>| YOLO26s | 48.6 | 9.5 | 20.9 | [Ultralytics26](https://docs.ultralytics.com/models/yolo26/) |</w:t>
      </w:r>
    </w:p>
    <w:p w14:paraId="33B3DA32" w14:textId="77777777" w:rsidR="00954D81" w:rsidRDefault="00800DD4">
      <w:r>
        <w:t>| YOLO26m | 53.1 | 20.4 | 68.4 | [Ultralytics26](https://docs.ultralytics.com/models/yolo26/) |</w:t>
      </w:r>
    </w:p>
    <w:p w14:paraId="15C682F6" w14:textId="77777777" w:rsidR="00954D81" w:rsidRDefault="00800DD4">
      <w:r>
        <w:t>| YOLO11s | 47.0 | 9.4 | 21.6 | [Ultralytics11](https://docs.ultralytics.com/models/yolo11/) |</w:t>
      </w:r>
    </w:p>
    <w:p w14:paraId="7B9AE630" w14:textId="77777777" w:rsidR="00954D81" w:rsidRDefault="00800DD4">
      <w:r>
        <w:t>| YOLOv9s | 46.8 | 7.2 | 26.7 | [Интеграцияv9](https://docs.ultralytics.com/models/yolov9/) |</w:t>
      </w:r>
    </w:p>
    <w:p w14:paraId="007DC2F1" w14:textId="77777777" w:rsidR="00954D81" w:rsidRDefault="00800DD4">
      <w:r>
        <w:t>| YOLOv10s | 46.3 | 7.2 | 21.6 | [Интеграцияv10](https://docs.ultralytics.com/models/yolov10/) |</w:t>
      </w:r>
    </w:p>
    <w:p w14:paraId="73AC42A2" w14:textId="77777777" w:rsidR="00954D81" w:rsidRDefault="00800DD4">
      <w:r>
        <w:t>| YOLOv8s | 44.9 | 11.2 | 28.6 | [Ultralyticsv8](https://docs.ultralytics.com/models/yolov8/) |</w:t>
      </w:r>
    </w:p>
    <w:p w14:paraId="32852BB4" w14:textId="77777777" w:rsidR="00954D81" w:rsidRDefault="00800DD4">
      <w:r>
        <w:t>| YOLO12s | 48.0 | 9.3 | 23.3 | [Интеграция 12](https://docs.ultralytics.com/models/yolo12/) |</w:t>
      </w:r>
    </w:p>
    <w:p w14:paraId="39EA5828" w14:textId="77777777" w:rsidR="00954D81" w:rsidRDefault="00800DD4">
      <w:r>
        <w:lastRenderedPageBreak/>
        <w:t>| YOLOv13n | 41.6 | 2.5 | 6.4 | [Авторыv13](https://github.com/iMoonLab/yolov13) |</w:t>
      </w:r>
    </w:p>
    <w:p w14:paraId="6E44C01C" w14:textId="77777777" w:rsidR="00954D81" w:rsidRDefault="00800DD4">
      <w:r>
        <w:t>Для 26 указаны fused-параметры; CPU-время измерено для головы безNMS:38.9/87.2/220.0 мс, e2e AP n/s/m=40.1/47.8/52.5. Это другая машина и режим; миллисекунды наRedmi не переносятся. [Условия таблицы 26](https://docs.ultralytics.com/models/yolo26/).</w:t>
      </w:r>
    </w:p>
    <w:p w14:paraId="5E8ADA3F" w14:textId="77777777" w:rsidR="00954D81" w:rsidRDefault="00800DD4">
      <w:pPr>
        <w:pStyle w:val="31"/>
      </w:pPr>
      <w:r>
        <w:t>Кандидаты и практическая цена</w:t>
      </w:r>
    </w:p>
    <w:p w14:paraId="0FE38845" w14:textId="77777777" w:rsidR="00954D81" w:rsidRDefault="00800DD4">
      <w:r>
        <w:t>YOLO26m. ОтносительноS: fused-параметры≈×2.15, FLOP×3.27, COCO AP+4.5 пункта. Это расчёт таблицы. Возможную пользу для одиночных фотографий, память и качество на болезнях проверяем отдельным пилотом, затем серией. [Масштабы 26](https://docs.ultralytics.com/models/yolo26/).</w:t>
      </w:r>
    </w:p>
    <w:p w14:paraId="26EF6954" w14:textId="77777777" w:rsidR="00954D81" w:rsidRDefault="00800DD4">
      <w:r>
        <w:t>YOLO11s. Почти тот же публичный бюджет, что 26s, и привычный для проекта экспорт. Публичного очевидного выигрыша по качеству/ресурсам перед 26s нет. Результат наших десяти 26n против 11n поддерживает текущее направление, но не доказывает заранее исход сравнения большихS. Я бы использовал 11s как контроль, если окончательнаяS окажется нестабильной или даст слишком маленький выигрыш. [Документация 11](https://docs.ultralytics.com/models/yolo11/).</w:t>
      </w:r>
    </w:p>
    <w:p w14:paraId="49A88013" w14:textId="77777777" w:rsidR="00954D81" w:rsidRDefault="00800DD4">
      <w:r>
        <w:t>YOLOv9s. Примерно на 24% меньше публичных параметров, чем 26s, но на 28% больше FLOP. Меньший файл не гарантирует более быстрый CPU. В интеграции доступны обучение и экспорт; документация предупреждает о большей стоимости обучения относительно сопоставимыхv8. Кандидат интересен, если основным ограничением окажется память/размер, после реального ONNX-пилота. [Поддержкаv9](https://docs.ultralytics.com/models/yolov9/).</w:t>
      </w:r>
    </w:p>
    <w:p w14:paraId="60463A75" w14:textId="77777777" w:rsidR="00954D81" w:rsidRDefault="00800DD4">
      <w:r>
        <w:t>YOLOv10s. Публичные 7.2M параметров при 21.6B FLOP дают повод проверить компактную альтернативу. NMS-free архитектура и ONNX поддерживаются; приведённые в документации быстрые миллисекунды относятся к T4 TensorRT FP16, а не Android CPU. У NCNN есть ограничение TopK; наш backend — ONNX Runtime, его совместимость тоже проверяется реально. Переключение головы требует соответствующего декодирования и проверки качества. [Поддержкаv10](https://docs.ultralytics.com/models/yolov10/).</w:t>
      </w:r>
    </w:p>
    <w:p w14:paraId="013D8761" w14:textId="77777777" w:rsidR="00954D81" w:rsidRDefault="00800DD4">
      <w:r>
        <w:t>YOLOv8s. Зрелый контрольный вариант, однако публичная таблица не даёт преимущества по размеру/вычислениям/COCO AP перед 26s. Сам по себе более ранний номер не делает модель хуже на любом наборе, но ограниченный бюджет сейчас разумнее тратить на подтверждениеS и исправление данных. [Документацияv8](https://docs.ultralytics.com/models/yolov8/).</w:t>
      </w:r>
    </w:p>
    <w:p w14:paraId="307F44CB" w14:textId="77777777" w:rsidR="00954D81" w:rsidRDefault="00800DD4">
      <w:r>
        <w:t>YOLO12. Внимание в архитектуре потенциально полезно для изображения, но официальная интеграция описывает повышенную память, более медленный CPU и возможную нестабильность обучения. Ultralytics рекомендует 11/26 для production. Это оценка поставщика, а не доказательство провала 12 на наших листьях. Для CPU-телефона и AMD без собственной валидации я оставляю 12 в исследовательском резерве. [Ограничения 12](https://docs.ultralytics.com/models/yolo12/).</w:t>
      </w:r>
    </w:p>
    <w:p w14:paraId="1D7EEE33" w14:textId="77777777" w:rsidR="00954D81" w:rsidRDefault="00800DD4">
      <w:r>
        <w:t>YOLOv13. Авторский репозиторий содержит pretrained-веса и ссылку на Android deployment: неправильно говорить, что Android вообще не поддерживается. Однако таблица автора — отдельный GPU-протокол; даже его строка 11n отличается от таблицы Ultralytics. При гиперграфовой архитектуре число FLOP не заменяет измерение операторов на ARM CPU. Наша WSL/ROCm и путь Android/ORT с 13 пока не проверены. Рассматривать после базовой 26S, если появится причина менять семейство. [Авторский код и Android-ссылка](https://github.com/iMoonLab/yolov13).</w:t>
      </w:r>
    </w:p>
    <w:p w14:paraId="2984E053" w14:textId="77777777" w:rsidR="00954D81" w:rsidRDefault="00800DD4">
      <w:r>
        <w:t>YOLO27. На момент проверки официальная страница — preview: все перечисленные веса помечены unreleased, показатели предварительные. Это не доступный кандидат для запуска нынешней серии. Проверить снова после официального выпуска. [Статус 27](https://docs.ultralytics.com/models/yolo27/).</w:t>
      </w:r>
    </w:p>
    <w:p w14:paraId="699E9E6A" w14:textId="77777777" w:rsidR="00954D81" w:rsidRDefault="00800DD4">
      <w:pPr>
        <w:pStyle w:val="31"/>
      </w:pPr>
      <w:r>
        <w:lastRenderedPageBreak/>
        <w:t>Что можно испытать в самом семействе26</w:t>
      </w:r>
    </w:p>
    <w:p w14:paraId="05302AEE" w14:textId="77777777" w:rsidR="00954D81" w:rsidRDefault="00800DD4">
      <w:r>
        <w:t>Обычная и NMS-free головы доступны. Наш APK использует обычную. После серии можно испытать другую голову сохранённых checkpoint, проверив обученность/паритет/AP. P2/P6 — YAML без соответствующих pretrained.pt, отдельный эксперимент. [Головы и варианты 26](https://docs.ultralytics.com/models/yolo26/).</w:t>
      </w:r>
    </w:p>
    <w:p w14:paraId="23EBA329" w14:textId="77777777" w:rsidR="00954D81" w:rsidRDefault="00800DD4">
      <w:r>
        <w:t>Другой вход, INT8 и дополнительные полевые данные также проверяются отдельно с контрольными фото. Для текущих проблем особенно важны здоровый картофель, клещ и реальные огуречные болезни: в нашей val/test их покрытия недостаточно. Более тяжёлая сеть не создаст отсутствующую проверочную разметку. [Источники следующей выборки](DATASETS_NEXT_TRAINING_2026-10-03.md).</w:t>
      </w:r>
    </w:p>
    <w:p w14:paraId="21DF264D" w14:textId="77777777" w:rsidR="00954D81" w:rsidRDefault="00800DD4">
      <w:pPr>
        <w:pStyle w:val="31"/>
      </w:pPr>
      <w:r>
        <w:t>Порядок следующего сравнения</w:t>
      </w:r>
    </w:p>
    <w:p w14:paraId="08CD199D" w14:textId="77777777" w:rsidR="00954D81" w:rsidRDefault="00800DD4">
      <w:r>
        <w:t>После 10S фиксируем её выигрыш/разброс/ошибки и цену наNote7. Если допустима более долгая обработка и качество ещё недостаточно — отдельный 26m-пилот. Если важнее уменьшить память — отдельныйv9s/v10s-пилот. Каждому: неизменная полеваяval, экспортный паритет, реальный телефон; только успешно прошедшему пилоту — десять seed и кнопка в APK. Текущие восемь примеров сохраняем. Обновлять библиотеки/ROCm посреди серии ради другого номераYOLO не нужно.</w:t>
      </w:r>
    </w:p>
    <w:p w14:paraId="3F5C5402" w14:textId="77777777" w:rsidR="00954D81" w:rsidRDefault="00800DD4">
      <w:pPr>
        <w:pStyle w:val="1"/>
        <w:pageBreakBefore/>
      </w:pPr>
      <w:bookmarkStart w:id="122" w:name="_Toc242088531"/>
      <w:r>
        <w:lastRenderedPageBreak/>
        <w:t>Приложение C Полные ML скрипты и тесты</w:t>
      </w:r>
      <w:bookmarkEnd w:id="122"/>
    </w:p>
    <w:p w14:paraId="540F9E80" w14:textId="77777777" w:rsidR="00954D81" w:rsidRDefault="00800DD4">
      <w:r>
        <w:t>Включены все 111 скриптов верхнего уровня ml-pipeline, все 2 собственных Pythonтестов и 4 файлов зависимостей. Это точный срез первого исходного кода, включая загрузчики, аудит, trainingadapter, очереди, export/evaluation/packaging/report и PowerShell/WSLlauncher. Код в листинге не исполняется. Длинные строки перенесены с ↪; полные исходные байты находятся во вложенном ZIP внутри DOCX.</w:t>
      </w:r>
    </w:p>
    <w:p w14:paraId="7640832B" w14:textId="77777777" w:rsidR="00954D81" w:rsidRDefault="00800DD4">
      <w:pPr>
        <w:pStyle w:val="21"/>
        <w:pageBreakBefore/>
      </w:pPr>
      <w:bookmarkStart w:id="123" w:name="_Toc242088532"/>
      <w:r>
        <w:lastRenderedPageBreak/>
        <w:t>ml-pipeline/​accuracy_​component.py</w:t>
      </w:r>
      <w:bookmarkEnd w:id="123"/>
    </w:p>
    <w:p w14:paraId="23F4ED54" w14:textId="77777777" w:rsidR="00954D81" w:rsidRDefault="00800DD4">
      <w:pPr>
        <w:pStyle w:val="SourceMeta"/>
      </w:pPr>
      <w:r>
        <w:t>SHA-256 a3f37f8c4b262639f5fe5fcd953694b83fc0c21c0ea98dedfdeab78da3890f89</w:t>
      </w:r>
    </w:p>
    <w:p w14:paraId="064167C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63773AC" w14:textId="77777777" w:rsidR="00954D81" w:rsidRDefault="00800DD4">
      <w:pPr>
        <w:pStyle w:val="Code"/>
      </w:pPr>
      <w:r>
        <w:t>"""Run one predeclared classifier component without modifying its training recipe."""</w:t>
      </w:r>
    </w:p>
    <w:p w14:paraId="685D454E" w14:textId="77777777" w:rsidR="00954D81" w:rsidRDefault="00800DD4">
      <w:pPr>
        <w:pStyle w:val="Code"/>
      </w:pPr>
      <w:r>
        <w:t>import argparse</w:t>
      </w:r>
    </w:p>
    <w:p w14:paraId="5D38A789" w14:textId="77777777" w:rsidR="00954D81" w:rsidRDefault="00800DD4">
      <w:pPr>
        <w:pStyle w:val="Code"/>
      </w:pPr>
      <w:r>
        <w:t>from pathlib import Path</w:t>
      </w:r>
    </w:p>
    <w:p w14:paraId="618029AE" w14:textId="77777777" w:rsidR="00954D81" w:rsidRDefault="00800DD4">
      <w:pPr>
        <w:pStyle w:val="Code"/>
      </w:pPr>
      <w:r>
        <w:t>from accuracy_study import DATA,REPORT,read,train</w:t>
      </w:r>
    </w:p>
    <w:p w14:paraId="0CCBDC2B" w14:textId="77777777" w:rsidR="00954D81" w:rsidRDefault="00954D81">
      <w:pPr>
        <w:pStyle w:val="Code"/>
      </w:pPr>
    </w:p>
    <w:p w14:paraId="03CA1CF1" w14:textId="77777777" w:rsidR="00954D81" w:rsidRDefault="00800DD4">
      <w:pPr>
        <w:pStyle w:val="Code"/>
      </w:pPr>
      <w:r>
        <w:t>def main():</w:t>
      </w:r>
    </w:p>
    <w:p w14:paraId="7BC4E951" w14:textId="77777777" w:rsidR="00954D81" w:rsidRDefault="00800DD4">
      <w:pPr>
        <w:pStyle w:val="Code"/>
      </w:pPr>
      <w:r>
        <w:t xml:space="preserve">    p=argparse.ArgumentParser();p.add_argument('--kind',required=True);p.add_argument('--se</w:t>
      </w:r>
    </w:p>
    <w:p w14:paraId="4C37C93A" w14:textId="77777777" w:rsidR="00954D81" w:rsidRDefault="00800DD4">
      <w:pPr>
        <w:pStyle w:val="Code"/>
      </w:pPr>
      <w:r>
        <w:t>↪ ed',type=int,required=True)</w:t>
      </w:r>
    </w:p>
    <w:p w14:paraId="132F9934" w14:textId="77777777" w:rsidR="00954D81" w:rsidRDefault="00800DD4">
      <w:pPr>
        <w:pStyle w:val="Code"/>
      </w:pPr>
      <w:r>
        <w:t xml:space="preserve">    p.add_argument('--stop-file',type=Path);args=p.parse_args()</w:t>
      </w:r>
    </w:p>
    <w:p w14:paraId="24151F48" w14:textId="77777777" w:rsidR="00954D81" w:rsidRDefault="00800DD4">
      <w:pPr>
        <w:pStyle w:val="Code"/>
      </w:pPr>
      <w:r>
        <w:t xml:space="preserve">    job=next(j for j in read(REPORT/'classification_plan.json')['jobs'] if </w:t>
      </w:r>
    </w:p>
    <w:p w14:paraId="595DDA42" w14:textId="77777777" w:rsidR="00954D81" w:rsidRDefault="00800DD4">
      <w:pPr>
        <w:pStyle w:val="Code"/>
      </w:pPr>
      <w:r>
        <w:t>↪ j['kind']==args.kind and j['seed']==args.seed)</w:t>
      </w:r>
    </w:p>
    <w:p w14:paraId="008AEC4C" w14:textId="77777777" w:rsidR="00954D81" w:rsidRDefault="00800DD4">
      <w:pPr>
        <w:pStyle w:val="Code"/>
      </w:pPr>
      <w:r>
        <w:t xml:space="preserve">    result=train(job,read(DATA/'manifest.json'),args)</w:t>
      </w:r>
    </w:p>
    <w:p w14:paraId="6C97DCAC" w14:textId="77777777" w:rsidR="00954D81" w:rsidRDefault="00800DD4">
      <w:pPr>
        <w:pStyle w:val="Code"/>
      </w:pPr>
      <w:r>
        <w:t xml:space="preserve">    print('COMPONENT_STATUS='+result,flush=True)</w:t>
      </w:r>
    </w:p>
    <w:p w14:paraId="18F9B41D" w14:textId="77777777" w:rsidR="00954D81" w:rsidRDefault="00800DD4">
      <w:pPr>
        <w:pStyle w:val="Code"/>
      </w:pPr>
      <w:r>
        <w:t xml:space="preserve">    if result=='waiting_dependency':raise RuntimeError('Required teacher/mask checkpoint </w:t>
      </w:r>
    </w:p>
    <w:p w14:paraId="3E7F84B1" w14:textId="77777777" w:rsidR="00954D81" w:rsidRDefault="00800DD4">
      <w:pPr>
        <w:pStyle w:val="Code"/>
      </w:pPr>
      <w:r>
        <w:t>↪ unavailable')</w:t>
      </w:r>
    </w:p>
    <w:p w14:paraId="3D125111" w14:textId="77777777" w:rsidR="00954D81" w:rsidRDefault="00954D81">
      <w:pPr>
        <w:pStyle w:val="Code"/>
      </w:pPr>
    </w:p>
    <w:p w14:paraId="02BCE00E" w14:textId="77777777" w:rsidR="00954D81" w:rsidRDefault="00800DD4">
      <w:pPr>
        <w:pStyle w:val="Code"/>
      </w:pPr>
      <w:r>
        <w:t>if __name__=='__main__':main()</w:t>
      </w:r>
    </w:p>
    <w:p w14:paraId="22EC3BA0" w14:textId="77777777" w:rsidR="00954D81" w:rsidRDefault="00800DD4">
      <w:pPr>
        <w:pStyle w:val="21"/>
        <w:pageBreakBefore/>
      </w:pPr>
      <w:bookmarkStart w:id="124" w:name="_Toc242088533"/>
      <w:r>
        <w:lastRenderedPageBreak/>
        <w:t>ml-pipeline/​accuracy_​python.sh</w:t>
      </w:r>
      <w:bookmarkEnd w:id="124"/>
    </w:p>
    <w:p w14:paraId="5BB827FE" w14:textId="77777777" w:rsidR="00954D81" w:rsidRDefault="00800DD4">
      <w:pPr>
        <w:pStyle w:val="SourceMeta"/>
      </w:pPr>
      <w:r>
        <w:t>SHA-256 d9bb597c6a73c38f5dc704200005cc1804cd0cc1edc093dad500a480dbbe2430</w:t>
      </w:r>
    </w:p>
    <w:p w14:paraId="42E314F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CA80B78" w14:textId="77777777" w:rsidR="00954D81" w:rsidRDefault="00800DD4">
      <w:pPr>
        <w:pStyle w:val="Code"/>
      </w:pPr>
      <w:r>
        <w:t>#!/usr/bin/env bash</w:t>
      </w:r>
    </w:p>
    <w:p w14:paraId="75CCB5DC" w14:textId="77777777" w:rsidR="00954D81" w:rsidRDefault="00800DD4">
      <w:pPr>
        <w:pStyle w:val="Code"/>
      </w:pPr>
      <w:r>
        <w:t>set -euo pipefail</w:t>
      </w:r>
    </w:p>
    <w:p w14:paraId="4969ACC3" w14:textId="77777777" w:rsidR="00954D81" w:rsidRDefault="00800DD4">
      <w:pPr>
        <w:pStyle w:val="Code"/>
      </w:pPr>
      <w:r>
        <w:t>export HSA_ENABLE_DXG_DETECTION=1</w:t>
      </w:r>
    </w:p>
    <w:p w14:paraId="761587C8" w14:textId="77777777" w:rsidR="00954D81" w:rsidRDefault="00800DD4">
      <w:pPr>
        <w:pStyle w:val="Code"/>
      </w:pPr>
      <w:r>
        <w:t>export ROCM_PATH=/opt/rocm-7.2.1</w:t>
      </w:r>
    </w:p>
    <w:p w14:paraId="330706C8" w14:textId="77777777" w:rsidR="00954D81" w:rsidRDefault="00800DD4">
      <w:pPr>
        <w:pStyle w:val="Code"/>
      </w:pPr>
      <w:r>
        <w:t>export HIP_PATH=$ROCM_PATH</w:t>
      </w:r>
    </w:p>
    <w:p w14:paraId="2F9BFBB4" w14:textId="77777777" w:rsidR="00954D81" w:rsidRDefault="00800DD4">
      <w:pPr>
        <w:pStyle w:val="Code"/>
      </w:pPr>
      <w:r>
        <w:t>export PATH="$ROCM_PATH/bin:$PATH"</w:t>
      </w:r>
    </w:p>
    <w:p w14:paraId="0E13E217" w14:textId="77777777" w:rsidR="00954D81" w:rsidRDefault="00800DD4">
      <w:pPr>
        <w:pStyle w:val="Code"/>
      </w:pPr>
      <w:r>
        <w:t>export LD_LIBRARY_PATH="$ROCM_PATH/lib:/opt/rocm/lib:/usr/lib/wsl/lib:/usr/local/lib"</w:t>
      </w:r>
    </w:p>
    <w:p w14:paraId="2BD53A96" w14:textId="77777777" w:rsidR="00954D81" w:rsidRDefault="00800DD4">
      <w:pPr>
        <w:pStyle w:val="Code"/>
      </w:pPr>
      <w:r>
        <w:t>export PYTHONUTF8=1</w:t>
      </w:r>
    </w:p>
    <w:p w14:paraId="2E35691B" w14:textId="77777777" w:rsidR="00954D81" w:rsidRDefault="00800DD4">
      <w:pPr>
        <w:pStyle w:val="Code"/>
      </w:pPr>
      <w:r>
        <w:t>export PYTHONPATH="/mnt/f/agrovoice-ai/ml-pipeline/runtime/accuracy_site${PYTHONPATH:+:$PYT</w:t>
      </w:r>
    </w:p>
    <w:p w14:paraId="520DF7C4" w14:textId="77777777" w:rsidR="00954D81" w:rsidRDefault="00800DD4">
      <w:pPr>
        <w:pStyle w:val="Code"/>
      </w:pPr>
      <w:r>
        <w:t>↪ HONPATH}"</w:t>
      </w:r>
    </w:p>
    <w:p w14:paraId="7CE6F490" w14:textId="77777777" w:rsidR="00954D81" w:rsidRDefault="00800DD4">
      <w:pPr>
        <w:pStyle w:val="Code"/>
      </w:pPr>
      <w:r>
        <w:t>exec /opt/agrovoice/venv/bin/python -u "$@"</w:t>
      </w:r>
    </w:p>
    <w:p w14:paraId="43413AC3" w14:textId="77777777" w:rsidR="00954D81" w:rsidRDefault="00800DD4">
      <w:pPr>
        <w:pStyle w:val="21"/>
        <w:pageBreakBefore/>
      </w:pPr>
      <w:bookmarkStart w:id="125" w:name="_Toc242088534"/>
      <w:r>
        <w:lastRenderedPageBreak/>
        <w:t>ml-pipeline/​accuracy_​study.py</w:t>
      </w:r>
      <w:bookmarkEnd w:id="125"/>
    </w:p>
    <w:p w14:paraId="38782DD2" w14:textId="77777777" w:rsidR="00954D81" w:rsidRDefault="00800DD4">
      <w:pPr>
        <w:pStyle w:val="SourceMeta"/>
      </w:pPr>
      <w:r>
        <w:t>SHA-256 234e5a27346e5a8ad3f3d0ea7b57b46dfff1cdf28d0045465e66e6d543852e63</w:t>
      </w:r>
    </w:p>
    <w:p w14:paraId="7582A91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09E4627" w14:textId="77777777" w:rsidR="00954D81" w:rsidRDefault="00800DD4">
      <w:pPr>
        <w:pStyle w:val="Code"/>
      </w:pPr>
      <w:r>
        <w:t>"""Sequential, resumable architecture experiments; one GPU process for all jobs."""</w:t>
      </w:r>
    </w:p>
    <w:p w14:paraId="42F61BD0" w14:textId="77777777" w:rsidR="00954D81" w:rsidRDefault="00800DD4">
      <w:pPr>
        <w:pStyle w:val="Code"/>
      </w:pPr>
      <w:r>
        <w:t>from __future__ import annotations</w:t>
      </w:r>
    </w:p>
    <w:p w14:paraId="7695C5A3" w14:textId="77777777" w:rsidR="00954D81" w:rsidRDefault="00800DD4">
      <w:pPr>
        <w:pStyle w:val="Code"/>
      </w:pPr>
      <w:r>
        <w:t>import argparse</w:t>
      </w:r>
    </w:p>
    <w:p w14:paraId="6ACBFE91" w14:textId="77777777" w:rsidR="00954D81" w:rsidRDefault="00800DD4">
      <w:pPr>
        <w:pStyle w:val="Code"/>
      </w:pPr>
      <w:r>
        <w:t>import hashlib</w:t>
      </w:r>
    </w:p>
    <w:p w14:paraId="2EF1E05C" w14:textId="77777777" w:rsidR="00954D81" w:rsidRDefault="00800DD4">
      <w:pPr>
        <w:pStyle w:val="Code"/>
      </w:pPr>
      <w:r>
        <w:t>import json</w:t>
      </w:r>
    </w:p>
    <w:p w14:paraId="1039019E" w14:textId="77777777" w:rsidR="00954D81" w:rsidRDefault="00800DD4">
      <w:pPr>
        <w:pStyle w:val="Code"/>
      </w:pPr>
      <w:r>
        <w:t>import os</w:t>
      </w:r>
    </w:p>
    <w:p w14:paraId="75FFB5DB" w14:textId="77777777" w:rsidR="00954D81" w:rsidRDefault="00800DD4">
      <w:pPr>
        <w:pStyle w:val="Code"/>
      </w:pPr>
      <w:r>
        <w:t>import random</w:t>
      </w:r>
    </w:p>
    <w:p w14:paraId="6DF079E2" w14:textId="77777777" w:rsidR="00954D81" w:rsidRDefault="00800DD4">
      <w:pPr>
        <w:pStyle w:val="Code"/>
      </w:pPr>
      <w:r>
        <w:t>import time</w:t>
      </w:r>
    </w:p>
    <w:p w14:paraId="3D80BF86" w14:textId="77777777" w:rsidR="00954D81" w:rsidRDefault="00800DD4">
      <w:pPr>
        <w:pStyle w:val="Code"/>
      </w:pPr>
      <w:r>
        <w:t>from datetime import datetime,timezone</w:t>
      </w:r>
    </w:p>
    <w:p w14:paraId="0F404B3A" w14:textId="77777777" w:rsidR="00954D81" w:rsidRDefault="00800DD4">
      <w:pPr>
        <w:pStyle w:val="Code"/>
      </w:pPr>
      <w:r>
        <w:t>from pathlib import Path</w:t>
      </w:r>
    </w:p>
    <w:p w14:paraId="3092B7DA" w14:textId="77777777" w:rsidR="00954D81" w:rsidRDefault="00800DD4">
      <w:pPr>
        <w:pStyle w:val="Code"/>
      </w:pPr>
      <w:r>
        <w:t>import numpy as np</w:t>
      </w:r>
    </w:p>
    <w:p w14:paraId="07A4007D" w14:textId="77777777" w:rsidR="00954D81" w:rsidRDefault="00800DD4">
      <w:pPr>
        <w:pStyle w:val="Code"/>
      </w:pPr>
      <w:r>
        <w:t>from PIL import Image,ImageOps</w:t>
      </w:r>
    </w:p>
    <w:p w14:paraId="39B36A2B" w14:textId="77777777" w:rsidR="00954D81" w:rsidRDefault="00800DD4">
      <w:pPr>
        <w:pStyle w:val="Code"/>
      </w:pPr>
      <w:r>
        <w:t>import torch</w:t>
      </w:r>
    </w:p>
    <w:p w14:paraId="32FCB449" w14:textId="77777777" w:rsidR="00954D81" w:rsidRDefault="00800DD4">
      <w:pPr>
        <w:pStyle w:val="Code"/>
      </w:pPr>
      <w:r>
        <w:t>from torch import nn</w:t>
      </w:r>
    </w:p>
    <w:p w14:paraId="239D24FF" w14:textId="77777777" w:rsidR="00954D81" w:rsidRDefault="00800DD4">
      <w:pPr>
        <w:pStyle w:val="Code"/>
      </w:pPr>
      <w:r>
        <w:t>from torch.utils.data import Dataset,DataLoader,WeightedRandomSampler</w:t>
      </w:r>
    </w:p>
    <w:p w14:paraId="5EA10142" w14:textId="77777777" w:rsidR="00954D81" w:rsidRDefault="00800DD4">
      <w:pPr>
        <w:pStyle w:val="Code"/>
      </w:pPr>
      <w:r>
        <w:t>from torchvision import models,transforms</w:t>
      </w:r>
    </w:p>
    <w:p w14:paraId="61BA2AC6" w14:textId="77777777" w:rsidR="00954D81" w:rsidRDefault="00954D81">
      <w:pPr>
        <w:pStyle w:val="Code"/>
      </w:pPr>
    </w:p>
    <w:p w14:paraId="3E07DA0D" w14:textId="77777777" w:rsidR="00954D81" w:rsidRDefault="00800DD4">
      <w:pPr>
        <w:pStyle w:val="Code"/>
      </w:pPr>
      <w:r>
        <w:t>ROOT=Path(__file__).resolve().parents[1]</w:t>
      </w:r>
    </w:p>
    <w:p w14:paraId="4E4502AF" w14:textId="77777777" w:rsidR="00954D81" w:rsidRDefault="00800DD4">
      <w:pPr>
        <w:pStyle w:val="Code"/>
      </w:pPr>
      <w:r>
        <w:t>DATA=ROOT/'ml-pipeline/dataset_accuracy_v1'</w:t>
      </w:r>
    </w:p>
    <w:p w14:paraId="4884C4DF" w14:textId="77777777" w:rsidR="00954D81" w:rsidRDefault="00800DD4">
      <w:pPr>
        <w:pStyle w:val="Code"/>
      </w:pPr>
      <w:r>
        <w:t>REPORT=ROOT/'docs/experiments/accuracy_v1'</w:t>
      </w:r>
    </w:p>
    <w:p w14:paraId="28817BED" w14:textId="77777777" w:rsidR="00954D81" w:rsidRDefault="00800DD4">
      <w:pPr>
        <w:pStyle w:val="Code"/>
      </w:pPr>
      <w:r>
        <w:t>RUNS=ROOT/'runs/accuracy_v1'</w:t>
      </w:r>
    </w:p>
    <w:p w14:paraId="0A7BEF92" w14:textId="77777777" w:rsidR="00954D81" w:rsidRDefault="00954D81">
      <w:pPr>
        <w:pStyle w:val="Code"/>
      </w:pPr>
    </w:p>
    <w:p w14:paraId="4FA2578E" w14:textId="77777777" w:rsidR="00954D81" w:rsidRDefault="00800DD4">
      <w:pPr>
        <w:pStyle w:val="Code"/>
      </w:pPr>
      <w:r>
        <w:t>def stamp():return datetime.now(timezone.utc).isoformat()</w:t>
      </w:r>
    </w:p>
    <w:p w14:paraId="2205C02C" w14:textId="77777777" w:rsidR="00954D81" w:rsidRDefault="00800DD4">
      <w:pPr>
        <w:pStyle w:val="Code"/>
      </w:pPr>
      <w:r>
        <w:t>def read(p):return json.loads(Path(p).read_text(encoding='utf-8-sig'))</w:t>
      </w:r>
    </w:p>
    <w:p w14:paraId="51AA2CCD" w14:textId="77777777" w:rsidR="00954D81" w:rsidRDefault="00800DD4">
      <w:pPr>
        <w:pStyle w:val="Code"/>
      </w:pPr>
      <w:r>
        <w:t>def save(p,obj):</w:t>
      </w:r>
    </w:p>
    <w:p w14:paraId="0885A5FE" w14:textId="77777777" w:rsidR="00954D81" w:rsidRDefault="00800DD4">
      <w:pPr>
        <w:pStyle w:val="Code"/>
      </w:pPr>
      <w:r>
        <w:t xml:space="preserve">    p=Path(p);p.parent.mkdir(parents=True,exist_ok=True);tmp=p.with_suffix(p.suffix+'.tmp')</w:t>
      </w:r>
    </w:p>
    <w:p w14:paraId="0A3DBBDF" w14:textId="77777777" w:rsidR="00954D81" w:rsidRDefault="00800DD4">
      <w:pPr>
        <w:pStyle w:val="Code"/>
      </w:pPr>
      <w:r>
        <w:t xml:space="preserve">    tmp.write_text(json.dumps(obj,ensure_ascii=False,indent=2),encoding='utf-8');os.replace</w:t>
      </w:r>
    </w:p>
    <w:p w14:paraId="7D5D0F22" w14:textId="77777777" w:rsidR="00954D81" w:rsidRDefault="00800DD4">
      <w:pPr>
        <w:pStyle w:val="Code"/>
      </w:pPr>
      <w:r>
        <w:t>↪ (tmp,p)</w:t>
      </w:r>
    </w:p>
    <w:p w14:paraId="761A833C" w14:textId="77777777" w:rsidR="00954D81" w:rsidRDefault="00800DD4">
      <w:pPr>
        <w:pStyle w:val="Code"/>
      </w:pPr>
      <w:r>
        <w:t>def checksum(p):</w:t>
      </w:r>
    </w:p>
    <w:p w14:paraId="7229869C" w14:textId="77777777" w:rsidR="00954D81" w:rsidRDefault="00800DD4">
      <w:pPr>
        <w:pStyle w:val="Code"/>
      </w:pPr>
      <w:r>
        <w:t xml:space="preserve">    with Path(p).open('rb') as f:return hashlib.file_digest(f,'sha256').hexdigest()</w:t>
      </w:r>
    </w:p>
    <w:p w14:paraId="3E1E0B94" w14:textId="77777777" w:rsidR="00954D81" w:rsidRDefault="00800DD4">
      <w:pPr>
        <w:pStyle w:val="Code"/>
      </w:pPr>
      <w:r>
        <w:t>def atomic_torch(p,obj):</w:t>
      </w:r>
    </w:p>
    <w:p w14:paraId="21AEFED0" w14:textId="77777777" w:rsidR="00954D81" w:rsidRDefault="00800DD4">
      <w:pPr>
        <w:pStyle w:val="Code"/>
      </w:pPr>
      <w:r>
        <w:t xml:space="preserve">    p=Path(p);tmp=p.with_suffix('.tmp');torch.save(obj,tmp);os.replace(tmp,p)</w:t>
      </w:r>
    </w:p>
    <w:p w14:paraId="5172476E" w14:textId="77777777" w:rsidR="00954D81" w:rsidRDefault="00954D81">
      <w:pPr>
        <w:pStyle w:val="Code"/>
      </w:pPr>
    </w:p>
    <w:p w14:paraId="282B26F2" w14:textId="77777777" w:rsidR="00954D81" w:rsidRDefault="00800DD4">
      <w:pPr>
        <w:pStyle w:val="Code"/>
      </w:pPr>
      <w:r>
        <w:t>class Square:</w:t>
      </w:r>
    </w:p>
    <w:p w14:paraId="1A81DF8B" w14:textId="77777777" w:rsidR="00954D81" w:rsidRDefault="00800DD4">
      <w:pPr>
        <w:pStyle w:val="Code"/>
      </w:pPr>
      <w:r>
        <w:t xml:space="preserve">    def __call__(self,image):</w:t>
      </w:r>
    </w:p>
    <w:p w14:paraId="036991DF" w14:textId="77777777" w:rsidR="00954D81" w:rsidRDefault="00800DD4">
      <w:pPr>
        <w:pStyle w:val="Code"/>
      </w:pPr>
      <w:r>
        <w:t xml:space="preserve">        side=max(image.size);canvas=Image.new(image.mode,(side,side),114 if image.mode=='L'</w:t>
      </w:r>
    </w:p>
    <w:p w14:paraId="040DB83C" w14:textId="77777777" w:rsidR="00954D81" w:rsidRDefault="00800DD4">
      <w:pPr>
        <w:pStyle w:val="Code"/>
      </w:pPr>
      <w:r>
        <w:t>↪  else (114,114,114))</w:t>
      </w:r>
    </w:p>
    <w:p w14:paraId="1D618D52" w14:textId="77777777" w:rsidR="00954D81" w:rsidRDefault="00800DD4">
      <w:pPr>
        <w:pStyle w:val="Code"/>
      </w:pPr>
      <w:r>
        <w:t xml:space="preserve">        if image.mode=='L':canvas=Image.new('L',(side,side),0)</w:t>
      </w:r>
    </w:p>
    <w:p w14:paraId="42774D1E" w14:textId="77777777" w:rsidR="00954D81" w:rsidRDefault="00800DD4">
      <w:pPr>
        <w:pStyle w:val="Code"/>
      </w:pPr>
      <w:r>
        <w:t xml:space="preserve">        canvas.paste(image,((side-image.width)//2,(side-image.height)//2))</w:t>
      </w:r>
    </w:p>
    <w:p w14:paraId="75D658ED" w14:textId="77777777" w:rsidR="00954D81" w:rsidRDefault="00800DD4">
      <w:pPr>
        <w:pStyle w:val="Code"/>
      </w:pPr>
      <w:r>
        <w:t xml:space="preserve">        return canvas.resize((224,224),Image.Resampling.NEAREST if image.mode=='L' else </w:t>
      </w:r>
    </w:p>
    <w:p w14:paraId="3B1E84EB" w14:textId="77777777" w:rsidR="00954D81" w:rsidRDefault="00800DD4">
      <w:pPr>
        <w:pStyle w:val="Code"/>
      </w:pPr>
      <w:r>
        <w:t>↪ Image.Resampling.BILINEAR)</w:t>
      </w:r>
    </w:p>
    <w:p w14:paraId="1CDDF8ED" w14:textId="77777777" w:rsidR="00954D81" w:rsidRDefault="00954D81">
      <w:pPr>
        <w:pStyle w:val="Code"/>
      </w:pPr>
    </w:p>
    <w:p w14:paraId="0AA34F81" w14:textId="77777777" w:rsidR="00954D81" w:rsidRDefault="00800DD4">
      <w:pPr>
        <w:pStyle w:val="Code"/>
      </w:pPr>
      <w:r>
        <w:t>class Leaves(Dataset):</w:t>
      </w:r>
    </w:p>
    <w:p w14:paraId="362DAC34" w14:textId="77777777" w:rsidR="00954D81" w:rsidRDefault="00800DD4">
      <w:pPr>
        <w:pStyle w:val="Code"/>
      </w:pPr>
      <w:r>
        <w:t xml:space="preserve">    def __init__(self,rows,train=False,mask=False):</w:t>
      </w:r>
    </w:p>
    <w:p w14:paraId="11342468" w14:textId="77777777" w:rsidR="00954D81" w:rsidRDefault="00800DD4">
      <w:pPr>
        <w:pStyle w:val="Code"/>
      </w:pPr>
      <w:r>
        <w:t xml:space="preserve">        self.rows=rows;self.train=train;self.mask=mask</w:t>
      </w:r>
    </w:p>
    <w:p w14:paraId="18655145" w14:textId="77777777" w:rsidR="00954D81" w:rsidRDefault="00800DD4">
      <w:pPr>
        <w:pStyle w:val="Code"/>
      </w:pPr>
      <w:r>
        <w:t xml:space="preserve">        self.colour=transforms.ColorJitter(.12,.12,.08,.01)</w:t>
      </w:r>
    </w:p>
    <w:p w14:paraId="01EB9358" w14:textId="77777777" w:rsidR="00954D81" w:rsidRDefault="00800DD4">
      <w:pPr>
        <w:pStyle w:val="Code"/>
      </w:pPr>
      <w:r>
        <w:t xml:space="preserve">    def __len__(self):return len(self.rows)</w:t>
      </w:r>
    </w:p>
    <w:p w14:paraId="45805130" w14:textId="77777777" w:rsidR="00954D81" w:rsidRDefault="00800DD4">
      <w:pPr>
        <w:pStyle w:val="Code"/>
      </w:pPr>
      <w:r>
        <w:t xml:space="preserve">    def __getitem__(self,index):</w:t>
      </w:r>
    </w:p>
    <w:p w14:paraId="66B77D72" w14:textId="77777777" w:rsidR="00954D81" w:rsidRDefault="00800DD4">
      <w:pPr>
        <w:pStyle w:val="Code"/>
      </w:pPr>
      <w:r>
        <w:t xml:space="preserve">        row=self.rows[index]</w:t>
      </w:r>
    </w:p>
    <w:p w14:paraId="28547B8C" w14:textId="77777777" w:rsidR="00954D81" w:rsidRDefault="00800DD4">
      <w:pPr>
        <w:pStyle w:val="Code"/>
      </w:pPr>
      <w:r>
        <w:t xml:space="preserve">        with Image.open(DATA/row['file']) as f:image=Square()(f.convert('RGB'))</w:t>
      </w:r>
    </w:p>
    <w:p w14:paraId="4C146A5F" w14:textId="77777777" w:rsidR="00954D81" w:rsidRDefault="00800DD4">
      <w:pPr>
        <w:pStyle w:val="Code"/>
      </w:pPr>
      <w:r>
        <w:t xml:space="preserve">        mask=None</w:t>
      </w:r>
    </w:p>
    <w:p w14:paraId="4641A769" w14:textId="77777777" w:rsidR="00954D81" w:rsidRDefault="00800DD4">
      <w:pPr>
        <w:pStyle w:val="Code"/>
      </w:pPr>
      <w:r>
        <w:t xml:space="preserve">        if self.mask:</w:t>
      </w:r>
    </w:p>
    <w:p w14:paraId="5FC04C5F" w14:textId="77777777" w:rsidR="00954D81" w:rsidRDefault="00800DD4">
      <w:pPr>
        <w:pStyle w:val="Code"/>
      </w:pPr>
      <w:r>
        <w:t xml:space="preserve">            with Image.open(DATA/row['mask']) as f:mask=Square()(f.convert('L'))</w:t>
      </w:r>
    </w:p>
    <w:p w14:paraId="6F3EC18F" w14:textId="77777777" w:rsidR="00954D81" w:rsidRDefault="00800DD4">
      <w:pPr>
        <w:pStyle w:val="Code"/>
      </w:pPr>
      <w:r>
        <w:t xml:space="preserve">        if self.train:</w:t>
      </w:r>
    </w:p>
    <w:p w14:paraId="55947E1D" w14:textId="77777777" w:rsidR="00954D81" w:rsidRDefault="00800DD4">
      <w:pPr>
        <w:pStyle w:val="Code"/>
      </w:pPr>
      <w:r>
        <w:t xml:space="preserve">            if random.random()&lt;.5:</w:t>
      </w:r>
    </w:p>
    <w:p w14:paraId="3CB6FF6B" w14:textId="77777777" w:rsidR="00954D81" w:rsidRDefault="00800DD4">
      <w:pPr>
        <w:pStyle w:val="Code"/>
      </w:pPr>
      <w:r>
        <w:lastRenderedPageBreak/>
        <w:t xml:space="preserve">                image=ImageOps.mirror(image)</w:t>
      </w:r>
    </w:p>
    <w:p w14:paraId="53718064" w14:textId="77777777" w:rsidR="00954D81" w:rsidRDefault="00800DD4">
      <w:pPr>
        <w:pStyle w:val="Code"/>
      </w:pPr>
      <w:r>
        <w:t xml:space="preserve">                if mask is not None:mask=ImageOps.mirror(mask)</w:t>
      </w:r>
    </w:p>
    <w:p w14:paraId="445751F9" w14:textId="77777777" w:rsidR="00954D81" w:rsidRDefault="00800DD4">
      <w:pPr>
        <w:pStyle w:val="Code"/>
      </w:pPr>
      <w:r>
        <w:t xml:space="preserve">            if random.random()&lt;.2:</w:t>
      </w:r>
    </w:p>
    <w:p w14:paraId="64F08889" w14:textId="77777777" w:rsidR="00954D81" w:rsidRDefault="00800DD4">
      <w:pPr>
        <w:pStyle w:val="Code"/>
      </w:pPr>
      <w:r>
        <w:t xml:space="preserve">                image=ImageOps.flip(image)</w:t>
      </w:r>
    </w:p>
    <w:p w14:paraId="7AB2C9C1" w14:textId="77777777" w:rsidR="00954D81" w:rsidRDefault="00800DD4">
      <w:pPr>
        <w:pStyle w:val="Code"/>
      </w:pPr>
      <w:r>
        <w:t xml:space="preserve">                if mask is not None:mask=ImageOps.flip(mask)</w:t>
      </w:r>
    </w:p>
    <w:p w14:paraId="37F2F716" w14:textId="77777777" w:rsidR="00954D81" w:rsidRDefault="00800DD4">
      <w:pPr>
        <w:pStyle w:val="Code"/>
      </w:pPr>
      <w:r>
        <w:t xml:space="preserve">            image=self.colour(image)</w:t>
      </w:r>
    </w:p>
    <w:p w14:paraId="7EFDD823" w14:textId="77777777" w:rsidR="00954D81" w:rsidRDefault="00800DD4">
      <w:pPr>
        <w:pStyle w:val="Code"/>
      </w:pPr>
      <w:r>
        <w:t xml:space="preserve">        tensor=transforms.functional.to_tensor(image)</w:t>
      </w:r>
    </w:p>
    <w:p w14:paraId="6B59AC0D" w14:textId="77777777" w:rsidR="00954D81" w:rsidRDefault="00800DD4">
      <w:pPr>
        <w:pStyle w:val="Code"/>
      </w:pPr>
      <w:r>
        <w:t xml:space="preserve">        return tensor,transforms.functional.to_tensor(mask) if mask is not None else </w:t>
      </w:r>
    </w:p>
    <w:p w14:paraId="6A2A59F1" w14:textId="77777777" w:rsidR="00954D81" w:rsidRDefault="00800DD4">
      <w:pPr>
        <w:pStyle w:val="Code"/>
      </w:pPr>
      <w:r>
        <w:t>↪ row['class_id']</w:t>
      </w:r>
    </w:p>
    <w:p w14:paraId="75C9700D" w14:textId="77777777" w:rsidR="00954D81" w:rsidRDefault="00954D81">
      <w:pPr>
        <w:pStyle w:val="Code"/>
      </w:pPr>
    </w:p>
    <w:p w14:paraId="4BDCAC71" w14:textId="77777777" w:rsidR="00954D81" w:rsidRDefault="00800DD4">
      <w:pPr>
        <w:pStyle w:val="Code"/>
      </w:pPr>
      <w:r>
        <w:t>class Classifier(nn.Module):</w:t>
      </w:r>
    </w:p>
    <w:p w14:paraId="6BD03F7E" w14:textId="77777777" w:rsidR="00954D81" w:rsidRDefault="00800DD4">
      <w:pPr>
        <w:pStyle w:val="Code"/>
      </w:pPr>
      <w:r>
        <w:t xml:space="preserve">    def __init__(self,kind,classes=30,pretrained=False):</w:t>
      </w:r>
    </w:p>
    <w:p w14:paraId="2F20B9D0" w14:textId="77777777" w:rsidR="00954D81" w:rsidRDefault="00800DD4">
      <w:pPr>
        <w:pStyle w:val="Code"/>
      </w:pPr>
      <w:r>
        <w:t xml:space="preserve">        super().__init__()</w:t>
      </w:r>
    </w:p>
    <w:p w14:paraId="15852FEA" w14:textId="77777777" w:rsidR="00954D81" w:rsidRDefault="00800DD4">
      <w:pPr>
        <w:pStyle w:val="Code"/>
      </w:pPr>
      <w:r>
        <w:t xml:space="preserve">        if kind=='efficientnet_b0':</w:t>
      </w:r>
    </w:p>
    <w:p w14:paraId="318BE532" w14:textId="77777777" w:rsidR="00954D81" w:rsidRDefault="00800DD4">
      <w:pPr>
        <w:pStyle w:val="Code"/>
      </w:pPr>
      <w:r>
        <w:t xml:space="preserve">            </w:t>
      </w:r>
    </w:p>
    <w:p w14:paraId="5EE48A0D" w14:textId="77777777" w:rsidR="00954D81" w:rsidRDefault="00800DD4">
      <w:pPr>
        <w:pStyle w:val="Code"/>
      </w:pPr>
      <w:r>
        <w:t xml:space="preserve">↪ self.network=models.efficientnet_b0(weights=models.EfficientNet_B0_Weights.DEFAULT if </w:t>
      </w:r>
    </w:p>
    <w:p w14:paraId="0090FB3B" w14:textId="77777777" w:rsidR="00954D81" w:rsidRDefault="00800DD4">
      <w:pPr>
        <w:pStyle w:val="Code"/>
      </w:pPr>
      <w:r>
        <w:t>↪ pretrained else None)</w:t>
      </w:r>
    </w:p>
    <w:p w14:paraId="5502A621" w14:textId="77777777" w:rsidR="00954D81" w:rsidRDefault="00800DD4">
      <w:pPr>
        <w:pStyle w:val="Code"/>
      </w:pPr>
      <w:r>
        <w:t xml:space="preserve">            </w:t>
      </w:r>
    </w:p>
    <w:p w14:paraId="61AC1375" w14:textId="77777777" w:rsidR="00954D81" w:rsidRDefault="00800DD4">
      <w:pPr>
        <w:pStyle w:val="Code"/>
      </w:pPr>
      <w:r>
        <w:t>↪ self.network.classifier[1]=nn.Linear(self.network.classifier[1].in_features,classes)</w:t>
      </w:r>
    </w:p>
    <w:p w14:paraId="21736225" w14:textId="77777777" w:rsidR="00954D81" w:rsidRDefault="00800DD4">
      <w:pPr>
        <w:pStyle w:val="Code"/>
      </w:pPr>
      <w:r>
        <w:t xml:space="preserve">        elif kind=='teacher_efficientnet_v2_s':</w:t>
      </w:r>
    </w:p>
    <w:p w14:paraId="6288FBD5" w14:textId="77777777" w:rsidR="00954D81" w:rsidRDefault="00800DD4">
      <w:pPr>
        <w:pStyle w:val="Code"/>
      </w:pPr>
      <w:r>
        <w:t xml:space="preserve">            </w:t>
      </w:r>
    </w:p>
    <w:p w14:paraId="3C3204C7" w14:textId="77777777" w:rsidR="00954D81" w:rsidRDefault="00800DD4">
      <w:pPr>
        <w:pStyle w:val="Code"/>
      </w:pPr>
      <w:r>
        <w:t xml:space="preserve">↪ self.network=models.efficientnet_v2_s(weights=models.EfficientNet_V2_S_Weights.DEFAULT if </w:t>
      </w:r>
    </w:p>
    <w:p w14:paraId="65EE1D6F" w14:textId="77777777" w:rsidR="00954D81" w:rsidRDefault="00800DD4">
      <w:pPr>
        <w:pStyle w:val="Code"/>
      </w:pPr>
      <w:r>
        <w:t>↪ pretrained else None)</w:t>
      </w:r>
    </w:p>
    <w:p w14:paraId="7AEC0EAD" w14:textId="77777777" w:rsidR="00954D81" w:rsidRDefault="00800DD4">
      <w:pPr>
        <w:pStyle w:val="Code"/>
      </w:pPr>
      <w:r>
        <w:t xml:space="preserve">            </w:t>
      </w:r>
    </w:p>
    <w:p w14:paraId="4CFBFD81" w14:textId="77777777" w:rsidR="00954D81" w:rsidRDefault="00800DD4">
      <w:pPr>
        <w:pStyle w:val="Code"/>
      </w:pPr>
      <w:r>
        <w:t>↪ self.network.classifier[1]=nn.Linear(self.network.classifier[1].in_features,classes)</w:t>
      </w:r>
    </w:p>
    <w:p w14:paraId="7A392509" w14:textId="77777777" w:rsidR="00954D81" w:rsidRDefault="00800DD4">
      <w:pPr>
        <w:pStyle w:val="Code"/>
      </w:pPr>
      <w:r>
        <w:t xml:space="preserve">        else:</w:t>
      </w:r>
    </w:p>
    <w:p w14:paraId="7D4ECF0A" w14:textId="77777777" w:rsidR="00954D81" w:rsidRDefault="00800DD4">
      <w:pPr>
        <w:pStyle w:val="Code"/>
      </w:pPr>
      <w:r>
        <w:t xml:space="preserve">            </w:t>
      </w:r>
    </w:p>
    <w:p w14:paraId="5369ADBD" w14:textId="77777777" w:rsidR="00954D81" w:rsidRDefault="00800DD4">
      <w:pPr>
        <w:pStyle w:val="Code"/>
      </w:pPr>
      <w:r>
        <w:t>↪ self.network=models.mobilenet_v3_large(weights=models.MobileNet_V3_Large_Weights.DEFAULT if</w:t>
      </w:r>
    </w:p>
    <w:p w14:paraId="183B1649" w14:textId="77777777" w:rsidR="00954D81" w:rsidRDefault="00800DD4">
      <w:pPr>
        <w:pStyle w:val="Code"/>
      </w:pPr>
      <w:r>
        <w:t>↪  pretrained else None)</w:t>
      </w:r>
    </w:p>
    <w:p w14:paraId="2DD2B434" w14:textId="77777777" w:rsidR="00954D81" w:rsidRDefault="00800DD4">
      <w:pPr>
        <w:pStyle w:val="Code"/>
      </w:pPr>
      <w:r>
        <w:t xml:space="preserve">            </w:t>
      </w:r>
    </w:p>
    <w:p w14:paraId="075805E3" w14:textId="77777777" w:rsidR="00954D81" w:rsidRDefault="00800DD4">
      <w:pPr>
        <w:pStyle w:val="Code"/>
      </w:pPr>
      <w:r>
        <w:t>↪ self.network.classifier[3]=nn.Linear(self.network.classifier[3].in_features,classes)</w:t>
      </w:r>
    </w:p>
    <w:p w14:paraId="56E68485" w14:textId="77777777" w:rsidR="00954D81" w:rsidRDefault="00800DD4">
      <w:pPr>
        <w:pStyle w:val="Code"/>
      </w:pPr>
      <w:r>
        <w:t xml:space="preserve">        self.register_buffer('mean',torch.tensor([.485,.456,.406]).reshape(1,3,1,1))</w:t>
      </w:r>
    </w:p>
    <w:p w14:paraId="6476BEDA" w14:textId="77777777" w:rsidR="00954D81" w:rsidRDefault="00800DD4">
      <w:pPr>
        <w:pStyle w:val="Code"/>
      </w:pPr>
      <w:r>
        <w:t xml:space="preserve">        self.register_buffer('std',torch.tensor([.229,.224,.225]).reshape(1,3,1,1))</w:t>
      </w:r>
    </w:p>
    <w:p w14:paraId="3A84978C" w14:textId="77777777" w:rsidR="00954D81" w:rsidRDefault="00800DD4">
      <w:pPr>
        <w:pStyle w:val="Code"/>
      </w:pPr>
      <w:r>
        <w:t xml:space="preserve">    def forward(self,x):return self.network((x-self.mean)/self.std)</w:t>
      </w:r>
    </w:p>
    <w:p w14:paraId="0BB6B459" w14:textId="77777777" w:rsidR="00954D81" w:rsidRDefault="00954D81">
      <w:pPr>
        <w:pStyle w:val="Code"/>
      </w:pPr>
    </w:p>
    <w:p w14:paraId="7B316FAD" w14:textId="77777777" w:rsidR="00954D81" w:rsidRDefault="00800DD4">
      <w:pPr>
        <w:pStyle w:val="Code"/>
      </w:pPr>
      <w:r>
        <w:t xml:space="preserve">def block(a,b):return </w:t>
      </w:r>
    </w:p>
    <w:p w14:paraId="32964CA4" w14:textId="77777777" w:rsidR="00954D81" w:rsidRDefault="00800DD4">
      <w:pPr>
        <w:pStyle w:val="Code"/>
      </w:pPr>
      <w:r>
        <w:t>↪ nn.Sequential(nn.Conv2d(a,b,3,padding=1,bias=False),nn.BatchNorm2d(b),nn.ReLU(),</w:t>
      </w:r>
    </w:p>
    <w:p w14:paraId="4B06EEBE" w14:textId="77777777" w:rsidR="00954D81" w:rsidRDefault="00800DD4">
      <w:pPr>
        <w:pStyle w:val="Code"/>
      </w:pPr>
      <w:r>
        <w:t xml:space="preserve">                                   </w:t>
      </w:r>
    </w:p>
    <w:p w14:paraId="6401CD95" w14:textId="77777777" w:rsidR="00954D81" w:rsidRDefault="00800DD4">
      <w:pPr>
        <w:pStyle w:val="Code"/>
      </w:pPr>
      <w:r>
        <w:t>↪ nn.Conv2d(b,b,3,padding=1,bias=False),nn.BatchNorm2d(b),nn.ReLU())</w:t>
      </w:r>
    </w:p>
    <w:p w14:paraId="3438AFCF" w14:textId="77777777" w:rsidR="00954D81" w:rsidRDefault="00800DD4">
      <w:pPr>
        <w:pStyle w:val="Code"/>
      </w:pPr>
      <w:r>
        <w:t>class LeafMask(nn.Module):</w:t>
      </w:r>
    </w:p>
    <w:p w14:paraId="7DBD7A80" w14:textId="77777777" w:rsidR="00954D81" w:rsidRDefault="00800DD4">
      <w:pPr>
        <w:pStyle w:val="Code"/>
      </w:pPr>
      <w:r>
        <w:t xml:space="preserve">    def __init__(self):</w:t>
      </w:r>
    </w:p>
    <w:p w14:paraId="69118CB0" w14:textId="77777777" w:rsidR="00954D81" w:rsidRDefault="00800DD4">
      <w:pPr>
        <w:pStyle w:val="Code"/>
      </w:pPr>
      <w:r>
        <w:t xml:space="preserve">        super().__init__();self.a=block(3,16);self.b=block(16,32);self.c=block(32,64)</w:t>
      </w:r>
    </w:p>
    <w:p w14:paraId="614F3672" w14:textId="77777777" w:rsidR="00954D81" w:rsidRDefault="00800DD4">
      <w:pPr>
        <w:pStyle w:val="Code"/>
      </w:pPr>
      <w:r>
        <w:t xml:space="preserve">        self.d=block(96,32);self.e=block(48,16);self.out=nn.Conv2d(16,1,1)</w:t>
      </w:r>
    </w:p>
    <w:p w14:paraId="36E88C94" w14:textId="77777777" w:rsidR="00954D81" w:rsidRDefault="00800DD4">
      <w:pPr>
        <w:pStyle w:val="Code"/>
      </w:pPr>
      <w:r>
        <w:t xml:space="preserve">    def forward(self,x):</w:t>
      </w:r>
    </w:p>
    <w:p w14:paraId="1265E974" w14:textId="77777777" w:rsidR="00954D81" w:rsidRDefault="00800DD4">
      <w:pPr>
        <w:pStyle w:val="Code"/>
      </w:pPr>
      <w:r>
        <w:t xml:space="preserve">        </w:t>
      </w:r>
    </w:p>
    <w:p w14:paraId="6AB9B8E4" w14:textId="77777777" w:rsidR="00954D81" w:rsidRDefault="00800DD4">
      <w:pPr>
        <w:pStyle w:val="Code"/>
      </w:pPr>
      <w:r>
        <w:t>↪ a=self.a(x);b=self.b(nn.functional.max_pool2d(a,2));c=self.c(nn.functional.max_pool2d(b,2))</w:t>
      </w:r>
    </w:p>
    <w:p w14:paraId="71F6F40B" w14:textId="77777777" w:rsidR="00954D81" w:rsidRDefault="00800DD4">
      <w:pPr>
        <w:pStyle w:val="Code"/>
      </w:pPr>
      <w:r>
        <w:t xml:space="preserve">        d=self.d(torch.cat([nn.functional.interpolate(c,size=b.shape[-2:],mode='bilinear',a</w:t>
      </w:r>
    </w:p>
    <w:p w14:paraId="29FD3572" w14:textId="77777777" w:rsidR="00954D81" w:rsidRDefault="00800DD4">
      <w:pPr>
        <w:pStyle w:val="Code"/>
      </w:pPr>
      <w:r>
        <w:t>↪ lign_corners=False),b],1))</w:t>
      </w:r>
    </w:p>
    <w:p w14:paraId="71F81C2B" w14:textId="77777777" w:rsidR="00954D81" w:rsidRDefault="00800DD4">
      <w:pPr>
        <w:pStyle w:val="Code"/>
      </w:pPr>
      <w:r>
        <w:t xml:space="preserve">        return self.out(self.e(torch.cat([nn.functional.interpolate(d,size=a.shape[-2:],mod</w:t>
      </w:r>
    </w:p>
    <w:p w14:paraId="565DA1F2" w14:textId="77777777" w:rsidR="00954D81" w:rsidRDefault="00800DD4">
      <w:pPr>
        <w:pStyle w:val="Code"/>
      </w:pPr>
      <w:r>
        <w:t>↪ e='bilinear',align_corners=False),a],1)))</w:t>
      </w:r>
    </w:p>
    <w:p w14:paraId="611A925C" w14:textId="77777777" w:rsidR="00954D81" w:rsidRDefault="00954D81">
      <w:pPr>
        <w:pStyle w:val="Code"/>
      </w:pPr>
    </w:p>
    <w:p w14:paraId="536DBE45" w14:textId="77777777" w:rsidR="00954D81" w:rsidRDefault="00800DD4">
      <w:pPr>
        <w:pStyle w:val="Code"/>
      </w:pPr>
      <w:r>
        <w:t>class MaskClassifier(nn.Module):</w:t>
      </w:r>
    </w:p>
    <w:p w14:paraId="342937A8" w14:textId="77777777" w:rsidR="00954D81" w:rsidRDefault="00800DD4">
      <w:pPr>
        <w:pStyle w:val="Code"/>
      </w:pPr>
      <w:r>
        <w:t xml:space="preserve">    def __init__(self):</w:t>
      </w:r>
    </w:p>
    <w:p w14:paraId="2C48F2A9" w14:textId="77777777" w:rsidR="00954D81" w:rsidRDefault="00800DD4">
      <w:pPr>
        <w:pStyle w:val="Code"/>
      </w:pPr>
      <w:r>
        <w:t xml:space="preserve">        </w:t>
      </w:r>
    </w:p>
    <w:p w14:paraId="059213F1" w14:textId="77777777" w:rsidR="00954D81" w:rsidRDefault="00800DD4">
      <w:pPr>
        <w:pStyle w:val="Code"/>
      </w:pPr>
      <w:r>
        <w:t>↪ super().__init__();self.mask=LeafMask();self.classifier=Classifier('mobilenet_v3_large')</w:t>
      </w:r>
    </w:p>
    <w:p w14:paraId="5013B029" w14:textId="77777777" w:rsidR="00954D81" w:rsidRDefault="00800DD4">
      <w:pPr>
        <w:pStyle w:val="Code"/>
      </w:pPr>
      <w:r>
        <w:t xml:space="preserve">    def forward(self,x):</w:t>
      </w:r>
    </w:p>
    <w:p w14:paraId="1E59E3CC" w14:textId="77777777" w:rsidR="00954D81" w:rsidRDefault="00800DD4">
      <w:pPr>
        <w:pStyle w:val="Code"/>
      </w:pPr>
      <w:r>
        <w:t xml:space="preserve">        binary=(self.mask(x).sigmoid()&gt;=.5).to(x.dtype)</w:t>
      </w:r>
    </w:p>
    <w:p w14:paraId="7984C6D9" w14:textId="77777777" w:rsidR="00954D81" w:rsidRDefault="00800DD4">
      <w:pPr>
        <w:pStyle w:val="Code"/>
      </w:pPr>
      <w:r>
        <w:t xml:space="preserve">        area=binary.mean((2,3),keepdim=True);valid=((area&gt;=.05)&amp;(area&lt;=.95)).to(x.dtype)</w:t>
      </w:r>
    </w:p>
    <w:p w14:paraId="75CD6672" w14:textId="77777777" w:rsidR="00954D81" w:rsidRDefault="00800DD4">
      <w:pPr>
        <w:pStyle w:val="Code"/>
      </w:pPr>
      <w:r>
        <w:t xml:space="preserve">        masked=x*binary+(114/255)*(1-binary)</w:t>
      </w:r>
    </w:p>
    <w:p w14:paraId="63E007BE" w14:textId="77777777" w:rsidR="00954D81" w:rsidRDefault="00800DD4">
      <w:pPr>
        <w:pStyle w:val="Code"/>
      </w:pPr>
      <w:r>
        <w:t xml:space="preserve">        return self.classifier(masked*valid+x*(1-valid))</w:t>
      </w:r>
    </w:p>
    <w:p w14:paraId="2495E642" w14:textId="77777777" w:rsidR="00954D81" w:rsidRDefault="00954D81">
      <w:pPr>
        <w:pStyle w:val="Code"/>
      </w:pPr>
    </w:p>
    <w:p w14:paraId="25AF2A79" w14:textId="77777777" w:rsidR="00954D81" w:rsidRDefault="00800DD4">
      <w:pPr>
        <w:pStyle w:val="Code"/>
      </w:pPr>
      <w:r>
        <w:t>def create(kind):</w:t>
      </w:r>
    </w:p>
    <w:p w14:paraId="4BFD3C26" w14:textId="77777777" w:rsidR="00954D81" w:rsidRDefault="00800DD4">
      <w:pPr>
        <w:pStyle w:val="Code"/>
      </w:pPr>
      <w:r>
        <w:lastRenderedPageBreak/>
        <w:t xml:space="preserve">    if kind=='leaf_mask':return LeafMask()</w:t>
      </w:r>
    </w:p>
    <w:p w14:paraId="4CF94FA0" w14:textId="77777777" w:rsidR="00954D81" w:rsidRDefault="00800DD4">
      <w:pPr>
        <w:pStyle w:val="Code"/>
      </w:pPr>
      <w:r>
        <w:t xml:space="preserve">    if kind=='masked_mobilenet_v3_large':return MaskClassifier()</w:t>
      </w:r>
    </w:p>
    <w:p w14:paraId="13709474" w14:textId="77777777" w:rsidR="00954D81" w:rsidRDefault="00800DD4">
      <w:pPr>
        <w:pStyle w:val="Code"/>
      </w:pPr>
      <w:r>
        <w:t xml:space="preserve">    return Classifier(kind)</w:t>
      </w:r>
    </w:p>
    <w:p w14:paraId="60FBEC1F" w14:textId="77777777" w:rsidR="00954D81" w:rsidRDefault="00954D81">
      <w:pPr>
        <w:pStyle w:val="Code"/>
      </w:pPr>
    </w:p>
    <w:p w14:paraId="3B9E5421" w14:textId="77777777" w:rsidR="00954D81" w:rsidRDefault="00800DD4">
      <w:pPr>
        <w:pStyle w:val="Code"/>
      </w:pPr>
      <w:r>
        <w:t>def stats(confusion):</w:t>
      </w:r>
    </w:p>
    <w:p w14:paraId="440E3AEC" w14:textId="77777777" w:rsidR="00954D81" w:rsidRDefault="00800DD4">
      <w:pPr>
        <w:pStyle w:val="Code"/>
      </w:pPr>
      <w:r>
        <w:t xml:space="preserve">    </w:t>
      </w:r>
    </w:p>
    <w:p w14:paraId="70F74DC4" w14:textId="77777777" w:rsidR="00954D81" w:rsidRDefault="00800DD4">
      <w:pPr>
        <w:pStyle w:val="Code"/>
      </w:pPr>
      <w:r>
        <w:t>↪ tp=confusion.diagonal().astype(float);support=confusion.sum(1);predicted=confusion.sum(0)</w:t>
      </w:r>
    </w:p>
    <w:p w14:paraId="5A6F56D5" w14:textId="77777777" w:rsidR="00954D81" w:rsidRDefault="00800DD4">
      <w:pPr>
        <w:pStyle w:val="Code"/>
      </w:pPr>
      <w:r>
        <w:t xml:space="preserve">    precision=np.divide(tp,predicted,out=np.zeros_like(tp),where=predicted&gt;0)</w:t>
      </w:r>
    </w:p>
    <w:p w14:paraId="7C630251" w14:textId="77777777" w:rsidR="00954D81" w:rsidRDefault="00800DD4">
      <w:pPr>
        <w:pStyle w:val="Code"/>
      </w:pPr>
      <w:r>
        <w:t xml:space="preserve">    recall=np.divide(tp,support,out=np.zeros_like(tp),where=support&gt;0)</w:t>
      </w:r>
    </w:p>
    <w:p w14:paraId="7D5CCE90" w14:textId="77777777" w:rsidR="00954D81" w:rsidRDefault="00800DD4">
      <w:pPr>
        <w:pStyle w:val="Code"/>
      </w:pPr>
      <w:r>
        <w:t xml:space="preserve">    f1=np.divide(2*precision*recall,precision+recall,out=np.zeros_like(tp),where=precision+</w:t>
      </w:r>
    </w:p>
    <w:p w14:paraId="6C6D754D" w14:textId="77777777" w:rsidR="00954D81" w:rsidRDefault="00800DD4">
      <w:pPr>
        <w:pStyle w:val="Code"/>
      </w:pPr>
      <w:r>
        <w:t>↪ recall&gt;0)</w:t>
      </w:r>
    </w:p>
    <w:p w14:paraId="3E3A0914" w14:textId="77777777" w:rsidR="00954D81" w:rsidRDefault="00800DD4">
      <w:pPr>
        <w:pStyle w:val="Code"/>
      </w:pPr>
      <w:r>
        <w:t xml:space="preserve">    present=support&gt;0</w:t>
      </w:r>
    </w:p>
    <w:p w14:paraId="537B12B7" w14:textId="77777777" w:rsidR="00954D81" w:rsidRDefault="00800DD4">
      <w:pPr>
        <w:pStyle w:val="Code"/>
      </w:pPr>
      <w:r>
        <w:t xml:space="preserve">    return {'accuracy':float(tp.sum()/max(1,confusion.sum())),</w:t>
      </w:r>
    </w:p>
    <w:p w14:paraId="3389D724" w14:textId="77777777" w:rsidR="00954D81" w:rsidRDefault="00800DD4">
      <w:pPr>
        <w:pStyle w:val="Code"/>
      </w:pPr>
      <w:r>
        <w:t xml:space="preserve">            </w:t>
      </w:r>
    </w:p>
    <w:p w14:paraId="4A0F3FB1" w14:textId="77777777" w:rsidR="00954D81" w:rsidRDefault="00800DD4">
      <w:pPr>
        <w:pStyle w:val="Code"/>
      </w:pPr>
      <w:r>
        <w:t>↪ 'balanced_accuracy':float(recall[present].mean()),'macro_f1':float(f1[present].mean()),</w:t>
      </w:r>
    </w:p>
    <w:p w14:paraId="460B4B4F" w14:textId="77777777" w:rsidR="00954D81" w:rsidRDefault="00800DD4">
      <w:pPr>
        <w:pStyle w:val="Code"/>
      </w:pPr>
      <w:r>
        <w:t xml:space="preserve">            'represented_classes':int(present.sum()),'samples':int(support.sum()),</w:t>
      </w:r>
    </w:p>
    <w:p w14:paraId="3A54DFA7" w14:textId="77777777" w:rsidR="00954D81" w:rsidRDefault="00800DD4">
      <w:pPr>
        <w:pStyle w:val="Code"/>
      </w:pPr>
      <w:r>
        <w:t xml:space="preserve">            'classes':[{'id':i,'support':int(support[i]),'precision':float(precision[i]),'r</w:t>
      </w:r>
    </w:p>
    <w:p w14:paraId="6514EE38" w14:textId="77777777" w:rsidR="00954D81" w:rsidRDefault="00800DD4">
      <w:pPr>
        <w:pStyle w:val="Code"/>
      </w:pPr>
      <w:r>
        <w:t>↪ ecall':float(recall[i]),</w:t>
      </w:r>
    </w:p>
    <w:p w14:paraId="6F03D167" w14:textId="77777777" w:rsidR="00954D81" w:rsidRDefault="00800DD4">
      <w:pPr>
        <w:pStyle w:val="Code"/>
      </w:pPr>
      <w:r>
        <w:t xml:space="preserve">                        'f1':float(f1[i])} if support[i] else </w:t>
      </w:r>
    </w:p>
    <w:p w14:paraId="00854E50" w14:textId="77777777" w:rsidR="00954D81" w:rsidRDefault="00800DD4">
      <w:pPr>
        <w:pStyle w:val="Code"/>
      </w:pPr>
      <w:r>
        <w:t>↪ {'id':i,'support':0,'precision':None,'recall':None,'f1':None}</w:t>
      </w:r>
    </w:p>
    <w:p w14:paraId="151A0A23" w14:textId="77777777" w:rsidR="00954D81" w:rsidRDefault="00800DD4">
      <w:pPr>
        <w:pStyle w:val="Code"/>
      </w:pPr>
      <w:r>
        <w:t xml:space="preserve">                       for i in range(len(tp))],'confusion_matrix':confusion.tolist()}</w:t>
      </w:r>
    </w:p>
    <w:p w14:paraId="2303A79A" w14:textId="77777777" w:rsidR="00954D81" w:rsidRDefault="00954D81">
      <w:pPr>
        <w:pStyle w:val="Code"/>
      </w:pPr>
    </w:p>
    <w:p w14:paraId="5E41777A" w14:textId="77777777" w:rsidR="00954D81" w:rsidRDefault="00800DD4">
      <w:pPr>
        <w:pStyle w:val="Code"/>
      </w:pPr>
      <w:r>
        <w:t>@torch.no_grad()</w:t>
      </w:r>
    </w:p>
    <w:p w14:paraId="1091722E" w14:textId="77777777" w:rsidR="00954D81" w:rsidRDefault="00800DD4">
      <w:pPr>
        <w:pStyle w:val="Code"/>
      </w:pPr>
      <w:r>
        <w:t>def evaluate(net,loader,device,mask=False):</w:t>
      </w:r>
    </w:p>
    <w:p w14:paraId="36D60B41" w14:textId="77777777" w:rsidR="00954D81" w:rsidRDefault="00800DD4">
      <w:pPr>
        <w:pStyle w:val="Code"/>
      </w:pPr>
      <w:r>
        <w:t xml:space="preserve">    net.eval();conf=np.zeros((30,30),dtype=np.int64);intersection=union=0</w:t>
      </w:r>
    </w:p>
    <w:p w14:paraId="4C7A8D76" w14:textId="77777777" w:rsidR="00954D81" w:rsidRDefault="00800DD4">
      <w:pPr>
        <w:pStyle w:val="Code"/>
      </w:pPr>
      <w:r>
        <w:t xml:space="preserve">    for x,y in loader:</w:t>
      </w:r>
    </w:p>
    <w:p w14:paraId="1491C156" w14:textId="77777777" w:rsidR="00954D81" w:rsidRDefault="00800DD4">
      <w:pPr>
        <w:pStyle w:val="Code"/>
      </w:pPr>
      <w:r>
        <w:t xml:space="preserve">        x=x.to(device);output=net(x)</w:t>
      </w:r>
    </w:p>
    <w:p w14:paraId="36B2AF13" w14:textId="77777777" w:rsidR="00954D81" w:rsidRDefault="00800DD4">
      <w:pPr>
        <w:pStyle w:val="Code"/>
      </w:pPr>
      <w:r>
        <w:t xml:space="preserve">        if mask:</w:t>
      </w:r>
    </w:p>
    <w:p w14:paraId="7FF33388" w14:textId="77777777" w:rsidR="00954D81" w:rsidRDefault="00800DD4">
      <w:pPr>
        <w:pStyle w:val="Code"/>
      </w:pPr>
      <w:r>
        <w:t xml:space="preserve">            p=output.sigmoid().cpu()&gt;=.5;t=y&gt;=.5</w:t>
      </w:r>
    </w:p>
    <w:p w14:paraId="300CDB1F" w14:textId="77777777" w:rsidR="00954D81" w:rsidRDefault="00800DD4">
      <w:pPr>
        <w:pStyle w:val="Code"/>
      </w:pPr>
      <w:r>
        <w:t xml:space="preserve">            intersection+=int((p&amp;t).sum());union+=int((p|t).sum())</w:t>
      </w:r>
    </w:p>
    <w:p w14:paraId="783F11B2" w14:textId="77777777" w:rsidR="00954D81" w:rsidRDefault="00800DD4">
      <w:pPr>
        <w:pStyle w:val="Code"/>
      </w:pPr>
      <w:r>
        <w:t xml:space="preserve">        else:</w:t>
      </w:r>
    </w:p>
    <w:p w14:paraId="2696C6E9" w14:textId="77777777" w:rsidR="00954D81" w:rsidRDefault="00800DD4">
      <w:pPr>
        <w:pStyle w:val="Code"/>
      </w:pPr>
      <w:r>
        <w:t xml:space="preserve">            </w:t>
      </w:r>
    </w:p>
    <w:p w14:paraId="0159AC32" w14:textId="77777777" w:rsidR="00954D81" w:rsidRDefault="00800DD4">
      <w:pPr>
        <w:pStyle w:val="Code"/>
      </w:pPr>
      <w:r>
        <w:t>↪ pred=output.argmax(1).cpu().numpy();true=y.numpy();np.add.at(conf,(true,pred),1)</w:t>
      </w:r>
    </w:p>
    <w:p w14:paraId="682F9B94" w14:textId="77777777" w:rsidR="00954D81" w:rsidRDefault="00800DD4">
      <w:pPr>
        <w:pStyle w:val="Code"/>
      </w:pPr>
      <w:r>
        <w:t xml:space="preserve">    return {'mask_iou':intersection/max(1,union),'scope':'Lab whole-leaf masks only, not </w:t>
      </w:r>
    </w:p>
    <w:p w14:paraId="05707D6C" w14:textId="77777777" w:rsidR="00954D81" w:rsidRDefault="00800DD4">
      <w:pPr>
        <w:pStyle w:val="Code"/>
      </w:pPr>
      <w:r>
        <w:t>↪ lesion/field accuracy'} if mask else stats(conf)</w:t>
      </w:r>
    </w:p>
    <w:p w14:paraId="47885274" w14:textId="77777777" w:rsidR="00954D81" w:rsidRDefault="00954D81">
      <w:pPr>
        <w:pStyle w:val="Code"/>
      </w:pPr>
    </w:p>
    <w:p w14:paraId="53D00B26" w14:textId="77777777" w:rsidR="00954D81" w:rsidRDefault="00800DD4">
      <w:pPr>
        <w:pStyle w:val="Code"/>
      </w:pPr>
      <w:r>
        <w:t>def loaders(data,kind,seed,batch):</w:t>
      </w:r>
    </w:p>
    <w:p w14:paraId="6F4896EE" w14:textId="77777777" w:rsidR="00954D81" w:rsidRDefault="00800DD4">
      <w:pPr>
        <w:pStyle w:val="Code"/>
      </w:pPr>
      <w:r>
        <w:t xml:space="preserve">    ismask=kind=='leaf_mask';rows=data['masks'] if ismask else data['rows']</w:t>
      </w:r>
    </w:p>
    <w:p w14:paraId="4ED31867" w14:textId="77777777" w:rsidR="00954D81" w:rsidRDefault="00800DD4">
      <w:pPr>
        <w:pStyle w:val="Code"/>
      </w:pPr>
      <w:r>
        <w:t xml:space="preserve">    train=[r for r in rows if r['split']=='train'];val=[r for r in rows if </w:t>
      </w:r>
    </w:p>
    <w:p w14:paraId="135C0FA5" w14:textId="77777777" w:rsidR="00954D81" w:rsidRDefault="00800DD4">
      <w:pPr>
        <w:pStyle w:val="Code"/>
      </w:pPr>
      <w:r>
        <w:t>↪ r['split']==('val_aux' if ismask else 'val')]</w:t>
      </w:r>
    </w:p>
    <w:p w14:paraId="4DD0F9D1" w14:textId="77777777" w:rsidR="00954D81" w:rsidRDefault="00800DD4">
      <w:pPr>
        <w:pStyle w:val="Code"/>
      </w:pPr>
      <w:r>
        <w:t xml:space="preserve">    counts=np.bincount([r['class_id'] for r in train],minlength=30)</w:t>
      </w:r>
    </w:p>
    <w:p w14:paraId="650CAEB3" w14:textId="77777777" w:rsidR="00954D81" w:rsidRDefault="00800DD4">
      <w:pPr>
        <w:pStyle w:val="Code"/>
      </w:pPr>
      <w:r>
        <w:t xml:space="preserve">    weights=[min(3.,np.sqrt(len(train)/30/max(1,counts[r['class_id']]))) for r in train]</w:t>
      </w:r>
    </w:p>
    <w:p w14:paraId="3296F8D2" w14:textId="77777777" w:rsidR="00954D81" w:rsidRDefault="00800DD4">
      <w:pPr>
        <w:pStyle w:val="Code"/>
      </w:pPr>
      <w:r>
        <w:t xml:space="preserve">    generator=torch.Generator().manual_seed(seed)</w:t>
      </w:r>
    </w:p>
    <w:p w14:paraId="64D46A6D" w14:textId="77777777" w:rsidR="00954D81" w:rsidRDefault="00800DD4">
      <w:pPr>
        <w:pStyle w:val="Code"/>
      </w:pPr>
      <w:r>
        <w:t xml:space="preserve">    sampler=WeightedRandomSampler(weights,len(train),replacement=True,generator=generator)</w:t>
      </w:r>
    </w:p>
    <w:p w14:paraId="4403C525" w14:textId="77777777" w:rsidR="00954D81" w:rsidRDefault="00800DD4">
      <w:pPr>
        <w:pStyle w:val="Code"/>
      </w:pPr>
      <w:r>
        <w:t xml:space="preserve">    def seed_worker(_):</w:t>
      </w:r>
    </w:p>
    <w:p w14:paraId="5FAEE558" w14:textId="77777777" w:rsidR="00954D81" w:rsidRDefault="00800DD4">
      <w:pPr>
        <w:pStyle w:val="Code"/>
      </w:pPr>
      <w:r>
        <w:t xml:space="preserve">        s=torch.initial_seed()%2**32;random.seed(s);np.random.seed(s)</w:t>
      </w:r>
    </w:p>
    <w:p w14:paraId="53A1570E" w14:textId="77777777" w:rsidR="00954D81" w:rsidRDefault="00800DD4">
      <w:pPr>
        <w:pStyle w:val="Code"/>
      </w:pPr>
      <w:r>
        <w:t xml:space="preserve">    common=dict(batch_size=batch,num_workers=4,pin_memory=True,worker_init_fn=seed_worker)</w:t>
      </w:r>
    </w:p>
    <w:p w14:paraId="6F95981D" w14:textId="77777777" w:rsidR="00954D81" w:rsidRDefault="00800DD4">
      <w:pPr>
        <w:pStyle w:val="Code"/>
      </w:pPr>
      <w:r>
        <w:t xml:space="preserve">    return </w:t>
      </w:r>
    </w:p>
    <w:p w14:paraId="58F97D2E" w14:textId="77777777" w:rsidR="00954D81" w:rsidRDefault="00800DD4">
      <w:pPr>
        <w:pStyle w:val="Code"/>
      </w:pPr>
      <w:r>
        <w:t>↪ (DataLoader(Leaves(train,True,ismask),sampler=sampler,generator=generator,**common),</w:t>
      </w:r>
    </w:p>
    <w:p w14:paraId="7644363C" w14:textId="77777777" w:rsidR="00954D81" w:rsidRDefault="00800DD4">
      <w:pPr>
        <w:pStyle w:val="Code"/>
      </w:pPr>
      <w:r>
        <w:t xml:space="preserve">            DataLoader(Leaves(val,False,ismask),shuffle=False,**common),val)</w:t>
      </w:r>
    </w:p>
    <w:p w14:paraId="31E1848C" w14:textId="77777777" w:rsidR="00954D81" w:rsidRDefault="00954D81">
      <w:pPr>
        <w:pStyle w:val="Code"/>
      </w:pPr>
    </w:p>
    <w:p w14:paraId="33A6C64D" w14:textId="77777777" w:rsidR="00954D81" w:rsidRDefault="00800DD4">
      <w:pPr>
        <w:pStyle w:val="Code"/>
      </w:pPr>
      <w:r>
        <w:t>def seed_everything(seed):</w:t>
      </w:r>
    </w:p>
    <w:p w14:paraId="201250D7" w14:textId="77777777" w:rsidR="00954D81" w:rsidRDefault="00800DD4">
      <w:pPr>
        <w:pStyle w:val="Code"/>
      </w:pPr>
      <w:r>
        <w:t xml:space="preserve">    random.seed(seed);np.random.seed(seed);torch.manual_seed(seed);torch.cuda.manual_seed_a</w:t>
      </w:r>
    </w:p>
    <w:p w14:paraId="79B40BEA" w14:textId="77777777" w:rsidR="00954D81" w:rsidRDefault="00800DD4">
      <w:pPr>
        <w:pStyle w:val="Code"/>
      </w:pPr>
      <w:r>
        <w:t>↪ ll(seed)</w:t>
      </w:r>
    </w:p>
    <w:p w14:paraId="0B39F89C" w14:textId="77777777" w:rsidR="00954D81" w:rsidRDefault="00800DD4">
      <w:pPr>
        <w:pStyle w:val="Code"/>
      </w:pPr>
      <w:r>
        <w:t xml:space="preserve">    torch.set_num_threads(8);torch.backends.cudnn.benchmark=False</w:t>
      </w:r>
    </w:p>
    <w:p w14:paraId="4A034207" w14:textId="77777777" w:rsidR="00954D81" w:rsidRDefault="00800DD4">
      <w:pPr>
        <w:pStyle w:val="Code"/>
      </w:pPr>
      <w:r>
        <w:t xml:space="preserve">    torch.use_deterministic_algorithms(True,warn_only=True)</w:t>
      </w:r>
    </w:p>
    <w:p w14:paraId="7A08D9B6" w14:textId="77777777" w:rsidR="00954D81" w:rsidRDefault="00954D81">
      <w:pPr>
        <w:pStyle w:val="Code"/>
      </w:pPr>
    </w:p>
    <w:p w14:paraId="40950CC9" w14:textId="77777777" w:rsidR="00954D81" w:rsidRDefault="00800DD4">
      <w:pPr>
        <w:pStyle w:val="Code"/>
      </w:pPr>
      <w:r>
        <w:t>def export(net,run,kind,val_rows,device):</w:t>
      </w:r>
    </w:p>
    <w:p w14:paraId="311843A0" w14:textId="77777777" w:rsidR="00954D81" w:rsidRDefault="00800DD4">
      <w:pPr>
        <w:pStyle w:val="Code"/>
      </w:pPr>
      <w:r>
        <w:t xml:space="preserve">    import onnxruntime as ort</w:t>
      </w:r>
    </w:p>
    <w:p w14:paraId="0AE72B58" w14:textId="77777777" w:rsidR="00954D81" w:rsidRDefault="00800DD4">
      <w:pPr>
        <w:pStyle w:val="Code"/>
      </w:pPr>
      <w:r>
        <w:t xml:space="preserve">    checkpoint=torch.load(run/'best.pt',map_location='cpu',weights_only=False)</w:t>
      </w:r>
    </w:p>
    <w:p w14:paraId="617676C1" w14:textId="77777777" w:rsidR="00954D81" w:rsidRDefault="00800DD4">
      <w:pPr>
        <w:pStyle w:val="Code"/>
      </w:pPr>
      <w:r>
        <w:t xml:space="preserve">    net.load_state_dict(checkpoint['model']);net.cpu().eval()</w:t>
      </w:r>
    </w:p>
    <w:p w14:paraId="18B6B543" w14:textId="77777777" w:rsidR="00954D81" w:rsidRDefault="00800DD4">
      <w:pPr>
        <w:pStyle w:val="Code"/>
      </w:pPr>
      <w:r>
        <w:t xml:space="preserve">    x=Leaves(val_rows[:3],False,kind=='leaf_mask')[0][0][None]</w:t>
      </w:r>
    </w:p>
    <w:p w14:paraId="34549B70" w14:textId="77777777" w:rsidR="00954D81" w:rsidRDefault="00800DD4">
      <w:pPr>
        <w:pStyle w:val="Code"/>
      </w:pPr>
      <w:r>
        <w:lastRenderedPageBreak/>
        <w:t xml:space="preserve">    path=run/'model.onnx'</w:t>
      </w:r>
    </w:p>
    <w:p w14:paraId="2CDBF832" w14:textId="77777777" w:rsidR="00954D81" w:rsidRDefault="00800DD4">
      <w:pPr>
        <w:pStyle w:val="Code"/>
      </w:pPr>
      <w:r>
        <w:t xml:space="preserve">    torch.onnx.export(net,x,str(path),opset_version=17,input_names=['images'],output_names=</w:t>
      </w:r>
    </w:p>
    <w:p w14:paraId="0DCD6E35" w14:textId="77777777" w:rsidR="00954D81" w:rsidRDefault="00800DD4">
      <w:pPr>
        <w:pStyle w:val="Code"/>
      </w:pPr>
      <w:r>
        <w:t>↪ ['mask_logits' if kind=='leaf_mask' else 'logits'],</w:t>
      </w:r>
    </w:p>
    <w:p w14:paraId="1D09AB24" w14:textId="77777777" w:rsidR="00954D81" w:rsidRDefault="00800DD4">
      <w:pPr>
        <w:pStyle w:val="Code"/>
      </w:pPr>
      <w:r>
        <w:t xml:space="preserve">                      dynamic_axes=None,dynamo=False)</w:t>
      </w:r>
    </w:p>
    <w:p w14:paraId="16F74D49" w14:textId="77777777" w:rsidR="00954D81" w:rsidRDefault="00800DD4">
      <w:pPr>
        <w:pStyle w:val="Code"/>
      </w:pPr>
      <w:r>
        <w:t xml:space="preserve">    </w:t>
      </w:r>
    </w:p>
    <w:p w14:paraId="285CAEC1" w14:textId="77777777" w:rsidR="00954D81" w:rsidRDefault="00800DD4">
      <w:pPr>
        <w:pStyle w:val="Code"/>
      </w:pPr>
      <w:r>
        <w:t>↪ options=ort.SessionOptions();options.intra_op_num_threads=4;options.inter_op_num_threads=1</w:t>
      </w:r>
    </w:p>
    <w:p w14:paraId="06A8F5AA" w14:textId="77777777" w:rsidR="00954D81" w:rsidRDefault="00800DD4">
      <w:pPr>
        <w:pStyle w:val="Code"/>
      </w:pPr>
      <w:r>
        <w:t xml:space="preserve">    session=ort.InferenceSession(str(path),sess_options=options,providers=['CPUExecutionPro</w:t>
      </w:r>
    </w:p>
    <w:p w14:paraId="1AE51C2E" w14:textId="77777777" w:rsidR="00954D81" w:rsidRDefault="00800DD4">
      <w:pPr>
        <w:pStyle w:val="Code"/>
      </w:pPr>
      <w:r>
        <w:t>↪ vider'])</w:t>
      </w:r>
    </w:p>
    <w:p w14:paraId="6276C4A2" w14:textId="77777777" w:rsidR="00954D81" w:rsidRDefault="00800DD4">
      <w:pPr>
        <w:pStyle w:val="Code"/>
      </w:pPr>
      <w:r>
        <w:t xml:space="preserve">    comparisons=[]</w:t>
      </w:r>
    </w:p>
    <w:p w14:paraId="01627656" w14:textId="77777777" w:rsidR="00954D81" w:rsidRDefault="00800DD4">
      <w:pPr>
        <w:pStyle w:val="Code"/>
      </w:pPr>
      <w:r>
        <w:t xml:space="preserve">    for i in range(min(3,len(val_rows))):</w:t>
      </w:r>
    </w:p>
    <w:p w14:paraId="396281E8" w14:textId="77777777" w:rsidR="00954D81" w:rsidRDefault="00800DD4">
      <w:pPr>
        <w:pStyle w:val="Code"/>
      </w:pPr>
      <w:r>
        <w:t xml:space="preserve">        value=Leaves([val_rows[i]],False,kind=='leaf_mask')[0][0][None]</w:t>
      </w:r>
    </w:p>
    <w:p w14:paraId="131E71C2" w14:textId="77777777" w:rsidR="00954D81" w:rsidRDefault="00800DD4">
      <w:pPr>
        <w:pStyle w:val="Code"/>
      </w:pPr>
      <w:r>
        <w:t xml:space="preserve">        with torch.no_grad():expected=net(value).numpy()</w:t>
      </w:r>
    </w:p>
    <w:p w14:paraId="11FEE191" w14:textId="77777777" w:rsidR="00954D81" w:rsidRDefault="00800DD4">
      <w:pPr>
        <w:pStyle w:val="Code"/>
      </w:pPr>
      <w:r>
        <w:t xml:space="preserve">        actual=session.run(None,{'images':value.numpy()})[0]</w:t>
      </w:r>
    </w:p>
    <w:p w14:paraId="7A203317" w14:textId="77777777" w:rsidR="00954D81" w:rsidRDefault="00800DD4">
      <w:pPr>
        <w:pStyle w:val="Code"/>
      </w:pPr>
      <w:r>
        <w:t xml:space="preserve">        maximum=float(np.abs(actual-expected).max())</w:t>
      </w:r>
    </w:p>
    <w:p w14:paraId="4054FB22" w14:textId="77777777" w:rsidR="00954D81" w:rsidRDefault="00800DD4">
      <w:pPr>
        <w:pStyle w:val="Code"/>
      </w:pPr>
      <w:r>
        <w:t xml:space="preserve">        assert np.allclose(actual,expected,rtol=1e-4,atol=.002),(kind,maximum)</w:t>
      </w:r>
    </w:p>
    <w:p w14:paraId="173311E8" w14:textId="77777777" w:rsidR="00954D81" w:rsidRDefault="00800DD4">
      <w:pPr>
        <w:pStyle w:val="Code"/>
      </w:pPr>
      <w:r>
        <w:t xml:space="preserve">        comparisons.append({'file':val_rows[i]['file'],'max_absolute_error':maximum})</w:t>
      </w:r>
    </w:p>
    <w:p w14:paraId="1D42C0DC" w14:textId="77777777" w:rsidR="00954D81" w:rsidRDefault="00800DD4">
      <w:pPr>
        <w:pStyle w:val="Code"/>
      </w:pPr>
      <w:r>
        <w:t xml:space="preserve">    save(run/'export.json',{'status':'passed','kind':kind,'onnx':str(path),'sha256':checksu</w:t>
      </w:r>
    </w:p>
    <w:p w14:paraId="24ED67A7" w14:textId="77777777" w:rsidR="00954D81" w:rsidRDefault="00800DD4">
      <w:pPr>
        <w:pStyle w:val="Code"/>
      </w:pPr>
      <w:r>
        <w:t>↪ m(path),'bytes':path.stat().st_size,</w:t>
      </w:r>
    </w:p>
    <w:p w14:paraId="42AE4031" w14:textId="77777777" w:rsidR="00954D81" w:rsidRDefault="00800DD4">
      <w:pPr>
        <w:pStyle w:val="Code"/>
      </w:pPr>
      <w:r>
        <w:t xml:space="preserve">                          'input_shape':[1,3,224,224],'input':'RGB float32 /255, </w:t>
      </w:r>
    </w:p>
    <w:p w14:paraId="31E17F6E" w14:textId="77777777" w:rsidR="00954D81" w:rsidRDefault="00800DD4">
      <w:pPr>
        <w:pStyle w:val="Code"/>
      </w:pPr>
      <w:r>
        <w:t>↪ proportional square padding 114; ImageNet normalization embedded',</w:t>
      </w:r>
    </w:p>
    <w:p w14:paraId="32E25A75" w14:textId="77777777" w:rsidR="00954D81" w:rsidRDefault="00800DD4">
      <w:pPr>
        <w:pStyle w:val="Code"/>
      </w:pPr>
      <w:r>
        <w:t xml:space="preserve">                          'output':'binary leaf mask logits' if kind=='leaf_mask' else '30 </w:t>
      </w:r>
    </w:p>
    <w:p w14:paraId="30B4F686" w14:textId="77777777" w:rsidR="00954D81" w:rsidRDefault="00800DD4">
      <w:pPr>
        <w:pStyle w:val="Code"/>
      </w:pPr>
      <w:r>
        <w:t>↪ class logits; softmax externally',</w:t>
      </w:r>
    </w:p>
    <w:p w14:paraId="2962391D" w14:textId="77777777" w:rsidR="00954D81" w:rsidRDefault="00800DD4">
      <w:pPr>
        <w:pStyle w:val="Code"/>
      </w:pPr>
      <w:r>
        <w:t xml:space="preserve">                          'seed':checkpoint['seed'],'dataset_sha256':checkpoint['dataset_sh</w:t>
      </w:r>
    </w:p>
    <w:p w14:paraId="3835DD7C" w14:textId="77777777" w:rsidR="00954D81" w:rsidRDefault="00800DD4">
      <w:pPr>
        <w:pStyle w:val="Code"/>
      </w:pPr>
      <w:r>
        <w:t>↪ a256'],'comparisons':comparisons,</w:t>
      </w:r>
    </w:p>
    <w:p w14:paraId="057EB09F" w14:textId="77777777" w:rsidR="00954D81" w:rsidRDefault="00800DD4">
      <w:pPr>
        <w:pStyle w:val="Code"/>
      </w:pPr>
      <w:r>
        <w:t xml:space="preserve">                          'dependency':checkpoint.get('dependency'),</w:t>
      </w:r>
    </w:p>
    <w:p w14:paraId="684A7DAE" w14:textId="77777777" w:rsidR="00954D81" w:rsidRDefault="00800DD4">
      <w:pPr>
        <w:pStyle w:val="Code"/>
      </w:pPr>
      <w:r>
        <w:t xml:space="preserve">                          'scope':'GT leaf crop classifier or lab leaf mask; full detector </w:t>
      </w:r>
    </w:p>
    <w:p w14:paraId="0CC465B7" w14:textId="77777777" w:rsidR="00954D81" w:rsidRDefault="00800DD4">
      <w:pPr>
        <w:pStyle w:val="Code"/>
      </w:pPr>
      <w:r>
        <w:t>↪ pipeline and Android validation pending'})</w:t>
      </w:r>
    </w:p>
    <w:p w14:paraId="657EC75D" w14:textId="77777777" w:rsidR="00954D81" w:rsidRDefault="00954D81">
      <w:pPr>
        <w:pStyle w:val="Code"/>
      </w:pPr>
    </w:p>
    <w:p w14:paraId="4BB3293B" w14:textId="77777777" w:rsidR="00954D81" w:rsidRDefault="00800DD4">
      <w:pPr>
        <w:pStyle w:val="Code"/>
      </w:pPr>
      <w:r>
        <w:t>def train(job,data,args):</w:t>
      </w:r>
    </w:p>
    <w:p w14:paraId="33418C3C" w14:textId="77777777" w:rsidR="00954D81" w:rsidRDefault="00800DD4">
      <w:pPr>
        <w:pStyle w:val="Code"/>
      </w:pPr>
      <w:r>
        <w:t xml:space="preserve">    </w:t>
      </w:r>
    </w:p>
    <w:p w14:paraId="74AD9E6E" w14:textId="77777777" w:rsidR="00954D81" w:rsidRDefault="00800DD4">
      <w:pPr>
        <w:pStyle w:val="Code"/>
      </w:pPr>
      <w:r>
        <w:t>↪ kind=job['kind'];seed=job['seed'];run=RUNS/job['id'];run.mkdir(parents=True,exist_ok=True)</w:t>
      </w:r>
    </w:p>
    <w:p w14:paraId="43A3CA7C" w14:textId="77777777" w:rsidR="00954D81" w:rsidRDefault="00800DD4">
      <w:pPr>
        <w:pStyle w:val="Code"/>
      </w:pPr>
      <w:r>
        <w:t xml:space="preserve">    if (run/'export.json').exists() and read(run/'export.json')['status']=='passed':return </w:t>
      </w:r>
    </w:p>
    <w:p w14:paraId="7D9BDFDE" w14:textId="77777777" w:rsidR="00954D81" w:rsidRDefault="00800DD4">
      <w:pPr>
        <w:pStyle w:val="Code"/>
      </w:pPr>
      <w:r>
        <w:t>↪ 'already_completed'</w:t>
      </w:r>
    </w:p>
    <w:p w14:paraId="5FE84C45" w14:textId="77777777" w:rsidR="00954D81" w:rsidRDefault="00800DD4">
      <w:pPr>
        <w:pStyle w:val="Code"/>
      </w:pPr>
      <w:r>
        <w:t xml:space="preserve">    seed_everything(seed);device='cuda:0';ismask=kind=='leaf_mask'</w:t>
      </w:r>
    </w:p>
    <w:p w14:paraId="6DC2E062" w14:textId="77777777" w:rsidR="00954D81" w:rsidRDefault="00800DD4">
      <w:pPr>
        <w:pStyle w:val="Code"/>
      </w:pPr>
      <w:r>
        <w:t xml:space="preserve">    base_kind='mobilenet_v3_large' if kind in </w:t>
      </w:r>
    </w:p>
    <w:p w14:paraId="68271054" w14:textId="77777777" w:rsidR="00954D81" w:rsidRDefault="00800DD4">
      <w:pPr>
        <w:pStyle w:val="Code"/>
      </w:pPr>
      <w:r>
        <w:t>↪ ('distilled_mobilenet_v3_large','masked_mobilenet_v3_large') else kind</w:t>
      </w:r>
    </w:p>
    <w:p w14:paraId="3DAA42C1" w14:textId="77777777" w:rsidR="00954D81" w:rsidRDefault="00800DD4">
      <w:pPr>
        <w:pStyle w:val="Code"/>
      </w:pPr>
      <w:r>
        <w:t xml:space="preserve">    net=LeafMask() if ismask else Classifier(base_kind,pretrained=True)</w:t>
      </w:r>
    </w:p>
    <w:p w14:paraId="47CFB098" w14:textId="77777777" w:rsidR="00954D81" w:rsidRDefault="00800DD4">
      <w:pPr>
        <w:pStyle w:val="Code"/>
      </w:pPr>
      <w:r>
        <w:t xml:space="preserve">    teacher=None;dependency=None</w:t>
      </w:r>
    </w:p>
    <w:p w14:paraId="05B67FD4" w14:textId="77777777" w:rsidR="00954D81" w:rsidRDefault="00800DD4">
      <w:pPr>
        <w:pStyle w:val="Code"/>
      </w:pPr>
      <w:r>
        <w:t xml:space="preserve">    if kind=='masked_mobilenet_v3_large':</w:t>
      </w:r>
    </w:p>
    <w:p w14:paraId="45529BDE" w14:textId="77777777" w:rsidR="00954D81" w:rsidRDefault="00800DD4">
      <w:pPr>
        <w:pStyle w:val="Code"/>
      </w:pPr>
      <w:r>
        <w:t xml:space="preserve">        dependency=RUNS/f'leaf_mask_seed{seed}'/'best.pt'</w:t>
      </w:r>
    </w:p>
    <w:p w14:paraId="0D3261CD" w14:textId="77777777" w:rsidR="00954D81" w:rsidRDefault="00800DD4">
      <w:pPr>
        <w:pStyle w:val="Code"/>
      </w:pPr>
      <w:r>
        <w:t xml:space="preserve">        if not dependency.exists():return 'waiting_dependency'</w:t>
      </w:r>
    </w:p>
    <w:p w14:paraId="60DEBA41" w14:textId="77777777" w:rsidR="00954D81" w:rsidRDefault="00800DD4">
      <w:pPr>
        <w:pStyle w:val="Code"/>
      </w:pPr>
      <w:r>
        <w:t xml:space="preserve">        pretrained=net;net=MaskClassifier();net.classifier=pretrained</w:t>
      </w:r>
    </w:p>
    <w:p w14:paraId="5B9C4613" w14:textId="77777777" w:rsidR="00954D81" w:rsidRDefault="00800DD4">
      <w:pPr>
        <w:pStyle w:val="Code"/>
      </w:pPr>
      <w:r>
        <w:t xml:space="preserve">        net.mask.load_state_dict(torch.load(dependency,map_location='cpu',weights_only=Fals</w:t>
      </w:r>
    </w:p>
    <w:p w14:paraId="1539276A" w14:textId="77777777" w:rsidR="00954D81" w:rsidRDefault="00800DD4">
      <w:pPr>
        <w:pStyle w:val="Code"/>
      </w:pPr>
      <w:r>
        <w:t>↪ e)['model'])</w:t>
      </w:r>
    </w:p>
    <w:p w14:paraId="4CA9BF2F" w14:textId="77777777" w:rsidR="00954D81" w:rsidRDefault="00800DD4">
      <w:pPr>
        <w:pStyle w:val="Code"/>
      </w:pPr>
      <w:r>
        <w:t xml:space="preserve">        net.mask.requires_grad_(False)</w:t>
      </w:r>
    </w:p>
    <w:p w14:paraId="27185853" w14:textId="77777777" w:rsidR="00954D81" w:rsidRDefault="00800DD4">
      <w:pPr>
        <w:pStyle w:val="Code"/>
      </w:pPr>
      <w:r>
        <w:t xml:space="preserve">    if kind=='distilled_mobilenet_v3_large':</w:t>
      </w:r>
    </w:p>
    <w:p w14:paraId="6C01315B" w14:textId="77777777" w:rsidR="00954D81" w:rsidRDefault="00800DD4">
      <w:pPr>
        <w:pStyle w:val="Code"/>
      </w:pPr>
      <w:r>
        <w:t xml:space="preserve">        dependency=RUNS/f'teacher_efficientnet_v2_s_seed{seed}'/'best.pt'</w:t>
      </w:r>
    </w:p>
    <w:p w14:paraId="04CF5BA9" w14:textId="77777777" w:rsidR="00954D81" w:rsidRDefault="00800DD4">
      <w:pPr>
        <w:pStyle w:val="Code"/>
      </w:pPr>
      <w:r>
        <w:t xml:space="preserve">        if not dependency.exists():return 'waiting_dependency'</w:t>
      </w:r>
    </w:p>
    <w:p w14:paraId="21FC0F94" w14:textId="77777777" w:rsidR="00954D81" w:rsidRDefault="00800DD4">
      <w:pPr>
        <w:pStyle w:val="Code"/>
      </w:pPr>
      <w:r>
        <w:t xml:space="preserve">        teacher=Classifier('teacher_efficientnet_v2_s');teacher.load_state_dict(torch.load(</w:t>
      </w:r>
    </w:p>
    <w:p w14:paraId="5DEE688C" w14:textId="77777777" w:rsidR="00954D81" w:rsidRDefault="00800DD4">
      <w:pPr>
        <w:pStyle w:val="Code"/>
      </w:pPr>
      <w:r>
        <w:t>↪ dependency,map_location='cpu',weights_only=False)['model'])</w:t>
      </w:r>
    </w:p>
    <w:p w14:paraId="1E2D9D26" w14:textId="77777777" w:rsidR="00954D81" w:rsidRDefault="00800DD4">
      <w:pPr>
        <w:pStyle w:val="Code"/>
      </w:pPr>
      <w:r>
        <w:t xml:space="preserve">        teacher.to(device).eval().requires_grad_(False)</w:t>
      </w:r>
    </w:p>
    <w:p w14:paraId="56F28FEC" w14:textId="77777777" w:rsidR="00954D81" w:rsidRDefault="00800DD4">
      <w:pPr>
        <w:pStyle w:val="Code"/>
      </w:pPr>
      <w:r>
        <w:t xml:space="preserve">    net.to(device);loader,val,val_rows=loaders(data,kind,seed,16 if 'teacher' in kind or </w:t>
      </w:r>
    </w:p>
    <w:p w14:paraId="328837C3" w14:textId="77777777" w:rsidR="00954D81" w:rsidRDefault="00800DD4">
      <w:pPr>
        <w:pStyle w:val="Code"/>
      </w:pPr>
      <w:r>
        <w:t>↪ ismask else 32)</w:t>
      </w:r>
    </w:p>
    <w:p w14:paraId="2ED00450" w14:textId="77777777" w:rsidR="00954D81" w:rsidRDefault="00800DD4">
      <w:pPr>
        <w:pStyle w:val="Code"/>
      </w:pPr>
      <w:r>
        <w:t xml:space="preserve">    optimizer=torch.optim.AdamW([p for p in net.parameters() if </w:t>
      </w:r>
    </w:p>
    <w:p w14:paraId="7D424E0C" w14:textId="77777777" w:rsidR="00954D81" w:rsidRDefault="00800DD4">
      <w:pPr>
        <w:pStyle w:val="Code"/>
      </w:pPr>
      <w:r>
        <w:t>↪ p.requires_grad],lr=.0003,weight_decay=.0001)</w:t>
      </w:r>
    </w:p>
    <w:p w14:paraId="73B90C28" w14:textId="77777777" w:rsidR="00954D81" w:rsidRDefault="00800DD4">
      <w:pPr>
        <w:pStyle w:val="Code"/>
      </w:pPr>
      <w:r>
        <w:t xml:space="preserve">    epochs=20 if ismask else 30</w:t>
      </w:r>
    </w:p>
    <w:p w14:paraId="1D1446A8" w14:textId="77777777" w:rsidR="00954D81" w:rsidRDefault="00800DD4">
      <w:pPr>
        <w:pStyle w:val="Code"/>
      </w:pPr>
      <w:r>
        <w:t xml:space="preserve">    scheduler=torch.optim.lr_scheduler.CosineAnnealingLR(optimizer,T_max=epochs)</w:t>
      </w:r>
    </w:p>
    <w:p w14:paraId="2DE752B4" w14:textId="77777777" w:rsidR="00954D81" w:rsidRDefault="00800DD4">
      <w:pPr>
        <w:pStyle w:val="Code"/>
      </w:pPr>
      <w:r>
        <w:t xml:space="preserve">    start=0;best=-1.;data_sha=checksum(DATA/'manifest.json');last=run/'last.pt'</w:t>
      </w:r>
    </w:p>
    <w:p w14:paraId="1E5C9BA9" w14:textId="77777777" w:rsidR="00954D81" w:rsidRDefault="00800DD4">
      <w:pPr>
        <w:pStyle w:val="Code"/>
      </w:pPr>
      <w:r>
        <w:t xml:space="preserve">    if last.exists():</w:t>
      </w:r>
    </w:p>
    <w:p w14:paraId="61CC54D2" w14:textId="77777777" w:rsidR="00954D81" w:rsidRDefault="00800DD4">
      <w:pPr>
        <w:pStyle w:val="Code"/>
      </w:pPr>
      <w:r>
        <w:t xml:space="preserve">        checkpoint=torch.load(last,map_location=device,weights_only=False)</w:t>
      </w:r>
    </w:p>
    <w:p w14:paraId="76DEDF7E" w14:textId="77777777" w:rsidR="00954D81" w:rsidRDefault="00800DD4">
      <w:pPr>
        <w:pStyle w:val="Code"/>
      </w:pPr>
      <w:r>
        <w:t xml:space="preserve">        assert checkpoint['dataset_sha256']==data_sha and checkpoint['kind']==kind</w:t>
      </w:r>
    </w:p>
    <w:p w14:paraId="5F30D17E" w14:textId="77777777" w:rsidR="00954D81" w:rsidRDefault="00800DD4">
      <w:pPr>
        <w:pStyle w:val="Code"/>
      </w:pPr>
      <w:r>
        <w:t xml:space="preserve">        net.load_state_dict(checkpoint['model']);optimizer.load_state_dict(checkpoint['opti</w:t>
      </w:r>
    </w:p>
    <w:p w14:paraId="6EE1BE30" w14:textId="77777777" w:rsidR="00954D81" w:rsidRDefault="00800DD4">
      <w:pPr>
        <w:pStyle w:val="Code"/>
      </w:pPr>
      <w:r>
        <w:lastRenderedPageBreak/>
        <w:t>↪ mizer']);scheduler.load_state_dict(checkpoint['scheduler'])</w:t>
      </w:r>
    </w:p>
    <w:p w14:paraId="654A3B76" w14:textId="77777777" w:rsidR="00954D81" w:rsidRDefault="00800DD4">
      <w:pPr>
        <w:pStyle w:val="Code"/>
      </w:pPr>
      <w:r>
        <w:t xml:space="preserve">        start=checkpoint['epoch'];best=checkpoint['best'];torch.set_rng_state(checkpoint['t</w:t>
      </w:r>
    </w:p>
    <w:p w14:paraId="6BD7F9CD" w14:textId="77777777" w:rsidR="00954D81" w:rsidRDefault="00800DD4">
      <w:pPr>
        <w:pStyle w:val="Code"/>
      </w:pPr>
      <w:r>
        <w:t>↪ orch_rng'].cpu())</w:t>
      </w:r>
    </w:p>
    <w:p w14:paraId="579728CE" w14:textId="77777777" w:rsidR="00954D81" w:rsidRDefault="00800DD4">
      <w:pPr>
        <w:pStyle w:val="Code"/>
      </w:pPr>
      <w:r>
        <w:t xml:space="preserve">        torch.cuda.set_rng_state(checkpoint['gpu_rng'].cpu());random.setstate(checkpoint['p</w:t>
      </w:r>
    </w:p>
    <w:p w14:paraId="5D054013" w14:textId="77777777" w:rsidR="00954D81" w:rsidRDefault="00800DD4">
      <w:pPr>
        <w:pStyle w:val="Code"/>
      </w:pPr>
      <w:r>
        <w:t>↪ ython_rng']);np.random.set_state(checkpoint['numpy_rng'])</w:t>
      </w:r>
    </w:p>
    <w:p w14:paraId="2D77FF8E" w14:textId="77777777" w:rsidR="00954D81" w:rsidRDefault="00800DD4">
      <w:pPr>
        <w:pStyle w:val="Code"/>
      </w:pPr>
      <w:r>
        <w:t xml:space="preserve">        loader.sampler.generator.set_state(checkpoint['sampler_rng'].cpu())</w:t>
      </w:r>
    </w:p>
    <w:p w14:paraId="6F93BE94" w14:textId="77777777" w:rsidR="00954D81" w:rsidRDefault="00800DD4">
      <w:pPr>
        <w:pStyle w:val="Code"/>
      </w:pPr>
      <w:r>
        <w:t xml:space="preserve">    save(run/'manifest.json',dict(job,status='training',started_utc=stamp(),epochs=epochs,s</w:t>
      </w:r>
    </w:p>
    <w:p w14:paraId="1203255C" w14:textId="77777777" w:rsidR="00954D81" w:rsidRDefault="00800DD4">
      <w:pPr>
        <w:pStyle w:val="Code"/>
      </w:pPr>
      <w:r>
        <w:t>↪ eed=seed,kind=kind,</w:t>
      </w:r>
    </w:p>
    <w:p w14:paraId="1DBCFBFD" w14:textId="77777777" w:rsidR="00954D81" w:rsidRDefault="00800DD4">
      <w:pPr>
        <w:pStyle w:val="Code"/>
      </w:pPr>
      <w:r>
        <w:t xml:space="preserve">                               </w:t>
      </w:r>
    </w:p>
    <w:p w14:paraId="761BC9E9" w14:textId="77777777" w:rsidR="00954D81" w:rsidRDefault="00800DD4">
      <w:pPr>
        <w:pStyle w:val="Code"/>
      </w:pPr>
      <w:r>
        <w:t>↪ data_sha256=data_sha,amp=False,optimizer='AdamW',lr=.0003,batch=loader.batch_size,</w:t>
      </w:r>
    </w:p>
    <w:p w14:paraId="231DE7E8" w14:textId="77777777" w:rsidR="00954D81" w:rsidRDefault="00800DD4">
      <w:pPr>
        <w:pStyle w:val="Code"/>
      </w:pPr>
      <w:r>
        <w:t xml:space="preserve">                               params=sum(p.numel() for p in </w:t>
      </w:r>
    </w:p>
    <w:p w14:paraId="4D567749" w14:textId="77777777" w:rsidR="00954D81" w:rsidRDefault="00800DD4">
      <w:pPr>
        <w:pStyle w:val="Code"/>
      </w:pPr>
      <w:r>
        <w:t>↪ net.parameters()),dependency=str(dependency) if dependency else None,</w:t>
      </w:r>
    </w:p>
    <w:p w14:paraId="092B1AB7" w14:textId="77777777" w:rsidR="00954D81" w:rsidRDefault="00800DD4">
      <w:pPr>
        <w:pStyle w:val="Code"/>
      </w:pPr>
      <w:r>
        <w:t xml:space="preserve">                               code_sha256=checksum(__file__),selection='primary GT-crop </w:t>
      </w:r>
    </w:p>
    <w:p w14:paraId="55ACA73C" w14:textId="77777777" w:rsidR="00954D81" w:rsidRDefault="00800DD4">
      <w:pPr>
        <w:pStyle w:val="Code"/>
      </w:pPr>
      <w:r>
        <w:t>↪ macro-F1; lab IoU for masker',</w:t>
      </w:r>
    </w:p>
    <w:p w14:paraId="5B9890F2" w14:textId="77777777" w:rsidR="00954D81" w:rsidRDefault="00800DD4">
      <w:pPr>
        <w:pStyle w:val="Code"/>
      </w:pPr>
      <w:r>
        <w:t xml:space="preserve">                               limitations='Same source split; end-to-end disease AP and </w:t>
      </w:r>
    </w:p>
    <w:p w14:paraId="06FD8030" w14:textId="77777777" w:rsidR="00954D81" w:rsidRDefault="00800DD4">
      <w:pPr>
        <w:pStyle w:val="Code"/>
      </w:pPr>
      <w:r>
        <w:t>↪ fresh field control pending'))</w:t>
      </w:r>
    </w:p>
    <w:p w14:paraId="462B76F9" w14:textId="77777777" w:rsidR="00954D81" w:rsidRDefault="00800DD4">
      <w:pPr>
        <w:pStyle w:val="Code"/>
      </w:pPr>
      <w:r>
        <w:t xml:space="preserve">    history=read(run/'history.json') if (run/'history.json').exists() else []</w:t>
      </w:r>
    </w:p>
    <w:p w14:paraId="0C7FF784" w14:textId="77777777" w:rsidR="00954D81" w:rsidRDefault="00800DD4">
      <w:pPr>
        <w:pStyle w:val="Code"/>
      </w:pPr>
      <w:r>
        <w:t xml:space="preserve">    for epoch in range(start,epochs):</w:t>
      </w:r>
    </w:p>
    <w:p w14:paraId="24473A41" w14:textId="77777777" w:rsidR="00954D81" w:rsidRDefault="00800DD4">
      <w:pPr>
        <w:pStyle w:val="Code"/>
      </w:pPr>
      <w:r>
        <w:t xml:space="preserve">        began=time.monotonic();net.train()</w:t>
      </w:r>
    </w:p>
    <w:p w14:paraId="5B928509" w14:textId="77777777" w:rsidR="00954D81" w:rsidRDefault="00800DD4">
      <w:pPr>
        <w:pStyle w:val="Code"/>
      </w:pPr>
      <w:r>
        <w:t xml:space="preserve">        if isinstance(net,MaskClassifier):net.mask.eval()</w:t>
      </w:r>
    </w:p>
    <w:p w14:paraId="1F0697AB" w14:textId="77777777" w:rsidR="00954D81" w:rsidRDefault="00800DD4">
      <w:pPr>
        <w:pStyle w:val="Code"/>
      </w:pPr>
      <w:r>
        <w:t xml:space="preserve">        loss_sum=0;seen=0</w:t>
      </w:r>
    </w:p>
    <w:p w14:paraId="5AF53617" w14:textId="77777777" w:rsidR="00954D81" w:rsidRDefault="00800DD4">
      <w:pPr>
        <w:pStyle w:val="Code"/>
      </w:pPr>
      <w:r>
        <w:t xml:space="preserve">        for x,y in loader:</w:t>
      </w:r>
    </w:p>
    <w:p w14:paraId="0C28E853" w14:textId="77777777" w:rsidR="00954D81" w:rsidRDefault="00800DD4">
      <w:pPr>
        <w:pStyle w:val="Code"/>
      </w:pPr>
      <w:r>
        <w:t xml:space="preserve">            x=x.to(device);y=y.to(device);optimizer.zero_grad(set_to_none=True);out=net(x)</w:t>
      </w:r>
    </w:p>
    <w:p w14:paraId="18657512" w14:textId="77777777" w:rsidR="00954D81" w:rsidRDefault="00800DD4">
      <w:pPr>
        <w:pStyle w:val="Code"/>
      </w:pPr>
      <w:r>
        <w:t xml:space="preserve">            if ismask:</w:t>
      </w:r>
    </w:p>
    <w:p w14:paraId="074900DE" w14:textId="77777777" w:rsidR="00954D81" w:rsidRDefault="00800DD4">
      <w:pPr>
        <w:pStyle w:val="Code"/>
      </w:pPr>
      <w:r>
        <w:t xml:space="preserve">                bce=nn.functional.binary_cross_entropy_with_logits(out,y)</w:t>
      </w:r>
    </w:p>
    <w:p w14:paraId="16B30983" w14:textId="77777777" w:rsidR="00954D81" w:rsidRDefault="00800DD4">
      <w:pPr>
        <w:pStyle w:val="Code"/>
      </w:pPr>
      <w:r>
        <w:t xml:space="preserve">                </w:t>
      </w:r>
    </w:p>
    <w:p w14:paraId="6D80974A" w14:textId="77777777" w:rsidR="00954D81" w:rsidRDefault="00800DD4">
      <w:pPr>
        <w:pStyle w:val="Code"/>
      </w:pPr>
      <w:r>
        <w:t>↪ p=out.sigmoid();dice=1-(2*(p*y).sum((1,2,3))+1)/(p.sum((1,2,3))+y.sum((1,2,3))+1)</w:t>
      </w:r>
    </w:p>
    <w:p w14:paraId="7938F4A1" w14:textId="77777777" w:rsidR="00954D81" w:rsidRDefault="00800DD4">
      <w:pPr>
        <w:pStyle w:val="Code"/>
      </w:pPr>
      <w:r>
        <w:t xml:space="preserve">                loss=bce+dice.mean()</w:t>
      </w:r>
    </w:p>
    <w:p w14:paraId="190DC358" w14:textId="77777777" w:rsidR="00954D81" w:rsidRDefault="00800DD4">
      <w:pPr>
        <w:pStyle w:val="Code"/>
      </w:pPr>
      <w:r>
        <w:t xml:space="preserve">            else:</w:t>
      </w:r>
    </w:p>
    <w:p w14:paraId="400BCE60" w14:textId="77777777" w:rsidR="00954D81" w:rsidRDefault="00800DD4">
      <w:pPr>
        <w:pStyle w:val="Code"/>
      </w:pPr>
      <w:r>
        <w:t xml:space="preserve">                loss=nn.functional.cross_entropy(out,y,label_smoothing=.03)</w:t>
      </w:r>
    </w:p>
    <w:p w14:paraId="1FF916B0" w14:textId="77777777" w:rsidR="00954D81" w:rsidRDefault="00800DD4">
      <w:pPr>
        <w:pStyle w:val="Code"/>
      </w:pPr>
      <w:r>
        <w:t xml:space="preserve">                if teacher is not None:</w:t>
      </w:r>
    </w:p>
    <w:p w14:paraId="31E8214D" w14:textId="77777777" w:rsidR="00954D81" w:rsidRDefault="00800DD4">
      <w:pPr>
        <w:pStyle w:val="Code"/>
      </w:pPr>
      <w:r>
        <w:t xml:space="preserve">                    with torch.no_grad():target=teacher(x)</w:t>
      </w:r>
    </w:p>
    <w:p w14:paraId="315245C4" w14:textId="77777777" w:rsidR="00954D81" w:rsidRDefault="00800DD4">
      <w:pPr>
        <w:pStyle w:val="Code"/>
      </w:pPr>
      <w:r>
        <w:t xml:space="preserve">                    temp=3.</w:t>
      </w:r>
    </w:p>
    <w:p w14:paraId="3C4B2BEC" w14:textId="77777777" w:rsidR="00954D81" w:rsidRDefault="00800DD4">
      <w:pPr>
        <w:pStyle w:val="Code"/>
      </w:pPr>
      <w:r>
        <w:t xml:space="preserve">                    kl=nn.functional.kl_div(nn.functional.log_softmax(out/temp,1),nn.functi</w:t>
      </w:r>
    </w:p>
    <w:p w14:paraId="2AE0CDA9" w14:textId="77777777" w:rsidR="00954D81" w:rsidRDefault="00800DD4">
      <w:pPr>
        <w:pStyle w:val="Code"/>
      </w:pPr>
      <w:r>
        <w:t>↪ onal.softmax(target/temp,1),reduction='batchmean')*temp**2</w:t>
      </w:r>
    </w:p>
    <w:p w14:paraId="0D3E8678" w14:textId="77777777" w:rsidR="00954D81" w:rsidRDefault="00800DD4">
      <w:pPr>
        <w:pStyle w:val="Code"/>
      </w:pPr>
      <w:r>
        <w:t xml:space="preserve">                    loss=.5*loss+.5*kl</w:t>
      </w:r>
    </w:p>
    <w:p w14:paraId="32B9544E" w14:textId="77777777" w:rsidR="00954D81" w:rsidRDefault="00800DD4">
      <w:pPr>
        <w:pStyle w:val="Code"/>
      </w:pPr>
      <w:r>
        <w:t xml:space="preserve">            if not torch.isfinite(loss).item():raise RuntimeError(f'Non-finite {kind} loss </w:t>
      </w:r>
    </w:p>
    <w:p w14:paraId="0AE3FC58" w14:textId="77777777" w:rsidR="00954D81" w:rsidRDefault="00800DD4">
      <w:pPr>
        <w:pStyle w:val="Code"/>
      </w:pPr>
      <w:r>
        <w:t>↪ at epoch {epoch+1}')</w:t>
      </w:r>
    </w:p>
    <w:p w14:paraId="675484CC" w14:textId="77777777" w:rsidR="00954D81" w:rsidRDefault="00800DD4">
      <w:pPr>
        <w:pStyle w:val="Code"/>
      </w:pPr>
      <w:r>
        <w:t xml:space="preserve">            loss.backward();nn.utils.clip_grad_norm_(net.parameters(),5,error_if_nonfinite=</w:t>
      </w:r>
    </w:p>
    <w:p w14:paraId="3077753B" w14:textId="77777777" w:rsidR="00954D81" w:rsidRDefault="00800DD4">
      <w:pPr>
        <w:pStyle w:val="Code"/>
      </w:pPr>
      <w:r>
        <w:t>↪ True);optimizer.step()</w:t>
      </w:r>
    </w:p>
    <w:p w14:paraId="71D91A38" w14:textId="77777777" w:rsidR="00954D81" w:rsidRDefault="00800DD4">
      <w:pPr>
        <w:pStyle w:val="Code"/>
      </w:pPr>
      <w:r>
        <w:t xml:space="preserve">            loss_sum+=float(loss.detach())*len(x);seen+=len(x)</w:t>
      </w:r>
    </w:p>
    <w:p w14:paraId="30CFC29E" w14:textId="77777777" w:rsidR="00954D81" w:rsidRDefault="00800DD4">
      <w:pPr>
        <w:pStyle w:val="Code"/>
      </w:pPr>
      <w:r>
        <w:t xml:space="preserve">        scheduler.step();metrics=evaluate(net,val,device,ismask);score=metrics['mask_iou' </w:t>
      </w:r>
    </w:p>
    <w:p w14:paraId="2D69ED02" w14:textId="77777777" w:rsidR="00954D81" w:rsidRDefault="00800DD4">
      <w:pPr>
        <w:pStyle w:val="Code"/>
      </w:pPr>
      <w:r>
        <w:t>↪ if ismask else 'macro_f1']</w:t>
      </w:r>
    </w:p>
    <w:p w14:paraId="53B635C0" w14:textId="77777777" w:rsidR="00954D81" w:rsidRDefault="00800DD4">
      <w:pPr>
        <w:pStyle w:val="Code"/>
      </w:pPr>
      <w:r>
        <w:t xml:space="preserve">        record={'epoch':epoch+1,'loss':loss_sum/seen,'validation':metrics,'seconds':time.mo</w:t>
      </w:r>
    </w:p>
    <w:p w14:paraId="1038E04B" w14:textId="77777777" w:rsidR="00954D81" w:rsidRDefault="00800DD4">
      <w:pPr>
        <w:pStyle w:val="Code"/>
      </w:pPr>
      <w:r>
        <w:t>↪ notonic()-began}</w:t>
      </w:r>
    </w:p>
    <w:p w14:paraId="7101530B" w14:textId="77777777" w:rsidR="00954D81" w:rsidRDefault="00800DD4">
      <w:pPr>
        <w:pStyle w:val="Code"/>
      </w:pPr>
      <w:r>
        <w:t xml:space="preserve">        history.append(record);save(run/'history.json',history)</w:t>
      </w:r>
    </w:p>
    <w:p w14:paraId="5ADBB6DE" w14:textId="77777777" w:rsidR="00954D81" w:rsidRDefault="00800DD4">
      <w:pPr>
        <w:pStyle w:val="Code"/>
      </w:pPr>
      <w:r>
        <w:t xml:space="preserve">        best=max(best,score)</w:t>
      </w:r>
    </w:p>
    <w:p w14:paraId="3A0355D0" w14:textId="77777777" w:rsidR="00954D81" w:rsidRDefault="00800DD4">
      <w:pPr>
        <w:pStyle w:val="Code"/>
      </w:pPr>
      <w:r>
        <w:t xml:space="preserve">        checkpoint={'model':net.state_dict(),'optimizer':optimizer.state_dict(),'scheduler'</w:t>
      </w:r>
    </w:p>
    <w:p w14:paraId="2CFFED5F" w14:textId="77777777" w:rsidR="00954D81" w:rsidRDefault="00800DD4">
      <w:pPr>
        <w:pStyle w:val="Code"/>
      </w:pPr>
      <w:r>
        <w:t>↪ :scheduler.state_dict(),</w:t>
      </w:r>
    </w:p>
    <w:p w14:paraId="7142230F" w14:textId="77777777" w:rsidR="00954D81" w:rsidRDefault="00800DD4">
      <w:pPr>
        <w:pStyle w:val="Code"/>
      </w:pPr>
      <w:r>
        <w:t xml:space="preserve">                    'epoch':epoch+1,'best':best,'seed':seed,'kind':kind,'dataset_sha256':da</w:t>
      </w:r>
    </w:p>
    <w:p w14:paraId="1147F694" w14:textId="77777777" w:rsidR="00954D81" w:rsidRDefault="00800DD4">
      <w:pPr>
        <w:pStyle w:val="Code"/>
      </w:pPr>
      <w:r>
        <w:t>↪ ta_sha,'metrics':metrics,</w:t>
      </w:r>
    </w:p>
    <w:p w14:paraId="10CB569F" w14:textId="77777777" w:rsidR="00954D81" w:rsidRDefault="00800DD4">
      <w:pPr>
        <w:pStyle w:val="Code"/>
      </w:pPr>
      <w:r>
        <w:t xml:space="preserve">                    'torch_rng':torch.get_rng_state(),'gpu_rng':torch.cuda.get_rng_state(),</w:t>
      </w:r>
    </w:p>
    <w:p w14:paraId="63C6D6D8" w14:textId="77777777" w:rsidR="00954D81" w:rsidRDefault="00800DD4">
      <w:pPr>
        <w:pStyle w:val="Code"/>
      </w:pPr>
      <w:r>
        <w:t xml:space="preserve">                    'python_rng':random.getstate(),'numpy_rng':np.random.get_state(),</w:t>
      </w:r>
    </w:p>
    <w:p w14:paraId="5E2D0870" w14:textId="77777777" w:rsidR="00954D81" w:rsidRDefault="00800DD4">
      <w:pPr>
        <w:pStyle w:val="Code"/>
      </w:pPr>
      <w:r>
        <w:t xml:space="preserve">                    </w:t>
      </w:r>
    </w:p>
    <w:p w14:paraId="00A9A714" w14:textId="77777777" w:rsidR="00954D81" w:rsidRDefault="00800DD4">
      <w:pPr>
        <w:pStyle w:val="Code"/>
      </w:pPr>
      <w:r>
        <w:t xml:space="preserve">↪ 'sampler_rng':loader.sampler.generator.get_state(),'dependency':str(dependency) if </w:t>
      </w:r>
    </w:p>
    <w:p w14:paraId="077B5D72" w14:textId="77777777" w:rsidR="00954D81" w:rsidRDefault="00800DD4">
      <w:pPr>
        <w:pStyle w:val="Code"/>
      </w:pPr>
      <w:r>
        <w:t>↪ dependency else None}</w:t>
      </w:r>
    </w:p>
    <w:p w14:paraId="22BC9437" w14:textId="77777777" w:rsidR="00954D81" w:rsidRDefault="00800DD4">
      <w:pPr>
        <w:pStyle w:val="Code"/>
      </w:pPr>
      <w:r>
        <w:t xml:space="preserve">        atomic_torch(last,checkpoint)</w:t>
      </w:r>
    </w:p>
    <w:p w14:paraId="378ED0FE" w14:textId="77777777" w:rsidR="00954D81" w:rsidRDefault="00800DD4">
      <w:pPr>
        <w:pStyle w:val="Code"/>
      </w:pPr>
      <w:r>
        <w:t xml:space="preserve">        if score&gt;=best:atomic_torch(run/'best.pt',checkpoint)</w:t>
      </w:r>
    </w:p>
    <w:p w14:paraId="7CF47BA5" w14:textId="77777777" w:rsidR="00954D81" w:rsidRDefault="00800DD4">
      <w:pPr>
        <w:pStyle w:val="Code"/>
      </w:pPr>
      <w:r>
        <w:t xml:space="preserve">        save(REPORT/'progress.json',{'job':job['id'],'epoch':epoch+1,'epochs':epochs,'best_</w:t>
      </w:r>
    </w:p>
    <w:p w14:paraId="4A386985" w14:textId="77777777" w:rsidR="00954D81" w:rsidRDefault="00800DD4">
      <w:pPr>
        <w:pStyle w:val="Code"/>
      </w:pPr>
      <w:r>
        <w:t>↪ score':best,'updated_utc':stamp()})</w:t>
      </w:r>
    </w:p>
    <w:p w14:paraId="7134E177" w14:textId="77777777" w:rsidR="00954D81" w:rsidRDefault="00800DD4">
      <w:pPr>
        <w:pStyle w:val="Code"/>
      </w:pPr>
      <w:r>
        <w:t xml:space="preserve">        print(f'{job["id"]}: epoch {epoch+1}/{epochs}, score={score:.4f}, </w:t>
      </w:r>
    </w:p>
    <w:p w14:paraId="14BA7D62" w14:textId="77777777" w:rsidR="00954D81" w:rsidRDefault="00800DD4">
      <w:pPr>
        <w:pStyle w:val="Code"/>
      </w:pPr>
      <w:r>
        <w:t>↪ loss={loss_sum/seen:.4f}, seconds={record["seconds"]:.1f}',flush=True)</w:t>
      </w:r>
    </w:p>
    <w:p w14:paraId="5168C27C" w14:textId="77777777" w:rsidR="00954D81" w:rsidRDefault="00800DD4">
      <w:pPr>
        <w:pStyle w:val="Code"/>
      </w:pPr>
      <w:r>
        <w:lastRenderedPageBreak/>
        <w:t xml:space="preserve">        if args.stop_file and args.stop_file.exists():return 'stopped'</w:t>
      </w:r>
    </w:p>
    <w:p w14:paraId="3AF9FD7E" w14:textId="77777777" w:rsidR="00954D81" w:rsidRDefault="00800DD4">
      <w:pPr>
        <w:pStyle w:val="Code"/>
      </w:pPr>
      <w:r>
        <w:t xml:space="preserve">    export(net,run,kind,val_rows,device)</w:t>
      </w:r>
    </w:p>
    <w:p w14:paraId="237E9A93" w14:textId="77777777" w:rsidR="00954D81" w:rsidRDefault="00800DD4">
      <w:pPr>
        <w:pStyle w:val="Code"/>
      </w:pPr>
      <w:r>
        <w:t xml:space="preserve">    manifest=read(run/'manifest.json');manifest.update(status='completed',ended_utc=stamp()</w:t>
      </w:r>
    </w:p>
    <w:p w14:paraId="4AFCBE09" w14:textId="77777777" w:rsidR="00954D81" w:rsidRDefault="00800DD4">
      <w:pPr>
        <w:pStyle w:val="Code"/>
      </w:pPr>
      <w:r>
        <w:t>↪ ,best_validation_score=best)</w:t>
      </w:r>
    </w:p>
    <w:p w14:paraId="5D1347CB" w14:textId="77777777" w:rsidR="00954D81" w:rsidRDefault="00800DD4">
      <w:pPr>
        <w:pStyle w:val="Code"/>
      </w:pPr>
      <w:r>
        <w:t xml:space="preserve">    save(run/'manifest.json',manifest);return 'completed'</w:t>
      </w:r>
    </w:p>
    <w:p w14:paraId="47B61F7F" w14:textId="77777777" w:rsidR="00954D81" w:rsidRDefault="00954D81">
      <w:pPr>
        <w:pStyle w:val="Code"/>
      </w:pPr>
    </w:p>
    <w:p w14:paraId="30E3226E" w14:textId="77777777" w:rsidR="00954D81" w:rsidRDefault="00800DD4">
      <w:pPr>
        <w:pStyle w:val="Code"/>
      </w:pPr>
      <w:r>
        <w:t>def main():</w:t>
      </w:r>
    </w:p>
    <w:p w14:paraId="14ACA0E4" w14:textId="77777777" w:rsidR="00954D81" w:rsidRDefault="00800DD4">
      <w:pPr>
        <w:pStyle w:val="Code"/>
      </w:pPr>
      <w:r>
        <w:t xml:space="preserve">    parser=argparse.ArgumentParser();parser.add_argument('--stop-file',type=Path);parser.ad</w:t>
      </w:r>
    </w:p>
    <w:p w14:paraId="3DA516E1" w14:textId="77777777" w:rsidR="00954D81" w:rsidRDefault="00800DD4">
      <w:pPr>
        <w:pStyle w:val="Code"/>
      </w:pPr>
      <w:r>
        <w:t>↪ d_argument('--limit-jobs',type=int)</w:t>
      </w:r>
    </w:p>
    <w:p w14:paraId="016B9D98" w14:textId="77777777" w:rsidR="00954D81" w:rsidRDefault="00800DD4">
      <w:pPr>
        <w:pStyle w:val="Code"/>
      </w:pPr>
      <w:r>
        <w:t xml:space="preserve">    args=parser.parse_args();REPORT.mkdir(parents=True,exist_ok=True);RUNS.mkdir(parents=Tr</w:t>
      </w:r>
    </w:p>
    <w:p w14:paraId="18897A42" w14:textId="77777777" w:rsidR="00954D81" w:rsidRDefault="00800DD4">
      <w:pPr>
        <w:pStyle w:val="Code"/>
      </w:pPr>
      <w:r>
        <w:t>↪ ue,exist_ok=True)</w:t>
      </w:r>
    </w:p>
    <w:p w14:paraId="6D23E5A1" w14:textId="77777777" w:rsidR="00954D81" w:rsidRDefault="00800DD4">
      <w:pPr>
        <w:pStyle w:val="Code"/>
      </w:pPr>
      <w:r>
        <w:t xml:space="preserve">    assert torch.cuda.is_available(),'ROCm GPU unavailable; do not silently use CPU'</w:t>
      </w:r>
    </w:p>
    <w:p w14:paraId="152D4AEA" w14:textId="77777777" w:rsidR="00954D81" w:rsidRDefault="00800DD4">
      <w:pPr>
        <w:pStyle w:val="Code"/>
      </w:pPr>
      <w:r>
        <w:t xml:space="preserve">    data=read(DATA/'manifest.json')</w:t>
      </w:r>
    </w:p>
    <w:p w14:paraId="059FA0CB" w14:textId="77777777" w:rsidR="00954D81" w:rsidRDefault="00800DD4">
      <w:pPr>
        <w:pStyle w:val="Code"/>
      </w:pPr>
      <w:r>
        <w:t xml:space="preserve">    seeds=list(range(20261003,20261013))</w:t>
      </w:r>
    </w:p>
    <w:p w14:paraId="57E83E8C" w14:textId="77777777" w:rsidR="00954D81" w:rsidRDefault="00800DD4">
      <w:pPr>
        <w:pStyle w:val="Code"/>
      </w:pPr>
      <w:r>
        <w:t xml:space="preserve">    families=['mobilenet_v3_large','efficientnet_b0','leaf_mask','teacher_efficientnet_v2_s</w:t>
      </w:r>
    </w:p>
    <w:p w14:paraId="03B4608C" w14:textId="77777777" w:rsidR="00954D81" w:rsidRDefault="00800DD4">
      <w:pPr>
        <w:pStyle w:val="Code"/>
      </w:pPr>
      <w:r>
        <w:t>↪ ','masked_mobilenet_v3_large','distilled_mobilenet_v3_large']</w:t>
      </w:r>
    </w:p>
    <w:p w14:paraId="39E88C9D" w14:textId="77777777" w:rsidR="00954D81" w:rsidRDefault="00800DD4">
      <w:pPr>
        <w:pStyle w:val="Code"/>
      </w:pPr>
      <w:r>
        <w:t xml:space="preserve">    jobs=[{'id':f'{kind}_seed{s}','kind':kind,'seed':s} for kind in families for s in </w:t>
      </w:r>
    </w:p>
    <w:p w14:paraId="29672DE4" w14:textId="77777777" w:rsidR="00954D81" w:rsidRDefault="00800DD4">
      <w:pPr>
        <w:pStyle w:val="Code"/>
      </w:pPr>
      <w:r>
        <w:t>↪ seeds]</w:t>
      </w:r>
    </w:p>
    <w:p w14:paraId="765848E9" w14:textId="77777777" w:rsidR="00954D81" w:rsidRDefault="00800DD4">
      <w:pPr>
        <w:pStyle w:val="Code"/>
      </w:pPr>
      <w:r>
        <w:t xml:space="preserve">    plan_path=REPORT/'classification_plan.json'</w:t>
      </w:r>
    </w:p>
    <w:p w14:paraId="33F1FE9E" w14:textId="77777777" w:rsidR="00954D81" w:rsidRDefault="00800DD4">
      <w:pPr>
        <w:pStyle w:val="Code"/>
      </w:pPr>
      <w:r>
        <w:t xml:space="preserve">    plan={'jobs':jobs,'data_sha256':checksum(DATA/'manifest.json'),'seeds':seeds,'input':22</w:t>
      </w:r>
    </w:p>
    <w:p w14:paraId="65C1C37F" w14:textId="77777777" w:rsidR="00954D81" w:rsidRDefault="00800DD4">
      <w:pPr>
        <w:pStyle w:val="Code"/>
      </w:pPr>
      <w:r>
        <w:t>↪ 4,'classification_epochs':30,'mask_epochs':20,</w:t>
      </w:r>
    </w:p>
    <w:p w14:paraId="5575BFA5" w14:textId="77777777" w:rsidR="00954D81" w:rsidRDefault="00800DD4">
      <w:pPr>
        <w:pStyle w:val="Code"/>
      </w:pPr>
      <w:r>
        <w:t xml:space="preserve">          'scope':'Six components covering classifier, leaf segmentation and </w:t>
      </w:r>
    </w:p>
    <w:p w14:paraId="2145F4FC" w14:textId="77777777" w:rsidR="00954D81" w:rsidRDefault="00800DD4">
      <w:pPr>
        <w:pStyle w:val="Code"/>
      </w:pPr>
      <w:r>
        <w:t>↪ teacher/distillation; detector adapters handled separately'}</w:t>
      </w:r>
    </w:p>
    <w:p w14:paraId="13D42B6F" w14:textId="77777777" w:rsidR="00954D81" w:rsidRDefault="00800DD4">
      <w:pPr>
        <w:pStyle w:val="Code"/>
      </w:pPr>
      <w:r>
        <w:t xml:space="preserve">    if plan_path.exists():assert read(plan_path)==plan,'Plan differs; create a new version </w:t>
      </w:r>
    </w:p>
    <w:p w14:paraId="4D930A87" w14:textId="77777777" w:rsidR="00954D81" w:rsidRDefault="00800DD4">
      <w:pPr>
        <w:pStyle w:val="Code"/>
      </w:pPr>
      <w:r>
        <w:t>↪ instead of resuming'</w:t>
      </w:r>
    </w:p>
    <w:p w14:paraId="1D07C8A4" w14:textId="77777777" w:rsidR="00954D81" w:rsidRDefault="00800DD4">
      <w:pPr>
        <w:pStyle w:val="Code"/>
      </w:pPr>
      <w:r>
        <w:t xml:space="preserve">    else:save(plan_path,plan)</w:t>
      </w:r>
    </w:p>
    <w:p w14:paraId="4EA90F1F" w14:textId="77777777" w:rsidR="00954D81" w:rsidRDefault="00800DD4">
      <w:pPr>
        <w:pStyle w:val="Code"/>
      </w:pPr>
      <w:r>
        <w:t xml:space="preserve">    state=read(REPORT/'status.json') if (REPORT/'status.json').exists() else </w:t>
      </w:r>
    </w:p>
    <w:p w14:paraId="46B60668" w14:textId="77777777" w:rsidR="00954D81" w:rsidRDefault="00800DD4">
      <w:pPr>
        <w:pStyle w:val="Code"/>
      </w:pPr>
      <w:r>
        <w:t>↪ {'jobs':{},'started_utc':stamp()}</w:t>
      </w:r>
    </w:p>
    <w:p w14:paraId="50209E12" w14:textId="77777777" w:rsidR="00954D81" w:rsidRDefault="00800DD4">
      <w:pPr>
        <w:pStyle w:val="Code"/>
      </w:pPr>
      <w:r>
        <w:t xml:space="preserve">    state.update(status='running',requested=len(jobs),pid=os.getpid(),gpu=torch.cuda.get_de</w:t>
      </w:r>
    </w:p>
    <w:p w14:paraId="0E5CEDA9" w14:textId="77777777" w:rsidR="00954D81" w:rsidRDefault="00800DD4">
      <w:pPr>
        <w:pStyle w:val="Code"/>
      </w:pPr>
      <w:r>
        <w:t>↪ vice_name(0));save(REPORT/'status.json',state)</w:t>
      </w:r>
    </w:p>
    <w:p w14:paraId="1E162D0F" w14:textId="77777777" w:rsidR="00954D81" w:rsidRDefault="00800DD4">
      <w:pPr>
        <w:pStyle w:val="Code"/>
      </w:pPr>
      <w:r>
        <w:t xml:space="preserve">    count=0</w:t>
      </w:r>
    </w:p>
    <w:p w14:paraId="53CB68EC" w14:textId="77777777" w:rsidR="00954D81" w:rsidRDefault="00800DD4">
      <w:pPr>
        <w:pStyle w:val="Code"/>
      </w:pPr>
      <w:r>
        <w:t xml:space="preserve">    for job in jobs:</w:t>
      </w:r>
    </w:p>
    <w:p w14:paraId="3D8502B9" w14:textId="77777777" w:rsidR="00954D81" w:rsidRDefault="00800DD4">
      <w:pPr>
        <w:pStyle w:val="Code"/>
      </w:pPr>
      <w:r>
        <w:t xml:space="preserve">        if args.stop_file and args.stop_file.exists():state['status']='stopped';break</w:t>
      </w:r>
    </w:p>
    <w:p w14:paraId="32C636A5" w14:textId="77777777" w:rsidR="00954D81" w:rsidRDefault="00800DD4">
      <w:pPr>
        <w:pStyle w:val="Code"/>
      </w:pPr>
      <w:r>
        <w:t xml:space="preserve">        if state['jobs'].get(job['id'],{}).get('status')=='completed':continue</w:t>
      </w:r>
    </w:p>
    <w:p w14:paraId="792B1DB2" w14:textId="77777777" w:rsidR="00954D81" w:rsidRDefault="00800DD4">
      <w:pPr>
        <w:pStyle w:val="Code"/>
      </w:pPr>
      <w:r>
        <w:t xml:space="preserve">        state['current']=job;save(REPORT/'status.json',state)</w:t>
      </w:r>
    </w:p>
    <w:p w14:paraId="061F39FE" w14:textId="77777777" w:rsidR="00954D81" w:rsidRDefault="00800DD4">
      <w:pPr>
        <w:pStyle w:val="Code"/>
      </w:pPr>
      <w:r>
        <w:t xml:space="preserve">        print('Starting '+job['id'],flush=True)</w:t>
      </w:r>
    </w:p>
    <w:p w14:paraId="7700705B" w14:textId="77777777" w:rsidR="00954D81" w:rsidRDefault="00800DD4">
      <w:pPr>
        <w:pStyle w:val="Code"/>
      </w:pPr>
      <w:r>
        <w:t xml:space="preserve">        try:</w:t>
      </w:r>
    </w:p>
    <w:p w14:paraId="66E33DE8" w14:textId="77777777" w:rsidR="00954D81" w:rsidRDefault="00800DD4">
      <w:pPr>
        <w:pStyle w:val="Code"/>
      </w:pPr>
      <w:r>
        <w:t xml:space="preserve">            result=train(job,data,args)</w:t>
      </w:r>
    </w:p>
    <w:p w14:paraId="36CAC805" w14:textId="77777777" w:rsidR="00954D81" w:rsidRDefault="00800DD4">
      <w:pPr>
        <w:pStyle w:val="Code"/>
      </w:pPr>
      <w:r>
        <w:t xml:space="preserve">            state['jobs'][job['id']]={'status':'completed' if result=='already_completed' </w:t>
      </w:r>
    </w:p>
    <w:p w14:paraId="1C684062" w14:textId="77777777" w:rsidR="00954D81" w:rsidRDefault="00800DD4">
      <w:pPr>
        <w:pStyle w:val="Code"/>
      </w:pPr>
      <w:r>
        <w:t>↪ else result,'updated_utc':stamp()}</w:t>
      </w:r>
    </w:p>
    <w:p w14:paraId="667ABDE6" w14:textId="77777777" w:rsidR="00954D81" w:rsidRDefault="00800DD4">
      <w:pPr>
        <w:pStyle w:val="Code"/>
      </w:pPr>
      <w:r>
        <w:t xml:space="preserve">            if result=='stopped':state['status']='stopped';break</w:t>
      </w:r>
    </w:p>
    <w:p w14:paraId="0DD419A4" w14:textId="77777777" w:rsidR="00954D81" w:rsidRDefault="00800DD4">
      <w:pPr>
        <w:pStyle w:val="Code"/>
      </w:pPr>
      <w:r>
        <w:t xml:space="preserve">        except Exception as exc:</w:t>
      </w:r>
    </w:p>
    <w:p w14:paraId="1CE87070" w14:textId="77777777" w:rsidR="00954D81" w:rsidRDefault="00800DD4">
      <w:pPr>
        <w:pStyle w:val="Code"/>
      </w:pPr>
      <w:r>
        <w:t xml:space="preserve">            </w:t>
      </w:r>
    </w:p>
    <w:p w14:paraId="1C2E3395" w14:textId="77777777" w:rsidR="00954D81" w:rsidRDefault="00800DD4">
      <w:pPr>
        <w:pStyle w:val="Code"/>
      </w:pPr>
      <w:r>
        <w:t>↪ state['jobs'][job['id']]={'status':'failed','error':repr(exc),'updated_utc':stamp()}</w:t>
      </w:r>
    </w:p>
    <w:p w14:paraId="337DAC21" w14:textId="77777777" w:rsidR="00954D81" w:rsidRDefault="00800DD4">
      <w:pPr>
        <w:pStyle w:val="Code"/>
      </w:pPr>
      <w:r>
        <w:t xml:space="preserve">            state['status']='failed';save(REPORT/'status.json',state);raise</w:t>
      </w:r>
    </w:p>
    <w:p w14:paraId="77412F06" w14:textId="77777777" w:rsidR="00954D81" w:rsidRDefault="00800DD4">
      <w:pPr>
        <w:pStyle w:val="Code"/>
      </w:pPr>
      <w:r>
        <w:t xml:space="preserve">        state['completed']=sum(v['status']=='completed' for v in </w:t>
      </w:r>
    </w:p>
    <w:p w14:paraId="1AB5EC7F" w14:textId="77777777" w:rsidR="00954D81" w:rsidRDefault="00800DD4">
      <w:pPr>
        <w:pStyle w:val="Code"/>
      </w:pPr>
      <w:r>
        <w:t>↪ state['jobs'].values());save(REPORT/'status.json',state)</w:t>
      </w:r>
    </w:p>
    <w:p w14:paraId="503E8C97" w14:textId="77777777" w:rsidR="00954D81" w:rsidRDefault="00800DD4">
      <w:pPr>
        <w:pStyle w:val="Code"/>
      </w:pPr>
      <w:r>
        <w:t xml:space="preserve">        count+=1</w:t>
      </w:r>
    </w:p>
    <w:p w14:paraId="0AA46F80" w14:textId="77777777" w:rsidR="00954D81" w:rsidRDefault="00800DD4">
      <w:pPr>
        <w:pStyle w:val="Code"/>
      </w:pPr>
      <w:r>
        <w:t xml:space="preserve">        if args.limit_jobs and </w:t>
      </w:r>
    </w:p>
    <w:p w14:paraId="61563187" w14:textId="77777777" w:rsidR="00954D81" w:rsidRDefault="00800DD4">
      <w:pPr>
        <w:pStyle w:val="Code"/>
      </w:pPr>
      <w:r>
        <w:t>↪ count&gt;=args.limit_jobs:state['status']='batch_finished';break</w:t>
      </w:r>
    </w:p>
    <w:p w14:paraId="42B6F271" w14:textId="77777777" w:rsidR="00954D81" w:rsidRDefault="00800DD4">
      <w:pPr>
        <w:pStyle w:val="Code"/>
      </w:pPr>
      <w:r>
        <w:t xml:space="preserve">    else:state['status']='completed' if all(v.get('status')=='completed' for v in </w:t>
      </w:r>
    </w:p>
    <w:p w14:paraId="7F7FB030" w14:textId="77777777" w:rsidR="00954D81" w:rsidRDefault="00800DD4">
      <w:pPr>
        <w:pStyle w:val="Code"/>
      </w:pPr>
      <w:r>
        <w:t>↪ state['jobs'].values()) else 'waiting_dependencies'</w:t>
      </w:r>
    </w:p>
    <w:p w14:paraId="60972B27" w14:textId="77777777" w:rsidR="00954D81" w:rsidRDefault="00800DD4">
      <w:pPr>
        <w:pStyle w:val="Code"/>
      </w:pPr>
      <w:r>
        <w:t xml:space="preserve">    state['updated_utc']=stamp();save(REPORT/'status.json',state)</w:t>
      </w:r>
    </w:p>
    <w:p w14:paraId="225F71FA" w14:textId="77777777" w:rsidR="00954D81" w:rsidRDefault="00954D81">
      <w:pPr>
        <w:pStyle w:val="Code"/>
      </w:pPr>
    </w:p>
    <w:p w14:paraId="42A4527F" w14:textId="77777777" w:rsidR="00954D81" w:rsidRDefault="00800DD4">
      <w:pPr>
        <w:pStyle w:val="Code"/>
      </w:pPr>
      <w:r>
        <w:t>if __name__=='__main__':main()</w:t>
      </w:r>
    </w:p>
    <w:p w14:paraId="34FDA156" w14:textId="77777777" w:rsidR="00954D81" w:rsidRDefault="00800DD4">
      <w:pPr>
        <w:pStyle w:val="21"/>
        <w:pageBreakBefore/>
      </w:pPr>
      <w:bookmarkStart w:id="126" w:name="_Toc242088535"/>
      <w:r>
        <w:lastRenderedPageBreak/>
        <w:t>ml-pipeline/​adjudicate_​olid_​geometry_​r3.py</w:t>
      </w:r>
      <w:bookmarkEnd w:id="126"/>
    </w:p>
    <w:p w14:paraId="012339DC" w14:textId="77777777" w:rsidR="00954D81" w:rsidRDefault="00800DD4">
      <w:pPr>
        <w:pStyle w:val="SourceMeta"/>
      </w:pPr>
      <w:r>
        <w:t>SHA-256 48ce5154d38e2b78060c50fe1b1ff347be8555a8b04ad6dd9548fe8a550fe8b0</w:t>
      </w:r>
    </w:p>
    <w:p w14:paraId="3F6F69B0"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0366AB1" w14:textId="77777777" w:rsidR="00954D81" w:rsidRDefault="00800DD4">
      <w:pPr>
        <w:pStyle w:val="Code"/>
      </w:pPr>
      <w:r>
        <w:t>"""Persist actual completed visual geometry decisions; no training acceptance."""</w:t>
      </w:r>
    </w:p>
    <w:p w14:paraId="32A7E0DE" w14:textId="77777777" w:rsidR="00954D81" w:rsidRDefault="00800DD4">
      <w:pPr>
        <w:pStyle w:val="Code"/>
      </w:pPr>
      <w:r>
        <w:t>from datetime import datetime,timezone</w:t>
      </w:r>
    </w:p>
    <w:p w14:paraId="6D6A72F2" w14:textId="77777777" w:rsidR="00954D81" w:rsidRDefault="00800DD4">
      <w:pPr>
        <w:pStyle w:val="Code"/>
      </w:pPr>
      <w:r>
        <w:t>import hashlib,json</w:t>
      </w:r>
    </w:p>
    <w:p w14:paraId="27C8A700" w14:textId="77777777" w:rsidR="00954D81" w:rsidRDefault="00800DD4">
      <w:pPr>
        <w:pStyle w:val="Code"/>
      </w:pPr>
      <w:r>
        <w:t>from pathlib import Path</w:t>
      </w:r>
    </w:p>
    <w:p w14:paraId="57BB72DB" w14:textId="77777777" w:rsidR="00954D81" w:rsidRDefault="00800DD4">
      <w:pPr>
        <w:pStyle w:val="Code"/>
      </w:pPr>
      <w:r>
        <w:t>ROOT=Path(__file__).resolve().parents[1]</w:t>
      </w:r>
    </w:p>
    <w:p w14:paraId="4D321CD1" w14:textId="77777777" w:rsidR="00954D81" w:rsidRDefault="00800DD4">
      <w:pPr>
        <w:pStyle w:val="Code"/>
      </w:pPr>
      <w:r>
        <w:t>OUT=ROOT/'docs/experiments/yolo26s_data_v1/olid_original_geometry_r3'</w:t>
      </w:r>
    </w:p>
    <w:p w14:paraId="16884EED" w14:textId="77777777" w:rsidR="00954D81" w:rsidRDefault="00800DD4">
      <w:pPr>
        <w:pStyle w:val="Code"/>
      </w:pPr>
      <w:r>
        <w:t>OVERRIDES={</w:t>
      </w:r>
    </w:p>
    <w:p w14:paraId="06489B24" w14:textId="77777777" w:rsidR="00954D81" w:rsidRDefault="00800DD4">
      <w:pPr>
        <w:pStyle w:val="Code"/>
      </w:pPr>
      <w:r>
        <w:t xml:space="preserve">    '256c35b52b681c442354':'Union captures isolated cloth glint at right; previous box </w:t>
      </w:r>
    </w:p>
    <w:p w14:paraId="2A745AAB" w14:textId="77777777" w:rsidR="00954D81" w:rsidRDefault="00800DD4">
      <w:pPr>
        <w:pStyle w:val="Code"/>
      </w:pPr>
      <w:r>
        <w:t>↪ follows actual leaf.',</w:t>
      </w:r>
    </w:p>
    <w:p w14:paraId="4CC71A80" w14:textId="77777777" w:rsidR="00954D81" w:rsidRDefault="00800DD4">
      <w:pPr>
        <w:pStyle w:val="Code"/>
      </w:pPr>
      <w:r>
        <w:t xml:space="preserve">    'd7de1d4f5f436c916c43':'Union captures detached white fleck above leaf; previous box </w:t>
      </w:r>
    </w:p>
    <w:p w14:paraId="0D508C2D" w14:textId="77777777" w:rsidR="00954D81" w:rsidRDefault="00800DD4">
      <w:pPr>
        <w:pStyle w:val="Code"/>
      </w:pPr>
      <w:r>
        <w:t>↪ follows lamina.',</w:t>
      </w:r>
    </w:p>
    <w:p w14:paraId="661E4E7F" w14:textId="77777777" w:rsidR="00954D81" w:rsidRDefault="00800DD4">
      <w:pPr>
        <w:pStyle w:val="Code"/>
      </w:pPr>
      <w:r>
        <w:t xml:space="preserve">    '5e27567ce17be8d5fce8':'Union captures colored cloth/dust at right; individual lossless</w:t>
      </w:r>
    </w:p>
    <w:p w14:paraId="33B64829" w14:textId="77777777" w:rsidR="00954D81" w:rsidRDefault="00800DD4">
      <w:pPr>
        <w:pStyle w:val="Code"/>
      </w:pPr>
      <w:r>
        <w:t>↪  preview inspected, use previous main-lamina box.',</w:t>
      </w:r>
    </w:p>
    <w:p w14:paraId="72FB278E" w14:textId="77777777" w:rsidR="00954D81" w:rsidRDefault="00800DD4">
      <w:pPr>
        <w:pStyle w:val="Code"/>
      </w:pPr>
      <w:r>
        <w:t xml:space="preserve">    '65abf1aca642f4046fb2':'Union captures detached cloth/thread at left; previous box </w:t>
      </w:r>
    </w:p>
    <w:p w14:paraId="28296A8C" w14:textId="77777777" w:rsidR="00954D81" w:rsidRDefault="00800DD4">
      <w:pPr>
        <w:pStyle w:val="Code"/>
      </w:pPr>
      <w:r>
        <w:t>↪ follows actual leaf.',</w:t>
      </w:r>
    </w:p>
    <w:p w14:paraId="57E94F5B" w14:textId="77777777" w:rsidR="00954D81" w:rsidRDefault="00800DD4">
      <w:pPr>
        <w:pStyle w:val="Code"/>
      </w:pPr>
      <w:r>
        <w:t>}</w:t>
      </w:r>
    </w:p>
    <w:p w14:paraId="2C962F60" w14:textId="77777777" w:rsidR="00954D81" w:rsidRDefault="00954D81">
      <w:pPr>
        <w:pStyle w:val="Code"/>
      </w:pPr>
    </w:p>
    <w:p w14:paraId="18A43D22" w14:textId="77777777" w:rsidR="00954D81" w:rsidRDefault="00800DD4">
      <w:pPr>
        <w:pStyle w:val="Code"/>
      </w:pPr>
      <w:r>
        <w:t>def main():</w:t>
      </w:r>
    </w:p>
    <w:p w14:paraId="6FCA1139" w14:textId="77777777" w:rsidR="00954D81" w:rsidRDefault="00800DD4">
      <w:pPr>
        <w:pStyle w:val="Code"/>
      </w:pPr>
      <w:r>
        <w:t xml:space="preserve">    target=OUT/'geometry_adjudication.json'</w:t>
      </w:r>
    </w:p>
    <w:p w14:paraId="3603A9AD" w14:textId="77777777" w:rsidR="00954D81" w:rsidRDefault="00800DD4">
      <w:pPr>
        <w:pStyle w:val="Code"/>
      </w:pPr>
      <w:r>
        <w:t xml:space="preserve">    if target.exists():raise FileExistsError('Preserve adjudication; use another revision </w:t>
      </w:r>
    </w:p>
    <w:p w14:paraId="45910FF7" w14:textId="77777777" w:rsidR="00954D81" w:rsidRDefault="00800DD4">
      <w:pPr>
        <w:pStyle w:val="Code"/>
      </w:pPr>
      <w:r>
        <w:t>↪ after a new review')</w:t>
      </w:r>
    </w:p>
    <w:p w14:paraId="691E4075" w14:textId="77777777" w:rsidR="00954D81" w:rsidRDefault="00800DD4">
      <w:pPr>
        <w:pStyle w:val="Code"/>
      </w:pPr>
      <w:r>
        <w:t xml:space="preserve">    index=json.loads((OUT/'flags_index.json').read_text())</w:t>
      </w:r>
    </w:p>
    <w:p w14:paraId="489BBE84" w14:textId="77777777" w:rsidR="00954D81" w:rsidRDefault="00800DD4">
      <w:pPr>
        <w:pStyle w:val="Code"/>
      </w:pPr>
      <w:r>
        <w:t xml:space="preserve">    rows=[json.loads(x) for x in (OUT/'records.jsonl').read_text().splitlines()]</w:t>
      </w:r>
    </w:p>
    <w:p w14:paraId="19E8AB04" w14:textId="77777777" w:rsidR="00954D81" w:rsidRDefault="00800DD4">
      <w:pPr>
        <w:pStyle w:val="Code"/>
      </w:pPr>
      <w:r>
        <w:t xml:space="preserve">    previous=json.loads((ROOT/'docs/experiments/yolo26s_data_v1/olid_full_review_r2/visual_</w:t>
      </w:r>
    </w:p>
    <w:p w14:paraId="0DF582DC" w14:textId="77777777" w:rsidR="00954D81" w:rsidRDefault="00800DD4">
      <w:pPr>
        <w:pStyle w:val="Code"/>
      </w:pPr>
      <w:r>
        <w:t>↪ review.json').read_text())</w:t>
      </w:r>
    </w:p>
    <w:p w14:paraId="1EA9F390" w14:textId="77777777" w:rsidR="00954D81" w:rsidRDefault="00800DD4">
      <w:pPr>
        <w:pStyle w:val="Code"/>
      </w:pPr>
      <w:r>
        <w:t xml:space="preserve">    flagged=[r for r in rows if r['geometry_checks']['flags']]</w:t>
      </w:r>
    </w:p>
    <w:p w14:paraId="78F19348" w14:textId="77777777" w:rsidR="00954D81" w:rsidRDefault="00800DD4">
      <w:pPr>
        <w:pStyle w:val="Code"/>
      </w:pPr>
      <w:r>
        <w:t xml:space="preserve">    assert len(rows)==1047 and len(flagged)==42</w:t>
      </w:r>
    </w:p>
    <w:p w14:paraId="66AC254B" w14:textId="77777777" w:rsidR="00954D81" w:rsidRDefault="00800DD4">
      <w:pPr>
        <w:pStyle w:val="Code"/>
      </w:pPr>
      <w:r>
        <w:t xml:space="preserve">    assert {i for sheet in index['sheets'] for i in sheet['ids']}=={r['id'] for r in </w:t>
      </w:r>
    </w:p>
    <w:p w14:paraId="751F9D10" w14:textId="77777777" w:rsidR="00954D81" w:rsidRDefault="00800DD4">
      <w:pPr>
        <w:pStyle w:val="Code"/>
      </w:pPr>
      <w:r>
        <w:t>↪ flagged}</w:t>
      </w:r>
    </w:p>
    <w:p w14:paraId="58D96174" w14:textId="77777777" w:rsidR="00954D81" w:rsidRDefault="00800DD4">
      <w:pPr>
        <w:pStyle w:val="Code"/>
      </w:pPr>
      <w:r>
        <w:t xml:space="preserve">    assert set(OVERRIDES)&lt;={r['id'] for r in flagged}</w:t>
      </w:r>
    </w:p>
    <w:p w14:paraId="267C75AF" w14:textId="77777777" w:rsidR="00954D81" w:rsidRDefault="00800DD4">
      <w:pPr>
        <w:pStyle w:val="Code"/>
      </w:pPr>
      <w:r>
        <w:t xml:space="preserve">    decisions=[]</w:t>
      </w:r>
    </w:p>
    <w:p w14:paraId="0FBB8C8D" w14:textId="77777777" w:rsidR="00954D81" w:rsidRDefault="00800DD4">
      <w:pPr>
        <w:pStyle w:val="Code"/>
      </w:pPr>
      <w:r>
        <w:t xml:space="preserve">    for row in rows:</w:t>
      </w:r>
    </w:p>
    <w:p w14:paraId="290BA5C3" w14:textId="77777777" w:rsidR="00954D81" w:rsidRDefault="00800DD4">
      <w:pPr>
        <w:pStyle w:val="Code"/>
      </w:pPr>
      <w:r>
        <w:t xml:space="preserve">        override=row['id'] in OVERRIDES</w:t>
      </w:r>
    </w:p>
    <w:p w14:paraId="3EE2E795" w14:textId="77777777" w:rsidR="00954D81" w:rsidRDefault="00800DD4">
      <w:pPr>
        <w:pStyle w:val="Code"/>
      </w:pPr>
      <w:r>
        <w:t xml:space="preserve">        box=row['previous_box_xywh'] if override else row['proposed_box_xywh']</w:t>
      </w:r>
    </w:p>
    <w:p w14:paraId="21DB0C62" w14:textId="77777777" w:rsidR="00954D81" w:rsidRDefault="00800DD4">
      <w:pPr>
        <w:pStyle w:val="Code"/>
      </w:pPr>
      <w:r>
        <w:t xml:space="preserve">        assert box and all(0&lt;=x&lt;=1 for x in box) and box[2]&gt;0 and box[3]&gt;0</w:t>
      </w:r>
    </w:p>
    <w:p w14:paraId="6B76C97D" w14:textId="77777777" w:rsidR="00954D81" w:rsidRDefault="00800DD4">
      <w:pPr>
        <w:pStyle w:val="Code"/>
      </w:pPr>
      <w:r>
        <w:t xml:space="preserve">        if not row['geometry_checks']['flags']:</w:t>
      </w:r>
    </w:p>
    <w:p w14:paraId="471CC1F6" w14:textId="77777777" w:rsidR="00954D81" w:rsidRDefault="00800DD4">
      <w:pPr>
        <w:pStyle w:val="Code"/>
      </w:pPr>
      <w:r>
        <w:t xml:space="preserve">            assert row['max_normalized_box_delta'] is not None and </w:t>
      </w:r>
    </w:p>
    <w:p w14:paraId="3549D674" w14:textId="77777777" w:rsidR="00954D81" w:rsidRDefault="00800DD4">
      <w:pPr>
        <w:pStyle w:val="Code"/>
      </w:pPr>
      <w:r>
        <w:t>↪ row['max_normalized_box_delta']&lt;=.01</w:t>
      </w:r>
    </w:p>
    <w:p w14:paraId="6CB5030B" w14:textId="77777777" w:rsidR="00954D81" w:rsidRDefault="00800DD4">
      <w:pPr>
        <w:pStyle w:val="Code"/>
      </w:pPr>
      <w:r>
        <w:t xml:space="preserve">        decisions.append(dict(id=row['id'],source_sha256=row['source_sha256'],</w:t>
      </w:r>
    </w:p>
    <w:p w14:paraId="7742B434" w14:textId="77777777" w:rsidR="00954D81" w:rsidRDefault="00800DD4">
      <w:pPr>
        <w:pStyle w:val="Code"/>
      </w:pPr>
      <w:r>
        <w:t xml:space="preserve">            source_class=row['source_class'],box_xywh=box,</w:t>
      </w:r>
    </w:p>
    <w:p w14:paraId="55082ECB" w14:textId="77777777" w:rsidR="00954D81" w:rsidRDefault="00800DD4">
      <w:pPr>
        <w:pStyle w:val="Code"/>
      </w:pPr>
      <w:r>
        <w:t xml:space="preserve">            geometry_status='visually_reviewed_source_sample_box',</w:t>
      </w:r>
    </w:p>
    <w:p w14:paraId="35F7FDFC" w14:textId="77777777" w:rsidR="00954D81" w:rsidRDefault="00800DD4">
      <w:pPr>
        <w:pStyle w:val="Code"/>
      </w:pPr>
      <w:r>
        <w:t xml:space="preserve">            geometry_basis='Verified original resized losslessly to1024px; previous all1047</w:t>
      </w:r>
    </w:p>
    <w:p w14:paraId="05D77708" w14:textId="77777777" w:rsidR="00954D81" w:rsidRDefault="00800DD4">
      <w:pPr>
        <w:pStyle w:val="Code"/>
      </w:pPr>
      <w:r>
        <w:t>↪  previews plus all42 flagged proposals reviewed',</w:t>
      </w:r>
    </w:p>
    <w:p w14:paraId="35FE1026" w14:textId="77777777" w:rsidR="00954D81" w:rsidRDefault="00800DD4">
      <w:pPr>
        <w:pStyle w:val="Code"/>
      </w:pPr>
      <w:r>
        <w:t xml:space="preserve">            bbox_choice='previous_reviewed_box' if override else 'original_derived_box',</w:t>
      </w:r>
    </w:p>
    <w:p w14:paraId="6EBE5C04" w14:textId="77777777" w:rsidR="00954D81" w:rsidRDefault="00800DD4">
      <w:pPr>
        <w:pStyle w:val="Code"/>
      </w:pPr>
      <w:r>
        <w:t xml:space="preserve">            override_reason=OVERRIDES.get(row['id']),flags=row['geometry_checks']['flags'],</w:t>
      </w:r>
    </w:p>
    <w:p w14:paraId="17DCF9F8" w14:textId="77777777" w:rsidR="00954D81" w:rsidRDefault="00800DD4">
      <w:pPr>
        <w:pStyle w:val="Code"/>
      </w:pPr>
      <w:r>
        <w:t xml:space="preserve">            capture_exif=row['capture_exif'],physical_plant_id=None,</w:t>
      </w:r>
    </w:p>
    <w:p w14:paraId="136E63F5" w14:textId="77777777" w:rsidR="00954D81" w:rsidRDefault="00800DD4">
      <w:pPr>
        <w:pStyle w:val="Code"/>
      </w:pPr>
      <w:r>
        <w:t xml:space="preserve">            source_diagnosis_preserved=True,training_acceptance='pending_class_mapping_grou</w:t>
      </w:r>
    </w:p>
    <w:p w14:paraId="0CFD5EB6" w14:textId="77777777" w:rsidR="00954D81" w:rsidRDefault="00800DD4">
      <w:pPr>
        <w:pStyle w:val="Code"/>
      </w:pPr>
      <w:r>
        <w:t>↪ ped_splits'))</w:t>
      </w:r>
    </w:p>
    <w:p w14:paraId="6F272223" w14:textId="77777777" w:rsidR="00954D81" w:rsidRDefault="00800DD4">
      <w:pPr>
        <w:pStyle w:val="Code"/>
      </w:pPr>
      <w:r>
        <w:t xml:space="preserve">    result=dict(status='geometry_review_complete_training_not_ready',updated_utc=datetime.n</w:t>
      </w:r>
    </w:p>
    <w:p w14:paraId="4B55977E" w14:textId="77777777" w:rsidR="00954D81" w:rsidRDefault="00800DD4">
      <w:pPr>
        <w:pStyle w:val="Code"/>
      </w:pPr>
      <w:r>
        <w:t>↪ ow(timezone.utc).isoformat(),</w:t>
      </w:r>
    </w:p>
    <w:p w14:paraId="2DA1A380" w14:textId="77777777" w:rsidR="00954D81" w:rsidRDefault="00800DD4">
      <w:pPr>
        <w:pStyle w:val="Code"/>
      </w:pPr>
      <w:r>
        <w:t xml:space="preserve">        </w:t>
      </w:r>
    </w:p>
    <w:p w14:paraId="2D0A4077" w14:textId="77777777" w:rsidR="00954D81" w:rsidRDefault="00800DD4">
      <w:pPr>
        <w:pStyle w:val="Code"/>
      </w:pPr>
      <w:r>
        <w:t>↪ original_records_sha256=hashlib.sha256((OUT/'records.jsonl').read_bytes()).hexdigest(),</w:t>
      </w:r>
    </w:p>
    <w:p w14:paraId="7D57DC56" w14:textId="77777777" w:rsidR="00954D81" w:rsidRDefault="00800DD4">
      <w:pPr>
        <w:pStyle w:val="Code"/>
      </w:pPr>
      <w:r>
        <w:t xml:space="preserve">        previous_visual_review_sha256=hashlib.sha256((ROOT/'docs/experiments/yolo26s_data_v</w:t>
      </w:r>
    </w:p>
    <w:p w14:paraId="2EACB78B" w14:textId="77777777" w:rsidR="00954D81" w:rsidRDefault="00800DD4">
      <w:pPr>
        <w:pStyle w:val="Code"/>
      </w:pPr>
      <w:r>
        <w:t>↪ 1/olid_full_review_r2/visual_review.json').read_bytes()).hexdigest(),</w:t>
      </w:r>
    </w:p>
    <w:p w14:paraId="330A2358" w14:textId="77777777" w:rsidR="00954D81" w:rsidRDefault="00800DD4">
      <w:pPr>
        <w:pStyle w:val="Code"/>
      </w:pPr>
      <w:r>
        <w:t xml:space="preserve">        </w:t>
      </w:r>
    </w:p>
    <w:p w14:paraId="26FAA443" w14:textId="77777777" w:rsidR="00954D81" w:rsidRDefault="00800DD4">
      <w:pPr>
        <w:pStyle w:val="Code"/>
      </w:pPr>
      <w:r>
        <w:lastRenderedPageBreak/>
        <w:t>↪ flag_render_index_sha256=hashlib.sha256((OUT/'flags_index.json').read_bytes()).hexdigest(),</w:t>
      </w:r>
    </w:p>
    <w:p w14:paraId="787C6824" w14:textId="77777777" w:rsidR="00954D81" w:rsidRDefault="00800DD4">
      <w:pPr>
        <w:pStyle w:val="Code"/>
      </w:pPr>
      <w:r>
        <w:t xml:space="preserve">        actually_seen_flag_sheets=[1,2,3],actually_seen_flag_ids=[r['id'] for r in </w:t>
      </w:r>
    </w:p>
    <w:p w14:paraId="57B42A0F" w14:textId="77777777" w:rsidR="00954D81" w:rsidRDefault="00800DD4">
      <w:pPr>
        <w:pStyle w:val="Code"/>
      </w:pPr>
      <w:r>
        <w:t>↪ flagged],</w:t>
      </w:r>
    </w:p>
    <w:p w14:paraId="35BE5A64" w14:textId="77777777" w:rsidR="00954D81" w:rsidRDefault="00800DD4">
      <w:pPr>
        <w:pStyle w:val="Code"/>
      </w:pPr>
      <w:r>
        <w:t xml:space="preserve">        individual_lossless_previews_seen=['8c6eb0df93e4ae3663cd','5e27567ce17be8d5fce8'],</w:t>
      </w:r>
    </w:p>
    <w:p w14:paraId="629E791B" w14:textId="77777777" w:rsidR="00954D81" w:rsidRDefault="00800DD4">
      <w:pPr>
        <w:pStyle w:val="Code"/>
      </w:pPr>
      <w:r>
        <w:t xml:space="preserve">        geometry_decisions=len(decisions),manual_overrides=OVERRIDES,training_accepted=0,</w:t>
      </w:r>
    </w:p>
    <w:p w14:paraId="7498E549" w14:textId="77777777" w:rsidR="00954D81" w:rsidRDefault="00800DD4">
      <w:pPr>
        <w:pStyle w:val="Code"/>
      </w:pPr>
      <w:r>
        <w:t xml:space="preserve">        observations=['27 frame flags are real crop/petiole contacts; visible extents only,</w:t>
      </w:r>
    </w:p>
    <w:p w14:paraId="28A1119D" w14:textId="77777777" w:rsidR="00954D81" w:rsidRDefault="00800DD4">
      <w:pPr>
        <w:pStyle w:val="Code"/>
      </w:pPr>
      <w:r>
        <w:t>↪  no invented unseen tissue.',</w:t>
      </w:r>
    </w:p>
    <w:p w14:paraId="462D83AF" w14:textId="77777777" w:rsidR="00954D81" w:rsidRDefault="00800DD4">
      <w:pPr>
        <w:pStyle w:val="Code"/>
      </w:pPr>
      <w:r>
        <w:t xml:space="preserve">            'Eight area flags show actual small leaves, not automatic corruption.',</w:t>
      </w:r>
    </w:p>
    <w:p w14:paraId="5B21ADA2" w14:textId="77777777" w:rsidR="00954D81" w:rsidRDefault="00800DD4">
      <w:pPr>
        <w:pStyle w:val="Code"/>
      </w:pPr>
      <w:r>
        <w:t xml:space="preserve">            '8c6eb0df93e4ae3663cd original-derived box correctly includes small attached </w:t>
      </w:r>
    </w:p>
    <w:p w14:paraId="360F109F" w14:textId="77777777" w:rsidR="00954D81" w:rsidRDefault="00800DD4">
      <w:pPr>
        <w:pStyle w:val="Code"/>
      </w:pPr>
      <w:r>
        <w:t>↪ upper lamina.',</w:t>
      </w:r>
    </w:p>
    <w:p w14:paraId="7AFD6565" w14:textId="77777777" w:rsidR="00954D81" w:rsidRDefault="00800DD4">
      <w:pPr>
        <w:pStyle w:val="Code"/>
      </w:pPr>
      <w:r>
        <w:t xml:space="preserve">            'Compound samples may be one author-labeled connected leaf unit under </w:t>
      </w:r>
    </w:p>
    <w:p w14:paraId="6627D863" w14:textId="77777777" w:rsidR="00954D81" w:rsidRDefault="00800DD4">
      <w:pPr>
        <w:pStyle w:val="Code"/>
      </w:pPr>
      <w:r>
        <w:t>↪ annotation contract.',</w:t>
      </w:r>
    </w:p>
    <w:p w14:paraId="21A5422E" w14:textId="77777777" w:rsidR="00954D81" w:rsidRDefault="00800DD4">
      <w:pPr>
        <w:pStyle w:val="Code"/>
      </w:pPr>
      <w:r>
        <w:t xml:space="preserve">            'Source diagnostic labels were not reassigned visually; physical plants remain </w:t>
      </w:r>
    </w:p>
    <w:p w14:paraId="5BE8ADFC" w14:textId="77777777" w:rsidR="00954D81" w:rsidRDefault="00800DD4">
      <w:pPr>
        <w:pStyle w:val="Code"/>
      </w:pPr>
      <w:r>
        <w:t>↪ unknown.'],</w:t>
      </w:r>
    </w:p>
    <w:p w14:paraId="08677D22" w14:textId="77777777" w:rsidR="00954D81" w:rsidRDefault="00800DD4">
      <w:pPr>
        <w:pStyle w:val="Code"/>
      </w:pPr>
      <w:r>
        <w:t xml:space="preserve">        decisions=decisions)</w:t>
      </w:r>
    </w:p>
    <w:p w14:paraId="05383A00" w14:textId="77777777" w:rsidR="00954D81" w:rsidRDefault="00800DD4">
      <w:pPr>
        <w:pStyle w:val="Code"/>
      </w:pPr>
      <w:r>
        <w:t xml:space="preserve">    target.write_text(json.dumps(result,ensure_ascii=False,indent=2)+'\n',encoding='utf-8')</w:t>
      </w:r>
    </w:p>
    <w:p w14:paraId="5915D1C3" w14:textId="77777777" w:rsidR="00954D81" w:rsidRDefault="00800DD4">
      <w:pPr>
        <w:pStyle w:val="Code"/>
      </w:pPr>
      <w:r>
        <w:t xml:space="preserve">    print(json.dumps({'geometry_decisions':len(decisions),'manual_overrides':len(OVERRIDES)</w:t>
      </w:r>
    </w:p>
    <w:p w14:paraId="351D15C9" w14:textId="77777777" w:rsidR="00954D81" w:rsidRDefault="00800DD4">
      <w:pPr>
        <w:pStyle w:val="Code"/>
      </w:pPr>
      <w:r>
        <w:t>↪ ,'new_train_accepted':0}))</w:t>
      </w:r>
    </w:p>
    <w:p w14:paraId="37D981BC" w14:textId="77777777" w:rsidR="00954D81" w:rsidRDefault="00954D81">
      <w:pPr>
        <w:pStyle w:val="Code"/>
      </w:pPr>
    </w:p>
    <w:p w14:paraId="2E52C83D" w14:textId="77777777" w:rsidR="00954D81" w:rsidRDefault="00800DD4">
      <w:pPr>
        <w:pStyle w:val="Code"/>
      </w:pPr>
      <w:r>
        <w:t>if __name__=='__main__':main()</w:t>
      </w:r>
    </w:p>
    <w:p w14:paraId="38D895D1" w14:textId="77777777" w:rsidR="00954D81" w:rsidRDefault="00800DD4">
      <w:pPr>
        <w:pStyle w:val="21"/>
        <w:pageBreakBefore/>
      </w:pPr>
      <w:bookmarkStart w:id="127" w:name="_Toc242088536"/>
      <w:r>
        <w:lastRenderedPageBreak/>
        <w:t>ml-pipeline/​architecture_​queue.py</w:t>
      </w:r>
      <w:bookmarkEnd w:id="127"/>
    </w:p>
    <w:p w14:paraId="67F83B9B" w14:textId="77777777" w:rsidR="00954D81" w:rsidRDefault="00800DD4">
      <w:pPr>
        <w:pStyle w:val="SourceMeta"/>
      </w:pPr>
      <w:r>
        <w:t>SHA-256 e20603467281d3225d82bd5b6ff0398fbc4cd594b8ca808951111ecbe6abccac</w:t>
      </w:r>
    </w:p>
    <w:p w14:paraId="39138A7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DB4CDCE" w14:textId="77777777" w:rsidR="00954D81" w:rsidRDefault="00800DD4">
      <w:pPr>
        <w:pStyle w:val="Code"/>
      </w:pPr>
      <w:r>
        <w:t>"""Serialize all five architecture directions, first completing one seed per direction."""</w:t>
      </w:r>
    </w:p>
    <w:p w14:paraId="5C481CFE" w14:textId="77777777" w:rsidR="00954D81" w:rsidRDefault="00800DD4">
      <w:pPr>
        <w:pStyle w:val="Code"/>
      </w:pPr>
      <w:r>
        <w:t>import argparse,os,subprocess,sys</w:t>
      </w:r>
    </w:p>
    <w:p w14:paraId="558D2F36" w14:textId="77777777" w:rsidR="00954D81" w:rsidRDefault="00800DD4">
      <w:pPr>
        <w:pStyle w:val="Code"/>
      </w:pPr>
      <w:r>
        <w:t>from pathlib import Path</w:t>
      </w:r>
    </w:p>
    <w:p w14:paraId="24591CE3" w14:textId="77777777" w:rsidR="00954D81" w:rsidRDefault="00800DD4">
      <w:pPr>
        <w:pStyle w:val="Code"/>
      </w:pPr>
      <w:r>
        <w:t>from accuracy_study import ROOT,REPORT,RUNS,DATA,checksum,read,save,stamp</w:t>
      </w:r>
    </w:p>
    <w:p w14:paraId="09B5E405" w14:textId="77777777" w:rsidR="00954D81" w:rsidRDefault="00954D81">
      <w:pPr>
        <w:pStyle w:val="Code"/>
      </w:pPr>
    </w:p>
    <w:p w14:paraId="21F94618" w14:textId="77777777" w:rsidR="00954D81" w:rsidRDefault="00800DD4">
      <w:pPr>
        <w:pStyle w:val="Code"/>
      </w:pPr>
      <w:r>
        <w:t>def main():</w:t>
      </w:r>
    </w:p>
    <w:p w14:paraId="7302DBFC" w14:textId="77777777" w:rsidR="00954D81" w:rsidRDefault="00800DD4">
      <w:pPr>
        <w:pStyle w:val="Code"/>
      </w:pPr>
      <w:r>
        <w:t xml:space="preserve">    p=argparse.ArgumentParser();p.add_argument('--stop-file',type=Path);p.add_argument('--l</w:t>
      </w:r>
    </w:p>
    <w:p w14:paraId="4FBE4782" w14:textId="77777777" w:rsidR="00954D81" w:rsidRDefault="00800DD4">
      <w:pPr>
        <w:pStyle w:val="Code"/>
      </w:pPr>
      <w:r>
        <w:t>↪ imit-jobs',type=int);args=p.parse_args()</w:t>
      </w:r>
    </w:p>
    <w:p w14:paraId="51CA34E5" w14:textId="77777777" w:rsidR="00954D81" w:rsidRDefault="00800DD4">
      <w:pPr>
        <w:pStyle w:val="Code"/>
      </w:pPr>
      <w:r>
        <w:t xml:space="preserve">    kinds=['mobilenet_v3_large','yolo26s','deimv2_n','efficientnet_b0','leaf_mask','teacher</w:t>
      </w:r>
    </w:p>
    <w:p w14:paraId="555C19E5" w14:textId="77777777" w:rsidR="00954D81" w:rsidRDefault="00800DD4">
      <w:pPr>
        <w:pStyle w:val="Code"/>
      </w:pPr>
      <w:r>
        <w:t>↪ _efficientnet_v2_s',</w:t>
      </w:r>
    </w:p>
    <w:p w14:paraId="495A44D3" w14:textId="77777777" w:rsidR="00954D81" w:rsidRDefault="00800DD4">
      <w:pPr>
        <w:pStyle w:val="Code"/>
      </w:pPr>
      <w:r>
        <w:t xml:space="preserve">           'masked_mobilenet_v3_large','distilled_mobilenet_v3_large']</w:t>
      </w:r>
    </w:p>
    <w:p w14:paraId="270F3C4E" w14:textId="77777777" w:rsidR="00954D81" w:rsidRDefault="00800DD4">
      <w:pPr>
        <w:pStyle w:val="Code"/>
      </w:pPr>
      <w:r>
        <w:t xml:space="preserve">    seeds=list(range(20261003,20261013))</w:t>
      </w:r>
    </w:p>
    <w:p w14:paraId="0E893429" w14:textId="77777777" w:rsidR="00954D81" w:rsidRDefault="00800DD4">
      <w:pPr>
        <w:pStyle w:val="Code"/>
      </w:pPr>
      <w:r>
        <w:t xml:space="preserve">    jobs=[{'id':f'{k}_seed{s}','kind':k,'seed':s} for s in seeds for k in kinds]</w:t>
      </w:r>
    </w:p>
    <w:p w14:paraId="40A2C8BC" w14:textId="77777777" w:rsidR="00954D81" w:rsidRDefault="00800DD4">
      <w:pPr>
        <w:pStyle w:val="Code"/>
      </w:pPr>
      <w:r>
        <w:t xml:space="preserve">    plan={'jobs':jobs,'seeds':seeds,'data_sha256':checksum(DATA/'manifest.json'),</w:t>
      </w:r>
    </w:p>
    <w:p w14:paraId="3FFBA4D8" w14:textId="77777777" w:rsidR="00954D81" w:rsidRDefault="00800DD4">
      <w:pPr>
        <w:pStyle w:val="Code"/>
      </w:pPr>
      <w:r>
        <w:t xml:space="preserve">          'classifier_epochs':30,'mask_epochs':20,'detector_epochs':60,</w:t>
      </w:r>
    </w:p>
    <w:p w14:paraId="33EFD66D" w14:textId="77777777" w:rsidR="00954D81" w:rsidRDefault="00800DD4">
      <w:pPr>
        <w:pStyle w:val="Code"/>
      </w:pPr>
      <w:r>
        <w:t xml:space="preserve">          'order_reason':'One complete seed across families before repeat seeds, to detect </w:t>
      </w:r>
    </w:p>
    <w:p w14:paraId="1301D2EA" w14:textId="77777777" w:rsidR="00954D81" w:rsidRDefault="00800DD4">
      <w:pPr>
        <w:pStyle w:val="Code"/>
      </w:pPr>
      <w:r>
        <w:t>↪ export/phone issues early; recipes unchanged'}</w:t>
      </w:r>
    </w:p>
    <w:p w14:paraId="48052124" w14:textId="77777777" w:rsidR="00954D81" w:rsidRDefault="00800DD4">
      <w:pPr>
        <w:pStyle w:val="Code"/>
      </w:pPr>
      <w:r>
        <w:t xml:space="preserve">    planfile=REPORT/'architecture_plan.json'</w:t>
      </w:r>
    </w:p>
    <w:p w14:paraId="07D53C85" w14:textId="77777777" w:rsidR="00954D81" w:rsidRDefault="00800DD4">
      <w:pPr>
        <w:pStyle w:val="Code"/>
      </w:pPr>
      <w:r>
        <w:t xml:space="preserve">    if planfile.exists():assert read(planfile)==plan,'Use a new study version if the plan </w:t>
      </w:r>
    </w:p>
    <w:p w14:paraId="1A7F7703" w14:textId="77777777" w:rsidR="00954D81" w:rsidRDefault="00800DD4">
      <w:pPr>
        <w:pStyle w:val="Code"/>
      </w:pPr>
      <w:r>
        <w:t>↪ changes'</w:t>
      </w:r>
    </w:p>
    <w:p w14:paraId="27056683" w14:textId="77777777" w:rsidR="00954D81" w:rsidRDefault="00800DD4">
      <w:pPr>
        <w:pStyle w:val="Code"/>
      </w:pPr>
      <w:r>
        <w:t xml:space="preserve">    else:save(planfile,plan)</w:t>
      </w:r>
    </w:p>
    <w:p w14:paraId="153A80D1" w14:textId="77777777" w:rsidR="00954D81" w:rsidRDefault="00800DD4">
      <w:pPr>
        <w:pStyle w:val="Code"/>
      </w:pPr>
      <w:r>
        <w:t xml:space="preserve">    path=REPORT/'architecture_status.json';state=read(path) if path.exists() else </w:t>
      </w:r>
    </w:p>
    <w:p w14:paraId="006C8182" w14:textId="77777777" w:rsidR="00954D81" w:rsidRDefault="00800DD4">
      <w:pPr>
        <w:pStyle w:val="Code"/>
      </w:pPr>
      <w:r>
        <w:t>↪ {'jobs':{},'started_utc':stamp()}</w:t>
      </w:r>
    </w:p>
    <w:p w14:paraId="5DB118D0" w14:textId="77777777" w:rsidR="00954D81" w:rsidRDefault="00800DD4">
      <w:pPr>
        <w:pStyle w:val="Code"/>
      </w:pPr>
      <w:r>
        <w:t xml:space="preserve">    </w:t>
      </w:r>
    </w:p>
    <w:p w14:paraId="6E11D36E" w14:textId="77777777" w:rsidR="00954D81" w:rsidRDefault="00800DD4">
      <w:pPr>
        <w:pStyle w:val="Code"/>
      </w:pPr>
      <w:r>
        <w:t>↪ state.update(status='running',requested=len(jobs),pid=os.getpid());save(path,state);count=0</w:t>
      </w:r>
    </w:p>
    <w:p w14:paraId="3CE90F88" w14:textId="77777777" w:rsidR="00954D81" w:rsidRDefault="00800DD4">
      <w:pPr>
        <w:pStyle w:val="Code"/>
      </w:pPr>
      <w:r>
        <w:t xml:space="preserve">    for job in jobs:</w:t>
      </w:r>
    </w:p>
    <w:p w14:paraId="5405B5E3" w14:textId="77777777" w:rsidR="00954D81" w:rsidRDefault="00800DD4">
      <w:pPr>
        <w:pStyle w:val="Code"/>
      </w:pPr>
      <w:r>
        <w:t xml:space="preserve">        if args.stop_file and args.stop_file.exists():state['status']='stopped';break</w:t>
      </w:r>
    </w:p>
    <w:p w14:paraId="7A1FAB5D" w14:textId="77777777" w:rsidR="00954D81" w:rsidRDefault="00800DD4">
      <w:pPr>
        <w:pStyle w:val="Code"/>
      </w:pPr>
      <w:r>
        <w:t xml:space="preserve">        run=RUNS/job['id']</w:t>
      </w:r>
    </w:p>
    <w:p w14:paraId="2BFE1030" w14:textId="77777777" w:rsidR="00954D81" w:rsidRDefault="00800DD4">
      <w:pPr>
        <w:pStyle w:val="Code"/>
      </w:pPr>
      <w:r>
        <w:t xml:space="preserve">        if (run/'export.json').exists() and read(run/'export.json')['status']=='passed' and</w:t>
      </w:r>
    </w:p>
    <w:p w14:paraId="4CBFCF96" w14:textId="77777777" w:rsidR="00954D81" w:rsidRDefault="00800DD4">
      <w:pPr>
        <w:pStyle w:val="Code"/>
      </w:pPr>
      <w:r>
        <w:t>↪  read(run/'manifest.json')['status']=='completed':</w:t>
      </w:r>
    </w:p>
    <w:p w14:paraId="758B98A3" w14:textId="77777777" w:rsidR="00954D81" w:rsidRDefault="00800DD4">
      <w:pPr>
        <w:pStyle w:val="Code"/>
      </w:pPr>
      <w:r>
        <w:t xml:space="preserve">            state['jobs'][job['id']]={'status':'completed','updated_utc':stamp()};continue</w:t>
      </w:r>
    </w:p>
    <w:p w14:paraId="076B9BAE" w14:textId="77777777" w:rsidR="00954D81" w:rsidRDefault="00800DD4">
      <w:pPr>
        <w:pStyle w:val="Code"/>
      </w:pPr>
      <w:r>
        <w:t xml:space="preserve">        state['current']=job</w:t>
      </w:r>
    </w:p>
    <w:p w14:paraId="46401C6E" w14:textId="77777777" w:rsidR="00954D81" w:rsidRDefault="00800DD4">
      <w:pPr>
        <w:pStyle w:val="Code"/>
      </w:pPr>
      <w:r>
        <w:t xml:space="preserve">        state['jobs'][job['id']]={'status':'running','updated_utc':stamp()}</w:t>
      </w:r>
    </w:p>
    <w:p w14:paraId="248F86F9" w14:textId="77777777" w:rsidR="00954D81" w:rsidRDefault="00800DD4">
      <w:pPr>
        <w:pStyle w:val="Code"/>
      </w:pPr>
      <w:r>
        <w:t xml:space="preserve">        save(path,state)</w:t>
      </w:r>
    </w:p>
    <w:p w14:paraId="3139BE39" w14:textId="77777777" w:rsidR="00954D81" w:rsidRDefault="00800DD4">
      <w:pPr>
        <w:pStyle w:val="Code"/>
      </w:pPr>
      <w:r>
        <w:t xml:space="preserve">        script='yolo_s_accuracy.py' if job['kind']=='yolo26s' else 'deim_accuracy.py' if </w:t>
      </w:r>
    </w:p>
    <w:p w14:paraId="0F435A4A" w14:textId="77777777" w:rsidR="00954D81" w:rsidRDefault="00800DD4">
      <w:pPr>
        <w:pStyle w:val="Code"/>
      </w:pPr>
      <w:r>
        <w:t>↪ job['kind']=='deimv2_n' else 'accuracy_component.py'</w:t>
      </w:r>
    </w:p>
    <w:p w14:paraId="25EB8A99" w14:textId="77777777" w:rsidR="00954D81" w:rsidRDefault="00800DD4">
      <w:pPr>
        <w:pStyle w:val="Code"/>
      </w:pPr>
      <w:r>
        <w:t xml:space="preserve">        </w:t>
      </w:r>
    </w:p>
    <w:p w14:paraId="5830CE85" w14:textId="77777777" w:rsidR="00954D81" w:rsidRDefault="00800DD4">
      <w:pPr>
        <w:pStyle w:val="Code"/>
      </w:pPr>
      <w:r>
        <w:t>↪ command=[sys.executable,'-u',str(ROOT/'ml-pipeline'/script),'--seed',str(job['seed'])]</w:t>
      </w:r>
    </w:p>
    <w:p w14:paraId="636FB455" w14:textId="77777777" w:rsidR="00954D81" w:rsidRDefault="00800DD4">
      <w:pPr>
        <w:pStyle w:val="Code"/>
      </w:pPr>
      <w:r>
        <w:t xml:space="preserve">        if script=='accuracy_component.py':command+=['--kind',job['kind']]</w:t>
      </w:r>
    </w:p>
    <w:p w14:paraId="4F660FEC" w14:textId="77777777" w:rsidR="00954D81" w:rsidRDefault="00800DD4">
      <w:pPr>
        <w:pStyle w:val="Code"/>
      </w:pPr>
      <w:r>
        <w:t xml:space="preserve">        if args.stop_file:command+=['--stop-file',str(args.stop_file)]</w:t>
      </w:r>
    </w:p>
    <w:p w14:paraId="197DB1EB" w14:textId="77777777" w:rsidR="00954D81" w:rsidRDefault="00800DD4">
      <w:pPr>
        <w:pStyle w:val="Code"/>
      </w:pPr>
      <w:r>
        <w:t xml:space="preserve">        print('ARCHITECTURE_JOB '+job['id'],flush=True)</w:t>
      </w:r>
    </w:p>
    <w:p w14:paraId="061F4E67" w14:textId="77777777" w:rsidR="00954D81" w:rsidRDefault="00800DD4">
      <w:pPr>
        <w:pStyle w:val="Code"/>
      </w:pPr>
      <w:r>
        <w:t xml:space="preserve">        try:</w:t>
      </w:r>
    </w:p>
    <w:p w14:paraId="7A0F8A93" w14:textId="77777777" w:rsidR="00954D81" w:rsidRDefault="00800DD4">
      <w:pPr>
        <w:pStyle w:val="Code"/>
      </w:pPr>
      <w:r>
        <w:t xml:space="preserve">            subprocess.run(command,check=True)</w:t>
      </w:r>
    </w:p>
    <w:p w14:paraId="41441C58" w14:textId="77777777" w:rsidR="00954D81" w:rsidRDefault="00800DD4">
      <w:pPr>
        <w:pStyle w:val="Code"/>
      </w:pPr>
      <w:r>
        <w:t xml:space="preserve">            if args.stop_file and args.stop_file.exists():state['status']='stopped';break</w:t>
      </w:r>
    </w:p>
    <w:p w14:paraId="6D002805" w14:textId="77777777" w:rsidR="00954D81" w:rsidRDefault="00800DD4">
      <w:pPr>
        <w:pStyle w:val="Code"/>
      </w:pPr>
      <w:r>
        <w:t xml:space="preserve">            assert (run/'export.json').exists() and </w:t>
      </w:r>
    </w:p>
    <w:p w14:paraId="3A0C2FAB" w14:textId="77777777" w:rsidR="00954D81" w:rsidRDefault="00800DD4">
      <w:pPr>
        <w:pStyle w:val="Code"/>
      </w:pPr>
      <w:r>
        <w:t>↪ read(run/'export.json')['status']=='passed','Export missing'</w:t>
      </w:r>
    </w:p>
    <w:p w14:paraId="008D83AC" w14:textId="77777777" w:rsidR="00954D81" w:rsidRDefault="00800DD4">
      <w:pPr>
        <w:pStyle w:val="Code"/>
      </w:pPr>
      <w:r>
        <w:t xml:space="preserve">            state['jobs'][job['id']]={'status':'completed','updated_utc':stamp()}</w:t>
      </w:r>
    </w:p>
    <w:p w14:paraId="50011B13" w14:textId="77777777" w:rsidR="00954D81" w:rsidRDefault="00800DD4">
      <w:pPr>
        <w:pStyle w:val="Code"/>
      </w:pPr>
      <w:r>
        <w:t xml:space="preserve">        except Exception as exc:</w:t>
      </w:r>
    </w:p>
    <w:p w14:paraId="55788D95" w14:textId="77777777" w:rsidR="00954D81" w:rsidRDefault="00800DD4">
      <w:pPr>
        <w:pStyle w:val="Code"/>
      </w:pPr>
      <w:r>
        <w:t xml:space="preserve">            state['status']='failed';state['jobs'][job['id']]={'status':'failed','error':re</w:t>
      </w:r>
    </w:p>
    <w:p w14:paraId="0CDC5EBB" w14:textId="77777777" w:rsidR="00954D81" w:rsidRDefault="00800DD4">
      <w:pPr>
        <w:pStyle w:val="Code"/>
      </w:pPr>
      <w:r>
        <w:t>↪ pr(exc),'updated_utc':stamp()};save(path,state);raise</w:t>
      </w:r>
    </w:p>
    <w:p w14:paraId="7D2AD7FD" w14:textId="77777777" w:rsidR="00954D81" w:rsidRDefault="00800DD4">
      <w:pPr>
        <w:pStyle w:val="Code"/>
      </w:pPr>
      <w:r>
        <w:t xml:space="preserve">        count+=1;state['completed']=sum(v['status']=='completed' for v in </w:t>
      </w:r>
    </w:p>
    <w:p w14:paraId="6FACFD9E" w14:textId="77777777" w:rsidR="00954D81" w:rsidRDefault="00800DD4">
      <w:pPr>
        <w:pStyle w:val="Code"/>
      </w:pPr>
      <w:r>
        <w:t>↪ state['jobs'].values());save(path,state)</w:t>
      </w:r>
    </w:p>
    <w:p w14:paraId="5A8A8837" w14:textId="77777777" w:rsidR="00954D81" w:rsidRDefault="00800DD4">
      <w:pPr>
        <w:pStyle w:val="Code"/>
      </w:pPr>
      <w:r>
        <w:t xml:space="preserve">        if args.limit_jobs and </w:t>
      </w:r>
    </w:p>
    <w:p w14:paraId="0F987C87" w14:textId="77777777" w:rsidR="00954D81" w:rsidRDefault="00800DD4">
      <w:pPr>
        <w:pStyle w:val="Code"/>
      </w:pPr>
      <w:r>
        <w:t>↪ count&gt;=args.limit_jobs:state['status']='batch_finished';break</w:t>
      </w:r>
    </w:p>
    <w:p w14:paraId="67EDF2A6" w14:textId="77777777" w:rsidR="00954D81" w:rsidRDefault="00800DD4">
      <w:pPr>
        <w:pStyle w:val="Code"/>
      </w:pPr>
      <w:r>
        <w:t xml:space="preserve">    else:state['status']='completed'</w:t>
      </w:r>
    </w:p>
    <w:p w14:paraId="2E82BF92" w14:textId="77777777" w:rsidR="00954D81" w:rsidRDefault="00800DD4">
      <w:pPr>
        <w:pStyle w:val="Code"/>
      </w:pPr>
      <w:r>
        <w:lastRenderedPageBreak/>
        <w:t xml:space="preserve">    state['completed']=sum(v['status']=='completed' for v in </w:t>
      </w:r>
    </w:p>
    <w:p w14:paraId="68FC01C7" w14:textId="77777777" w:rsidR="00954D81" w:rsidRDefault="00800DD4">
      <w:pPr>
        <w:pStyle w:val="Code"/>
      </w:pPr>
      <w:r>
        <w:t>↪ state['jobs'].values());state['updated_utc']=stamp();save(path,state)</w:t>
      </w:r>
    </w:p>
    <w:p w14:paraId="26DD22E9" w14:textId="77777777" w:rsidR="00954D81" w:rsidRDefault="00954D81">
      <w:pPr>
        <w:pStyle w:val="Code"/>
      </w:pPr>
    </w:p>
    <w:p w14:paraId="0C91028A" w14:textId="77777777" w:rsidR="00954D81" w:rsidRDefault="00800DD4">
      <w:pPr>
        <w:pStyle w:val="Code"/>
      </w:pPr>
      <w:r>
        <w:t>if __name__=='__main__':main()</w:t>
      </w:r>
    </w:p>
    <w:p w14:paraId="321B1CF5" w14:textId="77777777" w:rsidR="00954D81" w:rsidRDefault="00800DD4">
      <w:pPr>
        <w:pStyle w:val="21"/>
        <w:pageBreakBefore/>
      </w:pPr>
      <w:bookmarkStart w:id="128" w:name="_Toc242088537"/>
      <w:r>
        <w:lastRenderedPageBreak/>
        <w:t>ml-pipeline/​audit_​leaf_​v3_​candidate_​overlap.py</w:t>
      </w:r>
      <w:bookmarkEnd w:id="128"/>
    </w:p>
    <w:p w14:paraId="5532BF04" w14:textId="77777777" w:rsidR="00954D81" w:rsidRDefault="00800DD4">
      <w:pPr>
        <w:pStyle w:val="SourceMeta"/>
      </w:pPr>
      <w:r>
        <w:t>SHA-256 8d21ee8c6048af20cd64f7655a1cbd0d2dcb6b02bb628052c1dac69e48393f2f</w:t>
      </w:r>
    </w:p>
    <w:p w14:paraId="16D6D86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B38494C" w14:textId="77777777" w:rsidR="00954D81" w:rsidRDefault="00800DD4">
      <w:pPr>
        <w:pStyle w:val="Code"/>
      </w:pPr>
      <w:r>
        <w:t>"""Review exact/near candidate overlaps with historical splits; no data changes."""</w:t>
      </w:r>
    </w:p>
    <w:p w14:paraId="4960C1B3" w14:textId="77777777" w:rsidR="00954D81" w:rsidRDefault="00800DD4">
      <w:pPr>
        <w:pStyle w:val="Code"/>
      </w:pPr>
      <w:r>
        <w:t>from datetime import datetime, timezone</w:t>
      </w:r>
    </w:p>
    <w:p w14:paraId="1FF3C8BF" w14:textId="77777777" w:rsidR="00954D81" w:rsidRDefault="00800DD4">
      <w:pPr>
        <w:pStyle w:val="Code"/>
      </w:pPr>
      <w:r>
        <w:t>import hashlib, json</w:t>
      </w:r>
    </w:p>
    <w:p w14:paraId="6668FD42" w14:textId="77777777" w:rsidR="00954D81" w:rsidRDefault="00800DD4">
      <w:pPr>
        <w:pStyle w:val="Code"/>
      </w:pPr>
      <w:r>
        <w:t>from pathlib import Path</w:t>
      </w:r>
    </w:p>
    <w:p w14:paraId="64C8BDD1" w14:textId="77777777" w:rsidR="00954D81" w:rsidRDefault="00800DD4">
      <w:pPr>
        <w:pStyle w:val="Code"/>
      </w:pPr>
      <w:r>
        <w:t>from prepare_supplemented import near</w:t>
      </w:r>
    </w:p>
    <w:p w14:paraId="0426E9E6" w14:textId="77777777" w:rsidR="00954D81" w:rsidRDefault="00954D81">
      <w:pPr>
        <w:pStyle w:val="Code"/>
      </w:pPr>
    </w:p>
    <w:p w14:paraId="63E7D067" w14:textId="77777777" w:rsidR="00954D81" w:rsidRDefault="00800DD4">
      <w:pPr>
        <w:pStyle w:val="Code"/>
      </w:pPr>
      <w:r>
        <w:t>ROOT=Path(__file__).resolve().parents[1]</w:t>
      </w:r>
    </w:p>
    <w:p w14:paraId="4F32F3EE" w14:textId="77777777" w:rsidR="00954D81" w:rsidRDefault="00800DD4">
      <w:pPr>
        <w:pStyle w:val="Code"/>
      </w:pPr>
      <w:r>
        <w:t>OUT=ROOT/'docs/experiments/yolo26s_data_v1/candidate_overlap_r1.json'</w:t>
      </w:r>
    </w:p>
    <w:p w14:paraId="70C4DC9B" w14:textId="77777777" w:rsidR="00954D81" w:rsidRDefault="00954D81">
      <w:pPr>
        <w:pStyle w:val="Code"/>
      </w:pPr>
    </w:p>
    <w:p w14:paraId="4B501CC5" w14:textId="77777777" w:rsidR="00954D81" w:rsidRDefault="00954D81">
      <w:pPr>
        <w:pStyle w:val="Code"/>
      </w:pPr>
    </w:p>
    <w:p w14:paraId="5B6C9226" w14:textId="77777777" w:rsidR="00954D81" w:rsidRDefault="00800DD4">
      <w:pPr>
        <w:pStyle w:val="Code"/>
      </w:pPr>
      <w:r>
        <w:t>def main():</w:t>
      </w:r>
    </w:p>
    <w:p w14:paraId="6F2F9AD0" w14:textId="77777777" w:rsidR="00954D81" w:rsidRDefault="00800DD4">
      <w:pPr>
        <w:pStyle w:val="Code"/>
      </w:pPr>
      <w:r>
        <w:t xml:space="preserve">    if OUT.exists():</w:t>
      </w:r>
    </w:p>
    <w:p w14:paraId="105303B1" w14:textId="77777777" w:rsidR="00954D81" w:rsidRDefault="00800DD4">
      <w:pPr>
        <w:pStyle w:val="Code"/>
      </w:pPr>
      <w:r>
        <w:t xml:space="preserve">        raise FileExistsError('Preserve prior audit; use a new revision')</w:t>
      </w:r>
    </w:p>
    <w:p w14:paraId="5BC166F4" w14:textId="77777777" w:rsidR="00954D81" w:rsidRDefault="00800DD4">
      <w:pPr>
        <w:pStyle w:val="Code"/>
      </w:pPr>
      <w:r>
        <w:t xml:space="preserve">    inputs=[('CucumberZenodo','docs/experiments/yolo26s_data_v1/cucumber_review/inventory.j</w:t>
      </w:r>
    </w:p>
    <w:p w14:paraId="25978DB0" w14:textId="77777777" w:rsidR="00954D81" w:rsidRDefault="00800DD4">
      <w:pPr>
        <w:pStyle w:val="Code"/>
      </w:pPr>
      <w:r>
        <w:t>↪ son'),</w:t>
      </w:r>
    </w:p>
    <w:p w14:paraId="422353C2" w14:textId="77777777" w:rsidR="00954D81" w:rsidRDefault="00800DD4">
      <w:pPr>
        <w:pStyle w:val="Code"/>
      </w:pPr>
      <w:r>
        <w:t xml:space="preserve">        ('OLID','docs/experiments/yolo26s_data_v1/olid_review_r2_chroma/inventory.json'),</w:t>
      </w:r>
    </w:p>
    <w:p w14:paraId="60510381" w14:textId="77777777" w:rsidR="00954D81" w:rsidRDefault="00800DD4">
      <w:pPr>
        <w:pStyle w:val="Code"/>
      </w:pPr>
      <w:r>
        <w:t xml:space="preserve">        </w:t>
      </w:r>
    </w:p>
    <w:p w14:paraId="1F005763" w14:textId="77777777" w:rsidR="00954D81" w:rsidRDefault="00800DD4">
      <w:pPr>
        <w:pStyle w:val="Code"/>
      </w:pPr>
      <w:r>
        <w:t>↪ ('PlantVillageQA','docs/experiments/yolo26s_data_v1/plantvillage_qa_r1/inventory.json')]</w:t>
      </w:r>
    </w:p>
    <w:p w14:paraId="6B253D8A" w14:textId="77777777" w:rsidR="00954D81" w:rsidRDefault="00800DD4">
      <w:pPr>
        <w:pStyle w:val="Code"/>
      </w:pPr>
      <w:r>
        <w:t xml:space="preserve">    candidates=[]; input_shas={}</w:t>
      </w:r>
    </w:p>
    <w:p w14:paraId="0EB6C967" w14:textId="77777777" w:rsidR="00954D81" w:rsidRDefault="00800DD4">
      <w:pPr>
        <w:pStyle w:val="Code"/>
      </w:pPr>
      <w:r>
        <w:t xml:space="preserve">    for source,path in inputs:</w:t>
      </w:r>
    </w:p>
    <w:p w14:paraId="1559280C" w14:textId="77777777" w:rsidR="00954D81" w:rsidRDefault="00800DD4">
      <w:pPr>
        <w:pStyle w:val="Code"/>
      </w:pPr>
      <w:r>
        <w:t xml:space="preserve">        </w:t>
      </w:r>
    </w:p>
    <w:p w14:paraId="18620D9B" w14:textId="77777777" w:rsidR="00954D81" w:rsidRDefault="00800DD4">
      <w:pPr>
        <w:pStyle w:val="Code"/>
      </w:pPr>
      <w:r>
        <w:t>↪ payload=(ROOT/path).read_bytes();input_shas[path]=hashlib.sha256(payload).hexdigest()</w:t>
      </w:r>
    </w:p>
    <w:p w14:paraId="04B0C476" w14:textId="77777777" w:rsidR="00954D81" w:rsidRDefault="00800DD4">
      <w:pPr>
        <w:pStyle w:val="Code"/>
      </w:pPr>
      <w:r>
        <w:t xml:space="preserve">        for row in json.loads(payload)['images']:</w:t>
      </w:r>
    </w:p>
    <w:p w14:paraId="0C6D8B7B" w14:textId="77777777" w:rsidR="00954D81" w:rsidRDefault="00800DD4">
      <w:pPr>
        <w:pStyle w:val="Code"/>
      </w:pPr>
      <w:r>
        <w:t xml:space="preserve">            </w:t>
      </w:r>
    </w:p>
    <w:p w14:paraId="618CB264" w14:textId="77777777" w:rsidR="00954D81" w:rsidRDefault="00800DD4">
      <w:pPr>
        <w:pStyle w:val="Code"/>
      </w:pPr>
      <w:r>
        <w:t>↪ candidates.append(dict(source=source,id=row['id'],source_class=row['source_class'],</w:t>
      </w:r>
    </w:p>
    <w:p w14:paraId="6DA495D2" w14:textId="77777777" w:rsidR="00954D81" w:rsidRDefault="00800DD4">
      <w:pPr>
        <w:pStyle w:val="Code"/>
      </w:pPr>
      <w:r>
        <w:t xml:space="preserve">                signature=row.get('source_signature',row.get('signature'))))</w:t>
      </w:r>
    </w:p>
    <w:p w14:paraId="5E147DEB" w14:textId="77777777" w:rsidR="00954D81" w:rsidRDefault="00800DD4">
      <w:pPr>
        <w:pStyle w:val="Code"/>
      </w:pPr>
      <w:r>
        <w:t xml:space="preserve">    payload=(ROOT/'ml-pipeline/dataset_clean_v2/manifest.json').read_bytes()</w:t>
      </w:r>
    </w:p>
    <w:p w14:paraId="532F781C" w14:textId="77777777" w:rsidR="00954D81" w:rsidRDefault="00800DD4">
      <w:pPr>
        <w:pStyle w:val="Code"/>
      </w:pPr>
      <w:r>
        <w:t xml:space="preserve">    input_shas['ml-pipeline/dataset_clean_v2/manifest.json']=hashlib.sha256(payload).hexdig</w:t>
      </w:r>
    </w:p>
    <w:p w14:paraId="5F1FBEE9" w14:textId="77777777" w:rsidR="00954D81" w:rsidRDefault="00800DD4">
      <w:pPr>
        <w:pStyle w:val="Code"/>
      </w:pPr>
      <w:r>
        <w:t>↪ est()</w:t>
      </w:r>
    </w:p>
    <w:p w14:paraId="5FEBCA55" w14:textId="77777777" w:rsidR="00954D81" w:rsidRDefault="00800DD4">
      <w:pPr>
        <w:pStyle w:val="Code"/>
      </w:pPr>
      <w:r>
        <w:t xml:space="preserve">    previous=[dict(source='HistoricalV2',id=r['filename'],split=r['split'],</w:t>
      </w:r>
    </w:p>
    <w:p w14:paraId="73BE08F9" w14:textId="77777777" w:rsidR="00954D81" w:rsidRDefault="00800DD4">
      <w:pPr>
        <w:pStyle w:val="Code"/>
      </w:pPr>
      <w:r>
        <w:t xml:space="preserve">        group=r['group_id'],signature=r['source_signature']) for r in json.loads(payload)]</w:t>
      </w:r>
    </w:p>
    <w:p w14:paraId="5C6B4073" w14:textId="77777777" w:rsidR="00954D81" w:rsidRDefault="00800DD4">
      <w:pPr>
        <w:pStyle w:val="Code"/>
      </w:pPr>
      <w:r>
        <w:t xml:space="preserve">    parent=list(range(len(candidates)))</w:t>
      </w:r>
    </w:p>
    <w:p w14:paraId="19946FB2" w14:textId="77777777" w:rsidR="00954D81" w:rsidRDefault="00800DD4">
      <w:pPr>
        <w:pStyle w:val="Code"/>
      </w:pPr>
      <w:r>
        <w:t xml:space="preserve">    def root(n):</w:t>
      </w:r>
    </w:p>
    <w:p w14:paraId="6E8DB310" w14:textId="77777777" w:rsidR="00954D81" w:rsidRDefault="00800DD4">
      <w:pPr>
        <w:pStyle w:val="Code"/>
      </w:pPr>
      <w:r>
        <w:t xml:space="preserve">        while parent[n]!=n:</w:t>
      </w:r>
    </w:p>
    <w:p w14:paraId="4D1B5DE1" w14:textId="77777777" w:rsidR="00954D81" w:rsidRDefault="00800DD4">
      <w:pPr>
        <w:pStyle w:val="Code"/>
      </w:pPr>
      <w:r>
        <w:t xml:space="preserve">            parent[n]=parent[parent[n]];n=parent[n]</w:t>
      </w:r>
    </w:p>
    <w:p w14:paraId="2DED5E53" w14:textId="77777777" w:rsidR="00954D81" w:rsidRDefault="00800DD4">
      <w:pPr>
        <w:pStyle w:val="Code"/>
      </w:pPr>
      <w:r>
        <w:t xml:space="preserve">        return n</w:t>
      </w:r>
    </w:p>
    <w:p w14:paraId="06486AFA" w14:textId="77777777" w:rsidR="00954D81" w:rsidRDefault="00800DD4">
      <w:pPr>
        <w:pStyle w:val="Code"/>
      </w:pPr>
      <w:r>
        <w:t xml:space="preserve">    links=[]; history_links=[]</w:t>
      </w:r>
    </w:p>
    <w:p w14:paraId="233C9D9D" w14:textId="77777777" w:rsidR="00954D81" w:rsidRDefault="00800DD4">
      <w:pPr>
        <w:pStyle w:val="Code"/>
      </w:pPr>
      <w:r>
        <w:t xml:space="preserve">    for i,a in enumerate(candidates):</w:t>
      </w:r>
    </w:p>
    <w:p w14:paraId="67774AA1" w14:textId="77777777" w:rsidR="00954D81" w:rsidRDefault="00800DD4">
      <w:pPr>
        <w:pStyle w:val="Code"/>
      </w:pPr>
      <w:r>
        <w:t xml:space="preserve">        for j in range(i):</w:t>
      </w:r>
    </w:p>
    <w:p w14:paraId="6676DDF9" w14:textId="77777777" w:rsidR="00954D81" w:rsidRDefault="00800DD4">
      <w:pPr>
        <w:pStyle w:val="Code"/>
      </w:pPr>
      <w:r>
        <w:t xml:space="preserve">            b=candidates[j]</w:t>
      </w:r>
    </w:p>
    <w:p w14:paraId="792E9157" w14:textId="77777777" w:rsidR="00954D81" w:rsidRDefault="00800DD4">
      <w:pPr>
        <w:pStyle w:val="Code"/>
      </w:pPr>
      <w:r>
        <w:t xml:space="preserve">            if near(a['signature'],b['signature']):</w:t>
      </w:r>
    </w:p>
    <w:p w14:paraId="0A8AA86D" w14:textId="77777777" w:rsidR="00954D81" w:rsidRDefault="00800DD4">
      <w:pPr>
        <w:pStyle w:val="Code"/>
      </w:pPr>
      <w:r>
        <w:t xml:space="preserve">                parent[root(i)]=root(j)</w:t>
      </w:r>
    </w:p>
    <w:p w14:paraId="046C0DC8" w14:textId="77777777" w:rsidR="00954D81" w:rsidRDefault="00800DD4">
      <w:pPr>
        <w:pStyle w:val="Code"/>
      </w:pPr>
      <w:r>
        <w:t xml:space="preserve">                links.append(dict(a=[a['source'],a['id']],b=[b['source'],b['id']],</w:t>
      </w:r>
    </w:p>
    <w:p w14:paraId="40595D44" w14:textId="77777777" w:rsidR="00954D81" w:rsidRDefault="00800DD4">
      <w:pPr>
        <w:pStyle w:val="Code"/>
      </w:pPr>
      <w:r>
        <w:t xml:space="preserve">                    </w:t>
      </w:r>
    </w:p>
    <w:p w14:paraId="3F5BC89A" w14:textId="77777777" w:rsidR="00954D81" w:rsidRDefault="00800DD4">
      <w:pPr>
        <w:pStyle w:val="Code"/>
      </w:pPr>
      <w:r>
        <w:t>↪ exact_decoded=a['signature']['decoded_hash']==b['signature']['decoded_hash']))</w:t>
      </w:r>
    </w:p>
    <w:p w14:paraId="3F2BA00D" w14:textId="77777777" w:rsidR="00954D81" w:rsidRDefault="00800DD4">
      <w:pPr>
        <w:pStyle w:val="Code"/>
      </w:pPr>
      <w:r>
        <w:t xml:space="preserve">        for b in previous:</w:t>
      </w:r>
    </w:p>
    <w:p w14:paraId="07A7DFFA" w14:textId="77777777" w:rsidR="00954D81" w:rsidRDefault="00800DD4">
      <w:pPr>
        <w:pStyle w:val="Code"/>
      </w:pPr>
      <w:r>
        <w:t xml:space="preserve">            if near(a['signature'],b['signature']):</w:t>
      </w:r>
    </w:p>
    <w:p w14:paraId="4E4837B6" w14:textId="77777777" w:rsidR="00954D81" w:rsidRDefault="00800DD4">
      <w:pPr>
        <w:pStyle w:val="Code"/>
      </w:pPr>
      <w:r>
        <w:t xml:space="preserve">                </w:t>
      </w:r>
    </w:p>
    <w:p w14:paraId="438E1C4E" w14:textId="77777777" w:rsidR="00954D81" w:rsidRDefault="00800DD4">
      <w:pPr>
        <w:pStyle w:val="Code"/>
      </w:pPr>
      <w:r>
        <w:t>↪ history_links.append(dict(candidate=[a['source'],a['id']],historical=b['id'],</w:t>
      </w:r>
    </w:p>
    <w:p w14:paraId="3DE0B859" w14:textId="77777777" w:rsidR="00954D81" w:rsidRDefault="00800DD4">
      <w:pPr>
        <w:pStyle w:val="Code"/>
      </w:pPr>
      <w:r>
        <w:t xml:space="preserve">                    historical_split=b['split'],historical_group=b['group'],</w:t>
      </w:r>
    </w:p>
    <w:p w14:paraId="710D0A44" w14:textId="77777777" w:rsidR="00954D81" w:rsidRDefault="00800DD4">
      <w:pPr>
        <w:pStyle w:val="Code"/>
      </w:pPr>
      <w:r>
        <w:t xml:space="preserve">                    </w:t>
      </w:r>
    </w:p>
    <w:p w14:paraId="1C4FCE0A" w14:textId="77777777" w:rsidR="00954D81" w:rsidRDefault="00800DD4">
      <w:pPr>
        <w:pStyle w:val="Code"/>
      </w:pPr>
      <w:r>
        <w:t>↪ exact_decoded=a['signature']['decoded_hash']==b['signature']['decoded_hash']))</w:t>
      </w:r>
    </w:p>
    <w:p w14:paraId="3CA00882" w14:textId="77777777" w:rsidR="00954D81" w:rsidRDefault="00800DD4">
      <w:pPr>
        <w:pStyle w:val="Code"/>
      </w:pPr>
      <w:r>
        <w:t xml:space="preserve">    groups={}</w:t>
      </w:r>
    </w:p>
    <w:p w14:paraId="627349E0" w14:textId="77777777" w:rsidR="00954D81" w:rsidRDefault="00800DD4">
      <w:pPr>
        <w:pStyle w:val="Code"/>
      </w:pPr>
      <w:r>
        <w:t xml:space="preserve">    for i,a in enumerate(candidates):</w:t>
      </w:r>
    </w:p>
    <w:p w14:paraId="7BE610BB" w14:textId="77777777" w:rsidR="00954D81" w:rsidRDefault="00800DD4">
      <w:pPr>
        <w:pStyle w:val="Code"/>
      </w:pPr>
      <w:r>
        <w:t xml:space="preserve">        groups.setdefault(root(i),[]).append([a['source'],a['id']])</w:t>
      </w:r>
    </w:p>
    <w:p w14:paraId="441CC786" w14:textId="77777777" w:rsidR="00954D81" w:rsidRDefault="00800DD4">
      <w:pPr>
        <w:pStyle w:val="Code"/>
      </w:pPr>
      <w:r>
        <w:lastRenderedPageBreak/>
        <w:t xml:space="preserve">    result=dict(status='candidate_overlap_review_required_not_split_authorization',</w:t>
      </w:r>
    </w:p>
    <w:p w14:paraId="1F1F479C" w14:textId="77777777" w:rsidR="00954D81" w:rsidRDefault="00800DD4">
      <w:pPr>
        <w:pStyle w:val="Code"/>
      </w:pPr>
      <w:r>
        <w:t xml:space="preserve">        updated_utc=datetime.now(timezone.utc).isoformat(),input_sha256=input_shas,</w:t>
      </w:r>
    </w:p>
    <w:p w14:paraId="0E0ADCAE" w14:textId="77777777" w:rsidR="00954D81" w:rsidRDefault="00800DD4">
      <w:pPr>
        <w:pStyle w:val="Code"/>
      </w:pPr>
      <w:r>
        <w:t xml:space="preserve">        algorithm='Exact decoded RGB or aspect ratio within3%, pHash and dHash Hamming&lt;=4; </w:t>
      </w:r>
    </w:p>
    <w:p w14:paraId="51C0AABE" w14:textId="77777777" w:rsidR="00954D81" w:rsidRDefault="00800DD4">
      <w:pPr>
        <w:pStyle w:val="Code"/>
      </w:pPr>
      <w:r>
        <w:t>↪ existing source signatures',</w:t>
      </w:r>
    </w:p>
    <w:p w14:paraId="67632951" w14:textId="77777777" w:rsidR="00954D81" w:rsidRDefault="00800DD4">
      <w:pPr>
        <w:pStyle w:val="Code"/>
      </w:pPr>
      <w:r>
        <w:t xml:space="preserve">        limitations=['This screen can miss rotations/opposite leaf surfaces and crops.',</w:t>
      </w:r>
    </w:p>
    <w:p w14:paraId="6234F0A6" w14:textId="77777777" w:rsidR="00954D81" w:rsidRDefault="00800DD4">
      <w:pPr>
        <w:pStyle w:val="Code"/>
      </w:pPr>
      <w:r>
        <w:t xml:space="preserve">            'Near matches may be different leaves; review before grouping.',</w:t>
      </w:r>
    </w:p>
    <w:p w14:paraId="2401038C" w14:textId="77777777" w:rsidR="00954D81" w:rsidRDefault="00800DD4">
      <w:pPr>
        <w:pStyle w:val="Code"/>
      </w:pPr>
      <w:r>
        <w:t xml:space="preserve">            'Missing physical plant/session IDs remain unknown; connected groups are not </w:t>
      </w:r>
    </w:p>
    <w:p w14:paraId="55F1D345" w14:textId="77777777" w:rsidR="00954D81" w:rsidRDefault="00800DD4">
      <w:pPr>
        <w:pStyle w:val="Code"/>
      </w:pPr>
      <w:r>
        <w:t>↪ proven plant IDs.',</w:t>
      </w:r>
    </w:p>
    <w:p w14:paraId="3942EDDC" w14:textId="77777777" w:rsidR="00954D81" w:rsidRDefault="00800DD4">
      <w:pPr>
        <w:pStyle w:val="Code"/>
      </w:pPr>
      <w:r>
        <w:t xml:space="preserve">            'Historical matches must not become a new independent test; old holdouts never </w:t>
      </w:r>
    </w:p>
    <w:p w14:paraId="57ABEB0F" w14:textId="77777777" w:rsidR="00954D81" w:rsidRDefault="00800DD4">
      <w:pPr>
        <w:pStyle w:val="Code"/>
      </w:pPr>
      <w:r>
        <w:t>↪ enter training.'],</w:t>
      </w:r>
    </w:p>
    <w:p w14:paraId="79658BFE" w14:textId="77777777" w:rsidR="00954D81" w:rsidRDefault="00800DD4">
      <w:pPr>
        <w:pStyle w:val="Code"/>
      </w:pPr>
      <w:r>
        <w:t xml:space="preserve">        </w:t>
      </w:r>
    </w:p>
    <w:p w14:paraId="47B87E8B" w14:textId="77777777" w:rsidR="00954D81" w:rsidRDefault="00800DD4">
      <w:pPr>
        <w:pStyle w:val="Code"/>
      </w:pPr>
      <w:r>
        <w:t>↪ counts=dict(candidates=len(candidates),historical=len(previous),candidate_links=len(links),</w:t>
      </w:r>
    </w:p>
    <w:p w14:paraId="0BDB6A4C" w14:textId="77777777" w:rsidR="00954D81" w:rsidRDefault="00800DD4">
      <w:pPr>
        <w:pStyle w:val="Code"/>
      </w:pPr>
      <w:r>
        <w:t xml:space="preserve">            historical_links=len(history_links),suggested_connected_groups=len(groups)),</w:t>
      </w:r>
    </w:p>
    <w:p w14:paraId="7B89AA3E" w14:textId="77777777" w:rsidR="00954D81" w:rsidRDefault="00800DD4">
      <w:pPr>
        <w:pStyle w:val="Code"/>
      </w:pPr>
      <w:r>
        <w:t xml:space="preserve">        candidate_links=links,historical_links=history_links,</w:t>
      </w:r>
    </w:p>
    <w:p w14:paraId="6B54F50C" w14:textId="77777777" w:rsidR="00954D81" w:rsidRDefault="00800DD4">
      <w:pPr>
        <w:pStyle w:val="Code"/>
      </w:pPr>
      <w:r>
        <w:t xml:space="preserve">        suggested_groups=[g for g in groups.values() if len(g)&gt;1],training_accepted=0)</w:t>
      </w:r>
    </w:p>
    <w:p w14:paraId="3549B62F" w14:textId="77777777" w:rsidR="00954D81" w:rsidRDefault="00800DD4">
      <w:pPr>
        <w:pStyle w:val="Code"/>
      </w:pPr>
      <w:r>
        <w:t xml:space="preserve">    OUT.write_text(json.dumps(result,ensure_ascii=False,indent=2)+'\n',encoding='utf-8')</w:t>
      </w:r>
    </w:p>
    <w:p w14:paraId="67DF0768" w14:textId="77777777" w:rsidR="00954D81" w:rsidRDefault="00800DD4">
      <w:pPr>
        <w:pStyle w:val="Code"/>
      </w:pPr>
      <w:r>
        <w:t xml:space="preserve">    print(json.dumps(result['counts']))</w:t>
      </w:r>
    </w:p>
    <w:p w14:paraId="722C14EB" w14:textId="77777777" w:rsidR="00954D81" w:rsidRDefault="00954D81">
      <w:pPr>
        <w:pStyle w:val="Code"/>
      </w:pPr>
    </w:p>
    <w:p w14:paraId="202B6A0B" w14:textId="77777777" w:rsidR="00954D81" w:rsidRDefault="00954D81">
      <w:pPr>
        <w:pStyle w:val="Code"/>
      </w:pPr>
    </w:p>
    <w:p w14:paraId="3C8FE669" w14:textId="77777777" w:rsidR="00954D81" w:rsidRDefault="00800DD4">
      <w:pPr>
        <w:pStyle w:val="Code"/>
      </w:pPr>
      <w:r>
        <w:t>if __name__=='__main__':main()</w:t>
      </w:r>
    </w:p>
    <w:p w14:paraId="77872FBF" w14:textId="77777777" w:rsidR="00954D81" w:rsidRDefault="00800DD4">
      <w:pPr>
        <w:pStyle w:val="21"/>
        <w:pageBreakBefore/>
      </w:pPr>
      <w:bookmarkStart w:id="129" w:name="_Toc242088538"/>
      <w:r>
        <w:lastRenderedPageBreak/>
        <w:t>ml-pipeline/​audit_​leaf_​v3_​full_​overlap.py</w:t>
      </w:r>
      <w:bookmarkEnd w:id="129"/>
    </w:p>
    <w:p w14:paraId="183F97EB" w14:textId="77777777" w:rsidR="00954D81" w:rsidRDefault="00800DD4">
      <w:pPr>
        <w:pStyle w:val="SourceMeta"/>
      </w:pPr>
      <w:r>
        <w:t>SHA-256 2b703e5e44d8e2a6435fa38534b72b6eb217acd6dcd83370202353bee56c0d74</w:t>
      </w:r>
    </w:p>
    <w:p w14:paraId="5AB3CAA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E71DF3A" w14:textId="77777777" w:rsidR="00954D81" w:rsidRDefault="00800DD4">
      <w:pPr>
        <w:pStyle w:val="Code"/>
      </w:pPr>
      <w:r>
        <w:t>"""Efficient conservative signature screen across full sources and old splits.</w:t>
      </w:r>
    </w:p>
    <w:p w14:paraId="318D9242" w14:textId="77777777" w:rsidR="00954D81" w:rsidRDefault="00954D81">
      <w:pPr>
        <w:pStyle w:val="Code"/>
      </w:pPr>
    </w:p>
    <w:p w14:paraId="1F30ADD1" w14:textId="77777777" w:rsidR="00954D81" w:rsidRDefault="00800DD4">
      <w:pPr>
        <w:pStyle w:val="Code"/>
      </w:pPr>
      <w:r>
        <w:t>Five disjoint bands guarantee a candidate for pHash Hamming&lt;=4. Every candidate</w:t>
      </w:r>
    </w:p>
    <w:p w14:paraId="2988FB7A" w14:textId="77777777" w:rsidR="00954D81" w:rsidRDefault="00800DD4">
      <w:pPr>
        <w:pStyle w:val="Code"/>
      </w:pPr>
      <w:r>
        <w:t>is then verified with the unchanged source near() rule. Links are review clues,</w:t>
      </w:r>
    </w:p>
    <w:p w14:paraId="072434EA" w14:textId="77777777" w:rsidR="00954D81" w:rsidRDefault="00800DD4">
      <w:pPr>
        <w:pStyle w:val="Code"/>
      </w:pPr>
      <w:r>
        <w:t>not plant identities or accepted split assignments.</w:t>
      </w:r>
    </w:p>
    <w:p w14:paraId="130EB453" w14:textId="77777777" w:rsidR="00954D81" w:rsidRDefault="00800DD4">
      <w:pPr>
        <w:pStyle w:val="Code"/>
      </w:pPr>
      <w:r>
        <w:t>"""</w:t>
      </w:r>
    </w:p>
    <w:p w14:paraId="36289A49" w14:textId="77777777" w:rsidR="00954D81" w:rsidRDefault="00800DD4">
      <w:pPr>
        <w:pStyle w:val="Code"/>
      </w:pPr>
      <w:r>
        <w:t>from collections import defaultdict</w:t>
      </w:r>
    </w:p>
    <w:p w14:paraId="4EB3BCF5" w14:textId="77777777" w:rsidR="00954D81" w:rsidRDefault="00800DD4">
      <w:pPr>
        <w:pStyle w:val="Code"/>
      </w:pPr>
      <w:r>
        <w:t>from datetime import datetime, timezone</w:t>
      </w:r>
    </w:p>
    <w:p w14:paraId="6064E60F" w14:textId="77777777" w:rsidR="00954D81" w:rsidRDefault="00800DD4">
      <w:pPr>
        <w:pStyle w:val="Code"/>
      </w:pPr>
      <w:r>
        <w:t>import hashlib, json, os</w:t>
      </w:r>
    </w:p>
    <w:p w14:paraId="19DAAC3C" w14:textId="77777777" w:rsidR="00954D81" w:rsidRDefault="00800DD4">
      <w:pPr>
        <w:pStyle w:val="Code"/>
      </w:pPr>
      <w:r>
        <w:t>from pathlib import Path</w:t>
      </w:r>
    </w:p>
    <w:p w14:paraId="750E4B04" w14:textId="77777777" w:rsidR="00954D81" w:rsidRDefault="00800DD4">
      <w:pPr>
        <w:pStyle w:val="Code"/>
      </w:pPr>
      <w:r>
        <w:t>from prepare_supplemented import near</w:t>
      </w:r>
    </w:p>
    <w:p w14:paraId="4060D4C2" w14:textId="77777777" w:rsidR="00954D81" w:rsidRDefault="00954D81">
      <w:pPr>
        <w:pStyle w:val="Code"/>
      </w:pPr>
    </w:p>
    <w:p w14:paraId="5DCEFD80" w14:textId="77777777" w:rsidR="00954D81" w:rsidRDefault="00800DD4">
      <w:pPr>
        <w:pStyle w:val="Code"/>
      </w:pPr>
      <w:r>
        <w:t>ROOT=Path(__file__).resolve().parents[1]</w:t>
      </w:r>
    </w:p>
    <w:p w14:paraId="68E00E56" w14:textId="77777777" w:rsidR="00954D81" w:rsidRDefault="00800DD4">
      <w:pPr>
        <w:pStyle w:val="Code"/>
      </w:pPr>
      <w:r>
        <w:t>BASE=ROOT/'docs/experiments/yolo26s_data_v1'</w:t>
      </w:r>
    </w:p>
    <w:p w14:paraId="7692D63A" w14:textId="77777777" w:rsidR="00954D81" w:rsidRDefault="00800DD4">
      <w:pPr>
        <w:pStyle w:val="Code"/>
      </w:pPr>
      <w:r>
        <w:t>OUT=BASE/'candidate_overlap_full_r2'</w:t>
      </w:r>
    </w:p>
    <w:p w14:paraId="7A3158DE" w14:textId="77777777" w:rsidR="00954D81" w:rsidRDefault="00800DD4">
      <w:pPr>
        <w:pStyle w:val="Code"/>
      </w:pPr>
      <w:r>
        <w:t>WIDTHS=(13,13,13,13,12)</w:t>
      </w:r>
    </w:p>
    <w:p w14:paraId="522B28C5" w14:textId="77777777" w:rsidR="00954D81" w:rsidRDefault="00954D81">
      <w:pPr>
        <w:pStyle w:val="Code"/>
      </w:pPr>
    </w:p>
    <w:p w14:paraId="5CC7EB9A" w14:textId="77777777" w:rsidR="00954D81" w:rsidRDefault="00954D81">
      <w:pPr>
        <w:pStyle w:val="Code"/>
      </w:pPr>
    </w:p>
    <w:p w14:paraId="7CA64B35" w14:textId="77777777" w:rsidR="00954D81" w:rsidRDefault="00800DD4">
      <w:pPr>
        <w:pStyle w:val="Code"/>
      </w:pPr>
      <w:r>
        <w:t>def bands(value):</w:t>
      </w:r>
    </w:p>
    <w:p w14:paraId="12A02F69" w14:textId="77777777" w:rsidR="00954D81" w:rsidRDefault="00800DD4">
      <w:pPr>
        <w:pStyle w:val="Code"/>
      </w:pPr>
      <w:r>
        <w:t xml:space="preserve">    offset=0</w:t>
      </w:r>
    </w:p>
    <w:p w14:paraId="26478C10" w14:textId="77777777" w:rsidR="00954D81" w:rsidRDefault="00800DD4">
      <w:pPr>
        <w:pStyle w:val="Code"/>
      </w:pPr>
      <w:r>
        <w:t xml:space="preserve">    for number,width in enumerate(WIDTHS):</w:t>
      </w:r>
    </w:p>
    <w:p w14:paraId="21D50F24" w14:textId="77777777" w:rsidR="00954D81" w:rsidRDefault="00800DD4">
      <w:pPr>
        <w:pStyle w:val="Code"/>
      </w:pPr>
      <w:r>
        <w:t xml:space="preserve">        yield (number,(int(value)&gt;&gt;offset)&amp;((1&lt;&lt;width)-1))</w:t>
      </w:r>
    </w:p>
    <w:p w14:paraId="05B29CF1" w14:textId="77777777" w:rsidR="00954D81" w:rsidRDefault="00800DD4">
      <w:pPr>
        <w:pStyle w:val="Code"/>
      </w:pPr>
      <w:r>
        <w:t xml:space="preserve">        offset+=width</w:t>
      </w:r>
    </w:p>
    <w:p w14:paraId="303B7A41" w14:textId="77777777" w:rsidR="00954D81" w:rsidRDefault="00954D81">
      <w:pPr>
        <w:pStyle w:val="Code"/>
      </w:pPr>
    </w:p>
    <w:p w14:paraId="74CDEBFF" w14:textId="77777777" w:rsidR="00954D81" w:rsidRDefault="00954D81">
      <w:pPr>
        <w:pStyle w:val="Code"/>
      </w:pPr>
    </w:p>
    <w:p w14:paraId="1AE3946B" w14:textId="77777777" w:rsidR="00954D81" w:rsidRDefault="00800DD4">
      <w:pPr>
        <w:pStyle w:val="Code"/>
      </w:pPr>
      <w:r>
        <w:t>def main():</w:t>
      </w:r>
    </w:p>
    <w:p w14:paraId="27C18D3C" w14:textId="77777777" w:rsidR="00954D81" w:rsidRDefault="00800DD4">
      <w:pPr>
        <w:pStyle w:val="Code"/>
      </w:pPr>
      <w:r>
        <w:t xml:space="preserve">    OUT.mkdir(parents=True,exist_ok=False)</w:t>
      </w:r>
    </w:p>
    <w:p w14:paraId="475411C2" w14:textId="77777777" w:rsidR="00954D81" w:rsidRDefault="00800DD4">
      <w:pPr>
        <w:pStyle w:val="Code"/>
      </w:pPr>
      <w:r>
        <w:t xml:space="preserve">    sources=[('PlantVillage',BASE/'plantvillage_full_geometry_r1/records.jsonl','jsonl'),</w:t>
      </w:r>
    </w:p>
    <w:p w14:paraId="7F3A2CF1" w14:textId="77777777" w:rsidR="00954D81" w:rsidRDefault="00800DD4">
      <w:pPr>
        <w:pStyle w:val="Code"/>
      </w:pPr>
      <w:r>
        <w:t xml:space="preserve">        ('CucumberZenodo',BASE/'cucumber_review/inventory.json','inventory'),</w:t>
      </w:r>
    </w:p>
    <w:p w14:paraId="75DB2836" w14:textId="77777777" w:rsidR="00954D81" w:rsidRDefault="00800DD4">
      <w:pPr>
        <w:pStyle w:val="Code"/>
      </w:pPr>
      <w:r>
        <w:t xml:space="preserve">        ('OLID',BASE/'olid_review_r2_chroma/inventory.json','inventory'),</w:t>
      </w:r>
    </w:p>
    <w:p w14:paraId="73A299D3" w14:textId="77777777" w:rsidR="00954D81" w:rsidRDefault="00800DD4">
      <w:pPr>
        <w:pStyle w:val="Code"/>
      </w:pPr>
      <w:r>
        <w:t xml:space="preserve">        ('HistoricalV2',ROOT/'ml-pipeline/dataset_clean_v2/manifest.json','manifest')]</w:t>
      </w:r>
    </w:p>
    <w:p w14:paraId="3FF41762" w14:textId="77777777" w:rsidR="00954D81" w:rsidRDefault="00800DD4">
      <w:pPr>
        <w:pStyle w:val="Code"/>
      </w:pPr>
      <w:r>
        <w:t xml:space="preserve">    rows=[];hashes={}</w:t>
      </w:r>
    </w:p>
    <w:p w14:paraId="1231DB74" w14:textId="77777777" w:rsidR="00954D81" w:rsidRDefault="00800DD4">
      <w:pPr>
        <w:pStyle w:val="Code"/>
      </w:pPr>
      <w:r>
        <w:t xml:space="preserve">    for source,path,kind in sources:</w:t>
      </w:r>
    </w:p>
    <w:p w14:paraId="1DBCA43F" w14:textId="77777777" w:rsidR="00954D81" w:rsidRDefault="00800DD4">
      <w:pPr>
        <w:pStyle w:val="Code"/>
      </w:pPr>
      <w:r>
        <w:t xml:space="preserve">        </w:t>
      </w:r>
    </w:p>
    <w:p w14:paraId="68F5B3B7" w14:textId="77777777" w:rsidR="00954D81" w:rsidRDefault="00800DD4">
      <w:pPr>
        <w:pStyle w:val="Code"/>
      </w:pPr>
      <w:r>
        <w:t>↪ raw=path.read_bytes();hashes[str(path.relative_to(ROOT))]=hashlib.sha256(raw).hexdigest()</w:t>
      </w:r>
    </w:p>
    <w:p w14:paraId="34FC617A" w14:textId="77777777" w:rsidR="00954D81" w:rsidRDefault="00800DD4">
      <w:pPr>
        <w:pStyle w:val="Code"/>
      </w:pPr>
      <w:r>
        <w:t xml:space="preserve">        data=[json.loads(x) for x in raw.splitlines()] if kind=='jsonl' else </w:t>
      </w:r>
    </w:p>
    <w:p w14:paraId="513451AC" w14:textId="77777777" w:rsidR="00954D81" w:rsidRDefault="00800DD4">
      <w:pPr>
        <w:pStyle w:val="Code"/>
      </w:pPr>
      <w:r>
        <w:t>↪ json.loads(raw)</w:t>
      </w:r>
    </w:p>
    <w:p w14:paraId="5F2E10D8" w14:textId="77777777" w:rsidR="00954D81" w:rsidRDefault="00800DD4">
      <w:pPr>
        <w:pStyle w:val="Code"/>
      </w:pPr>
      <w:r>
        <w:t xml:space="preserve">        if kind=='inventory':data=data['images']</w:t>
      </w:r>
    </w:p>
    <w:p w14:paraId="054914C0" w14:textId="77777777" w:rsidR="00954D81" w:rsidRDefault="00800DD4">
      <w:pPr>
        <w:pStyle w:val="Code"/>
      </w:pPr>
      <w:r>
        <w:t xml:space="preserve">        for row in data:</w:t>
      </w:r>
    </w:p>
    <w:p w14:paraId="5FADBAE7" w14:textId="77777777" w:rsidR="00954D81" w:rsidRDefault="00800DD4">
      <w:pPr>
        <w:pStyle w:val="Code"/>
      </w:pPr>
      <w:r>
        <w:t xml:space="preserve">            item=dict(source=source,id=row.get('id',row.get('filename')),</w:t>
      </w:r>
    </w:p>
    <w:p w14:paraId="26E80FC1" w14:textId="77777777" w:rsidR="00954D81" w:rsidRDefault="00800DD4">
      <w:pPr>
        <w:pStyle w:val="Code"/>
      </w:pPr>
      <w:r>
        <w:t xml:space="preserve">                signature=row.get('source_signature',row.get('signature')),</w:t>
      </w:r>
    </w:p>
    <w:p w14:paraId="2FB11ECE" w14:textId="77777777" w:rsidR="00954D81" w:rsidRDefault="00800DD4">
      <w:pPr>
        <w:pStyle w:val="Code"/>
      </w:pPr>
      <w:r>
        <w:t xml:space="preserve">                </w:t>
      </w:r>
    </w:p>
    <w:p w14:paraId="38F78773" w14:textId="77777777" w:rsidR="00954D81" w:rsidRDefault="00800DD4">
      <w:pPr>
        <w:pStyle w:val="Code"/>
      </w:pPr>
      <w:r>
        <w:t>↪ split=row.get('split'),group=row.get('group_id'),source_class=row.get('source_class'))</w:t>
      </w:r>
    </w:p>
    <w:p w14:paraId="0B140C9D" w14:textId="77777777" w:rsidR="00954D81" w:rsidRDefault="00800DD4">
      <w:pPr>
        <w:pStyle w:val="Code"/>
      </w:pPr>
      <w:r>
        <w:t xml:space="preserve">            if item['signature'] is None:raise ValueError('Missing signature')</w:t>
      </w:r>
    </w:p>
    <w:p w14:paraId="1B34A19A" w14:textId="77777777" w:rsidR="00954D81" w:rsidRDefault="00800DD4">
      <w:pPr>
        <w:pStyle w:val="Code"/>
      </w:pPr>
      <w:r>
        <w:t xml:space="preserve">            rows.append(item)</w:t>
      </w:r>
    </w:p>
    <w:p w14:paraId="4D285E1F" w14:textId="77777777" w:rsidR="00954D81" w:rsidRDefault="00800DD4">
      <w:pPr>
        <w:pStyle w:val="Code"/>
      </w:pPr>
      <w:r>
        <w:t xml:space="preserve">    index=defaultdict(list);exact=defaultdict(list);parent=list(range(len(rows)))</w:t>
      </w:r>
    </w:p>
    <w:p w14:paraId="20AFA88D" w14:textId="77777777" w:rsidR="00954D81" w:rsidRDefault="00800DD4">
      <w:pPr>
        <w:pStyle w:val="Code"/>
      </w:pPr>
      <w:r>
        <w:t xml:space="preserve">    counts=dict(images=len(rows),checked=0,candidate_links=0,historical_links=0,historical_</w:t>
      </w:r>
    </w:p>
    <w:p w14:paraId="0DE1E22C" w14:textId="77777777" w:rsidR="00954D81" w:rsidRDefault="00800DD4">
      <w:pPr>
        <w:pStyle w:val="Code"/>
      </w:pPr>
      <w:r>
        <w:t>↪ internal_links=0)</w:t>
      </w:r>
    </w:p>
    <w:p w14:paraId="2DAE6743" w14:textId="77777777" w:rsidR="00954D81" w:rsidRDefault="00800DD4">
      <w:pPr>
        <w:pStyle w:val="Code"/>
      </w:pPr>
      <w:r>
        <w:t xml:space="preserve">    state=dict(status='running',pid=os.getpid(),gpu=False,training_accepted=0,</w:t>
      </w:r>
    </w:p>
    <w:p w14:paraId="16BC2E70" w14:textId="77777777" w:rsidR="00954D81" w:rsidRDefault="00800DD4">
      <w:pPr>
        <w:pStyle w:val="Code"/>
      </w:pPr>
      <w:r>
        <w:t xml:space="preserve">        input_sha256=hashes,counts=counts,</w:t>
      </w:r>
    </w:p>
    <w:p w14:paraId="4C4E41E6" w14:textId="77777777" w:rsidR="00954D81" w:rsidRDefault="00800DD4">
      <w:pPr>
        <w:pStyle w:val="Code"/>
      </w:pPr>
      <w:r>
        <w:t xml:space="preserve">        algorithm='Five exhaustive pHash bands then exact existing near() verification; </w:t>
      </w:r>
    </w:p>
    <w:p w14:paraId="7142EBC5" w14:textId="77777777" w:rsidR="00954D81" w:rsidRDefault="00800DD4">
      <w:pPr>
        <w:pStyle w:val="Code"/>
      </w:pPr>
      <w:r>
        <w:t>↪ decoded exact also indexed',</w:t>
      </w:r>
    </w:p>
    <w:p w14:paraId="2F5BCEE4" w14:textId="77777777" w:rsidR="00954D81" w:rsidRDefault="00800DD4">
      <w:pPr>
        <w:pStyle w:val="Code"/>
      </w:pPr>
      <w:r>
        <w:t xml:space="preserve">        limitations=['Links do not prove physical plant identity; no split acceptance.',</w:t>
      </w:r>
    </w:p>
    <w:p w14:paraId="701CD113" w14:textId="77777777" w:rsidR="00954D81" w:rsidRDefault="00800DD4">
      <w:pPr>
        <w:pStyle w:val="Code"/>
      </w:pPr>
      <w:r>
        <w:t xml:space="preserve">            'Rotations, opposite leaf sides, crops or large lighting changes may be </w:t>
      </w:r>
    </w:p>
    <w:p w14:paraId="1C8DB459" w14:textId="77777777" w:rsidR="00954D81" w:rsidRDefault="00800DD4">
      <w:pPr>
        <w:pStyle w:val="Code"/>
      </w:pPr>
      <w:r>
        <w:t>↪ missed.',</w:t>
      </w:r>
    </w:p>
    <w:p w14:paraId="034C8A49" w14:textId="77777777" w:rsidR="00954D81" w:rsidRDefault="00800DD4">
      <w:pPr>
        <w:pStyle w:val="Code"/>
      </w:pPr>
      <w:r>
        <w:lastRenderedPageBreak/>
        <w:t xml:space="preserve">            'Old holdout images never move to training; historical matches are not new </w:t>
      </w:r>
    </w:p>
    <w:p w14:paraId="2A61BEBB" w14:textId="77777777" w:rsidR="00954D81" w:rsidRDefault="00800DD4">
      <w:pPr>
        <w:pStyle w:val="Code"/>
      </w:pPr>
      <w:r>
        <w:t>↪ independent test.'])</w:t>
      </w:r>
    </w:p>
    <w:p w14:paraId="02DEC5DC" w14:textId="77777777" w:rsidR="00954D81" w:rsidRDefault="00800DD4">
      <w:pPr>
        <w:pStyle w:val="Code"/>
      </w:pPr>
      <w:r>
        <w:t xml:space="preserve">    def save():</w:t>
      </w:r>
    </w:p>
    <w:p w14:paraId="37593CB3" w14:textId="77777777" w:rsidR="00954D81" w:rsidRDefault="00800DD4">
      <w:pPr>
        <w:pStyle w:val="Code"/>
      </w:pPr>
      <w:r>
        <w:t xml:space="preserve">        state['updated_utc']=datetime.now(timezone.utc).isoformat()</w:t>
      </w:r>
    </w:p>
    <w:p w14:paraId="757A6635" w14:textId="77777777" w:rsidR="00954D81" w:rsidRDefault="00800DD4">
      <w:pPr>
        <w:pStyle w:val="Code"/>
      </w:pPr>
      <w:r>
        <w:t xml:space="preserve">        p=OUT/'status.tmp';p.write_text(json.dumps(state,indent=2)+'\n',encoding='utf-8');p</w:t>
      </w:r>
    </w:p>
    <w:p w14:paraId="73B00586" w14:textId="77777777" w:rsidR="00954D81" w:rsidRDefault="00800DD4">
      <w:pPr>
        <w:pStyle w:val="Code"/>
      </w:pPr>
      <w:r>
        <w:t>↪ .replace(OUT/'status.json')</w:t>
      </w:r>
    </w:p>
    <w:p w14:paraId="42D0D2B3" w14:textId="77777777" w:rsidR="00954D81" w:rsidRDefault="00800DD4">
      <w:pPr>
        <w:pStyle w:val="Code"/>
      </w:pPr>
      <w:r>
        <w:t xml:space="preserve">    def root(n):</w:t>
      </w:r>
    </w:p>
    <w:p w14:paraId="603001F4" w14:textId="77777777" w:rsidR="00954D81" w:rsidRDefault="00800DD4">
      <w:pPr>
        <w:pStyle w:val="Code"/>
      </w:pPr>
      <w:r>
        <w:t xml:space="preserve">        while parent[n]!=n:parent[n]=parent[parent[n]];n=parent[n]</w:t>
      </w:r>
    </w:p>
    <w:p w14:paraId="2CC7E12E" w14:textId="77777777" w:rsidR="00954D81" w:rsidRDefault="00800DD4">
      <w:pPr>
        <w:pStyle w:val="Code"/>
      </w:pPr>
      <w:r>
        <w:t xml:space="preserve">        return n</w:t>
      </w:r>
    </w:p>
    <w:p w14:paraId="0B167F00" w14:textId="77777777" w:rsidR="00954D81" w:rsidRDefault="00800DD4">
      <w:pPr>
        <w:pStyle w:val="Code"/>
      </w:pPr>
      <w:r>
        <w:t xml:space="preserve">    save()</w:t>
      </w:r>
    </w:p>
    <w:p w14:paraId="7912DBF1" w14:textId="77777777" w:rsidR="00954D81" w:rsidRDefault="00800DD4">
      <w:pPr>
        <w:pStyle w:val="Code"/>
      </w:pPr>
      <w:r>
        <w:t xml:space="preserve">    try:</w:t>
      </w:r>
    </w:p>
    <w:p w14:paraId="638CAE8D" w14:textId="77777777" w:rsidR="00954D81" w:rsidRDefault="00800DD4">
      <w:pPr>
        <w:pStyle w:val="Code"/>
      </w:pPr>
      <w:r>
        <w:t xml:space="preserve">        with (OUT/'links.jsonl').open('w',encoding='utf-8') as output:</w:t>
      </w:r>
    </w:p>
    <w:p w14:paraId="271136C2" w14:textId="77777777" w:rsidR="00954D81" w:rsidRDefault="00800DD4">
      <w:pPr>
        <w:pStyle w:val="Code"/>
      </w:pPr>
      <w:r>
        <w:t xml:space="preserve">            for i,a in enumerate(rows):</w:t>
      </w:r>
    </w:p>
    <w:p w14:paraId="5A6E7AA7" w14:textId="77777777" w:rsidR="00954D81" w:rsidRDefault="00800DD4">
      <w:pPr>
        <w:pStyle w:val="Code"/>
      </w:pPr>
      <w:r>
        <w:t xml:space="preserve">                sig=a['signature'];keys=list(bands(sig['phash']))</w:t>
      </w:r>
    </w:p>
    <w:p w14:paraId="5B645220" w14:textId="77777777" w:rsidR="00954D81" w:rsidRDefault="00800DD4">
      <w:pPr>
        <w:pStyle w:val="Code"/>
      </w:pPr>
      <w:r>
        <w:t xml:space="preserve">                candidates=set(exact[sig['decoded_hash']])</w:t>
      </w:r>
    </w:p>
    <w:p w14:paraId="32AF8053" w14:textId="77777777" w:rsidR="00954D81" w:rsidRDefault="00800DD4">
      <w:pPr>
        <w:pStyle w:val="Code"/>
      </w:pPr>
      <w:r>
        <w:t xml:space="preserve">                for key in keys:candidates.update(index[key])</w:t>
      </w:r>
    </w:p>
    <w:p w14:paraId="11DABCCF" w14:textId="77777777" w:rsidR="00954D81" w:rsidRDefault="00800DD4">
      <w:pPr>
        <w:pStyle w:val="Code"/>
      </w:pPr>
      <w:r>
        <w:t xml:space="preserve">                for j in sorted(candidates):</w:t>
      </w:r>
    </w:p>
    <w:p w14:paraId="0F89FDB6" w14:textId="77777777" w:rsidR="00954D81" w:rsidRDefault="00800DD4">
      <w:pPr>
        <w:pStyle w:val="Code"/>
      </w:pPr>
      <w:r>
        <w:t xml:space="preserve">                    b=rows[j]</w:t>
      </w:r>
    </w:p>
    <w:p w14:paraId="3BD6DE8C" w14:textId="77777777" w:rsidR="00954D81" w:rsidRDefault="00800DD4">
      <w:pPr>
        <w:pStyle w:val="Code"/>
      </w:pPr>
      <w:r>
        <w:t xml:space="preserve">                    if not near(sig,b['signature']):continue</w:t>
      </w:r>
    </w:p>
    <w:p w14:paraId="3D2479E0" w14:textId="77777777" w:rsidR="00954D81" w:rsidRDefault="00800DD4">
      <w:pPr>
        <w:pStyle w:val="Code"/>
      </w:pPr>
      <w:r>
        <w:t xml:space="preserve">                    historical=(a['source']=='HistoricalV2')+(b['source']=='HistoricalV2')</w:t>
      </w:r>
    </w:p>
    <w:p w14:paraId="3B64581F" w14:textId="77777777" w:rsidR="00954D81" w:rsidRDefault="00800DD4">
      <w:pPr>
        <w:pStyle w:val="Code"/>
      </w:pPr>
      <w:r>
        <w:t xml:space="preserve">                    key='historical_internal_links' if historical==2 else </w:t>
      </w:r>
    </w:p>
    <w:p w14:paraId="13957D9F" w14:textId="77777777" w:rsidR="00954D81" w:rsidRDefault="00800DD4">
      <w:pPr>
        <w:pStyle w:val="Code"/>
      </w:pPr>
      <w:r>
        <w:t>↪ 'historical_links' if historical==1 else 'candidate_links'</w:t>
      </w:r>
    </w:p>
    <w:p w14:paraId="690106DD" w14:textId="77777777" w:rsidR="00954D81" w:rsidRDefault="00800DD4">
      <w:pPr>
        <w:pStyle w:val="Code"/>
      </w:pPr>
      <w:r>
        <w:t xml:space="preserve">                    counts[key]+=1;parent[root(i)]=root(j)</w:t>
      </w:r>
    </w:p>
    <w:p w14:paraId="67713EC6" w14:textId="77777777" w:rsidR="00954D81" w:rsidRDefault="00800DD4">
      <w:pPr>
        <w:pStyle w:val="Code"/>
      </w:pPr>
      <w:r>
        <w:t xml:space="preserve">                    link=dict(a={k:v for k,v in a.items() if k!='signature'},</w:t>
      </w:r>
    </w:p>
    <w:p w14:paraId="7E8220BF" w14:textId="77777777" w:rsidR="00954D81" w:rsidRDefault="00800DD4">
      <w:pPr>
        <w:pStyle w:val="Code"/>
      </w:pPr>
      <w:r>
        <w:t xml:space="preserve">                        b={k:v for k,v in b.items() if k!='signature'},</w:t>
      </w:r>
    </w:p>
    <w:p w14:paraId="612F3206" w14:textId="77777777" w:rsidR="00954D81" w:rsidRDefault="00800DD4">
      <w:pPr>
        <w:pStyle w:val="Code"/>
      </w:pPr>
      <w:r>
        <w:t xml:space="preserve">                        exact_decoded=sig['decoded_hash']==b['signature']['decoded_hash'],</w:t>
      </w:r>
    </w:p>
    <w:p w14:paraId="6A9F0D15" w14:textId="77777777" w:rsidR="00954D81" w:rsidRDefault="00800DD4">
      <w:pPr>
        <w:pStyle w:val="Code"/>
      </w:pPr>
      <w:r>
        <w:t xml:space="preserve">                        </w:t>
      </w:r>
    </w:p>
    <w:p w14:paraId="72C5D6F6" w14:textId="77777777" w:rsidR="00954D81" w:rsidRDefault="00800DD4">
      <w:pPr>
        <w:pStyle w:val="Code"/>
      </w:pPr>
      <w:r>
        <w:t>↪ phash_distance=(int(sig['phash'])^int(b['signature']['phash'])).bit_count(),</w:t>
      </w:r>
    </w:p>
    <w:p w14:paraId="2AD490A2" w14:textId="77777777" w:rsidR="00954D81" w:rsidRDefault="00800DD4">
      <w:pPr>
        <w:pStyle w:val="Code"/>
      </w:pPr>
      <w:r>
        <w:t xml:space="preserve">                        </w:t>
      </w:r>
    </w:p>
    <w:p w14:paraId="37BD54AB" w14:textId="77777777" w:rsidR="00954D81" w:rsidRDefault="00800DD4">
      <w:pPr>
        <w:pStyle w:val="Code"/>
      </w:pPr>
      <w:r>
        <w:t>↪ dhash_distance=(int(sig['dhash'])^int(b['signature']['dhash'])).bit_count())</w:t>
      </w:r>
    </w:p>
    <w:p w14:paraId="7565F856" w14:textId="77777777" w:rsidR="00954D81" w:rsidRDefault="00800DD4">
      <w:pPr>
        <w:pStyle w:val="Code"/>
      </w:pPr>
      <w:r>
        <w:t xml:space="preserve">                    output.write(json.dumps(link,ensure_ascii=False)+'\n')</w:t>
      </w:r>
    </w:p>
    <w:p w14:paraId="63F501BD" w14:textId="77777777" w:rsidR="00954D81" w:rsidRDefault="00800DD4">
      <w:pPr>
        <w:pStyle w:val="Code"/>
      </w:pPr>
      <w:r>
        <w:t xml:space="preserve">                for key in keys:index[key].append(i)</w:t>
      </w:r>
    </w:p>
    <w:p w14:paraId="49508B4C" w14:textId="77777777" w:rsidR="00954D81" w:rsidRDefault="00800DD4">
      <w:pPr>
        <w:pStyle w:val="Code"/>
      </w:pPr>
      <w:r>
        <w:t xml:space="preserve">                exact[sig['decoded_hash']].append(i);counts['checked']=i+1</w:t>
      </w:r>
    </w:p>
    <w:p w14:paraId="31FCC212" w14:textId="77777777" w:rsidR="00954D81" w:rsidRDefault="00800DD4">
      <w:pPr>
        <w:pStyle w:val="Code"/>
      </w:pPr>
      <w:r>
        <w:t xml:space="preserve">                if (i+1)%512==0:output.flush();save()</w:t>
      </w:r>
    </w:p>
    <w:p w14:paraId="48ADEFC0" w14:textId="77777777" w:rsidR="00954D81" w:rsidRDefault="00800DD4">
      <w:pPr>
        <w:pStyle w:val="Code"/>
      </w:pPr>
      <w:r>
        <w:t xml:space="preserve">        groups=defaultdict(list)</w:t>
      </w:r>
    </w:p>
    <w:p w14:paraId="53D36FF7" w14:textId="77777777" w:rsidR="00954D81" w:rsidRDefault="00800DD4">
      <w:pPr>
        <w:pStyle w:val="Code"/>
      </w:pPr>
      <w:r>
        <w:t xml:space="preserve">        for i,row in enumerate(rows):groups[root(i)].append({k:v for k,v in row.items() if </w:t>
      </w:r>
    </w:p>
    <w:p w14:paraId="717B410D" w14:textId="77777777" w:rsidR="00954D81" w:rsidRDefault="00800DD4">
      <w:pPr>
        <w:pStyle w:val="Code"/>
      </w:pPr>
      <w:r>
        <w:t>↪ k!='signature'})</w:t>
      </w:r>
    </w:p>
    <w:p w14:paraId="207B8643" w14:textId="77777777" w:rsidR="00954D81" w:rsidRDefault="00800DD4">
      <w:pPr>
        <w:pStyle w:val="Code"/>
      </w:pPr>
      <w:r>
        <w:t xml:space="preserve">        with (OUT/'suggested_groups.jsonl').open('w',encoding='utf-8') as output:</w:t>
      </w:r>
    </w:p>
    <w:p w14:paraId="3DDA799A" w14:textId="77777777" w:rsidR="00954D81" w:rsidRDefault="00800DD4">
      <w:pPr>
        <w:pStyle w:val="Code"/>
      </w:pPr>
      <w:r>
        <w:t xml:space="preserve">            for group in groups.values():</w:t>
      </w:r>
    </w:p>
    <w:p w14:paraId="0177EACE" w14:textId="77777777" w:rsidR="00954D81" w:rsidRDefault="00800DD4">
      <w:pPr>
        <w:pStyle w:val="Code"/>
      </w:pPr>
      <w:r>
        <w:t xml:space="preserve">                if len(group)&gt;1:output.write(json.dumps(group,ensure_ascii=False)+'\n')</w:t>
      </w:r>
    </w:p>
    <w:p w14:paraId="70779CDA" w14:textId="77777777" w:rsidR="00954D81" w:rsidRDefault="00800DD4">
      <w:pPr>
        <w:pStyle w:val="Code"/>
      </w:pPr>
      <w:r>
        <w:t xml:space="preserve">        counts['suggested_components']=len(groups)</w:t>
      </w:r>
    </w:p>
    <w:p w14:paraId="37C943FE" w14:textId="77777777" w:rsidR="00954D81" w:rsidRDefault="00800DD4">
      <w:pPr>
        <w:pStyle w:val="Code"/>
      </w:pPr>
      <w:r>
        <w:t xml:space="preserve">        state.update(status='completed_overlap_screen_requires_review',links_sha256=hashlib</w:t>
      </w:r>
    </w:p>
    <w:p w14:paraId="3F4242C3" w14:textId="77777777" w:rsidR="00954D81" w:rsidRDefault="00800DD4">
      <w:pPr>
        <w:pStyle w:val="Code"/>
      </w:pPr>
      <w:r>
        <w:t>↪ .sha256((OUT/'links.jsonl').read_bytes()).hexdigest())</w:t>
      </w:r>
    </w:p>
    <w:p w14:paraId="6C08045C" w14:textId="77777777" w:rsidR="00954D81" w:rsidRDefault="00800DD4">
      <w:pPr>
        <w:pStyle w:val="Code"/>
      </w:pPr>
      <w:r>
        <w:t xml:space="preserve">        save()</w:t>
      </w:r>
    </w:p>
    <w:p w14:paraId="0A9C2F3E" w14:textId="77777777" w:rsidR="00954D81" w:rsidRDefault="00800DD4">
      <w:pPr>
        <w:pStyle w:val="Code"/>
      </w:pPr>
      <w:r>
        <w:t xml:space="preserve">    except Exception as e:state.update(status='failed',error=str(e));save();raise</w:t>
      </w:r>
    </w:p>
    <w:p w14:paraId="24CD0DB4" w14:textId="77777777" w:rsidR="00954D81" w:rsidRDefault="00800DD4">
      <w:pPr>
        <w:pStyle w:val="Code"/>
      </w:pPr>
      <w:r>
        <w:t xml:space="preserve">    print(json.dumps(state,ensure_ascii=False))</w:t>
      </w:r>
    </w:p>
    <w:p w14:paraId="6993845C" w14:textId="77777777" w:rsidR="00954D81" w:rsidRDefault="00954D81">
      <w:pPr>
        <w:pStyle w:val="Code"/>
      </w:pPr>
    </w:p>
    <w:p w14:paraId="5B49B2AF" w14:textId="77777777" w:rsidR="00954D81" w:rsidRDefault="00954D81">
      <w:pPr>
        <w:pStyle w:val="Code"/>
      </w:pPr>
    </w:p>
    <w:p w14:paraId="3558C7AE" w14:textId="77777777" w:rsidR="00954D81" w:rsidRDefault="00800DD4">
      <w:pPr>
        <w:pStyle w:val="Code"/>
      </w:pPr>
      <w:r>
        <w:t>if __name__=='__main__':main()</w:t>
      </w:r>
    </w:p>
    <w:p w14:paraId="29F12B77" w14:textId="77777777" w:rsidR="00954D81" w:rsidRDefault="00800DD4">
      <w:pPr>
        <w:pStyle w:val="21"/>
        <w:pageBreakBefore/>
      </w:pPr>
      <w:bookmarkStart w:id="130" w:name="_Toc242088539"/>
      <w:r>
        <w:lastRenderedPageBreak/>
        <w:t>ml-pipeline/​audit_​olid_​original_​geometry.py</w:t>
      </w:r>
      <w:bookmarkEnd w:id="130"/>
    </w:p>
    <w:p w14:paraId="241D3220" w14:textId="77777777" w:rsidR="00954D81" w:rsidRDefault="00800DD4">
      <w:pPr>
        <w:pStyle w:val="SourceMeta"/>
      </w:pPr>
      <w:r>
        <w:t>SHA-256 7732077cb47e87269052c3b61ea90f986a1e2898be51235332f57f76a5b70574</w:t>
      </w:r>
    </w:p>
    <w:p w14:paraId="0F18AA7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04FD9CA" w14:textId="77777777" w:rsidR="00954D81" w:rsidRDefault="00800DD4">
      <w:pPr>
        <w:pStyle w:val="Code"/>
      </w:pPr>
      <w:r>
        <w:t>"""Verify OLID originals and propose source-sample boxes; never accept labels.</w:t>
      </w:r>
    </w:p>
    <w:p w14:paraId="5262F652" w14:textId="77777777" w:rsidR="00954D81" w:rsidRDefault="00954D81">
      <w:pPr>
        <w:pStyle w:val="Code"/>
      </w:pPr>
    </w:p>
    <w:p w14:paraId="39907CC2" w14:textId="77777777" w:rsidR="00954D81" w:rsidRDefault="00800DD4">
      <w:pPr>
        <w:pStyle w:val="Code"/>
      </w:pPr>
      <w:r>
        <w:t>The proposal is measured on a lossless 1024px resize of the verified original,</w:t>
      </w:r>
    </w:p>
    <w:p w14:paraId="770EF790" w14:textId="77777777" w:rsidR="00954D81" w:rsidRDefault="00800DD4">
      <w:pPr>
        <w:pStyle w:val="Code"/>
      </w:pPr>
      <w:r>
        <w:t>not the earlier JPEG preview. All changed/multiple-component cases need review.</w:t>
      </w:r>
    </w:p>
    <w:p w14:paraId="143C4E65" w14:textId="77777777" w:rsidR="00954D81" w:rsidRDefault="00800DD4">
      <w:pPr>
        <w:pStyle w:val="Code"/>
      </w:pPr>
      <w:r>
        <w:t>EXIF capture metadata is evidence, not a claimed physical-plant identifier.</w:t>
      </w:r>
    </w:p>
    <w:p w14:paraId="68982E90" w14:textId="77777777" w:rsidR="00954D81" w:rsidRDefault="00800DD4">
      <w:pPr>
        <w:pStyle w:val="Code"/>
      </w:pPr>
      <w:r>
        <w:t>"""</w:t>
      </w:r>
    </w:p>
    <w:p w14:paraId="313F3B28" w14:textId="77777777" w:rsidR="00954D81" w:rsidRDefault="00800DD4">
      <w:pPr>
        <w:pStyle w:val="Code"/>
      </w:pPr>
      <w:r>
        <w:t>from __future__ import annotations</w:t>
      </w:r>
    </w:p>
    <w:p w14:paraId="61CD3623" w14:textId="77777777" w:rsidR="00954D81" w:rsidRDefault="00800DD4">
      <w:pPr>
        <w:pStyle w:val="Code"/>
      </w:pPr>
      <w:r>
        <w:t>from collections import Counter</w:t>
      </w:r>
    </w:p>
    <w:p w14:paraId="18A2B6EE" w14:textId="77777777" w:rsidR="00954D81" w:rsidRDefault="00800DD4">
      <w:pPr>
        <w:pStyle w:val="Code"/>
      </w:pPr>
      <w:r>
        <w:t>from datetime import datetime, timezone</w:t>
      </w:r>
    </w:p>
    <w:p w14:paraId="3550969D" w14:textId="77777777" w:rsidR="00954D81" w:rsidRDefault="00800DD4">
      <w:pPr>
        <w:pStyle w:val="Code"/>
      </w:pPr>
      <w:r>
        <w:t>import hashlib, io, json, os, zipfile</w:t>
      </w:r>
    </w:p>
    <w:p w14:paraId="6FAEC9D1" w14:textId="77777777" w:rsidR="00954D81" w:rsidRDefault="00800DD4">
      <w:pPr>
        <w:pStyle w:val="Code"/>
      </w:pPr>
      <w:r>
        <w:t>from pathlib import Path</w:t>
      </w:r>
    </w:p>
    <w:p w14:paraId="1F814D64" w14:textId="77777777" w:rsidR="00954D81" w:rsidRDefault="00800DD4">
      <w:pPr>
        <w:pStyle w:val="Code"/>
      </w:pPr>
      <w:r>
        <w:t>import cv2</w:t>
      </w:r>
    </w:p>
    <w:p w14:paraId="3E82AF8C" w14:textId="77777777" w:rsidR="00954D81" w:rsidRDefault="00800DD4">
      <w:pPr>
        <w:pStyle w:val="Code"/>
      </w:pPr>
      <w:r>
        <w:t>import numpy as np</w:t>
      </w:r>
    </w:p>
    <w:p w14:paraId="36956CDF" w14:textId="77777777" w:rsidR="00954D81" w:rsidRDefault="00800DD4">
      <w:pPr>
        <w:pStyle w:val="Code"/>
      </w:pPr>
      <w:r>
        <w:t>from PIL import Image, ImageOps</w:t>
      </w:r>
    </w:p>
    <w:p w14:paraId="1D7E66C7" w14:textId="77777777" w:rsidR="00954D81" w:rsidRDefault="00954D81">
      <w:pPr>
        <w:pStyle w:val="Code"/>
      </w:pPr>
    </w:p>
    <w:p w14:paraId="1539A9E0" w14:textId="77777777" w:rsidR="00954D81" w:rsidRDefault="00800DD4">
      <w:pPr>
        <w:pStyle w:val="Code"/>
      </w:pPr>
      <w:r>
        <w:t>ROOT = Path(__file__).resolve().parents[1]</w:t>
      </w:r>
    </w:p>
    <w:p w14:paraId="6036B816" w14:textId="77777777" w:rsidR="00954D81" w:rsidRDefault="00800DD4">
      <w:pPr>
        <w:pStyle w:val="Code"/>
      </w:pPr>
      <w:r>
        <w:t>BASE = ROOT/'docs/experiments/yolo26s_data_v1'</w:t>
      </w:r>
    </w:p>
    <w:p w14:paraId="2E41094C" w14:textId="77777777" w:rsidR="00954D81" w:rsidRDefault="00800DD4">
      <w:pPr>
        <w:pStyle w:val="Code"/>
      </w:pPr>
      <w:r>
        <w:t>SOURCE = ROOT/'ml-pipeline/source_candidates/research_2026-10-03/olid'</w:t>
      </w:r>
    </w:p>
    <w:p w14:paraId="100E7244" w14:textId="77777777" w:rsidR="00954D81" w:rsidRDefault="00800DD4">
      <w:pPr>
        <w:pStyle w:val="Code"/>
      </w:pPr>
      <w:r>
        <w:t>OUT = BASE/'olid_original_geometry_r3'</w:t>
      </w:r>
    </w:p>
    <w:p w14:paraId="15426363" w14:textId="77777777" w:rsidR="00954D81" w:rsidRDefault="00954D81">
      <w:pPr>
        <w:pStyle w:val="Code"/>
      </w:pPr>
    </w:p>
    <w:p w14:paraId="2EEB87C9" w14:textId="77777777" w:rsidR="00954D81" w:rsidRDefault="00954D81">
      <w:pPr>
        <w:pStyle w:val="Code"/>
      </w:pPr>
    </w:p>
    <w:p w14:paraId="1CC4F40D" w14:textId="77777777" w:rsidR="00954D81" w:rsidRDefault="00800DD4">
      <w:pPr>
        <w:pStyle w:val="Code"/>
      </w:pPr>
      <w:r>
        <w:t>def save(state):</w:t>
      </w:r>
    </w:p>
    <w:p w14:paraId="4AD35BE2" w14:textId="77777777" w:rsidR="00954D81" w:rsidRDefault="00800DD4">
      <w:pPr>
        <w:pStyle w:val="Code"/>
      </w:pPr>
      <w:r>
        <w:t xml:space="preserve">    state['updated_utc'] = datetime.now(timezone.utc).isoformat()</w:t>
      </w:r>
    </w:p>
    <w:p w14:paraId="2978B9AE" w14:textId="77777777" w:rsidR="00954D81" w:rsidRDefault="00800DD4">
      <w:pPr>
        <w:pStyle w:val="Code"/>
      </w:pPr>
      <w:r>
        <w:t xml:space="preserve">    p = OUT/'status.tmp'</w:t>
      </w:r>
    </w:p>
    <w:p w14:paraId="1778141E" w14:textId="77777777" w:rsidR="00954D81" w:rsidRDefault="00800DD4">
      <w:pPr>
        <w:pStyle w:val="Code"/>
      </w:pPr>
      <w:r>
        <w:t xml:space="preserve">    p.write_text(json.dumps(state, ensure_ascii=False, indent=2)+'\n', encoding='utf-8')</w:t>
      </w:r>
    </w:p>
    <w:p w14:paraId="74A87672" w14:textId="77777777" w:rsidR="00954D81" w:rsidRDefault="00800DD4">
      <w:pPr>
        <w:pStyle w:val="Code"/>
      </w:pPr>
      <w:r>
        <w:t xml:space="preserve">    p.replace(OUT/'status.json')</w:t>
      </w:r>
    </w:p>
    <w:p w14:paraId="7DD4F26A" w14:textId="77777777" w:rsidR="00954D81" w:rsidRDefault="00954D81">
      <w:pPr>
        <w:pStyle w:val="Code"/>
      </w:pPr>
    </w:p>
    <w:p w14:paraId="6D64C836" w14:textId="77777777" w:rsidR="00954D81" w:rsidRDefault="00954D81">
      <w:pPr>
        <w:pStyle w:val="Code"/>
      </w:pPr>
    </w:p>
    <w:p w14:paraId="4E61BB9F" w14:textId="77777777" w:rsidR="00954D81" w:rsidRDefault="00800DD4">
      <w:pPr>
        <w:pStyle w:val="Code"/>
      </w:pPr>
      <w:r>
        <w:t>def propose(rgb):</w:t>
      </w:r>
    </w:p>
    <w:p w14:paraId="1667B448" w14:textId="77777777" w:rsidR="00954D81" w:rsidRDefault="00800DD4">
      <w:pPr>
        <w:pStyle w:val="Code"/>
      </w:pPr>
      <w:r>
        <w:t xml:space="preserve">    a = np.asarray(rgb)</w:t>
      </w:r>
    </w:p>
    <w:p w14:paraId="237BE8C1" w14:textId="77777777" w:rsidR="00954D81" w:rsidRDefault="00800DD4">
      <w:pPr>
        <w:pStyle w:val="Code"/>
      </w:pPr>
      <w:r>
        <w:t xml:space="preserve">    lab = cv2.cvtColor(a, cv2.COLOR_RGB2LAB).astype(np.float32)</w:t>
      </w:r>
    </w:p>
    <w:p w14:paraId="639CE93C" w14:textId="77777777" w:rsidR="00954D81" w:rsidRDefault="00800DD4">
      <w:pPr>
        <w:pStyle w:val="Code"/>
      </w:pPr>
      <w:r>
        <w:t xml:space="preserve">    chroma = np.linalg.norm(lab[:, :, 1:]-128, axis=2)</w:t>
      </w:r>
    </w:p>
    <w:p w14:paraId="15AC9AAF" w14:textId="77777777" w:rsidR="00954D81" w:rsidRDefault="00800DD4">
      <w:pPr>
        <w:pStyle w:val="Code"/>
      </w:pPr>
      <w:r>
        <w:t xml:space="preserve">    mask = ((chroma&gt;12) &amp; (lab[:, :, 0]&gt;25)).astype(np.uint8)</w:t>
      </w:r>
    </w:p>
    <w:p w14:paraId="19B6F708" w14:textId="77777777" w:rsidR="00954D81" w:rsidRDefault="00800DD4">
      <w:pPr>
        <w:pStyle w:val="Code"/>
      </w:pPr>
      <w:r>
        <w:t xml:space="preserve">    mask = cv2.morphologyEx(mask, cv2.MORPH_CLOSE, np.ones((5,5), np.uint8))</w:t>
      </w:r>
    </w:p>
    <w:p w14:paraId="1B2F9E03" w14:textId="77777777" w:rsidR="00954D81" w:rsidRDefault="00800DD4">
      <w:pPr>
        <w:pStyle w:val="Code"/>
      </w:pPr>
      <w:r>
        <w:t xml:space="preserve">    mask = cv2.morphologyEx(mask, cv2.MORPH_OPEN, np.ones((3,3), np.uint8))</w:t>
      </w:r>
    </w:p>
    <w:p w14:paraId="0CCDA419" w14:textId="77777777" w:rsidR="00954D81" w:rsidRDefault="00800DD4">
      <w:pPr>
        <w:pStyle w:val="Code"/>
      </w:pPr>
      <w:r>
        <w:t xml:space="preserve">    n, components, stats, _ = cv2.connectedComponentsWithStats(mask)</w:t>
      </w:r>
    </w:p>
    <w:p w14:paraId="481CFFBD" w14:textId="77777777" w:rsidR="00954D81" w:rsidRDefault="00800DD4">
      <w:pPr>
        <w:pStyle w:val="Code"/>
      </w:pPr>
      <w:r>
        <w:t xml:space="preserve">    if n&lt;2:</w:t>
      </w:r>
    </w:p>
    <w:p w14:paraId="1B8BD964" w14:textId="77777777" w:rsidR="00954D81" w:rsidRDefault="00800DD4">
      <w:pPr>
        <w:pStyle w:val="Code"/>
      </w:pPr>
      <w:r>
        <w:t xml:space="preserve">        return None, {'flags':['no_foreground']}</w:t>
      </w:r>
    </w:p>
    <w:p w14:paraId="5F1FA219" w14:textId="77777777" w:rsidR="00954D81" w:rsidRDefault="00800DD4">
      <w:pPr>
        <w:pStyle w:val="Code"/>
      </w:pPr>
      <w:r>
        <w:t xml:space="preserve">    largest = 1+int(np.argmax(stats[1:,cv2.CC_STAT_AREA]))</w:t>
      </w:r>
    </w:p>
    <w:p w14:paraId="5B9A91F1" w14:textId="77777777" w:rsidR="00954D81" w:rsidRDefault="00800DD4">
      <w:pPr>
        <w:pStyle w:val="Code"/>
      </w:pPr>
      <w:r>
        <w:t xml:space="preserve">    threshold = max(24, int(stats[largest,cv2.CC_STAT_AREA]*.002))</w:t>
      </w:r>
    </w:p>
    <w:p w14:paraId="53DDA3DD" w14:textId="77777777" w:rsidR="00954D81" w:rsidRDefault="00800DD4">
      <w:pPr>
        <w:pStyle w:val="Code"/>
      </w:pPr>
      <w:r>
        <w:t xml:space="preserve">    keep = [i for i in range(1,n) if stats[i,cv2.CC_STAT_AREA]&gt;=threshold]</w:t>
      </w:r>
    </w:p>
    <w:p w14:paraId="78E442E7" w14:textId="77777777" w:rsidR="00954D81" w:rsidRDefault="00800DD4">
      <w:pPr>
        <w:pStyle w:val="Code"/>
      </w:pPr>
      <w:r>
        <w:t xml:space="preserve">    # Union remains a proposal: independent laminae must not be silently merged.</w:t>
      </w:r>
    </w:p>
    <w:p w14:paraId="67E78E27" w14:textId="77777777" w:rsidR="00954D81" w:rsidRDefault="00800DD4">
      <w:pPr>
        <w:pStyle w:val="Code"/>
      </w:pPr>
      <w:r>
        <w:t xml:space="preserve">    xs=[int(stats[i,cv2.CC_STAT_LEFT]) for i in keep]</w:t>
      </w:r>
    </w:p>
    <w:p w14:paraId="39456049" w14:textId="77777777" w:rsidR="00954D81" w:rsidRDefault="00800DD4">
      <w:pPr>
        <w:pStyle w:val="Code"/>
      </w:pPr>
      <w:r>
        <w:t xml:space="preserve">    ys=[int(stats[i,cv2.CC_STAT_TOP]) for i in keep]</w:t>
      </w:r>
    </w:p>
    <w:p w14:paraId="358B9C7F" w14:textId="77777777" w:rsidR="00954D81" w:rsidRDefault="00800DD4">
      <w:pPr>
        <w:pStyle w:val="Code"/>
      </w:pPr>
      <w:r>
        <w:t xml:space="preserve">    x1=min(xs);y1=min(ys)</w:t>
      </w:r>
    </w:p>
    <w:p w14:paraId="47FF9505" w14:textId="77777777" w:rsidR="00954D81" w:rsidRDefault="00800DD4">
      <w:pPr>
        <w:pStyle w:val="Code"/>
      </w:pPr>
      <w:r>
        <w:t xml:space="preserve">    x2=max(int(stats[i,cv2.CC_STAT_LEFT]+stats[i,cv2.CC_STAT_WIDTH]) for i in keep)</w:t>
      </w:r>
    </w:p>
    <w:p w14:paraId="3304B556" w14:textId="77777777" w:rsidR="00954D81" w:rsidRDefault="00800DD4">
      <w:pPr>
        <w:pStyle w:val="Code"/>
      </w:pPr>
      <w:r>
        <w:t xml:space="preserve">    y2=max(int(stats[i,cv2.CC_STAT_TOP]+stats[i,cv2.CC_STAT_HEIGHT]) for i in keep)</w:t>
      </w:r>
    </w:p>
    <w:p w14:paraId="56AD79E2" w14:textId="77777777" w:rsidR="00954D81" w:rsidRDefault="00800DD4">
      <w:pPr>
        <w:pStyle w:val="Code"/>
      </w:pPr>
      <w:r>
        <w:t xml:space="preserve">    iw,ih=rgb.size</w:t>
      </w:r>
    </w:p>
    <w:p w14:paraId="5829C48B" w14:textId="77777777" w:rsidR="00954D81" w:rsidRDefault="00800DD4">
      <w:pPr>
        <w:pStyle w:val="Code"/>
      </w:pPr>
      <w:r>
        <w:t xml:space="preserve">    fraction=sum(int(stats[i,cv2.CC_STAT_AREA]) for i in keep)/(iw*ih)</w:t>
      </w:r>
    </w:p>
    <w:p w14:paraId="5565E27C" w14:textId="77777777" w:rsidR="00954D81" w:rsidRDefault="00800DD4">
      <w:pPr>
        <w:pStyle w:val="Code"/>
      </w:pPr>
      <w:r>
        <w:t xml:space="preserve">    flags=[]</w:t>
      </w:r>
    </w:p>
    <w:p w14:paraId="40AE8EA8" w14:textId="77777777" w:rsidR="00954D81" w:rsidRDefault="00800DD4">
      <w:pPr>
        <w:pStyle w:val="Code"/>
      </w:pPr>
      <w:r>
        <w:t xml:space="preserve">    if len(keep)&gt;1: flags.append('multiple_components_review')</w:t>
      </w:r>
    </w:p>
    <w:p w14:paraId="03A3942F" w14:textId="77777777" w:rsidR="00954D81" w:rsidRDefault="00800DD4">
      <w:pPr>
        <w:pStyle w:val="Code"/>
      </w:pPr>
      <w:r>
        <w:t xml:space="preserve">    if fraction&lt;.03 or fraction&gt;.9: flags.append('area_extreme_review')</w:t>
      </w:r>
    </w:p>
    <w:p w14:paraId="357877B0" w14:textId="77777777" w:rsidR="00954D81" w:rsidRDefault="00800DD4">
      <w:pPr>
        <w:pStyle w:val="Code"/>
      </w:pPr>
      <w:r>
        <w:t xml:space="preserve">    if x1==0 or y1==0 or x2==iw or y2==ih: flags.append('visible_frame_truncation_review')</w:t>
      </w:r>
    </w:p>
    <w:p w14:paraId="69945FA5" w14:textId="77777777" w:rsidR="00954D81" w:rsidRDefault="00800DD4">
      <w:pPr>
        <w:pStyle w:val="Code"/>
      </w:pPr>
      <w:r>
        <w:t xml:space="preserve">    return [(x1+x2)/(2*iw),(y1+y2)/(2*ih),(x2-x1)/iw,(y2-y1)/ih], {</w:t>
      </w:r>
    </w:p>
    <w:p w14:paraId="7C262C6E" w14:textId="77777777" w:rsidR="00954D81" w:rsidRDefault="00800DD4">
      <w:pPr>
        <w:pStyle w:val="Code"/>
      </w:pPr>
      <w:r>
        <w:t xml:space="preserve">        'flags':flags,'retained_components':len(keep),'foreground_fraction':fraction,</w:t>
      </w:r>
    </w:p>
    <w:p w14:paraId="5F8382F4" w14:textId="77777777" w:rsidR="00954D81" w:rsidRDefault="00800DD4">
      <w:pPr>
        <w:pStyle w:val="Code"/>
      </w:pPr>
      <w:r>
        <w:lastRenderedPageBreak/>
        <w:t xml:space="preserve">        'component_area_threshold_pixels':threshold,'working_size':[iw,ih]}</w:t>
      </w:r>
    </w:p>
    <w:p w14:paraId="5343A261" w14:textId="77777777" w:rsidR="00954D81" w:rsidRDefault="00954D81">
      <w:pPr>
        <w:pStyle w:val="Code"/>
      </w:pPr>
    </w:p>
    <w:p w14:paraId="64B957FA" w14:textId="77777777" w:rsidR="00954D81" w:rsidRDefault="00954D81">
      <w:pPr>
        <w:pStyle w:val="Code"/>
      </w:pPr>
    </w:p>
    <w:p w14:paraId="3570EB83" w14:textId="77777777" w:rsidR="00954D81" w:rsidRDefault="00800DD4">
      <w:pPr>
        <w:pStyle w:val="Code"/>
      </w:pPr>
      <w:r>
        <w:t>def main():</w:t>
      </w:r>
    </w:p>
    <w:p w14:paraId="4807C453" w14:textId="77777777" w:rsidR="00954D81" w:rsidRDefault="00800DD4">
      <w:pPr>
        <w:pStyle w:val="Code"/>
      </w:pPr>
      <w:r>
        <w:t xml:space="preserve">    cv2.setNumThreads(2)</w:t>
      </w:r>
    </w:p>
    <w:p w14:paraId="6D0385C8" w14:textId="77777777" w:rsidR="00954D81" w:rsidRDefault="00800DD4">
      <w:pPr>
        <w:pStyle w:val="Code"/>
      </w:pPr>
      <w:r>
        <w:t xml:space="preserve">    parent=BASE/'olid_review_r2_chroma/inventory.json'</w:t>
      </w:r>
    </w:p>
    <w:p w14:paraId="3B303D7F" w14:textId="77777777" w:rsidR="00954D81" w:rsidRDefault="00800DD4">
      <w:pPr>
        <w:pStyle w:val="Code"/>
      </w:pPr>
      <w:r>
        <w:t xml:space="preserve">    inv=json.loads(parent.read_text(encoding='utf-8-sig'))</w:t>
      </w:r>
    </w:p>
    <w:p w14:paraId="44B40415" w14:textId="77777777" w:rsidR="00954D81" w:rsidRDefault="00800DD4">
      <w:pPr>
        <w:pStyle w:val="Code"/>
      </w:pPr>
      <w:r>
        <w:t xml:space="preserve">    review=BASE/'olid_full_review_r2/visual_review.json'</w:t>
      </w:r>
    </w:p>
    <w:p w14:paraId="490D7664" w14:textId="77777777" w:rsidR="00954D81" w:rsidRDefault="00800DD4">
      <w:pPr>
        <w:pStyle w:val="Code"/>
      </w:pPr>
      <w:r>
        <w:t xml:space="preserve">    seen=json.loads(review.read_text(encoding='utf-8'))</w:t>
      </w:r>
    </w:p>
    <w:p w14:paraId="2483AF39" w14:textId="77777777" w:rsidR="00954D81" w:rsidRDefault="00800DD4">
      <w:pPr>
        <w:pStyle w:val="Code"/>
      </w:pPr>
      <w:r>
        <w:t xml:space="preserve">    if len(seen['visually_seen_ids'])!=1047 or set(seen['visually_seen_ids'])!={r['id'] for</w:t>
      </w:r>
    </w:p>
    <w:p w14:paraId="6AE5EFD3" w14:textId="77777777" w:rsidR="00954D81" w:rsidRDefault="00800DD4">
      <w:pPr>
        <w:pStyle w:val="Code"/>
      </w:pPr>
      <w:r>
        <w:t>↪  r in inv['images']}:</w:t>
      </w:r>
    </w:p>
    <w:p w14:paraId="122E74DB" w14:textId="77777777" w:rsidR="00954D81" w:rsidRDefault="00800DD4">
      <w:pPr>
        <w:pStyle w:val="Code"/>
      </w:pPr>
      <w:r>
        <w:t xml:space="preserve">        raise ValueError('All previous proposals must actually be visually inspected </w:t>
      </w:r>
    </w:p>
    <w:p w14:paraId="1B45AB23" w14:textId="77777777" w:rsidR="00954D81" w:rsidRDefault="00800DD4">
      <w:pPr>
        <w:pStyle w:val="Code"/>
      </w:pPr>
      <w:r>
        <w:t>↪ first')</w:t>
      </w:r>
    </w:p>
    <w:p w14:paraId="5AC30C52" w14:textId="77777777" w:rsidR="00954D81" w:rsidRDefault="00800DD4">
      <w:pPr>
        <w:pStyle w:val="Code"/>
      </w:pPr>
      <w:r>
        <w:t xml:space="preserve">    OUT.mkdir(parents=True,exist_ok=False)</w:t>
      </w:r>
    </w:p>
    <w:p w14:paraId="07BC7EE2" w14:textId="77777777" w:rsidR="00954D81" w:rsidRDefault="00800DD4">
      <w:pPr>
        <w:pStyle w:val="Code"/>
      </w:pPr>
      <w:r>
        <w:t xml:space="preserve">    (OUT/'previews').mkdir()</w:t>
      </w:r>
    </w:p>
    <w:p w14:paraId="655C5674" w14:textId="77777777" w:rsidR="00954D81" w:rsidRDefault="00800DD4">
      <w:pPr>
        <w:pStyle w:val="Code"/>
      </w:pPr>
      <w:r>
        <w:t xml:space="preserve">    state=dict(status='running',pid=os.getpid(),gpu=False,checked=0,planned=1047,</w:t>
      </w:r>
    </w:p>
    <w:p w14:paraId="226D7C61" w14:textId="77777777" w:rsidR="00954D81" w:rsidRDefault="00800DD4">
      <w:pPr>
        <w:pStyle w:val="Code"/>
      </w:pPr>
      <w:r>
        <w:t xml:space="preserve">               </w:t>
      </w:r>
    </w:p>
    <w:p w14:paraId="5D495FB7" w14:textId="77777777" w:rsidR="00954D81" w:rsidRDefault="00800DD4">
      <w:pPr>
        <w:pStyle w:val="Code"/>
      </w:pPr>
      <w:r>
        <w:t>↪ training_accepted=0,parent_sha256=hashlib.sha256(parent.read_bytes()).hexdigest(),</w:t>
      </w:r>
    </w:p>
    <w:p w14:paraId="62E9DE73" w14:textId="77777777" w:rsidR="00954D81" w:rsidRDefault="00800DD4">
      <w:pPr>
        <w:pStyle w:val="Code"/>
      </w:pPr>
      <w:r>
        <w:t xml:space="preserve">               visual_review_sha256=hashlib.sha256(review.read_bytes()).hexdigest(),</w:t>
      </w:r>
    </w:p>
    <w:p w14:paraId="4107BBFE" w14:textId="77777777" w:rsidR="00954D81" w:rsidRDefault="00800DD4">
      <w:pPr>
        <w:pStyle w:val="Code"/>
      </w:pPr>
      <w:r>
        <w:t xml:space="preserve">               helper_sha256=hashlib.sha256(Path(__file__).read_bytes()).hexdigest())</w:t>
      </w:r>
    </w:p>
    <w:p w14:paraId="60C3CD6C" w14:textId="77777777" w:rsidR="00954D81" w:rsidRDefault="00800DD4">
      <w:pPr>
        <w:pStyle w:val="Code"/>
      </w:pPr>
      <w:r>
        <w:t xml:space="preserve">    archives={};counts=Counter();flags=Counter();save(state)</w:t>
      </w:r>
    </w:p>
    <w:p w14:paraId="52AC9362" w14:textId="77777777" w:rsidR="00954D81" w:rsidRDefault="00800DD4">
      <w:pPr>
        <w:pStyle w:val="Code"/>
      </w:pPr>
      <w:r>
        <w:t xml:space="preserve">    try:</w:t>
      </w:r>
    </w:p>
    <w:p w14:paraId="419EE6B3" w14:textId="77777777" w:rsidR="00954D81" w:rsidRDefault="00800DD4">
      <w:pPr>
        <w:pStyle w:val="Code"/>
      </w:pPr>
      <w:r>
        <w:t xml:space="preserve">        for info in inv['archives']:</w:t>
      </w:r>
    </w:p>
    <w:p w14:paraId="0805418A" w14:textId="77777777" w:rsidR="00954D81" w:rsidRDefault="00800DD4">
      <w:pPr>
        <w:pStyle w:val="Code"/>
      </w:pPr>
      <w:r>
        <w:t xml:space="preserve">            path=SOURCE/info['file']</w:t>
      </w:r>
    </w:p>
    <w:p w14:paraId="4CAFFCCF" w14:textId="77777777" w:rsidR="00954D81" w:rsidRDefault="00800DD4">
      <w:pPr>
        <w:pStyle w:val="Code"/>
      </w:pPr>
      <w:r>
        <w:t xml:space="preserve">            with path.open('rb') as f: actual=hashlib.file_digest(f,'md5').hexdigest()</w:t>
      </w:r>
    </w:p>
    <w:p w14:paraId="16827B73" w14:textId="77777777" w:rsidR="00954D81" w:rsidRDefault="00800DD4">
      <w:pPr>
        <w:pStyle w:val="Code"/>
      </w:pPr>
      <w:r>
        <w:t xml:space="preserve">            if actual!=info['md5']:raise ValueError('Archive changed: '+info['file'])</w:t>
      </w:r>
    </w:p>
    <w:p w14:paraId="26C6B3FC" w14:textId="77777777" w:rsidR="00954D81" w:rsidRDefault="00800DD4">
      <w:pPr>
        <w:pStyle w:val="Code"/>
      </w:pPr>
      <w:r>
        <w:t xml:space="preserve">            archives[info['file']]=zipfile.ZipFile(path)</w:t>
      </w:r>
    </w:p>
    <w:p w14:paraId="2FF38FC8" w14:textId="77777777" w:rsidR="00954D81" w:rsidRDefault="00800DD4">
      <w:pPr>
        <w:pStyle w:val="Code"/>
      </w:pPr>
      <w:r>
        <w:t xml:space="preserve">        with (OUT/'records.jsonl').open('w',encoding='utf-8') as output:</w:t>
      </w:r>
    </w:p>
    <w:p w14:paraId="2DDFBF34" w14:textId="77777777" w:rsidR="00954D81" w:rsidRDefault="00800DD4">
      <w:pPr>
        <w:pStyle w:val="Code"/>
      </w:pPr>
      <w:r>
        <w:t xml:space="preserve">            for number,row in enumerate(inv['images'],1):</w:t>
      </w:r>
    </w:p>
    <w:p w14:paraId="7BB6F5AB" w14:textId="77777777" w:rsidR="00954D81" w:rsidRDefault="00800DD4">
      <w:pPr>
        <w:pStyle w:val="Code"/>
      </w:pPr>
      <w:r>
        <w:t xml:space="preserve">                raw=archives[row['archive']].read(row['image_member'])</w:t>
      </w:r>
    </w:p>
    <w:p w14:paraId="34FBA1C6" w14:textId="77777777" w:rsidR="00954D81" w:rsidRDefault="00800DD4">
      <w:pPr>
        <w:pStyle w:val="Code"/>
      </w:pPr>
      <w:r>
        <w:t xml:space="preserve">                if hashlib.sha256(raw).hexdigest()!=row['source_sha256']:</w:t>
      </w:r>
    </w:p>
    <w:p w14:paraId="3479FE20" w14:textId="77777777" w:rsidR="00954D81" w:rsidRDefault="00800DD4">
      <w:pPr>
        <w:pStyle w:val="Code"/>
      </w:pPr>
      <w:r>
        <w:t xml:space="preserve">                    raise ValueError('Original changed: '+row['id'])</w:t>
      </w:r>
    </w:p>
    <w:p w14:paraId="4716D942" w14:textId="77777777" w:rsidR="00954D81" w:rsidRDefault="00800DD4">
      <w:pPr>
        <w:pStyle w:val="Code"/>
      </w:pPr>
      <w:r>
        <w:t xml:space="preserve">                with Image.open(io.BytesIO(raw)) as image:</w:t>
      </w:r>
    </w:p>
    <w:p w14:paraId="52998554" w14:textId="77777777" w:rsidR="00954D81" w:rsidRDefault="00800DD4">
      <w:pPr>
        <w:pStyle w:val="Code"/>
      </w:pPr>
      <w:r>
        <w:t xml:space="preserve">                    exif=image.getexif();dates={}</w:t>
      </w:r>
    </w:p>
    <w:p w14:paraId="669CC4E0" w14:textId="77777777" w:rsidR="00954D81" w:rsidRDefault="00800DD4">
      <w:pPr>
        <w:pStyle w:val="Code"/>
      </w:pPr>
      <w:r>
        <w:t xml:space="preserve">                    for key,name in </w:t>
      </w:r>
    </w:p>
    <w:p w14:paraId="2739ABA7" w14:textId="77777777" w:rsidR="00954D81" w:rsidRDefault="00800DD4">
      <w:pPr>
        <w:pStyle w:val="Code"/>
      </w:pPr>
      <w:r>
        <w:t>↪ [(306,'DateTime'),(36867,'DateTimeOriginal'),(36868,'DateTimeDigitized')]:</w:t>
      </w:r>
    </w:p>
    <w:p w14:paraId="6A7AFD2F" w14:textId="77777777" w:rsidR="00954D81" w:rsidRDefault="00800DD4">
      <w:pPr>
        <w:pStyle w:val="Code"/>
      </w:pPr>
      <w:r>
        <w:t xml:space="preserve">                        if exif.get(key):dates[name]=str(exif.get(key))</w:t>
      </w:r>
    </w:p>
    <w:p w14:paraId="0B4FD3E9" w14:textId="77777777" w:rsidR="00954D81" w:rsidRDefault="00800DD4">
      <w:pPr>
        <w:pStyle w:val="Code"/>
      </w:pPr>
      <w:r>
        <w:t xml:space="preserve">                    nested=exif.get_ifd(34665) if 34665 in exif else {}</w:t>
      </w:r>
    </w:p>
    <w:p w14:paraId="10815156" w14:textId="77777777" w:rsidR="00954D81" w:rsidRDefault="00800DD4">
      <w:pPr>
        <w:pStyle w:val="Code"/>
      </w:pPr>
      <w:r>
        <w:t xml:space="preserve">                    for key,name in </w:t>
      </w:r>
    </w:p>
    <w:p w14:paraId="4C1A12DA" w14:textId="77777777" w:rsidR="00954D81" w:rsidRDefault="00800DD4">
      <w:pPr>
        <w:pStyle w:val="Code"/>
      </w:pPr>
      <w:r>
        <w:t>↪ [(36867,'DateTimeOriginal'),(36868,'DateTimeDigitized')]:</w:t>
      </w:r>
    </w:p>
    <w:p w14:paraId="1F522165" w14:textId="77777777" w:rsidR="00954D81" w:rsidRDefault="00800DD4">
      <w:pPr>
        <w:pStyle w:val="Code"/>
      </w:pPr>
      <w:r>
        <w:t xml:space="preserve">                        if nested.get(key):dates[name]=str(nested[key])</w:t>
      </w:r>
    </w:p>
    <w:p w14:paraId="2CD7DE42" w14:textId="77777777" w:rsidR="00954D81" w:rsidRDefault="00800DD4">
      <w:pPr>
        <w:pStyle w:val="Code"/>
      </w:pPr>
      <w:r>
        <w:t xml:space="preserve">                    rgb=ImageOps.exif_transpose(image).convert('RGB')</w:t>
      </w:r>
    </w:p>
    <w:p w14:paraId="70765726" w14:textId="77777777" w:rsidR="00954D81" w:rsidRDefault="00800DD4">
      <w:pPr>
        <w:pStyle w:val="Code"/>
      </w:pPr>
      <w:r>
        <w:t xml:space="preserve">                    if list(rgb.size)!=row['upright_size']:raise ValueError('Geometry </w:t>
      </w:r>
    </w:p>
    <w:p w14:paraId="06FA5075" w14:textId="77777777" w:rsidR="00954D81" w:rsidRDefault="00800DD4">
      <w:pPr>
        <w:pStyle w:val="Code"/>
      </w:pPr>
      <w:r>
        <w:t>↪ changed: '+row['id'])</w:t>
      </w:r>
    </w:p>
    <w:p w14:paraId="4BED5186" w14:textId="77777777" w:rsidR="00954D81" w:rsidRDefault="00800DD4">
      <w:pPr>
        <w:pStyle w:val="Code"/>
      </w:pPr>
      <w:r>
        <w:t xml:space="preserve">                    </w:t>
      </w:r>
    </w:p>
    <w:p w14:paraId="6A5D6448" w14:textId="77777777" w:rsidR="00954D81" w:rsidRDefault="00800DD4">
      <w:pPr>
        <w:pStyle w:val="Code"/>
      </w:pPr>
      <w:r>
        <w:t>↪ original_size=list(rgb.size);rgb.thumbnail((1024,1024),Image.Resampling.LANCZOS)</w:t>
      </w:r>
    </w:p>
    <w:p w14:paraId="1BDD1FDC" w14:textId="77777777" w:rsidR="00954D81" w:rsidRDefault="00800DD4">
      <w:pPr>
        <w:pStyle w:val="Code"/>
      </w:pPr>
      <w:r>
        <w:t xml:space="preserve">                    box,checks=propose(rgb)</w:t>
      </w:r>
    </w:p>
    <w:p w14:paraId="0D1BFE83" w14:textId="77777777" w:rsidR="00954D81" w:rsidRDefault="00800DD4">
      <w:pPr>
        <w:pStyle w:val="Code"/>
      </w:pPr>
      <w:r>
        <w:t xml:space="preserve">                    previous=row['proposed_box_xywh']</w:t>
      </w:r>
    </w:p>
    <w:p w14:paraId="05FF94ED" w14:textId="77777777" w:rsidR="00954D81" w:rsidRDefault="00800DD4">
      <w:pPr>
        <w:pStyle w:val="Code"/>
      </w:pPr>
      <w:r>
        <w:t xml:space="preserve">                    delta=max(abs(a-b) for a,b in zip(box,previous)) if box and previous </w:t>
      </w:r>
    </w:p>
    <w:p w14:paraId="3900F774" w14:textId="77777777" w:rsidR="00954D81" w:rsidRDefault="00800DD4">
      <w:pPr>
        <w:pStyle w:val="Code"/>
      </w:pPr>
      <w:r>
        <w:t>↪ else None</w:t>
      </w:r>
    </w:p>
    <w:p w14:paraId="7521EF2F" w14:textId="77777777" w:rsidR="00954D81" w:rsidRDefault="00800DD4">
      <w:pPr>
        <w:pStyle w:val="Code"/>
      </w:pPr>
      <w:r>
        <w:t xml:space="preserve">                    if delta is None or </w:t>
      </w:r>
    </w:p>
    <w:p w14:paraId="31E1DA4E" w14:textId="77777777" w:rsidR="00954D81" w:rsidRDefault="00800DD4">
      <w:pPr>
        <w:pStyle w:val="Code"/>
      </w:pPr>
      <w:r>
        <w:t>↪ delta&gt;.01:checks['flags'].append('changed_box_review')</w:t>
      </w:r>
    </w:p>
    <w:p w14:paraId="4080C278" w14:textId="77777777" w:rsidR="00954D81" w:rsidRDefault="00800DD4">
      <w:pPr>
        <w:pStyle w:val="Code"/>
      </w:pPr>
      <w:r>
        <w:t xml:space="preserve">                    preview=OUT/'previews'/(row['id']+'.png');rgb.save(preview)</w:t>
      </w:r>
    </w:p>
    <w:p w14:paraId="26B15128" w14:textId="77777777" w:rsidR="00954D81" w:rsidRDefault="00800DD4">
      <w:pPr>
        <w:pStyle w:val="Code"/>
      </w:pPr>
      <w:r>
        <w:t xml:space="preserve">                record=dict(row,proposed_box_xywh=box,geometry_checks=checks,</w:t>
      </w:r>
    </w:p>
    <w:p w14:paraId="7B834405" w14:textId="77777777" w:rsidR="00954D81" w:rsidRDefault="00800DD4">
      <w:pPr>
        <w:pStyle w:val="Code"/>
      </w:pPr>
      <w:r>
        <w:t xml:space="preserve">                    previous_box_xywh=previous,max_normalized_box_delta=delta,</w:t>
      </w:r>
    </w:p>
    <w:p w14:paraId="75D56182" w14:textId="77777777" w:rsidR="00954D81" w:rsidRDefault="00800DD4">
      <w:pPr>
        <w:pStyle w:val="Code"/>
      </w:pPr>
      <w:r>
        <w:t xml:space="preserve">                    geometry_basis='Lossless1024px resize of SHA-verified original, </w:t>
      </w:r>
    </w:p>
    <w:p w14:paraId="160AB56F" w14:textId="77777777" w:rsidR="00954D81" w:rsidRDefault="00800DD4">
      <w:pPr>
        <w:pStyle w:val="Code"/>
      </w:pPr>
      <w:r>
        <w:t>↪ normalized to upright original',</w:t>
      </w:r>
    </w:p>
    <w:p w14:paraId="33DF2AE2" w14:textId="77777777" w:rsidR="00954D81" w:rsidRDefault="00800DD4">
      <w:pPr>
        <w:pStyle w:val="Code"/>
      </w:pPr>
      <w:r>
        <w:t xml:space="preserve">                    upright_size=original_size,capture_exif=dates,physical_plant_id=None,</w:t>
      </w:r>
    </w:p>
    <w:p w14:paraId="137CE57D" w14:textId="77777777" w:rsidR="00954D81" w:rsidRDefault="00800DD4">
      <w:pPr>
        <w:pStyle w:val="Code"/>
      </w:pPr>
      <w:r>
        <w:t xml:space="preserve">                    review_preview=str(preview.relative_to(ROOT)),annotation_acceptance='pe</w:t>
      </w:r>
    </w:p>
    <w:p w14:paraId="397CA788" w14:textId="77777777" w:rsidR="00954D81" w:rsidRDefault="00800DD4">
      <w:pPr>
        <w:pStyle w:val="Code"/>
      </w:pPr>
      <w:r>
        <w:t>↪ nding_r3_review_grouping')</w:t>
      </w:r>
    </w:p>
    <w:p w14:paraId="7E33CBF1" w14:textId="77777777" w:rsidR="00954D81" w:rsidRDefault="00800DD4">
      <w:pPr>
        <w:pStyle w:val="Code"/>
      </w:pPr>
      <w:r>
        <w:t xml:space="preserve">                output.write(json.dumps(record,ensure_ascii=False)+'\n')</w:t>
      </w:r>
    </w:p>
    <w:p w14:paraId="2423DDF4" w14:textId="77777777" w:rsidR="00954D81" w:rsidRDefault="00800DD4">
      <w:pPr>
        <w:pStyle w:val="Code"/>
      </w:pPr>
      <w:r>
        <w:t xml:space="preserve">                counts['images']+=1;counts['with_capture_time']+=bool(dates)</w:t>
      </w:r>
    </w:p>
    <w:p w14:paraId="0F06A7CB" w14:textId="77777777" w:rsidR="00954D81" w:rsidRDefault="00800DD4">
      <w:pPr>
        <w:pStyle w:val="Code"/>
      </w:pPr>
      <w:r>
        <w:lastRenderedPageBreak/>
        <w:t xml:space="preserve">                counts['flagged']+=bool(checks['flags']);flags.update(checks['flags'])</w:t>
      </w:r>
    </w:p>
    <w:p w14:paraId="0D5FDB89" w14:textId="77777777" w:rsidR="00954D81" w:rsidRDefault="00800DD4">
      <w:pPr>
        <w:pStyle w:val="Code"/>
      </w:pPr>
      <w:r>
        <w:t xml:space="preserve">                state.update(checked=number,counts=dict(counts),flags=dict(flags))</w:t>
      </w:r>
    </w:p>
    <w:p w14:paraId="3175C081" w14:textId="77777777" w:rsidR="00954D81" w:rsidRDefault="00800DD4">
      <w:pPr>
        <w:pStyle w:val="Code"/>
      </w:pPr>
      <w:r>
        <w:t xml:space="preserve">                if number%32==0:output.flush();save(state)</w:t>
      </w:r>
    </w:p>
    <w:p w14:paraId="0D66F560" w14:textId="77777777" w:rsidR="00954D81" w:rsidRDefault="00800DD4">
      <w:pPr>
        <w:pStyle w:val="Code"/>
      </w:pPr>
      <w:r>
        <w:t xml:space="preserve">        state['status']='completed_original_audit_pending_geometry_review';save(state)</w:t>
      </w:r>
    </w:p>
    <w:p w14:paraId="41E0158D" w14:textId="77777777" w:rsidR="00954D81" w:rsidRDefault="00800DD4">
      <w:pPr>
        <w:pStyle w:val="Code"/>
      </w:pPr>
      <w:r>
        <w:t xml:space="preserve">    except Exception as e:</w:t>
      </w:r>
    </w:p>
    <w:p w14:paraId="4CA7AC78" w14:textId="77777777" w:rsidR="00954D81" w:rsidRDefault="00800DD4">
      <w:pPr>
        <w:pStyle w:val="Code"/>
      </w:pPr>
      <w:r>
        <w:t xml:space="preserve">        state.update(status='failed',error=str(e));save(state);raise</w:t>
      </w:r>
    </w:p>
    <w:p w14:paraId="57906729" w14:textId="77777777" w:rsidR="00954D81" w:rsidRDefault="00800DD4">
      <w:pPr>
        <w:pStyle w:val="Code"/>
      </w:pPr>
      <w:r>
        <w:t xml:space="preserve">    finally:</w:t>
      </w:r>
    </w:p>
    <w:p w14:paraId="59D27B7E" w14:textId="77777777" w:rsidR="00954D81" w:rsidRDefault="00800DD4">
      <w:pPr>
        <w:pStyle w:val="Code"/>
      </w:pPr>
      <w:r>
        <w:t xml:space="preserve">        for archive in archives.values():archive.close()</w:t>
      </w:r>
    </w:p>
    <w:p w14:paraId="7AD86451" w14:textId="77777777" w:rsidR="00954D81" w:rsidRDefault="00800DD4">
      <w:pPr>
        <w:pStyle w:val="Code"/>
      </w:pPr>
      <w:r>
        <w:t xml:space="preserve">    print(json.dumps(state,ensure_ascii=False))</w:t>
      </w:r>
    </w:p>
    <w:p w14:paraId="5A8D6592" w14:textId="77777777" w:rsidR="00954D81" w:rsidRDefault="00954D81">
      <w:pPr>
        <w:pStyle w:val="Code"/>
      </w:pPr>
    </w:p>
    <w:p w14:paraId="7D7E6C79" w14:textId="77777777" w:rsidR="00954D81" w:rsidRDefault="00954D81">
      <w:pPr>
        <w:pStyle w:val="Code"/>
      </w:pPr>
    </w:p>
    <w:p w14:paraId="7614675F" w14:textId="77777777" w:rsidR="00954D81" w:rsidRDefault="00800DD4">
      <w:pPr>
        <w:pStyle w:val="Code"/>
      </w:pPr>
      <w:r>
        <w:t>if __name__=='__main__':main()</w:t>
      </w:r>
    </w:p>
    <w:p w14:paraId="07CEACD0" w14:textId="77777777" w:rsidR="00954D81" w:rsidRDefault="00800DD4">
      <w:pPr>
        <w:pStyle w:val="21"/>
        <w:pageBreakBefore/>
      </w:pPr>
      <w:bookmarkStart w:id="131" w:name="_Toc242088540"/>
      <w:r>
        <w:lastRenderedPageBreak/>
        <w:t>ml-pipeline/​audit_​plantvillage_​all_​crops_​qa.py</w:t>
      </w:r>
      <w:bookmarkEnd w:id="131"/>
    </w:p>
    <w:p w14:paraId="1EC8606F" w14:textId="77777777" w:rsidR="00954D81" w:rsidRDefault="00800DD4">
      <w:pPr>
        <w:pStyle w:val="SourceMeta"/>
      </w:pPr>
      <w:r>
        <w:t>SHA-256 2a1e286be5a433270d78b52bdd3aedf1b8ad597edd275beda042c0ca971adb31</w:t>
      </w:r>
    </w:p>
    <w:p w14:paraId="082856F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E9E31DB" w14:textId="77777777" w:rsidR="00954D81" w:rsidRDefault="00800DD4">
      <w:pPr>
        <w:pStyle w:val="Code"/>
      </w:pPr>
      <w:r>
        <w:t>"""Verify and review staged PV pairs; does not accept labels or make splits."""</w:t>
      </w:r>
    </w:p>
    <w:p w14:paraId="65EB6165" w14:textId="77777777" w:rsidR="00954D81" w:rsidRDefault="00800DD4">
      <w:pPr>
        <w:pStyle w:val="Code"/>
      </w:pPr>
      <w:r>
        <w:t>from __future__ import annotations</w:t>
      </w:r>
    </w:p>
    <w:p w14:paraId="12043A6F" w14:textId="77777777" w:rsidR="00954D81" w:rsidRDefault="00800DD4">
      <w:pPr>
        <w:pStyle w:val="Code"/>
      </w:pPr>
      <w:r>
        <w:t>from collections import Counter, defaultdict</w:t>
      </w:r>
    </w:p>
    <w:p w14:paraId="47426687" w14:textId="77777777" w:rsidR="00954D81" w:rsidRDefault="00800DD4">
      <w:pPr>
        <w:pStyle w:val="Code"/>
      </w:pPr>
      <w:r>
        <w:t>from datetime import datetime, timezone</w:t>
      </w:r>
    </w:p>
    <w:p w14:paraId="59641758" w14:textId="77777777" w:rsidR="00954D81" w:rsidRDefault="00800DD4">
      <w:pPr>
        <w:pStyle w:val="Code"/>
      </w:pPr>
      <w:r>
        <w:t>import hashlib, json</w:t>
      </w:r>
    </w:p>
    <w:p w14:paraId="6FE05DB0" w14:textId="77777777" w:rsidR="00954D81" w:rsidRDefault="00800DD4">
      <w:pPr>
        <w:pStyle w:val="Code"/>
      </w:pPr>
      <w:r>
        <w:t>from pathlib import Path</w:t>
      </w:r>
    </w:p>
    <w:p w14:paraId="0D771729" w14:textId="77777777" w:rsidR="00954D81" w:rsidRDefault="00800DD4">
      <w:pPr>
        <w:pStyle w:val="Code"/>
      </w:pPr>
      <w:r>
        <w:t>import cv2</w:t>
      </w:r>
    </w:p>
    <w:p w14:paraId="2CC03ADD" w14:textId="77777777" w:rsidR="00954D81" w:rsidRDefault="00800DD4">
      <w:pPr>
        <w:pStyle w:val="Code"/>
      </w:pPr>
      <w:r>
        <w:t>import matplotlib</w:t>
      </w:r>
    </w:p>
    <w:p w14:paraId="659F0840" w14:textId="77777777" w:rsidR="00954D81" w:rsidRDefault="00800DD4">
      <w:pPr>
        <w:pStyle w:val="Code"/>
      </w:pPr>
      <w:r>
        <w:t>matplotlib.use('Agg')</w:t>
      </w:r>
    </w:p>
    <w:p w14:paraId="210C6288" w14:textId="77777777" w:rsidR="00954D81" w:rsidRDefault="00800DD4">
      <w:pPr>
        <w:pStyle w:val="Code"/>
      </w:pPr>
      <w:r>
        <w:t>import matplotlib.pyplot as plt</w:t>
      </w:r>
    </w:p>
    <w:p w14:paraId="732CC8BB" w14:textId="77777777" w:rsidR="00954D81" w:rsidRDefault="00800DD4">
      <w:pPr>
        <w:pStyle w:val="Code"/>
      </w:pPr>
      <w:r>
        <w:t>from matplotlib.patches import Rectangle</w:t>
      </w:r>
    </w:p>
    <w:p w14:paraId="181D9929" w14:textId="77777777" w:rsidR="00954D81" w:rsidRDefault="00800DD4">
      <w:pPr>
        <w:pStyle w:val="Code"/>
      </w:pPr>
      <w:r>
        <w:t>from PIL import Image</w:t>
      </w:r>
    </w:p>
    <w:p w14:paraId="42896AAC" w14:textId="77777777" w:rsidR="00954D81" w:rsidRDefault="00800DD4">
      <w:pPr>
        <w:pStyle w:val="Code"/>
      </w:pPr>
      <w:r>
        <w:t>from prepare_supplemented import leaf_group, mask_box, signature</w:t>
      </w:r>
    </w:p>
    <w:p w14:paraId="2CCE2BD7" w14:textId="77777777" w:rsidR="00954D81" w:rsidRDefault="00954D81">
      <w:pPr>
        <w:pStyle w:val="Code"/>
      </w:pPr>
    </w:p>
    <w:p w14:paraId="7C74AB65" w14:textId="77777777" w:rsidR="00954D81" w:rsidRDefault="00800DD4">
      <w:pPr>
        <w:pStyle w:val="Code"/>
      </w:pPr>
      <w:r>
        <w:t>ROOT = Path(__file__).resolve().parents[1]</w:t>
      </w:r>
    </w:p>
    <w:p w14:paraId="22E04F28" w14:textId="77777777" w:rsidR="00954D81" w:rsidRDefault="00800DD4">
      <w:pPr>
        <w:pStyle w:val="Code"/>
      </w:pPr>
      <w:r>
        <w:t>SOURCE = ROOT/'ml-pipeline/source_candidates/yolo26s_data_v1/plantvillage_all_crops'</w:t>
      </w:r>
    </w:p>
    <w:p w14:paraId="124988FA" w14:textId="77777777" w:rsidR="00954D81" w:rsidRDefault="00800DD4">
      <w:pPr>
        <w:pStyle w:val="Code"/>
      </w:pPr>
      <w:r>
        <w:t>OUT = ROOT/'docs/experiments/yolo26s_data_v1/plantvillage_qa_r1'</w:t>
      </w:r>
    </w:p>
    <w:p w14:paraId="2A189153" w14:textId="77777777" w:rsidR="00954D81" w:rsidRDefault="00954D81">
      <w:pPr>
        <w:pStyle w:val="Code"/>
      </w:pPr>
    </w:p>
    <w:p w14:paraId="0B8BE0F7" w14:textId="77777777" w:rsidR="00954D81" w:rsidRDefault="00954D81">
      <w:pPr>
        <w:pStyle w:val="Code"/>
      </w:pPr>
    </w:p>
    <w:p w14:paraId="104225F8" w14:textId="77777777" w:rsidR="00954D81" w:rsidRDefault="00800DD4">
      <w:pPr>
        <w:pStyle w:val="Code"/>
      </w:pPr>
      <w:r>
        <w:t>def main():</w:t>
      </w:r>
    </w:p>
    <w:p w14:paraId="54B76473" w14:textId="77777777" w:rsidR="00954D81" w:rsidRDefault="00800DD4">
      <w:pPr>
        <w:pStyle w:val="Code"/>
      </w:pPr>
      <w:r>
        <w:t xml:space="preserve">    cv2.setNumThreads(2)</w:t>
      </w:r>
    </w:p>
    <w:p w14:paraId="1A9562F3" w14:textId="77777777" w:rsidR="00954D81" w:rsidRDefault="00800DD4">
      <w:pPr>
        <w:pStyle w:val="Code"/>
      </w:pPr>
      <w:r>
        <w:t xml:space="preserve">    OUT.mkdir(parents=True, exist_ok=True)</w:t>
      </w:r>
    </w:p>
    <w:p w14:paraId="7001CF94" w14:textId="77777777" w:rsidR="00954D81" w:rsidRDefault="00800DD4">
      <w:pPr>
        <w:pStyle w:val="Code"/>
      </w:pPr>
      <w:r>
        <w:t xml:space="preserve">    if (OUT/'inventory.json').exists():</w:t>
      </w:r>
    </w:p>
    <w:p w14:paraId="10854FAA" w14:textId="77777777" w:rsidR="00954D81" w:rsidRDefault="00800DD4">
      <w:pPr>
        <w:pStyle w:val="Code"/>
      </w:pPr>
      <w:r>
        <w:t xml:space="preserve">        raise FileExistsError('Review evidence already exists; use a new revision')</w:t>
      </w:r>
    </w:p>
    <w:p w14:paraId="654DD9A3" w14:textId="77777777" w:rsidR="00954D81" w:rsidRDefault="00800DD4">
      <w:pPr>
        <w:pStyle w:val="Code"/>
      </w:pPr>
      <w:r>
        <w:t xml:space="preserve">    index = json.loads((SOURCE/'qa_downloads.json').read_text(encoding='utf-8'))</w:t>
      </w:r>
    </w:p>
    <w:p w14:paraId="76A33AD9" w14:textId="77777777" w:rsidR="00954D81" w:rsidRDefault="00800DD4">
      <w:pPr>
        <w:pStyle w:val="Code"/>
      </w:pPr>
      <w:r>
        <w:t xml:space="preserve">    mapping = json.loads((ROOT/'ml-pipeline/source_candidates/plantvillage_subset/leaf-map.</w:t>
      </w:r>
    </w:p>
    <w:p w14:paraId="6F15819A" w14:textId="77777777" w:rsidR="00954D81" w:rsidRDefault="00800DD4">
      <w:pPr>
        <w:pStyle w:val="Code"/>
      </w:pPr>
      <w:r>
        <w:t>↪ json').read_text())</w:t>
      </w:r>
    </w:p>
    <w:p w14:paraId="2719EB01" w14:textId="77777777" w:rsidR="00954D81" w:rsidRDefault="00800DD4">
      <w:pPr>
        <w:pStyle w:val="Code"/>
      </w:pPr>
      <w:r>
        <w:t xml:space="preserve">    pairs = defaultdict(dict)</w:t>
      </w:r>
    </w:p>
    <w:p w14:paraId="28595B28" w14:textId="77777777" w:rsidR="00954D81" w:rsidRDefault="00800DD4">
      <w:pPr>
        <w:pStyle w:val="Code"/>
      </w:pPr>
      <w:r>
        <w:t xml:space="preserve">    for item in index['files']:</w:t>
      </w:r>
    </w:p>
    <w:p w14:paraId="070AE68D" w14:textId="77777777" w:rsidR="00954D81" w:rsidRDefault="00800DD4">
      <w:pPr>
        <w:pStyle w:val="Code"/>
      </w:pPr>
      <w:r>
        <w:t xml:space="preserve">        pairs[(item['category'], item['color_filename'])][item['variant']] = item</w:t>
      </w:r>
    </w:p>
    <w:p w14:paraId="483B5A9B" w14:textId="77777777" w:rsidR="00954D81" w:rsidRDefault="00800DD4">
      <w:pPr>
        <w:pStyle w:val="Code"/>
      </w:pPr>
      <w:r>
        <w:t xml:space="preserve">    rows = []</w:t>
      </w:r>
    </w:p>
    <w:p w14:paraId="280FCCAB" w14:textId="77777777" w:rsidR="00954D81" w:rsidRDefault="00800DD4">
      <w:pPr>
        <w:pStyle w:val="Code"/>
      </w:pPr>
      <w:r>
        <w:t xml:space="preserve">    for (category, filename), pair in sorted(pairs.items()):</w:t>
      </w:r>
    </w:p>
    <w:p w14:paraId="012B863B" w14:textId="77777777" w:rsidR="00954D81" w:rsidRDefault="00800DD4">
      <w:pPr>
        <w:pStyle w:val="Code"/>
      </w:pPr>
      <w:r>
        <w:t xml:space="preserve">        flags = []</w:t>
      </w:r>
    </w:p>
    <w:p w14:paraId="7DC92B32" w14:textId="77777777" w:rsidR="00954D81" w:rsidRDefault="00800DD4">
      <w:pPr>
        <w:pStyle w:val="Code"/>
      </w:pPr>
      <w:r>
        <w:t xml:space="preserve">        for variant in ('color', 'segmented'):</w:t>
      </w:r>
    </w:p>
    <w:p w14:paraId="298B0BFC" w14:textId="77777777" w:rsidR="00954D81" w:rsidRDefault="00800DD4">
      <w:pPr>
        <w:pStyle w:val="Code"/>
      </w:pPr>
      <w:r>
        <w:t xml:space="preserve">            item = pair[variant]</w:t>
      </w:r>
    </w:p>
    <w:p w14:paraId="56579A70" w14:textId="77777777" w:rsidR="00954D81" w:rsidRDefault="00800DD4">
      <w:pPr>
        <w:pStyle w:val="Code"/>
      </w:pPr>
      <w:r>
        <w:t xml:space="preserve">            payload = (ROOT/item['candidate_path']).read_bytes()</w:t>
      </w:r>
    </w:p>
    <w:p w14:paraId="79CC96FF" w14:textId="77777777" w:rsidR="00954D81" w:rsidRDefault="00800DD4">
      <w:pPr>
        <w:pStyle w:val="Code"/>
      </w:pPr>
      <w:r>
        <w:t xml:space="preserve">            if hashlib.sha256(payload).hexdigest() != item['sha256']:</w:t>
      </w:r>
    </w:p>
    <w:p w14:paraId="38C9AC73" w14:textId="77777777" w:rsidR="00954D81" w:rsidRDefault="00800DD4">
      <w:pPr>
        <w:pStyle w:val="Code"/>
      </w:pPr>
      <w:r>
        <w:t xml:space="preserve">                raise ValueError('Staged source SHA mismatch: '+item['candidate_path'])</w:t>
      </w:r>
    </w:p>
    <w:p w14:paraId="2BE97C57" w14:textId="77777777" w:rsidR="00954D81" w:rsidRDefault="00800DD4">
      <w:pPr>
        <w:pStyle w:val="Code"/>
      </w:pPr>
      <w:r>
        <w:t xml:space="preserve">            blob = hashlib.sha1(f'blob {len(payload)}\0'.encode()+payload).hexdigest()</w:t>
      </w:r>
    </w:p>
    <w:p w14:paraId="3753D0CD" w14:textId="77777777" w:rsidR="00954D81" w:rsidRDefault="00800DD4">
      <w:pPr>
        <w:pStyle w:val="Code"/>
      </w:pPr>
      <w:r>
        <w:t xml:space="preserve">            if blob != item['git_blob']:</w:t>
      </w:r>
    </w:p>
    <w:p w14:paraId="257E0EFB" w14:textId="77777777" w:rsidR="00954D81" w:rsidRDefault="00800DD4">
      <w:pPr>
        <w:pStyle w:val="Code"/>
      </w:pPr>
      <w:r>
        <w:t xml:space="preserve">                raise ValueError('Publisher Git blob mismatch')</w:t>
      </w:r>
    </w:p>
    <w:p w14:paraId="70118A19" w14:textId="77777777" w:rsidR="00954D81" w:rsidRDefault="00800DD4">
      <w:pPr>
        <w:pStyle w:val="Code"/>
      </w:pPr>
      <w:r>
        <w:t xml:space="preserve">        with Image.open(ROOT/pair['color']['candidate_path']) as image, </w:t>
      </w:r>
    </w:p>
    <w:p w14:paraId="6BEBD5E5" w14:textId="77777777" w:rsidR="00954D81" w:rsidRDefault="00800DD4">
      <w:pPr>
        <w:pStyle w:val="Code"/>
      </w:pPr>
      <w:r>
        <w:t>↪ Image.open(ROOT/pair['segmented']['candidate_path']) as segmented:</w:t>
      </w:r>
    </w:p>
    <w:p w14:paraId="517992EC" w14:textId="77777777" w:rsidR="00954D81" w:rsidRDefault="00800DD4">
      <w:pPr>
        <w:pStyle w:val="Code"/>
      </w:pPr>
      <w:r>
        <w:t xml:space="preserve">            if image.size != segmented.size or image.getexif().get(274, 1) != 1:</w:t>
      </w:r>
    </w:p>
    <w:p w14:paraId="400654C1" w14:textId="77777777" w:rsidR="00954D81" w:rsidRDefault="00800DD4">
      <w:pPr>
        <w:pStyle w:val="Code"/>
      </w:pPr>
      <w:r>
        <w:t xml:space="preserve">                flags.append('mask_rgb_geometry_mismatch')</w:t>
      </w:r>
    </w:p>
    <w:p w14:paraId="4DEE54F7" w14:textId="77777777" w:rsidR="00954D81" w:rsidRDefault="00800DD4">
      <w:pPr>
        <w:pStyle w:val="Code"/>
      </w:pPr>
      <w:r>
        <w:t xml:space="preserve">                box = None</w:t>
      </w:r>
    </w:p>
    <w:p w14:paraId="4B3E744D" w14:textId="77777777" w:rsidR="00954D81" w:rsidRDefault="00800DD4">
      <w:pPr>
        <w:pStyle w:val="Code"/>
      </w:pPr>
      <w:r>
        <w:t xml:space="preserve">            else:</w:t>
      </w:r>
    </w:p>
    <w:p w14:paraId="36008F61" w14:textId="77777777" w:rsidR="00954D81" w:rsidRDefault="00800DD4">
      <w:pPr>
        <w:pStyle w:val="Code"/>
      </w:pPr>
      <w:r>
        <w:t xml:space="preserve">                box, reason = mask_box(segmented)</w:t>
      </w:r>
    </w:p>
    <w:p w14:paraId="4E895B2C" w14:textId="77777777" w:rsidR="00954D81" w:rsidRDefault="00800DD4">
      <w:pPr>
        <w:pStyle w:val="Code"/>
      </w:pPr>
      <w:r>
        <w:t xml:space="preserve">                if reason:</w:t>
      </w:r>
    </w:p>
    <w:p w14:paraId="067B8626" w14:textId="77777777" w:rsidR="00954D81" w:rsidRDefault="00800DD4">
      <w:pPr>
        <w:pStyle w:val="Code"/>
      </w:pPr>
      <w:r>
        <w:t xml:space="preserve">                    flags.append(reason)</w:t>
      </w:r>
    </w:p>
    <w:p w14:paraId="4BD60724" w14:textId="77777777" w:rsidR="00954D81" w:rsidRDefault="00800DD4">
      <w:pPr>
        <w:pStyle w:val="Code"/>
      </w:pPr>
      <w:r>
        <w:t xml:space="preserve">            sig = signature(image)</w:t>
      </w:r>
    </w:p>
    <w:p w14:paraId="6CDCD7C7" w14:textId="77777777" w:rsidR="00954D81" w:rsidRDefault="00800DD4">
      <w:pPr>
        <w:pStyle w:val="Code"/>
      </w:pPr>
      <w:r>
        <w:t xml:space="preserve">        group = leaf_group(filename, category, mapping)</w:t>
      </w:r>
    </w:p>
    <w:p w14:paraId="6F4ED61D" w14:textId="77777777" w:rsidR="00954D81" w:rsidRDefault="00800DD4">
      <w:pPr>
        <w:pStyle w:val="Code"/>
      </w:pPr>
      <w:r>
        <w:t xml:space="preserve">        if group is None:</w:t>
      </w:r>
    </w:p>
    <w:p w14:paraId="3E791B3C" w14:textId="77777777" w:rsidR="00954D81" w:rsidRDefault="00800DD4">
      <w:pPr>
        <w:pStyle w:val="Code"/>
      </w:pPr>
      <w:r>
        <w:t xml:space="preserve">            flags.append('physical_leaf_group_unknown_or_ambiguous')</w:t>
      </w:r>
    </w:p>
    <w:p w14:paraId="47169AA6" w14:textId="77777777" w:rsidR="00954D81" w:rsidRDefault="00800DD4">
      <w:pPr>
        <w:pStyle w:val="Code"/>
      </w:pPr>
      <w:r>
        <w:t xml:space="preserve">        </w:t>
      </w:r>
    </w:p>
    <w:p w14:paraId="4937A194" w14:textId="77777777" w:rsidR="00954D81" w:rsidRDefault="00800DD4">
      <w:pPr>
        <w:pStyle w:val="Code"/>
      </w:pPr>
      <w:r>
        <w:lastRenderedPageBreak/>
        <w:t>↪ rows.append(dict(id=hashlib.sha256((category+'/'+filename).encode()).hexdigest()[:16],</w:t>
      </w:r>
    </w:p>
    <w:p w14:paraId="763E8B58" w14:textId="77777777" w:rsidR="00954D81" w:rsidRDefault="00800DD4">
      <w:pPr>
        <w:pStyle w:val="Code"/>
      </w:pPr>
      <w:r>
        <w:t xml:space="preserve">            source_class=category, source_filename=filename, source_files=pair,</w:t>
      </w:r>
    </w:p>
    <w:p w14:paraId="5874B457" w14:textId="77777777" w:rsidR="00954D81" w:rsidRDefault="00800DD4">
      <w:pPr>
        <w:pStyle w:val="Code"/>
      </w:pPr>
      <w:r>
        <w:t xml:space="preserve">            physical_leaf_group_candidate=group, signature=sig,</w:t>
      </w:r>
    </w:p>
    <w:p w14:paraId="103753BC" w14:textId="77777777" w:rsidR="00954D81" w:rsidRDefault="00800DD4">
      <w:pPr>
        <w:pStyle w:val="Code"/>
      </w:pPr>
      <w:r>
        <w:t xml:space="preserve">            proposed_box_xywh=box, flags=flags, visual_review='pending', </w:t>
      </w:r>
    </w:p>
    <w:p w14:paraId="35941CE1" w14:textId="77777777" w:rsidR="00954D81" w:rsidRDefault="00800DD4">
      <w:pPr>
        <w:pStyle w:val="Code"/>
      </w:pPr>
      <w:r>
        <w:t>↪ training_acceptance='pending'))</w:t>
      </w:r>
    </w:p>
    <w:p w14:paraId="0E24A574" w14:textId="77777777" w:rsidR="00954D81" w:rsidRDefault="00800DD4">
      <w:pPr>
        <w:pStyle w:val="Code"/>
      </w:pPr>
      <w:r>
        <w:t xml:space="preserve">    sheets = []</w:t>
      </w:r>
    </w:p>
    <w:p w14:paraId="2EEC1215" w14:textId="77777777" w:rsidR="00954D81" w:rsidRDefault="00800DD4">
      <w:pPr>
        <w:pStyle w:val="Code"/>
      </w:pPr>
      <w:r>
        <w:t xml:space="preserve">    # Sixteen originals per sheet, color and source mask shown separately.</w:t>
      </w:r>
    </w:p>
    <w:p w14:paraId="317E7949" w14:textId="77777777" w:rsidR="00954D81" w:rsidRDefault="00800DD4">
      <w:pPr>
        <w:pStyle w:val="Code"/>
      </w:pPr>
      <w:r>
        <w:t xml:space="preserve">    for start in range(0, len(rows), 16):</w:t>
      </w:r>
    </w:p>
    <w:p w14:paraId="5BFFAE33" w14:textId="77777777" w:rsidR="00954D81" w:rsidRDefault="00800DD4">
      <w:pPr>
        <w:pStyle w:val="Code"/>
      </w:pPr>
      <w:r>
        <w:t xml:space="preserve">        fig, axes = plt.subplots(4, 8, figsize=(20, 12))</w:t>
      </w:r>
    </w:p>
    <w:p w14:paraId="7ACABBB5" w14:textId="77777777" w:rsidR="00954D81" w:rsidRDefault="00800DD4">
      <w:pPr>
        <w:pStyle w:val="Code"/>
      </w:pPr>
      <w:r>
        <w:t xml:space="preserve">        for axis in axes.flat:</w:t>
      </w:r>
    </w:p>
    <w:p w14:paraId="4E8FFF25" w14:textId="77777777" w:rsidR="00954D81" w:rsidRDefault="00800DD4">
      <w:pPr>
        <w:pStyle w:val="Code"/>
      </w:pPr>
      <w:r>
        <w:t xml:space="preserve">            axis.axis('off')</w:t>
      </w:r>
    </w:p>
    <w:p w14:paraId="053C19F8" w14:textId="77777777" w:rsidR="00954D81" w:rsidRDefault="00800DD4">
      <w:pPr>
        <w:pStyle w:val="Code"/>
      </w:pPr>
      <w:r>
        <w:t xml:space="preserve">        for number, row in enumerate(rows[start:start+16]):</w:t>
      </w:r>
    </w:p>
    <w:p w14:paraId="6DBCE54E" w14:textId="77777777" w:rsidR="00954D81" w:rsidRDefault="00800DD4">
      <w:pPr>
        <w:pStyle w:val="Code"/>
      </w:pPr>
      <w:r>
        <w:t xml:space="preserve">            ar, ac = divmod(number, 4)</w:t>
      </w:r>
    </w:p>
    <w:p w14:paraId="02B5D39B" w14:textId="77777777" w:rsidR="00954D81" w:rsidRDefault="00800DD4">
      <w:pPr>
        <w:pStyle w:val="Code"/>
      </w:pPr>
      <w:r>
        <w:t xml:space="preserve">            for j, variant in enumerate(('color', 'segmented')):</w:t>
      </w:r>
    </w:p>
    <w:p w14:paraId="148394F0" w14:textId="77777777" w:rsidR="00954D81" w:rsidRDefault="00800DD4">
      <w:pPr>
        <w:pStyle w:val="Code"/>
      </w:pPr>
      <w:r>
        <w:t xml:space="preserve">                axis = axes[ar, 2*ac+j]</w:t>
      </w:r>
    </w:p>
    <w:p w14:paraId="16F57470" w14:textId="77777777" w:rsidR="00954D81" w:rsidRDefault="00800DD4">
      <w:pPr>
        <w:pStyle w:val="Code"/>
      </w:pPr>
      <w:r>
        <w:t xml:space="preserve">                with Image.open(ROOT/row['source_files'][variant]['candidate_path']) as </w:t>
      </w:r>
    </w:p>
    <w:p w14:paraId="6180AE79" w14:textId="77777777" w:rsidR="00954D81" w:rsidRDefault="00800DD4">
      <w:pPr>
        <w:pStyle w:val="Code"/>
      </w:pPr>
      <w:r>
        <w:t>↪ image:</w:t>
      </w:r>
    </w:p>
    <w:p w14:paraId="20B2443B" w14:textId="77777777" w:rsidR="00954D81" w:rsidRDefault="00800DD4">
      <w:pPr>
        <w:pStyle w:val="Code"/>
      </w:pPr>
      <w:r>
        <w:t xml:space="preserve">                    axis.imshow(image)</w:t>
      </w:r>
    </w:p>
    <w:p w14:paraId="71F050F7" w14:textId="77777777" w:rsidR="00954D81" w:rsidRDefault="00800DD4">
      <w:pPr>
        <w:pStyle w:val="Code"/>
      </w:pPr>
      <w:r>
        <w:t xml:space="preserve">                    if row['proposed_box_xywh']:</w:t>
      </w:r>
    </w:p>
    <w:p w14:paraId="2B5F0327" w14:textId="77777777" w:rsidR="00954D81" w:rsidRDefault="00800DD4">
      <w:pPr>
        <w:pStyle w:val="Code"/>
      </w:pPr>
      <w:r>
        <w:t xml:space="preserve">                        x, y, w, h = row['proposed_box_xywh']</w:t>
      </w:r>
    </w:p>
    <w:p w14:paraId="7708A689" w14:textId="77777777" w:rsidR="00954D81" w:rsidRDefault="00800DD4">
      <w:pPr>
        <w:pStyle w:val="Code"/>
      </w:pPr>
      <w:r>
        <w:t xml:space="preserve">                        axis.add_patch(Rectangle(((x-w/2)*image.width, </w:t>
      </w:r>
    </w:p>
    <w:p w14:paraId="21E9DEE4" w14:textId="77777777" w:rsidR="00954D81" w:rsidRDefault="00800DD4">
      <w:pPr>
        <w:pStyle w:val="Code"/>
      </w:pPr>
      <w:r>
        <w:t xml:space="preserve">↪ (y-h/2)*image.height), w*image.width, h*image.height, fill=False, edgecolor='red', </w:t>
      </w:r>
    </w:p>
    <w:p w14:paraId="241893E4" w14:textId="77777777" w:rsidR="00954D81" w:rsidRDefault="00800DD4">
      <w:pPr>
        <w:pStyle w:val="Code"/>
      </w:pPr>
      <w:r>
        <w:t>↪ linewidth=1.1))</w:t>
      </w:r>
    </w:p>
    <w:p w14:paraId="5DEE5B1B" w14:textId="77777777" w:rsidR="00954D81" w:rsidRDefault="00800DD4">
      <w:pPr>
        <w:pStyle w:val="Code"/>
      </w:pPr>
      <w:r>
        <w:t xml:space="preserve">                title = row['source_class'].replace('___', ': ')+'\n'+row['id']</w:t>
      </w:r>
    </w:p>
    <w:p w14:paraId="1C2A0D60" w14:textId="77777777" w:rsidR="00954D81" w:rsidRDefault="00800DD4">
      <w:pPr>
        <w:pStyle w:val="Code"/>
      </w:pPr>
      <w:r>
        <w:t xml:space="preserve">                if j:</w:t>
      </w:r>
    </w:p>
    <w:p w14:paraId="144FEB4D" w14:textId="77777777" w:rsidR="00954D81" w:rsidRDefault="00800DD4">
      <w:pPr>
        <w:pStyle w:val="Code"/>
      </w:pPr>
      <w:r>
        <w:t xml:space="preserve">                    title = 'source mask\n'+(','.join(row['flags']) or 'geometry gate </w:t>
      </w:r>
    </w:p>
    <w:p w14:paraId="5902B121" w14:textId="77777777" w:rsidR="00954D81" w:rsidRDefault="00800DD4">
      <w:pPr>
        <w:pStyle w:val="Code"/>
      </w:pPr>
      <w:r>
        <w:t>↪ passed')</w:t>
      </w:r>
    </w:p>
    <w:p w14:paraId="575215C1" w14:textId="77777777" w:rsidR="00954D81" w:rsidRDefault="00800DD4">
      <w:pPr>
        <w:pStyle w:val="Code"/>
      </w:pPr>
      <w:r>
        <w:t xml:space="preserve">                axis.set_title(title, fontsize=7)</w:t>
      </w:r>
    </w:p>
    <w:p w14:paraId="031973FE" w14:textId="77777777" w:rsidR="00954D81" w:rsidRDefault="00800DD4">
      <w:pPr>
        <w:pStyle w:val="Code"/>
      </w:pPr>
      <w:r>
        <w:t xml:space="preserve">        name = f'pairs_{start//16+1:02}.jpg'</w:t>
      </w:r>
    </w:p>
    <w:p w14:paraId="028399D0" w14:textId="77777777" w:rsidR="00954D81" w:rsidRDefault="00800DD4">
      <w:pPr>
        <w:pStyle w:val="Code"/>
      </w:pPr>
      <w:r>
        <w:t xml:space="preserve">        fig.suptitle('PlantVillage staged QA: source masks / proposals; no accepted </w:t>
      </w:r>
    </w:p>
    <w:p w14:paraId="0DB07F6F" w14:textId="77777777" w:rsidR="00954D81" w:rsidRDefault="00800DD4">
      <w:pPr>
        <w:pStyle w:val="Code"/>
      </w:pPr>
      <w:r>
        <w:t>↪ training labels')</w:t>
      </w:r>
    </w:p>
    <w:p w14:paraId="471578A5" w14:textId="77777777" w:rsidR="00954D81" w:rsidRDefault="00800DD4">
      <w:pPr>
        <w:pStyle w:val="Code"/>
      </w:pPr>
      <w:r>
        <w:t xml:space="preserve">        fig.tight_layout(); fig.savefig(OUT/name, dpi=125); plt.close(fig)</w:t>
      </w:r>
    </w:p>
    <w:p w14:paraId="1DC2346B" w14:textId="77777777" w:rsidR="00954D81" w:rsidRDefault="00800DD4">
      <w:pPr>
        <w:pStyle w:val="Code"/>
      </w:pPr>
      <w:r>
        <w:t xml:space="preserve">        sheets.append(dict(path=str((OUT/name).relative_to(ROOT)), ids=[r['id'] for r in </w:t>
      </w:r>
    </w:p>
    <w:p w14:paraId="3E61B268" w14:textId="77777777" w:rsidR="00954D81" w:rsidRDefault="00800DD4">
      <w:pPr>
        <w:pStyle w:val="Code"/>
      </w:pPr>
      <w:r>
        <w:t>↪ rows[start:start+16]], visually_seen=False))</w:t>
      </w:r>
    </w:p>
    <w:p w14:paraId="450608D6" w14:textId="77777777" w:rsidR="00954D81" w:rsidRDefault="00800DD4">
      <w:pPr>
        <w:pStyle w:val="Code"/>
      </w:pPr>
      <w:r>
        <w:t xml:space="preserve">    result = dict(status='QA_only_not_training_ready', </w:t>
      </w:r>
    </w:p>
    <w:p w14:paraId="138DD768" w14:textId="77777777" w:rsidR="00954D81" w:rsidRDefault="00800DD4">
      <w:pPr>
        <w:pStyle w:val="Code"/>
      </w:pPr>
      <w:r>
        <w:t>↪ updated_utc=datetime.now(timezone.utc).isoformat(),</w:t>
      </w:r>
    </w:p>
    <w:p w14:paraId="438D6635" w14:textId="77777777" w:rsidR="00954D81" w:rsidRDefault="00800DD4">
      <w:pPr>
        <w:pStyle w:val="Code"/>
      </w:pPr>
      <w:r>
        <w:t xml:space="preserve">        source_revision=index['revision'], </w:t>
      </w:r>
    </w:p>
    <w:p w14:paraId="2296C64A" w14:textId="77777777" w:rsidR="00954D81" w:rsidRDefault="00800DD4">
      <w:pPr>
        <w:pStyle w:val="Code"/>
      </w:pPr>
      <w:r>
        <w:t>↪ index_sha256=hashlib.sha256((SOURCE/'qa_downloads.json').read_bytes()).hexdigest(),</w:t>
      </w:r>
    </w:p>
    <w:p w14:paraId="0D41BFDB" w14:textId="77777777" w:rsidR="00954D81" w:rsidRDefault="00800DD4">
      <w:pPr>
        <w:pStyle w:val="Code"/>
      </w:pPr>
      <w:r>
        <w:t xml:space="preserve">        algorithm='Existing PV largest-component geometry quality gate; visual mask </w:t>
      </w:r>
    </w:p>
    <w:p w14:paraId="2E69E62A" w14:textId="77777777" w:rsidR="00954D81" w:rsidRDefault="00800DD4">
      <w:pPr>
        <w:pStyle w:val="Code"/>
      </w:pPr>
      <w:r>
        <w:t>↪ alignment still required',</w:t>
      </w:r>
    </w:p>
    <w:p w14:paraId="2FAF962D" w14:textId="77777777" w:rsidR="00954D81" w:rsidRDefault="00800DD4">
      <w:pPr>
        <w:pStyle w:val="Code"/>
      </w:pPr>
      <w:r>
        <w:t xml:space="preserve">        helper_sha256=hashlib.sha256(Path(__file__).read_bytes()).hexdigest(),</w:t>
      </w:r>
    </w:p>
    <w:p w14:paraId="7E2109AC" w14:textId="77777777" w:rsidR="00954D81" w:rsidRDefault="00800DD4">
      <w:pPr>
        <w:pStyle w:val="Code"/>
      </w:pPr>
      <w:r>
        <w:t xml:space="preserve">        counts=dict(pairs=len(rows), classes=len({r['source_class'] for r in rows}), </w:t>
      </w:r>
    </w:p>
    <w:p w14:paraId="547CF6B5" w14:textId="77777777" w:rsidR="00954D81" w:rsidRDefault="00800DD4">
      <w:pPr>
        <w:pStyle w:val="Code"/>
      </w:pPr>
      <w:r>
        <w:t>↪ geometry_or_group_flagged=sum(bool(r['flags']) for r in rows), training_accepted=0),</w:t>
      </w:r>
    </w:p>
    <w:p w14:paraId="591154E5" w14:textId="77777777" w:rsidR="00954D81" w:rsidRDefault="00800DD4">
      <w:pPr>
        <w:pStyle w:val="Code"/>
      </w:pPr>
      <w:r>
        <w:t xml:space="preserve">        flags=dict(Counter(flag for r in rows for flag in r['flags'])), sheets=sheets, </w:t>
      </w:r>
    </w:p>
    <w:p w14:paraId="08F2B88D" w14:textId="77777777" w:rsidR="00954D81" w:rsidRDefault="00800DD4">
      <w:pPr>
        <w:pStyle w:val="Code"/>
      </w:pPr>
      <w:r>
        <w:t>↪ images=rows)</w:t>
      </w:r>
    </w:p>
    <w:p w14:paraId="629EA727" w14:textId="77777777" w:rsidR="00954D81" w:rsidRDefault="00800DD4">
      <w:pPr>
        <w:pStyle w:val="Code"/>
      </w:pPr>
      <w:r>
        <w:t xml:space="preserve">    (OUT/'inventory.json').write_text(json.dumps(result, ensure_ascii=False, </w:t>
      </w:r>
    </w:p>
    <w:p w14:paraId="7B7F6A44" w14:textId="77777777" w:rsidR="00954D81" w:rsidRDefault="00800DD4">
      <w:pPr>
        <w:pStyle w:val="Code"/>
      </w:pPr>
      <w:r>
        <w:t>↪ indent=2)+'\n', encoding='utf-8')</w:t>
      </w:r>
    </w:p>
    <w:p w14:paraId="621CB082" w14:textId="77777777" w:rsidR="00954D81" w:rsidRDefault="00800DD4">
      <w:pPr>
        <w:pStyle w:val="Code"/>
      </w:pPr>
      <w:r>
        <w:t xml:space="preserve">    print(json.dumps(result['counts']))</w:t>
      </w:r>
    </w:p>
    <w:p w14:paraId="01AC442C" w14:textId="77777777" w:rsidR="00954D81" w:rsidRDefault="00954D81">
      <w:pPr>
        <w:pStyle w:val="Code"/>
      </w:pPr>
    </w:p>
    <w:p w14:paraId="48BFF066" w14:textId="77777777" w:rsidR="00954D81" w:rsidRDefault="00954D81">
      <w:pPr>
        <w:pStyle w:val="Code"/>
      </w:pPr>
    </w:p>
    <w:p w14:paraId="06765D8A" w14:textId="77777777" w:rsidR="00954D81" w:rsidRDefault="00800DD4">
      <w:pPr>
        <w:pStyle w:val="Code"/>
      </w:pPr>
      <w:r>
        <w:t>if __name__ == '__main__':</w:t>
      </w:r>
    </w:p>
    <w:p w14:paraId="05EF3181" w14:textId="77777777" w:rsidR="00954D81" w:rsidRDefault="00800DD4">
      <w:pPr>
        <w:pStyle w:val="Code"/>
      </w:pPr>
      <w:r>
        <w:t xml:space="preserve">    main()</w:t>
      </w:r>
    </w:p>
    <w:p w14:paraId="444AE872" w14:textId="77777777" w:rsidR="00954D81" w:rsidRDefault="00800DD4">
      <w:pPr>
        <w:pStyle w:val="21"/>
        <w:pageBreakBefore/>
      </w:pPr>
      <w:bookmarkStart w:id="132" w:name="_Toc242088541"/>
      <w:r>
        <w:lastRenderedPageBreak/>
        <w:t>ml-pipeline/​audit_​plantvillage_​full_​geometry.py</w:t>
      </w:r>
      <w:bookmarkEnd w:id="132"/>
    </w:p>
    <w:p w14:paraId="08C43B4E" w14:textId="77777777" w:rsidR="00954D81" w:rsidRDefault="00800DD4">
      <w:pPr>
        <w:pStyle w:val="SourceMeta"/>
      </w:pPr>
      <w:r>
        <w:t>SHA-256 0851d96382ffa4c52d1b3873f1f4257677c25d049ecf0fb5aa93910a8912119f</w:t>
      </w:r>
    </w:p>
    <w:p w14:paraId="6B23C34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6084201" w14:textId="77777777" w:rsidR="00954D81" w:rsidRDefault="00800DD4">
      <w:pPr>
        <w:pStyle w:val="Code"/>
      </w:pPr>
      <w:r>
        <w:t>"""Check every staged pair on CPU; geometry eligibility is not final acceptance."""</w:t>
      </w:r>
    </w:p>
    <w:p w14:paraId="15D902E6" w14:textId="77777777" w:rsidR="00954D81" w:rsidRDefault="00800DD4">
      <w:pPr>
        <w:pStyle w:val="Code"/>
      </w:pPr>
      <w:r>
        <w:t>from collections import Counter,defaultdict</w:t>
      </w:r>
    </w:p>
    <w:p w14:paraId="4150DF90" w14:textId="77777777" w:rsidR="00954D81" w:rsidRDefault="00800DD4">
      <w:pPr>
        <w:pStyle w:val="Code"/>
      </w:pPr>
      <w:r>
        <w:t>from datetime import datetime,timezone</w:t>
      </w:r>
    </w:p>
    <w:p w14:paraId="569D5F05" w14:textId="77777777" w:rsidR="00954D81" w:rsidRDefault="00800DD4">
      <w:pPr>
        <w:pStyle w:val="Code"/>
      </w:pPr>
      <w:r>
        <w:t>import hashlib,json,os</w:t>
      </w:r>
    </w:p>
    <w:p w14:paraId="6E531622" w14:textId="77777777" w:rsidR="00954D81" w:rsidRDefault="00800DD4">
      <w:pPr>
        <w:pStyle w:val="Code"/>
      </w:pPr>
      <w:r>
        <w:t>from pathlib import Path</w:t>
      </w:r>
    </w:p>
    <w:p w14:paraId="048515F5" w14:textId="77777777" w:rsidR="00954D81" w:rsidRDefault="00800DD4">
      <w:pPr>
        <w:pStyle w:val="Code"/>
      </w:pPr>
      <w:r>
        <w:t>import cv2</w:t>
      </w:r>
    </w:p>
    <w:p w14:paraId="00A8185F" w14:textId="77777777" w:rsidR="00954D81" w:rsidRDefault="00800DD4">
      <w:pPr>
        <w:pStyle w:val="Code"/>
      </w:pPr>
      <w:r>
        <w:t>from PIL import Image</w:t>
      </w:r>
    </w:p>
    <w:p w14:paraId="4BBBA91C" w14:textId="77777777" w:rsidR="00954D81" w:rsidRDefault="00800DD4">
      <w:pPr>
        <w:pStyle w:val="Code"/>
      </w:pPr>
      <w:r>
        <w:t>from prepare_supplemented import leaf_group,mask_box,signature</w:t>
      </w:r>
    </w:p>
    <w:p w14:paraId="795384A4" w14:textId="77777777" w:rsidR="00954D81" w:rsidRDefault="00954D81">
      <w:pPr>
        <w:pStyle w:val="Code"/>
      </w:pPr>
    </w:p>
    <w:p w14:paraId="14147B58" w14:textId="77777777" w:rsidR="00954D81" w:rsidRDefault="00800DD4">
      <w:pPr>
        <w:pStyle w:val="Code"/>
      </w:pPr>
      <w:r>
        <w:t>ROOT=Path(__file__).resolve().parents[1]</w:t>
      </w:r>
    </w:p>
    <w:p w14:paraId="70CCAADE" w14:textId="77777777" w:rsidR="00954D81" w:rsidRDefault="00800DD4">
      <w:pPr>
        <w:pStyle w:val="Code"/>
      </w:pPr>
      <w:r>
        <w:t>SOURCE=ROOT/'ml-pipeline/source_candidates/yolo26s_data_v1/plantvillage_all_crops'</w:t>
      </w:r>
    </w:p>
    <w:p w14:paraId="76C406EC" w14:textId="77777777" w:rsidR="00954D81" w:rsidRDefault="00800DD4">
      <w:pPr>
        <w:pStyle w:val="Code"/>
      </w:pPr>
      <w:r>
        <w:t>OUT=ROOT/'docs/experiments/yolo26s_data_v1/plantvillage_full_geometry_r1'</w:t>
      </w:r>
    </w:p>
    <w:p w14:paraId="594A8ABD" w14:textId="77777777" w:rsidR="00954D81" w:rsidRDefault="00954D81">
      <w:pPr>
        <w:pStyle w:val="Code"/>
      </w:pPr>
    </w:p>
    <w:p w14:paraId="1BB94A02" w14:textId="77777777" w:rsidR="00954D81" w:rsidRDefault="00954D81">
      <w:pPr>
        <w:pStyle w:val="Code"/>
      </w:pPr>
    </w:p>
    <w:p w14:paraId="2E58DDEF" w14:textId="77777777" w:rsidR="00954D81" w:rsidRDefault="00800DD4">
      <w:pPr>
        <w:pStyle w:val="Code"/>
      </w:pPr>
      <w:r>
        <w:t>def save(status):</w:t>
      </w:r>
    </w:p>
    <w:p w14:paraId="2246DDF0" w14:textId="77777777" w:rsidR="00954D81" w:rsidRDefault="00800DD4">
      <w:pPr>
        <w:pStyle w:val="Code"/>
      </w:pPr>
      <w:r>
        <w:t xml:space="preserve">    status['updated_utc']=datetime.now(timezone.utc).isoformat()</w:t>
      </w:r>
    </w:p>
    <w:p w14:paraId="13BCF7F0" w14:textId="77777777" w:rsidR="00954D81" w:rsidRDefault="00800DD4">
      <w:pPr>
        <w:pStyle w:val="Code"/>
      </w:pPr>
      <w:r>
        <w:t xml:space="preserve">    p=OUT/'status.tmp';p.write_text(json.dumps(status,indent=2)+'\n',encoding='utf-8');p.re</w:t>
      </w:r>
    </w:p>
    <w:p w14:paraId="53806B0F" w14:textId="77777777" w:rsidR="00954D81" w:rsidRDefault="00800DD4">
      <w:pPr>
        <w:pStyle w:val="Code"/>
      </w:pPr>
      <w:r>
        <w:t>↪ place(OUT/'status.json')</w:t>
      </w:r>
    </w:p>
    <w:p w14:paraId="0097F31F" w14:textId="77777777" w:rsidR="00954D81" w:rsidRDefault="00954D81">
      <w:pPr>
        <w:pStyle w:val="Code"/>
      </w:pPr>
    </w:p>
    <w:p w14:paraId="6056A97A" w14:textId="77777777" w:rsidR="00954D81" w:rsidRDefault="00954D81">
      <w:pPr>
        <w:pStyle w:val="Code"/>
      </w:pPr>
    </w:p>
    <w:p w14:paraId="77B09685" w14:textId="77777777" w:rsidR="00954D81" w:rsidRDefault="00800DD4">
      <w:pPr>
        <w:pStyle w:val="Code"/>
      </w:pPr>
      <w:r>
        <w:t>def main():</w:t>
      </w:r>
    </w:p>
    <w:p w14:paraId="4C8B5285" w14:textId="77777777" w:rsidR="00954D81" w:rsidRDefault="00800DD4">
      <w:pPr>
        <w:pStyle w:val="Code"/>
      </w:pPr>
      <w:r>
        <w:t xml:space="preserve">    cv2.setNumThreads(2)</w:t>
      </w:r>
    </w:p>
    <w:p w14:paraId="17E988DE" w14:textId="77777777" w:rsidR="00954D81" w:rsidRDefault="00800DD4">
      <w:pPr>
        <w:pStyle w:val="Code"/>
      </w:pPr>
      <w:r>
        <w:t xml:space="preserve">    stage=json.loads((SOURCE/'archive_stage_status.json').read_text())</w:t>
      </w:r>
    </w:p>
    <w:p w14:paraId="75346A3D" w14:textId="77777777" w:rsidR="00954D81" w:rsidRDefault="00800DD4">
      <w:pPr>
        <w:pStyle w:val="Code"/>
      </w:pPr>
      <w:r>
        <w:t xml:space="preserve">    if stage['status']!='all_indexed_source_candidates_staged_not_training_ready':</w:t>
      </w:r>
    </w:p>
    <w:p w14:paraId="76DC8BD6" w14:textId="77777777" w:rsidR="00954D81" w:rsidRDefault="00800DD4">
      <w:pPr>
        <w:pStyle w:val="Code"/>
      </w:pPr>
      <w:r>
        <w:t xml:space="preserve">        raise ValueError('Complete pinned-source staging is required')</w:t>
      </w:r>
    </w:p>
    <w:p w14:paraId="05ED7D51" w14:textId="77777777" w:rsidR="00954D81" w:rsidRDefault="00800DD4">
      <w:pPr>
        <w:pStyle w:val="Code"/>
      </w:pPr>
      <w:r>
        <w:t xml:space="preserve">    OUT.mkdir(parents=True,exist_ok=False)</w:t>
      </w:r>
    </w:p>
    <w:p w14:paraId="02ED478C" w14:textId="77777777" w:rsidR="00954D81" w:rsidRDefault="00800DD4">
      <w:pPr>
        <w:pStyle w:val="Code"/>
      </w:pPr>
      <w:r>
        <w:t xml:space="preserve">    index=json.loads((SOURCE/'source_index.json').read_text())</w:t>
      </w:r>
    </w:p>
    <w:p w14:paraId="63DE8566" w14:textId="77777777" w:rsidR="00954D81" w:rsidRDefault="00800DD4">
      <w:pPr>
        <w:pStyle w:val="Code"/>
      </w:pPr>
      <w:r>
        <w:t xml:space="preserve">    mapping=json.loads((ROOT/'ml-pipeline/source_candidates/plantvillage_subset/leaf-map.js</w:t>
      </w:r>
    </w:p>
    <w:p w14:paraId="6AB07518" w14:textId="77777777" w:rsidR="00954D81" w:rsidRDefault="00800DD4">
      <w:pPr>
        <w:pStyle w:val="Code"/>
      </w:pPr>
      <w:r>
        <w:t>↪ on').read_text())</w:t>
      </w:r>
    </w:p>
    <w:p w14:paraId="0E88FECD" w14:textId="77777777" w:rsidR="00954D81" w:rsidRDefault="00800DD4">
      <w:pPr>
        <w:pStyle w:val="Code"/>
      </w:pPr>
      <w:r>
        <w:t xml:space="preserve">    pairs=defaultdict(dict)</w:t>
      </w:r>
    </w:p>
    <w:p w14:paraId="38A3B339" w14:textId="77777777" w:rsidR="00954D81" w:rsidRDefault="00800DD4">
      <w:pPr>
        <w:pStyle w:val="Code"/>
      </w:pPr>
      <w:r>
        <w:t xml:space="preserve">    for item in </w:t>
      </w:r>
    </w:p>
    <w:p w14:paraId="7B1F66BF" w14:textId="77777777" w:rsidR="00954D81" w:rsidRDefault="00800DD4">
      <w:pPr>
        <w:pStyle w:val="Code"/>
      </w:pPr>
      <w:r>
        <w:t>↪ index['files']:pairs[(item['category'],item['color_filename'])][item['variant']]=item</w:t>
      </w:r>
    </w:p>
    <w:p w14:paraId="7EB5B3CE" w14:textId="77777777" w:rsidR="00954D81" w:rsidRDefault="00800DD4">
      <w:pPr>
        <w:pStyle w:val="Code"/>
      </w:pPr>
      <w:r>
        <w:t xml:space="preserve">    status=dict(status='running',pid=os.getpid(),source_revision=index['revision'],</w:t>
      </w:r>
    </w:p>
    <w:p w14:paraId="1BBFE0F2" w14:textId="77777777" w:rsidR="00954D81" w:rsidRDefault="00800DD4">
      <w:pPr>
        <w:pStyle w:val="Code"/>
      </w:pPr>
      <w:r>
        <w:t xml:space="preserve">        </w:t>
      </w:r>
    </w:p>
    <w:p w14:paraId="2B25682D" w14:textId="77777777" w:rsidR="00954D81" w:rsidRDefault="00800DD4">
      <w:pPr>
        <w:pStyle w:val="Code"/>
      </w:pPr>
      <w:r>
        <w:t>↪ source_index_sha256=hashlib.sha256((SOURCE/'source_index.json').read_bytes()).hexdigest(),</w:t>
      </w:r>
    </w:p>
    <w:p w14:paraId="551A4C08" w14:textId="77777777" w:rsidR="00954D81" w:rsidRDefault="00800DD4">
      <w:pPr>
        <w:pStyle w:val="Code"/>
      </w:pPr>
      <w:r>
        <w:t xml:space="preserve">        source_archive_sha256=stage['archive_sha256'],helper_sha256=hashlib.sha256(Path(__f</w:t>
      </w:r>
    </w:p>
    <w:p w14:paraId="6CE3A5E5" w14:textId="77777777" w:rsidR="00954D81" w:rsidRDefault="00800DD4">
      <w:pPr>
        <w:pStyle w:val="Code"/>
      </w:pPr>
      <w:r>
        <w:t>↪ ile__).read_bytes()).hexdigest(),</w:t>
      </w:r>
    </w:p>
    <w:p w14:paraId="74603DF8" w14:textId="77777777" w:rsidR="00954D81" w:rsidRDefault="00800DD4">
      <w:pPr>
        <w:pStyle w:val="Code"/>
      </w:pPr>
      <w:r>
        <w:t xml:space="preserve">        planned_pairs=len(pairs),checked_pairs=0,training_accepted=0,gpu=False)</w:t>
      </w:r>
    </w:p>
    <w:p w14:paraId="2B3655FF" w14:textId="77777777" w:rsidR="00954D81" w:rsidRDefault="00800DD4">
      <w:pPr>
        <w:pStyle w:val="Code"/>
      </w:pPr>
      <w:r>
        <w:t xml:space="preserve">    counts=Counter();flags_count=Counter();class_counts=defaultdict(Counter);save(status)</w:t>
      </w:r>
    </w:p>
    <w:p w14:paraId="5E8DD7B3" w14:textId="77777777" w:rsidR="00954D81" w:rsidRDefault="00800DD4">
      <w:pPr>
        <w:pStyle w:val="Code"/>
      </w:pPr>
      <w:r>
        <w:t xml:space="preserve">    try:</w:t>
      </w:r>
    </w:p>
    <w:p w14:paraId="0298D37C" w14:textId="77777777" w:rsidR="00954D81" w:rsidRDefault="00800DD4">
      <w:pPr>
        <w:pStyle w:val="Code"/>
      </w:pPr>
      <w:r>
        <w:t xml:space="preserve">        with (OUT/'records.jsonl').open('w',encoding='utf-8') as output:</w:t>
      </w:r>
    </w:p>
    <w:p w14:paraId="3BF5ED46" w14:textId="77777777" w:rsidR="00954D81" w:rsidRDefault="00800DD4">
      <w:pPr>
        <w:pStyle w:val="Code"/>
      </w:pPr>
      <w:r>
        <w:t xml:space="preserve">            for number,((category,filename),pair) in enumerate(sorted(pairs.items()),1):</w:t>
      </w:r>
    </w:p>
    <w:p w14:paraId="649C7D3B" w14:textId="77777777" w:rsidR="00954D81" w:rsidRDefault="00800DD4">
      <w:pPr>
        <w:pStyle w:val="Code"/>
      </w:pPr>
      <w:r>
        <w:t xml:space="preserve">                flags=[]; shas={}</w:t>
      </w:r>
    </w:p>
    <w:p w14:paraId="627D395E" w14:textId="77777777" w:rsidR="00954D81" w:rsidRDefault="00800DD4">
      <w:pPr>
        <w:pStyle w:val="Code"/>
      </w:pPr>
      <w:r>
        <w:t xml:space="preserve">                for variant in ('color','segmented'):</w:t>
      </w:r>
    </w:p>
    <w:p w14:paraId="790EAB6E" w14:textId="77777777" w:rsidR="00954D81" w:rsidRDefault="00800DD4">
      <w:pPr>
        <w:pStyle w:val="Code"/>
      </w:pPr>
      <w:r>
        <w:t xml:space="preserve">                    item=pair[variant];payload=(ROOT/item['candidate_path']).read_bytes()</w:t>
      </w:r>
    </w:p>
    <w:p w14:paraId="42D38476" w14:textId="77777777" w:rsidR="00954D81" w:rsidRDefault="00800DD4">
      <w:pPr>
        <w:pStyle w:val="Code"/>
      </w:pPr>
      <w:r>
        <w:t xml:space="preserve">                    if hashlib.sha1(f'blob </w:t>
      </w:r>
    </w:p>
    <w:p w14:paraId="478D731E" w14:textId="77777777" w:rsidR="00954D81" w:rsidRDefault="00800DD4">
      <w:pPr>
        <w:pStyle w:val="Code"/>
      </w:pPr>
      <w:r>
        <w:t>↪ {len(payload)}\0'.encode()+payload).hexdigest()!=item['git_blob']:</w:t>
      </w:r>
    </w:p>
    <w:p w14:paraId="18860DFB" w14:textId="77777777" w:rsidR="00954D81" w:rsidRDefault="00800DD4">
      <w:pPr>
        <w:pStyle w:val="Code"/>
      </w:pPr>
      <w:r>
        <w:t xml:space="preserve">                        raise ValueError('Publisher blob changed: '+item['candidate_path'])</w:t>
      </w:r>
    </w:p>
    <w:p w14:paraId="69D325FB" w14:textId="77777777" w:rsidR="00954D81" w:rsidRDefault="00800DD4">
      <w:pPr>
        <w:pStyle w:val="Code"/>
      </w:pPr>
      <w:r>
        <w:t xml:space="preserve">                    shas[variant]=hashlib.sha256(payload).hexdigest()</w:t>
      </w:r>
    </w:p>
    <w:p w14:paraId="6464F92E" w14:textId="77777777" w:rsidR="00954D81" w:rsidRDefault="00800DD4">
      <w:pPr>
        <w:pStyle w:val="Code"/>
      </w:pPr>
      <w:r>
        <w:t xml:space="preserve">                with Image.open(ROOT/pair['color']['candidate_path']) as </w:t>
      </w:r>
    </w:p>
    <w:p w14:paraId="10B8423D" w14:textId="77777777" w:rsidR="00954D81" w:rsidRDefault="00800DD4">
      <w:pPr>
        <w:pStyle w:val="Code"/>
      </w:pPr>
      <w:r>
        <w:t>↪ rgb,Image.open(ROOT/pair['segmented']['candidate_path']) as segmented:</w:t>
      </w:r>
    </w:p>
    <w:p w14:paraId="07D1E08D" w14:textId="77777777" w:rsidR="00954D81" w:rsidRDefault="00800DD4">
      <w:pPr>
        <w:pStyle w:val="Code"/>
      </w:pPr>
      <w:r>
        <w:t xml:space="preserve">                    if rgb.size!=segmented.size or rgb.getexif().get(274,1)!=1:</w:t>
      </w:r>
    </w:p>
    <w:p w14:paraId="19A03227" w14:textId="77777777" w:rsidR="00954D81" w:rsidRDefault="00800DD4">
      <w:pPr>
        <w:pStyle w:val="Code"/>
      </w:pPr>
      <w:r>
        <w:t xml:space="preserve">                        box=None;flags.append('mask_rgb_geometry_mismatch')</w:t>
      </w:r>
    </w:p>
    <w:p w14:paraId="31B0CD19" w14:textId="77777777" w:rsidR="00954D81" w:rsidRDefault="00800DD4">
      <w:pPr>
        <w:pStyle w:val="Code"/>
      </w:pPr>
      <w:r>
        <w:t xml:space="preserve">                    else:</w:t>
      </w:r>
    </w:p>
    <w:p w14:paraId="66B90422" w14:textId="77777777" w:rsidR="00954D81" w:rsidRDefault="00800DD4">
      <w:pPr>
        <w:pStyle w:val="Code"/>
      </w:pPr>
      <w:r>
        <w:t xml:space="preserve">                        box,reason=mask_box(segmented)</w:t>
      </w:r>
    </w:p>
    <w:p w14:paraId="62E07433" w14:textId="77777777" w:rsidR="00954D81" w:rsidRDefault="00800DD4">
      <w:pPr>
        <w:pStyle w:val="Code"/>
      </w:pPr>
      <w:r>
        <w:lastRenderedPageBreak/>
        <w:t xml:space="preserve">                        if reason:flags.append(reason)</w:t>
      </w:r>
    </w:p>
    <w:p w14:paraId="57D6BF4A" w14:textId="77777777" w:rsidR="00954D81" w:rsidRDefault="00800DD4">
      <w:pPr>
        <w:pStyle w:val="Code"/>
      </w:pPr>
      <w:r>
        <w:t xml:space="preserve">                    sig=signature(rgb)</w:t>
      </w:r>
    </w:p>
    <w:p w14:paraId="64754FE6" w14:textId="77777777" w:rsidR="00954D81" w:rsidRDefault="00800DD4">
      <w:pPr>
        <w:pStyle w:val="Code"/>
      </w:pPr>
      <w:r>
        <w:t xml:space="preserve">                group=leaf_group(filename,category,mapping)</w:t>
      </w:r>
    </w:p>
    <w:p w14:paraId="0387187A" w14:textId="77777777" w:rsidR="00954D81" w:rsidRDefault="00800DD4">
      <w:pPr>
        <w:pStyle w:val="Code"/>
      </w:pPr>
      <w:r>
        <w:t xml:space="preserve">                if group is None:flags.append('physical_leaf_group_unknown_or_ambiguous')</w:t>
      </w:r>
    </w:p>
    <w:p w14:paraId="70C2C5B4" w14:textId="77777777" w:rsidR="00954D81" w:rsidRDefault="00800DD4">
      <w:pPr>
        <w:pStyle w:val="Code"/>
      </w:pPr>
      <w:r>
        <w:t xml:space="preserve">                </w:t>
      </w:r>
    </w:p>
    <w:p w14:paraId="7B276BDE" w14:textId="77777777" w:rsidR="00954D81" w:rsidRDefault="00800DD4">
      <w:pPr>
        <w:pStyle w:val="Code"/>
      </w:pPr>
      <w:r>
        <w:t>↪ record=dict(id=hashlib.sha256((category+'/'+filename).encode()).hexdigest()[:16],</w:t>
      </w:r>
    </w:p>
    <w:p w14:paraId="32622FFE" w14:textId="77777777" w:rsidR="00954D81" w:rsidRDefault="00800DD4">
      <w:pPr>
        <w:pStyle w:val="Code"/>
      </w:pPr>
      <w:r>
        <w:t xml:space="preserve">                    </w:t>
      </w:r>
    </w:p>
    <w:p w14:paraId="7BD7DEFD" w14:textId="77777777" w:rsidR="00954D81" w:rsidRDefault="00800DD4">
      <w:pPr>
        <w:pStyle w:val="Code"/>
      </w:pPr>
      <w:r>
        <w:t>↪ source_class=category,source_filename=filename,source_files=pair,source_sha256=shas,</w:t>
      </w:r>
    </w:p>
    <w:p w14:paraId="23928733" w14:textId="77777777" w:rsidR="00954D81" w:rsidRDefault="00800DD4">
      <w:pPr>
        <w:pStyle w:val="Code"/>
      </w:pPr>
      <w:r>
        <w:t xml:space="preserve">                    </w:t>
      </w:r>
    </w:p>
    <w:p w14:paraId="47596999" w14:textId="77777777" w:rsidR="00954D81" w:rsidRDefault="00800DD4">
      <w:pPr>
        <w:pStyle w:val="Code"/>
      </w:pPr>
      <w:r>
        <w:t>↪ proposed_box_xywh=box,source_signature=sig,physical_leaf_group_candidate=group,</w:t>
      </w:r>
    </w:p>
    <w:p w14:paraId="4C34E3A7" w14:textId="77777777" w:rsidR="00954D81" w:rsidRDefault="00800DD4">
      <w:pPr>
        <w:pStyle w:val="Code"/>
      </w:pPr>
      <w:r>
        <w:t xml:space="preserve">                    </w:t>
      </w:r>
    </w:p>
    <w:p w14:paraId="240E6C0A" w14:textId="77777777" w:rsidR="00954D81" w:rsidRDefault="00800DD4">
      <w:pPr>
        <w:pStyle w:val="Code"/>
      </w:pPr>
      <w:r>
        <w:t>↪ flags=flags,training_acceptance='pending_final_annotation_group_domain_policy')</w:t>
      </w:r>
    </w:p>
    <w:p w14:paraId="58538476" w14:textId="77777777" w:rsidR="00954D81" w:rsidRDefault="00800DD4">
      <w:pPr>
        <w:pStyle w:val="Code"/>
      </w:pPr>
      <w:r>
        <w:t xml:space="preserve">                output.write(json.dumps(record,ensure_ascii=False)+'\n')</w:t>
      </w:r>
    </w:p>
    <w:p w14:paraId="170D91FD" w14:textId="77777777" w:rsidR="00954D81" w:rsidRDefault="00800DD4">
      <w:pPr>
        <w:pStyle w:val="Code"/>
      </w:pPr>
      <w:r>
        <w:t xml:space="preserve">                counts['pairs']+=1;counts['no_flags']+=int(not </w:t>
      </w:r>
    </w:p>
    <w:p w14:paraId="7EA658B2" w14:textId="77777777" w:rsidR="00954D81" w:rsidRDefault="00800DD4">
      <w:pPr>
        <w:pStyle w:val="Code"/>
      </w:pPr>
      <w:r>
        <w:t>↪ flags);counts['flagged']+=int(bool(flags))</w:t>
      </w:r>
    </w:p>
    <w:p w14:paraId="4EA590EF" w14:textId="77777777" w:rsidR="00954D81" w:rsidRDefault="00800DD4">
      <w:pPr>
        <w:pStyle w:val="Code"/>
      </w:pPr>
      <w:r>
        <w:t xml:space="preserve">                flags_count.update(flags);class_counts[category]['pairs']+=1;class_counts[c</w:t>
      </w:r>
    </w:p>
    <w:p w14:paraId="40B60CCC" w14:textId="77777777" w:rsidR="00954D81" w:rsidRDefault="00800DD4">
      <w:pPr>
        <w:pStyle w:val="Code"/>
      </w:pPr>
      <w:r>
        <w:t>↪ ategory]['no_flags']+=int(not flags)</w:t>
      </w:r>
    </w:p>
    <w:p w14:paraId="2315BE23" w14:textId="77777777" w:rsidR="00954D81" w:rsidRDefault="00800DD4">
      <w:pPr>
        <w:pStyle w:val="Code"/>
      </w:pPr>
      <w:r>
        <w:t xml:space="preserve">                </w:t>
      </w:r>
    </w:p>
    <w:p w14:paraId="142BF7E5" w14:textId="77777777" w:rsidR="00954D81" w:rsidRDefault="00800DD4">
      <w:pPr>
        <w:pStyle w:val="Code"/>
      </w:pPr>
      <w:r>
        <w:t>↪ status.update(checked_pairs=number,counts=dict(counts),flags=dict(flags_count))</w:t>
      </w:r>
    </w:p>
    <w:p w14:paraId="75D1C1FD" w14:textId="77777777" w:rsidR="00954D81" w:rsidRDefault="00800DD4">
      <w:pPr>
        <w:pStyle w:val="Code"/>
      </w:pPr>
      <w:r>
        <w:t xml:space="preserve">                if number%128==0:output.flush();save(status)</w:t>
      </w:r>
    </w:p>
    <w:p w14:paraId="0B0BF0CA" w14:textId="77777777" w:rsidR="00954D81" w:rsidRDefault="00800DD4">
      <w:pPr>
        <w:pStyle w:val="Code"/>
      </w:pPr>
      <w:r>
        <w:t xml:space="preserve">        </w:t>
      </w:r>
    </w:p>
    <w:p w14:paraId="64211BD2" w14:textId="77777777" w:rsidR="00954D81" w:rsidRDefault="00800DD4">
      <w:pPr>
        <w:pStyle w:val="Code"/>
      </w:pPr>
      <w:r>
        <w:t xml:space="preserve">↪ status.update(status='completed_geometry_audit_not_training_ready',class_counts={k:dict(v) </w:t>
      </w:r>
    </w:p>
    <w:p w14:paraId="65352818" w14:textId="77777777" w:rsidR="00954D81" w:rsidRDefault="00800DD4">
      <w:pPr>
        <w:pStyle w:val="Code"/>
      </w:pPr>
      <w:r>
        <w:t>↪ for k,v in class_counts.items()})</w:t>
      </w:r>
    </w:p>
    <w:p w14:paraId="435014A2" w14:textId="77777777" w:rsidR="00954D81" w:rsidRDefault="00800DD4">
      <w:pPr>
        <w:pStyle w:val="Code"/>
      </w:pPr>
      <w:r>
        <w:t xml:space="preserve">        save(status)</w:t>
      </w:r>
    </w:p>
    <w:p w14:paraId="7234649D" w14:textId="77777777" w:rsidR="00954D81" w:rsidRDefault="00800DD4">
      <w:pPr>
        <w:pStyle w:val="Code"/>
      </w:pPr>
      <w:r>
        <w:t xml:space="preserve">    except Exception as e:</w:t>
      </w:r>
    </w:p>
    <w:p w14:paraId="5F04CC1A" w14:textId="77777777" w:rsidR="00954D81" w:rsidRDefault="00800DD4">
      <w:pPr>
        <w:pStyle w:val="Code"/>
      </w:pPr>
      <w:r>
        <w:t xml:space="preserve">        status.update(status='failed',error=str(e));save(status);raise</w:t>
      </w:r>
    </w:p>
    <w:p w14:paraId="5616DF08" w14:textId="77777777" w:rsidR="00954D81" w:rsidRDefault="00954D81">
      <w:pPr>
        <w:pStyle w:val="Code"/>
      </w:pPr>
    </w:p>
    <w:p w14:paraId="46770ABA" w14:textId="77777777" w:rsidR="00954D81" w:rsidRDefault="00954D81">
      <w:pPr>
        <w:pStyle w:val="Code"/>
      </w:pPr>
    </w:p>
    <w:p w14:paraId="5FE34CB9" w14:textId="77777777" w:rsidR="00954D81" w:rsidRDefault="00800DD4">
      <w:pPr>
        <w:pStyle w:val="Code"/>
      </w:pPr>
      <w:r>
        <w:t>if __name__=='__main__':main()</w:t>
      </w:r>
    </w:p>
    <w:p w14:paraId="2E03362A" w14:textId="77777777" w:rsidR="00954D81" w:rsidRDefault="00800DD4">
      <w:pPr>
        <w:pStyle w:val="21"/>
        <w:pageBreakBefore/>
      </w:pPr>
      <w:bookmarkStart w:id="133" w:name="_Toc242088542"/>
      <w:r>
        <w:lastRenderedPageBreak/>
        <w:t>ml-pipeline/​audit_​yolo26s_​data_​candidates.py</w:t>
      </w:r>
      <w:bookmarkEnd w:id="133"/>
    </w:p>
    <w:p w14:paraId="4C41C4BF" w14:textId="77777777" w:rsidR="00954D81" w:rsidRDefault="00800DD4">
      <w:pPr>
        <w:pStyle w:val="SourceMeta"/>
      </w:pPr>
      <w:r>
        <w:t>SHA-256 e9dd856401f22be1f81788c1e8a9a7ca8b5b5dc4fd8dbb0c95aa8a698ac60fbb</w:t>
      </w:r>
    </w:p>
    <w:p w14:paraId="1225A4E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9344A19" w14:textId="77777777" w:rsidR="00954D81" w:rsidRDefault="00800DD4">
      <w:pPr>
        <w:pStyle w:val="Code"/>
      </w:pPr>
      <w:r>
        <w:t>"""Inventory existing new-source cucumber frames and preview whole-leaf candidates.</w:t>
      </w:r>
    </w:p>
    <w:p w14:paraId="760B778C" w14:textId="77777777" w:rsidR="00954D81" w:rsidRDefault="00954D81">
      <w:pPr>
        <w:pStyle w:val="Code"/>
      </w:pPr>
    </w:p>
    <w:p w14:paraId="30F6273A" w14:textId="77777777" w:rsidR="00954D81" w:rsidRDefault="00800DD4">
      <w:pPr>
        <w:pStyle w:val="Code"/>
      </w:pPr>
      <w:r>
        <w:t>This does not accept disease annotations, create training data, or launch training.</w:t>
      </w:r>
    </w:p>
    <w:p w14:paraId="6E4BAF2A" w14:textId="77777777" w:rsidR="00954D81" w:rsidRDefault="00800DD4">
      <w:pPr>
        <w:pStyle w:val="Code"/>
      </w:pPr>
      <w:r>
        <w:t>"""</w:t>
      </w:r>
    </w:p>
    <w:p w14:paraId="688BC8F4" w14:textId="77777777" w:rsidR="00954D81" w:rsidRDefault="00800DD4">
      <w:pPr>
        <w:pStyle w:val="Code"/>
      </w:pPr>
      <w:r>
        <w:t>from __future__ import annotations</w:t>
      </w:r>
    </w:p>
    <w:p w14:paraId="55A92BA8" w14:textId="77777777" w:rsidR="00954D81" w:rsidRDefault="00800DD4">
      <w:pPr>
        <w:pStyle w:val="Code"/>
      </w:pPr>
      <w:r>
        <w:t>import collections, hashlib, io, json, zipfile</w:t>
      </w:r>
    </w:p>
    <w:p w14:paraId="55FC9EE7" w14:textId="77777777" w:rsidR="00954D81" w:rsidRDefault="00800DD4">
      <w:pPr>
        <w:pStyle w:val="Code"/>
      </w:pPr>
      <w:r>
        <w:t>from pathlib import Path</w:t>
      </w:r>
    </w:p>
    <w:p w14:paraId="5768D9B6" w14:textId="77777777" w:rsidR="00954D81" w:rsidRDefault="00800DD4">
      <w:pPr>
        <w:pStyle w:val="Code"/>
      </w:pPr>
      <w:r>
        <w:t>from PIL import Image, ImageOps</w:t>
      </w:r>
    </w:p>
    <w:p w14:paraId="6C74F421" w14:textId="77777777" w:rsidR="00954D81" w:rsidRDefault="00800DD4">
      <w:pPr>
        <w:pStyle w:val="Code"/>
      </w:pPr>
      <w:r>
        <w:t>import matplotlib</w:t>
      </w:r>
    </w:p>
    <w:p w14:paraId="5DC68E19" w14:textId="77777777" w:rsidR="00954D81" w:rsidRDefault="00800DD4">
      <w:pPr>
        <w:pStyle w:val="Code"/>
      </w:pPr>
      <w:r>
        <w:t>matplotlib.use('Agg')</w:t>
      </w:r>
    </w:p>
    <w:p w14:paraId="25463584" w14:textId="77777777" w:rsidR="00954D81" w:rsidRDefault="00800DD4">
      <w:pPr>
        <w:pStyle w:val="Code"/>
      </w:pPr>
      <w:r>
        <w:t>import matplotlib.pyplot as plt</w:t>
      </w:r>
    </w:p>
    <w:p w14:paraId="117FDA07" w14:textId="77777777" w:rsidR="00954D81" w:rsidRDefault="00800DD4">
      <w:pPr>
        <w:pStyle w:val="Code"/>
      </w:pPr>
      <w:r>
        <w:t>from matplotlib.patches import Rectangle</w:t>
      </w:r>
    </w:p>
    <w:p w14:paraId="70DC068C" w14:textId="77777777" w:rsidR="00954D81" w:rsidRDefault="00800DD4">
      <w:pPr>
        <w:pStyle w:val="Code"/>
      </w:pPr>
      <w:r>
        <w:t>from prepare_supplemented import signature</w:t>
      </w:r>
    </w:p>
    <w:p w14:paraId="43F4180E" w14:textId="77777777" w:rsidR="00954D81" w:rsidRDefault="00954D81">
      <w:pPr>
        <w:pStyle w:val="Code"/>
      </w:pPr>
    </w:p>
    <w:p w14:paraId="064B99D8" w14:textId="77777777" w:rsidR="00954D81" w:rsidRDefault="00800DD4">
      <w:pPr>
        <w:pStyle w:val="Code"/>
      </w:pPr>
      <w:r>
        <w:t>ROOT = Path(__file__).resolve().parents[1]</w:t>
      </w:r>
    </w:p>
    <w:p w14:paraId="1D59B542" w14:textId="77777777" w:rsidR="00954D81" w:rsidRDefault="00800DD4">
      <w:pPr>
        <w:pStyle w:val="Code"/>
      </w:pPr>
      <w:r>
        <w:t>ARCHIVE = ROOT/'ml-pipeline/source_candidates/cucumber_zenodo_16816441_tags.zip'</w:t>
      </w:r>
    </w:p>
    <w:p w14:paraId="158B6AE3" w14:textId="77777777" w:rsidR="00954D81" w:rsidRDefault="00800DD4">
      <w:pPr>
        <w:pStyle w:val="Code"/>
      </w:pPr>
      <w:r>
        <w:t>OUT = ROOT/'docs/experiments/yolo26s_data_v1/cucumber_review'</w:t>
      </w:r>
    </w:p>
    <w:p w14:paraId="20904C00" w14:textId="77777777" w:rsidR="00954D81" w:rsidRDefault="00800DD4">
      <w:pPr>
        <w:pStyle w:val="Code"/>
      </w:pPr>
      <w:r>
        <w:t>LEAF_FOLDERS = {</w:t>
      </w:r>
    </w:p>
    <w:p w14:paraId="5AC0650E" w14:textId="77777777" w:rsidR="00954D81" w:rsidRDefault="00800DD4">
      <w:pPr>
        <w:pStyle w:val="Code"/>
      </w:pPr>
      <w:r>
        <w:t xml:space="preserve">    'anthracnose': 'Cucumber leaf anthracnose',</w:t>
      </w:r>
    </w:p>
    <w:p w14:paraId="21F1A7C0" w14:textId="77777777" w:rsidR="00954D81" w:rsidRDefault="00800DD4">
      <w:pPr>
        <w:pStyle w:val="Code"/>
      </w:pPr>
      <w:r>
        <w:t xml:space="preserve">    'bacterial_wilt': 'Cucumber leaf bacterial wilt',</w:t>
      </w:r>
    </w:p>
    <w:p w14:paraId="4EBD262C" w14:textId="77777777" w:rsidR="00954D81" w:rsidRDefault="00800DD4">
      <w:pPr>
        <w:pStyle w:val="Code"/>
      </w:pPr>
      <w:r>
        <w:t xml:space="preserve">    'downy_mildew': 'Cucumber leaf downy mildew',</w:t>
      </w:r>
    </w:p>
    <w:p w14:paraId="496E5361" w14:textId="77777777" w:rsidR="00954D81" w:rsidRDefault="00800DD4">
      <w:pPr>
        <w:pStyle w:val="Code"/>
      </w:pPr>
      <w:r>
        <w:t xml:space="preserve">    'fresh_leaf': 'Cucumber healthy leaf',</w:t>
      </w:r>
    </w:p>
    <w:p w14:paraId="28819192" w14:textId="77777777" w:rsidR="00954D81" w:rsidRDefault="00800DD4">
      <w:pPr>
        <w:pStyle w:val="Code"/>
      </w:pPr>
      <w:r>
        <w:t>}</w:t>
      </w:r>
    </w:p>
    <w:p w14:paraId="0DBA6602" w14:textId="77777777" w:rsidR="00954D81" w:rsidRDefault="00954D81">
      <w:pPr>
        <w:pStyle w:val="Code"/>
      </w:pPr>
    </w:p>
    <w:p w14:paraId="42E817A5" w14:textId="77777777" w:rsidR="00954D81" w:rsidRDefault="00954D81">
      <w:pPr>
        <w:pStyle w:val="Code"/>
      </w:pPr>
    </w:p>
    <w:p w14:paraId="5CDFE244" w14:textId="77777777" w:rsidR="00954D81" w:rsidRDefault="00800DD4">
      <w:pPr>
        <w:pStyle w:val="Code"/>
      </w:pPr>
      <w:r>
        <w:t>def main():</w:t>
      </w:r>
    </w:p>
    <w:p w14:paraId="13F835EE" w14:textId="77777777" w:rsidR="00954D81" w:rsidRDefault="00800DD4">
      <w:pPr>
        <w:pStyle w:val="Code"/>
      </w:pPr>
      <w:r>
        <w:t xml:space="preserve">    OUT.mkdir(parents=True, exist_ok=True)</w:t>
      </w:r>
    </w:p>
    <w:p w14:paraId="34399C2A" w14:textId="77777777" w:rsidR="00954D81" w:rsidRDefault="00800DD4">
      <w:pPr>
        <w:pStyle w:val="Code"/>
      </w:pPr>
      <w:r>
        <w:t xml:space="preserve">    with ARCHIVE.open('rb') as f:</w:t>
      </w:r>
    </w:p>
    <w:p w14:paraId="2128D3A6" w14:textId="77777777" w:rsidR="00954D81" w:rsidRDefault="00800DD4">
      <w:pPr>
        <w:pStyle w:val="Code"/>
      </w:pPr>
      <w:r>
        <w:t xml:space="preserve">        md5 = hashlib.file_digest(f, 'md5').hexdigest()</w:t>
      </w:r>
    </w:p>
    <w:p w14:paraId="364C395C" w14:textId="77777777" w:rsidR="00954D81" w:rsidRDefault="00800DD4">
      <w:pPr>
        <w:pStyle w:val="Code"/>
      </w:pPr>
      <w:r>
        <w:t xml:space="preserve">    assert md5 == '0c0797650bfcdf66fdf528f5a605909e'</w:t>
      </w:r>
    </w:p>
    <w:p w14:paraId="25413ECA" w14:textId="77777777" w:rsidR="00954D81" w:rsidRDefault="00800DD4">
      <w:pPr>
        <w:pStyle w:val="Code"/>
      </w:pPr>
      <w:r>
        <w:t xml:space="preserve">    rows, previews = [], {}</w:t>
      </w:r>
    </w:p>
    <w:p w14:paraId="53127FFB" w14:textId="77777777" w:rsidR="00954D81" w:rsidRDefault="00800DD4">
      <w:pPr>
        <w:pStyle w:val="Code"/>
      </w:pPr>
      <w:r>
        <w:t xml:space="preserve">    with zipfile.ZipFile(ARCHIVE) as outer:</w:t>
      </w:r>
    </w:p>
    <w:p w14:paraId="07C4ADA8" w14:textId="77777777" w:rsidR="00954D81" w:rsidRDefault="00800DD4">
      <w:pPr>
        <w:pStyle w:val="Code"/>
      </w:pPr>
      <w:r>
        <w:t xml:space="preserve">        for folder, target in LEAF_FOLDERS.items():</w:t>
      </w:r>
    </w:p>
    <w:p w14:paraId="1F46C7F8" w14:textId="77777777" w:rsidR="00954D81" w:rsidRDefault="00800DD4">
      <w:pPr>
        <w:pStyle w:val="Code"/>
      </w:pPr>
      <w:r>
        <w:t xml:space="preserve">            member = f'Image tags/{folder}.zip'</w:t>
      </w:r>
    </w:p>
    <w:p w14:paraId="797248EF" w14:textId="77777777" w:rsidR="00954D81" w:rsidRDefault="00800DD4">
      <w:pPr>
        <w:pStyle w:val="Code"/>
      </w:pPr>
      <w:r>
        <w:t xml:space="preserve">            with zipfile.ZipFile(io.BytesIO(outer.read(member))) as inner:</w:t>
      </w:r>
    </w:p>
    <w:p w14:paraId="306502D8" w14:textId="77777777" w:rsidR="00954D81" w:rsidRDefault="00800DD4">
      <w:pPr>
        <w:pStyle w:val="Code"/>
      </w:pPr>
      <w:r>
        <w:t xml:space="preserve">                names = sorted(n for n in inner.namelist() if n.lower().endswith('.jpg'))</w:t>
      </w:r>
    </w:p>
    <w:p w14:paraId="2E2AE26D" w14:textId="77777777" w:rsidR="00954D81" w:rsidRDefault="00800DD4">
      <w:pPr>
        <w:pStyle w:val="Code"/>
      </w:pPr>
      <w:r>
        <w:t xml:space="preserve">                for name in names:</w:t>
      </w:r>
    </w:p>
    <w:p w14:paraId="3E3D2DCA" w14:textId="77777777" w:rsidR="00954D81" w:rsidRDefault="00800DD4">
      <w:pPr>
        <w:pStyle w:val="Code"/>
      </w:pPr>
      <w:r>
        <w:t xml:space="preserve">                    label = f'labels/{Path(name).stem}.txt'</w:t>
      </w:r>
    </w:p>
    <w:p w14:paraId="4C126F15" w14:textId="77777777" w:rsidR="00954D81" w:rsidRDefault="00800DD4">
      <w:pPr>
        <w:pStyle w:val="Code"/>
      </w:pPr>
      <w:r>
        <w:t xml:space="preserve">                    source_boxes = [list(map(float, x.split())) for x in </w:t>
      </w:r>
    </w:p>
    <w:p w14:paraId="7A3C4427" w14:textId="77777777" w:rsidR="00954D81" w:rsidRDefault="00800DD4">
      <w:pPr>
        <w:pStyle w:val="Code"/>
      </w:pPr>
      <w:r>
        <w:t>↪ inner.read(label).decode('utf-8-sig').splitlines() if x.strip()]</w:t>
      </w:r>
    </w:p>
    <w:p w14:paraId="750F8FF7" w14:textId="77777777" w:rsidR="00954D81" w:rsidRDefault="00800DD4">
      <w:pPr>
        <w:pStyle w:val="Code"/>
      </w:pPr>
      <w:r>
        <w:t xml:space="preserve">                    payload = inner.read(name)</w:t>
      </w:r>
    </w:p>
    <w:p w14:paraId="7112E40C" w14:textId="77777777" w:rsidR="00954D81" w:rsidRDefault="00800DD4">
      <w:pPr>
        <w:pStyle w:val="Code"/>
      </w:pPr>
      <w:r>
        <w:t xml:space="preserve">                    with Image.open(io.BytesIO(payload)) as image:</w:t>
      </w:r>
    </w:p>
    <w:p w14:paraId="7CC3A128" w14:textId="77777777" w:rsidR="00954D81" w:rsidRDefault="00800DD4">
      <w:pPr>
        <w:pStyle w:val="Code"/>
      </w:pPr>
      <w:r>
        <w:t xml:space="preserve">                        rgb = ImageOps.exif_transpose(image).convert('RGB')</w:t>
      </w:r>
    </w:p>
    <w:p w14:paraId="780A8506" w14:textId="77777777" w:rsidR="00954D81" w:rsidRDefault="00800DD4">
      <w:pPr>
        <w:pStyle w:val="Code"/>
      </w:pPr>
      <w:r>
        <w:t xml:space="preserve">                        sig = signature(rgb)</w:t>
      </w:r>
    </w:p>
    <w:p w14:paraId="469E1D02" w14:textId="77777777" w:rsidR="00954D81" w:rsidRDefault="00800DD4">
      <w:pPr>
        <w:pStyle w:val="Code"/>
      </w:pPr>
      <w:r>
        <w:t xml:space="preserve">                        orientation = image.getexif().get(274, 1)</w:t>
      </w:r>
    </w:p>
    <w:p w14:paraId="3ACBA9DF" w14:textId="77777777" w:rsidR="00954D81" w:rsidRDefault="00800DD4">
      <w:pPr>
        <w:pStyle w:val="Code"/>
      </w:pPr>
      <w:r>
        <w:t xml:space="preserve">                        valid = all(len(b)==5 and b[0]==0 and 0&lt;=b[1]&lt;=1 and 0&lt;=b[2]&lt;=1 and</w:t>
      </w:r>
    </w:p>
    <w:p w14:paraId="3240A92D" w14:textId="77777777" w:rsidR="00954D81" w:rsidRDefault="00800DD4">
      <w:pPr>
        <w:pStyle w:val="Code"/>
      </w:pPr>
      <w:r>
        <w:t>↪  0&lt;b[3]&lt;=1 and 0&lt;b[4]&lt;=1 for b in source_boxes)</w:t>
      </w:r>
    </w:p>
    <w:p w14:paraId="75A70307" w14:textId="77777777" w:rsidR="00954D81" w:rsidRDefault="00800DD4">
      <w:pPr>
        <w:pStyle w:val="Code"/>
      </w:pPr>
      <w:r>
        <w:t xml:space="preserve">                        eligible = (valid and orientation==1 and len(source_boxes)==1 and </w:t>
      </w:r>
    </w:p>
    <w:p w14:paraId="232C2206" w14:textId="77777777" w:rsidR="00954D81" w:rsidRDefault="00800DD4">
      <w:pPr>
        <w:pStyle w:val="Code"/>
      </w:pPr>
      <w:r>
        <w:t>↪ source_boxes[0][3]*source_boxes[0][4]&gt;=.25 and min(source_boxes[0][3:])&gt;=.45)</w:t>
      </w:r>
    </w:p>
    <w:p w14:paraId="6F220B08" w14:textId="77777777" w:rsidR="00954D81" w:rsidRDefault="00800DD4">
      <w:pPr>
        <w:pStyle w:val="Code"/>
      </w:pPr>
      <w:r>
        <w:t xml:space="preserve">                        item_id = f'{folder}_{Path(name).stem}'</w:t>
      </w:r>
    </w:p>
    <w:p w14:paraId="080E1D5B" w14:textId="77777777" w:rsidR="00954D81" w:rsidRDefault="00800DD4">
      <w:pPr>
        <w:pStyle w:val="Code"/>
      </w:pPr>
      <w:r>
        <w:t xml:space="preserve">                        if eligible:</w:t>
      </w:r>
    </w:p>
    <w:p w14:paraId="2088F1D2" w14:textId="77777777" w:rsidR="00954D81" w:rsidRDefault="00800DD4">
      <w:pPr>
        <w:pStyle w:val="Code"/>
      </w:pPr>
      <w:r>
        <w:t xml:space="preserve">                            rgb.thumbnail((480, 400))</w:t>
      </w:r>
    </w:p>
    <w:p w14:paraId="40B1BCE3" w14:textId="77777777" w:rsidR="00954D81" w:rsidRDefault="00800DD4">
      <w:pPr>
        <w:pStyle w:val="Code"/>
      </w:pPr>
      <w:r>
        <w:t xml:space="preserve">                            previews[item_id] = rgb.copy()</w:t>
      </w:r>
    </w:p>
    <w:p w14:paraId="7DA821C2" w14:textId="77777777" w:rsidR="00954D81" w:rsidRDefault="00800DD4">
      <w:pPr>
        <w:pStyle w:val="Code"/>
      </w:pPr>
      <w:r>
        <w:t xml:space="preserve">                    rows.append({'id': item_id, 'archive_member': member, 'image_member': </w:t>
      </w:r>
    </w:p>
    <w:p w14:paraId="362412C0" w14:textId="77777777" w:rsidR="00954D81" w:rsidRDefault="00800DD4">
      <w:pPr>
        <w:pStyle w:val="Code"/>
      </w:pPr>
      <w:r>
        <w:t>↪ name,</w:t>
      </w:r>
    </w:p>
    <w:p w14:paraId="20F03295" w14:textId="77777777" w:rsidR="00954D81" w:rsidRDefault="00800DD4">
      <w:pPr>
        <w:pStyle w:val="Code"/>
      </w:pPr>
      <w:r>
        <w:lastRenderedPageBreak/>
        <w:t xml:space="preserve">                                 'label_member': label, 'source_class': folder, </w:t>
      </w:r>
    </w:p>
    <w:p w14:paraId="39D14802" w14:textId="77777777" w:rsidR="00954D81" w:rsidRDefault="00800DD4">
      <w:pPr>
        <w:pStyle w:val="Code"/>
      </w:pPr>
      <w:r>
        <w:t>↪ 'proposed_class': target,</w:t>
      </w:r>
    </w:p>
    <w:p w14:paraId="2CC45250" w14:textId="77777777" w:rsidR="00954D81" w:rsidRDefault="00800DD4">
      <w:pPr>
        <w:pStyle w:val="Code"/>
      </w:pPr>
      <w:r>
        <w:t xml:space="preserve">                                 'source_boxes': source_boxes, 'source_sha256': </w:t>
      </w:r>
    </w:p>
    <w:p w14:paraId="02969BE3" w14:textId="77777777" w:rsidR="00954D81" w:rsidRDefault="00800DD4">
      <w:pPr>
        <w:pStyle w:val="Code"/>
      </w:pPr>
      <w:r>
        <w:t>↪ hashlib.sha256(payload).hexdigest(),</w:t>
      </w:r>
    </w:p>
    <w:p w14:paraId="66E6F841" w14:textId="77777777" w:rsidR="00954D81" w:rsidRDefault="00800DD4">
      <w:pPr>
        <w:pStyle w:val="Code"/>
      </w:pPr>
      <w:r>
        <w:t xml:space="preserve">                                 'source_signature': sig, 'bytes': len(payload), </w:t>
      </w:r>
    </w:p>
    <w:p w14:paraId="45CEB693" w14:textId="77777777" w:rsidR="00954D81" w:rsidRDefault="00800DD4">
      <w:pPr>
        <w:pStyle w:val="Code"/>
      </w:pPr>
      <w:r>
        <w:t>↪ 'valid_rows': valid,</w:t>
      </w:r>
    </w:p>
    <w:p w14:paraId="263EF188" w14:textId="77777777" w:rsidR="00954D81" w:rsidRDefault="00800DD4">
      <w:pPr>
        <w:pStyle w:val="Code"/>
      </w:pPr>
      <w:r>
        <w:t xml:space="preserve">                                 'eligible_for_whole_leaf_visual_review': eligible,</w:t>
      </w:r>
    </w:p>
    <w:p w14:paraId="57C4B6DC" w14:textId="77777777" w:rsidR="00954D81" w:rsidRDefault="00800DD4">
      <w:pPr>
        <w:pStyle w:val="Code"/>
      </w:pPr>
      <w:r>
        <w:t xml:space="preserve">                                 'acceptance': 'pending_visual_and_source_label_review' if </w:t>
      </w:r>
    </w:p>
    <w:p w14:paraId="30A80890" w14:textId="77777777" w:rsidR="00954D81" w:rsidRDefault="00800DD4">
      <w:pPr>
        <w:pStyle w:val="Code"/>
      </w:pPr>
      <w:r>
        <w:t>↪ eligible else 'needs_annotation_or_exclusion',</w:t>
      </w:r>
    </w:p>
    <w:p w14:paraId="395D52B5" w14:textId="77777777" w:rsidR="00954D81" w:rsidRDefault="00800DD4">
      <w:pPr>
        <w:pStyle w:val="Code"/>
      </w:pPr>
      <w:r>
        <w:t xml:space="preserve">                                 'diagnosis_basis': 'Source category; not a diagnosis </w:t>
      </w:r>
    </w:p>
    <w:p w14:paraId="4C3AADCA" w14:textId="77777777" w:rsidR="00954D81" w:rsidRDefault="00800DD4">
      <w:pPr>
        <w:pStyle w:val="Code"/>
      </w:pPr>
      <w:r>
        <w:t>↪ generated from appearance'})</w:t>
      </w:r>
    </w:p>
    <w:p w14:paraId="0229F587" w14:textId="77777777" w:rsidR="00954D81" w:rsidRDefault="00800DD4">
      <w:pPr>
        <w:pStyle w:val="Code"/>
      </w:pPr>
      <w:r>
        <w:t xml:space="preserve">                print(f'{folder}: {len(names)} original images', flush=True)</w:t>
      </w:r>
    </w:p>
    <w:p w14:paraId="1EBCF909" w14:textId="77777777" w:rsidR="00954D81" w:rsidRDefault="00800DD4">
      <w:pPr>
        <w:pStyle w:val="Code"/>
      </w:pPr>
      <w:r>
        <w:t xml:space="preserve">    selected = [r for r in rows if r['eligible_for_whole_leaf_visual_review']]</w:t>
      </w:r>
    </w:p>
    <w:p w14:paraId="52AAA291" w14:textId="77777777" w:rsidR="00954D81" w:rsidRDefault="00800DD4">
      <w:pPr>
        <w:pStyle w:val="Code"/>
      </w:pPr>
      <w:r>
        <w:t xml:space="preserve">    for start in range(0, len(selected), 16):</w:t>
      </w:r>
    </w:p>
    <w:p w14:paraId="772B6C6A" w14:textId="77777777" w:rsidR="00954D81" w:rsidRDefault="00800DD4">
      <w:pPr>
        <w:pStyle w:val="Code"/>
      </w:pPr>
      <w:r>
        <w:t xml:space="preserve">        fig, axes = plt.subplots(4, 4, figsize=(14, 12))</w:t>
      </w:r>
    </w:p>
    <w:p w14:paraId="57EB133F" w14:textId="77777777" w:rsidR="00954D81" w:rsidRDefault="00800DD4">
      <w:pPr>
        <w:pStyle w:val="Code"/>
      </w:pPr>
      <w:r>
        <w:t xml:space="preserve">        for axis in axes.flat:</w:t>
      </w:r>
    </w:p>
    <w:p w14:paraId="704E31B9" w14:textId="77777777" w:rsidR="00954D81" w:rsidRDefault="00800DD4">
      <w:pPr>
        <w:pStyle w:val="Code"/>
      </w:pPr>
      <w:r>
        <w:t xml:space="preserve">            axis.axis('off')</w:t>
      </w:r>
    </w:p>
    <w:p w14:paraId="02D67E3F" w14:textId="77777777" w:rsidR="00954D81" w:rsidRDefault="00800DD4">
      <w:pPr>
        <w:pStyle w:val="Code"/>
      </w:pPr>
      <w:r>
        <w:t xml:space="preserve">        for axis, row in zip(axes.flat, selected[start:start+16]):</w:t>
      </w:r>
    </w:p>
    <w:p w14:paraId="79B5EA0F" w14:textId="77777777" w:rsidR="00954D81" w:rsidRDefault="00800DD4">
      <w:pPr>
        <w:pStyle w:val="Code"/>
      </w:pPr>
      <w:r>
        <w:t xml:space="preserve">            image = previews[row['id']]</w:t>
      </w:r>
    </w:p>
    <w:p w14:paraId="52E143FA" w14:textId="77777777" w:rsidR="00954D81" w:rsidRDefault="00800DD4">
      <w:pPr>
        <w:pStyle w:val="Code"/>
      </w:pPr>
      <w:r>
        <w:t xml:space="preserve">            axis.imshow(image)</w:t>
      </w:r>
    </w:p>
    <w:p w14:paraId="26F9A869" w14:textId="77777777" w:rsidR="00954D81" w:rsidRDefault="00800DD4">
      <w:pPr>
        <w:pStyle w:val="Code"/>
      </w:pPr>
      <w:r>
        <w:t xml:space="preserve">            _, x, y, w, h = row['source_boxes'][0]</w:t>
      </w:r>
    </w:p>
    <w:p w14:paraId="52BE8EC6" w14:textId="77777777" w:rsidR="00954D81" w:rsidRDefault="00800DD4">
      <w:pPr>
        <w:pStyle w:val="Code"/>
      </w:pPr>
      <w:r>
        <w:t xml:space="preserve">            axis.add_patch(Rectangle(((x-w/2)*image.width, (y-h/2)*image.height), </w:t>
      </w:r>
    </w:p>
    <w:p w14:paraId="73781878" w14:textId="77777777" w:rsidR="00954D81" w:rsidRDefault="00800DD4">
      <w:pPr>
        <w:pStyle w:val="Code"/>
      </w:pPr>
      <w:r>
        <w:t>↪ w*image.width, h*image.height,</w:t>
      </w:r>
    </w:p>
    <w:p w14:paraId="614FABED" w14:textId="77777777" w:rsidR="00954D81" w:rsidRDefault="00800DD4">
      <w:pPr>
        <w:pStyle w:val="Code"/>
      </w:pPr>
      <w:r>
        <w:t xml:space="preserve">                                     fill=False, edgecolor='red', linewidth=1.2))</w:t>
      </w:r>
    </w:p>
    <w:p w14:paraId="48839883" w14:textId="77777777" w:rsidR="00954D81" w:rsidRDefault="00800DD4">
      <w:pPr>
        <w:pStyle w:val="Code"/>
      </w:pPr>
      <w:r>
        <w:t xml:space="preserve">            axis.set_title(f"#{rows.index(row)} </w:t>
      </w:r>
    </w:p>
    <w:p w14:paraId="7B7EA544" w14:textId="77777777" w:rsidR="00954D81" w:rsidRDefault="00800DD4">
      <w:pPr>
        <w:pStyle w:val="Code"/>
      </w:pPr>
      <w:r>
        <w:t>↪ {row['source_class']}\n{Path(row['image_member']).stem[-25:]}", fontsize=8)</w:t>
      </w:r>
    </w:p>
    <w:p w14:paraId="44970D13" w14:textId="77777777" w:rsidR="00954D81" w:rsidRDefault="00800DD4">
      <w:pPr>
        <w:pStyle w:val="Code"/>
      </w:pPr>
      <w:r>
        <w:t xml:space="preserve">        fig.suptitle('Unaccepted source boxes: verify WHOLE visible leaf; disease label is </w:t>
      </w:r>
    </w:p>
    <w:p w14:paraId="71DD76FA" w14:textId="77777777" w:rsidR="00954D81" w:rsidRDefault="00800DD4">
      <w:pPr>
        <w:pStyle w:val="Code"/>
      </w:pPr>
      <w:r>
        <w:t>↪ source-provided')</w:t>
      </w:r>
    </w:p>
    <w:p w14:paraId="582A564C" w14:textId="77777777" w:rsidR="00954D81" w:rsidRDefault="00800DD4">
      <w:pPr>
        <w:pStyle w:val="Code"/>
      </w:pPr>
      <w:r>
        <w:t xml:space="preserve">        fig.tight_layout()</w:t>
      </w:r>
    </w:p>
    <w:p w14:paraId="6B3D76A7" w14:textId="77777777" w:rsidR="00954D81" w:rsidRDefault="00800DD4">
      <w:pPr>
        <w:pStyle w:val="Code"/>
      </w:pPr>
      <w:r>
        <w:t xml:space="preserve">        fig.savefig(OUT/f'candidates_{start//16+1:02}.jpg', dpi=125)</w:t>
      </w:r>
    </w:p>
    <w:p w14:paraId="2FFDC4BA" w14:textId="77777777" w:rsidR="00954D81" w:rsidRDefault="00800DD4">
      <w:pPr>
        <w:pStyle w:val="Code"/>
      </w:pPr>
      <w:r>
        <w:t xml:space="preserve">        plt.close(fig)</w:t>
      </w:r>
    </w:p>
    <w:p w14:paraId="3570E851" w14:textId="77777777" w:rsidR="00954D81" w:rsidRDefault="00800DD4">
      <w:pPr>
        <w:pStyle w:val="Code"/>
      </w:pPr>
      <w:r>
        <w:t xml:space="preserve">    source = {'url': 'https://zenodo.org/records/16816441', 'original_url': </w:t>
      </w:r>
    </w:p>
    <w:p w14:paraId="478D2F9C" w14:textId="77777777" w:rsidR="00954D81" w:rsidRDefault="00800DD4">
      <w:pPr>
        <w:pStyle w:val="Code"/>
      </w:pPr>
      <w:r>
        <w:t>↪ 'https://data.mendeley.com/datasets/y6d3z6f8z9/1',</w:t>
      </w:r>
    </w:p>
    <w:p w14:paraId="0E6858C1" w14:textId="77777777" w:rsidR="00954D81" w:rsidRDefault="00800DD4">
      <w:pPr>
        <w:pStyle w:val="Code"/>
      </w:pPr>
      <w:r>
        <w:t xml:space="preserve">              'license': 'CC BY 4.0', 'archive': str(ARCHIVE.relative_to(ROOT)), </w:t>
      </w:r>
    </w:p>
    <w:p w14:paraId="542198DD" w14:textId="77777777" w:rsidR="00954D81" w:rsidRDefault="00800DD4">
      <w:pPr>
        <w:pStyle w:val="Code"/>
      </w:pPr>
      <w:r>
        <w:t>↪ 'archive_md5': md5,</w:t>
      </w:r>
    </w:p>
    <w:p w14:paraId="27F22B55" w14:textId="77777777" w:rsidR="00954D81" w:rsidRDefault="00800DD4">
      <w:pPr>
        <w:pStyle w:val="Code"/>
      </w:pPr>
      <w:r>
        <w:t xml:space="preserve">              'relationship': 'Curated copy of Sultana cucumber dataset, not a second </w:t>
      </w:r>
    </w:p>
    <w:p w14:paraId="10751594" w14:textId="77777777" w:rsidR="00954D81" w:rsidRDefault="00800DD4">
      <w:pPr>
        <w:pStyle w:val="Code"/>
      </w:pPr>
      <w:r>
        <w:t>↪ independent cohort'}</w:t>
      </w:r>
    </w:p>
    <w:p w14:paraId="76C97CFE" w14:textId="77777777" w:rsidR="00954D81" w:rsidRDefault="00800DD4">
      <w:pPr>
        <w:pStyle w:val="Code"/>
      </w:pPr>
      <w:r>
        <w:t xml:space="preserve">    counts = {c: {'originals': sum(r['source_class']==c for r in rows),</w:t>
      </w:r>
    </w:p>
    <w:p w14:paraId="2ACD1F40" w14:textId="77777777" w:rsidR="00954D81" w:rsidRDefault="00800DD4">
      <w:pPr>
        <w:pStyle w:val="Code"/>
      </w:pPr>
      <w:r>
        <w:t xml:space="preserve">                  'single_large_box_review_candidates': sum(r['source_class']==c and </w:t>
      </w:r>
    </w:p>
    <w:p w14:paraId="1A34A136" w14:textId="77777777" w:rsidR="00954D81" w:rsidRDefault="00800DD4">
      <w:pPr>
        <w:pStyle w:val="Code"/>
      </w:pPr>
      <w:r>
        <w:t>↪ r['eligible_for_whole_leaf_visual_review'] for r in rows)}</w:t>
      </w:r>
    </w:p>
    <w:p w14:paraId="7019489D" w14:textId="77777777" w:rsidR="00954D81" w:rsidRDefault="00800DD4">
      <w:pPr>
        <w:pStyle w:val="Code"/>
      </w:pPr>
      <w:r>
        <w:t xml:space="preserve">              for c in LEAF_FOLDERS}</w:t>
      </w:r>
    </w:p>
    <w:p w14:paraId="1503B17D" w14:textId="77777777" w:rsidR="00954D81" w:rsidRDefault="00800DD4">
      <w:pPr>
        <w:pStyle w:val="Code"/>
      </w:pPr>
      <w:r>
        <w:t xml:space="preserve">    output = {'status': 'review_candidates_only', 'source': source, 'classes': counts, </w:t>
      </w:r>
    </w:p>
    <w:p w14:paraId="49BCC507" w14:textId="77777777" w:rsidR="00954D81" w:rsidRDefault="00800DD4">
      <w:pPr>
        <w:pStyle w:val="Code"/>
      </w:pPr>
      <w:r>
        <w:t>↪ 'images': rows,</w:t>
      </w:r>
    </w:p>
    <w:p w14:paraId="69DF755B" w14:textId="77777777" w:rsidR="00954D81" w:rsidRDefault="00800DD4">
      <w:pPr>
        <w:pStyle w:val="Code"/>
      </w:pPr>
      <w:r>
        <w:t xml:space="preserve">              'training_accepted': 0, 'policy': 'No automatic conversion of </w:t>
      </w:r>
    </w:p>
    <w:p w14:paraId="3CA61FC4" w14:textId="77777777" w:rsidR="00954D81" w:rsidRDefault="00800DD4">
      <w:pPr>
        <w:pStyle w:val="Code"/>
      </w:pPr>
      <w:r>
        <w:t xml:space="preserve">↪ symptoms/fruits/partial boxes into whole-leaf disease detection. Original category != </w:t>
      </w:r>
    </w:p>
    <w:p w14:paraId="4C1D77C5" w14:textId="77777777" w:rsidR="00954D81" w:rsidRDefault="00800DD4">
      <w:pPr>
        <w:pStyle w:val="Code"/>
      </w:pPr>
      <w:r>
        <w:t>↪ verified diagnosis of every background leaf.'}</w:t>
      </w:r>
    </w:p>
    <w:p w14:paraId="2188AB0B" w14:textId="77777777" w:rsidR="00954D81" w:rsidRDefault="00800DD4">
      <w:pPr>
        <w:pStyle w:val="Code"/>
      </w:pPr>
      <w:r>
        <w:t xml:space="preserve">    (OUT/'inventory.json').write_text(json.dumps(output, ensure_ascii=False, </w:t>
      </w:r>
    </w:p>
    <w:p w14:paraId="13167CBF" w14:textId="77777777" w:rsidR="00954D81" w:rsidRDefault="00800DD4">
      <w:pPr>
        <w:pStyle w:val="Code"/>
      </w:pPr>
      <w:r>
        <w:t>↪ indent=2)+'\n', encoding='utf-8')</w:t>
      </w:r>
    </w:p>
    <w:p w14:paraId="60BC6441" w14:textId="77777777" w:rsidR="00954D81" w:rsidRDefault="00800DD4">
      <w:pPr>
        <w:pStyle w:val="Code"/>
      </w:pPr>
      <w:r>
        <w:t xml:space="preserve">    print(json.dumps({'classes': counts, 'candidate_sheets': (len(selected)+15)//16, </w:t>
      </w:r>
    </w:p>
    <w:p w14:paraId="365F0CA5" w14:textId="77777777" w:rsidR="00954D81" w:rsidRDefault="00800DD4">
      <w:pPr>
        <w:pStyle w:val="Code"/>
      </w:pPr>
      <w:r>
        <w:t>↪ 'training_accepted': 0}, ensure_ascii=False))</w:t>
      </w:r>
    </w:p>
    <w:p w14:paraId="7774F985" w14:textId="77777777" w:rsidR="00954D81" w:rsidRDefault="00954D81">
      <w:pPr>
        <w:pStyle w:val="Code"/>
      </w:pPr>
    </w:p>
    <w:p w14:paraId="5D954C84" w14:textId="77777777" w:rsidR="00954D81" w:rsidRDefault="00954D81">
      <w:pPr>
        <w:pStyle w:val="Code"/>
      </w:pPr>
    </w:p>
    <w:p w14:paraId="43A53EB1" w14:textId="77777777" w:rsidR="00954D81" w:rsidRDefault="00800DD4">
      <w:pPr>
        <w:pStyle w:val="Code"/>
      </w:pPr>
      <w:r>
        <w:t>if __name__ == '__main__':</w:t>
      </w:r>
    </w:p>
    <w:p w14:paraId="3562E4DE" w14:textId="77777777" w:rsidR="00954D81" w:rsidRDefault="00800DD4">
      <w:pPr>
        <w:pStyle w:val="Code"/>
      </w:pPr>
      <w:r>
        <w:t xml:space="preserve">    main()</w:t>
      </w:r>
    </w:p>
    <w:p w14:paraId="2DF2E6F3" w14:textId="77777777" w:rsidR="00954D81" w:rsidRDefault="00800DD4">
      <w:pPr>
        <w:pStyle w:val="21"/>
        <w:pageBreakBefore/>
      </w:pPr>
      <w:bookmarkStart w:id="134" w:name="_Toc242088543"/>
      <w:r>
        <w:lastRenderedPageBreak/>
        <w:t>ml-pipeline/​benchmark_​onnx.py</w:t>
      </w:r>
      <w:bookmarkEnd w:id="134"/>
    </w:p>
    <w:p w14:paraId="5A92CAFF" w14:textId="77777777" w:rsidR="00954D81" w:rsidRDefault="00800DD4">
      <w:pPr>
        <w:pStyle w:val="SourceMeta"/>
      </w:pPr>
      <w:r>
        <w:t>SHA-256 abfd5b97b15997e4878ebab28d75452d729085112b01b64e3295661df4208a29</w:t>
      </w:r>
    </w:p>
    <w:p w14:paraId="4C8286D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67C60D1" w14:textId="77777777" w:rsidR="00954D81" w:rsidRDefault="00800DD4">
      <w:pPr>
        <w:pStyle w:val="Code"/>
      </w:pPr>
      <w:r>
        <w:t>"""Benchmark ONNX on the desktop CPU in isolated processes, never as a phone estimate."""</w:t>
      </w:r>
    </w:p>
    <w:p w14:paraId="2C9B02ED" w14:textId="77777777" w:rsidR="00954D81" w:rsidRDefault="00800DD4">
      <w:pPr>
        <w:pStyle w:val="Code"/>
      </w:pPr>
      <w:r>
        <w:t>from __future__ import annotations</w:t>
      </w:r>
    </w:p>
    <w:p w14:paraId="51CBFF22" w14:textId="77777777" w:rsidR="00954D81" w:rsidRDefault="00954D81">
      <w:pPr>
        <w:pStyle w:val="Code"/>
      </w:pPr>
    </w:p>
    <w:p w14:paraId="1A07AEAB" w14:textId="77777777" w:rsidR="00954D81" w:rsidRDefault="00800DD4">
      <w:pPr>
        <w:pStyle w:val="Code"/>
      </w:pPr>
      <w:r>
        <w:t>import argparse</w:t>
      </w:r>
    </w:p>
    <w:p w14:paraId="33C49E81" w14:textId="77777777" w:rsidR="00954D81" w:rsidRDefault="00800DD4">
      <w:pPr>
        <w:pStyle w:val="Code"/>
      </w:pPr>
      <w:r>
        <w:t>import json</w:t>
      </w:r>
    </w:p>
    <w:p w14:paraId="1901802D" w14:textId="77777777" w:rsidR="00954D81" w:rsidRDefault="00800DD4">
      <w:pPr>
        <w:pStyle w:val="Code"/>
      </w:pPr>
      <w:r>
        <w:t>from pathlib import Path</w:t>
      </w:r>
    </w:p>
    <w:p w14:paraId="699EF27F" w14:textId="77777777" w:rsidR="00954D81" w:rsidRDefault="00800DD4">
      <w:pPr>
        <w:pStyle w:val="Code"/>
      </w:pPr>
      <w:r>
        <w:t>import platform</w:t>
      </w:r>
    </w:p>
    <w:p w14:paraId="11C9DC2A" w14:textId="77777777" w:rsidR="00954D81" w:rsidRDefault="00800DD4">
      <w:pPr>
        <w:pStyle w:val="Code"/>
      </w:pPr>
      <w:r>
        <w:t>import subprocess</w:t>
      </w:r>
    </w:p>
    <w:p w14:paraId="080FEB90" w14:textId="77777777" w:rsidR="00954D81" w:rsidRDefault="00800DD4">
      <w:pPr>
        <w:pStyle w:val="Code"/>
      </w:pPr>
      <w:r>
        <w:t>import sys</w:t>
      </w:r>
    </w:p>
    <w:p w14:paraId="65CC9E8B" w14:textId="77777777" w:rsidR="00954D81" w:rsidRDefault="00800DD4">
      <w:pPr>
        <w:pStyle w:val="Code"/>
      </w:pPr>
      <w:r>
        <w:t>import time</w:t>
      </w:r>
    </w:p>
    <w:p w14:paraId="75EB3347" w14:textId="77777777" w:rsidR="00954D81" w:rsidRDefault="00954D81">
      <w:pPr>
        <w:pStyle w:val="Code"/>
      </w:pPr>
    </w:p>
    <w:p w14:paraId="5B1B2380" w14:textId="77777777" w:rsidR="00954D81" w:rsidRDefault="00800DD4">
      <w:pPr>
        <w:pStyle w:val="Code"/>
      </w:pPr>
      <w:r>
        <w:t>ROOT = Path(__file__).resolve().parents[1]</w:t>
      </w:r>
    </w:p>
    <w:p w14:paraId="3B2DD751" w14:textId="77777777" w:rsidR="00954D81" w:rsidRDefault="00954D81">
      <w:pPr>
        <w:pStyle w:val="Code"/>
      </w:pPr>
    </w:p>
    <w:p w14:paraId="68AA14E4" w14:textId="77777777" w:rsidR="00954D81" w:rsidRDefault="00954D81">
      <w:pPr>
        <w:pStyle w:val="Code"/>
      </w:pPr>
    </w:p>
    <w:p w14:paraId="5FF06031" w14:textId="77777777" w:rsidR="00954D81" w:rsidRDefault="00800DD4">
      <w:pPr>
        <w:pStyle w:val="Code"/>
      </w:pPr>
      <w:r>
        <w:t>def postprocess(output, confidence=0.25, iou_threshold=0.7, max_detections=300):</w:t>
      </w:r>
    </w:p>
    <w:p w14:paraId="23A73130" w14:textId="77777777" w:rsidR="00954D81" w:rsidRDefault="00800DD4">
      <w:pPr>
        <w:pStyle w:val="Code"/>
      </w:pPr>
      <w:r>
        <w:t xml:space="preserve">    import numpy as np</w:t>
      </w:r>
    </w:p>
    <w:p w14:paraId="6016BBCD" w14:textId="77777777" w:rsidR="00954D81" w:rsidRDefault="00800DD4">
      <w:pPr>
        <w:pStyle w:val="Code"/>
      </w:pPr>
      <w:r>
        <w:t xml:space="preserve">    if output.shape[-1] == 6:  # YOLO26 one-to-one: xyxy, score, class</w:t>
      </w:r>
    </w:p>
    <w:p w14:paraId="632F9E9B" w14:textId="77777777" w:rsidR="00954D81" w:rsidRDefault="00800DD4">
      <w:pPr>
        <w:pStyle w:val="Code"/>
      </w:pPr>
      <w:r>
        <w:t xml:space="preserve">        return output[0][output[0, :, 4] &gt;= confidence][:max_detections]</w:t>
      </w:r>
    </w:p>
    <w:p w14:paraId="34E4992B" w14:textId="77777777" w:rsidR="00954D81" w:rsidRDefault="00800DD4">
      <w:pPr>
        <w:pStyle w:val="Code"/>
      </w:pPr>
      <w:r>
        <w:t xml:space="preserve">    candidates = output[0].T</w:t>
      </w:r>
    </w:p>
    <w:p w14:paraId="40D4DFF0" w14:textId="77777777" w:rsidR="00954D81" w:rsidRDefault="00800DD4">
      <w:pPr>
        <w:pStyle w:val="Code"/>
      </w:pPr>
      <w:r>
        <w:t xml:space="preserve">    classes = candidates[:, 4:].argmax(axis=1)</w:t>
      </w:r>
    </w:p>
    <w:p w14:paraId="419FC172" w14:textId="77777777" w:rsidR="00954D81" w:rsidRDefault="00800DD4">
      <w:pPr>
        <w:pStyle w:val="Code"/>
      </w:pPr>
      <w:r>
        <w:t xml:space="preserve">    scores = candidates[np.arange(len(candidates)), classes+4]</w:t>
      </w:r>
    </w:p>
    <w:p w14:paraId="28CD024A" w14:textId="77777777" w:rsidR="00954D81" w:rsidRDefault="00800DD4">
      <w:pPr>
        <w:pStyle w:val="Code"/>
      </w:pPr>
      <w:r>
        <w:t xml:space="preserve">    selected = scores &gt;= confidence</w:t>
      </w:r>
    </w:p>
    <w:p w14:paraId="5BDD9C7C" w14:textId="77777777" w:rsidR="00954D81" w:rsidRDefault="00800DD4">
      <w:pPr>
        <w:pStyle w:val="Code"/>
      </w:pPr>
      <w:r>
        <w:t xml:space="preserve">    boxes = candidates[selected, :4].copy()</w:t>
      </w:r>
    </w:p>
    <w:p w14:paraId="5FC92573" w14:textId="77777777" w:rsidR="00954D81" w:rsidRDefault="00800DD4">
      <w:pPr>
        <w:pStyle w:val="Code"/>
      </w:pPr>
      <w:r>
        <w:t xml:space="preserve">    scores, classes = scores[selected], classes[selected]</w:t>
      </w:r>
    </w:p>
    <w:p w14:paraId="42AE95E7" w14:textId="77777777" w:rsidR="00954D81" w:rsidRDefault="00800DD4">
      <w:pPr>
        <w:pStyle w:val="Code"/>
      </w:pPr>
      <w:r>
        <w:t xml:space="preserve">    boxes[:, :2] -= boxes[:, 2:]/2</w:t>
      </w:r>
    </w:p>
    <w:p w14:paraId="3EB992B0" w14:textId="77777777" w:rsidR="00954D81" w:rsidRDefault="00800DD4">
      <w:pPr>
        <w:pStyle w:val="Code"/>
      </w:pPr>
      <w:r>
        <w:t xml:space="preserve">    boxes[:, 2:] += boxes[:, :2]</w:t>
      </w:r>
    </w:p>
    <w:p w14:paraId="703D469F" w14:textId="77777777" w:rsidR="00954D81" w:rsidRDefault="00800DD4">
      <w:pPr>
        <w:pStyle w:val="Code"/>
      </w:pPr>
      <w:r>
        <w:t xml:space="preserve">    order = scores.argsort()[::-1][:30000]</w:t>
      </w:r>
    </w:p>
    <w:p w14:paraId="79CB360C" w14:textId="77777777" w:rsidR="00954D81" w:rsidRDefault="00800DD4">
      <w:pPr>
        <w:pStyle w:val="Code"/>
      </w:pPr>
      <w:r>
        <w:t xml:space="preserve">    area = np.maximum(0, boxes[:, 2]-boxes[:, 0])*np.maximum(0, boxes[:, 3]-boxes[:, 1])</w:t>
      </w:r>
    </w:p>
    <w:p w14:paraId="03E566F8" w14:textId="77777777" w:rsidR="00954D81" w:rsidRDefault="00800DD4">
      <w:pPr>
        <w:pStyle w:val="Code"/>
      </w:pPr>
      <w:r>
        <w:t xml:space="preserve">    keep = []</w:t>
      </w:r>
    </w:p>
    <w:p w14:paraId="12ABEE45" w14:textId="77777777" w:rsidR="00954D81" w:rsidRDefault="00800DD4">
      <w:pPr>
        <w:pStyle w:val="Code"/>
      </w:pPr>
      <w:r>
        <w:t xml:space="preserve">    while len(order) and len(keep) &lt; max_detections:</w:t>
      </w:r>
    </w:p>
    <w:p w14:paraId="68E08D0E" w14:textId="77777777" w:rsidR="00954D81" w:rsidRDefault="00800DD4">
      <w:pPr>
        <w:pStyle w:val="Code"/>
      </w:pPr>
      <w:r>
        <w:t xml:space="preserve">        index, order = order[0], order[1:]</w:t>
      </w:r>
    </w:p>
    <w:p w14:paraId="09903093" w14:textId="77777777" w:rsidR="00954D81" w:rsidRDefault="00800DD4">
      <w:pPr>
        <w:pStyle w:val="Code"/>
      </w:pPr>
      <w:r>
        <w:t xml:space="preserve">        keep.append(index)</w:t>
      </w:r>
    </w:p>
    <w:p w14:paraId="7BA42CBF" w14:textId="77777777" w:rsidR="00954D81" w:rsidRDefault="00800DD4">
      <w:pPr>
        <w:pStyle w:val="Code"/>
      </w:pPr>
      <w:r>
        <w:t xml:space="preserve">        if not len(order):</w:t>
      </w:r>
    </w:p>
    <w:p w14:paraId="6455A82D" w14:textId="77777777" w:rsidR="00954D81" w:rsidRDefault="00800DD4">
      <w:pPr>
        <w:pStyle w:val="Code"/>
      </w:pPr>
      <w:r>
        <w:t xml:space="preserve">            break</w:t>
      </w:r>
    </w:p>
    <w:p w14:paraId="4521ABE0" w14:textId="77777777" w:rsidR="00954D81" w:rsidRDefault="00800DD4">
      <w:pPr>
        <w:pStyle w:val="Code"/>
      </w:pPr>
      <w:r>
        <w:t xml:space="preserve">        top_left = np.maximum(boxes[index, :2], boxes[order, :2])</w:t>
      </w:r>
    </w:p>
    <w:p w14:paraId="37CB8EEF" w14:textId="77777777" w:rsidR="00954D81" w:rsidRDefault="00800DD4">
      <w:pPr>
        <w:pStyle w:val="Code"/>
      </w:pPr>
      <w:r>
        <w:t xml:space="preserve">        bottom_right = np.minimum(boxes[index, 2:], boxes[order, 2:])</w:t>
      </w:r>
    </w:p>
    <w:p w14:paraId="17374982" w14:textId="77777777" w:rsidR="00954D81" w:rsidRDefault="00800DD4">
      <w:pPr>
        <w:pStyle w:val="Code"/>
      </w:pPr>
      <w:r>
        <w:t xml:space="preserve">        wh = np.maximum(0, bottom_right-top_left)</w:t>
      </w:r>
    </w:p>
    <w:p w14:paraId="3F0BBC2B" w14:textId="77777777" w:rsidR="00954D81" w:rsidRDefault="00800DD4">
      <w:pPr>
        <w:pStyle w:val="Code"/>
      </w:pPr>
      <w:r>
        <w:t xml:space="preserve">        intersection = wh[:, 0]*wh[:, 1]</w:t>
      </w:r>
    </w:p>
    <w:p w14:paraId="403EA373" w14:textId="77777777" w:rsidR="00954D81" w:rsidRDefault="00800DD4">
      <w:pPr>
        <w:pStyle w:val="Code"/>
      </w:pPr>
      <w:r>
        <w:t xml:space="preserve">        iou = intersection/(area[index]+area[order]-intersection+1e-9)</w:t>
      </w:r>
    </w:p>
    <w:p w14:paraId="3E1146D9" w14:textId="77777777" w:rsidR="00954D81" w:rsidRDefault="00800DD4">
      <w:pPr>
        <w:pStyle w:val="Code"/>
      </w:pPr>
      <w:r>
        <w:t xml:space="preserve">        order = order[(classes[order] != classes[index]) | (iou &lt;= iou_threshold)]</w:t>
      </w:r>
    </w:p>
    <w:p w14:paraId="37D7C507" w14:textId="77777777" w:rsidR="00954D81" w:rsidRDefault="00800DD4">
      <w:pPr>
        <w:pStyle w:val="Code"/>
      </w:pPr>
      <w:r>
        <w:t xml:space="preserve">    return np.column_stack((boxes[keep], scores[keep], classes[keep])).astype(np.float32)</w:t>
      </w:r>
    </w:p>
    <w:p w14:paraId="6BAE8158" w14:textId="77777777" w:rsidR="00954D81" w:rsidRDefault="00954D81">
      <w:pPr>
        <w:pStyle w:val="Code"/>
      </w:pPr>
    </w:p>
    <w:p w14:paraId="20A50B13" w14:textId="77777777" w:rsidR="00954D81" w:rsidRDefault="00954D81">
      <w:pPr>
        <w:pStyle w:val="Code"/>
      </w:pPr>
    </w:p>
    <w:p w14:paraId="76A6A659" w14:textId="77777777" w:rsidR="00954D81" w:rsidRDefault="00800DD4">
      <w:pPr>
        <w:pStyle w:val="Code"/>
      </w:pPr>
      <w:r>
        <w:t>def worker(args):</w:t>
      </w:r>
    </w:p>
    <w:p w14:paraId="7248AB5A" w14:textId="77777777" w:rsidR="00954D81" w:rsidRDefault="00800DD4">
      <w:pPr>
        <w:pStyle w:val="Code"/>
      </w:pPr>
      <w:r>
        <w:t xml:space="preserve">    import cv2</w:t>
      </w:r>
    </w:p>
    <w:p w14:paraId="68E281D2" w14:textId="77777777" w:rsidR="00954D81" w:rsidRDefault="00800DD4">
      <w:pPr>
        <w:pStyle w:val="Code"/>
      </w:pPr>
      <w:r>
        <w:t xml:space="preserve">    import numpy as np</w:t>
      </w:r>
    </w:p>
    <w:p w14:paraId="549B454E" w14:textId="77777777" w:rsidR="00954D81" w:rsidRDefault="00800DD4">
      <w:pPr>
        <w:pStyle w:val="Code"/>
      </w:pPr>
      <w:r>
        <w:t xml:space="preserve">    import onnxruntime as ort</w:t>
      </w:r>
    </w:p>
    <w:p w14:paraId="63BEB061" w14:textId="77777777" w:rsidR="00954D81" w:rsidRDefault="00800DD4">
      <w:pPr>
        <w:pStyle w:val="Code"/>
      </w:pPr>
      <w:r>
        <w:t xml:space="preserve">    import psutil</w:t>
      </w:r>
    </w:p>
    <w:p w14:paraId="25815A6C" w14:textId="77777777" w:rsidR="00954D81" w:rsidRDefault="00800DD4">
      <w:pPr>
        <w:pStyle w:val="Code"/>
      </w:pPr>
      <w:r>
        <w:t xml:space="preserve">    process = psutil.Process()</w:t>
      </w:r>
    </w:p>
    <w:p w14:paraId="6E76AB43" w14:textId="77777777" w:rsidR="00954D81" w:rsidRDefault="00800DD4">
      <w:pPr>
        <w:pStyle w:val="Code"/>
      </w:pPr>
      <w:r>
        <w:t xml:space="preserve">    baseline = process.memory_info().rss</w:t>
      </w:r>
    </w:p>
    <w:p w14:paraId="599514DC" w14:textId="77777777" w:rsidR="00954D81" w:rsidRDefault="00800DD4">
      <w:pPr>
        <w:pStyle w:val="Code"/>
      </w:pPr>
      <w:r>
        <w:t xml:space="preserve">    options = ort.SessionOptions()</w:t>
      </w:r>
    </w:p>
    <w:p w14:paraId="474E2EF0" w14:textId="77777777" w:rsidR="00954D81" w:rsidRDefault="00800DD4">
      <w:pPr>
        <w:pStyle w:val="Code"/>
      </w:pPr>
      <w:r>
        <w:t xml:space="preserve">    options.intra_op_num_threads = args.threads</w:t>
      </w:r>
    </w:p>
    <w:p w14:paraId="1D6B8010" w14:textId="77777777" w:rsidR="00954D81" w:rsidRDefault="00800DD4">
      <w:pPr>
        <w:pStyle w:val="Code"/>
      </w:pPr>
      <w:r>
        <w:t xml:space="preserve">    options.inter_op_num_threads = 1</w:t>
      </w:r>
    </w:p>
    <w:p w14:paraId="401C953E" w14:textId="77777777" w:rsidR="00954D81" w:rsidRDefault="00800DD4">
      <w:pPr>
        <w:pStyle w:val="Code"/>
      </w:pPr>
      <w:r>
        <w:t xml:space="preserve">    options.execution_mode = ort.ExecutionMode.ORT_SEQUENTIAL</w:t>
      </w:r>
    </w:p>
    <w:p w14:paraId="2396448A" w14:textId="77777777" w:rsidR="00954D81" w:rsidRDefault="00800DD4">
      <w:pPr>
        <w:pStyle w:val="Code"/>
      </w:pPr>
      <w:r>
        <w:t xml:space="preserve">    session = ort.InferenceSession(str(args.worker), options, </w:t>
      </w:r>
    </w:p>
    <w:p w14:paraId="56D033E1" w14:textId="77777777" w:rsidR="00954D81" w:rsidRDefault="00800DD4">
      <w:pPr>
        <w:pStyle w:val="Code"/>
      </w:pPr>
      <w:r>
        <w:lastRenderedPageBreak/>
        <w:t>↪ providers=['CPUExecutionProvider'])</w:t>
      </w:r>
    </w:p>
    <w:p w14:paraId="0C631F19" w14:textId="77777777" w:rsidR="00954D81" w:rsidRDefault="00800DD4">
      <w:pPr>
        <w:pStyle w:val="Code"/>
      </w:pPr>
      <w:r>
        <w:t xml:space="preserve">    input_info = session.get_inputs()[0]</w:t>
      </w:r>
    </w:p>
    <w:p w14:paraId="51ACCC2F" w14:textId="77777777" w:rsidR="00954D81" w:rsidRDefault="00800DD4">
      <w:pPr>
        <w:pStyle w:val="Code"/>
      </w:pPr>
      <w:r>
        <w:t xml:space="preserve">    height, width = input_info.shape[-2:]</w:t>
      </w:r>
    </w:p>
    <w:p w14:paraId="6D221990" w14:textId="77777777" w:rsidR="00954D81" w:rsidRDefault="00800DD4">
      <w:pPr>
        <w:pStyle w:val="Code"/>
      </w:pPr>
      <w:r>
        <w:t xml:space="preserve">    images = sorted(args.images.glob('*.jpg'))[:5]</w:t>
      </w:r>
    </w:p>
    <w:p w14:paraId="503B9821" w14:textId="77777777" w:rsidR="00954D81" w:rsidRDefault="00800DD4">
      <w:pPr>
        <w:pStyle w:val="Code"/>
      </w:pPr>
      <w:r>
        <w:t xml:space="preserve">    if not images:</w:t>
      </w:r>
    </w:p>
    <w:p w14:paraId="19481CB5" w14:textId="77777777" w:rsidR="00954D81" w:rsidRDefault="00800DD4">
      <w:pPr>
        <w:pStyle w:val="Code"/>
      </w:pPr>
      <w:r>
        <w:t xml:space="preserve">        raise RuntimeError('No benchmark images.')</w:t>
      </w:r>
    </w:p>
    <w:p w14:paraId="7E8202BF" w14:textId="77777777" w:rsidR="00954D81" w:rsidRDefault="00800DD4">
      <w:pPr>
        <w:pStyle w:val="Code"/>
      </w:pPr>
      <w:r>
        <w:t xml:space="preserve">    inputs = []</w:t>
      </w:r>
    </w:p>
    <w:p w14:paraId="5CB06607" w14:textId="77777777" w:rsidR="00954D81" w:rsidRDefault="00800DD4">
      <w:pPr>
        <w:pStyle w:val="Code"/>
      </w:pPr>
      <w:r>
        <w:t xml:space="preserve">    for image_path in images:</w:t>
      </w:r>
    </w:p>
    <w:p w14:paraId="7646F222" w14:textId="77777777" w:rsidR="00954D81" w:rsidRDefault="00800DD4">
      <w:pPr>
        <w:pStyle w:val="Code"/>
      </w:pPr>
      <w:r>
        <w:t xml:space="preserve">        image = cv2.imread(str(image_path))</w:t>
      </w:r>
    </w:p>
    <w:p w14:paraId="1AC3E928" w14:textId="77777777" w:rsidR="00954D81" w:rsidRDefault="00800DD4">
      <w:pPr>
        <w:pStyle w:val="Code"/>
      </w:pPr>
      <w:r>
        <w:t xml:space="preserve">        scale = min(width/image.shape[1], height/image.shape[0])</w:t>
      </w:r>
    </w:p>
    <w:p w14:paraId="68D45F19" w14:textId="77777777" w:rsidR="00954D81" w:rsidRDefault="00800DD4">
      <w:pPr>
        <w:pStyle w:val="Code"/>
      </w:pPr>
      <w:r>
        <w:t xml:space="preserve">        resized = cv2.resize(image, (round(image.shape[1]*scale), </w:t>
      </w:r>
    </w:p>
    <w:p w14:paraId="36512B6F" w14:textId="77777777" w:rsidR="00954D81" w:rsidRDefault="00800DD4">
      <w:pPr>
        <w:pStyle w:val="Code"/>
      </w:pPr>
      <w:r>
        <w:t>↪ round(image.shape[0]*scale)))</w:t>
      </w:r>
    </w:p>
    <w:p w14:paraId="62FC03A2" w14:textId="77777777" w:rsidR="00954D81" w:rsidRDefault="00800DD4">
      <w:pPr>
        <w:pStyle w:val="Code"/>
      </w:pPr>
      <w:r>
        <w:t xml:space="preserve">        frame = np.full((height, width, 3), 114, dtype=np.uint8)</w:t>
      </w:r>
    </w:p>
    <w:p w14:paraId="79245489" w14:textId="77777777" w:rsidR="00954D81" w:rsidRDefault="00800DD4">
      <w:pPr>
        <w:pStyle w:val="Code"/>
      </w:pPr>
      <w:r>
        <w:t xml:space="preserve">        y, x = (height-resized.shape[0])//2, (width-resized.shape[1])//2</w:t>
      </w:r>
    </w:p>
    <w:p w14:paraId="01CC0130" w14:textId="77777777" w:rsidR="00954D81" w:rsidRDefault="00800DD4">
      <w:pPr>
        <w:pStyle w:val="Code"/>
      </w:pPr>
      <w:r>
        <w:t xml:space="preserve">        frame[y:y+resized.shape[0], x:x+resized.shape[1]] = resized</w:t>
      </w:r>
    </w:p>
    <w:p w14:paraId="0A5633D5" w14:textId="77777777" w:rsidR="00954D81" w:rsidRDefault="00800DD4">
      <w:pPr>
        <w:pStyle w:val="Code"/>
      </w:pPr>
      <w:r>
        <w:t xml:space="preserve">        inputs.append(np.ascontiguousarray(frame.transpose(2, 0, 1)[::-1][None], </w:t>
      </w:r>
    </w:p>
    <w:p w14:paraId="280F17FF" w14:textId="77777777" w:rsidR="00954D81" w:rsidRDefault="00800DD4">
      <w:pPr>
        <w:pStyle w:val="Code"/>
      </w:pPr>
      <w:r>
        <w:t>↪ dtype=np.float32)/255)</w:t>
      </w:r>
    </w:p>
    <w:p w14:paraId="66186326" w14:textId="77777777" w:rsidR="00954D81" w:rsidRDefault="00800DD4">
      <w:pPr>
        <w:pStyle w:val="Code"/>
      </w:pPr>
      <w:r>
        <w:t xml:space="preserve">    for i in range(args.warmup):</w:t>
      </w:r>
    </w:p>
    <w:p w14:paraId="50A08B5F" w14:textId="77777777" w:rsidR="00954D81" w:rsidRDefault="00800DD4">
      <w:pPr>
        <w:pStyle w:val="Code"/>
      </w:pPr>
      <w:r>
        <w:t xml:space="preserve">        output = session.run(None, {input_info.name: inputs[i % len(inputs)]})[0]</w:t>
      </w:r>
    </w:p>
    <w:p w14:paraId="3A0FA683" w14:textId="77777777" w:rsidR="00954D81" w:rsidRDefault="00800DD4">
      <w:pPr>
        <w:pStyle w:val="Code"/>
      </w:pPr>
      <w:r>
        <w:t xml:space="preserve">        postprocess(output)</w:t>
      </w:r>
    </w:p>
    <w:p w14:paraId="0573B1C1" w14:textId="77777777" w:rsidR="00954D81" w:rsidRDefault="00800DD4">
      <w:pPr>
        <w:pStyle w:val="Code"/>
      </w:pPr>
      <w:r>
        <w:t xml:space="preserve">    inference, pipeline = [], []</w:t>
      </w:r>
    </w:p>
    <w:p w14:paraId="4276FB80" w14:textId="77777777" w:rsidR="00954D81" w:rsidRDefault="00800DD4">
      <w:pPr>
        <w:pStyle w:val="Code"/>
      </w:pPr>
      <w:r>
        <w:t xml:space="preserve">    for i in range(args.iterations):</w:t>
      </w:r>
    </w:p>
    <w:p w14:paraId="699B34CA" w14:textId="77777777" w:rsidR="00954D81" w:rsidRDefault="00800DD4">
      <w:pPr>
        <w:pStyle w:val="Code"/>
      </w:pPr>
      <w:r>
        <w:t xml:space="preserve">        start = time.perf_counter()</w:t>
      </w:r>
    </w:p>
    <w:p w14:paraId="02451AAE" w14:textId="77777777" w:rsidR="00954D81" w:rsidRDefault="00800DD4">
      <w:pPr>
        <w:pStyle w:val="Code"/>
      </w:pPr>
      <w:r>
        <w:t xml:space="preserve">        output = session.run(None, {input_info.name: inputs[i % len(inputs)]})[0]</w:t>
      </w:r>
    </w:p>
    <w:p w14:paraId="301D2AE7" w14:textId="77777777" w:rsidR="00954D81" w:rsidRDefault="00800DD4">
      <w:pPr>
        <w:pStyle w:val="Code"/>
      </w:pPr>
      <w:r>
        <w:t xml:space="preserve">        inferred = time.perf_counter()</w:t>
      </w:r>
    </w:p>
    <w:p w14:paraId="6A03A168" w14:textId="77777777" w:rsidR="00954D81" w:rsidRDefault="00800DD4">
      <w:pPr>
        <w:pStyle w:val="Code"/>
      </w:pPr>
      <w:r>
        <w:t xml:space="preserve">        postprocess(output)</w:t>
      </w:r>
    </w:p>
    <w:p w14:paraId="2853FA2F" w14:textId="77777777" w:rsidR="00954D81" w:rsidRDefault="00800DD4">
      <w:pPr>
        <w:pStyle w:val="Code"/>
      </w:pPr>
      <w:r>
        <w:t xml:space="preserve">        end = time.perf_counter()</w:t>
      </w:r>
    </w:p>
    <w:p w14:paraId="38B1AA07" w14:textId="77777777" w:rsidR="00954D81" w:rsidRDefault="00800DD4">
      <w:pPr>
        <w:pStyle w:val="Code"/>
      </w:pPr>
      <w:r>
        <w:t xml:space="preserve">        inference.append((inferred-start)*1000)</w:t>
      </w:r>
    </w:p>
    <w:p w14:paraId="12D496ED" w14:textId="77777777" w:rsidR="00954D81" w:rsidRDefault="00800DD4">
      <w:pPr>
        <w:pStyle w:val="Code"/>
      </w:pPr>
      <w:r>
        <w:t xml:space="preserve">        pipeline.append((end-start)*1000)</w:t>
      </w:r>
    </w:p>
    <w:p w14:paraId="00AEC769" w14:textId="77777777" w:rsidR="00954D81" w:rsidRDefault="00800DD4">
      <w:pPr>
        <w:pStyle w:val="Code"/>
      </w:pPr>
      <w:r>
        <w:t xml:space="preserve">    memory = process.memory_info()</w:t>
      </w:r>
    </w:p>
    <w:p w14:paraId="4C24BB4B" w14:textId="77777777" w:rsidR="00954D81" w:rsidRDefault="00800DD4">
      <w:pPr>
        <w:pStyle w:val="Code"/>
      </w:pPr>
      <w:r>
        <w:t xml:space="preserve">    peak = getattr(memory, 'peak_wset', None)</w:t>
      </w:r>
    </w:p>
    <w:p w14:paraId="38321646" w14:textId="77777777" w:rsidR="00954D81" w:rsidRDefault="00800DD4">
      <w:pPr>
        <w:pStyle w:val="Code"/>
      </w:pPr>
      <w:r>
        <w:t xml:space="preserve">    if peak is None:</w:t>
      </w:r>
    </w:p>
    <w:p w14:paraId="748D3B31" w14:textId="77777777" w:rsidR="00954D81" w:rsidRDefault="00800DD4">
      <w:pPr>
        <w:pStyle w:val="Code"/>
      </w:pPr>
      <w:r>
        <w:t xml:space="preserve">        import resource</w:t>
      </w:r>
    </w:p>
    <w:p w14:paraId="6924B6BE" w14:textId="77777777" w:rsidR="00954D81" w:rsidRDefault="00800DD4">
      <w:pPr>
        <w:pStyle w:val="Code"/>
      </w:pPr>
      <w:r>
        <w:t xml:space="preserve">        peak = resource.getrusage(resource.RUSAGE_SELF).ru_maxrss*1024</w:t>
      </w:r>
    </w:p>
    <w:p w14:paraId="40837F40" w14:textId="77777777" w:rsidR="00954D81" w:rsidRDefault="00800DD4">
      <w:pPr>
        <w:pStyle w:val="Code"/>
      </w:pPr>
      <w:r>
        <w:t xml:space="preserve">    def latency(samples):</w:t>
      </w:r>
    </w:p>
    <w:p w14:paraId="0FB58721" w14:textId="77777777" w:rsidR="00954D81" w:rsidRDefault="00800DD4">
      <w:pPr>
        <w:pStyle w:val="Code"/>
      </w:pPr>
      <w:r>
        <w:t xml:space="preserve">        return dict(median_ms=float(np.median(samples)), </w:t>
      </w:r>
    </w:p>
    <w:p w14:paraId="420DBE67" w14:textId="77777777" w:rsidR="00954D81" w:rsidRDefault="00800DD4">
      <w:pPr>
        <w:pStyle w:val="Code"/>
      </w:pPr>
      <w:r>
        <w:t>↪ p95_ms=float(np.percentile(samples, 95)))</w:t>
      </w:r>
    </w:p>
    <w:p w14:paraId="244E3EDA" w14:textId="77777777" w:rsidR="00954D81" w:rsidRDefault="00800DD4">
      <w:pPr>
        <w:pStyle w:val="Code"/>
      </w:pPr>
      <w:r>
        <w:t xml:space="preserve">    return dict(model=str(args.worker), model_bytes=args.worker.stat().st_size,</w:t>
      </w:r>
    </w:p>
    <w:p w14:paraId="68CDE4F8" w14:textId="77777777" w:rsidR="00954D81" w:rsidRDefault="00800DD4">
      <w:pPr>
        <w:pStyle w:val="Code"/>
      </w:pPr>
      <w:r>
        <w:t xml:space="preserve">                input_shape=input_info.shape, output_shape=list(output.shape),</w:t>
      </w:r>
    </w:p>
    <w:p w14:paraId="3DD5EBA4" w14:textId="77777777" w:rsidR="00954D81" w:rsidRDefault="00800DD4">
      <w:pPr>
        <w:pStyle w:val="Code"/>
      </w:pPr>
      <w:r>
        <w:t xml:space="preserve">                onnxruntime=ort.__version__, platform=platform.platform(),</w:t>
      </w:r>
    </w:p>
    <w:p w14:paraId="52BDBB7C" w14:textId="77777777" w:rsidR="00954D81" w:rsidRDefault="00800DD4">
      <w:pPr>
        <w:pStyle w:val="Code"/>
      </w:pPr>
      <w:r>
        <w:t xml:space="preserve">                threads=args.threads, warmup=args.warmup, iterations=args.iterations,</w:t>
      </w:r>
    </w:p>
    <w:p w14:paraId="53CE53C5" w14:textId="77777777" w:rsidR="00954D81" w:rsidRDefault="00800DD4">
      <w:pPr>
        <w:pStyle w:val="Code"/>
      </w:pPr>
      <w:r>
        <w:t xml:space="preserve">                inference=latency(inference), inference_and_postprocess=latency(pipeline),</w:t>
      </w:r>
    </w:p>
    <w:p w14:paraId="2D709099" w14:textId="77777777" w:rsidR="00954D81" w:rsidRDefault="00800DD4">
      <w:pPr>
        <w:pStyle w:val="Code"/>
      </w:pPr>
      <w:r>
        <w:t xml:space="preserve">                postprocess=dict(confidence=0.25, iou=0.7, class_aware=True, </w:t>
      </w:r>
    </w:p>
    <w:p w14:paraId="526803DD" w14:textId="77777777" w:rsidR="00954D81" w:rsidRDefault="00800DD4">
      <w:pPr>
        <w:pStyle w:val="Code"/>
      </w:pPr>
      <w:r>
        <w:t>↪ max_detections=300),</w:t>
      </w:r>
    </w:p>
    <w:p w14:paraId="7B691DA8" w14:textId="77777777" w:rsidR="00954D81" w:rsidRDefault="00800DD4">
      <w:pPr>
        <w:pStyle w:val="Code"/>
      </w:pPr>
      <w:r>
        <w:t xml:space="preserve">                memory=dict(baseline_process_rss_bytes=baseline, </w:t>
      </w:r>
    </w:p>
    <w:p w14:paraId="0AA3B736" w14:textId="77777777" w:rsidR="00954D81" w:rsidRDefault="00800DD4">
      <w:pPr>
        <w:pStyle w:val="Code"/>
      </w:pPr>
      <w:r>
        <w:t>↪ final_process_rss_bytes=memory.rss,</w:t>
      </w:r>
    </w:p>
    <w:p w14:paraId="45B84BCA" w14:textId="77777777" w:rsidR="00954D81" w:rsidRDefault="00800DD4">
      <w:pPr>
        <w:pStyle w:val="Code"/>
      </w:pPr>
      <w:r>
        <w:t xml:space="preserve">                            peak_process_rss_bytes=peak, </w:t>
      </w:r>
    </w:p>
    <w:p w14:paraId="4A404E90" w14:textId="77777777" w:rsidR="00954D81" w:rsidRDefault="00800DD4">
      <w:pPr>
        <w:pStyle w:val="Code"/>
      </w:pPr>
      <w:r>
        <w:t>↪ peak_minus_imported_runtime_bytes=max(0, peak-baseline)))</w:t>
      </w:r>
    </w:p>
    <w:p w14:paraId="2012BD69" w14:textId="77777777" w:rsidR="00954D81" w:rsidRDefault="00954D81">
      <w:pPr>
        <w:pStyle w:val="Code"/>
      </w:pPr>
    </w:p>
    <w:p w14:paraId="09F9297C" w14:textId="77777777" w:rsidR="00954D81" w:rsidRDefault="00954D81">
      <w:pPr>
        <w:pStyle w:val="Code"/>
      </w:pPr>
    </w:p>
    <w:p w14:paraId="36B92056" w14:textId="77777777" w:rsidR="00954D81" w:rsidRDefault="00800DD4">
      <w:pPr>
        <w:pStyle w:val="Code"/>
      </w:pPr>
      <w:r>
        <w:t>def main():</w:t>
      </w:r>
    </w:p>
    <w:p w14:paraId="771A561C" w14:textId="77777777" w:rsidR="00954D81" w:rsidRDefault="00800DD4">
      <w:pPr>
        <w:pStyle w:val="Code"/>
      </w:pPr>
      <w:r>
        <w:t xml:space="preserve">    parser = argparse.ArgumentParser(description=__doc__)</w:t>
      </w:r>
    </w:p>
    <w:p w14:paraId="48666C54" w14:textId="77777777" w:rsidR="00954D81" w:rsidRDefault="00800DD4">
      <w:pPr>
        <w:pStyle w:val="Code"/>
      </w:pPr>
      <w:r>
        <w:t xml:space="preserve">    parser.add_argument('--model', action='append', help='LABEL=path.onnx, repeat for every</w:t>
      </w:r>
    </w:p>
    <w:p w14:paraId="1C56AB9C" w14:textId="77777777" w:rsidR="00954D81" w:rsidRDefault="00800DD4">
      <w:pPr>
        <w:pStyle w:val="Code"/>
      </w:pPr>
      <w:r>
        <w:t>↪  model')</w:t>
      </w:r>
    </w:p>
    <w:p w14:paraId="44023206" w14:textId="77777777" w:rsidR="00954D81" w:rsidRDefault="00800DD4">
      <w:pPr>
        <w:pStyle w:val="Code"/>
      </w:pPr>
      <w:r>
        <w:t xml:space="preserve">    parser.add_argument('--output', type=Path, </w:t>
      </w:r>
    </w:p>
    <w:p w14:paraId="2345EC6B" w14:textId="77777777" w:rsidR="00954D81" w:rsidRDefault="00800DD4">
      <w:pPr>
        <w:pStyle w:val="Code"/>
      </w:pPr>
      <w:r>
        <w:t>↪ default=ROOT/'docs/experiments/onnx_desktop_benchmark.json')</w:t>
      </w:r>
    </w:p>
    <w:p w14:paraId="4C8B8F59" w14:textId="77777777" w:rsidR="00954D81" w:rsidRDefault="00800DD4">
      <w:pPr>
        <w:pStyle w:val="Code"/>
      </w:pPr>
      <w:r>
        <w:t xml:space="preserve">    parser.add_argument('--images', type=Path, </w:t>
      </w:r>
    </w:p>
    <w:p w14:paraId="2107384E" w14:textId="77777777" w:rsidR="00954D81" w:rsidRDefault="00800DD4">
      <w:pPr>
        <w:pStyle w:val="Code"/>
      </w:pPr>
      <w:r>
        <w:t>↪ default=ROOT/'ml-pipeline/dataset_clean_v1/images/val')</w:t>
      </w:r>
    </w:p>
    <w:p w14:paraId="2D07BC30" w14:textId="77777777" w:rsidR="00954D81" w:rsidRDefault="00800DD4">
      <w:pPr>
        <w:pStyle w:val="Code"/>
      </w:pPr>
      <w:r>
        <w:t xml:space="preserve">    parser.add_argument('--threads', type=int, default=4)</w:t>
      </w:r>
    </w:p>
    <w:p w14:paraId="1CCB4B97" w14:textId="77777777" w:rsidR="00954D81" w:rsidRDefault="00800DD4">
      <w:pPr>
        <w:pStyle w:val="Code"/>
      </w:pPr>
      <w:r>
        <w:t xml:space="preserve">    parser.add_argument('--warmup', type=int, default=20)</w:t>
      </w:r>
    </w:p>
    <w:p w14:paraId="3E1FA4A4" w14:textId="77777777" w:rsidR="00954D81" w:rsidRDefault="00800DD4">
      <w:pPr>
        <w:pStyle w:val="Code"/>
      </w:pPr>
      <w:r>
        <w:t xml:space="preserve">    parser.add_argument('--iterations', type=int, default=100)</w:t>
      </w:r>
    </w:p>
    <w:p w14:paraId="5EFBF7AD" w14:textId="77777777" w:rsidR="00954D81" w:rsidRDefault="00800DD4">
      <w:pPr>
        <w:pStyle w:val="Code"/>
      </w:pPr>
      <w:r>
        <w:t xml:space="preserve">    parser.add_argument('--worker', type=Path, help=argparse.SUPPRESS)</w:t>
      </w:r>
    </w:p>
    <w:p w14:paraId="0359885C" w14:textId="77777777" w:rsidR="00954D81" w:rsidRDefault="00800DD4">
      <w:pPr>
        <w:pStyle w:val="Code"/>
      </w:pPr>
      <w:r>
        <w:lastRenderedPageBreak/>
        <w:t xml:space="preserve">    args = parser.parse_args()</w:t>
      </w:r>
    </w:p>
    <w:p w14:paraId="1CD0E31A" w14:textId="77777777" w:rsidR="00954D81" w:rsidRDefault="00800DD4">
      <w:pPr>
        <w:pStyle w:val="Code"/>
      </w:pPr>
      <w:r>
        <w:t xml:space="preserve">    if args.worker:</w:t>
      </w:r>
    </w:p>
    <w:p w14:paraId="14A52055" w14:textId="77777777" w:rsidR="00954D81" w:rsidRDefault="00800DD4">
      <w:pPr>
        <w:pStyle w:val="Code"/>
      </w:pPr>
      <w:r>
        <w:t xml:space="preserve">        print(json.dumps(worker(args)))</w:t>
      </w:r>
    </w:p>
    <w:p w14:paraId="1DD62616" w14:textId="77777777" w:rsidR="00954D81" w:rsidRDefault="00800DD4">
      <w:pPr>
        <w:pStyle w:val="Code"/>
      </w:pPr>
      <w:r>
        <w:t xml:space="preserve">        return</w:t>
      </w:r>
    </w:p>
    <w:p w14:paraId="3B7FDF3A" w14:textId="77777777" w:rsidR="00954D81" w:rsidRDefault="00800DD4">
      <w:pPr>
        <w:pStyle w:val="Code"/>
      </w:pPr>
      <w:r>
        <w:t xml:space="preserve">    if not args.model:</w:t>
      </w:r>
    </w:p>
    <w:p w14:paraId="33A3879E" w14:textId="77777777" w:rsidR="00954D81" w:rsidRDefault="00800DD4">
      <w:pPr>
        <w:pStyle w:val="Code"/>
      </w:pPr>
      <w:r>
        <w:t xml:space="preserve">        parser.error('Specify at least one --model LABEL=path.onnx')</w:t>
      </w:r>
    </w:p>
    <w:p w14:paraId="2396802F" w14:textId="77777777" w:rsidR="00954D81" w:rsidRDefault="00800DD4">
      <w:pPr>
        <w:pStyle w:val="Code"/>
      </w:pPr>
      <w:r>
        <w:t xml:space="preserve">    result = dict(hardware='Ryzen 7 5700X, 32 GB DDR4 2666', device='desktop CPU',</w:t>
      </w:r>
    </w:p>
    <w:p w14:paraId="5FC03EFF" w14:textId="77777777" w:rsidR="00954D81" w:rsidRDefault="00800DD4">
      <w:pPr>
        <w:pStyle w:val="Code"/>
      </w:pPr>
      <w:r>
        <w:t xml:space="preserve">                  limitation='No phone measurements. Prepared tensors; excludes camera, </w:t>
      </w:r>
    </w:p>
    <w:p w14:paraId="6D3DB81E" w14:textId="77777777" w:rsidR="00954D81" w:rsidRDefault="00800DD4">
      <w:pPr>
        <w:pStyle w:val="Code"/>
      </w:pPr>
      <w:r>
        <w:t>↪ decoding, resize and rendering.',</w:t>
      </w:r>
    </w:p>
    <w:p w14:paraId="73CD3DEC" w14:textId="77777777" w:rsidR="00954D81" w:rsidRDefault="00800DD4">
      <w:pPr>
        <w:pStyle w:val="Code"/>
      </w:pPr>
      <w:r>
        <w:t xml:space="preserve">                  memory_note='Absolute worker process memory includes Python/OpenCV/ONNX </w:t>
      </w:r>
    </w:p>
    <w:p w14:paraId="23CD7DA6" w14:textId="77777777" w:rsidR="00954D81" w:rsidRDefault="00800DD4">
      <w:pPr>
        <w:pStyle w:val="Code"/>
      </w:pPr>
      <w:r>
        <w:t>↪ Runtime; this is not Android app RAM.',</w:t>
      </w:r>
    </w:p>
    <w:p w14:paraId="1D5A06F9" w14:textId="77777777" w:rsidR="00954D81" w:rsidRDefault="00800DD4">
      <w:pPr>
        <w:pStyle w:val="Code"/>
      </w:pPr>
      <w:r>
        <w:t xml:space="preserve">                  models=[])</w:t>
      </w:r>
    </w:p>
    <w:p w14:paraId="21CA44BE" w14:textId="77777777" w:rsidR="00954D81" w:rsidRDefault="00800DD4">
      <w:pPr>
        <w:pStyle w:val="Code"/>
      </w:pPr>
      <w:r>
        <w:t xml:space="preserve">    for item in args.model:</w:t>
      </w:r>
    </w:p>
    <w:p w14:paraId="67BBEF08" w14:textId="77777777" w:rsidR="00954D81" w:rsidRDefault="00800DD4">
      <w:pPr>
        <w:pStyle w:val="Code"/>
      </w:pPr>
      <w:r>
        <w:t xml:space="preserve">        label, path = item.split('=', 1)</w:t>
      </w:r>
    </w:p>
    <w:p w14:paraId="2FCE0715" w14:textId="77777777" w:rsidR="00954D81" w:rsidRDefault="00800DD4">
      <w:pPr>
        <w:pStyle w:val="Code"/>
      </w:pPr>
      <w:r>
        <w:t xml:space="preserve">        command = [sys.executable, str(Path(__file__).resolve()), '--worker', </w:t>
      </w:r>
    </w:p>
    <w:p w14:paraId="0DF2902A" w14:textId="77777777" w:rsidR="00954D81" w:rsidRDefault="00800DD4">
      <w:pPr>
        <w:pStyle w:val="Code"/>
      </w:pPr>
      <w:r>
        <w:t>↪ str(Path(path).resolve()),</w:t>
      </w:r>
    </w:p>
    <w:p w14:paraId="2D916570" w14:textId="77777777" w:rsidR="00954D81" w:rsidRDefault="00800DD4">
      <w:pPr>
        <w:pStyle w:val="Code"/>
      </w:pPr>
      <w:r>
        <w:t xml:space="preserve">                   '--images', str(args.images.resolve()), '--threads', str(args.threads),</w:t>
      </w:r>
    </w:p>
    <w:p w14:paraId="3DED4CC9" w14:textId="77777777" w:rsidR="00954D81" w:rsidRDefault="00800DD4">
      <w:pPr>
        <w:pStyle w:val="Code"/>
      </w:pPr>
      <w:r>
        <w:t xml:space="preserve">                   '--warmup', str(args.warmup), '--iterations', str(args.iterations)]</w:t>
      </w:r>
    </w:p>
    <w:p w14:paraId="53A77F5A" w14:textId="77777777" w:rsidR="00954D81" w:rsidRDefault="00800DD4">
      <w:pPr>
        <w:pStyle w:val="Code"/>
      </w:pPr>
      <w:r>
        <w:t xml:space="preserve">        completed = subprocess.run(command, check=True, capture_output=True, text=True)</w:t>
      </w:r>
    </w:p>
    <w:p w14:paraId="5BCD92B5" w14:textId="77777777" w:rsidR="00954D81" w:rsidRDefault="00800DD4">
      <w:pPr>
        <w:pStyle w:val="Code"/>
      </w:pPr>
      <w:r>
        <w:t xml:space="preserve">        value = json.loads(completed.stdout)</w:t>
      </w:r>
    </w:p>
    <w:p w14:paraId="788222FC" w14:textId="77777777" w:rsidR="00954D81" w:rsidRDefault="00800DD4">
      <w:pPr>
        <w:pStyle w:val="Code"/>
      </w:pPr>
      <w:r>
        <w:t xml:space="preserve">        value['label'] = label</w:t>
      </w:r>
    </w:p>
    <w:p w14:paraId="338519B4" w14:textId="77777777" w:rsidR="00954D81" w:rsidRDefault="00800DD4">
      <w:pPr>
        <w:pStyle w:val="Code"/>
      </w:pPr>
      <w:r>
        <w:t xml:space="preserve">        result['models'].append(value)</w:t>
      </w:r>
    </w:p>
    <w:p w14:paraId="1437E77C" w14:textId="77777777" w:rsidR="00954D81" w:rsidRDefault="00800DD4">
      <w:pPr>
        <w:pStyle w:val="Code"/>
      </w:pPr>
      <w:r>
        <w:t xml:space="preserve">        print(json.dumps(value), flush=True)</w:t>
      </w:r>
    </w:p>
    <w:p w14:paraId="3FB83266" w14:textId="77777777" w:rsidR="00954D81" w:rsidRDefault="00800DD4">
      <w:pPr>
        <w:pStyle w:val="Code"/>
      </w:pPr>
      <w:r>
        <w:t xml:space="preserve">    args.output.parent.mkdir(parents=True, exist_ok=True)</w:t>
      </w:r>
    </w:p>
    <w:p w14:paraId="18724F4B" w14:textId="77777777" w:rsidR="00954D81" w:rsidRDefault="00800DD4">
      <w:pPr>
        <w:pStyle w:val="Code"/>
      </w:pPr>
      <w:r>
        <w:t xml:space="preserve">    args.output.write_text(json.dumps(result, ensure_ascii=False, indent=2), </w:t>
      </w:r>
    </w:p>
    <w:p w14:paraId="7458BAB9" w14:textId="77777777" w:rsidR="00954D81" w:rsidRDefault="00800DD4">
      <w:pPr>
        <w:pStyle w:val="Code"/>
      </w:pPr>
      <w:r>
        <w:t>↪ encoding='utf-8')</w:t>
      </w:r>
    </w:p>
    <w:p w14:paraId="0B003A2E" w14:textId="77777777" w:rsidR="00954D81" w:rsidRDefault="00954D81">
      <w:pPr>
        <w:pStyle w:val="Code"/>
      </w:pPr>
    </w:p>
    <w:p w14:paraId="22C4AAA3" w14:textId="77777777" w:rsidR="00954D81" w:rsidRDefault="00954D81">
      <w:pPr>
        <w:pStyle w:val="Code"/>
      </w:pPr>
    </w:p>
    <w:p w14:paraId="6DD30455" w14:textId="77777777" w:rsidR="00954D81" w:rsidRDefault="00800DD4">
      <w:pPr>
        <w:pStyle w:val="Code"/>
      </w:pPr>
      <w:r>
        <w:t>if __name__ == '__main__':</w:t>
      </w:r>
    </w:p>
    <w:p w14:paraId="535A17E8" w14:textId="77777777" w:rsidR="00954D81" w:rsidRDefault="00800DD4">
      <w:pPr>
        <w:pStyle w:val="Code"/>
      </w:pPr>
      <w:r>
        <w:t xml:space="preserve">    main()</w:t>
      </w:r>
    </w:p>
    <w:p w14:paraId="4253EFD4" w14:textId="77777777" w:rsidR="00954D81" w:rsidRDefault="00800DD4">
      <w:pPr>
        <w:pStyle w:val="21"/>
        <w:pageBreakBefore/>
      </w:pPr>
      <w:bookmarkStart w:id="135" w:name="_Toc242088544"/>
      <w:r>
        <w:lastRenderedPageBreak/>
        <w:t>ml-pipeline/​Build-AccuracyApk.ps1</w:t>
      </w:r>
      <w:bookmarkEnd w:id="135"/>
    </w:p>
    <w:p w14:paraId="29247BF9" w14:textId="77777777" w:rsidR="00954D81" w:rsidRDefault="00800DD4">
      <w:pPr>
        <w:pStyle w:val="SourceMeta"/>
      </w:pPr>
      <w:r>
        <w:t>SHA-256 1e8dc0e34193e122771c38cdf23c0877bfa80c5a5e8c441ee2b4aae5256e5f48</w:t>
      </w:r>
    </w:p>
    <w:p w14:paraId="77B4BEC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C07780F" w14:textId="77777777" w:rsidR="00954D81" w:rsidRDefault="00800DD4">
      <w:pPr>
        <w:pStyle w:val="Code"/>
      </w:pPr>
      <w:r>
        <w:t>param([switch]$Install,[string]$Serial='b861c4e0')</w:t>
      </w:r>
    </w:p>
    <w:p w14:paraId="7595D83F" w14:textId="77777777" w:rsidR="00954D81" w:rsidRDefault="00800DD4">
      <w:pPr>
        <w:pStyle w:val="Code"/>
      </w:pPr>
      <w:r>
        <w:t>$ErrorActionPreference='Stop'</w:t>
      </w:r>
    </w:p>
    <w:p w14:paraId="1095F262" w14:textId="77777777" w:rsidR="00954D81" w:rsidRDefault="00800DD4">
      <w:pPr>
        <w:pStyle w:val="Code"/>
      </w:pPr>
      <w:r>
        <w:t>$taskRoot=Split-Path $PSScriptRoot -Parent</w:t>
      </w:r>
    </w:p>
    <w:p w14:paraId="63805910" w14:textId="77777777" w:rsidR="00954D81" w:rsidRDefault="00800DD4">
      <w:pPr>
        <w:pStyle w:val="Code"/>
      </w:pPr>
      <w:r>
        <w:t xml:space="preserve">$taskGradle=Get-Content -LiteralPath (Join-Path $taskRoot </w:t>
      </w:r>
    </w:p>
    <w:p w14:paraId="4DE5B53F" w14:textId="77777777" w:rsidR="00954D81" w:rsidRDefault="00800DD4">
      <w:pPr>
        <w:pStyle w:val="Code"/>
      </w:pPr>
      <w:r>
        <w:t>↪ 'android-app/app/build.gradle.kts') -Raw</w:t>
      </w:r>
    </w:p>
    <w:p w14:paraId="00670416" w14:textId="77777777" w:rsidR="00954D81" w:rsidRDefault="00800DD4">
      <w:pPr>
        <w:pStyle w:val="Code"/>
      </w:pPr>
      <w:r>
        <w:t>$taskVersion=[regex]::Match($taskGradle,'versionName\s*=\s*"([^"]+)"').Groups[1].Value</w:t>
      </w:r>
    </w:p>
    <w:p w14:paraId="0B147D70" w14:textId="77777777" w:rsidR="00954D81" w:rsidRDefault="00800DD4">
      <w:pPr>
        <w:pStyle w:val="Code"/>
      </w:pPr>
      <w:r>
        <w:t>$taskCode=[int][regex]::Match($taskGradle,'versionCode\s*=\s*(\d+)').Groups[1].Value</w:t>
      </w:r>
    </w:p>
    <w:p w14:paraId="2C1CE311" w14:textId="77777777" w:rsidR="00954D81" w:rsidRDefault="00800DD4">
      <w:pPr>
        <w:pStyle w:val="Code"/>
      </w:pPr>
      <w:r>
        <w:t xml:space="preserve">if(!$taskVersion.EndsWith('-model-lab') -or $taskCode -lt 1){throw 'Expected a model-lab </w:t>
      </w:r>
    </w:p>
    <w:p w14:paraId="6B3FDFED" w14:textId="77777777" w:rsidR="00954D81" w:rsidRDefault="00800DD4">
      <w:pPr>
        <w:pStyle w:val="Code"/>
      </w:pPr>
      <w:r>
        <w:t>↪ version in Gradle'}</w:t>
      </w:r>
    </w:p>
    <w:p w14:paraId="0C7E731C" w14:textId="77777777" w:rsidR="00954D81" w:rsidRDefault="00800DD4">
      <w:pPr>
        <w:pStyle w:val="Code"/>
      </w:pPr>
      <w:r>
        <w:t>$env:JAVA_HOME='C:\Program Files\Microsoft\jdk-25.0.3.9-hotspot'</w:t>
      </w:r>
    </w:p>
    <w:p w14:paraId="6A12B988" w14:textId="77777777" w:rsidR="00954D81" w:rsidRDefault="00800DD4">
      <w:pPr>
        <w:pStyle w:val="Code"/>
      </w:pPr>
      <w:r>
        <w:t xml:space="preserve">&amp; (Join-Path $taskRoot 'android-app/gradlew.bat') -p (Join-Path $taskRoot 'android-app') </w:t>
      </w:r>
    </w:p>
    <w:p w14:paraId="6B6497BB" w14:textId="77777777" w:rsidR="00954D81" w:rsidRDefault="00800DD4">
      <w:pPr>
        <w:pStyle w:val="Code"/>
      </w:pPr>
      <w:r>
        <w:t>↪ :app:assembleDebug --max-workers=2 --console=plain</w:t>
      </w:r>
    </w:p>
    <w:p w14:paraId="0D1DCE68" w14:textId="77777777" w:rsidR="00954D81" w:rsidRDefault="00800DD4">
      <w:pPr>
        <w:pStyle w:val="Code"/>
      </w:pPr>
      <w:r>
        <w:t>if($LASTEXITCODE -ne 0){throw 'APK build failed'}</w:t>
      </w:r>
    </w:p>
    <w:p w14:paraId="4B842DCB" w14:textId="77777777" w:rsidR="00954D81" w:rsidRDefault="00800DD4">
      <w:pPr>
        <w:pStyle w:val="Code"/>
      </w:pPr>
      <w:r>
        <w:t>$taskFolder=Join-Path $taskRoot 'artifacts/apk'</w:t>
      </w:r>
    </w:p>
    <w:p w14:paraId="28DD9F90" w14:textId="77777777" w:rsidR="00954D81" w:rsidRDefault="00800DD4">
      <w:pPr>
        <w:pStyle w:val="Code"/>
      </w:pPr>
      <w:r>
        <w:t>New-Item -ItemType Directory -Path $taskFolder -Force | Out-Null</w:t>
      </w:r>
    </w:p>
    <w:p w14:paraId="593F107B" w14:textId="77777777" w:rsidR="00954D81" w:rsidRDefault="00800DD4">
      <w:pPr>
        <w:pStyle w:val="Code"/>
      </w:pPr>
      <w:r>
        <w:t>$taskName='AgroVoice-model-lab-'+$taskVersion.Replace('-model-lab','')+'.apk'</w:t>
      </w:r>
    </w:p>
    <w:p w14:paraId="63682F39" w14:textId="77777777" w:rsidR="00954D81" w:rsidRDefault="00800DD4">
      <w:pPr>
        <w:pStyle w:val="Code"/>
      </w:pPr>
      <w:r>
        <w:t>$taskTarget=Join-Path $taskFolder $taskName</w:t>
      </w:r>
    </w:p>
    <w:p w14:paraId="2EE8972B" w14:textId="77777777" w:rsidR="00954D81" w:rsidRDefault="00800DD4">
      <w:pPr>
        <w:pStyle w:val="Code"/>
      </w:pPr>
      <w:r>
        <w:t>$taskSource=Join-Path $taskRoot 'android-app/app/build/outputs/apk/debug/app-debug.apk'</w:t>
      </w:r>
    </w:p>
    <w:p w14:paraId="2BFC10F5" w14:textId="77777777" w:rsidR="00954D81" w:rsidRDefault="00800DD4">
      <w:pPr>
        <w:pStyle w:val="Code"/>
      </w:pPr>
      <w:r>
        <w:t>$taskSha=(Get-FileHash -LiteralPath $taskSource -Algorithm SHA256).Hash.ToLowerInvariant()</w:t>
      </w:r>
    </w:p>
    <w:p w14:paraId="002353A9" w14:textId="77777777" w:rsidR="00954D81" w:rsidRDefault="00800DD4">
      <w:pPr>
        <w:pStyle w:val="Code"/>
      </w:pPr>
      <w:r>
        <w:t>if(Test-Path -LiteralPath $taskTarget){</w:t>
      </w:r>
    </w:p>
    <w:p w14:paraId="664D26E6" w14:textId="77777777" w:rsidR="00954D81" w:rsidRDefault="00800DD4">
      <w:pPr>
        <w:pStyle w:val="Code"/>
      </w:pPr>
      <w:r>
        <w:t xml:space="preserve">    $taskOldSha=(Get-FileHash -LiteralPath $taskTarget -Algorithm </w:t>
      </w:r>
    </w:p>
    <w:p w14:paraId="38DA41B7" w14:textId="77777777" w:rsidR="00954D81" w:rsidRDefault="00800DD4">
      <w:pPr>
        <w:pStyle w:val="Code"/>
      </w:pPr>
      <w:r>
        <w:t>↪ SHA256).Hash.ToLowerInvariant()</w:t>
      </w:r>
    </w:p>
    <w:p w14:paraId="2817CA85" w14:textId="77777777" w:rsidR="00954D81" w:rsidRDefault="00800DD4">
      <w:pPr>
        <w:pStyle w:val="Code"/>
      </w:pPr>
      <w:r>
        <w:t xml:space="preserve">    if($taskOldSha -ne $taskSha){</w:t>
      </w:r>
    </w:p>
    <w:p w14:paraId="33C11D45" w14:textId="77777777" w:rsidR="00954D81" w:rsidRDefault="00800DD4">
      <w:pPr>
        <w:pStyle w:val="Code"/>
      </w:pPr>
      <w:r>
        <w:t xml:space="preserve">        $taskArchive=Join-Path $taskFolder 'archive'</w:t>
      </w:r>
    </w:p>
    <w:p w14:paraId="128CA873" w14:textId="77777777" w:rsidR="00954D81" w:rsidRDefault="00800DD4">
      <w:pPr>
        <w:pStyle w:val="Code"/>
      </w:pPr>
      <w:r>
        <w:t xml:space="preserve">        New-Item -ItemType Directory -Path $taskArchive -Force | Out-Null</w:t>
      </w:r>
    </w:p>
    <w:p w14:paraId="39270916" w14:textId="77777777" w:rsidR="00954D81" w:rsidRDefault="00800DD4">
      <w:pPr>
        <w:pStyle w:val="Code"/>
      </w:pPr>
      <w:r>
        <w:t xml:space="preserve">        Copy-Item -LiteralPath $taskTarget -Destination (Join-Path $taskArchive </w:t>
      </w:r>
    </w:p>
    <w:p w14:paraId="29946B82" w14:textId="77777777" w:rsidR="00954D81" w:rsidRDefault="00800DD4">
      <w:pPr>
        <w:pStyle w:val="Code"/>
      </w:pPr>
      <w:r>
        <w:t>↪ ($taskName.Replace('.apk','-')+$taskOldSha.Substring(0,12)+'.apk'))</w:t>
      </w:r>
    </w:p>
    <w:p w14:paraId="3DED1DE3" w14:textId="77777777" w:rsidR="00954D81" w:rsidRDefault="00800DD4">
      <w:pPr>
        <w:pStyle w:val="Code"/>
      </w:pPr>
      <w:r>
        <w:t xml:space="preserve">    }</w:t>
      </w:r>
    </w:p>
    <w:p w14:paraId="4CA06821" w14:textId="77777777" w:rsidR="00954D81" w:rsidRDefault="00800DD4">
      <w:pPr>
        <w:pStyle w:val="Code"/>
      </w:pPr>
      <w:r>
        <w:t>}</w:t>
      </w:r>
    </w:p>
    <w:p w14:paraId="40C78B96" w14:textId="77777777" w:rsidR="00954D81" w:rsidRDefault="00800DD4">
      <w:pPr>
        <w:pStyle w:val="Code"/>
      </w:pPr>
      <w:r>
        <w:t>Copy-Item -LiteralPath $taskSource -Destination $taskTarget -Force</w:t>
      </w:r>
    </w:p>
    <w:p w14:paraId="4242CBEA" w14:textId="77777777" w:rsidR="00954D81" w:rsidRDefault="00800DD4">
      <w:pPr>
        <w:pStyle w:val="Code"/>
      </w:pPr>
      <w:r>
        <w:t>$taskInstalled=$false</w:t>
      </w:r>
    </w:p>
    <w:p w14:paraId="1795A25B" w14:textId="77777777" w:rsidR="00954D81" w:rsidRDefault="00800DD4">
      <w:pPr>
        <w:pStyle w:val="Code"/>
      </w:pPr>
      <w:r>
        <w:t>if($Install){</w:t>
      </w:r>
    </w:p>
    <w:p w14:paraId="6282486F" w14:textId="77777777" w:rsidR="00954D81" w:rsidRDefault="00800DD4">
      <w:pPr>
        <w:pStyle w:val="Code"/>
      </w:pPr>
      <w:r>
        <w:t xml:space="preserve">    $taskAdb=Join-Path $env:LOCALAPPDATA 'Android/Sdk/platform-tools/adb.exe'</w:t>
      </w:r>
    </w:p>
    <w:p w14:paraId="3B21C030" w14:textId="77777777" w:rsidR="00954D81" w:rsidRDefault="00800DD4">
      <w:pPr>
        <w:pStyle w:val="Code"/>
      </w:pPr>
      <w:r>
        <w:t xml:space="preserve">    &amp; $taskAdb -s $Serial install -r $taskTarget</w:t>
      </w:r>
    </w:p>
    <w:p w14:paraId="18D6C091" w14:textId="77777777" w:rsidR="00954D81" w:rsidRDefault="00800DD4">
      <w:pPr>
        <w:pStyle w:val="Code"/>
      </w:pPr>
      <w:r>
        <w:t xml:space="preserve">    if($LASTEXITCODE -ne 0){throw 'APK installation failed'}</w:t>
      </w:r>
    </w:p>
    <w:p w14:paraId="01A626F6" w14:textId="77777777" w:rsidR="00954D81" w:rsidRDefault="00800DD4">
      <w:pPr>
        <w:pStyle w:val="Code"/>
      </w:pPr>
      <w:r>
        <w:t xml:space="preserve">    $taskPackage=(&amp; $taskAdb -s $Serial shell dumpsys package </w:t>
      </w:r>
    </w:p>
    <w:p w14:paraId="5E316C41" w14:textId="77777777" w:rsidR="00954D81" w:rsidRDefault="00800DD4">
      <w:pPr>
        <w:pStyle w:val="Code"/>
      </w:pPr>
      <w:r>
        <w:t>↪ com.agronomy.phytomonitor)-join "`n"</w:t>
      </w:r>
    </w:p>
    <w:p w14:paraId="2912DEFF" w14:textId="77777777" w:rsidR="00954D81" w:rsidRDefault="00800DD4">
      <w:pPr>
        <w:pStyle w:val="Code"/>
      </w:pPr>
      <w:r>
        <w:t xml:space="preserve">    if($LASTEXITCODE -ne 0 -or $taskPackage -notmatch ('versionCode='+$taskCode+'\s') -or </w:t>
      </w:r>
    </w:p>
    <w:p w14:paraId="5401925C" w14:textId="77777777" w:rsidR="00954D81" w:rsidRDefault="00800DD4">
      <w:pPr>
        <w:pStyle w:val="Code"/>
      </w:pPr>
      <w:r>
        <w:t xml:space="preserve">↪ !$taskPackage.Contains('versionName='+$taskVersion)){throw 'Installed version does not </w:t>
      </w:r>
    </w:p>
    <w:p w14:paraId="5B58B653" w14:textId="77777777" w:rsidR="00954D81" w:rsidRDefault="00800DD4">
      <w:pPr>
        <w:pStyle w:val="Code"/>
      </w:pPr>
      <w:r>
        <w:t>↪ match build'}</w:t>
      </w:r>
    </w:p>
    <w:p w14:paraId="7557855C" w14:textId="77777777" w:rsidR="00954D81" w:rsidRDefault="00800DD4">
      <w:pPr>
        <w:pStyle w:val="Code"/>
      </w:pPr>
      <w:r>
        <w:t xml:space="preserve">    $taskInstalled=$true</w:t>
      </w:r>
    </w:p>
    <w:p w14:paraId="39A41A40" w14:textId="77777777" w:rsidR="00954D81" w:rsidRDefault="00800DD4">
      <w:pPr>
        <w:pStyle w:val="Code"/>
      </w:pPr>
      <w:r>
        <w:t>}</w:t>
      </w:r>
    </w:p>
    <w:p w14:paraId="678FDE97" w14:textId="77777777" w:rsidR="00954D81" w:rsidRDefault="00800DD4">
      <w:pPr>
        <w:pStyle w:val="Code"/>
      </w:pPr>
      <w:r>
        <w:t>$taskState=[ordered]@{status='assembled';apk=('artifacts/apk/'+$taskName);version=$taskVers</w:t>
      </w:r>
    </w:p>
    <w:p w14:paraId="155B42CA" w14:textId="77777777" w:rsidR="00954D81" w:rsidRDefault="00800DD4">
      <w:pPr>
        <w:pStyle w:val="Code"/>
      </w:pPr>
      <w:r>
        <w:t>↪ ion;version_code=$taskCode;sha256=$taskSha;bytes=(Get-Item -LiteralPath $taskTarget).Length</w:t>
      </w:r>
    </w:p>
    <w:p w14:paraId="691E037E" w14:textId="77777777" w:rsidR="00954D81" w:rsidRDefault="00800DD4">
      <w:pPr>
        <w:pStyle w:val="Code"/>
      </w:pPr>
      <w:r>
        <w:t>↪ ;installed=$taskInstalled;serial=$Serial;phone_parity='pending';updated_utc=[DateTimeOffset</w:t>
      </w:r>
    </w:p>
    <w:p w14:paraId="3F78D6E2" w14:textId="77777777" w:rsidR="00954D81" w:rsidRDefault="00800DD4">
      <w:pPr>
        <w:pStyle w:val="Code"/>
      </w:pPr>
      <w:r>
        <w:t>↪ ]::UtcNow.ToString('o')}</w:t>
      </w:r>
    </w:p>
    <w:p w14:paraId="19D87B57" w14:textId="77777777" w:rsidR="00954D81" w:rsidRDefault="00800DD4">
      <w:pPr>
        <w:pStyle w:val="Code"/>
      </w:pPr>
      <w:r>
        <w:t xml:space="preserve">$taskState | ConvertTo-Json | Set-Content -LiteralPath (Join-Path $taskFolder </w:t>
      </w:r>
    </w:p>
    <w:p w14:paraId="210066EA" w14:textId="77777777" w:rsidR="00954D81" w:rsidRDefault="00800DD4">
      <w:pPr>
        <w:pStyle w:val="Code"/>
      </w:pPr>
      <w:r>
        <w:t>↪ 'current_model_lab.json') -Encoding utf8</w:t>
      </w:r>
    </w:p>
    <w:p w14:paraId="2778DC3A" w14:textId="77777777" w:rsidR="00954D81" w:rsidRDefault="00800DD4">
      <w:pPr>
        <w:pStyle w:val="Code"/>
      </w:pPr>
      <w:r>
        <w:t>$taskState | ConvertTo-Json</w:t>
      </w:r>
    </w:p>
    <w:p w14:paraId="62A55FE8" w14:textId="77777777" w:rsidR="00954D81" w:rsidRDefault="00800DD4">
      <w:pPr>
        <w:pStyle w:val="21"/>
        <w:pageBreakBefore/>
      </w:pPr>
      <w:bookmarkStart w:id="136" w:name="_Toc242088545"/>
      <w:r>
        <w:lastRenderedPageBreak/>
        <w:t>ml-pipeline/​build_​accuracy_​report.py</w:t>
      </w:r>
      <w:bookmarkEnd w:id="136"/>
    </w:p>
    <w:p w14:paraId="7D5D2204" w14:textId="77777777" w:rsidR="00954D81" w:rsidRDefault="00800DD4">
      <w:pPr>
        <w:pStyle w:val="SourceMeta"/>
      </w:pPr>
      <w:r>
        <w:t>SHA-256 693debb35a01389868091367c905e9847c51b3be9d2aa78be47b24f0fce1a4cc</w:t>
      </w:r>
    </w:p>
    <w:p w14:paraId="78EEF26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1D5680E" w14:textId="77777777" w:rsidR="00954D81" w:rsidRDefault="00800DD4">
      <w:pPr>
        <w:pStyle w:val="Code"/>
      </w:pPr>
      <w:r>
        <w:t>"""Refresh the current experiment report from saved evidence, without running models."""</w:t>
      </w:r>
    </w:p>
    <w:p w14:paraId="73059B74" w14:textId="77777777" w:rsidR="00954D81" w:rsidRDefault="00800DD4">
      <w:pPr>
        <w:pStyle w:val="Code"/>
      </w:pPr>
      <w:r>
        <w:t>import hashlib,json</w:t>
      </w:r>
    </w:p>
    <w:p w14:paraId="39299E17" w14:textId="77777777" w:rsidR="00954D81" w:rsidRDefault="00800DD4">
      <w:pPr>
        <w:pStyle w:val="Code"/>
      </w:pPr>
      <w:r>
        <w:t>from pathlib import Path</w:t>
      </w:r>
    </w:p>
    <w:p w14:paraId="0CA2A6F5" w14:textId="77777777" w:rsidR="00954D81" w:rsidRDefault="00800DD4">
      <w:pPr>
        <w:pStyle w:val="Code"/>
      </w:pPr>
      <w:r>
        <w:t>from datetime import datetime,timezone</w:t>
      </w:r>
    </w:p>
    <w:p w14:paraId="56EBCD3C" w14:textId="77777777" w:rsidR="00954D81" w:rsidRDefault="00954D81">
      <w:pPr>
        <w:pStyle w:val="Code"/>
      </w:pPr>
    </w:p>
    <w:p w14:paraId="2F2D5489" w14:textId="77777777" w:rsidR="00954D81" w:rsidRDefault="00800DD4">
      <w:pPr>
        <w:pStyle w:val="Code"/>
      </w:pPr>
      <w:r>
        <w:t>ROOT=Path(__file__).resolve().parents[1];REPORT=ROOT/'docs/experiments/accuracy_v1';RUNS=RO</w:t>
      </w:r>
    </w:p>
    <w:p w14:paraId="7910C829" w14:textId="77777777" w:rsidR="00954D81" w:rsidRDefault="00800DD4">
      <w:pPr>
        <w:pStyle w:val="Code"/>
      </w:pPr>
      <w:r>
        <w:t>↪ OT/'runs/accuracy_v1'</w:t>
      </w:r>
    </w:p>
    <w:p w14:paraId="13DBB62C" w14:textId="77777777" w:rsidR="00954D81" w:rsidRDefault="00800DD4">
      <w:pPr>
        <w:pStyle w:val="Code"/>
      </w:pPr>
      <w:r>
        <w:t>def read(p):return json.loads(Path(p).read_text(encoding='utf-8-sig'))</w:t>
      </w:r>
    </w:p>
    <w:p w14:paraId="6EE87166" w14:textId="77777777" w:rsidR="00954D81" w:rsidRDefault="00800DD4">
      <w:pPr>
        <w:pStyle w:val="Code"/>
      </w:pPr>
      <w:r>
        <w:t>def sha(p):</w:t>
      </w:r>
    </w:p>
    <w:p w14:paraId="665357D4" w14:textId="77777777" w:rsidR="00954D81" w:rsidRDefault="00800DD4">
      <w:pPr>
        <w:pStyle w:val="Code"/>
      </w:pPr>
      <w:r>
        <w:t xml:space="preserve">    with Path(p).open('rb') as f:return hashlib.file_digest(f,'sha256').hexdigest()</w:t>
      </w:r>
    </w:p>
    <w:p w14:paraId="265D50EF" w14:textId="77777777" w:rsidR="00954D81" w:rsidRDefault="00800DD4">
      <w:pPr>
        <w:pStyle w:val="Code"/>
      </w:pPr>
      <w:r>
        <w:t>def main():</w:t>
      </w:r>
    </w:p>
    <w:p w14:paraId="64F6B065" w14:textId="77777777" w:rsidR="00954D81" w:rsidRDefault="00800DD4">
      <w:pPr>
        <w:pStyle w:val="Code"/>
      </w:pPr>
      <w:r>
        <w:t xml:space="preserve">    protected={'train_clean.py':'b7bd5296722c991deab36ac2b2481113cdccc6d96333b3fcb7731efbc1</w:t>
      </w:r>
    </w:p>
    <w:p w14:paraId="66DA0F25" w14:textId="77777777" w:rsidR="00954D81" w:rsidRDefault="00800DD4">
      <w:pPr>
        <w:pStyle w:val="Code"/>
      </w:pPr>
      <w:r>
        <w:t>↪ 6e59a5',</w:t>
      </w:r>
    </w:p>
    <w:p w14:paraId="5683F354" w14:textId="77777777" w:rsidR="00954D81" w:rsidRDefault="00800DD4">
      <w:pPr>
        <w:pStyle w:val="Code"/>
      </w:pPr>
      <w:r>
        <w:t xml:space="preserve">      </w:t>
      </w:r>
    </w:p>
    <w:p w14:paraId="1F1AC525" w14:textId="77777777" w:rsidR="00954D81" w:rsidRDefault="00800DD4">
      <w:pPr>
        <w:pStyle w:val="Code"/>
      </w:pPr>
      <w:r>
        <w:t>↪ 'evaluate_clean.py':'38706b2a05f9e83f9cbb75bc65f61a1893289208318d05ee77afbb6b949c36a7',</w:t>
      </w:r>
    </w:p>
    <w:p w14:paraId="6109D7EF" w14:textId="77777777" w:rsidR="00954D81" w:rsidRDefault="00800DD4">
      <w:pPr>
        <w:pStyle w:val="Code"/>
      </w:pPr>
      <w:r>
        <w:t xml:space="preserve">      'run_study.py':'b0f1736dcb999df80edf3ba562e427745507fc0ea9a7d1139353052c7f8ec7ca'}</w:t>
      </w:r>
    </w:p>
    <w:p w14:paraId="51ADCE34" w14:textId="77777777" w:rsidR="00954D81" w:rsidRDefault="00800DD4">
      <w:pPr>
        <w:pStyle w:val="Code"/>
      </w:pPr>
      <w:r>
        <w:t xml:space="preserve">    for file,digest in protected.items():assert sha(ROOT/'ml-pipeline'/file)==digest,file</w:t>
      </w:r>
    </w:p>
    <w:p w14:paraId="13CC8DB1" w14:textId="77777777" w:rsidR="00954D81" w:rsidRDefault="00800DD4">
      <w:pPr>
        <w:pStyle w:val="Code"/>
      </w:pPr>
      <w:r>
        <w:t xml:space="preserve">    scope=[]</w:t>
      </w:r>
    </w:p>
    <w:p w14:paraId="296468E3" w14:textId="77777777" w:rsidR="00954D81" w:rsidRDefault="00800DD4">
      <w:pPr>
        <w:pStyle w:val="Code"/>
      </w:pPr>
      <w:r>
        <w:t xml:space="preserve">    if (ROOT/'docs/experiments/yolo26s_focus_v1/plan.json').exists():</w:t>
      </w:r>
    </w:p>
    <w:p w14:paraId="0C189F0A" w14:textId="77777777" w:rsidR="00954D81" w:rsidRDefault="00800DD4">
      <w:pPr>
        <w:pStyle w:val="Code"/>
      </w:pPr>
      <w:r>
        <w:t xml:space="preserve">        scope=['**Исходная очередь80 отменена решением Бориса 4 октября. Этот отчёт </w:t>
      </w:r>
    </w:p>
    <w:p w14:paraId="2799FC8E" w14:textId="77777777" w:rsidR="00954D81" w:rsidRDefault="00800DD4">
      <w:pPr>
        <w:pStyle w:val="Code"/>
      </w:pPr>
      <w:r>
        <w:t>↪ сохраняет историю пяти пилотов. '</w:t>
      </w:r>
    </w:p>
    <w:p w14:paraId="597A96B8" w14:textId="77777777" w:rsidR="00954D81" w:rsidRDefault="00800DD4">
      <w:pPr>
        <w:pStyle w:val="Code"/>
      </w:pPr>
      <w:r>
        <w:t xml:space="preserve">               'Продолжаются только десять YOLO26s, лучший прежний YOLO26n остаётся в APK; </w:t>
      </w:r>
    </w:p>
    <w:p w14:paraId="4EF50774" w14:textId="77777777" w:rsidR="00954D81" w:rsidRDefault="00800DD4">
      <w:pPr>
        <w:pStyle w:val="Code"/>
      </w:pPr>
      <w:r>
        <w:t>↪ остальные кнопки сохранены как примеры. '</w:t>
      </w:r>
    </w:p>
    <w:p w14:paraId="292BDB96" w14:textId="77777777" w:rsidR="00954D81" w:rsidRDefault="00800DD4">
      <w:pPr>
        <w:pStyle w:val="Code"/>
      </w:pPr>
      <w:r>
        <w:t xml:space="preserve">               'Текущее состояние: [отчёт07](07_YOLO26_FOCUS_2026-10-04.md) и [новый </w:t>
      </w:r>
    </w:p>
    <w:p w14:paraId="1293D94B" w14:textId="77777777" w:rsidR="00954D81" w:rsidRDefault="00800DD4">
      <w:pPr>
        <w:pStyle w:val="Code"/>
      </w:pPr>
      <w:r>
        <w:t>↪ протокол](../experiments/yolo26s_focus_v1/PROTOCOL.md).**','']</w:t>
      </w:r>
    </w:p>
    <w:p w14:paraId="4D03D6E1" w14:textId="77777777" w:rsidR="00954D81" w:rsidRDefault="00800DD4">
      <w:pPr>
        <w:pStyle w:val="Code"/>
      </w:pPr>
      <w:r>
        <w:t xml:space="preserve">    lines=['# Все пять вариантов: фактический ход работы','',*scope,f'Обновлено по файлам: </w:t>
      </w:r>
    </w:p>
    <w:p w14:paraId="27575E44" w14:textId="77777777" w:rsidR="00954D81" w:rsidRDefault="00800DD4">
      <w:pPr>
        <w:pStyle w:val="Code"/>
      </w:pPr>
      <w:r>
        <w:t>↪ {datetime.now(timezone.utc).isoformat()}.',</w:t>
      </w:r>
    </w:p>
    <w:p w14:paraId="5DC81917" w14:textId="77777777" w:rsidR="00954D81" w:rsidRDefault="00800DD4">
      <w:pPr>
        <w:pStyle w:val="Code"/>
      </w:pPr>
      <w:r>
        <w:t xml:space="preserve">      '', 'Это новая разрешённая серия accuracy_v1. Отчёты 01–05 сохраняют предыдущий </w:t>
      </w:r>
    </w:p>
    <w:p w14:paraId="60775EA5" w14:textId="77777777" w:rsidR="00954D81" w:rsidRDefault="00800DD4">
      <w:pPr>
        <w:pStyle w:val="Code"/>
      </w:pPr>
      <w:r>
        <w:t>↪ результат и предложения. '</w:t>
      </w:r>
    </w:p>
    <w:p w14:paraId="5E76D13B" w14:textId="77777777" w:rsidR="00954D81" w:rsidRDefault="00800DD4">
      <w:pPr>
        <w:pStyle w:val="Code"/>
      </w:pPr>
      <w:r>
        <w:t xml:space="preserve">      'Здесь фиксируется фактическая реализация. Запуск очереди не означает, что все модели</w:t>
      </w:r>
    </w:p>
    <w:p w14:paraId="0F45B6DA" w14:textId="77777777" w:rsidR="00954D81" w:rsidRDefault="00800DD4">
      <w:pPr>
        <w:pStyle w:val="Code"/>
      </w:pPr>
      <w:r>
        <w:t>↪  уже обучены.',</w:t>
      </w:r>
    </w:p>
    <w:p w14:paraId="00848AB0" w14:textId="77777777" w:rsidR="00954D81" w:rsidRDefault="00800DD4">
      <w:pPr>
        <w:pStyle w:val="Code"/>
      </w:pPr>
      <w:r>
        <w:t xml:space="preserve">      '', '## Что именно проверяем','',</w:t>
      </w:r>
    </w:p>
    <w:p w14:paraId="77C92BF8" w14:textId="77777777" w:rsidR="00954D81" w:rsidRDefault="00800DD4">
      <w:pPr>
        <w:pStyle w:val="Code"/>
      </w:pPr>
      <w:r>
        <w:t xml:space="preserve">      '| Направление | Реализация |','|---|---|',</w:t>
      </w:r>
    </w:p>
    <w:p w14:paraId="7BA8C579" w14:textId="77777777" w:rsidR="00954D81" w:rsidRDefault="00800DD4">
      <w:pPr>
        <w:pStyle w:val="Code"/>
      </w:pPr>
      <w:r>
        <w:t xml:space="preserve">      '| 1. Лист и отдельный диагноз | YOLO26n предлагает листья без фильтра болезни; </w:t>
      </w:r>
    </w:p>
    <w:p w14:paraId="14ACAC6B" w14:textId="77777777" w:rsidR="00954D81" w:rsidRDefault="00800DD4">
      <w:pPr>
        <w:pStyle w:val="Code"/>
      </w:pPr>
      <w:r>
        <w:t>↪ MobileNetV3-Large и EfficientNet-B0 классифицируют вырезку |',</w:t>
      </w:r>
    </w:p>
    <w:p w14:paraId="3F5F4948" w14:textId="77777777" w:rsidR="00954D81" w:rsidRDefault="00800DD4">
      <w:pPr>
        <w:pStyle w:val="Code"/>
      </w:pPr>
      <w:r>
        <w:t xml:space="preserve">      '| 2. DETR | DEIMv2-N / HGNetv2-B0, 30 классов, вход 416, перенос опубликованных </w:t>
      </w:r>
    </w:p>
    <w:p w14:paraId="458B22C7" w14:textId="77777777" w:rsidR="00954D81" w:rsidRDefault="00800DD4">
      <w:pPr>
        <w:pStyle w:val="Code"/>
      </w:pPr>
      <w:r>
        <w:t>↪ COCO-весов |',</w:t>
      </w:r>
    </w:p>
    <w:p w14:paraId="05C1FB0C" w14:textId="77777777" w:rsidR="00954D81" w:rsidRDefault="00800DD4">
      <w:pPr>
        <w:pStyle w:val="Code"/>
      </w:pPr>
      <w:r>
        <w:t xml:space="preserve">      '| 3. Более крупная YOLO | YOLO26s, та же clean v2 и 60 эпох, прежние защищённые </w:t>
      </w:r>
    </w:p>
    <w:p w14:paraId="7DC8AB29" w14:textId="77777777" w:rsidR="00954D81" w:rsidRDefault="00800DD4">
      <w:pPr>
        <w:pStyle w:val="Code"/>
      </w:pPr>
      <w:r>
        <w:t>↪ trainer/evaluator |',</w:t>
      </w:r>
    </w:p>
    <w:p w14:paraId="165B3FC1" w14:textId="77777777" w:rsidR="00954D81" w:rsidRDefault="00800DD4">
      <w:pPr>
        <w:pStyle w:val="Code"/>
      </w:pPr>
      <w:r>
        <w:t xml:space="preserve">      '| 4. Сегментация | Маленький U-Net выделяет весь лист; MobileNet обучается на </w:t>
      </w:r>
    </w:p>
    <w:p w14:paraId="45A98C54" w14:textId="77777777" w:rsidR="00954D81" w:rsidRDefault="00800DD4">
      <w:pPr>
        <w:pStyle w:val="Code"/>
      </w:pPr>
      <w:r>
        <w:t>↪ результате этой маски. Это не сегментация больных пятен |',</w:t>
      </w:r>
    </w:p>
    <w:p w14:paraId="14795BB8" w14:textId="77777777" w:rsidR="00954D81" w:rsidRDefault="00800DD4">
      <w:pPr>
        <w:pStyle w:val="Code"/>
      </w:pPr>
      <w:r>
        <w:t xml:space="preserve">      '| 5. Дистилляция | EfficientNetV2-S учит MobileNetV3-Large: 0.5 CE + 0.5 KL, </w:t>
      </w:r>
    </w:p>
    <w:p w14:paraId="0EC05639" w14:textId="77777777" w:rsidR="00954D81" w:rsidRDefault="00800DD4">
      <w:pPr>
        <w:pStyle w:val="Code"/>
      </w:pPr>
      <w:r>
        <w:t>↪ температура 3 |',</w:t>
      </w:r>
    </w:p>
    <w:p w14:paraId="03B87AEA" w14:textId="77777777" w:rsidR="00954D81" w:rsidRDefault="00800DD4">
      <w:pPr>
        <w:pStyle w:val="Code"/>
      </w:pPr>
      <w:r>
        <w:t xml:space="preserve">      '', 'Очередь содержит 80 заданий: 8 компонентов × 10 seed. Учитель и сегментатор — </w:t>
      </w:r>
    </w:p>
    <w:p w14:paraId="57500AF2" w14:textId="77777777" w:rsidR="00954D81" w:rsidRDefault="00800DD4">
      <w:pPr>
        <w:pStyle w:val="Code"/>
      </w:pPr>
      <w:r>
        <w:t>↪ отдельные компоненты, '</w:t>
      </w:r>
    </w:p>
    <w:p w14:paraId="34C0B8A3" w14:textId="77777777" w:rsidR="00954D81" w:rsidRDefault="00800DD4">
      <w:pPr>
        <w:pStyle w:val="Code"/>
      </w:pPr>
      <w:r>
        <w:t xml:space="preserve">      'поэтому число обучений больше числа направлений. Сначала один seed по всем </w:t>
      </w:r>
    </w:p>
    <w:p w14:paraId="60780D12" w14:textId="77777777" w:rsidR="00954D81" w:rsidRDefault="00800DD4">
      <w:pPr>
        <w:pStyle w:val="Code"/>
      </w:pPr>
      <w:r>
        <w:t>↪ компонентам, затем остальные. '</w:t>
      </w:r>
    </w:p>
    <w:p w14:paraId="789A4CCB" w14:textId="77777777" w:rsidR="00954D81" w:rsidRDefault="00800DD4">
      <w:pPr>
        <w:pStyle w:val="Code"/>
      </w:pPr>
      <w:r>
        <w:t xml:space="preserve">      'Первый MobileNet сохранён; второй был мягко остановлен после 8 эпох, затем продолжен</w:t>
      </w:r>
    </w:p>
    <w:p w14:paraId="5280FF1B" w14:textId="77777777" w:rsidR="00954D81" w:rsidRDefault="00800DD4">
      <w:pPr>
        <w:pStyle w:val="Code"/>
      </w:pPr>
      <w:r>
        <w:t>↪  из checkpoint. '</w:t>
      </w:r>
    </w:p>
    <w:p w14:paraId="39C79649" w14:textId="77777777" w:rsidR="00954D81" w:rsidRDefault="00800DD4">
      <w:pPr>
        <w:pStyle w:val="Code"/>
      </w:pPr>
      <w:r>
        <w:t xml:space="preserve">      'В процессе менялся порядок исполнения, данные и параметры компонента сохранены.',</w:t>
      </w:r>
    </w:p>
    <w:p w14:paraId="38DD4271" w14:textId="77777777" w:rsidR="00954D81" w:rsidRDefault="00800DD4">
      <w:pPr>
        <w:pStyle w:val="Code"/>
      </w:pPr>
      <w:r>
        <w:t xml:space="preserve">      '', '## Сколько фактически закончено','',</w:t>
      </w:r>
    </w:p>
    <w:p w14:paraId="1B4AAD50" w14:textId="77777777" w:rsidR="00954D81" w:rsidRDefault="00800DD4">
      <w:pPr>
        <w:pStyle w:val="Code"/>
      </w:pPr>
      <w:r>
        <w:t xml:space="preserve">      '| Компонент | Завершённые обучения и экспорты | Лучшая val компонента </w:t>
      </w:r>
    </w:p>
    <w:p w14:paraId="1AE79BC0" w14:textId="77777777" w:rsidR="00954D81" w:rsidRDefault="00800DD4">
      <w:pPr>
        <w:pStyle w:val="Code"/>
      </w:pPr>
      <w:r>
        <w:t>↪ |','|---|---:|---:|']</w:t>
      </w:r>
    </w:p>
    <w:p w14:paraId="424EC561" w14:textId="77777777" w:rsidR="00954D81" w:rsidRDefault="00800DD4">
      <w:pPr>
        <w:pStyle w:val="Code"/>
      </w:pPr>
      <w:r>
        <w:t xml:space="preserve">    kinds=['mobilenet_v3_large','efficientnet_b0','yolo26s','deimv2_n','leaf_mask','teacher</w:t>
      </w:r>
    </w:p>
    <w:p w14:paraId="62F6EFA8" w14:textId="77777777" w:rsidR="00954D81" w:rsidRDefault="00800DD4">
      <w:pPr>
        <w:pStyle w:val="Code"/>
      </w:pPr>
      <w:r>
        <w:t>↪ _efficientnet_v2_s','masked_mobilenet_v3_large','distilled_mobilenet_v3_large']</w:t>
      </w:r>
    </w:p>
    <w:p w14:paraId="3654DC92" w14:textId="77777777" w:rsidR="00954D81" w:rsidRDefault="00800DD4">
      <w:pPr>
        <w:pStyle w:val="Code"/>
      </w:pPr>
      <w:r>
        <w:lastRenderedPageBreak/>
        <w:t xml:space="preserve">    evidence={'protected_scripts':protected,'data_sha256':sha(ROOT/'ml-pipeline/dataset_acc</w:t>
      </w:r>
    </w:p>
    <w:p w14:paraId="709E8D06" w14:textId="77777777" w:rsidR="00954D81" w:rsidRDefault="00800DD4">
      <w:pPr>
        <w:pStyle w:val="Code"/>
      </w:pPr>
      <w:r>
        <w:t>↪ uracy_v1/manifest.json'),'components':{}}</w:t>
      </w:r>
    </w:p>
    <w:p w14:paraId="0D952408" w14:textId="77777777" w:rsidR="00954D81" w:rsidRDefault="00800DD4">
      <w:pPr>
        <w:pStyle w:val="Code"/>
      </w:pPr>
      <w:r>
        <w:t xml:space="preserve">    for kind in kinds:</w:t>
      </w:r>
    </w:p>
    <w:p w14:paraId="2D93FC55" w14:textId="77777777" w:rsidR="00954D81" w:rsidRDefault="00800DD4">
      <w:pPr>
        <w:pStyle w:val="Code"/>
      </w:pPr>
      <w:r>
        <w:t xml:space="preserve">        finished=[]</w:t>
      </w:r>
    </w:p>
    <w:p w14:paraId="21440FEA" w14:textId="77777777" w:rsidR="00954D81" w:rsidRDefault="00800DD4">
      <w:pPr>
        <w:pStyle w:val="Code"/>
      </w:pPr>
      <w:r>
        <w:t xml:space="preserve">        for run in RUNS.glob(kind+'_seed*'):</w:t>
      </w:r>
    </w:p>
    <w:p w14:paraId="4B233EFA" w14:textId="77777777" w:rsidR="00954D81" w:rsidRDefault="00800DD4">
      <w:pPr>
        <w:pStyle w:val="Code"/>
      </w:pPr>
      <w:r>
        <w:t xml:space="preserve">            if (run/'manifest.json').exists() and (run/'export.json').exists():</w:t>
      </w:r>
    </w:p>
    <w:p w14:paraId="2233D4CA" w14:textId="77777777" w:rsidR="00954D81" w:rsidRDefault="00800DD4">
      <w:pPr>
        <w:pStyle w:val="Code"/>
      </w:pPr>
      <w:r>
        <w:t xml:space="preserve">                info=read(run/'manifest.json');ex=read(run/'export.json')</w:t>
      </w:r>
    </w:p>
    <w:p w14:paraId="3977064D" w14:textId="77777777" w:rsidR="00954D81" w:rsidRDefault="00800DD4">
      <w:pPr>
        <w:pStyle w:val="Code"/>
      </w:pPr>
      <w:r>
        <w:t xml:space="preserve">                if info['status']=='completed' and ex['status']=='passed':</w:t>
      </w:r>
    </w:p>
    <w:p w14:paraId="2639854D" w14:textId="77777777" w:rsidR="00954D81" w:rsidRDefault="00800DD4">
      <w:pPr>
        <w:pStyle w:val="Code"/>
      </w:pPr>
      <w:r>
        <w:t xml:space="preserve">                    assert sha(run/'model.onnx')==ex['sha256'];finished.append(info)</w:t>
      </w:r>
    </w:p>
    <w:p w14:paraId="07BB9FD6" w14:textId="77777777" w:rsidR="00954D81" w:rsidRDefault="00800DD4">
      <w:pPr>
        <w:pStyle w:val="Code"/>
      </w:pPr>
      <w:r>
        <w:t xml:space="preserve">        best=max([r['best_validation_score'] for r in finished],default=None)</w:t>
      </w:r>
    </w:p>
    <w:p w14:paraId="43EF8572" w14:textId="77777777" w:rsidR="00954D81" w:rsidRDefault="00800DD4">
      <w:pPr>
        <w:pStyle w:val="Code"/>
      </w:pPr>
      <w:r>
        <w:t xml:space="preserve">        label='—' if best is None else f'{best:.5f}'</w:t>
      </w:r>
    </w:p>
    <w:p w14:paraId="56DF42CD" w14:textId="77777777" w:rsidR="00954D81" w:rsidRDefault="00800DD4">
      <w:pPr>
        <w:pStyle w:val="Code"/>
      </w:pPr>
      <w:r>
        <w:t xml:space="preserve">        lines.append(f'| {kind} | {len(finished)}/10 | {label} </w:t>
      </w:r>
    </w:p>
    <w:p w14:paraId="4E128AE3" w14:textId="77777777" w:rsidR="00954D81" w:rsidRDefault="00800DD4">
      <w:pPr>
        <w:pStyle w:val="Code"/>
      </w:pPr>
      <w:r>
        <w:t>↪ |');evidence['components'][kind]=finished</w:t>
      </w:r>
    </w:p>
    <w:p w14:paraId="38670D31" w14:textId="77777777" w:rsidR="00954D81" w:rsidRDefault="00800DD4">
      <w:pPr>
        <w:pStyle w:val="Code"/>
      </w:pPr>
      <w:r>
        <w:t xml:space="preserve">    lines+=['', 'В таблице разные метрики: classifier macro-F1 на истинных вырезках, mask </w:t>
      </w:r>
    </w:p>
    <w:p w14:paraId="6471EBC3" w14:textId="77777777" w:rsidR="00954D81" w:rsidRDefault="00800DD4">
      <w:pPr>
        <w:pStyle w:val="Code"/>
      </w:pPr>
      <w:r>
        <w:t>↪ IoU на лабораторных масках, '</w:t>
      </w:r>
    </w:p>
    <w:p w14:paraId="016E8550" w14:textId="77777777" w:rsidR="00954D81" w:rsidRDefault="00800DD4">
      <w:pPr>
        <w:pStyle w:val="Code"/>
      </w:pPr>
      <w:r>
        <w:t xml:space="preserve">      'detector AP50–95. Они не сравниваются напрямую. Контрольный snapshot отражает только</w:t>
      </w:r>
    </w:p>
    <w:p w14:paraId="07FD1001" w14:textId="77777777" w:rsidR="00954D81" w:rsidRDefault="00800DD4">
      <w:pPr>
        <w:pStyle w:val="Code"/>
      </w:pPr>
      <w:r>
        <w:t>↪  уже завершённое.',</w:t>
      </w:r>
    </w:p>
    <w:p w14:paraId="125BA3D9" w14:textId="77777777" w:rsidR="00954D81" w:rsidRDefault="00800DD4">
      <w:pPr>
        <w:pStyle w:val="Code"/>
      </w:pPr>
      <w:r>
        <w:t xml:space="preserve">      '']</w:t>
      </w:r>
    </w:p>
    <w:p w14:paraId="60A984A0" w14:textId="77777777" w:rsidR="00954D81" w:rsidRDefault="00800DD4">
      <w:pPr>
        <w:pStyle w:val="Code"/>
      </w:pPr>
      <w:r>
        <w:t xml:space="preserve">    lines+=['### Отдельное качество на истинных вырезках','',</w:t>
      </w:r>
    </w:p>
    <w:p w14:paraId="6251C693" w14:textId="77777777" w:rsidR="00954D81" w:rsidRDefault="00800DD4">
      <w:pPr>
        <w:pStyle w:val="Code"/>
      </w:pPr>
      <w:r>
        <w:t xml:space="preserve">      'Здесь лист уже выделен правильной разметкой. Выбрана та же эпоха с лучшим GT-crop </w:t>
      </w:r>
    </w:p>
    <w:p w14:paraId="763BF2D4" w14:textId="77777777" w:rsidR="00954D81" w:rsidRDefault="00800DD4">
      <w:pPr>
        <w:pStyle w:val="Code"/>
      </w:pPr>
      <w:r>
        <w:t>↪ macro-F1, '</w:t>
      </w:r>
    </w:p>
    <w:p w14:paraId="74DFB1C3" w14:textId="77777777" w:rsidR="00954D81" w:rsidRDefault="00800DD4">
      <w:pPr>
        <w:pStyle w:val="Code"/>
      </w:pPr>
      <w:r>
        <w:t xml:space="preserve">      'которая сохранена в best.pt; это не результат полного фото и не независимый полевой </w:t>
      </w:r>
    </w:p>
    <w:p w14:paraId="44B384B2" w14:textId="77777777" w:rsidR="00954D81" w:rsidRDefault="00800DD4">
      <w:pPr>
        <w:pStyle w:val="Code"/>
      </w:pPr>
      <w:r>
        <w:t>↪ контроль. '</w:t>
      </w:r>
    </w:p>
    <w:p w14:paraId="35F66812" w14:textId="77777777" w:rsidR="00954D81" w:rsidRDefault="00800DD4">
      <w:pPr>
        <w:pStyle w:val="Code"/>
      </w:pPr>
      <w:r>
        <w:t xml:space="preserve">      'Пропущенные детектором листья в эту таблицу не входят, поэтому ниже отдельно </w:t>
      </w:r>
    </w:p>
    <w:p w14:paraId="49035859" w14:textId="77777777" w:rsidR="00954D81" w:rsidRDefault="00800DD4">
      <w:pPr>
        <w:pStyle w:val="Code"/>
      </w:pPr>
      <w:r>
        <w:t>↪ оценивается весь путь.',</w:t>
      </w:r>
    </w:p>
    <w:p w14:paraId="2061380F" w14:textId="77777777" w:rsidR="00954D81" w:rsidRDefault="00800DD4">
      <w:pPr>
        <w:pStyle w:val="Code"/>
      </w:pPr>
      <w:r>
        <w:t xml:space="preserve">      '', '| Компонент / seed | Эпоха | macro-F1 | balanced accuracy | accuracy | Вырезок /</w:t>
      </w:r>
    </w:p>
    <w:p w14:paraId="4CB0563D" w14:textId="77777777" w:rsidR="00954D81" w:rsidRDefault="00800DD4">
      <w:pPr>
        <w:pStyle w:val="Code"/>
      </w:pPr>
      <w:r>
        <w:t>↪  представленных классов |',</w:t>
      </w:r>
    </w:p>
    <w:p w14:paraId="23E9443E" w14:textId="77777777" w:rsidR="00954D81" w:rsidRDefault="00800DD4">
      <w:pPr>
        <w:pStyle w:val="Code"/>
      </w:pPr>
      <w:r>
        <w:t xml:space="preserve">      '|---|---:|---:|---:|---:|---:|']</w:t>
      </w:r>
    </w:p>
    <w:p w14:paraId="46EBCF72" w14:textId="77777777" w:rsidR="00954D81" w:rsidRDefault="00800DD4">
      <w:pPr>
        <w:pStyle w:val="Code"/>
      </w:pPr>
      <w:r>
        <w:t xml:space="preserve">    evidence['crop_metrics']=[]</w:t>
      </w:r>
    </w:p>
    <w:p w14:paraId="5F8228D8" w14:textId="77777777" w:rsidR="00954D81" w:rsidRDefault="00800DD4">
      <w:pPr>
        <w:pStyle w:val="Code"/>
      </w:pPr>
      <w:r>
        <w:t xml:space="preserve">    for kind in ['mobilenet_v3_large','efficientnet_b0','teacher_efficientnet_v2_s',</w:t>
      </w:r>
    </w:p>
    <w:p w14:paraId="1F65DDE8" w14:textId="77777777" w:rsidR="00954D81" w:rsidRDefault="00800DD4">
      <w:pPr>
        <w:pStyle w:val="Code"/>
      </w:pPr>
      <w:r>
        <w:t xml:space="preserve">                 'masked_mobilenet_v3_large','distilled_mobilenet_v3_large']:</w:t>
      </w:r>
    </w:p>
    <w:p w14:paraId="21FED54A" w14:textId="77777777" w:rsidR="00954D81" w:rsidRDefault="00800DD4">
      <w:pPr>
        <w:pStyle w:val="Code"/>
      </w:pPr>
      <w:r>
        <w:t xml:space="preserve">        for info in sorted(evidence['components'][kind],key=lambda row:row['seed']):</w:t>
      </w:r>
    </w:p>
    <w:p w14:paraId="484940B7" w14:textId="77777777" w:rsidR="00954D81" w:rsidRDefault="00800DD4">
      <w:pPr>
        <w:pStyle w:val="Code"/>
      </w:pPr>
      <w:r>
        <w:t xml:space="preserve">            history=read(RUNS/f'{kind}_seed{info["seed"]}'/'history.json')</w:t>
      </w:r>
    </w:p>
    <w:p w14:paraId="3D44753D" w14:textId="77777777" w:rsidR="00954D81" w:rsidRDefault="00800DD4">
      <w:pPr>
        <w:pStyle w:val="Code"/>
      </w:pPr>
      <w:r>
        <w:t xml:space="preserve">            best=max(history,key=lambda </w:t>
      </w:r>
    </w:p>
    <w:p w14:paraId="065266F3" w14:textId="77777777" w:rsidR="00954D81" w:rsidRDefault="00800DD4">
      <w:pPr>
        <w:pStyle w:val="Code"/>
      </w:pPr>
      <w:r>
        <w:t>↪ row:row['validation']['macro_f1']);m=best['validation']</w:t>
      </w:r>
    </w:p>
    <w:p w14:paraId="22443E30" w14:textId="77777777" w:rsidR="00954D81" w:rsidRDefault="00800DD4">
      <w:pPr>
        <w:pStyle w:val="Code"/>
      </w:pPr>
      <w:r>
        <w:t xml:space="preserve">            assert abs(m['macro_f1']-info['best_validation_score'])&lt;1e-12</w:t>
      </w:r>
    </w:p>
    <w:p w14:paraId="2F127CF9" w14:textId="77777777" w:rsidR="00954D81" w:rsidRDefault="00800DD4">
      <w:pPr>
        <w:pStyle w:val="Code"/>
      </w:pPr>
      <w:r>
        <w:t xml:space="preserve">            evidence['crop_metrics'].append({'kind':kind,'seed':info['seed'],'epoch':best['</w:t>
      </w:r>
    </w:p>
    <w:p w14:paraId="73512582" w14:textId="77777777" w:rsidR="00954D81" w:rsidRDefault="00800DD4">
      <w:pPr>
        <w:pStyle w:val="Code"/>
      </w:pPr>
      <w:r>
        <w:t>↪ epoch'],'validation':m})</w:t>
      </w:r>
    </w:p>
    <w:p w14:paraId="0B18F041" w14:textId="77777777" w:rsidR="00954D81" w:rsidRDefault="00800DD4">
      <w:pPr>
        <w:pStyle w:val="Code"/>
      </w:pPr>
      <w:r>
        <w:t xml:space="preserve">            lines.append(f'| {kind} / {info["seed"]} | {best["epoch"]} | </w:t>
      </w:r>
    </w:p>
    <w:p w14:paraId="56C5A330" w14:textId="77777777" w:rsidR="00954D81" w:rsidRDefault="00800DD4">
      <w:pPr>
        <w:pStyle w:val="Code"/>
      </w:pPr>
      <w:r>
        <w:t>↪ {m["macro_f1"]:.5f} | '</w:t>
      </w:r>
    </w:p>
    <w:p w14:paraId="77123D67" w14:textId="77777777" w:rsidR="00954D81" w:rsidRDefault="00800DD4">
      <w:pPr>
        <w:pStyle w:val="Code"/>
      </w:pPr>
      <w:r>
        <w:t xml:space="preserve">                f'{m["balanced_accuracy"]:.5f} | {m["accuracy"]:.5f} | {m["samples"]} / </w:t>
      </w:r>
    </w:p>
    <w:p w14:paraId="11CA97E0" w14:textId="77777777" w:rsidR="00954D81" w:rsidRDefault="00800DD4">
      <w:pPr>
        <w:pStyle w:val="Code"/>
      </w:pPr>
      <w:r>
        <w:t>↪ {m["represented_classes"]} |')</w:t>
      </w:r>
    </w:p>
    <w:p w14:paraId="24311ECE" w14:textId="77777777" w:rsidR="00954D81" w:rsidRDefault="00800DD4">
      <w:pPr>
        <w:pStyle w:val="Code"/>
      </w:pPr>
      <w:r>
        <w:t xml:space="preserve">    lines+=['','Метрики каждого класса, support и confusion matrix выбранной эпохи </w:t>
      </w:r>
    </w:p>
    <w:p w14:paraId="0B7781AE" w14:textId="77777777" w:rsidR="00954D81" w:rsidRDefault="00800DD4">
      <w:pPr>
        <w:pStyle w:val="Code"/>
      </w:pPr>
      <w:r>
        <w:t>↪ сохранены в '</w:t>
      </w:r>
    </w:p>
    <w:p w14:paraId="02B6B693" w14:textId="77777777" w:rsidR="00954D81" w:rsidRDefault="00800DD4">
      <w:pPr>
        <w:pStyle w:val="Code"/>
      </w:pPr>
      <w:r>
        <w:t xml:space="preserve">      'progress_evidence.json → crop_metrics; все эпохи — в history.json соответствующего </w:t>
      </w:r>
    </w:p>
    <w:p w14:paraId="3686C805" w14:textId="77777777" w:rsidR="00954D81" w:rsidRDefault="00800DD4">
      <w:pPr>
        <w:pStyle w:val="Code"/>
      </w:pPr>
      <w:r>
        <w:t>↪ run. '</w:t>
      </w:r>
    </w:p>
    <w:p w14:paraId="6BB43E82" w14:textId="77777777" w:rsidR="00954D81" w:rsidRDefault="00800DD4">
      <w:pPr>
        <w:pStyle w:val="Code"/>
      </w:pPr>
      <w:r>
        <w:t xml:space="preserve">      'Несколько вырезок одного кадра остаются зависимыми наблюдениями; высокий crop score </w:t>
      </w:r>
    </w:p>
    <w:p w14:paraId="7CCEF822" w14:textId="77777777" w:rsidR="00954D81" w:rsidRDefault="00800DD4">
      <w:pPr>
        <w:pStyle w:val="Code"/>
      </w:pPr>
      <w:r>
        <w:t>↪ не означает '</w:t>
      </w:r>
    </w:p>
    <w:p w14:paraId="2B123ABF" w14:textId="77777777" w:rsidR="00954D81" w:rsidRDefault="00800DD4">
      <w:pPr>
        <w:pStyle w:val="Code"/>
      </w:pPr>
      <w:r>
        <w:t xml:space="preserve">      'такой же процент правильных диагнозов на фото.','']</w:t>
      </w:r>
    </w:p>
    <w:p w14:paraId="756477BE" w14:textId="77777777" w:rsidR="00954D81" w:rsidRDefault="00800DD4">
      <w:pPr>
        <w:pStyle w:val="Code"/>
      </w:pPr>
      <w:r>
        <w:t xml:space="preserve">    queue=read(REPORT/'architecture_status.json');evidence['queue']=queue</w:t>
      </w:r>
    </w:p>
    <w:p w14:paraId="2A52A35E" w14:textId="77777777" w:rsidR="00954D81" w:rsidRDefault="00800DD4">
      <w:pPr>
        <w:pStyle w:val="Code"/>
      </w:pPr>
      <w:r>
        <w:t xml:space="preserve">    current=queue.get('current',{});progress=None</w:t>
      </w:r>
    </w:p>
    <w:p w14:paraId="3F5223FE" w14:textId="77777777" w:rsidR="00954D81" w:rsidRDefault="00800DD4">
      <w:pPr>
        <w:pStyle w:val="Code"/>
      </w:pPr>
      <w:r>
        <w:t xml:space="preserve">    for name in ['detector_progress','progress']:</w:t>
      </w:r>
    </w:p>
    <w:p w14:paraId="4D3B8EC1" w14:textId="77777777" w:rsidR="00954D81" w:rsidRDefault="00800DD4">
      <w:pPr>
        <w:pStyle w:val="Code"/>
      </w:pPr>
      <w:r>
        <w:t xml:space="preserve">        file=REPORT/f'{name}.json'</w:t>
      </w:r>
    </w:p>
    <w:p w14:paraId="00E066E5" w14:textId="77777777" w:rsidR="00954D81" w:rsidRDefault="00800DD4">
      <w:pPr>
        <w:pStyle w:val="Code"/>
      </w:pPr>
      <w:r>
        <w:t xml:space="preserve">        if file.exists() and read(file).get('job')==current.get('id'):progress=read(file)</w:t>
      </w:r>
    </w:p>
    <w:p w14:paraId="3BD81E6E" w14:textId="77777777" w:rsidR="00954D81" w:rsidRDefault="00800DD4">
      <w:pPr>
        <w:pStyle w:val="Code"/>
      </w:pPr>
      <w:r>
        <w:t xml:space="preserve">    evidence['current_progress']=progress</w:t>
      </w:r>
    </w:p>
    <w:p w14:paraId="6D14477D" w14:textId="77777777" w:rsidR="00954D81" w:rsidRDefault="00800DD4">
      <w:pPr>
        <w:pStyle w:val="Code"/>
      </w:pPr>
      <w:r>
        <w:t xml:space="preserve">    actual_completed=sum(item.get('status')=='completed' for item in </w:t>
      </w:r>
    </w:p>
    <w:p w14:paraId="3E07706F" w14:textId="77777777" w:rsidR="00954D81" w:rsidRDefault="00800DD4">
      <w:pPr>
        <w:pStyle w:val="Code"/>
      </w:pPr>
      <w:r>
        <w:t>↪ queue.get('jobs',{}).values())</w:t>
      </w:r>
    </w:p>
    <w:p w14:paraId="3E712D10" w14:textId="77777777" w:rsidR="00954D81" w:rsidRDefault="00800DD4">
      <w:pPr>
        <w:pStyle w:val="Code"/>
      </w:pPr>
      <w:r>
        <w:t xml:space="preserve">    lines.append(f'По сохранённым статусам заданий: **{queue["status"]}**, завершено </w:t>
      </w:r>
    </w:p>
    <w:p w14:paraId="16DA9761" w14:textId="77777777" w:rsidR="00954D81" w:rsidRDefault="00800DD4">
      <w:pPr>
        <w:pStyle w:val="Code"/>
      </w:pPr>
      <w:r>
        <w:t>↪ {actual_completed}/80 заданий. '</w:t>
      </w:r>
    </w:p>
    <w:p w14:paraId="5AEE3289" w14:textId="77777777" w:rsidR="00954D81" w:rsidRDefault="00800DD4">
      <w:pPr>
        <w:pStyle w:val="Code"/>
      </w:pPr>
      <w:r>
        <w:t xml:space="preserve">                 f'Текущий компонент: {current.get("id","—")}.')</w:t>
      </w:r>
    </w:p>
    <w:p w14:paraId="7F15AADA" w14:textId="77777777" w:rsidR="00954D81" w:rsidRDefault="00800DD4">
      <w:pPr>
        <w:pStyle w:val="Code"/>
      </w:pPr>
      <w:r>
        <w:t xml:space="preserve">    if progress:lines.append(f'Последняя сохранённая эпоха: </w:t>
      </w:r>
    </w:p>
    <w:p w14:paraId="7D485B69" w14:textId="77777777" w:rsidR="00954D81" w:rsidRDefault="00800DD4">
      <w:pPr>
        <w:pStyle w:val="Code"/>
      </w:pPr>
      <w:r>
        <w:t>↪ {progress["epoch"]}/{progress["epochs"]}, '</w:t>
      </w:r>
    </w:p>
    <w:p w14:paraId="5BE7D2D7" w14:textId="77777777" w:rsidR="00954D81" w:rsidRDefault="00800DD4">
      <w:pPr>
        <w:pStyle w:val="Code"/>
      </w:pPr>
      <w:r>
        <w:lastRenderedPageBreak/>
        <w:t xml:space="preserve">                            f'UTC {progress["updated_utc"]}. Это текущий checkpoint, не </w:t>
      </w:r>
    </w:p>
    <w:p w14:paraId="67905A25" w14:textId="77777777" w:rsidR="00954D81" w:rsidRDefault="00800DD4">
      <w:pPr>
        <w:pStyle w:val="Code"/>
      </w:pPr>
      <w:r>
        <w:t>↪ готовый вариант.')</w:t>
      </w:r>
    </w:p>
    <w:p w14:paraId="27DF27B1" w14:textId="77777777" w:rsidR="00954D81" w:rsidRDefault="00800DD4">
      <w:pPr>
        <w:pStyle w:val="Code"/>
      </w:pPr>
      <w:r>
        <w:t xml:space="preserve">    lines+=['', '## Полная цепочка на одной проверочной выборке','',</w:t>
      </w:r>
    </w:p>
    <w:p w14:paraId="37027A82" w14:textId="77777777" w:rsidR="00954D81" w:rsidRDefault="00800DD4">
      <w:pPr>
        <w:pStyle w:val="Code"/>
      </w:pPr>
      <w:r>
        <w:t xml:space="preserve">      'Все режимы заново оцениваются единым CPU ONNX evaluator на 349 фото / 1309 </w:t>
      </w:r>
    </w:p>
    <w:p w14:paraId="75229275" w14:textId="77777777" w:rsidR="00954D81" w:rsidRDefault="00800DD4">
      <w:pPr>
        <w:pStyle w:val="Code"/>
      </w:pPr>
      <w:r>
        <w:t>↪ размеченных листьях. '</w:t>
      </w:r>
    </w:p>
    <w:p w14:paraId="4A598C69" w14:textId="77777777" w:rsidR="00954D81" w:rsidRDefault="00800DD4">
      <w:pPr>
        <w:pStyle w:val="Code"/>
      </w:pPr>
      <w:r>
        <w:t xml:space="preserve">      'Он учитывает неверные диагнозы, пропущенные листья и лишние рамки. В отличие от </w:t>
      </w:r>
    </w:p>
    <w:p w14:paraId="686C865D" w14:textId="77777777" w:rsidR="00954D81" w:rsidRDefault="00800DD4">
      <w:pPr>
        <w:pStyle w:val="Code"/>
      </w:pPr>
      <w:r>
        <w:t>↪ старого Ultralytics evaluator, '</w:t>
      </w:r>
    </w:p>
    <w:p w14:paraId="266B7F0B" w14:textId="77777777" w:rsidR="00954D81" w:rsidRDefault="00800DD4">
      <w:pPr>
        <w:pStyle w:val="Code"/>
      </w:pPr>
      <w:r>
        <w:t xml:space="preserve">      'YOLO-кандидат выбирает один класс; поэтому ниже сравниваем только модели из этой </w:t>
      </w:r>
    </w:p>
    <w:p w14:paraId="04F599FF" w14:textId="77777777" w:rsidR="00954D81" w:rsidRDefault="00800DD4">
      <w:pPr>
        <w:pStyle w:val="Code"/>
      </w:pPr>
      <w:r>
        <w:t>↪ таблицы.',</w:t>
      </w:r>
    </w:p>
    <w:p w14:paraId="5D218CAC" w14:textId="77777777" w:rsidR="00954D81" w:rsidRDefault="00800DD4">
      <w:pPr>
        <w:pStyle w:val="Code"/>
      </w:pPr>
      <w:r>
        <w:t xml:space="preserve">      '', '| Режим | AP50–95 | AP50 | Верный класс + рамка среди всех GT листьев при пороге</w:t>
      </w:r>
    </w:p>
    <w:p w14:paraId="6B1E95CC" w14:textId="77777777" w:rsidR="00954D81" w:rsidRDefault="00800DD4">
      <w:pPr>
        <w:pStyle w:val="Code"/>
      </w:pPr>
      <w:r>
        <w:t>↪  0.25 | macro-F1 всей цепочки |',</w:t>
      </w:r>
    </w:p>
    <w:p w14:paraId="0F65A1DB" w14:textId="77777777" w:rsidR="00954D81" w:rsidRDefault="00800DD4">
      <w:pPr>
        <w:pStyle w:val="Code"/>
      </w:pPr>
      <w:r>
        <w:t xml:space="preserve">      '|---|---:|---:|---:|---:|']</w:t>
      </w:r>
    </w:p>
    <w:p w14:paraId="48FF1404" w14:textId="77777777" w:rsidR="00954D81" w:rsidRDefault="00800DD4">
      <w:pPr>
        <w:pStyle w:val="Code"/>
      </w:pPr>
      <w:r>
        <w:t xml:space="preserve">    for file in sorted((REPORT/'pipeline').glob('*_val.json')):</w:t>
      </w:r>
    </w:p>
    <w:p w14:paraId="7CAFC5E6" w14:textId="77777777" w:rsidR="00954D81" w:rsidRDefault="00800DD4">
      <w:pPr>
        <w:pStyle w:val="Code"/>
      </w:pPr>
      <w:r>
        <w:t xml:space="preserve">        if '_seed' in file.name:continue</w:t>
      </w:r>
    </w:p>
    <w:p w14:paraId="7E4810B2" w14:textId="77777777" w:rsidR="00954D81" w:rsidRDefault="00800DD4">
      <w:pPr>
        <w:pStyle w:val="Code"/>
      </w:pPr>
      <w:r>
        <w:t xml:space="preserve">        r=read(file)</w:t>
      </w:r>
    </w:p>
    <w:p w14:paraId="2DB57E84" w14:textId="77777777" w:rsidR="00954D81" w:rsidRDefault="00800DD4">
      <w:pPr>
        <w:pStyle w:val="Code"/>
      </w:pPr>
      <w:r>
        <w:t xml:space="preserve">        if r.get('partial') or </w:t>
      </w:r>
    </w:p>
    <w:p w14:paraId="26C35F8D" w14:textId="77777777" w:rsidR="00954D81" w:rsidRDefault="00800DD4">
      <w:pPr>
        <w:pStyle w:val="Code"/>
      </w:pPr>
      <w:r>
        <w:t>↪ r.get('code_sha256')!=sha(ROOT/'ml-pipeline/evaluate_accuracy_pipeline.py'):continue</w:t>
      </w:r>
    </w:p>
    <w:p w14:paraId="303576A5" w14:textId="77777777" w:rsidR="00954D81" w:rsidRDefault="00800DD4">
      <w:pPr>
        <w:pStyle w:val="Code"/>
      </w:pPr>
      <w:r>
        <w:t xml:space="preserve">        ap=r['disease_detection'];d=r['diagnosis_at_fixed_threshold']</w:t>
      </w:r>
    </w:p>
    <w:p w14:paraId="0E156A4A" w14:textId="77777777" w:rsidR="00954D81" w:rsidRDefault="00800DD4">
      <w:pPr>
        <w:pStyle w:val="Code"/>
      </w:pPr>
      <w:r>
        <w:t xml:space="preserve">        lines.append(f'| {r["model"]["id"]} | {ap["map50_95"]:.5f} | {ap["map50"]:.5f} | </w:t>
      </w:r>
    </w:p>
    <w:p w14:paraId="669B6442" w14:textId="77777777" w:rsidR="00954D81" w:rsidRDefault="00800DD4">
      <w:pPr>
        <w:pStyle w:val="Code"/>
      </w:pPr>
      <w:r>
        <w:t>↪ {d["correct_class_and_box_recall"]:.5f} | {d["macro_f1"]:.5f} |')</w:t>
      </w:r>
    </w:p>
    <w:p w14:paraId="72622DD6" w14:textId="77777777" w:rsidR="00954D81" w:rsidRDefault="00800DD4">
      <w:pPr>
        <w:pStyle w:val="Code"/>
      </w:pPr>
      <w:r>
        <w:t xml:space="preserve">    seed_summary=REPORT/'seed_summary.json'</w:t>
      </w:r>
    </w:p>
    <w:p w14:paraId="3B85603B" w14:textId="77777777" w:rsidR="00954D81" w:rsidRDefault="00800DD4">
      <w:pPr>
        <w:pStyle w:val="Code"/>
      </w:pPr>
      <w:r>
        <w:t xml:space="preserve">    if seed_summary.exists():</w:t>
      </w:r>
    </w:p>
    <w:p w14:paraId="06C98A15" w14:textId="77777777" w:rsidR="00954D81" w:rsidRDefault="00800DD4">
      <w:pPr>
        <w:pStyle w:val="Code"/>
      </w:pPr>
      <w:r>
        <w:t xml:space="preserve">        repeated=read(seed_summary);evidence['seed_summary']=repeated</w:t>
      </w:r>
    </w:p>
    <w:p w14:paraId="7CC30883" w14:textId="77777777" w:rsidR="00954D81" w:rsidRDefault="00800DD4">
      <w:pPr>
        <w:pStyle w:val="Code"/>
      </w:pPr>
      <w:r>
        <w:t xml:space="preserve">        lines+=['','### Повторная общая оценка уже имеющихся десяти seed','',</w:t>
      </w:r>
    </w:p>
    <w:p w14:paraId="612A9554" w14:textId="77777777" w:rsidR="00954D81" w:rsidRDefault="00800DD4">
      <w:pPr>
        <w:pStyle w:val="Code"/>
      </w:pPr>
      <w:r>
        <w:t xml:space="preserve">          '| Режим | Реальное n | AP50–95 mean ± SD | Верный класс + рамка recall mean ± SD</w:t>
      </w:r>
    </w:p>
    <w:p w14:paraId="39AFAE94" w14:textId="77777777" w:rsidR="00954D81" w:rsidRDefault="00800DD4">
      <w:pPr>
        <w:pStyle w:val="Code"/>
      </w:pPr>
      <w:r>
        <w:t>↪  |',</w:t>
      </w:r>
    </w:p>
    <w:p w14:paraId="23C92F4C" w14:textId="77777777" w:rsidR="00954D81" w:rsidRDefault="00800DD4">
      <w:pPr>
        <w:pStyle w:val="Code"/>
      </w:pPr>
      <w:r>
        <w:t xml:space="preserve">          '|---|---:|---:|---:|']</w:t>
      </w:r>
    </w:p>
    <w:p w14:paraId="78282DAE" w14:textId="77777777" w:rsidR="00954D81" w:rsidRDefault="00800DD4">
      <w:pPr>
        <w:pStyle w:val="Code"/>
      </w:pPr>
      <w:r>
        <w:t xml:space="preserve">        for kind,r in repeated['models'].items():</w:t>
      </w:r>
    </w:p>
    <w:p w14:paraId="386D5975" w14:textId="77777777" w:rsidR="00954D81" w:rsidRDefault="00800DD4">
      <w:pPr>
        <w:pStyle w:val="Code"/>
      </w:pPr>
      <w:r>
        <w:t xml:space="preserve">            a=r['map50_95'];d=r['correct_class_and_box_recall'];sd=lambda v:'—' if v is </w:t>
      </w:r>
    </w:p>
    <w:p w14:paraId="560DB10C" w14:textId="77777777" w:rsidR="00954D81" w:rsidRDefault="00800DD4">
      <w:pPr>
        <w:pStyle w:val="Code"/>
      </w:pPr>
      <w:r>
        <w:t>↪ None else f'{v:.5f}'</w:t>
      </w:r>
    </w:p>
    <w:p w14:paraId="664E0780" w14:textId="77777777" w:rsidR="00954D81" w:rsidRDefault="00800DD4">
      <w:pPr>
        <w:pStyle w:val="Code"/>
      </w:pPr>
      <w:r>
        <w:t xml:space="preserve">            lines.append(f'| {kind} | {a["n"]} | {a["mean"]:.5f} ± {sd(a["sd"])} | </w:t>
      </w:r>
    </w:p>
    <w:p w14:paraId="5A82BA27" w14:textId="77777777" w:rsidR="00954D81" w:rsidRDefault="00800DD4">
      <w:pPr>
        <w:pStyle w:val="Code"/>
      </w:pPr>
      <w:r>
        <w:t>↪ {d["mean"]:.5f} ± {sd(d["sd"])} |')</w:t>
      </w:r>
    </w:p>
    <w:p w14:paraId="642C3F49" w14:textId="77777777" w:rsidR="00954D81" w:rsidRDefault="00800DD4">
      <w:pPr>
        <w:pStyle w:val="Code"/>
      </w:pPr>
      <w:r>
        <w:t xml:space="preserve">        lines+=['','Строки YOLO11n/26n — повторная оценка сохранённых обучений без </w:t>
      </w:r>
    </w:p>
    <w:p w14:paraId="1084BA8D" w14:textId="77777777" w:rsidR="00954D81" w:rsidRDefault="00800DD4">
      <w:pPr>
        <w:pStyle w:val="Code"/>
      </w:pPr>
      <w:r>
        <w:t>↪ повторного обучения; остальные строки — '</w:t>
      </w:r>
    </w:p>
    <w:p w14:paraId="4EF55D55" w14:textId="77777777" w:rsidR="00954D81" w:rsidRDefault="00800DD4">
      <w:pPr>
        <w:pStyle w:val="Code"/>
      </w:pPr>
      <w:r>
        <w:t xml:space="preserve">            'фактически завершённые новые пилоты. SD отражает разные seed '</w:t>
      </w:r>
    </w:p>
    <w:p w14:paraId="360A62DE" w14:textId="77777777" w:rsidR="00954D81" w:rsidRDefault="00800DD4">
      <w:pPr>
        <w:pStyle w:val="Code"/>
      </w:pPr>
      <w:r>
        <w:t xml:space="preserve">            'на одной val, не разные независимые поля. Для новых компонентов десяти </w:t>
      </w:r>
    </w:p>
    <w:p w14:paraId="477FA215" w14:textId="77777777" w:rsidR="00954D81" w:rsidRDefault="00800DD4">
      <w:pPr>
        <w:pStyle w:val="Code"/>
      </w:pPr>
      <w:r>
        <w:t>↪ законченных seed пока нет. '</w:t>
      </w:r>
    </w:p>
    <w:p w14:paraId="0679EBC1" w14:textId="77777777" w:rsidR="00954D81" w:rsidRDefault="00800DD4">
      <w:pPr>
        <w:pStyle w:val="Code"/>
      </w:pPr>
      <w:r>
        <w:t xml:space="preserve">            'Строка teacher_efficientnet_v2_s — дополнительная полная цепочка учителя через</w:t>
      </w:r>
    </w:p>
    <w:p w14:paraId="0E5602B7" w14:textId="77777777" w:rsidR="00954D81" w:rsidRDefault="00800DD4">
      <w:pPr>
        <w:pStyle w:val="Code"/>
      </w:pPr>
      <w:r>
        <w:t>↪  тот же evaluate(); '</w:t>
      </w:r>
    </w:p>
    <w:p w14:paraId="14B2D16B" w14:textId="77777777" w:rsidR="00954D81" w:rsidRDefault="00800DD4">
      <w:pPr>
        <w:pStyle w:val="Code"/>
      </w:pPr>
      <w:r>
        <w:t xml:space="preserve">            'он остаётся вспомогательным компонентом дистилляции и не включён отдельной </w:t>
      </w:r>
    </w:p>
    <w:p w14:paraId="2B18AC6C" w14:textId="77777777" w:rsidR="00954D81" w:rsidRDefault="00800DD4">
      <w:pPr>
        <w:pStyle w:val="Code"/>
      </w:pPr>
      <w:r>
        <w:t>↪ кнопкой в APK.']</w:t>
      </w:r>
    </w:p>
    <w:p w14:paraId="6C9B67B3" w14:textId="77777777" w:rsidR="00954D81" w:rsidRDefault="00800DD4">
      <w:pPr>
        <w:pStyle w:val="Code"/>
      </w:pPr>
      <w:r>
        <w:t xml:space="preserve">    lines+=['', 'В первой таблице первоначальные прототипы конкретных весов, не среднее </w:t>
      </w:r>
    </w:p>
    <w:p w14:paraId="20E62E46" w14:textId="77777777" w:rsidR="00954D81" w:rsidRDefault="00800DD4">
      <w:pPr>
        <w:pStyle w:val="Code"/>
      </w:pPr>
      <w:r>
        <w:t>↪ десяти. По первой полной проверке '</w:t>
      </w:r>
    </w:p>
    <w:p w14:paraId="3989EACD" w14:textId="77777777" w:rsidR="00954D81" w:rsidRDefault="00800DD4">
      <w:pPr>
        <w:pStyle w:val="Code"/>
      </w:pPr>
      <w:r>
        <w:t xml:space="preserve">      'MobileNet повысил macro-F1, но снизил AP и долю правильно обнаруженных и </w:t>
      </w:r>
    </w:p>
    <w:p w14:paraId="7B019D3A" w14:textId="77777777" w:rsidR="00954D81" w:rsidRDefault="00800DD4">
      <w:pPr>
        <w:pStyle w:val="Code"/>
      </w:pPr>
      <w:r>
        <w:t>↪ распознанных листьев. '</w:t>
      </w:r>
    </w:p>
    <w:p w14:paraId="07F9A359" w14:textId="77777777" w:rsidR="00954D81" w:rsidRDefault="00800DD4">
      <w:pPr>
        <w:pStyle w:val="Code"/>
      </w:pPr>
      <w:r>
        <w:t xml:space="preserve">      'Этот компромисс оцениваем по всем метрикам. Улучшение на истинных вырезках нельзя </w:t>
      </w:r>
    </w:p>
    <w:p w14:paraId="0EFC48C1" w14:textId="77777777" w:rsidR="00954D81" w:rsidRDefault="00800DD4">
      <w:pPr>
        <w:pStyle w:val="Code"/>
      </w:pPr>
      <w:r>
        <w:t>↪ выдавать '</w:t>
      </w:r>
    </w:p>
    <w:p w14:paraId="7F7FC929" w14:textId="77777777" w:rsidR="00954D81" w:rsidRDefault="00800DD4">
      <w:pPr>
        <w:pStyle w:val="Code"/>
      </w:pPr>
      <w:r>
        <w:t xml:space="preserve">      'за улучшение фото целиком. Сравнение повторных seed и дополнительные источники </w:t>
      </w:r>
    </w:p>
    <w:p w14:paraId="64551ACF" w14:textId="77777777" w:rsidR="00954D81" w:rsidRDefault="00800DD4">
      <w:pPr>
        <w:pStyle w:val="Code"/>
      </w:pPr>
      <w:r>
        <w:t>↪ данных остаются в работе.',</w:t>
      </w:r>
    </w:p>
    <w:p w14:paraId="2FF26D36" w14:textId="77777777" w:rsidR="00954D81" w:rsidRDefault="00800DD4">
      <w:pPr>
        <w:pStyle w:val="Code"/>
      </w:pPr>
      <w:r>
        <w:t xml:space="preserve">      '', '## Разбор первого парного seed: где именно ошибки','',</w:t>
      </w:r>
    </w:p>
    <w:p w14:paraId="02548DAF" w14:textId="77777777" w:rsidR="00954D81" w:rsidRDefault="00800DD4">
      <w:pPr>
        <w:pStyle w:val="Code"/>
      </w:pPr>
      <w:r>
        <w:t xml:space="preserve">      'Ниже seed20261003 у детектора и классификатора. Это пилот, не средний результат </w:t>
      </w:r>
    </w:p>
    <w:p w14:paraId="00CC169E" w14:textId="77777777" w:rsidR="00954D81" w:rsidRDefault="00800DD4">
      <w:pPr>
        <w:pStyle w:val="Code"/>
      </w:pPr>
      <w:r>
        <w:t>↪ десяти. '</w:t>
      </w:r>
    </w:p>
    <w:p w14:paraId="308C6D0A" w14:textId="77777777" w:rsidR="00954D81" w:rsidRDefault="00800DD4">
      <w:pPr>
        <w:pStyle w:val="Code"/>
      </w:pPr>
      <w:r>
        <w:t xml:space="preserve">      'Порог score0.25, рамки сопоставляются по IoU≥0.5. Доля правильных листьев имеет </w:t>
      </w:r>
    </w:p>
    <w:p w14:paraId="163FE79B" w14:textId="77777777" w:rsidR="00954D81" w:rsidRDefault="00800DD4">
      <w:pPr>
        <w:pStyle w:val="Code"/>
      </w:pPr>
      <w:r>
        <w:t>↪ знаменатель всех1309 '</w:t>
      </w:r>
    </w:p>
    <w:p w14:paraId="2CA4D6E0" w14:textId="77777777" w:rsidR="00954D81" w:rsidRDefault="00800DD4">
      <w:pPr>
        <w:pStyle w:val="Code"/>
      </w:pPr>
      <w:r>
        <w:t xml:space="preserve">      'размеченных листьев; точность только на найденных листьях исключает пропуски и не </w:t>
      </w:r>
    </w:p>
    <w:p w14:paraId="4AD41BFD" w14:textId="77777777" w:rsidR="00954D81" w:rsidRDefault="00800DD4">
      <w:pPr>
        <w:pStyle w:val="Code"/>
      </w:pPr>
      <w:r>
        <w:t>↪ заменяет её.',</w:t>
      </w:r>
    </w:p>
    <w:p w14:paraId="46429B7A" w14:textId="77777777" w:rsidR="00954D81" w:rsidRDefault="00800DD4">
      <w:pPr>
        <w:pStyle w:val="Code"/>
      </w:pPr>
      <w:r>
        <w:t xml:space="preserve">      '', '| Режим | Верный класс + рамка | Не найдено | Найдено, неверный класс | </w:t>
      </w:r>
    </w:p>
    <w:p w14:paraId="04538252" w14:textId="77777777" w:rsidR="00954D81" w:rsidRDefault="00800DD4">
      <w:pPr>
        <w:pStyle w:val="Code"/>
      </w:pPr>
      <w:r>
        <w:t>↪ Лишних/ошибочных предсказаний |',</w:t>
      </w:r>
    </w:p>
    <w:p w14:paraId="12BB45F4" w14:textId="77777777" w:rsidR="00954D81" w:rsidRDefault="00800DD4">
      <w:pPr>
        <w:pStyle w:val="Code"/>
      </w:pPr>
      <w:r>
        <w:t xml:space="preserve">      '|---|---:|---:|---:|---:|']</w:t>
      </w:r>
    </w:p>
    <w:p w14:paraId="35776407" w14:textId="77777777" w:rsidR="00954D81" w:rsidRDefault="00800DD4">
      <w:pPr>
        <w:pStyle w:val="Code"/>
      </w:pPr>
      <w:r>
        <w:t xml:space="preserve">    pilots={}</w:t>
      </w:r>
    </w:p>
    <w:p w14:paraId="404537D6" w14:textId="77777777" w:rsidR="00954D81" w:rsidRDefault="00800DD4">
      <w:pPr>
        <w:pStyle w:val="Code"/>
      </w:pPr>
      <w:r>
        <w:t xml:space="preserve">    for kind in ['yolo26n','mobilenet_v3_large','yolo26s','deimv2_n','efficientnet_b0',</w:t>
      </w:r>
    </w:p>
    <w:p w14:paraId="3A7BD7AC" w14:textId="77777777" w:rsidR="00954D81" w:rsidRDefault="00800DD4">
      <w:pPr>
        <w:pStyle w:val="Code"/>
      </w:pPr>
      <w:r>
        <w:t xml:space="preserve">                 'masked_mobilenet_v3_large','distilled_mobilenet_v3_large']:</w:t>
      </w:r>
    </w:p>
    <w:p w14:paraId="3C0DAD8A" w14:textId="77777777" w:rsidR="00954D81" w:rsidRDefault="00800DD4">
      <w:pPr>
        <w:pStyle w:val="Code"/>
      </w:pPr>
      <w:r>
        <w:lastRenderedPageBreak/>
        <w:t xml:space="preserve">        file=REPORT/'pipeline'/f'{kind}_seed20261003_val.json'</w:t>
      </w:r>
    </w:p>
    <w:p w14:paraId="73C7489E" w14:textId="77777777" w:rsidR="00954D81" w:rsidRDefault="00800DD4">
      <w:pPr>
        <w:pStyle w:val="Code"/>
      </w:pPr>
      <w:r>
        <w:t xml:space="preserve">        if not file.exists():continue</w:t>
      </w:r>
    </w:p>
    <w:p w14:paraId="3F39CC29" w14:textId="77777777" w:rsidR="00954D81" w:rsidRDefault="00800DD4">
      <w:pPr>
        <w:pStyle w:val="Code"/>
      </w:pPr>
      <w:r>
        <w:t xml:space="preserve">        r=read(file)</w:t>
      </w:r>
    </w:p>
    <w:p w14:paraId="275A16FD" w14:textId="77777777" w:rsidR="00954D81" w:rsidRDefault="00800DD4">
      <w:pPr>
        <w:pStyle w:val="Code"/>
      </w:pPr>
      <w:r>
        <w:t xml:space="preserve">        if </w:t>
      </w:r>
    </w:p>
    <w:p w14:paraId="4630B66F" w14:textId="77777777" w:rsidR="00954D81" w:rsidRDefault="00800DD4">
      <w:pPr>
        <w:pStyle w:val="Code"/>
      </w:pPr>
      <w:r>
        <w:t>↪ r.get('code_sha256')!=sha(ROOT/'ml-pipeline/evaluate_accuracy_pipeline.py'):continue</w:t>
      </w:r>
    </w:p>
    <w:p w14:paraId="55D3A7F3" w14:textId="77777777" w:rsidR="00954D81" w:rsidRDefault="00800DD4">
      <w:pPr>
        <w:pStyle w:val="Code"/>
      </w:pPr>
      <w:r>
        <w:t xml:space="preserve">        d=r['diagnosis_at_fixed_threshold'];pilots[kind]=d</w:t>
      </w:r>
    </w:p>
    <w:p w14:paraId="33DEF722" w14:textId="77777777" w:rsidR="00954D81" w:rsidRDefault="00800DD4">
      <w:pPr>
        <w:pStyle w:val="Code"/>
      </w:pPr>
      <w:r>
        <w:t xml:space="preserve">        lines.append(f'| {kind} | {d["correctly_diagnosed_gt_leaves"]}/{d["gt_leaves"]} | '</w:t>
      </w:r>
    </w:p>
    <w:p w14:paraId="0BBBB5BC" w14:textId="77777777" w:rsidR="00954D81" w:rsidRDefault="00800DD4">
      <w:pPr>
        <w:pStyle w:val="Code"/>
      </w:pPr>
      <w:r>
        <w:t xml:space="preserve">                     f'{d["gt_leaves"]-d["matched_leaves"]} | </w:t>
      </w:r>
    </w:p>
    <w:p w14:paraId="3B37B3BB" w14:textId="77777777" w:rsidR="00954D81" w:rsidRDefault="00800DD4">
      <w:pPr>
        <w:pStyle w:val="Code"/>
      </w:pPr>
      <w:r>
        <w:t>↪ {d["matched_leaves"]-d["correctly_diagnosed_gt_leaves"]} | '</w:t>
      </w:r>
    </w:p>
    <w:p w14:paraId="62F6DCE1" w14:textId="77777777" w:rsidR="00954D81" w:rsidRDefault="00800DD4">
      <w:pPr>
        <w:pStyle w:val="Code"/>
      </w:pPr>
      <w:r>
        <w:t xml:space="preserve">                     f'{sum(c["fp"] for c in d["classes"])} |')</w:t>
      </w:r>
    </w:p>
    <w:p w14:paraId="33849CAC" w14:textId="77777777" w:rsidR="00954D81" w:rsidRDefault="00800DD4">
      <w:pPr>
        <w:pStyle w:val="Code"/>
      </w:pPr>
      <w:r>
        <w:t xml:space="preserve">    lines+=['','Лишние/ошибочные предсказания включают FP неправильного класса; последний </w:t>
      </w:r>
    </w:p>
    <w:p w14:paraId="017B52C5" w14:textId="77777777" w:rsidR="00954D81" w:rsidRDefault="00800DD4">
      <w:pPr>
        <w:pStyle w:val="Code"/>
      </w:pPr>
      <w:r>
        <w:t>↪ столбец частично '</w:t>
      </w:r>
    </w:p>
    <w:p w14:paraId="732312B3" w14:textId="77777777" w:rsidR="00954D81" w:rsidRDefault="00800DD4">
      <w:pPr>
        <w:pStyle w:val="Code"/>
      </w:pPr>
      <w:r>
        <w:t xml:space="preserve">      'пересекается с «найдено, неверный класс», поэтому их нельзя складывать как </w:t>
      </w:r>
    </w:p>
    <w:p w14:paraId="239153A4" w14:textId="77777777" w:rsidR="00954D81" w:rsidRDefault="00800DD4">
      <w:pPr>
        <w:pStyle w:val="Code"/>
      </w:pPr>
      <w:r>
        <w:t>↪ непересекающиеся категории.',</w:t>
      </w:r>
    </w:p>
    <w:p w14:paraId="19428E47" w14:textId="77777777" w:rsidR="00954D81" w:rsidRDefault="00800DD4">
      <w:pPr>
        <w:pStyle w:val="Code"/>
      </w:pPr>
      <w:r>
        <w:t xml:space="preserve">      '', '### Приоритетные культуры на основной val','']</w:t>
      </w:r>
    </w:p>
    <w:p w14:paraId="2958E926" w14:textId="77777777" w:rsidR="00954D81" w:rsidRDefault="00800DD4">
      <w:pPr>
        <w:pStyle w:val="Code"/>
      </w:pPr>
      <w:r>
        <w:t xml:space="preserve">    data=read(ROOT/'ml-pipeline/dataset_accuracy_v1/manifest.json');priority=list(range(11,</w:t>
      </w:r>
    </w:p>
    <w:p w14:paraId="52F528DA" w14:textId="77777777" w:rsidR="00954D81" w:rsidRDefault="00800DD4">
      <w:pPr>
        <w:pStyle w:val="Code"/>
      </w:pPr>
      <w:r>
        <w:t>↪ 14))+list(range(18,27))+[29]</w:t>
      </w:r>
    </w:p>
    <w:p w14:paraId="222D0911" w14:textId="77777777" w:rsidR="00954D81" w:rsidRDefault="00800DD4">
      <w:pPr>
        <w:pStyle w:val="Code"/>
      </w:pPr>
      <w:r>
        <w:t xml:space="preserve">    </w:t>
      </w:r>
    </w:p>
    <w:p w14:paraId="34C18ACC" w14:textId="77777777" w:rsidR="00954D81" w:rsidRDefault="00800DD4">
      <w:pPr>
        <w:pStyle w:val="Code"/>
      </w:pPr>
      <w:r>
        <w:t>↪ class_names=read(ROOT/'android-app/app/src/main/assets/models/manifest.json')['classes']</w:t>
      </w:r>
    </w:p>
    <w:p w14:paraId="7FF681BB" w14:textId="77777777" w:rsidR="00954D81" w:rsidRDefault="00800DD4">
      <w:pPr>
        <w:pStyle w:val="Code"/>
      </w:pPr>
      <w:r>
        <w:t xml:space="preserve">    columns=list(pilots)</w:t>
      </w:r>
    </w:p>
    <w:p w14:paraId="2EDBEA08" w14:textId="77777777" w:rsidR="00954D81" w:rsidRDefault="00800DD4">
      <w:pPr>
        <w:pStyle w:val="Code"/>
      </w:pPr>
      <w:r>
        <w:t xml:space="preserve">    lines+=['| Класс | Фото val / листья | '+' | '.join(k+' F1' for k in columns)+' |',</w:t>
      </w:r>
    </w:p>
    <w:p w14:paraId="45ADFB90" w14:textId="77777777" w:rsidR="00954D81" w:rsidRDefault="00800DD4">
      <w:pPr>
        <w:pStyle w:val="Code"/>
      </w:pPr>
      <w:r>
        <w:t xml:space="preserve">            '|---|---:|'+ '|'.join('---:' for _ in columns)+'|']</w:t>
      </w:r>
    </w:p>
    <w:p w14:paraId="3E98A82B" w14:textId="77777777" w:rsidR="00954D81" w:rsidRDefault="00800DD4">
      <w:pPr>
        <w:pStyle w:val="Code"/>
      </w:pPr>
      <w:r>
        <w:t xml:space="preserve">    for cls in priority:</w:t>
      </w:r>
    </w:p>
    <w:p w14:paraId="01783FD5" w14:textId="77777777" w:rsidR="00954D81" w:rsidRDefault="00800DD4">
      <w:pPr>
        <w:pStyle w:val="Code"/>
      </w:pPr>
      <w:r>
        <w:t xml:space="preserve">        rows=[r for r in data['rows'] if r['split']=='val' and r['class_id']==cls]</w:t>
      </w:r>
    </w:p>
    <w:p w14:paraId="7D35896B" w14:textId="77777777" w:rsidR="00954D81" w:rsidRDefault="00800DD4">
      <w:pPr>
        <w:pStyle w:val="Code"/>
      </w:pPr>
      <w:r>
        <w:t xml:space="preserve">        scores=[next(c['f1'] for c in pilots[k]['classes'] if c['id']==cls) for k in </w:t>
      </w:r>
    </w:p>
    <w:p w14:paraId="09E5D32C" w14:textId="77777777" w:rsidR="00954D81" w:rsidRDefault="00800DD4">
      <w:pPr>
        <w:pStyle w:val="Code"/>
      </w:pPr>
      <w:r>
        <w:t>↪ columns]</w:t>
      </w:r>
    </w:p>
    <w:p w14:paraId="50E30365" w14:textId="77777777" w:rsidR="00954D81" w:rsidRDefault="00800DD4">
      <w:pPr>
        <w:pStyle w:val="Code"/>
      </w:pPr>
      <w:r>
        <w:t xml:space="preserve">        lines.append(f'| {class_names[cls]} | {len({r["parent"] for r in rows})} / </w:t>
      </w:r>
    </w:p>
    <w:p w14:paraId="30060D50" w14:textId="77777777" w:rsidR="00954D81" w:rsidRDefault="00800DD4">
      <w:pPr>
        <w:pStyle w:val="Code"/>
      </w:pPr>
      <w:r>
        <w:t>↪ {len(rows)} | '+</w:t>
      </w:r>
    </w:p>
    <w:p w14:paraId="733984CF" w14:textId="77777777" w:rsidR="00954D81" w:rsidRDefault="00800DD4">
      <w:pPr>
        <w:pStyle w:val="Code"/>
      </w:pPr>
      <w:r>
        <w:t xml:space="preserve">                     ' | '.join('—' if v is None else f'{v:.3f}' for v in scores)+' |')</w:t>
      </w:r>
    </w:p>
    <w:p w14:paraId="00A8F5BC" w14:textId="77777777" w:rsidR="00954D81" w:rsidRDefault="00800DD4">
      <w:pPr>
        <w:pStyle w:val="Code"/>
      </w:pPr>
      <w:r>
        <w:t xml:space="preserve">    lines+=['','F1 здесь учитывает пропуски, неправильные классы и FP на целой фотографии. </w:t>
      </w:r>
    </w:p>
    <w:p w14:paraId="6CE7DC93" w14:textId="77777777" w:rsidR="00954D81" w:rsidRDefault="00800DD4">
      <w:pPr>
        <w:pStyle w:val="Code"/>
      </w:pPr>
      <w:r>
        <w:t>↪ '</w:t>
      </w:r>
    </w:p>
    <w:p w14:paraId="1605E4D9" w14:textId="77777777" w:rsidR="00954D81" w:rsidRDefault="00800DD4">
      <w:pPr>
        <w:pStyle w:val="Code"/>
      </w:pPr>
      <w:r>
        <w:t xml:space="preserve">      'Один снимок с несколькими листьями не даёт нескольких независимых полевых случаев. '</w:t>
      </w:r>
    </w:p>
    <w:p w14:paraId="7B2917FE" w14:textId="77777777" w:rsidR="00954D81" w:rsidRDefault="00800DD4">
      <w:pPr>
        <w:pStyle w:val="Code"/>
      </w:pPr>
      <w:r>
        <w:t xml:space="preserve">      'По здоровому картофелю и клещу основная val содержит лишь по одному снимку; '</w:t>
      </w:r>
    </w:p>
    <w:p w14:paraId="728A7032" w14:textId="77777777" w:rsidR="00954D81" w:rsidRDefault="00800DD4">
      <w:pPr>
        <w:pStyle w:val="Code"/>
      </w:pPr>
      <w:r>
        <w:t xml:space="preserve">      'по огурцу здесь нет снимков и нет отдельных меток болезней. Архитектурный результат </w:t>
      </w:r>
    </w:p>
    <w:p w14:paraId="43FF10FF" w14:textId="77777777" w:rsidR="00954D81" w:rsidRDefault="00800DD4">
      <w:pPr>
        <w:pStyle w:val="Code"/>
      </w:pPr>
      <w:r>
        <w:t>↪ не закрывает эти пробелы.',</w:t>
      </w:r>
    </w:p>
    <w:p w14:paraId="2B3BD098" w14:textId="77777777" w:rsidR="00954D81" w:rsidRDefault="00800DD4">
      <w:pPr>
        <w:pStyle w:val="Code"/>
      </w:pPr>
      <w:r>
        <w:t xml:space="preserve">      '', '## Рецепты и воспроизводимость','',</w:t>
      </w:r>
    </w:p>
    <w:p w14:paraId="30BE1569" w14:textId="77777777" w:rsidR="00954D81" w:rsidRDefault="00800DD4">
      <w:pPr>
        <w:pStyle w:val="Code"/>
      </w:pPr>
      <w:r>
        <w:t xml:space="preserve">      '- Данные: clean v2 сохраняется; accuracy_v1 наследует split и group_id до нарезки. </w:t>
      </w:r>
    </w:p>
    <w:p w14:paraId="07482DD9" w14:textId="77777777" w:rsidR="00954D81" w:rsidRDefault="00800DD4">
      <w:pPr>
        <w:pStyle w:val="Code"/>
      </w:pPr>
      <w:r>
        <w:t>↪ SHA manifest: '+evidence['data_sha256']+'.',</w:t>
      </w:r>
    </w:p>
    <w:p w14:paraId="771382FE" w14:textId="77777777" w:rsidR="00954D81" w:rsidRDefault="00800DD4">
      <w:pPr>
        <w:pStyle w:val="Code"/>
      </w:pPr>
      <w:r>
        <w:t xml:space="preserve">      '- Вырезки: запас 10% с каждой стороны, сохранение до 512, вход 224, квадратная </w:t>
      </w:r>
    </w:p>
    <w:p w14:paraId="42954E13" w14:textId="77777777" w:rsidR="00954D81" w:rsidRDefault="00800DD4">
      <w:pPr>
        <w:pStyle w:val="Code"/>
      </w:pPr>
      <w:r>
        <w:t>↪ подкладка RGB114, /255; ImageNet mean/std внутри графа.',</w:t>
      </w:r>
    </w:p>
    <w:p w14:paraId="74E0F5DB" w14:textId="77777777" w:rsidR="00954D81" w:rsidRDefault="00800DD4">
      <w:pPr>
        <w:pStyle w:val="Code"/>
      </w:pPr>
      <w:r>
        <w:t xml:space="preserve">      '- 7760 train, 1309 val, 452 test и 160 val_aux вырезок. Маски: 590 train / 149 </w:t>
      </w:r>
    </w:p>
    <w:p w14:paraId="7544D348" w14:textId="77777777" w:rsidR="00954D81" w:rsidRDefault="00800DD4">
      <w:pPr>
        <w:pStyle w:val="Code"/>
      </w:pPr>
      <w:r>
        <w:t>↪ val_aux из PlantVillage, без полевых масок.',</w:t>
      </w:r>
    </w:p>
    <w:p w14:paraId="6C6A73C1" w14:textId="77777777" w:rsidR="00954D81" w:rsidRDefault="00800DD4">
      <w:pPr>
        <w:pStyle w:val="Code"/>
      </w:pPr>
      <w:r>
        <w:t xml:space="preserve">      '- Маски автоматически извлечены из исходных segmented-изображений PlantVillage: </w:t>
      </w:r>
    </w:p>
    <w:p w14:paraId="4AE7A408" w14:textId="77777777" w:rsidR="00954D81" w:rsidRDefault="00800DD4">
      <w:pPr>
        <w:pStyle w:val="Code"/>
      </w:pPr>
      <w:r>
        <w:t>↪ max(RGB)&gt;25 '</w:t>
      </w:r>
    </w:p>
    <w:p w14:paraId="338C968E" w14:textId="77777777" w:rsidR="00954D81" w:rsidRDefault="00800DD4">
      <w:pPr>
        <w:pStyle w:val="Code"/>
      </w:pPr>
      <w:r>
        <w:t xml:space="preserve">      'и крупнейшая связная компонента. Это производная лабораторная разметка, не ручные </w:t>
      </w:r>
    </w:p>
    <w:p w14:paraId="3378A2A6" w14:textId="77777777" w:rsidR="00954D81" w:rsidRDefault="00800DD4">
      <w:pPr>
        <w:pStyle w:val="Code"/>
      </w:pPr>
      <w:r>
        <w:t>↪ маски полевых листьев/пятен.',</w:t>
      </w:r>
    </w:p>
    <w:p w14:paraId="360484B6" w14:textId="77777777" w:rsidR="00954D81" w:rsidRDefault="00800DD4">
      <w:pPr>
        <w:pStyle w:val="Code"/>
      </w:pPr>
      <w:r>
        <w:t xml:space="preserve">      '- Классификаторы: AdamW 3e-4, cosine, 30 эпох, label smoothing0.03; batch32, </w:t>
      </w:r>
    </w:p>
    <w:p w14:paraId="6663FBC1" w14:textId="77777777" w:rsidR="00954D81" w:rsidRDefault="00800DD4">
      <w:pPr>
        <w:pStyle w:val="Code"/>
      </w:pPr>
      <w:r>
        <w:t>↪ teacher16; FP32.',</w:t>
      </w:r>
    </w:p>
    <w:p w14:paraId="24BDF973" w14:textId="77777777" w:rsidR="00954D81" w:rsidRDefault="00800DD4">
      <w:pPr>
        <w:pStyle w:val="Code"/>
      </w:pPr>
      <w:r>
        <w:t xml:space="preserve">      '- Выборка классификатора: weighted sampler с весом min(3, sqrt(N / 30 / </w:t>
      </w:r>
    </w:p>
    <w:p w14:paraId="27177E8E" w14:textId="77777777" w:rsidR="00954D81" w:rsidRDefault="00800DD4">
      <w:pPr>
        <w:pStyle w:val="Code"/>
      </w:pPr>
      <w:r>
        <w:t>↪ class_count)); flip и умеренный ColorJitter.',</w:t>
      </w:r>
    </w:p>
    <w:p w14:paraId="4B5ED5E4" w14:textId="77777777" w:rsidR="00954D81" w:rsidRDefault="00800DD4">
      <w:pPr>
        <w:pStyle w:val="Code"/>
      </w:pPr>
      <w:r>
        <w:t xml:space="preserve">      '- Сегментатор: U-Net base16, BCE+Dice, 20 эпох, batch16; маска фиксируется для </w:t>
      </w:r>
    </w:p>
    <w:p w14:paraId="10407089" w14:textId="77777777" w:rsidR="00954D81" w:rsidRDefault="00800DD4">
      <w:pPr>
        <w:pStyle w:val="Code"/>
      </w:pPr>
      <w:r>
        <w:t>↪ последующего обучения классификатора; неадекватная площадь &lt;5% или &gt;95% возвращает исходный</w:t>
      </w:r>
    </w:p>
    <w:p w14:paraId="1329F00B" w14:textId="77777777" w:rsidR="00954D81" w:rsidRDefault="00800DD4">
      <w:pPr>
        <w:pStyle w:val="Code"/>
      </w:pPr>
      <w:r>
        <w:t>↪  crop.',</w:t>
      </w:r>
    </w:p>
    <w:p w14:paraId="4AEA9948" w14:textId="77777777" w:rsidR="00954D81" w:rsidRDefault="00800DD4">
      <w:pPr>
        <w:pStyle w:val="Code"/>
      </w:pPr>
      <w:r>
        <w:t xml:space="preserve">      '- DEIM: упрощённый transfer recipe, 60 эпох, AdamW backbone1e-4/head2e-4, batch8, </w:t>
      </w:r>
    </w:p>
    <w:p w14:paraId="25073D58" w14:textId="77777777" w:rsidR="00954D81" w:rsidRDefault="00800DD4">
      <w:pPr>
        <w:pStyle w:val="Code"/>
      </w:pPr>
      <w:r>
        <w:t>↪ cosine, flip/color; это не исходное расписание COCO автора.',</w:t>
      </w:r>
    </w:p>
    <w:p w14:paraId="21C918CF" w14:textId="77777777" w:rsidR="00954D81" w:rsidRDefault="00800DD4">
      <w:pPr>
        <w:pStyle w:val="Code"/>
      </w:pPr>
      <w:r>
        <w:t xml:space="preserve">      '- YOLO26s: batch16, 416, AdamW lr0.001, 60 эпох, patience60; trainer/evaluator </w:t>
      </w:r>
    </w:p>
    <w:p w14:paraId="3AC98DBF" w14:textId="77777777" w:rsidR="00954D81" w:rsidRDefault="00800DD4">
      <w:pPr>
        <w:pStyle w:val="Code"/>
      </w:pPr>
      <w:r>
        <w:t>↪ прежней серии без изменений.',</w:t>
      </w:r>
    </w:p>
    <w:p w14:paraId="614FBC57" w14:textId="77777777" w:rsidR="00954D81" w:rsidRDefault="00800DD4">
      <w:pPr>
        <w:pStyle w:val="Code"/>
      </w:pPr>
      <w:r>
        <w:t xml:space="preserve">      '- Seeds20261003–20261012. Checkpoint после эпохи сохраняет optimizer/scheduler/RNG; </w:t>
      </w:r>
    </w:p>
    <w:p w14:paraId="4AF93B48" w14:textId="77777777" w:rsidR="00954D81" w:rsidRDefault="00800DD4">
      <w:pPr>
        <w:pStyle w:val="Code"/>
      </w:pPr>
      <w:r>
        <w:t>↪ защищены три прежних скрипта.',</w:t>
      </w:r>
    </w:p>
    <w:p w14:paraId="566425A7" w14:textId="77777777" w:rsidR="00954D81" w:rsidRDefault="00800DD4">
      <w:pPr>
        <w:pStyle w:val="Code"/>
      </w:pPr>
      <w:r>
        <w:t xml:space="preserve">      '- До запуска следующих классификаторов добавлен явный отказ при нечисловом </w:t>
      </w:r>
    </w:p>
    <w:p w14:paraId="5B05521B" w14:textId="77777777" w:rsidR="00954D81" w:rsidRDefault="00800DD4">
      <w:pPr>
        <w:pStyle w:val="Code"/>
      </w:pPr>
      <w:r>
        <w:t>↪ loss/градиентах. '</w:t>
      </w:r>
    </w:p>
    <w:p w14:paraId="762BB8DC" w14:textId="77777777" w:rsidR="00954D81" w:rsidRDefault="00800DD4">
      <w:pPr>
        <w:pStyle w:val="Code"/>
      </w:pPr>
      <w:r>
        <w:t xml:space="preserve">      'Этот guard не меняет данные, расписание или вычисление конечных обновлений. </w:t>
      </w:r>
    </w:p>
    <w:p w14:paraId="065FD513" w14:textId="77777777" w:rsidR="00954D81" w:rsidRDefault="00800DD4">
      <w:pPr>
        <w:pStyle w:val="Code"/>
      </w:pPr>
      <w:r>
        <w:lastRenderedPageBreak/>
        <w:t>↪ MobileNet03 и первые8 эпох MobileNet04 '</w:t>
      </w:r>
    </w:p>
    <w:p w14:paraId="257DE4D7" w14:textId="77777777" w:rsidR="00954D81" w:rsidRDefault="00800DD4">
      <w:pPr>
        <w:pStyle w:val="Code"/>
      </w:pPr>
      <w:r>
        <w:t xml:space="preserve">      'обучались до его добавления; продолжение MobileNet04 использует guard с прежним </w:t>
      </w:r>
    </w:p>
    <w:p w14:paraId="69C0C2A7" w14:textId="77777777" w:rsidR="00954D81" w:rsidRDefault="00800DD4">
      <w:pPr>
        <w:pStyle w:val="Code"/>
      </w:pPr>
      <w:r>
        <w:t>↪ checkpoint и тем же рецептом.',</w:t>
      </w:r>
    </w:p>
    <w:p w14:paraId="22F86380" w14:textId="77777777" w:rsidR="00954D81" w:rsidRDefault="00800DD4">
      <w:pPr>
        <w:pStyle w:val="Code"/>
      </w:pPr>
      <w:r>
        <w:t xml:space="preserve">      '- DEIM использует grid_sampler backward, для которого этот ROCm/PyTorch </w:t>
      </w:r>
    </w:p>
    <w:p w14:paraId="2E0DEF61" w14:textId="77777777" w:rsidR="00954D81" w:rsidRDefault="00800DD4">
      <w:pPr>
        <w:pStyle w:val="Code"/>
      </w:pPr>
      <w:r>
        <w:t>↪ предупреждает об отсутствии '</w:t>
      </w:r>
    </w:p>
    <w:p w14:paraId="67A539D2" w14:textId="77777777" w:rsidR="00954D81" w:rsidRDefault="00800DD4">
      <w:pPr>
        <w:pStyle w:val="Code"/>
      </w:pPr>
      <w:r>
        <w:t xml:space="preserve">      'детерминированной реализации. Seeds и RNG фиксируются, но битовое совпадение </w:t>
      </w:r>
    </w:p>
    <w:p w14:paraId="48A82879" w14:textId="77777777" w:rsidR="00954D81" w:rsidRDefault="00800DD4">
      <w:pPr>
        <w:pStyle w:val="Code"/>
      </w:pPr>
      <w:r>
        <w:t>↪ повторного запуска не обещается; '</w:t>
      </w:r>
    </w:p>
    <w:p w14:paraId="7625751B" w14:textId="77777777" w:rsidR="00954D81" w:rsidRDefault="00800DD4">
      <w:pPr>
        <w:pStyle w:val="Code"/>
      </w:pPr>
      <w:r>
        <w:t xml:space="preserve">      'десять seed характеризуют разброс результата, а не устраняют эту особенность.',</w:t>
      </w:r>
    </w:p>
    <w:p w14:paraId="160A9422" w14:textId="77777777" w:rsidR="00954D81" w:rsidRDefault="00800DD4">
      <w:pPr>
        <w:pStyle w:val="Code"/>
      </w:pPr>
      <w:r>
        <w:t xml:space="preserve">      '', 'DEIM CPU-проверка проверяет перенос 626 из 637 тензоров, forward, конечные </w:t>
      </w:r>
    </w:p>
    <w:p w14:paraId="2EE191A0" w14:textId="77777777" w:rsidR="00954D81" w:rsidRDefault="00800DD4">
      <w:pPr>
        <w:pStyle w:val="Code"/>
      </w:pPr>
      <w:r>
        <w:t>↪ loss/градиенты и ONNX. '</w:t>
      </w:r>
    </w:p>
    <w:p w14:paraId="1E9C8696" w14:textId="77777777" w:rsidR="00954D81" w:rsidRDefault="00800DD4">
      <w:pPr>
        <w:pStyle w:val="Code"/>
      </w:pPr>
      <w:r>
        <w:t xml:space="preserve">      'TopK может переставлять почти равные результаты: сравнение выполняет взаимно </w:t>
      </w:r>
    </w:p>
    <w:p w14:paraId="75E3EBB3" w14:textId="77777777" w:rsidR="00954D81" w:rsidRDefault="00800DD4">
      <w:pPr>
        <w:pStyle w:val="Code"/>
      </w:pPr>
      <w:r>
        <w:t>↪ однозначное сопоставление класса/рамки/score. '</w:t>
      </w:r>
    </w:p>
    <w:p w14:paraId="43D62F9B" w14:textId="77777777" w:rsidR="00954D81" w:rsidRDefault="00800DD4">
      <w:pPr>
        <w:pStyle w:val="Code"/>
      </w:pPr>
      <w:r>
        <w:t xml:space="preserve">      'Проверочная сеть с необученной головой в APK не включается.',</w:t>
      </w:r>
    </w:p>
    <w:p w14:paraId="0AED37A3" w14:textId="77777777" w:rsidR="00954D81" w:rsidRDefault="00800DD4">
      <w:pPr>
        <w:pStyle w:val="Code"/>
      </w:pPr>
      <w:r>
        <w:t xml:space="preserve">      '', 'Дополнительно DEIM-граф с необученной головой успешно запущен на Note7: это </w:t>
      </w:r>
    </w:p>
    <w:p w14:paraId="497C1206" w14:textId="77777777" w:rsidR="00954D81" w:rsidRDefault="00800DD4">
      <w:pPr>
        <w:pStyle w:val="Code"/>
      </w:pPr>
      <w:r>
        <w:t>↪ подтверждает поддержку операций '</w:t>
      </w:r>
    </w:p>
    <w:p w14:paraId="37CC57A8" w14:textId="77777777" w:rsidR="00954D81" w:rsidRDefault="00800DD4">
      <w:pPr>
        <w:pStyle w:val="Code"/>
      </w:pPr>
      <w:r>
        <w:t xml:space="preserve">      'ONNX Runtime Android, но не качество диагнозов. Это исторические технические пробы, </w:t>
      </w:r>
    </w:p>
    <w:p w14:paraId="354B9BF4" w14:textId="77777777" w:rsidR="00954D81" w:rsidRDefault="00800DD4">
      <w:pPr>
        <w:pStyle w:val="Code"/>
      </w:pPr>
      <w:r>
        <w:t>↪ '</w:t>
      </w:r>
    </w:p>
    <w:p w14:paraId="30AAA3E7" w14:textId="77777777" w:rsidR="00954D81" w:rsidRDefault="00800DD4">
      <w:pPr>
        <w:pStyle w:val="Code"/>
      </w:pPr>
      <w:r>
        <w:t xml:space="preserve">      'которые не заменяют проверку настоящих обученных весов. Актуальный состав и паритет </w:t>
      </w:r>
    </w:p>
    <w:p w14:paraId="1D5E9A9B" w14:textId="77777777" w:rsidR="00954D81" w:rsidRDefault="00800DD4">
      <w:pPr>
        <w:pStyle w:val="Code"/>
      </w:pPr>
      <w:r>
        <w:t>↪ реальных графов APK '</w:t>
      </w:r>
    </w:p>
    <w:p w14:paraId="515DDCF0" w14:textId="77777777" w:rsidR="00954D81" w:rsidRDefault="00800DD4">
      <w:pPr>
        <w:pStyle w:val="Code"/>
      </w:pPr>
      <w:r>
        <w:t xml:space="preserve">      'приведены ниже. [DEIM phone probe](../android/accuracy_v1/deim_export_probe.json), '</w:t>
      </w:r>
    </w:p>
    <w:p w14:paraId="18F1B89C" w14:textId="77777777" w:rsidR="00954D81" w:rsidRDefault="00800DD4">
      <w:pPr>
        <w:pStyle w:val="Code"/>
      </w:pPr>
      <w:r>
        <w:t xml:space="preserve">      '[CPU component probes](../experiments/accuracy_v1/component_cpu_probes.json).',</w:t>
      </w:r>
    </w:p>
    <w:p w14:paraId="0C43EED9" w14:textId="77777777" w:rsidR="00954D81" w:rsidRDefault="00800DD4">
      <w:pPr>
        <w:pStyle w:val="Code"/>
      </w:pPr>
      <w:r>
        <w:t xml:space="preserve">      '']</w:t>
      </w:r>
    </w:p>
    <w:p w14:paraId="252EBAD3" w14:textId="77777777" w:rsidR="00954D81" w:rsidRDefault="00800DD4">
      <w:pPr>
        <w:pStyle w:val="Code"/>
      </w:pPr>
      <w:r>
        <w:t xml:space="preserve">    diagnostic=REPORT/'deim_full_export_diagnostic.json'</w:t>
      </w:r>
    </w:p>
    <w:p w14:paraId="0CC1E8C7" w14:textId="77777777" w:rsidR="00954D81" w:rsidRDefault="00800DD4">
      <w:pPr>
        <w:pStyle w:val="Code"/>
      </w:pPr>
      <w:r>
        <w:t xml:space="preserve">    if diagnostic.exists():</w:t>
      </w:r>
    </w:p>
    <w:p w14:paraId="060BCFA5" w14:textId="77777777" w:rsidR="00954D81" w:rsidRDefault="00800DD4">
      <w:pPr>
        <w:pStyle w:val="Code"/>
      </w:pPr>
      <w:r>
        <w:t xml:space="preserve">        r=read(diagnostic);evidence['deim_export_diagnostic_metrics']=r['metrics']</w:t>
      </w:r>
    </w:p>
    <w:p w14:paraId="0E29AD02" w14:textId="77777777" w:rsidR="00954D81" w:rsidRDefault="00800DD4">
      <w:pPr>
        <w:pStyle w:val="Code"/>
      </w:pPr>
      <w:r>
        <w:t xml:space="preserve">        lines+=['','### Исправление проверки обученного DEIM','',</w:t>
      </w:r>
    </w:p>
    <w:p w14:paraId="6FDEE4D0" w14:textId="77777777" w:rsidR="00954D81" w:rsidRDefault="00800DD4">
      <w:pPr>
        <w:pStyle w:val="Code"/>
      </w:pPr>
      <w:r>
        <w:t xml:space="preserve">          'Первый DEIM завершил60 эпох, но прежний guard потребовал одинаковые raw300 TopK </w:t>
      </w:r>
    </w:p>
    <w:p w14:paraId="54FCFD84" w14:textId="77777777" w:rsidR="00954D81" w:rsidRDefault="00800DD4">
      <w:pPr>
        <w:pStyle w:val="Code"/>
      </w:pPr>
      <w:r>
        <w:t>↪ строки с очень строгим допуском '</w:t>
      </w:r>
    </w:p>
    <w:p w14:paraId="089697D5" w14:textId="77777777" w:rsidR="00954D81" w:rsidRDefault="00800DD4">
      <w:pPr>
        <w:pStyle w:val="Code"/>
      </w:pPr>
      <w:r>
        <w:t xml:space="preserve">          'и остановил очередь на слабых кандидатах. Проверка всех349 val-фото сравнила </w:t>
      </w:r>
    </w:p>
    <w:p w14:paraId="144B88EB" w14:textId="77777777" w:rsidR="00954D81" w:rsidRDefault="00800DD4">
      <w:pPr>
        <w:pStyle w:val="Code"/>
      </w:pPr>
      <w:r>
        <w:t>↪ исходный checkpoint, '</w:t>
      </w:r>
    </w:p>
    <w:p w14:paraId="30D05E3D" w14:textId="77777777" w:rsidR="00954D81" w:rsidRDefault="00800DD4">
      <w:pPr>
        <w:pStyle w:val="Code"/>
      </w:pPr>
      <w:r>
        <w:t xml:space="preserve">          'deployed PyTorch и ONNX; тестовая выборка не использовалась. '</w:t>
      </w:r>
    </w:p>
    <w:p w14:paraId="44BC0CD9" w14:textId="77777777" w:rsidR="00954D81" w:rsidRDefault="00800DD4">
      <w:pPr>
        <w:pStyle w:val="Code"/>
      </w:pPr>
      <w:r>
        <w:t xml:space="preserve">          'Изменения фоновых TopK строк, включая class ID, сохранены и не объявляются </w:t>
      </w:r>
    </w:p>
    <w:p w14:paraId="7D45ADA1" w14:textId="77777777" w:rsidR="00954D81" w:rsidRDefault="00800DD4">
      <w:pPr>
        <w:pStyle w:val="Code"/>
      </w:pPr>
      <w:r>
        <w:t>↪ точным совпадением.',</w:t>
      </w:r>
    </w:p>
    <w:p w14:paraId="752300A8" w14:textId="77777777" w:rsidR="00954D81" w:rsidRDefault="00800DD4">
      <w:pPr>
        <w:pStyle w:val="Code"/>
      </w:pPr>
      <w:r>
        <w:t xml:space="preserve">          '', '| Исполнение одинаковых PIL-входов | AP50–95 | AP50 |','|---|---:|---:|']</w:t>
      </w:r>
    </w:p>
    <w:p w14:paraId="5ADD20F2" w14:textId="77777777" w:rsidR="00954D81" w:rsidRDefault="00800DD4">
      <w:pPr>
        <w:pStyle w:val="Code"/>
      </w:pPr>
      <w:r>
        <w:t xml:space="preserve">        for name,m in r['metrics'].items():lines.append(f'| {name} | {m["map50_95"]:.11f} |</w:t>
      </w:r>
    </w:p>
    <w:p w14:paraId="7045BDC0" w14:textId="77777777" w:rsidR="00954D81" w:rsidRDefault="00800DD4">
      <w:pPr>
        <w:pStyle w:val="Code"/>
      </w:pPr>
      <w:r>
        <w:t>↪  {m["map50"]:.11f} |')</w:t>
      </w:r>
    </w:p>
    <w:p w14:paraId="3E8D66C9" w14:textId="77777777" w:rsidR="00954D81" w:rsidRDefault="00800DD4">
      <w:pPr>
        <w:pStyle w:val="Code"/>
      </w:pPr>
      <w:r>
        <w:t xml:space="preserve">        lines+=['','Для каждого обученного DEIM export_validation.json теперь проверяет </w:t>
      </w:r>
    </w:p>
    <w:p w14:paraId="51AD068F" w14:textId="77777777" w:rsidR="00954D81" w:rsidRDefault="00800DD4">
      <w:pPr>
        <w:pStyle w:val="Code"/>
      </w:pPr>
      <w:r>
        <w:t>↪ **всю val**: '</w:t>
      </w:r>
    </w:p>
    <w:p w14:paraId="75E1781C" w14:textId="77777777" w:rsidR="00954D81" w:rsidRDefault="00800DD4">
      <w:pPr>
        <w:pStyle w:val="Code"/>
      </w:pPr>
      <w:r>
        <w:t xml:space="preserve">          'unordered набор всех кандидатов score≥0,1 с точным class ID и прежними </w:t>
      </w:r>
    </w:p>
    <w:p w14:paraId="65C9B40B" w14:textId="77777777" w:rsidR="00954D81" w:rsidRDefault="00800DD4">
      <w:pPr>
        <w:pStyle w:val="Code"/>
      </w:pPr>
      <w:r>
        <w:t>↪ atol0,003/rtol0,0001. '</w:t>
      </w:r>
    </w:p>
    <w:p w14:paraId="060CFD2A" w14:textId="77777777" w:rsidR="00954D81" w:rsidRDefault="00800DD4">
      <w:pPr>
        <w:pStyle w:val="Code"/>
      </w:pPr>
      <w:r>
        <w:t xml:space="preserve">          'Это минимальный доступный порог приложения. AP50/AP50–95 дополнительно </w:t>
      </w:r>
    </w:p>
    <w:p w14:paraId="3B58EEB4" w14:textId="77777777" w:rsidR="00954D81" w:rsidRDefault="00800DD4">
      <w:pPr>
        <w:pStyle w:val="Code"/>
      </w:pPr>
      <w:r>
        <w:t>↪ сравниваются по всем кандидатам '</w:t>
      </w:r>
    </w:p>
    <w:p w14:paraId="5DCA3CF1" w14:textId="77777777" w:rsidR="00954D81" w:rsidRDefault="00800DD4">
      <w:pPr>
        <w:pStyle w:val="Code"/>
      </w:pPr>
      <w:r>
        <w:t xml:space="preserve">          'score≥0,001/maxDets300, допустимая разница0,0001. Сам raw граф и общий evaluator</w:t>
      </w:r>
    </w:p>
    <w:p w14:paraId="3290C351" w14:textId="77777777" w:rsidR="00954D81" w:rsidRDefault="00800DD4">
      <w:pPr>
        <w:pStyle w:val="Code"/>
      </w:pPr>
      <w:r>
        <w:t>↪  не изменены. '</w:t>
      </w:r>
    </w:p>
    <w:p w14:paraId="76A1C520" w14:textId="77777777" w:rsidR="00954D81" w:rsidRDefault="00800DD4">
      <w:pPr>
        <w:pStyle w:val="Code"/>
      </w:pPr>
      <w:r>
        <w:t xml:space="preserve">          'Исходный SHA обучения сохранён отдельно от нового экспортного SHA;60 эпох </w:t>
      </w:r>
    </w:p>
    <w:p w14:paraId="37146080" w14:textId="77777777" w:rsidR="00954D81" w:rsidRDefault="00800DD4">
      <w:pPr>
        <w:pStyle w:val="Code"/>
      </w:pPr>
      <w:r>
        <w:t>↪ первого DEIM не повторялись. '</w:t>
      </w:r>
    </w:p>
    <w:p w14:paraId="23C6DC5A" w14:textId="77777777" w:rsidR="00954D81" w:rsidRDefault="00800DD4">
      <w:pPr>
        <w:pStyle w:val="Code"/>
      </w:pPr>
      <w:r>
        <w:t xml:space="preserve">          '[Первичная </w:t>
      </w:r>
    </w:p>
    <w:p w14:paraId="1F0037F9" w14:textId="77777777" w:rsidR="00954D81" w:rsidRDefault="00800DD4">
      <w:pPr>
        <w:pStyle w:val="Code"/>
      </w:pPr>
      <w:r>
        <w:t>↪ диагностика](../experiments/accuracy_v1/deim_export_failure_diagnostic.json), '</w:t>
      </w:r>
    </w:p>
    <w:p w14:paraId="667005AD" w14:textId="77777777" w:rsidR="00954D81" w:rsidRDefault="00800DD4">
      <w:pPr>
        <w:pStyle w:val="Code"/>
      </w:pPr>
      <w:r>
        <w:t xml:space="preserve">          '[вся val](../experiments/accuracy_v1/deim_full_export_diagnostic.json).',</w:t>
      </w:r>
    </w:p>
    <w:p w14:paraId="72969CDB" w14:textId="77777777" w:rsidR="00954D81" w:rsidRDefault="00800DD4">
      <w:pPr>
        <w:pStyle w:val="Code"/>
      </w:pPr>
      <w:r>
        <w:t xml:space="preserve">          '', '| Seed | Проверка всех val | Максимальная разница AP | SHA графа </w:t>
      </w:r>
    </w:p>
    <w:p w14:paraId="170C63B0" w14:textId="77777777" w:rsidR="00954D81" w:rsidRDefault="00800DD4">
      <w:pPr>
        <w:pStyle w:val="Code"/>
      </w:pPr>
      <w:r>
        <w:t>↪ |','|---|---|---:|---|']</w:t>
      </w:r>
    </w:p>
    <w:p w14:paraId="51592097" w14:textId="77777777" w:rsidR="00954D81" w:rsidRDefault="00800DD4">
      <w:pPr>
        <w:pStyle w:val="Code"/>
      </w:pPr>
      <w:r>
        <w:t xml:space="preserve">        for run in sorted(RUNS.glob('deimv2_n_seed*')):</w:t>
      </w:r>
    </w:p>
    <w:p w14:paraId="63442FE6" w14:textId="77777777" w:rsidR="00954D81" w:rsidRDefault="00800DD4">
      <w:pPr>
        <w:pStyle w:val="Code"/>
      </w:pPr>
      <w:r>
        <w:t xml:space="preserve">            path=run/'export_validation.json'</w:t>
      </w:r>
    </w:p>
    <w:p w14:paraId="49EE6BBD" w14:textId="77777777" w:rsidR="00954D81" w:rsidRDefault="00800DD4">
      <w:pPr>
        <w:pStyle w:val="Code"/>
      </w:pPr>
      <w:r>
        <w:t xml:space="preserve">            if not path.exists():continue</w:t>
      </w:r>
    </w:p>
    <w:p w14:paraId="5AA7FBB0" w14:textId="77777777" w:rsidR="00954D81" w:rsidRDefault="00800DD4">
      <w:pPr>
        <w:pStyle w:val="Code"/>
      </w:pPr>
      <w:r>
        <w:t xml:space="preserve">            v=read(path)</w:t>
      </w:r>
    </w:p>
    <w:p w14:paraId="796F7A75" w14:textId="77777777" w:rsidR="00954D81" w:rsidRDefault="00800DD4">
      <w:pPr>
        <w:pStyle w:val="Code"/>
      </w:pPr>
      <w:r>
        <w:t xml:space="preserve">            lines.append(f'| {run.name} | {v["status"]}, {v["images"]} фото | </w:t>
      </w:r>
    </w:p>
    <w:p w14:paraId="44B9CD72" w14:textId="77777777" w:rsidR="00954D81" w:rsidRDefault="00800DD4">
      <w:pPr>
        <w:pStyle w:val="Code"/>
      </w:pPr>
      <w:r>
        <w:t>↪ {v["maximum_ap_delta"]:.9f} | {v["graph_sha256"]} |')</w:t>
      </w:r>
    </w:p>
    <w:p w14:paraId="270B5A78" w14:textId="77777777" w:rsidR="00954D81" w:rsidRDefault="00800DD4">
      <w:pPr>
        <w:pStyle w:val="Code"/>
      </w:pPr>
      <w:r>
        <w:t xml:space="preserve">    lines+=['', '## Что уже на телефоне','']</w:t>
      </w:r>
    </w:p>
    <w:p w14:paraId="799A6F14" w14:textId="77777777" w:rsidR="00954D81" w:rsidRDefault="00800DD4">
      <w:pPr>
        <w:pStyle w:val="Code"/>
      </w:pPr>
      <w:r>
        <w:t xml:space="preserve">    phone=ROOT/'docs/android/accuracy_v1/verification.json'</w:t>
      </w:r>
    </w:p>
    <w:p w14:paraId="34A44907" w14:textId="77777777" w:rsidR="00954D81" w:rsidRDefault="00800DD4">
      <w:pPr>
        <w:pStyle w:val="Code"/>
      </w:pPr>
      <w:r>
        <w:t xml:space="preserve">    if phone.exists():</w:t>
      </w:r>
    </w:p>
    <w:p w14:paraId="1D9267A3" w14:textId="77777777" w:rsidR="00954D81" w:rsidRDefault="00800DD4">
      <w:pPr>
        <w:pStyle w:val="Code"/>
      </w:pPr>
      <w:r>
        <w:t xml:space="preserve">        r=read(phone);evidence['phone']=r</w:t>
      </w:r>
    </w:p>
    <w:p w14:paraId="149EA6BE" w14:textId="77777777" w:rsidR="00954D81" w:rsidRDefault="00800DD4">
      <w:pPr>
        <w:pStyle w:val="Code"/>
      </w:pPr>
      <w:r>
        <w:t xml:space="preserve">        lines+=[f'Текущий APK: [{Path(r["apk"]).name}](../../{Path(r["apk"]).as_posix()}), </w:t>
      </w:r>
    </w:p>
    <w:p w14:paraId="256F884A" w14:textId="77777777" w:rsidR="00954D81" w:rsidRDefault="00800DD4">
      <w:pPr>
        <w:pStyle w:val="Code"/>
      </w:pPr>
      <w:r>
        <w:lastRenderedPageBreak/>
        <w:t xml:space="preserve">↪ {r["apk_bytes"]:,} байт, SHA {r["apk_sha256"]}. Установлен на Redmi Note7; режимы: '+', </w:t>
      </w:r>
    </w:p>
    <w:p w14:paraId="42CC3A60" w14:textId="77777777" w:rsidR="00954D81" w:rsidRDefault="00800DD4">
      <w:pPr>
        <w:pStyle w:val="Code"/>
      </w:pPr>
      <w:r>
        <w:t>↪ '.join(r['modes'])+'.',</w:t>
      </w:r>
    </w:p>
    <w:p w14:paraId="2FE85742" w14:textId="77777777" w:rsidR="00954D81" w:rsidRDefault="00800DD4">
      <w:pPr>
        <w:pStyle w:val="Code"/>
      </w:pPr>
      <w:r>
        <w:t xml:space="preserve">          '', f'Проверка: {r["results"]} результатов на трёх снимках, </w:t>
      </w:r>
    </w:p>
    <w:p w14:paraId="7F684568" w14:textId="77777777" w:rsidR="00954D81" w:rsidRDefault="00800DD4">
      <w:pPr>
        <w:pStyle w:val="Code"/>
      </w:pPr>
      <w:r>
        <w:t>↪ {len(r["comparisons"])} сравнений выходов с desktop ORT '</w:t>
      </w:r>
    </w:p>
    <w:p w14:paraId="5E3B9D17" w14:textId="77777777" w:rsidR="00954D81" w:rsidRDefault="00800DD4">
      <w:pPr>
        <w:pStyle w:val="Code"/>
      </w:pPr>
      <w:r>
        <w:t xml:space="preserve">          'на фактических Android-входах первого снимка. Для DEIM строго сравниваются все </w:t>
      </w:r>
    </w:p>
    <w:p w14:paraId="3006745E" w14:textId="77777777" w:rsidR="00954D81" w:rsidRDefault="00800DD4">
      <w:pPr>
        <w:pStyle w:val="Code"/>
      </w:pPr>
      <w:r>
        <w:t>↪ кандидаты score≥0,1; '</w:t>
      </w:r>
    </w:p>
    <w:p w14:paraId="02AAFB0A" w14:textId="77777777" w:rsidR="00954D81" w:rsidRDefault="00800DD4">
      <w:pPr>
        <w:pStyle w:val="Code"/>
      </w:pPr>
      <w:r>
        <w:t xml:space="preserve">          'для остальных стадий все raw значения. Полные сырые тензоры сохранены. '</w:t>
      </w:r>
    </w:p>
    <w:p w14:paraId="746D6DA5" w14:textId="77777777" w:rsidR="00954D81" w:rsidRDefault="00800DD4">
      <w:pPr>
        <w:pStyle w:val="Code"/>
      </w:pPr>
      <w:r>
        <w:t xml:space="preserve">          'Это техническая проверка переносимости, не статистический тест точности.',</w:t>
      </w:r>
    </w:p>
    <w:p w14:paraId="251449EF" w14:textId="77777777" w:rsidR="00954D81" w:rsidRDefault="00800DD4">
      <w:pPr>
        <w:pStyle w:val="Code"/>
      </w:pPr>
      <w:r>
        <w:t xml:space="preserve">          '', '| Фото | Режим | Рамок | Только графы, мс | Полная цепочка, мс </w:t>
      </w:r>
    </w:p>
    <w:p w14:paraId="16650B1A" w14:textId="77777777" w:rsidR="00954D81" w:rsidRDefault="00800DD4">
      <w:pPr>
        <w:pStyle w:val="Code"/>
      </w:pPr>
      <w:r>
        <w:t>↪ |','|---|---|---:|---:|---:|']</w:t>
      </w:r>
    </w:p>
    <w:p w14:paraId="3D679D8B" w14:textId="77777777" w:rsidR="00954D81" w:rsidRDefault="00800DD4">
      <w:pPr>
        <w:pStyle w:val="Code"/>
      </w:pPr>
      <w:r>
        <w:t xml:space="preserve">        for item in r['manual_results']:lines.append(f'| {item["photo"]} | {item["model"]} </w:t>
      </w:r>
    </w:p>
    <w:p w14:paraId="4B13A0B5" w14:textId="77777777" w:rsidR="00954D81" w:rsidRDefault="00800DD4">
      <w:pPr>
        <w:pStyle w:val="Code"/>
      </w:pPr>
      <w:r>
        <w:t>↪ | {item["boxes"]} | {item["inference_ms"]:.1f} | {item["pipeline_ms"]:.1f} |')</w:t>
      </w:r>
    </w:p>
    <w:p w14:paraId="4B0916F8" w14:textId="77777777" w:rsidR="00954D81" w:rsidRDefault="00800DD4">
      <w:pPr>
        <w:pStyle w:val="Code"/>
      </w:pPr>
      <w:r>
        <w:t xml:space="preserve">    benchmark=ROOT/'docs/android/accuracy_v1/benchmark/summary.json'</w:t>
      </w:r>
    </w:p>
    <w:p w14:paraId="36C3126B" w14:textId="77777777" w:rsidR="00954D81" w:rsidRDefault="00800DD4">
      <w:pPr>
        <w:pStyle w:val="Code"/>
      </w:pPr>
      <w:r>
        <w:t xml:space="preserve">    if benchmark.exists():</w:t>
      </w:r>
    </w:p>
    <w:p w14:paraId="74A6630B" w14:textId="77777777" w:rsidR="00954D81" w:rsidRDefault="00800DD4">
      <w:pPr>
        <w:pStyle w:val="Code"/>
      </w:pPr>
      <w:r>
        <w:t xml:space="preserve">        b=read(benchmark);evidence['phone_benchmark']=b</w:t>
      </w:r>
    </w:p>
    <w:p w14:paraId="2E328479" w14:textId="77777777" w:rsidR="00954D81" w:rsidRDefault="00800DD4">
      <w:pPr>
        <w:pStyle w:val="Code"/>
      </w:pPr>
      <w:r>
        <w:t xml:space="preserve">        lines+=['','### Десять серий скорости полной цепочки на телефоне','',</w:t>
      </w:r>
    </w:p>
    <w:p w14:paraId="6310E9F3" w14:textId="77777777" w:rsidR="00954D81" w:rsidRDefault="00800DD4">
      <w:pPr>
        <w:pStyle w:val="Code"/>
      </w:pPr>
      <w:r>
        <w:t xml:space="preserve">            'Один и тот же снимок картофеля, 10 новых процессов, порядок моделей меняется </w:t>
      </w:r>
    </w:p>
    <w:p w14:paraId="1AEC00DF" w14:textId="77777777" w:rsidR="00954D81" w:rsidRDefault="00800DD4">
      <w:pPr>
        <w:pStyle w:val="Code"/>
      </w:pPr>
      <w:r>
        <w:t>↪ между сериями. '</w:t>
      </w:r>
    </w:p>
    <w:p w14:paraId="6AEA2C92" w14:textId="77777777" w:rsidR="00954D81" w:rsidRDefault="00800DD4">
      <w:pPr>
        <w:pStyle w:val="Code"/>
      </w:pPr>
      <w:r>
        <w:t xml:space="preserve">            'В каждой модели3 прогрева +10 измерений. Указаны среднее медиан серий и их SD;</w:t>
      </w:r>
    </w:p>
    <w:p w14:paraId="34BCDAC5" w14:textId="77777777" w:rsidR="00954D81" w:rsidRDefault="00800DD4">
      <w:pPr>
        <w:pStyle w:val="Code"/>
      </w:pPr>
      <w:r>
        <w:t>↪  '</w:t>
      </w:r>
    </w:p>
    <w:p w14:paraId="4C21899D" w14:textId="77777777" w:rsidR="00954D81" w:rsidRDefault="00800DD4">
      <w:pPr>
        <w:pStyle w:val="Code"/>
      </w:pPr>
      <w:r>
        <w:t xml:space="preserve">            'это повторы скорости, не десять обучений и не точность на десяти независимых </w:t>
      </w:r>
    </w:p>
    <w:p w14:paraId="3DA921E7" w14:textId="77777777" w:rsidR="00954D81" w:rsidRDefault="00800DD4">
      <w:pPr>
        <w:pStyle w:val="Code"/>
      </w:pPr>
      <w:r>
        <w:t>↪ фотографиях. '</w:t>
      </w:r>
    </w:p>
    <w:p w14:paraId="1C867AE7" w14:textId="77777777" w:rsidR="00954D81" w:rsidRDefault="00800DD4">
      <w:pPr>
        <w:pStyle w:val="Code"/>
      </w:pPr>
      <w:r>
        <w:t xml:space="preserve">            'Полная цепочка здесь начинается с уже декодированного bitmap: подготовка </w:t>
      </w:r>
    </w:p>
    <w:p w14:paraId="6E25BD8B" w14:textId="77777777" w:rsidR="00954D81" w:rsidRDefault="00800DD4">
      <w:pPr>
        <w:pStyle w:val="Code"/>
      </w:pPr>
      <w:r>
        <w:t>↪ входов, графы, рамки и вырезки. '</w:t>
      </w:r>
    </w:p>
    <w:p w14:paraId="38E55E3B" w14:textId="77777777" w:rsidR="00954D81" w:rsidRDefault="00800DD4">
      <w:pPr>
        <w:pStyle w:val="Code"/>
      </w:pPr>
      <w:r>
        <w:t xml:space="preserve">            'Чтение и декодирование файла, камера, сохранение и отрисовка интерфейса в </w:t>
      </w:r>
    </w:p>
    <w:p w14:paraId="525CC417" w14:textId="77777777" w:rsidR="00954D81" w:rsidRDefault="00800DD4">
      <w:pPr>
        <w:pStyle w:val="Code"/>
      </w:pPr>
      <w:r>
        <w:t>↪ замер не входят.',</w:t>
      </w:r>
    </w:p>
    <w:p w14:paraId="4BDB8B35" w14:textId="77777777" w:rsidR="00954D81" w:rsidRDefault="00800DD4">
      <w:pPr>
        <w:pStyle w:val="Code"/>
      </w:pPr>
      <w:r>
        <w:t xml:space="preserve">            '', '| Режим | Только графы mean ± SD, мс | Полная цепочка mean ± SD, мс | </w:t>
      </w:r>
    </w:p>
    <w:p w14:paraId="40785CD3" w14:textId="77777777" w:rsidR="00954D81" w:rsidRDefault="00800DD4">
      <w:pPr>
        <w:pStyle w:val="Code"/>
      </w:pPr>
      <w:r>
        <w:t>↪ Максимальный RSS после, МиБ |',</w:t>
      </w:r>
    </w:p>
    <w:p w14:paraId="648DEC0F" w14:textId="77777777" w:rsidR="00954D81" w:rsidRDefault="00800DD4">
      <w:pPr>
        <w:pStyle w:val="Code"/>
      </w:pPr>
      <w:r>
        <w:t xml:space="preserve">            '|---|---:|---:|---:|']</w:t>
      </w:r>
    </w:p>
    <w:p w14:paraId="33A5DA62" w14:textId="77777777" w:rsidR="00954D81" w:rsidRDefault="00800DD4">
      <w:pPr>
        <w:pStyle w:val="Code"/>
      </w:pPr>
      <w:r>
        <w:t xml:space="preserve">        for kind,r in b['models'].items():</w:t>
      </w:r>
    </w:p>
    <w:p w14:paraId="7CB7C0C2" w14:textId="77777777" w:rsidR="00954D81" w:rsidRDefault="00800DD4">
      <w:pPr>
        <w:pStyle w:val="Code"/>
      </w:pPr>
      <w:r>
        <w:t xml:space="preserve">            a=r['inference'];d=r['pipeline']</w:t>
      </w:r>
    </w:p>
    <w:p w14:paraId="306AC68B" w14:textId="77777777" w:rsidR="00954D81" w:rsidRDefault="00800DD4">
      <w:pPr>
        <w:pStyle w:val="Code"/>
      </w:pPr>
      <w:r>
        <w:t xml:space="preserve">            lines.append(f'| {kind} | {a["mean_of_series_medians_ms"]:.1f} ± </w:t>
      </w:r>
    </w:p>
    <w:p w14:paraId="0B4F83E9" w14:textId="77777777" w:rsidR="00954D81" w:rsidRDefault="00800DD4">
      <w:pPr>
        <w:pStyle w:val="Code"/>
      </w:pPr>
      <w:r>
        <w:t>↪ {a["sd_of_series_medians_ms"]:.1f} | '</w:t>
      </w:r>
    </w:p>
    <w:p w14:paraId="04844B14" w14:textId="77777777" w:rsidR="00954D81" w:rsidRDefault="00800DD4">
      <w:pPr>
        <w:pStyle w:val="Code"/>
      </w:pPr>
      <w:r>
        <w:t xml:space="preserve">                f'{d["mean_of_series_medians_ms"]:.1f} ± {d["sd_of_series_medians_ms"]:.1f}</w:t>
      </w:r>
    </w:p>
    <w:p w14:paraId="6240F20A" w14:textId="77777777" w:rsidR="00954D81" w:rsidRDefault="00800DD4">
      <w:pPr>
        <w:pStyle w:val="Code"/>
      </w:pPr>
      <w:r>
        <w:t>↪  | {r["maximum_rss_bytes_after"]/1048576:.1f} |')</w:t>
      </w:r>
    </w:p>
    <w:p w14:paraId="7092572D" w14:textId="77777777" w:rsidR="00954D81" w:rsidRDefault="00800DD4">
      <w:pPr>
        <w:pStyle w:val="Code"/>
      </w:pPr>
      <w:r>
        <w:t xml:space="preserve">        lines+=['','RSS учитывает процесс и все его текущие выделения; HWM накопительный за</w:t>
      </w:r>
    </w:p>
    <w:p w14:paraId="3927489E" w14:textId="77777777" w:rsidR="00954D81" w:rsidRDefault="00800DD4">
      <w:pPr>
        <w:pStyle w:val="Code"/>
      </w:pPr>
      <w:r>
        <w:t>↪  процесс и не является отдельной памятью графа.']</w:t>
      </w:r>
    </w:p>
    <w:p w14:paraId="3319A533" w14:textId="77777777" w:rsidR="00954D81" w:rsidRDefault="00800DD4">
      <w:pPr>
        <w:pStyle w:val="Code"/>
      </w:pPr>
      <w:r>
        <w:t xml:space="preserve">    lines+=['', 'Модельные кнопки переносятся на следующие строки, поэтому готовые варианты</w:t>
      </w:r>
    </w:p>
    <w:p w14:paraId="79E35A29" w14:textId="77777777" w:rsidR="00954D81" w:rsidRDefault="00800DD4">
      <w:pPr>
        <w:pStyle w:val="Code"/>
      </w:pPr>
      <w:r>
        <w:t>↪  видны без горизонтального поиска. '</w:t>
      </w:r>
    </w:p>
    <w:p w14:paraId="2206BF6C" w14:textId="77777777" w:rsidR="00954D81" w:rsidRDefault="00800DD4">
      <w:pPr>
        <w:pStyle w:val="Code"/>
      </w:pPr>
      <w:r>
        <w:t xml:space="preserve">      'Одновременно в памяти один детектор и один классификатор. '</w:t>
      </w:r>
    </w:p>
    <w:p w14:paraId="77EA54B1" w14:textId="77777777" w:rsidR="00954D81" w:rsidRDefault="00800DD4">
      <w:pPr>
        <w:pStyle w:val="Code"/>
      </w:pPr>
      <w:r>
        <w:t xml:space="preserve">      'Классифицируются не более32 листьев; число пропущенных показывается и сохраняется. </w:t>
      </w:r>
    </w:p>
    <w:p w14:paraId="73C00EEC" w14:textId="77777777" w:rsidR="00954D81" w:rsidRDefault="00800DD4">
      <w:pPr>
        <w:pStyle w:val="Code"/>
      </w:pPr>
      <w:r>
        <w:t>↪ Культура фильтруется после диагноза. '</w:t>
      </w:r>
    </w:p>
    <w:p w14:paraId="2A09610E" w14:textId="77777777" w:rsidR="00954D81" w:rsidRDefault="00800DD4">
      <w:pPr>
        <w:pStyle w:val="Code"/>
      </w:pPr>
      <w:r>
        <w:t xml:space="preserve">      'Score цепочки = максимум score детектора × softmax классификатора; он не </w:t>
      </w:r>
    </w:p>
    <w:p w14:paraId="44DD3086" w14:textId="77777777" w:rsidR="00954D81" w:rsidRDefault="00800DD4">
      <w:pPr>
        <w:pStyle w:val="Code"/>
      </w:pPr>
      <w:r>
        <w:t>↪ откалиброван как вероятность болезни. '</w:t>
      </w:r>
    </w:p>
    <w:p w14:paraId="749B67BB" w14:textId="77777777" w:rsidR="00954D81" w:rsidRDefault="00800DD4">
      <w:pPr>
        <w:pStyle w:val="Code"/>
      </w:pPr>
      <w:r>
        <w:t xml:space="preserve">      'JSON сохраняет фактические seed, хеши и метаданные обеих стадий; прежнее </w:t>
      </w:r>
    </w:p>
    <w:p w14:paraId="08E77616" w14:textId="77777777" w:rsidR="00954D81" w:rsidRDefault="00800DD4">
      <w:pPr>
        <w:pStyle w:val="Code"/>
      </w:pPr>
      <w:r>
        <w:t>↪ фиксированное seed20261003 исправлено.',</w:t>
      </w:r>
    </w:p>
    <w:p w14:paraId="32A9D4ED" w14:textId="77777777" w:rsidR="00954D81" w:rsidRDefault="00800DD4">
      <w:pPr>
        <w:pStyle w:val="Code"/>
      </w:pPr>
      <w:r>
        <w:t xml:space="preserve">      '', '## Что ещё предстоит','',</w:t>
      </w:r>
    </w:p>
    <w:p w14:paraId="385A6502" w14:textId="77777777" w:rsidR="00954D81" w:rsidRDefault="00800DD4">
      <w:pPr>
        <w:pStyle w:val="Code"/>
      </w:pPr>
      <w:r>
        <w:t xml:space="preserve">      'Завершить 80 заданий; по всем готовым режимам выполнить общую оценку десяти seed, </w:t>
      </w:r>
    </w:p>
    <w:p w14:paraId="7EE1E08E" w14:textId="77777777" w:rsidR="00954D81" w:rsidRDefault="00800DD4">
      <w:pPr>
        <w:pStyle w:val="Code"/>
      </w:pPr>
      <w:r>
        <w:t>↪ разбор редких классов, '</w:t>
      </w:r>
    </w:p>
    <w:p w14:paraId="3A7097D4" w14:textId="77777777" w:rsidR="00954D81" w:rsidRDefault="00800DD4">
      <w:pPr>
        <w:pStyle w:val="Code"/>
      </w:pPr>
      <w:r>
        <w:t xml:space="preserve">      'проверки всех экспортов и телефона; обновлять APK по готовности. Не делать вывод </w:t>
      </w:r>
    </w:p>
    <w:p w14:paraId="0C7D7DC1" w14:textId="77777777" w:rsidR="00954D81" w:rsidRDefault="00800DD4">
      <w:pPr>
        <w:pStyle w:val="Code"/>
      </w:pPr>
      <w:r>
        <w:t>↪ «все пять испытаны» до этих этапов. '</w:t>
      </w:r>
    </w:p>
    <w:p w14:paraId="454E1181" w14:textId="77777777" w:rsidR="00954D81" w:rsidRDefault="00800DD4">
      <w:pPr>
        <w:pStyle w:val="Code"/>
      </w:pPr>
      <w:r>
        <w:t xml:space="preserve">      'Затем сравнить выбранные варианты и получить новый независимый полевой контроль. </w:t>
      </w:r>
    </w:p>
    <w:p w14:paraId="5F026B23" w14:textId="77777777" w:rsidR="00954D81" w:rsidRDefault="00800DD4">
      <w:pPr>
        <w:pStyle w:val="Code"/>
      </w:pPr>
      <w:r>
        <w:t>↪ Test не используется для настройки.',</w:t>
      </w:r>
    </w:p>
    <w:p w14:paraId="7AD4FF6B" w14:textId="77777777" w:rsidR="00954D81" w:rsidRDefault="00800DD4">
      <w:pPr>
        <w:pStyle w:val="Code"/>
      </w:pPr>
      <w:r>
        <w:t xml:space="preserve">      '', 'Огуречные болезни в текущей разметке отсутствуют; смена архитектуры этого не </w:t>
      </w:r>
    </w:p>
    <w:p w14:paraId="5857A6AD" w14:textId="77777777" w:rsidR="00954D81" w:rsidRDefault="00800DD4">
      <w:pPr>
        <w:pStyle w:val="Code"/>
      </w:pPr>
      <w:r>
        <w:t>↪ исправляет. '</w:t>
      </w:r>
    </w:p>
    <w:p w14:paraId="35A22FF6" w14:textId="77777777" w:rsidR="00954D81" w:rsidRDefault="00800DD4">
      <w:pPr>
        <w:pStyle w:val="Code"/>
      </w:pPr>
      <w:r>
        <w:t xml:space="preserve">      'Здоровый картофель/клещ имеют слишком мало полевых val-примеров. Дополнительные </w:t>
      </w:r>
    </w:p>
    <w:p w14:paraId="2A16C689" w14:textId="77777777" w:rsidR="00954D81" w:rsidRDefault="00800DD4">
      <w:pPr>
        <w:pStyle w:val="Code"/>
      </w:pPr>
      <w:r>
        <w:t>↪ архивы из каталога ещё не включены; '</w:t>
      </w:r>
    </w:p>
    <w:p w14:paraId="46CB4B43" w14:textId="77777777" w:rsidR="00954D81" w:rsidRDefault="00800DD4">
      <w:pPr>
        <w:pStyle w:val="Code"/>
      </w:pPr>
      <w:r>
        <w:t xml:space="preserve">      'Mendeley D01 сейчас закрывает штатную загрузку 403.',</w:t>
      </w:r>
    </w:p>
    <w:p w14:paraId="00132CD9" w14:textId="77777777" w:rsidR="00954D81" w:rsidRDefault="00800DD4">
      <w:pPr>
        <w:pStyle w:val="Code"/>
      </w:pPr>
      <w:r>
        <w:t xml:space="preserve">      '', '## Команды и файлы','',</w:t>
      </w:r>
    </w:p>
    <w:p w14:paraId="7AAC3CB2" w14:textId="77777777" w:rsidR="00954D81" w:rsidRDefault="00800DD4">
      <w:pPr>
        <w:pStyle w:val="Code"/>
      </w:pPr>
      <w:r>
        <w:t xml:space="preserve">      '```powershell','.\\ml-pipeline\\Get-AccuracyStatus.ps1',</w:t>
      </w:r>
    </w:p>
    <w:p w14:paraId="3CA17DE3" w14:textId="77777777" w:rsidR="00954D81" w:rsidRDefault="00800DD4">
      <w:pPr>
        <w:pStyle w:val="Code"/>
      </w:pPr>
      <w:r>
        <w:t xml:space="preserve">      '# Возобновление после фактического выхода прежнего </w:t>
      </w:r>
    </w:p>
    <w:p w14:paraId="1A675372" w14:textId="77777777" w:rsidR="00954D81" w:rsidRDefault="00800DD4">
      <w:pPr>
        <w:pStyle w:val="Code"/>
      </w:pPr>
      <w:r>
        <w:t>↪ worker','.\\ml-pipeline\\Start-AccuracyStudy.ps1 -AllArchitectures',</w:t>
      </w:r>
    </w:p>
    <w:p w14:paraId="08F8F810" w14:textId="77777777" w:rsidR="00954D81" w:rsidRDefault="00800DD4">
      <w:pPr>
        <w:pStyle w:val="Code"/>
      </w:pPr>
      <w:r>
        <w:lastRenderedPageBreak/>
        <w:t xml:space="preserve">      '# Мягко остановить после эпохи','.\\ml-pipeline\\Stop-Training.ps1','```','',</w:t>
      </w:r>
    </w:p>
    <w:p w14:paraId="52512167" w14:textId="77777777" w:rsidR="00954D81" w:rsidRDefault="00800DD4">
      <w:pPr>
        <w:pStyle w:val="Code"/>
      </w:pPr>
      <w:r>
        <w:t xml:space="preserve">      'Очередь: </w:t>
      </w:r>
    </w:p>
    <w:p w14:paraId="0D7B50FA" w14:textId="77777777" w:rsidR="00954D81" w:rsidRDefault="00800DD4">
      <w:pPr>
        <w:pStyle w:val="Code"/>
      </w:pPr>
      <w:r>
        <w:t>↪ [architecture_status.json](../experiments/accuracy_v1/architecture_status.json), '</w:t>
      </w:r>
    </w:p>
    <w:p w14:paraId="4EDE3127" w14:textId="77777777" w:rsidR="00954D81" w:rsidRDefault="00800DD4">
      <w:pPr>
        <w:pStyle w:val="Code"/>
      </w:pPr>
      <w:r>
        <w:t xml:space="preserve">      '[протокол](../experiments/accuracy_v1/PROTOCOL.md), '</w:t>
      </w:r>
    </w:p>
    <w:p w14:paraId="3D10970F" w14:textId="77777777" w:rsidR="00954D81" w:rsidRDefault="00800DD4">
      <w:pPr>
        <w:pStyle w:val="Code"/>
      </w:pPr>
      <w:r>
        <w:t xml:space="preserve">      '[пошаговое продолжение](../experiments/accuracy_v1/CONTINUE.md), '</w:t>
      </w:r>
    </w:p>
    <w:p w14:paraId="407FF7E3" w14:textId="77777777" w:rsidR="00954D81" w:rsidRDefault="00800DD4">
      <w:pPr>
        <w:pStyle w:val="Code"/>
      </w:pPr>
      <w:r>
        <w:t xml:space="preserve">      '[точка продолжения](../session/accuracy_work_state.json), '</w:t>
      </w:r>
    </w:p>
    <w:p w14:paraId="0855865A" w14:textId="77777777" w:rsidR="00954D81" w:rsidRDefault="00800DD4">
      <w:pPr>
        <w:pStyle w:val="Code"/>
      </w:pPr>
      <w:r>
        <w:t xml:space="preserve">      '[телефон](../android/accuracy_v1/verification.json), '</w:t>
      </w:r>
    </w:p>
    <w:p w14:paraId="540FD7BA" w14:textId="77777777" w:rsidR="00954D81" w:rsidRDefault="00800DD4">
      <w:pPr>
        <w:pStyle w:val="Code"/>
      </w:pPr>
      <w:r>
        <w:t xml:space="preserve">      '[Текущая сборка](../../artifacts/apk/current_model_lab.json).',</w:t>
      </w:r>
    </w:p>
    <w:p w14:paraId="7ED3DAC6" w14:textId="77777777" w:rsidR="00954D81" w:rsidRDefault="00800DD4">
      <w:pPr>
        <w:pStyle w:val="Code"/>
      </w:pPr>
      <w:r>
        <w:t xml:space="preserve">      '', 'Резерв15% пятичасового лимита действует. При достижении остановить разработку </w:t>
      </w:r>
    </w:p>
    <w:p w14:paraId="207CE6D3" w14:textId="77777777" w:rsidR="00954D81" w:rsidRDefault="00800DD4">
      <w:pPr>
        <w:pStyle w:val="Code"/>
      </w:pPr>
      <w:r>
        <w:t>↪ до01:00 следующего дня Minsk; '</w:t>
      </w:r>
    </w:p>
    <w:p w14:paraId="72B00118" w14:textId="77777777" w:rsidR="00954D81" w:rsidRDefault="00800DD4">
      <w:pPr>
        <w:pStyle w:val="Code"/>
      </w:pPr>
      <w:r>
        <w:t xml:space="preserve">      'обучение может продолжаться без токенов. FanControl, вентиляторы и HDD не меняются. </w:t>
      </w:r>
    </w:p>
    <w:p w14:paraId="6526EAC1" w14:textId="77777777" w:rsidR="00954D81" w:rsidRDefault="00800DD4">
      <w:pPr>
        <w:pStyle w:val="Code"/>
      </w:pPr>
      <w:r>
        <w:t>↪ Ничего не публикуется.',</w:t>
      </w:r>
    </w:p>
    <w:p w14:paraId="2108E3D4" w14:textId="77777777" w:rsidR="00954D81" w:rsidRDefault="00800DD4">
      <w:pPr>
        <w:pStyle w:val="Code"/>
      </w:pPr>
      <w:r>
        <w:t xml:space="preserve">      '', 'Исходники/веса и зависимости: </w:t>
      </w:r>
    </w:p>
    <w:p w14:paraId="6D18FD33" w14:textId="77777777" w:rsidR="00954D81" w:rsidRDefault="00800DD4">
      <w:pPr>
        <w:pStyle w:val="Code"/>
      </w:pPr>
      <w:r>
        <w:t>↪ [sources](../experiments/accuracy_v1/third_party_sources.json), '</w:t>
      </w:r>
    </w:p>
    <w:p w14:paraId="72B68EC7" w14:textId="77777777" w:rsidR="00954D81" w:rsidRDefault="00800DD4">
      <w:pPr>
        <w:pStyle w:val="Code"/>
      </w:pPr>
      <w:r>
        <w:t xml:space="preserve">      '[weights](../experiments/accuracy_v1/detector_weights.json), '</w:t>
      </w:r>
    </w:p>
    <w:p w14:paraId="60904EDE" w14:textId="77777777" w:rsidR="00954D81" w:rsidRDefault="00800DD4">
      <w:pPr>
        <w:pStyle w:val="Code"/>
      </w:pPr>
      <w:r>
        <w:t xml:space="preserve">      '[DEIM CPU](../experiments/accuracy_v1/deim_cpu_probe.json). '</w:t>
      </w:r>
    </w:p>
    <w:p w14:paraId="1B2E8E1E" w14:textId="77777777" w:rsidR="00954D81" w:rsidRDefault="00800DD4">
      <w:pPr>
        <w:pStyle w:val="Code"/>
      </w:pPr>
      <w:r>
        <w:t xml:space="preserve">      'DEIMv2 текущей ревизии допускает некоммерческие учебные эксперименты; копия лицензии</w:t>
      </w:r>
    </w:p>
    <w:p w14:paraId="640EC4DA" w14:textId="77777777" w:rsidR="00954D81" w:rsidRDefault="00800DD4">
      <w:pPr>
        <w:pStyle w:val="Code"/>
      </w:pPr>
      <w:r>
        <w:t>↪  сопровождает соответствующий APK-граф.']</w:t>
      </w:r>
    </w:p>
    <w:p w14:paraId="25A2C2A1" w14:textId="77777777" w:rsidR="00954D81" w:rsidRDefault="00800DD4">
      <w:pPr>
        <w:pStyle w:val="Code"/>
      </w:pPr>
      <w:r>
        <w:t xml:space="preserve">    snapshots=REPORT/'source_snapshots.json'</w:t>
      </w:r>
    </w:p>
    <w:p w14:paraId="70114F63" w14:textId="77777777" w:rsidR="00954D81" w:rsidRDefault="00800DD4">
      <w:pPr>
        <w:pStyle w:val="Code"/>
      </w:pPr>
      <w:r>
        <w:t xml:space="preserve">    if snapshots.exists():</w:t>
      </w:r>
    </w:p>
    <w:p w14:paraId="631F6BF1" w14:textId="77777777" w:rsidR="00954D81" w:rsidRDefault="00800DD4">
      <w:pPr>
        <w:pStyle w:val="Code"/>
      </w:pPr>
      <w:r>
        <w:t xml:space="preserve">        evidence['source_snapshots']=read(snapshots)</w:t>
      </w:r>
    </w:p>
    <w:p w14:paraId="477CFACE" w14:textId="77777777" w:rsidR="00954D81" w:rsidRDefault="00800DD4">
      <w:pPr>
        <w:pStyle w:val="Code"/>
      </w:pPr>
      <w:r>
        <w:t xml:space="preserve">        lines+=['','[Точные версии </w:t>
      </w:r>
    </w:p>
    <w:p w14:paraId="20AE8D26" w14:textId="77777777" w:rsidR="00954D81" w:rsidRDefault="00800DD4">
      <w:pPr>
        <w:pStyle w:val="Code"/>
      </w:pPr>
      <w:r>
        <w:t>↪ исходников](../experiments/accuracy_v1/source_snapshots.json): текущие адаптеры '</w:t>
      </w:r>
    </w:p>
    <w:p w14:paraId="6369BC40" w14:textId="77777777" w:rsidR="00954D81" w:rsidRDefault="00800DD4">
      <w:pPr>
        <w:pStyle w:val="Code"/>
      </w:pPr>
      <w:r>
        <w:t xml:space="preserve">                'и восстановленная исходная accuracy_study.py, чей полный SHA совпал с </w:t>
      </w:r>
    </w:p>
    <w:p w14:paraId="6A67CE18" w14:textId="77777777" w:rsidR="00954D81" w:rsidRDefault="00800DD4">
      <w:pPr>
        <w:pStyle w:val="Code"/>
      </w:pPr>
      <w:r>
        <w:t>↪ manifests первых MobileNet03/04. '</w:t>
      </w:r>
    </w:p>
    <w:p w14:paraId="2B5A6FAC" w14:textId="77777777" w:rsidR="00954D81" w:rsidRDefault="00800DD4">
      <w:pPr>
        <w:pStyle w:val="Code"/>
      </w:pPr>
      <w:r>
        <w:t xml:space="preserve">                'Финальный test запускается только после полного выбора через </w:t>
      </w:r>
    </w:p>
    <w:p w14:paraId="477AE41D" w14:textId="77777777" w:rsidR="00954D81" w:rsidRDefault="00800DD4">
      <w:pPr>
        <w:pStyle w:val="Code"/>
      </w:pPr>
      <w:r>
        <w:t>↪ evaluate_accuracy_final_test.py; сейчас он не выполнялся.']</w:t>
      </w:r>
    </w:p>
    <w:p w14:paraId="508E0314" w14:textId="77777777" w:rsidR="00954D81" w:rsidRDefault="00800DD4">
      <w:pPr>
        <w:pStyle w:val="Code"/>
      </w:pPr>
      <w:r>
        <w:t xml:space="preserve">    (ROOT/'docs/reports/06_FIVE_VARIANTS_PROGRESS_2026-10-04.md').write_text('\n'.join(line</w:t>
      </w:r>
    </w:p>
    <w:p w14:paraId="7318E83C" w14:textId="77777777" w:rsidR="00954D81" w:rsidRDefault="00800DD4">
      <w:pPr>
        <w:pStyle w:val="Code"/>
      </w:pPr>
      <w:r>
        <w:t>↪ s)+'\n',encoding='utf-8')</w:t>
      </w:r>
    </w:p>
    <w:p w14:paraId="1D923B10" w14:textId="77777777" w:rsidR="00954D81" w:rsidRDefault="00800DD4">
      <w:pPr>
        <w:pStyle w:val="Code"/>
      </w:pPr>
      <w:r>
        <w:t xml:space="preserve">    (REPORT/'progress_evidence.json').write_text(json.dumps(evidence,ensure_ascii=False,ind</w:t>
      </w:r>
    </w:p>
    <w:p w14:paraId="0DF092A2" w14:textId="77777777" w:rsidR="00954D81" w:rsidRDefault="00800DD4">
      <w:pPr>
        <w:pStyle w:val="Code"/>
      </w:pPr>
      <w:r>
        <w:t>↪ ent=2),encoding='utf-8')</w:t>
      </w:r>
    </w:p>
    <w:p w14:paraId="6135FEB5" w14:textId="77777777" w:rsidR="00954D81" w:rsidRDefault="00800DD4">
      <w:pPr>
        <w:pStyle w:val="Code"/>
      </w:pPr>
      <w:r>
        <w:t xml:space="preserve">    print(json.dumps({'report':'docs/reports/06_FIVE_VARIANTS_PROGRESS_2026-10-04.md','prot</w:t>
      </w:r>
    </w:p>
    <w:p w14:paraId="6F7945E2" w14:textId="77777777" w:rsidR="00954D81" w:rsidRDefault="00800DD4">
      <w:pPr>
        <w:pStyle w:val="Code"/>
      </w:pPr>
      <w:r>
        <w:t xml:space="preserve">↪ ected_scripts':'passed','components':{k:len(v) for k,v in </w:t>
      </w:r>
    </w:p>
    <w:p w14:paraId="1A7AF108" w14:textId="77777777" w:rsidR="00954D81" w:rsidRDefault="00800DD4">
      <w:pPr>
        <w:pStyle w:val="Code"/>
      </w:pPr>
      <w:r>
        <w:t>↪ evidence['components'].items()}}))</w:t>
      </w:r>
    </w:p>
    <w:p w14:paraId="797D722E" w14:textId="77777777" w:rsidR="00954D81" w:rsidRDefault="00954D81">
      <w:pPr>
        <w:pStyle w:val="Code"/>
      </w:pPr>
    </w:p>
    <w:p w14:paraId="5C924A57" w14:textId="77777777" w:rsidR="00954D81" w:rsidRDefault="00800DD4">
      <w:pPr>
        <w:pStyle w:val="Code"/>
      </w:pPr>
      <w:r>
        <w:t>if __name__=='__main__':main()</w:t>
      </w:r>
    </w:p>
    <w:p w14:paraId="733AE0B7" w14:textId="77777777" w:rsidR="00954D81" w:rsidRDefault="00800DD4">
      <w:pPr>
        <w:pStyle w:val="21"/>
        <w:pageBreakBefore/>
      </w:pPr>
      <w:bookmarkStart w:id="137" w:name="_Toc242088546"/>
      <w:r>
        <w:lastRenderedPageBreak/>
        <w:t>ml-pipeline/​build_​detailed_​reports.py</w:t>
      </w:r>
      <w:bookmarkEnd w:id="137"/>
    </w:p>
    <w:p w14:paraId="34CBC903" w14:textId="77777777" w:rsidR="00954D81" w:rsidRDefault="00800DD4">
      <w:pPr>
        <w:pStyle w:val="SourceMeta"/>
      </w:pPr>
      <w:r>
        <w:t>SHA-256 6d0d923211b4b41e4c41b2869476c94f8cc7cce83cbe3dbd4e087a17c37d202d</w:t>
      </w:r>
    </w:p>
    <w:p w14:paraId="08EB4DB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611F060" w14:textId="77777777" w:rsidR="00954D81" w:rsidRDefault="00800DD4">
      <w:pPr>
        <w:pStyle w:val="Code"/>
      </w:pPr>
      <w:r>
        <w:t>"""Build dated, evidence-backed project reports without training or changing models."""</w:t>
      </w:r>
    </w:p>
    <w:p w14:paraId="393F6CDD" w14:textId="77777777" w:rsidR="00954D81" w:rsidRDefault="00800DD4">
      <w:pPr>
        <w:pStyle w:val="Code"/>
      </w:pPr>
      <w:r>
        <w:t>from __future__ import annotations</w:t>
      </w:r>
    </w:p>
    <w:p w14:paraId="514039E5" w14:textId="77777777" w:rsidR="00954D81" w:rsidRDefault="00954D81">
      <w:pPr>
        <w:pStyle w:val="Code"/>
      </w:pPr>
    </w:p>
    <w:p w14:paraId="27F9D757" w14:textId="77777777" w:rsidR="00954D81" w:rsidRDefault="00800DD4">
      <w:pPr>
        <w:pStyle w:val="Code"/>
      </w:pPr>
      <w:r>
        <w:t>import csv</w:t>
      </w:r>
    </w:p>
    <w:p w14:paraId="36C6F395" w14:textId="77777777" w:rsidR="00954D81" w:rsidRDefault="00800DD4">
      <w:pPr>
        <w:pStyle w:val="Code"/>
      </w:pPr>
      <w:r>
        <w:t>import hashlib</w:t>
      </w:r>
    </w:p>
    <w:p w14:paraId="097B5FD8" w14:textId="77777777" w:rsidR="00954D81" w:rsidRDefault="00800DD4">
      <w:pPr>
        <w:pStyle w:val="Code"/>
      </w:pPr>
      <w:r>
        <w:t>import json</w:t>
      </w:r>
    </w:p>
    <w:p w14:paraId="5D18843C" w14:textId="77777777" w:rsidR="00954D81" w:rsidRDefault="00800DD4">
      <w:pPr>
        <w:pStyle w:val="Code"/>
      </w:pPr>
      <w:r>
        <w:t>import statistics</w:t>
      </w:r>
    </w:p>
    <w:p w14:paraId="1095D66E" w14:textId="77777777" w:rsidR="00954D81" w:rsidRDefault="00800DD4">
      <w:pPr>
        <w:pStyle w:val="Code"/>
      </w:pPr>
      <w:r>
        <w:t>from collections import Counter</w:t>
      </w:r>
    </w:p>
    <w:p w14:paraId="5F4FEB43" w14:textId="77777777" w:rsidR="00954D81" w:rsidRDefault="00800DD4">
      <w:pPr>
        <w:pStyle w:val="Code"/>
      </w:pPr>
      <w:r>
        <w:t>from datetime import datetime</w:t>
      </w:r>
    </w:p>
    <w:p w14:paraId="1801571D" w14:textId="77777777" w:rsidR="00954D81" w:rsidRDefault="00800DD4">
      <w:pPr>
        <w:pStyle w:val="Code"/>
      </w:pPr>
      <w:r>
        <w:t>from pathlib import Path</w:t>
      </w:r>
    </w:p>
    <w:p w14:paraId="0677AAFC" w14:textId="77777777" w:rsidR="00954D81" w:rsidRDefault="00954D81">
      <w:pPr>
        <w:pStyle w:val="Code"/>
      </w:pPr>
    </w:p>
    <w:p w14:paraId="37E748E9" w14:textId="77777777" w:rsidR="00954D81" w:rsidRDefault="00800DD4">
      <w:pPr>
        <w:pStyle w:val="Code"/>
      </w:pPr>
      <w:r>
        <w:t>ROOT = Path(__file__).resolve().parents[1]</w:t>
      </w:r>
    </w:p>
    <w:p w14:paraId="3EE4D16F" w14:textId="77777777" w:rsidR="00954D81" w:rsidRDefault="00800DD4">
      <w:pPr>
        <w:pStyle w:val="Code"/>
      </w:pPr>
      <w:r>
        <w:t>OUT = ROOT / "docs/reports"</w:t>
      </w:r>
    </w:p>
    <w:p w14:paraId="6B437167" w14:textId="77777777" w:rsidR="00954D81" w:rsidRDefault="00800DD4">
      <w:pPr>
        <w:pStyle w:val="Code"/>
      </w:pPr>
      <w:r>
        <w:t>STUDY = ROOT / "docs/experiments/study10_v2"</w:t>
      </w:r>
    </w:p>
    <w:p w14:paraId="156273B5" w14:textId="77777777" w:rsidR="00954D81" w:rsidRDefault="00800DD4">
      <w:pPr>
        <w:pStyle w:val="Code"/>
      </w:pPr>
      <w:r>
        <w:t>DATE = "2026-10-04"</w:t>
      </w:r>
    </w:p>
    <w:p w14:paraId="7CFDA0D2" w14:textId="77777777" w:rsidR="00954D81" w:rsidRDefault="00800DD4">
      <w:pPr>
        <w:pStyle w:val="Code"/>
      </w:pPr>
      <w:r>
        <w:t>METRICS = {</w:t>
      </w:r>
    </w:p>
    <w:p w14:paraId="290F8FBA" w14:textId="77777777" w:rsidR="00954D81" w:rsidRDefault="00800DD4">
      <w:pPr>
        <w:pStyle w:val="Code"/>
      </w:pPr>
      <w:r>
        <w:t xml:space="preserve">    "P": "metrics/precision(B)", "R": "metrics/recall(B)",</w:t>
      </w:r>
    </w:p>
    <w:p w14:paraId="55099ABA" w14:textId="77777777" w:rsidR="00954D81" w:rsidRDefault="00800DD4">
      <w:pPr>
        <w:pStyle w:val="Code"/>
      </w:pPr>
      <w:r>
        <w:t xml:space="preserve">    "mAP50": "metrics/mAP50(B)", "mAP50–95": "metrics/mAP50-95(B)",</w:t>
      </w:r>
    </w:p>
    <w:p w14:paraId="6C81A856" w14:textId="77777777" w:rsidR="00954D81" w:rsidRDefault="00800DD4">
      <w:pPr>
        <w:pStyle w:val="Code"/>
      </w:pPr>
      <w:r>
        <w:t>}</w:t>
      </w:r>
    </w:p>
    <w:p w14:paraId="4523D21E" w14:textId="77777777" w:rsidR="00954D81" w:rsidRDefault="00954D81">
      <w:pPr>
        <w:pStyle w:val="Code"/>
      </w:pPr>
    </w:p>
    <w:p w14:paraId="0A40B1E0" w14:textId="77777777" w:rsidR="00954D81" w:rsidRDefault="00954D81">
      <w:pPr>
        <w:pStyle w:val="Code"/>
      </w:pPr>
    </w:p>
    <w:p w14:paraId="6EF4A435" w14:textId="77777777" w:rsidR="00954D81" w:rsidRDefault="00800DD4">
      <w:pPr>
        <w:pStyle w:val="Code"/>
      </w:pPr>
      <w:r>
        <w:t>def read(path):</w:t>
      </w:r>
    </w:p>
    <w:p w14:paraId="3A4C6A2F" w14:textId="77777777" w:rsidR="00954D81" w:rsidRDefault="00800DD4">
      <w:pPr>
        <w:pStyle w:val="Code"/>
      </w:pPr>
      <w:r>
        <w:t xml:space="preserve">    return json.loads(path.read_text(encoding="utf-8-sig"))</w:t>
      </w:r>
    </w:p>
    <w:p w14:paraId="20925A54" w14:textId="77777777" w:rsidR="00954D81" w:rsidRDefault="00954D81">
      <w:pPr>
        <w:pStyle w:val="Code"/>
      </w:pPr>
    </w:p>
    <w:p w14:paraId="29A00668" w14:textId="77777777" w:rsidR="00954D81" w:rsidRDefault="00954D81">
      <w:pPr>
        <w:pStyle w:val="Code"/>
      </w:pPr>
    </w:p>
    <w:p w14:paraId="7B229EF7" w14:textId="77777777" w:rsidR="00954D81" w:rsidRDefault="00800DD4">
      <w:pPr>
        <w:pStyle w:val="Code"/>
      </w:pPr>
      <w:r>
        <w:t>def sha(path):</w:t>
      </w:r>
    </w:p>
    <w:p w14:paraId="7A396C1A" w14:textId="77777777" w:rsidR="00954D81" w:rsidRDefault="00800DD4">
      <w:pPr>
        <w:pStyle w:val="Code"/>
      </w:pPr>
      <w:r>
        <w:t xml:space="preserve">    with path.open("rb") as handle:</w:t>
      </w:r>
    </w:p>
    <w:p w14:paraId="07F523C0" w14:textId="77777777" w:rsidR="00954D81" w:rsidRDefault="00800DD4">
      <w:pPr>
        <w:pStyle w:val="Code"/>
      </w:pPr>
      <w:r>
        <w:t xml:space="preserve">        return hashlib.file_digest(handle, "sha256").hexdigest()</w:t>
      </w:r>
    </w:p>
    <w:p w14:paraId="62692B6E" w14:textId="77777777" w:rsidR="00954D81" w:rsidRDefault="00954D81">
      <w:pPr>
        <w:pStyle w:val="Code"/>
      </w:pPr>
    </w:p>
    <w:p w14:paraId="77B3FB04" w14:textId="77777777" w:rsidR="00954D81" w:rsidRDefault="00954D81">
      <w:pPr>
        <w:pStyle w:val="Code"/>
      </w:pPr>
    </w:p>
    <w:p w14:paraId="4EB1C369" w14:textId="77777777" w:rsidR="00954D81" w:rsidRDefault="00800DD4">
      <w:pPr>
        <w:pStyle w:val="Code"/>
      </w:pPr>
      <w:r>
        <w:t>def table(headers, rows):</w:t>
      </w:r>
    </w:p>
    <w:p w14:paraId="14A26FD5" w14:textId="77777777" w:rsidR="00954D81" w:rsidRDefault="00800DD4">
      <w:pPr>
        <w:pStyle w:val="Code"/>
      </w:pPr>
      <w:r>
        <w:t xml:space="preserve">    return "\n".join([</w:t>
      </w:r>
    </w:p>
    <w:p w14:paraId="36A90C4E" w14:textId="77777777" w:rsidR="00954D81" w:rsidRDefault="00800DD4">
      <w:pPr>
        <w:pStyle w:val="Code"/>
      </w:pPr>
      <w:r>
        <w:t xml:space="preserve">        "| " + " | ".join(headers) + " |",</w:t>
      </w:r>
    </w:p>
    <w:p w14:paraId="0E49E295" w14:textId="77777777" w:rsidR="00954D81" w:rsidRDefault="00800DD4">
      <w:pPr>
        <w:pStyle w:val="Code"/>
      </w:pPr>
      <w:r>
        <w:t xml:space="preserve">        "| " + " | ".join(["---"] * len(headers)) + " |",</w:t>
      </w:r>
    </w:p>
    <w:p w14:paraId="4386243A" w14:textId="77777777" w:rsidR="00954D81" w:rsidRDefault="00800DD4">
      <w:pPr>
        <w:pStyle w:val="Code"/>
      </w:pPr>
      <w:r>
        <w:t xml:space="preserve">        *["| " + " | ".join(str(v).replace("|", "\\|") for v in row) + " |" for row in </w:t>
      </w:r>
    </w:p>
    <w:p w14:paraId="0C28A475" w14:textId="77777777" w:rsidR="00954D81" w:rsidRDefault="00800DD4">
      <w:pPr>
        <w:pStyle w:val="Code"/>
      </w:pPr>
      <w:r>
        <w:t>↪ rows],</w:t>
      </w:r>
    </w:p>
    <w:p w14:paraId="0E39D8C0" w14:textId="77777777" w:rsidR="00954D81" w:rsidRDefault="00800DD4">
      <w:pPr>
        <w:pStyle w:val="Code"/>
      </w:pPr>
      <w:r>
        <w:t xml:space="preserve">    ])</w:t>
      </w:r>
    </w:p>
    <w:p w14:paraId="5C3CF2B9" w14:textId="77777777" w:rsidR="00954D81" w:rsidRDefault="00954D81">
      <w:pPr>
        <w:pStyle w:val="Code"/>
      </w:pPr>
    </w:p>
    <w:p w14:paraId="29388D28" w14:textId="77777777" w:rsidR="00954D81" w:rsidRDefault="00954D81">
      <w:pPr>
        <w:pStyle w:val="Code"/>
      </w:pPr>
    </w:p>
    <w:p w14:paraId="798C0B39" w14:textId="77777777" w:rsidR="00954D81" w:rsidRDefault="00800DD4">
      <w:pPr>
        <w:pStyle w:val="Code"/>
      </w:pPr>
      <w:r>
        <w:t>def num(value, digits=4):</w:t>
      </w:r>
    </w:p>
    <w:p w14:paraId="0C9785CB" w14:textId="77777777" w:rsidR="00954D81" w:rsidRDefault="00800DD4">
      <w:pPr>
        <w:pStyle w:val="Code"/>
      </w:pPr>
      <w:r>
        <w:t xml:space="preserve">    return "—" if value is None else f"{value:.{digits}f}"</w:t>
      </w:r>
    </w:p>
    <w:p w14:paraId="2BF4686E" w14:textId="77777777" w:rsidR="00954D81" w:rsidRDefault="00954D81">
      <w:pPr>
        <w:pStyle w:val="Code"/>
      </w:pPr>
    </w:p>
    <w:p w14:paraId="5A5719D4" w14:textId="77777777" w:rsidR="00954D81" w:rsidRDefault="00954D81">
      <w:pPr>
        <w:pStyle w:val="Code"/>
      </w:pPr>
    </w:p>
    <w:p w14:paraId="5A86B9FF" w14:textId="77777777" w:rsidR="00954D81" w:rsidRDefault="00800DD4">
      <w:pPr>
        <w:pStyle w:val="Code"/>
      </w:pPr>
      <w:r>
        <w:t>def mean_sd(values):</w:t>
      </w:r>
    </w:p>
    <w:p w14:paraId="7D9A5F9F" w14:textId="77777777" w:rsidR="00954D81" w:rsidRDefault="00800DD4">
      <w:pPr>
        <w:pStyle w:val="Code"/>
      </w:pPr>
      <w:r>
        <w:t xml:space="preserve">    if not values:</w:t>
      </w:r>
    </w:p>
    <w:p w14:paraId="26535DDC" w14:textId="77777777" w:rsidR="00954D81" w:rsidRDefault="00800DD4">
      <w:pPr>
        <w:pStyle w:val="Code"/>
      </w:pPr>
      <w:r>
        <w:t xml:space="preserve">        return "—"</w:t>
      </w:r>
    </w:p>
    <w:p w14:paraId="67448794" w14:textId="77777777" w:rsidR="00954D81" w:rsidRDefault="00800DD4">
      <w:pPr>
        <w:pStyle w:val="Code"/>
      </w:pPr>
      <w:r>
        <w:t xml:space="preserve">    return f"{statistics.mean(values):.4f} ± {statistics.stdev(values):.4f}"</w:t>
      </w:r>
    </w:p>
    <w:p w14:paraId="4B121D9E" w14:textId="77777777" w:rsidR="00954D81" w:rsidRDefault="00954D81">
      <w:pPr>
        <w:pStyle w:val="Code"/>
      </w:pPr>
    </w:p>
    <w:p w14:paraId="110722F9" w14:textId="77777777" w:rsidR="00954D81" w:rsidRDefault="00954D81">
      <w:pPr>
        <w:pStyle w:val="Code"/>
      </w:pPr>
    </w:p>
    <w:p w14:paraId="59D56580" w14:textId="77777777" w:rsidR="00954D81" w:rsidRDefault="00800DD4">
      <w:pPr>
        <w:pStyle w:val="Code"/>
      </w:pPr>
      <w:r>
        <w:t>def write(name, text):</w:t>
      </w:r>
    </w:p>
    <w:p w14:paraId="6AA3BE6F" w14:textId="77777777" w:rsidR="00954D81" w:rsidRDefault="00800DD4">
      <w:pPr>
        <w:pStyle w:val="Code"/>
      </w:pPr>
      <w:r>
        <w:t xml:space="preserve">    (OUT / name).write_text(text.strip() + "\n", encoding="utf-8")</w:t>
      </w:r>
    </w:p>
    <w:p w14:paraId="26CD877C" w14:textId="77777777" w:rsidR="00954D81" w:rsidRDefault="00954D81">
      <w:pPr>
        <w:pStyle w:val="Code"/>
      </w:pPr>
    </w:p>
    <w:p w14:paraId="35D36DC0" w14:textId="77777777" w:rsidR="00954D81" w:rsidRDefault="00954D81">
      <w:pPr>
        <w:pStyle w:val="Code"/>
      </w:pPr>
    </w:p>
    <w:p w14:paraId="0B262017" w14:textId="77777777" w:rsidR="00954D81" w:rsidRDefault="00800DD4">
      <w:pPr>
        <w:pStyle w:val="Code"/>
      </w:pPr>
      <w:r>
        <w:t>def main():</w:t>
      </w:r>
    </w:p>
    <w:p w14:paraId="50A9D4D1" w14:textId="77777777" w:rsidR="00954D81" w:rsidRDefault="00800DD4">
      <w:pPr>
        <w:pStyle w:val="Code"/>
      </w:pPr>
      <w:r>
        <w:t xml:space="preserve">    result = read(STUDY / "results.json")</w:t>
      </w:r>
    </w:p>
    <w:p w14:paraId="1E563430" w14:textId="77777777" w:rsidR="00954D81" w:rsidRDefault="00800DD4">
      <w:pPr>
        <w:pStyle w:val="Code"/>
      </w:pPr>
      <w:r>
        <w:lastRenderedPageBreak/>
        <w:t xml:space="preserve">    plan = read(STUDY / "plan.json")</w:t>
      </w:r>
    </w:p>
    <w:p w14:paraId="6C1CDC3E" w14:textId="77777777" w:rsidR="00954D81" w:rsidRDefault="00800DD4">
      <w:pPr>
        <w:pStyle w:val="Code"/>
      </w:pPr>
      <w:r>
        <w:t xml:space="preserve">    selected = read(STUDY / "selected_model.json")</w:t>
      </w:r>
    </w:p>
    <w:p w14:paraId="2A3A2951" w14:textId="77777777" w:rsidR="00954D81" w:rsidRDefault="00800DD4">
      <w:pPr>
        <w:pStyle w:val="Code"/>
      </w:pPr>
      <w:r>
        <w:t xml:space="preserve">    audit = read(STUDY / "completion_audit.json")</w:t>
      </w:r>
    </w:p>
    <w:p w14:paraId="144FC665" w14:textId="77777777" w:rsidR="00954D81" w:rsidRDefault="00800DD4">
      <w:pPr>
        <w:pStyle w:val="Code"/>
      </w:pPr>
      <w:r>
        <w:t xml:space="preserve">    status = read(STUDY / "status.json")</w:t>
      </w:r>
    </w:p>
    <w:p w14:paraId="537ACC7C" w14:textId="77777777" w:rsidR="00954D81" w:rsidRDefault="00800DD4">
      <w:pPr>
        <w:pStyle w:val="Code"/>
      </w:pPr>
      <w:r>
        <w:t xml:space="preserve">    dataset_path = ROOT / "ml-pipeline/dataset_clean_v2/manifest.json"</w:t>
      </w:r>
    </w:p>
    <w:p w14:paraId="290388F1" w14:textId="77777777" w:rsidR="00954D81" w:rsidRDefault="00800DD4">
      <w:pPr>
        <w:pStyle w:val="Code"/>
      </w:pPr>
      <w:r>
        <w:t xml:space="preserve">    dataset = read(dataset_path)</w:t>
      </w:r>
    </w:p>
    <w:p w14:paraId="07A93B81" w14:textId="77777777" w:rsidR="00954D81" w:rsidRDefault="00800DD4">
      <w:pPr>
        <w:pStyle w:val="Code"/>
      </w:pPr>
      <w:r>
        <w:t xml:space="preserve">    models = read(ROOT / "docs/android/field_demo_models_2026-10-03.json")</w:t>
      </w:r>
    </w:p>
    <w:p w14:paraId="025C6EF3" w14:textId="77777777" w:rsidR="00954D81" w:rsidRDefault="00800DD4">
      <w:pPr>
        <w:pStyle w:val="Code"/>
      </w:pPr>
      <w:r>
        <w:t xml:space="preserve">    verify = read(ROOT / "docs/android/phone_validation/verification.json")</w:t>
      </w:r>
    </w:p>
    <w:p w14:paraId="2F1924C3" w14:textId="77777777" w:rsidR="00954D81" w:rsidRDefault="00800DD4">
      <w:pPr>
        <w:pStyle w:val="Code"/>
      </w:pPr>
      <w:r>
        <w:t xml:space="preserve">    phone = read(ROOT / "docs/android/phone_validation/summary.json")</w:t>
      </w:r>
    </w:p>
    <w:p w14:paraId="72A4276D" w14:textId="77777777" w:rsidR="00954D81" w:rsidRDefault="00800DD4">
      <w:pPr>
        <w:pStyle w:val="Code"/>
      </w:pPr>
      <w:r>
        <w:t xml:space="preserve">    parity = read(ROOT / "docs/android/phone_validation/desktop_parity.json")</w:t>
      </w:r>
    </w:p>
    <w:p w14:paraId="1E898898" w14:textId="77777777" w:rsidR="00954D81" w:rsidRDefault="00800DD4">
      <w:pPr>
        <w:pStyle w:val="Code"/>
      </w:pPr>
      <w:r>
        <w:t xml:space="preserve">    photos = read(ROOT / "artifacts/field_photos/manifest.json")</w:t>
      </w:r>
    </w:p>
    <w:p w14:paraId="1D49FCC6" w14:textId="77777777" w:rsidR="00954D81" w:rsidRDefault="00800DD4">
      <w:pPr>
        <w:pStyle w:val="Code"/>
      </w:pPr>
      <w:r>
        <w:t xml:space="preserve">    downloads = read(ROOT / "docs/research/dataset_downloads_2026-10-03.json")</w:t>
      </w:r>
    </w:p>
    <w:p w14:paraId="3A72EB55" w14:textId="77777777" w:rsidR="00954D81" w:rsidRDefault="00800DD4">
      <w:pPr>
        <w:pStyle w:val="Code"/>
      </w:pPr>
      <w:r>
        <w:t xml:space="preserve">    assert status["status"] == "completed" and result["completed"] == result["requested"] </w:t>
      </w:r>
    </w:p>
    <w:p w14:paraId="65BAE695" w14:textId="77777777" w:rsidR="00954D81" w:rsidRDefault="00800DD4">
      <w:pPr>
        <w:pStyle w:val="Code"/>
      </w:pPr>
      <w:r>
        <w:t>↪ == 20</w:t>
      </w:r>
    </w:p>
    <w:p w14:paraId="4E2CBFA4" w14:textId="77777777" w:rsidR="00954D81" w:rsidRDefault="00800DD4">
      <w:pPr>
        <w:pStyle w:val="Code"/>
      </w:pPr>
      <w:r>
        <w:t xml:space="preserve">    assert all(row["completed_epochs"] == 60 for row in result["runs"])</w:t>
      </w:r>
    </w:p>
    <w:p w14:paraId="25C0C46E" w14:textId="77777777" w:rsidR="00954D81" w:rsidRDefault="00800DD4">
      <w:pPr>
        <w:pStyle w:val="Code"/>
      </w:pPr>
      <w:r>
        <w:t xml:space="preserve">    assert </w:t>
      </w:r>
    </w:p>
    <w:p w14:paraId="6F3C7F3C" w14:textId="77777777" w:rsidR="00954D81" w:rsidRDefault="00800DD4">
      <w:pPr>
        <w:pStyle w:val="Code"/>
      </w:pPr>
      <w:r>
        <w:t xml:space="preserve">↪ hashlib.sha256(dataset_path.read_text(encoding="utf-8").encode("utf-8")).hexdigest() == </w:t>
      </w:r>
    </w:p>
    <w:p w14:paraId="7EEA0160" w14:textId="77777777" w:rsidR="00954D81" w:rsidRDefault="00800DD4">
      <w:pPr>
        <w:pStyle w:val="Code"/>
      </w:pPr>
      <w:r>
        <w:t>↪ plan["dataset_fingerprint"]</w:t>
      </w:r>
    </w:p>
    <w:p w14:paraId="7243C552" w14:textId="77777777" w:rsidR="00954D81" w:rsidRDefault="00800DD4">
      <w:pPr>
        <w:pStyle w:val="Code"/>
      </w:pPr>
      <w:r>
        <w:t xml:space="preserve">    for name, digest in plan["implementation_sha256"].items():</w:t>
      </w:r>
    </w:p>
    <w:p w14:paraId="2CF5C7F6" w14:textId="77777777" w:rsidR="00954D81" w:rsidRDefault="00800DD4">
      <w:pPr>
        <w:pStyle w:val="Code"/>
      </w:pPr>
      <w:r>
        <w:t xml:space="preserve">        assert sha(ROOT / "ml-pipeline" / name) == digest, name</w:t>
      </w:r>
    </w:p>
    <w:p w14:paraId="6C04F4DE" w14:textId="77777777" w:rsidR="00954D81" w:rsidRDefault="00800DD4">
      <w:pPr>
        <w:pStyle w:val="Code"/>
      </w:pPr>
      <w:r>
        <w:t xml:space="preserve">    package = ROOT / "ml-pipeline/exports" / selected["selected_run"]</w:t>
      </w:r>
    </w:p>
    <w:p w14:paraId="1532D3F3" w14:textId="77777777" w:rsidR="00954D81" w:rsidRDefault="00800DD4">
      <w:pPr>
        <w:pStyle w:val="Code"/>
      </w:pPr>
      <w:r>
        <w:t xml:space="preserve">    package_hashes = read(package / "sha256.json")</w:t>
      </w:r>
    </w:p>
    <w:p w14:paraId="59F9C8F3" w14:textId="77777777" w:rsidR="00954D81" w:rsidRDefault="00800DD4">
      <w:pPr>
        <w:pStyle w:val="Code"/>
      </w:pPr>
      <w:r>
        <w:t xml:space="preserve">    for name, digest in package_hashes.items():</w:t>
      </w:r>
    </w:p>
    <w:p w14:paraId="5E9EEA8B" w14:textId="77777777" w:rsidR="00954D81" w:rsidRDefault="00800DD4">
      <w:pPr>
        <w:pStyle w:val="Code"/>
      </w:pPr>
      <w:r>
        <w:t xml:space="preserve">        assert sha(package / name) == digest, name</w:t>
      </w:r>
    </w:p>
    <w:p w14:paraId="1198AF4A" w14:textId="77777777" w:rsidR="00954D81" w:rsidRDefault="00800DD4">
      <w:pPr>
        <w:pStyle w:val="Code"/>
      </w:pPr>
      <w:r>
        <w:t xml:space="preserve">    apk = ROOT / "artifacts/apk/AgroVoice-field-demo-0.2.apk"</w:t>
      </w:r>
    </w:p>
    <w:p w14:paraId="298966BA" w14:textId="77777777" w:rsidR="00954D81" w:rsidRDefault="00800DD4">
      <w:pPr>
        <w:pStyle w:val="Code"/>
      </w:pPr>
      <w:r>
        <w:t xml:space="preserve">    assert sha(apk) == verify["apk"]["sha256"]</w:t>
      </w:r>
    </w:p>
    <w:p w14:paraId="1736B3EE" w14:textId="77777777" w:rsidR="00954D81" w:rsidRDefault="00800DD4">
      <w:pPr>
        <w:pStyle w:val="Code"/>
      </w:pPr>
      <w:r>
        <w:t xml:space="preserve">    assert models["seed"] == 20261003 and selected["evaluation"]["seed"] == 20261012</w:t>
      </w:r>
    </w:p>
    <w:p w14:paraId="28A17A71" w14:textId="77777777" w:rsidR="00954D81" w:rsidRDefault="00800DD4">
      <w:pPr>
        <w:pStyle w:val="Code"/>
      </w:pPr>
      <w:r>
        <w:t xml:space="preserve">    assert verify["status"] == parity["status"] == "passed"</w:t>
      </w:r>
    </w:p>
    <w:p w14:paraId="55E317BE" w14:textId="77777777" w:rsidR="00954D81" w:rsidRDefault="00800DD4">
      <w:pPr>
        <w:pStyle w:val="Code"/>
      </w:pPr>
      <w:r>
        <w:t xml:space="preserve">    counts = {split: {"images": Counter(), "boxes": Counter(), "sources": Counter(), </w:t>
      </w:r>
    </w:p>
    <w:p w14:paraId="0412B3F0" w14:textId="77777777" w:rsidR="00954D81" w:rsidRDefault="00800DD4">
      <w:pPr>
        <w:pStyle w:val="Code"/>
      </w:pPr>
      <w:r>
        <w:t>↪ "total_images": 0, "total_boxes": 0}</w:t>
      </w:r>
    </w:p>
    <w:p w14:paraId="5C8D9E7B" w14:textId="77777777" w:rsidR="00954D81" w:rsidRDefault="00800DD4">
      <w:pPr>
        <w:pStyle w:val="Code"/>
      </w:pPr>
      <w:r>
        <w:t xml:space="preserve">              for split in ("train", "val", "test", "val_aux")}</w:t>
      </w:r>
    </w:p>
    <w:p w14:paraId="4005B98A" w14:textId="77777777" w:rsidR="00954D81" w:rsidRDefault="00800DD4">
      <w:pPr>
        <w:pStyle w:val="Code"/>
      </w:pPr>
      <w:r>
        <w:t xml:space="preserve">    for row in dataset:</w:t>
      </w:r>
    </w:p>
    <w:p w14:paraId="36ABA957" w14:textId="77777777" w:rsidR="00954D81" w:rsidRDefault="00800DD4">
      <w:pPr>
        <w:pStyle w:val="Code"/>
      </w:pPr>
      <w:r>
        <w:t xml:space="preserve">        c = counts[row["split"]]</w:t>
      </w:r>
    </w:p>
    <w:p w14:paraId="728C5002" w14:textId="77777777" w:rsidR="00954D81" w:rsidRDefault="00800DD4">
      <w:pPr>
        <w:pStyle w:val="Code"/>
      </w:pPr>
      <w:r>
        <w:t xml:space="preserve">        ids = [int(b[0]) for b in row["boxes"]]</w:t>
      </w:r>
    </w:p>
    <w:p w14:paraId="0BE66207" w14:textId="77777777" w:rsidR="00954D81" w:rsidRDefault="00800DD4">
      <w:pPr>
        <w:pStyle w:val="Code"/>
      </w:pPr>
      <w:r>
        <w:t xml:space="preserve">        c["images"].update(set(ids)); c["boxes"].update(ids)</w:t>
      </w:r>
    </w:p>
    <w:p w14:paraId="204B5F6A" w14:textId="77777777" w:rsidR="00954D81" w:rsidRDefault="00800DD4">
      <w:pPr>
        <w:pStyle w:val="Code"/>
      </w:pPr>
      <w:r>
        <w:t xml:space="preserve">        c["sources"].update([row["source_dataset"]])</w:t>
      </w:r>
    </w:p>
    <w:p w14:paraId="06983A2E" w14:textId="77777777" w:rsidR="00954D81" w:rsidRDefault="00800DD4">
      <w:pPr>
        <w:pStyle w:val="Code"/>
      </w:pPr>
      <w:r>
        <w:t xml:space="preserve">        c["total_images"] += 1; c["total_boxes"] += len(ids)</w:t>
      </w:r>
    </w:p>
    <w:p w14:paraId="18FCB3EE" w14:textId="77777777" w:rsidR="00954D81" w:rsidRDefault="00800DD4">
      <w:pPr>
        <w:pStyle w:val="Code"/>
      </w:pPr>
      <w:r>
        <w:t xml:space="preserve">    durations = {}</w:t>
      </w:r>
    </w:p>
    <w:p w14:paraId="318F744C" w14:textId="77777777" w:rsidR="00954D81" w:rsidRDefault="00800DD4">
      <w:pPr>
        <w:pStyle w:val="Code"/>
      </w:pPr>
      <w:r>
        <w:t xml:space="preserve">    for run in result["runs"]:</w:t>
      </w:r>
    </w:p>
    <w:p w14:paraId="676D6258" w14:textId="77777777" w:rsidR="00954D81" w:rsidRDefault="00800DD4">
      <w:pPr>
        <w:pStyle w:val="Code"/>
      </w:pPr>
      <w:r>
        <w:t xml:space="preserve">        with (ROOT / "runs/detect" / run["name"] / </w:t>
      </w:r>
    </w:p>
    <w:p w14:paraId="6A62C8E5" w14:textId="77777777" w:rsidR="00954D81" w:rsidRDefault="00800DD4">
      <w:pPr>
        <w:pStyle w:val="Code"/>
      </w:pPr>
      <w:r>
        <w:t>↪ "results.csv").open(encoding="utf-8-sig") as handle:</w:t>
      </w:r>
    </w:p>
    <w:p w14:paraId="6AC1EDDA" w14:textId="77777777" w:rsidR="00954D81" w:rsidRDefault="00800DD4">
      <w:pPr>
        <w:pStyle w:val="Code"/>
      </w:pPr>
      <w:r>
        <w:t xml:space="preserve">            epochs = list(csv.DictReader(handle))</w:t>
      </w:r>
    </w:p>
    <w:p w14:paraId="2CCEBD48" w14:textId="77777777" w:rsidR="00954D81" w:rsidRDefault="00800DD4">
      <w:pPr>
        <w:pStyle w:val="Code"/>
      </w:pPr>
      <w:r>
        <w:t xml:space="preserve">        assert len(epochs) == 60</w:t>
      </w:r>
    </w:p>
    <w:p w14:paraId="12403B04" w14:textId="77777777" w:rsidR="00954D81" w:rsidRDefault="00800DD4">
      <w:pPr>
        <w:pStyle w:val="Code"/>
      </w:pPr>
      <w:r>
        <w:t xml:space="preserve">        durations[run["name"]] = float(epochs[-1]["time"]) / 60</w:t>
      </w:r>
    </w:p>
    <w:p w14:paraId="4524C359" w14:textId="77777777" w:rsidR="00954D81" w:rsidRDefault="00800DD4">
      <w:pPr>
        <w:pStyle w:val="Code"/>
      </w:pPr>
      <w:r>
        <w:t xml:space="preserve">    runs_by_model = {m: sorted([row for row in result["runs"] if row["model"] == m], </w:t>
      </w:r>
    </w:p>
    <w:p w14:paraId="2E66FE55" w14:textId="77777777" w:rsidR="00954D81" w:rsidRDefault="00800DD4">
      <w:pPr>
        <w:pStyle w:val="Code"/>
      </w:pPr>
      <w:r>
        <w:t>↪ key=lambda r: r["seed"])</w:t>
      </w:r>
    </w:p>
    <w:p w14:paraId="4037C3EB" w14:textId="77777777" w:rsidR="00954D81" w:rsidRDefault="00800DD4">
      <w:pPr>
        <w:pStyle w:val="Code"/>
      </w:pPr>
      <w:r>
        <w:t xml:space="preserve">                     for m in ("yolo11n", "yolo26n")}</w:t>
      </w:r>
    </w:p>
    <w:p w14:paraId="3663DB53" w14:textId="77777777" w:rsidR="00954D81" w:rsidRDefault="00800DD4">
      <w:pPr>
        <w:pStyle w:val="Code"/>
      </w:pPr>
      <w:r>
        <w:t xml:space="preserve">    for rows in runs_by_model.values():</w:t>
      </w:r>
    </w:p>
    <w:p w14:paraId="2FE1C789" w14:textId="77777777" w:rsidR="00954D81" w:rsidRDefault="00800DD4">
      <w:pPr>
        <w:pStyle w:val="Code"/>
      </w:pPr>
      <w:r>
        <w:t xml:space="preserve">        assert len(rows) == 10 and {r["seed"] for r in rows} == set(range(20261003, </w:t>
      </w:r>
    </w:p>
    <w:p w14:paraId="03B09815" w14:textId="77777777" w:rsidR="00954D81" w:rsidRDefault="00800DD4">
      <w:pPr>
        <w:pStyle w:val="Code"/>
      </w:pPr>
      <w:r>
        <w:t>↪ 20261013))</w:t>
      </w:r>
    </w:p>
    <w:p w14:paraId="28C711C8" w14:textId="77777777" w:rsidR="00954D81" w:rsidRDefault="00800DD4">
      <w:pPr>
        <w:pStyle w:val="Code"/>
      </w:pPr>
      <w:r>
        <w:t xml:space="preserve">    labels = models["labels_ru"]</w:t>
      </w:r>
    </w:p>
    <w:p w14:paraId="7801E950" w14:textId="77777777" w:rsidR="00954D81" w:rsidRDefault="00800DD4">
      <w:pPr>
        <w:pStyle w:val="Code"/>
      </w:pPr>
      <w:r>
        <w:t xml:space="preserve">    names = [row["name"] for row in runs_by_model["yolo26n"][0]["classes"]]</w:t>
      </w:r>
    </w:p>
    <w:p w14:paraId="7C60A316" w14:textId="77777777" w:rsidR="00954D81" w:rsidRDefault="00800DD4">
      <w:pPr>
        <w:pStyle w:val="Code"/>
      </w:pPr>
      <w:r>
        <w:t xml:space="preserve">    class_metrics = {}</w:t>
      </w:r>
    </w:p>
    <w:p w14:paraId="225D7B1B" w14:textId="77777777" w:rsidR="00954D81" w:rsidRDefault="00800DD4">
      <w:pPr>
        <w:pStyle w:val="Code"/>
      </w:pPr>
      <w:r>
        <w:t xml:space="preserve">    for cid in range(30):</w:t>
      </w:r>
    </w:p>
    <w:p w14:paraId="774874E0" w14:textId="77777777" w:rsidR="00954D81" w:rsidRDefault="00800DD4">
      <w:pPr>
        <w:pStyle w:val="Code"/>
      </w:pPr>
      <w:r>
        <w:t xml:space="preserve">        class_metrics[cid] = {}</w:t>
      </w:r>
    </w:p>
    <w:p w14:paraId="31B8ACD0" w14:textId="77777777" w:rsidR="00954D81" w:rsidRDefault="00800DD4">
      <w:pPr>
        <w:pStyle w:val="Code"/>
      </w:pPr>
      <w:r>
        <w:t xml:space="preserve">        for model, runs in runs_by_model.items():</w:t>
      </w:r>
    </w:p>
    <w:p w14:paraId="14CA6FB9" w14:textId="77777777" w:rsidR="00954D81" w:rsidRDefault="00800DD4">
      <w:pPr>
        <w:pStyle w:val="Code"/>
      </w:pPr>
      <w:r>
        <w:t xml:space="preserve">            class_metrics[cid][model] = [run["classes"][cid]["metrics"]["map50_95"]</w:t>
      </w:r>
    </w:p>
    <w:p w14:paraId="352CBC9D" w14:textId="77777777" w:rsidR="00954D81" w:rsidRDefault="00800DD4">
      <w:pPr>
        <w:pStyle w:val="Code"/>
      </w:pPr>
      <w:r>
        <w:t xml:space="preserve">                                         for run in runs if run["classes"][cid]["metrics"] </w:t>
      </w:r>
    </w:p>
    <w:p w14:paraId="104C938D" w14:textId="77777777" w:rsidR="00954D81" w:rsidRDefault="00800DD4">
      <w:pPr>
        <w:pStyle w:val="Code"/>
      </w:pPr>
      <w:r>
        <w:t>↪ is not None]</w:t>
      </w:r>
    </w:p>
    <w:p w14:paraId="64C54AC2" w14:textId="77777777" w:rsidR="00954D81" w:rsidRDefault="00800DD4">
      <w:pPr>
        <w:pStyle w:val="Code"/>
      </w:pPr>
      <w:r>
        <w:t xml:space="preserve">    aux = read(ROOT / "runs/detect" / selected["selected_run"] / "evaluation_aux.json")</w:t>
      </w:r>
    </w:p>
    <w:p w14:paraId="7FD1D9B3" w14:textId="77777777" w:rsidR="00954D81" w:rsidRDefault="00800DD4">
      <w:pPr>
        <w:pStyle w:val="Code"/>
      </w:pPr>
      <w:r>
        <w:t xml:space="preserve">    test = selected["evaluation"]["test"]</w:t>
      </w:r>
    </w:p>
    <w:p w14:paraId="3099B771" w14:textId="77777777" w:rsidR="00954D81" w:rsidRDefault="00800DD4">
      <w:pPr>
        <w:pStyle w:val="Code"/>
      </w:pPr>
      <w:r>
        <w:t xml:space="preserve">    OUT.mkdir(parents=True, exist_ok=True)</w:t>
      </w:r>
    </w:p>
    <w:p w14:paraId="141F3701" w14:textId="77777777" w:rsidR="00954D81" w:rsidRDefault="00800DD4">
      <w:pPr>
        <w:pStyle w:val="Code"/>
      </w:pPr>
      <w:r>
        <w:lastRenderedPageBreak/>
        <w:t xml:space="preserve">    write("README.md", """</w:t>
      </w:r>
    </w:p>
    <w:p w14:paraId="0C8DE9BF" w14:textId="77777777" w:rsidR="00954D81" w:rsidRDefault="00800DD4">
      <w:pPr>
        <w:pStyle w:val="Code"/>
      </w:pPr>
      <w:r>
        <w:t># Подробные отчёты AgroVoice AI — 4 октября 2026</w:t>
      </w:r>
    </w:p>
    <w:p w14:paraId="3B4D09B2" w14:textId="77777777" w:rsidR="00954D81" w:rsidRDefault="00954D81">
      <w:pPr>
        <w:pStyle w:val="Code"/>
      </w:pPr>
    </w:p>
    <w:p w14:paraId="1579CC2E" w14:textId="77777777" w:rsidR="00954D81" w:rsidRDefault="00800DD4">
      <w:pPr>
        <w:pStyle w:val="Code"/>
      </w:pPr>
      <w:r>
        <w:t xml:space="preserve">**Основная модель: YOLO26n Detect, FP32, 416×416, обычная голова с внешним NMS. YOLO11n </w:t>
      </w:r>
    </w:p>
    <w:p w14:paraId="7C9AC45E" w14:textId="77777777" w:rsidR="00954D81" w:rsidRDefault="00800DD4">
      <w:pPr>
        <w:pStyle w:val="Code"/>
      </w:pPr>
      <w:r>
        <w:t>↪ оставляем для сравнения.**</w:t>
      </w:r>
    </w:p>
    <w:p w14:paraId="586C4B2C" w14:textId="77777777" w:rsidR="00954D81" w:rsidRDefault="00954D81">
      <w:pPr>
        <w:pStyle w:val="Code"/>
      </w:pPr>
    </w:p>
    <w:p w14:paraId="4D8CCF18" w14:textId="77777777" w:rsidR="00954D81" w:rsidRDefault="00800DD4">
      <w:pPr>
        <w:pStyle w:val="Code"/>
      </w:pPr>
      <w:r>
        <w:t>Основание: двадцать завершённых обучений — десять каждой архитектуры, одинаковые пары seed.</w:t>
      </w:r>
    </w:p>
    <w:p w14:paraId="2DF1AC14" w14:textId="77777777" w:rsidR="00954D81" w:rsidRDefault="00800DD4">
      <w:pPr>
        <w:pStyle w:val="Code"/>
      </w:pPr>
      <w:r>
        <w:t xml:space="preserve">↪  YOLO26n выиграла по двум основным метрикам детекции во всех десяти парах. На Redmi Note 7 </w:t>
      </w:r>
    </w:p>
    <w:p w14:paraId="2B63455F" w14:textId="77777777" w:rsidR="00954D81" w:rsidRDefault="00800DD4">
      <w:pPr>
        <w:pStyle w:val="Code"/>
      </w:pPr>
      <w:r>
        <w:t xml:space="preserve">↪ прежняя версия её графа также была быстрее и немного меньше. Приложение уже работает </w:t>
      </w:r>
    </w:p>
    <w:p w14:paraId="1A6919A4" w14:textId="77777777" w:rsidR="00954D81" w:rsidRDefault="00800DD4">
      <w:pPr>
        <w:pStyle w:val="Code"/>
      </w:pPr>
      <w:r>
        <w:t xml:space="preserve">↪ автономно, однако достоверность полевых диагнозов пока недостаточна, особенно для слабых </w:t>
      </w:r>
    </w:p>
    <w:p w14:paraId="4D097109" w14:textId="77777777" w:rsidR="00954D81" w:rsidRDefault="00800DD4">
      <w:pPr>
        <w:pStyle w:val="Code"/>
      </w:pPr>
      <w:r>
        <w:t>↪ классов. Болезни огурцов ещё не обучены.</w:t>
      </w:r>
    </w:p>
    <w:p w14:paraId="7E42328B" w14:textId="77777777" w:rsidR="00954D81" w:rsidRDefault="00954D81">
      <w:pPr>
        <w:pStyle w:val="Code"/>
      </w:pPr>
    </w:p>
    <w:p w14:paraId="4C99FB40" w14:textId="77777777" w:rsidR="00954D81" w:rsidRDefault="00800DD4">
      <w:pPr>
        <w:pStyle w:val="Code"/>
      </w:pPr>
      <w:r>
        <w:t>## Что читать</w:t>
      </w:r>
    </w:p>
    <w:p w14:paraId="4A48B0B9" w14:textId="77777777" w:rsidR="00954D81" w:rsidRDefault="00954D81">
      <w:pPr>
        <w:pStyle w:val="Code"/>
      </w:pPr>
    </w:p>
    <w:p w14:paraId="61B08751" w14:textId="77777777" w:rsidR="00954D81" w:rsidRDefault="00800DD4">
      <w:pPr>
        <w:pStyle w:val="Code"/>
      </w:pPr>
      <w:r>
        <w:t>| Файл | Содержание |</w:t>
      </w:r>
    </w:p>
    <w:p w14:paraId="4C440DA9" w14:textId="77777777" w:rsidR="00954D81" w:rsidRDefault="00800DD4">
      <w:pPr>
        <w:pStyle w:val="Code"/>
      </w:pPr>
      <w:r>
        <w:t>|---|---|</w:t>
      </w:r>
    </w:p>
    <w:p w14:paraId="69CCE110" w14:textId="77777777" w:rsidR="00954D81" w:rsidRDefault="00800DD4">
      <w:pPr>
        <w:pStyle w:val="Code"/>
      </w:pPr>
      <w:r>
        <w:t xml:space="preserve">| [01. Состояние проекта и принятые решения](01_PROJECT_STATUS_2026-10-04.md) | Требования </w:t>
      </w:r>
    </w:p>
    <w:p w14:paraId="73E30664" w14:textId="77777777" w:rsidR="00954D81" w:rsidRDefault="00800DD4">
      <w:pPr>
        <w:pStyle w:val="Code"/>
      </w:pPr>
      <w:r>
        <w:t xml:space="preserve">↪ Бориса, что реализовано, что выбрано, стек, роль сервера и голоса, исследовательские </w:t>
      </w:r>
    </w:p>
    <w:p w14:paraId="67791386" w14:textId="77777777" w:rsidR="00954D81" w:rsidRDefault="00800DD4">
      <w:pPr>
        <w:pStyle w:val="Code"/>
      </w:pPr>
      <w:r>
        <w:t>↪ результаты, история и границы утверждений |</w:t>
      </w:r>
    </w:p>
    <w:p w14:paraId="2AEEFCC8" w14:textId="77777777" w:rsidR="00954D81" w:rsidRDefault="00800DD4">
      <w:pPr>
        <w:pStyle w:val="Code"/>
      </w:pPr>
      <w:r>
        <w:t xml:space="preserve">| [02. Все результаты обучения и выбор модели](02_MODEL_STUDY_2026-10-04.md) | Данные, </w:t>
      </w:r>
    </w:p>
    <w:p w14:paraId="2D645D39" w14:textId="77777777" w:rsidR="00954D81" w:rsidRDefault="00800DD4">
      <w:pPr>
        <w:pStyle w:val="Code"/>
      </w:pPr>
      <w:r>
        <w:t xml:space="preserve">↪ протокол, двадцать строк результатов, парная статистика, все 30 классов, test, время </w:t>
      </w:r>
    </w:p>
    <w:p w14:paraId="7E592201" w14:textId="77777777" w:rsidR="00954D81" w:rsidRDefault="00800DD4">
      <w:pPr>
        <w:pStyle w:val="Code"/>
      </w:pPr>
      <w:r>
        <w:t>↪ обучения, контрольные суммы и ограничения |</w:t>
      </w:r>
    </w:p>
    <w:p w14:paraId="3C7A7973" w14:textId="77777777" w:rsidR="00954D81" w:rsidRDefault="00800DD4">
      <w:pPr>
        <w:pStyle w:val="Code"/>
      </w:pPr>
      <w:r>
        <w:t xml:space="preserve">| [03. Приложение, телефон и фотографии](03_ANDROID_IMPLEMENTATION_2026-10-04.md) | </w:t>
      </w:r>
    </w:p>
    <w:p w14:paraId="4191F8A2" w14:textId="77777777" w:rsidR="00954D81" w:rsidRDefault="00800DD4">
      <w:pPr>
        <w:pStyle w:val="Code"/>
      </w:pPr>
      <w:r>
        <w:t xml:space="preserve">↪ Устройство APK, обработка фото, файлы кода, разрешения, хранение, проверки на телефоне, </w:t>
      </w:r>
    </w:p>
    <w:p w14:paraId="17FC401C" w14:textId="77777777" w:rsidR="00954D81" w:rsidRDefault="00800DD4">
      <w:pPr>
        <w:pStyle w:val="Code"/>
      </w:pPr>
      <w:r>
        <w:t>↪ ошибки на реальных снимках, все источники фото и повторение проверки |</w:t>
      </w:r>
    </w:p>
    <w:p w14:paraId="4334432B" w14:textId="77777777" w:rsidR="00954D81" w:rsidRDefault="00800DD4">
      <w:pPr>
        <w:pStyle w:val="Code"/>
      </w:pPr>
      <w:r>
        <w:t xml:space="preserve">| [04. Данные и дальнейшая работа](04_DATA_AND_ROADMAP_2026-10-04.md) | Какие классы </w:t>
      </w:r>
    </w:p>
    <w:p w14:paraId="4701B006" w14:textId="77777777" w:rsidR="00954D81" w:rsidRDefault="00800DD4">
      <w:pPr>
        <w:pStyle w:val="Code"/>
      </w:pPr>
      <w:r>
        <w:t>↪ исправлять первыми, что уже скачано, что ещё нужно разметить, будущий эксперимент, критерии</w:t>
      </w:r>
    </w:p>
    <w:p w14:paraId="26CAA322" w14:textId="77777777" w:rsidR="00954D81" w:rsidRDefault="00800DD4">
      <w:pPr>
        <w:pStyle w:val="Code"/>
      </w:pPr>
      <w:r>
        <w:t>↪  готовности диплома и полевого испытания |</w:t>
      </w:r>
    </w:p>
    <w:p w14:paraId="46E117BB" w14:textId="77777777" w:rsidR="00954D81" w:rsidRDefault="00800DD4">
      <w:pPr>
        <w:pStyle w:val="Code"/>
      </w:pPr>
      <w:r>
        <w:t xml:space="preserve">| [05. Варианты повышения точности и смены архитектуры](05_ACCURACY_OPTIONS_2026-10-04.md) </w:t>
      </w:r>
    </w:p>
    <w:p w14:paraId="44584C9B" w14:textId="77777777" w:rsidR="00954D81" w:rsidRDefault="00800DD4">
      <w:pPr>
        <w:pStyle w:val="Code"/>
      </w:pPr>
      <w:r>
        <w:t xml:space="preserve">↪ | YOLO + классификатор, небольшие DETR, более крупная YOLO, сегментация/дистилляция, </w:t>
      </w:r>
    </w:p>
    <w:p w14:paraId="0A7FB0D3" w14:textId="77777777" w:rsidR="00954D81" w:rsidRDefault="00800DD4">
      <w:pPr>
        <w:pStyle w:val="Code"/>
      </w:pPr>
      <w:r>
        <w:t>↪ первичные источники и план честного сравнения; предложения ещё не обучены |</w:t>
      </w:r>
    </w:p>
    <w:p w14:paraId="5FAF5250" w14:textId="77777777" w:rsidR="00954D81" w:rsidRDefault="00800DD4">
      <w:pPr>
        <w:pStyle w:val="Code"/>
      </w:pPr>
      <w:r>
        <w:t>| [Машинное подтверждение отчётов](evidence_2026-10-04.json) | Численные таблицы, отпечатки</w:t>
      </w:r>
    </w:p>
    <w:p w14:paraId="63F5A1B9" w14:textId="77777777" w:rsidR="00954D81" w:rsidRDefault="00800DD4">
      <w:pPr>
        <w:pStyle w:val="Code"/>
      </w:pPr>
      <w:r>
        <w:t>↪  источников, выбранные веса, версия APK и контрольные суммы |</w:t>
      </w:r>
    </w:p>
    <w:p w14:paraId="614A2E2A" w14:textId="77777777" w:rsidR="00954D81" w:rsidRDefault="00954D81">
      <w:pPr>
        <w:pStyle w:val="Code"/>
      </w:pPr>
    </w:p>
    <w:p w14:paraId="75D9FA0A" w14:textId="77777777" w:rsidR="00954D81" w:rsidRDefault="00800DD4">
      <w:pPr>
        <w:pStyle w:val="Code"/>
      </w:pPr>
      <w:r>
        <w:t xml:space="preserve">Числа в таблицах второго отчёта вычислены из сохранённых JSON и CSV. Подготовка отчётов не </w:t>
      </w:r>
    </w:p>
    <w:p w14:paraId="465A4A58" w14:textId="77777777" w:rsidR="00954D81" w:rsidRDefault="00800DD4">
      <w:pPr>
        <w:pStyle w:val="Code"/>
      </w:pPr>
      <w:r>
        <w:t xml:space="preserve">↪ запускает обучение, экспорт или граф модели и не меняет замороженную серию. Генератор: </w:t>
      </w:r>
    </w:p>
    <w:p w14:paraId="10E2DD6D" w14:textId="77777777" w:rsidR="00954D81" w:rsidRDefault="00800DD4">
      <w:pPr>
        <w:pStyle w:val="Code"/>
      </w:pPr>
      <w:r>
        <w:t>↪ [build_detailed_reports.py](../../ml-pipeline/build_detailed_reports.py).</w:t>
      </w:r>
    </w:p>
    <w:p w14:paraId="6A554EB3" w14:textId="77777777" w:rsidR="00954D81" w:rsidRDefault="00954D81">
      <w:pPr>
        <w:pStyle w:val="Code"/>
      </w:pPr>
    </w:p>
    <w:p w14:paraId="65B91A64" w14:textId="77777777" w:rsidR="00954D81" w:rsidRDefault="00800DD4">
      <w:pPr>
        <w:pStyle w:val="Code"/>
      </w:pPr>
      <w:r>
        <w:t>## Где результат</w:t>
      </w:r>
    </w:p>
    <w:p w14:paraId="093667B7" w14:textId="77777777" w:rsidR="00954D81" w:rsidRDefault="00954D81">
      <w:pPr>
        <w:pStyle w:val="Code"/>
      </w:pPr>
    </w:p>
    <w:p w14:paraId="073594DA" w14:textId="77777777" w:rsidR="00954D81" w:rsidRDefault="00800DD4">
      <w:pPr>
        <w:pStyle w:val="Code"/>
      </w:pPr>
      <w:r>
        <w:t xml:space="preserve">- [Готовый APK 0.2](../../artifacts/apk/AgroVoice-field-demo-0.2.apk), уже установлен на </w:t>
      </w:r>
    </w:p>
    <w:p w14:paraId="2D9C199B" w14:textId="77777777" w:rsidR="00954D81" w:rsidRDefault="00800DD4">
      <w:pPr>
        <w:pStyle w:val="Code"/>
      </w:pPr>
      <w:r>
        <w:t>↪ Note 7. Внутри две проверенные модели **seed 20261003**.</w:t>
      </w:r>
    </w:p>
    <w:p w14:paraId="588F21CE" w14:textId="77777777" w:rsidR="00954D81" w:rsidRDefault="00800DD4">
      <w:pPr>
        <w:pStyle w:val="Code"/>
      </w:pPr>
      <w:r>
        <w:t xml:space="preserve">- [Итоговая выбранная YOLO26n: </w:t>
      </w:r>
    </w:p>
    <w:p w14:paraId="0610B528" w14:textId="77777777" w:rsidR="00954D81" w:rsidRDefault="00800DD4">
      <w:pPr>
        <w:pStyle w:val="Code"/>
      </w:pPr>
      <w:r>
        <w:t xml:space="preserve">↪ manifest](../../ml-pipeline/exports/study10_v2_yolo26n_seed20261012/run_manifest.json) и </w:t>
      </w:r>
    </w:p>
    <w:p w14:paraId="4A02606D" w14:textId="77777777" w:rsidR="00954D81" w:rsidRDefault="00800DD4">
      <w:pPr>
        <w:pStyle w:val="Code"/>
      </w:pPr>
      <w:r>
        <w:t>↪ [ONNX](../../ml-pipeline/exports/study10_v2_yolo26n_seed20261012/model.onnx). Это отдельный</w:t>
      </w:r>
    </w:p>
    <w:p w14:paraId="583A0578" w14:textId="77777777" w:rsidR="00954D81" w:rsidRDefault="00800DD4">
      <w:pPr>
        <w:pStyle w:val="Code"/>
      </w:pPr>
      <w:r>
        <w:t>↪  пакет **seed 20261012**, ещё не встроенный в установленный APK.</w:t>
      </w:r>
    </w:p>
    <w:p w14:paraId="44F0BE8F" w14:textId="77777777" w:rsidR="00954D81" w:rsidRDefault="00800DD4">
      <w:pPr>
        <w:pStyle w:val="Code"/>
      </w:pPr>
      <w:r>
        <w:t>- [Краткая инструкция пользователю](../android/FIELD_DEMO_2026-10-03.md).</w:t>
      </w:r>
    </w:p>
    <w:p w14:paraId="62CB585A" w14:textId="77777777" w:rsidR="00954D81" w:rsidRDefault="00800DD4">
      <w:pPr>
        <w:pStyle w:val="Code"/>
      </w:pPr>
      <w:r>
        <w:t>- [Общий журнал действий](../../PROJECT_GUIDE.md).</w:t>
      </w:r>
    </w:p>
    <w:p w14:paraId="2E095DD2" w14:textId="77777777" w:rsidR="00954D81" w:rsidRDefault="00954D81">
      <w:pPr>
        <w:pStyle w:val="Code"/>
      </w:pPr>
    </w:p>
    <w:p w14:paraId="3861150F" w14:textId="77777777" w:rsidR="00954D81" w:rsidRDefault="00800DD4">
      <w:pPr>
        <w:pStyle w:val="Code"/>
      </w:pPr>
      <w:r>
        <w:t>## Исходные подробные исследования</w:t>
      </w:r>
    </w:p>
    <w:p w14:paraId="7F71BD22" w14:textId="77777777" w:rsidR="00954D81" w:rsidRDefault="00954D81">
      <w:pPr>
        <w:pStyle w:val="Code"/>
      </w:pPr>
    </w:p>
    <w:p w14:paraId="4971B5A4" w14:textId="77777777" w:rsidR="00954D81" w:rsidRDefault="00800DD4">
      <w:pPr>
        <w:pStyle w:val="Code"/>
      </w:pPr>
      <w:r>
        <w:t>| Тема | Документ |</w:t>
      </w:r>
    </w:p>
    <w:p w14:paraId="2A522AD2" w14:textId="77777777" w:rsidR="00954D81" w:rsidRDefault="00800DD4">
      <w:pPr>
        <w:pStyle w:val="Code"/>
      </w:pPr>
      <w:r>
        <w:t>|---|---|</w:t>
      </w:r>
    </w:p>
    <w:p w14:paraId="2D4196C1" w14:textId="77777777" w:rsidR="00954D81" w:rsidRDefault="00800DD4">
      <w:pPr>
        <w:pStyle w:val="Code"/>
      </w:pPr>
      <w:r>
        <w:t xml:space="preserve">| Происхождение текущей выборки | [clean v2](../data/dataset_clean_v2.md), [машинный отчёт </w:t>
      </w:r>
    </w:p>
    <w:p w14:paraId="48412322" w14:textId="77777777" w:rsidR="00954D81" w:rsidRDefault="00800DD4">
      <w:pPr>
        <w:pStyle w:val="Code"/>
      </w:pPr>
      <w:r>
        <w:t>↪ данных](../data/dataset_clean_v2_report.json) |</w:t>
      </w:r>
    </w:p>
    <w:p w14:paraId="05EDB1F6" w14:textId="77777777" w:rsidR="00954D81" w:rsidRDefault="00800DD4">
      <w:pPr>
        <w:pStyle w:val="Code"/>
      </w:pPr>
      <w:r>
        <w:t xml:space="preserve">| Зафиксированный эксперимент | [Протокол](../experiments/STUDY10_PROTOCOL_2026-10-03.md), </w:t>
      </w:r>
    </w:p>
    <w:p w14:paraId="0AD0DF58" w14:textId="77777777" w:rsidR="00954D81" w:rsidRDefault="00800DD4">
      <w:pPr>
        <w:pStyle w:val="Code"/>
      </w:pPr>
      <w:r>
        <w:t xml:space="preserve">↪ [plan.json](../experiments/study10_v2/plan.json), </w:t>
      </w:r>
    </w:p>
    <w:p w14:paraId="0A14F68F" w14:textId="77777777" w:rsidR="00954D81" w:rsidRDefault="00800DD4">
      <w:pPr>
        <w:pStyle w:val="Code"/>
      </w:pPr>
      <w:r>
        <w:t>↪ [results.json](../experiments/study10_v2/results.json) |</w:t>
      </w:r>
    </w:p>
    <w:p w14:paraId="61437947" w14:textId="77777777" w:rsidR="00954D81" w:rsidRDefault="00800DD4">
      <w:pPr>
        <w:pStyle w:val="Code"/>
      </w:pPr>
      <w:r>
        <w:t xml:space="preserve">| Короткий итог серии | </w:t>
      </w:r>
    </w:p>
    <w:p w14:paraId="749094DF" w14:textId="77777777" w:rsidR="00954D81" w:rsidRDefault="00800DD4">
      <w:pPr>
        <w:pStyle w:val="Code"/>
      </w:pPr>
      <w:r>
        <w:t>↪ [FINAL_REPORT](../experiments/study10_v2/FINAL_REPORT_2026-10-04.md) |</w:t>
      </w:r>
    </w:p>
    <w:p w14:paraId="69AC276B" w14:textId="77777777" w:rsidR="00954D81" w:rsidRDefault="00800DD4">
      <w:pPr>
        <w:pStyle w:val="Code"/>
      </w:pPr>
      <w:r>
        <w:t xml:space="preserve">| Повторные замеры старой модели на телефоне | [Десять серий на </w:t>
      </w:r>
    </w:p>
    <w:p w14:paraId="0C71302E" w14:textId="77777777" w:rsidR="00954D81" w:rsidRDefault="00800DD4">
      <w:pPr>
        <w:pStyle w:val="Code"/>
      </w:pPr>
      <w:r>
        <w:t>↪ архитектуру](../experiments/redmi_note_7_10series/REPORT.md) |</w:t>
      </w:r>
    </w:p>
    <w:p w14:paraId="6D52154C" w14:textId="77777777" w:rsidR="00954D81" w:rsidRDefault="00800DD4">
      <w:pPr>
        <w:pStyle w:val="Code"/>
      </w:pPr>
      <w:r>
        <w:lastRenderedPageBreak/>
        <w:t xml:space="preserve">| Новые источники данных | [27 записей </w:t>
      </w:r>
    </w:p>
    <w:p w14:paraId="0107F47B" w14:textId="77777777" w:rsidR="00954D81" w:rsidRDefault="00800DD4">
      <w:pPr>
        <w:pStyle w:val="Code"/>
      </w:pPr>
      <w:r>
        <w:t>↪ каталога](../research/DATASETS_NEXT_TRAINING_2026-10-03.md) |</w:t>
      </w:r>
    </w:p>
    <w:p w14:paraId="293ACD81" w14:textId="77777777" w:rsidR="00954D81" w:rsidRDefault="00800DD4">
      <w:pPr>
        <w:pStyle w:val="Code"/>
      </w:pPr>
      <w:r>
        <w:t xml:space="preserve">| Локальные модели под компьютер Бориса | [Модели и </w:t>
      </w:r>
    </w:p>
    <w:p w14:paraId="4FEA97E5" w14:textId="77777777" w:rsidR="00954D81" w:rsidRDefault="00800DD4">
      <w:pPr>
        <w:pStyle w:val="Code"/>
      </w:pPr>
      <w:r>
        <w:t>↪ память](../research/LOCAL_CODING_MODELS_2026-10-03.md) |</w:t>
      </w:r>
    </w:p>
    <w:p w14:paraId="75D1FCD9" w14:textId="77777777" w:rsidR="00954D81" w:rsidRDefault="00800DD4">
      <w:pPr>
        <w:pStyle w:val="Code"/>
      </w:pPr>
      <w:r>
        <w:t>| Локальные агенты | [Настройка и шаблоны](../research/LOCAL_AGENTS_SETUP_2026-10-03.md) |</w:t>
      </w:r>
    </w:p>
    <w:p w14:paraId="13DE1276" w14:textId="77777777" w:rsidR="00954D81" w:rsidRDefault="00800DD4">
      <w:pPr>
        <w:pStyle w:val="Code"/>
      </w:pPr>
      <w:r>
        <w:t xml:space="preserve">| Публикация в Android-магазинах | [Исследование для физлица из </w:t>
      </w:r>
    </w:p>
    <w:p w14:paraId="4976F5A2" w14:textId="77777777" w:rsidR="00954D81" w:rsidRDefault="00800DD4">
      <w:pPr>
        <w:pStyle w:val="Code"/>
      </w:pPr>
      <w:r>
        <w:t>↪ Беларуси](../research/ANDROID_STORES_PUBLICATION_2026-10-03.md) |</w:t>
      </w:r>
    </w:p>
    <w:p w14:paraId="73BA2D9A" w14:textId="77777777" w:rsidR="00954D81" w:rsidRDefault="00800DD4">
      <w:pPr>
        <w:pStyle w:val="Code"/>
      </w:pPr>
      <w:r>
        <w:t xml:space="preserve">| Проверка похожих дипломов | [Что удалось проверить и почему вывод пока </w:t>
      </w:r>
    </w:p>
    <w:p w14:paraId="48746069" w14:textId="77777777" w:rsidR="00954D81" w:rsidRDefault="00800DD4">
      <w:pPr>
        <w:pStyle w:val="Code"/>
      </w:pPr>
      <w:r>
        <w:t>↪ невозможен](../research/university_topic_check_2026-10-03.md) |</w:t>
      </w:r>
    </w:p>
    <w:p w14:paraId="33A3728A" w14:textId="77777777" w:rsidR="00954D81" w:rsidRDefault="00954D81">
      <w:pPr>
        <w:pStyle w:val="Code"/>
      </w:pPr>
    </w:p>
    <w:p w14:paraId="206DDC2C" w14:textId="77777777" w:rsidR="00954D81" w:rsidRDefault="00800DD4">
      <w:pPr>
        <w:pStyle w:val="Code"/>
      </w:pPr>
      <w:r>
        <w:t xml:space="preserve">Документы от 3 октября сохраняют состояние на момент составления. Указания «обучение </w:t>
      </w:r>
    </w:p>
    <w:p w14:paraId="31A434C4" w14:textId="77777777" w:rsidR="00954D81" w:rsidRDefault="00800DD4">
      <w:pPr>
        <w:pStyle w:val="Code"/>
      </w:pPr>
      <w:r>
        <w:t xml:space="preserve">↪ продолжается» в исторических логах не означают, что оно продолжается сейчас: серия </w:t>
      </w:r>
    </w:p>
    <w:p w14:paraId="03890033" w14:textId="77777777" w:rsidR="00954D81" w:rsidRDefault="00800DD4">
      <w:pPr>
        <w:pStyle w:val="Code"/>
      </w:pPr>
      <w:r>
        <w:t xml:space="preserve">↪ закончена 4 октября в 02:32 по Минску. Вся ночная задача завершена; наблюдение `agrovoice` </w:t>
      </w:r>
    </w:p>
    <w:p w14:paraId="39D95276" w14:textId="77777777" w:rsidR="00954D81" w:rsidRDefault="00800DD4">
      <w:pPr>
        <w:pStyle w:val="Code"/>
      </w:pPr>
      <w:r>
        <w:t>↪ приостановлено.</w:t>
      </w:r>
    </w:p>
    <w:p w14:paraId="613D399B" w14:textId="77777777" w:rsidR="00954D81" w:rsidRDefault="00800DD4">
      <w:pPr>
        <w:pStyle w:val="Code"/>
      </w:pPr>
      <w:r>
        <w:t>""")</w:t>
      </w:r>
    </w:p>
    <w:p w14:paraId="04D7C6C1" w14:textId="77777777" w:rsidR="00954D81" w:rsidRDefault="00800DD4">
      <w:pPr>
        <w:pStyle w:val="Code"/>
      </w:pPr>
      <w:r>
        <w:t xml:space="preserve">    write("01_PROJECT_STATUS_2026-10-04.md", """</w:t>
      </w:r>
    </w:p>
    <w:p w14:paraId="64F08C9D" w14:textId="77777777" w:rsidR="00954D81" w:rsidRDefault="00800DD4">
      <w:pPr>
        <w:pStyle w:val="Code"/>
      </w:pPr>
      <w:r>
        <w:t># Состояние AgroVoice AI, стек и решения</w:t>
      </w:r>
    </w:p>
    <w:p w14:paraId="7B4F4D35" w14:textId="77777777" w:rsidR="00954D81" w:rsidRDefault="00954D81">
      <w:pPr>
        <w:pStyle w:val="Code"/>
      </w:pPr>
    </w:p>
    <w:p w14:paraId="2C51D2DB" w14:textId="77777777" w:rsidR="00954D81" w:rsidRDefault="00800DD4">
      <w:pPr>
        <w:pStyle w:val="Code"/>
      </w:pPr>
      <w:r>
        <w:t xml:space="preserve">Срез на 4 октября 2026 года. Это описание фактически выполненной работы, сохранённых </w:t>
      </w:r>
    </w:p>
    <w:p w14:paraId="5A12E4EA" w14:textId="77777777" w:rsidR="00954D81" w:rsidRDefault="00800DD4">
      <w:pPr>
        <w:pStyle w:val="Code"/>
      </w:pPr>
      <w:r>
        <w:t xml:space="preserve">↪ материалов и дальнейших решений. Рабочая папка: `F:\\agrovoice-ai`. Подробные измерения </w:t>
      </w:r>
    </w:p>
    <w:p w14:paraId="21E4B82E" w14:textId="77777777" w:rsidR="00954D81" w:rsidRDefault="00800DD4">
      <w:pPr>
        <w:pStyle w:val="Code"/>
      </w:pPr>
      <w:r>
        <w:t>↪ приведены в [отчёте моделей](02_MODEL_STUDY_2026-10-04.md), реализация телефона — в [отчёте</w:t>
      </w:r>
    </w:p>
    <w:p w14:paraId="5E7A8803" w14:textId="77777777" w:rsidR="00954D81" w:rsidRDefault="00800DD4">
      <w:pPr>
        <w:pStyle w:val="Code"/>
      </w:pPr>
      <w:r>
        <w:t>↪  Android](03_ANDROID_IMPLEMENTATION_2026-10-04.md).</w:t>
      </w:r>
    </w:p>
    <w:p w14:paraId="1DC0C9FC" w14:textId="77777777" w:rsidR="00954D81" w:rsidRDefault="00954D81">
      <w:pPr>
        <w:pStyle w:val="Code"/>
      </w:pPr>
    </w:p>
    <w:p w14:paraId="08119BCC" w14:textId="77777777" w:rsidR="00954D81" w:rsidRDefault="00800DD4">
      <w:pPr>
        <w:pStyle w:val="Code"/>
      </w:pPr>
      <w:r>
        <w:t>## 1. Задача и согласованные условия</w:t>
      </w:r>
    </w:p>
    <w:p w14:paraId="26928D05" w14:textId="77777777" w:rsidR="00954D81" w:rsidRDefault="00954D81">
      <w:pPr>
        <w:pStyle w:val="Code"/>
      </w:pPr>
    </w:p>
    <w:p w14:paraId="5F38BD39" w14:textId="77777777" w:rsidR="00954D81" w:rsidRDefault="00800DD4">
      <w:pPr>
        <w:pStyle w:val="Code"/>
      </w:pPr>
      <w:r>
        <w:t xml:space="preserve">AgroVoice AI — дипломный Android-проект для осмотра растений: пользователь фотографирует </w:t>
      </w:r>
    </w:p>
    <w:p w14:paraId="1EC02DB1" w14:textId="77777777" w:rsidR="00954D81" w:rsidRDefault="00800DD4">
      <w:pPr>
        <w:pStyle w:val="Code"/>
      </w:pPr>
      <w:r>
        <w:t xml:space="preserve">↪ лист или выбирает снимок, приложение локально выделяет листья и предлагает категорию </w:t>
      </w:r>
    </w:p>
    <w:p w14:paraId="4DA5AE0D" w14:textId="77777777" w:rsidR="00954D81" w:rsidRDefault="00800DD4">
      <w:pPr>
        <w:pStyle w:val="Code"/>
      </w:pPr>
      <w:r>
        <w:t xml:space="preserve">↪ культуры/состояния. В дальнейшем нужны осмысленный журнал осмотров, автономное голосовое </w:t>
      </w:r>
    </w:p>
    <w:p w14:paraId="6812FEE3" w14:textId="77777777" w:rsidR="00954D81" w:rsidRDefault="00800DD4">
      <w:pPr>
        <w:pStyle w:val="Code"/>
      </w:pPr>
      <w:r>
        <w:t>↪ управление, проверенный справочник рекомендаций и сервер для синхронизации/обновлений.</w:t>
      </w:r>
    </w:p>
    <w:p w14:paraId="3BC94652" w14:textId="77777777" w:rsidR="00954D81" w:rsidRDefault="00954D81">
      <w:pPr>
        <w:pStyle w:val="Code"/>
      </w:pPr>
    </w:p>
    <w:p w14:paraId="339B9B4B" w14:textId="77777777" w:rsidR="00954D81" w:rsidRDefault="00800DD4">
      <w:pPr>
        <w:pStyle w:val="Code"/>
      </w:pPr>
      <w:r>
        <w:t>Условия, которые сообщил Борис:</w:t>
      </w:r>
    </w:p>
    <w:p w14:paraId="73A16E79" w14:textId="77777777" w:rsidR="00954D81" w:rsidRDefault="00954D81">
      <w:pPr>
        <w:pStyle w:val="Code"/>
      </w:pPr>
    </w:p>
    <w:p w14:paraId="13181D2F" w14:textId="77777777" w:rsidR="00954D81" w:rsidRDefault="00800DD4">
      <w:pPr>
        <w:pStyle w:val="Code"/>
      </w:pPr>
      <w:r>
        <w:t>| Вопрос | Принятое условие |</w:t>
      </w:r>
    </w:p>
    <w:p w14:paraId="1F24460E" w14:textId="77777777" w:rsidR="00954D81" w:rsidRDefault="00800DD4">
      <w:pPr>
        <w:pStyle w:val="Code"/>
      </w:pPr>
      <w:r>
        <w:t>|---|---|</w:t>
      </w:r>
    </w:p>
    <w:p w14:paraId="4DA0407B" w14:textId="77777777" w:rsidR="00954D81" w:rsidRDefault="00800DD4">
      <w:pPr>
        <w:pStyle w:val="Code"/>
      </w:pPr>
      <w:r>
        <w:t>| Тема диплома | Согласована; набор функций можно определять самостоятельно |</w:t>
      </w:r>
    </w:p>
    <w:p w14:paraId="17D68DC5" w14:textId="77777777" w:rsidR="00954D81" w:rsidRDefault="00800DD4">
      <w:pPr>
        <w:pStyle w:val="Code"/>
      </w:pPr>
      <w:r>
        <w:t xml:space="preserve">| Промежуточный показ | Ближайшая среда, 7 октября 2026; достаточно минимального </w:t>
      </w:r>
    </w:p>
    <w:p w14:paraId="1D09854D" w14:textId="77777777" w:rsidR="00954D81" w:rsidRDefault="00800DD4">
      <w:pPr>
        <w:pStyle w:val="Code"/>
      </w:pPr>
      <w:r>
        <w:t>↪ работающего результата |</w:t>
      </w:r>
    </w:p>
    <w:p w14:paraId="114BA06F" w14:textId="77777777" w:rsidR="00954D81" w:rsidRDefault="00800DD4">
      <w:pPr>
        <w:pStyle w:val="Code"/>
      </w:pPr>
      <w:r>
        <w:t>| Итоговая сдача | Ориентировочно май 2027 |</w:t>
      </w:r>
    </w:p>
    <w:p w14:paraId="1D56846A" w14:textId="77777777" w:rsidR="00954D81" w:rsidRDefault="00800DD4">
      <w:pPr>
        <w:pStyle w:val="Code"/>
      </w:pPr>
      <w:r>
        <w:t>| Приоритетные культуры | Картофель, томаты, огурцы |</w:t>
      </w:r>
    </w:p>
    <w:p w14:paraId="1B2291EE" w14:textId="77777777" w:rsidR="00954D81" w:rsidRDefault="00800DD4">
      <w:pPr>
        <w:pStyle w:val="Code"/>
      </w:pPr>
      <w:r>
        <w:t>| Регион рекомендаций | Беларусь; рекомендации для РФ допустимы с явным указанием страны |</w:t>
      </w:r>
    </w:p>
    <w:p w14:paraId="18450C83" w14:textId="77777777" w:rsidR="00954D81" w:rsidRDefault="00800DD4">
      <w:pPr>
        <w:pStyle w:val="Code"/>
      </w:pPr>
      <w:r>
        <w:t>| Основной демонстрационный телефон | Samsung A56 8/128 |</w:t>
      </w:r>
    </w:p>
    <w:p w14:paraId="2BFDC825" w14:textId="77777777" w:rsidR="00954D81" w:rsidRDefault="00800DD4">
      <w:pPr>
        <w:pStyle w:val="Code"/>
      </w:pPr>
      <w:r>
        <w:t>| Подключённый тестовый телефон | Redmi Note 7 6/64 |</w:t>
      </w:r>
    </w:p>
    <w:p w14:paraId="41F40304" w14:textId="77777777" w:rsidR="00954D81" w:rsidRDefault="00800DD4">
      <w:pPr>
        <w:pStyle w:val="Code"/>
      </w:pPr>
      <w:r>
        <w:t xml:space="preserve">| Желательная нижняя граница устройств | Не слишком требовательно, ориентир Redmi 9T; </w:t>
      </w:r>
    </w:p>
    <w:p w14:paraId="4924868C" w14:textId="77777777" w:rsidR="00954D81" w:rsidRDefault="00800DD4">
      <w:pPr>
        <w:pStyle w:val="Code"/>
      </w:pPr>
      <w:r>
        <w:t>↪ фактическая совместимость ещё не проверена |</w:t>
      </w:r>
    </w:p>
    <w:p w14:paraId="194A7763" w14:textId="77777777" w:rsidR="00954D81" w:rsidRDefault="00800DD4">
      <w:pPr>
        <w:pStyle w:val="Code"/>
      </w:pPr>
      <w:r>
        <w:t xml:space="preserve">| Интернет в поле | Автономная работа обязательна для основного сценария; большой размер </w:t>
      </w:r>
    </w:p>
    <w:p w14:paraId="58D2D23A" w14:textId="77777777" w:rsidR="00954D81" w:rsidRDefault="00800DD4">
      <w:pPr>
        <w:pStyle w:val="Code"/>
      </w:pPr>
      <w:r>
        <w:t>↪ допустим |</w:t>
      </w:r>
    </w:p>
    <w:p w14:paraId="2AD7DCEE" w14:textId="77777777" w:rsidR="00954D81" w:rsidRDefault="00800DD4">
      <w:pPr>
        <w:pStyle w:val="Code"/>
      </w:pPr>
      <w:r>
        <w:t>| Голос | Сначала фиксированные команды, в итоговой версии понимание естественных фраз |</w:t>
      </w:r>
    </w:p>
    <w:p w14:paraId="3643527B" w14:textId="77777777" w:rsidR="00954D81" w:rsidRDefault="00800DD4">
      <w:pPr>
        <w:pStyle w:val="Code"/>
      </w:pPr>
      <w:r>
        <w:t>| Сервер | В итоговой версии нужен, сейчас отложен |</w:t>
      </w:r>
    </w:p>
    <w:p w14:paraId="4FBFFF1E" w14:textId="77777777" w:rsidR="00954D81" w:rsidRDefault="00800DD4">
      <w:pPr>
        <w:pStyle w:val="Code"/>
      </w:pPr>
      <w:r>
        <w:t>| Внешняя камера | Сейчас не нужна; возможность расширения оставить в проекте |</w:t>
      </w:r>
    </w:p>
    <w:p w14:paraId="13AAF1DA" w14:textId="77777777" w:rsidR="00954D81" w:rsidRDefault="00800DD4">
      <w:pPr>
        <w:pStyle w:val="Code"/>
      </w:pPr>
      <w:r>
        <w:t xml:space="preserve">| Изменения проекта | Полезные изменения разрешены без отдельного согласования; записывать </w:t>
      </w:r>
    </w:p>
    <w:p w14:paraId="200CE468" w14:textId="77777777" w:rsidR="00954D81" w:rsidRDefault="00800DD4">
      <w:pPr>
        <w:pStyle w:val="Code"/>
      </w:pPr>
      <w:r>
        <w:t>↪ что сделано и каким стеком |</w:t>
      </w:r>
    </w:p>
    <w:p w14:paraId="29A323B4" w14:textId="77777777" w:rsidR="00954D81" w:rsidRDefault="00800DD4">
      <w:pPr>
        <w:pStyle w:val="Code"/>
      </w:pPr>
      <w:r>
        <w:t xml:space="preserve">| Публикация | Планируется бесплатное приложение, Беларусь, физлицо; сейчас ничего не </w:t>
      </w:r>
    </w:p>
    <w:p w14:paraId="729D7386" w14:textId="77777777" w:rsidR="00954D81" w:rsidRDefault="00800DD4">
      <w:pPr>
        <w:pStyle w:val="Code"/>
      </w:pPr>
      <w:r>
        <w:t>↪ публикуется |</w:t>
      </w:r>
    </w:p>
    <w:p w14:paraId="1D65D24B" w14:textId="77777777" w:rsidR="00954D81" w:rsidRDefault="00954D81">
      <w:pPr>
        <w:pStyle w:val="Code"/>
      </w:pPr>
    </w:p>
    <w:p w14:paraId="66414F66" w14:textId="77777777" w:rsidR="00954D81" w:rsidRDefault="00800DD4">
      <w:pPr>
        <w:pStyle w:val="Code"/>
      </w:pPr>
      <w:r>
        <w:t xml:space="preserve">План диплома в DOCX и обсуждения из Gemini используются как материалы о концепции. Они не </w:t>
      </w:r>
    </w:p>
    <w:p w14:paraId="728FF92F" w14:textId="77777777" w:rsidR="00954D81" w:rsidRDefault="00800DD4">
      <w:pPr>
        <w:pStyle w:val="Code"/>
      </w:pPr>
      <w:r>
        <w:t xml:space="preserve">↪ подтверждают, что описанная функция уже реализована, что приведённая метрика измерена или </w:t>
      </w:r>
    </w:p>
    <w:p w14:paraId="185766F4" w14:textId="77777777" w:rsidR="00954D81" w:rsidRDefault="00800DD4">
      <w:pPr>
        <w:pStyle w:val="Code"/>
      </w:pPr>
      <w:r>
        <w:t>↪ что команда в тексте должна автоматически исполняться.</w:t>
      </w:r>
    </w:p>
    <w:p w14:paraId="6C156140" w14:textId="77777777" w:rsidR="00954D81" w:rsidRDefault="00954D81">
      <w:pPr>
        <w:pStyle w:val="Code"/>
      </w:pPr>
    </w:p>
    <w:p w14:paraId="0B40C073" w14:textId="77777777" w:rsidR="00954D81" w:rsidRDefault="00800DD4">
      <w:pPr>
        <w:pStyle w:val="Code"/>
      </w:pPr>
      <w:r>
        <w:t>## 2. Что реально готово</w:t>
      </w:r>
    </w:p>
    <w:p w14:paraId="4E23BA58" w14:textId="77777777" w:rsidR="00954D81" w:rsidRDefault="00954D81">
      <w:pPr>
        <w:pStyle w:val="Code"/>
      </w:pPr>
    </w:p>
    <w:p w14:paraId="4BB08F25" w14:textId="77777777" w:rsidR="00954D81" w:rsidRDefault="00800DD4">
      <w:pPr>
        <w:pStyle w:val="Code"/>
      </w:pPr>
      <w:r>
        <w:t>| Результат | Состояние | Подтверждение |</w:t>
      </w:r>
    </w:p>
    <w:p w14:paraId="4F705BBA" w14:textId="77777777" w:rsidR="00954D81" w:rsidRDefault="00800DD4">
      <w:pPr>
        <w:pStyle w:val="Code"/>
      </w:pPr>
      <w:r>
        <w:t>|---|---|---|</w:t>
      </w:r>
    </w:p>
    <w:p w14:paraId="247BCDE2" w14:textId="77777777" w:rsidR="00954D81" w:rsidRDefault="00800DD4">
      <w:pPr>
        <w:pStyle w:val="Code"/>
      </w:pPr>
      <w:r>
        <w:lastRenderedPageBreak/>
        <w:t xml:space="preserve">| Обучение на AMD | Работает в WSL/ROCm, серия завершена | 20 каталогов с 60 эпохами и </w:t>
      </w:r>
    </w:p>
    <w:p w14:paraId="3C960C60" w14:textId="77777777" w:rsidR="00954D81" w:rsidRDefault="00800DD4">
      <w:pPr>
        <w:pStyle w:val="Code"/>
      </w:pPr>
      <w:r>
        <w:t>↪ оценками, журналы очереди |</w:t>
      </w:r>
    </w:p>
    <w:p w14:paraId="63659E55" w14:textId="77777777" w:rsidR="00954D81" w:rsidRDefault="00800DD4">
      <w:pPr>
        <w:pStyle w:val="Code"/>
      </w:pPr>
      <w:r>
        <w:t xml:space="preserve">| Чистая основная выборка | Подготовлена clean v1, затем дополнена в clean v2 | Manifest, </w:t>
      </w:r>
    </w:p>
    <w:p w14:paraId="4C780C74" w14:textId="77777777" w:rsidR="00954D81" w:rsidRDefault="00800DD4">
      <w:pPr>
        <w:pStyle w:val="Code"/>
      </w:pPr>
      <w:r>
        <w:t>↪ хеши, отчёты подготовки и группировки |</w:t>
      </w:r>
    </w:p>
    <w:p w14:paraId="3482955C" w14:textId="77777777" w:rsidR="00954D81" w:rsidRDefault="00800DD4">
      <w:pPr>
        <w:pStyle w:val="Code"/>
      </w:pPr>
      <w:r>
        <w:t xml:space="preserve">| Сравнение архитектур | По десять новых обучений YOLO11n и YOLO26n | Основная val, </w:t>
      </w:r>
    </w:p>
    <w:p w14:paraId="10A8AE63" w14:textId="77777777" w:rsidR="00954D81" w:rsidRDefault="00800DD4">
      <w:pPr>
        <w:pStyle w:val="Code"/>
      </w:pPr>
      <w:r>
        <w:t>↪ статистика и парные разницы |</w:t>
      </w:r>
    </w:p>
    <w:p w14:paraId="3236B5C7" w14:textId="77777777" w:rsidR="00954D81" w:rsidRDefault="00800DD4">
      <w:pPr>
        <w:pStyle w:val="Code"/>
      </w:pPr>
      <w:r>
        <w:t>| Итоговые веса | Выбрана YOLO26n seed 20261012, test проверен | Пакет из шести проверенных</w:t>
      </w:r>
    </w:p>
    <w:p w14:paraId="77E85467" w14:textId="77777777" w:rsidR="00954D81" w:rsidRDefault="00800DD4">
      <w:pPr>
        <w:pStyle w:val="Code"/>
      </w:pPr>
      <w:r>
        <w:t>↪  файлов и sha256.json |</w:t>
      </w:r>
    </w:p>
    <w:p w14:paraId="26FAEDB4" w14:textId="77777777" w:rsidR="00954D81" w:rsidRDefault="00800DD4">
      <w:pPr>
        <w:pStyle w:val="Code"/>
      </w:pPr>
      <w:r>
        <w:t xml:space="preserve">| Автономный APK | Собран, установлен, работает с фотографиями | APK 0.2, проверка </w:t>
      </w:r>
    </w:p>
    <w:p w14:paraId="037DD6A8" w14:textId="77777777" w:rsidR="00954D81" w:rsidRDefault="00800DD4">
      <w:pPr>
        <w:pStyle w:val="Code"/>
      </w:pPr>
      <w:r>
        <w:t>↪ manifest/ассетов и устройство Note 7 |</w:t>
      </w:r>
    </w:p>
    <w:p w14:paraId="0DA08A5B" w14:textId="77777777" w:rsidR="00954D81" w:rsidRDefault="00800DD4">
      <w:pPr>
        <w:pStyle w:val="Code"/>
      </w:pPr>
      <w:r>
        <w:t xml:space="preserve">| Выбор модели | YOLO26n по умолчанию, YOLO11n доступна | Две встроенные модели пары seed </w:t>
      </w:r>
    </w:p>
    <w:p w14:paraId="62E875AF" w14:textId="77777777" w:rsidR="00954D81" w:rsidRDefault="00800DD4">
      <w:pPr>
        <w:pStyle w:val="Code"/>
      </w:pPr>
      <w:r>
        <w:t>↪ 20261003 |</w:t>
      </w:r>
    </w:p>
    <w:p w14:paraId="0AF7B65C" w14:textId="77777777" w:rsidR="00954D81" w:rsidRDefault="00800DD4">
      <w:pPr>
        <w:pStyle w:val="Code"/>
      </w:pPr>
      <w:r>
        <w:t xml:space="preserve">| Камера | Запуск и отмена системной камеры проверены | Возврат в приложение без ошибки; </w:t>
      </w:r>
    </w:p>
    <w:p w14:paraId="5C1B9D98" w14:textId="77777777" w:rsidR="00954D81" w:rsidRDefault="00800DD4">
      <w:pPr>
        <w:pStyle w:val="Code"/>
      </w:pPr>
      <w:r>
        <w:t>↪ реальная съёмка листа ещё требует испытания |</w:t>
      </w:r>
    </w:p>
    <w:p w14:paraId="2A79B693" w14:textId="77777777" w:rsidR="00954D81" w:rsidRDefault="00800DD4">
      <w:pPr>
        <w:pStyle w:val="Code"/>
      </w:pPr>
      <w:r>
        <w:t xml:space="preserve">| Галерея | Реальный системный выбор фото, копирование и обработка проверены | Снимок </w:t>
      </w:r>
    </w:p>
    <w:p w14:paraId="1A5DDD87" w14:textId="77777777" w:rsidR="00954D81" w:rsidRDefault="00800DD4">
      <w:pPr>
        <w:pStyle w:val="Code"/>
      </w:pPr>
      <w:r>
        <w:t>↪ импортирован, SHA-256 совпал |</w:t>
      </w:r>
    </w:p>
    <w:p w14:paraId="1E083965" w14:textId="77777777" w:rsidR="00954D81" w:rsidRDefault="00800DD4">
      <w:pPr>
        <w:pStyle w:val="Code"/>
      </w:pPr>
      <w:r>
        <w:t xml:space="preserve">| Отображение | Рамки, русские подписи, confidence, фильтр культуры, порог | Снимки </w:t>
      </w:r>
    </w:p>
    <w:p w14:paraId="3C8E97C1" w14:textId="77777777" w:rsidR="00954D81" w:rsidRDefault="00800DD4">
      <w:pPr>
        <w:pStyle w:val="Code"/>
      </w:pPr>
      <w:r>
        <w:t>↪ экрана/XML и сохранённые JSON |</w:t>
      </w:r>
    </w:p>
    <w:p w14:paraId="4560AC91" w14:textId="77777777" w:rsidR="00954D81" w:rsidRDefault="00800DD4">
      <w:pPr>
        <w:pStyle w:val="Code"/>
      </w:pPr>
      <w:r>
        <w:t>| Реальные снимки для испытаний | Десять авторских фотографий в галерее Note 7 | Источники,</w:t>
      </w:r>
    </w:p>
    <w:p w14:paraId="28C90E45" w14:textId="77777777" w:rsidR="00954D81" w:rsidRDefault="00800DD4">
      <w:pPr>
        <w:pStyle w:val="Code"/>
      </w:pPr>
      <w:r>
        <w:t>↪  лицензии, десять совпавших SHA-256 |</w:t>
      </w:r>
    </w:p>
    <w:p w14:paraId="44352D81" w14:textId="77777777" w:rsidR="00954D81" w:rsidRDefault="00800DD4">
      <w:pPr>
        <w:pStyle w:val="Code"/>
      </w:pPr>
      <w:r>
        <w:t xml:space="preserve">| Журнал результатов прототипа | JSON каждой успешной обработки | Технические записи, ещё </w:t>
      </w:r>
    </w:p>
    <w:p w14:paraId="471F8FCB" w14:textId="77777777" w:rsidR="00954D81" w:rsidRDefault="00800DD4">
      <w:pPr>
        <w:pStyle w:val="Code"/>
      </w:pPr>
      <w:r>
        <w:t>↪ не полноценный журнал осмотров |</w:t>
      </w:r>
    </w:p>
    <w:p w14:paraId="20DC4819" w14:textId="77777777" w:rsidR="00954D81" w:rsidRDefault="00800DD4">
      <w:pPr>
        <w:pStyle w:val="Code"/>
      </w:pPr>
      <w:r>
        <w:t xml:space="preserve">| Данные для будущего обучения | Каталог источников, четыре скачанных архива | Отдельные </w:t>
      </w:r>
    </w:p>
    <w:p w14:paraId="3DC6A965" w14:textId="77777777" w:rsidR="00954D81" w:rsidRDefault="00800DD4">
      <w:pPr>
        <w:pStyle w:val="Code"/>
      </w:pPr>
      <w:r>
        <w:t>↪ кандидаты, в завершённую серию не включены |</w:t>
      </w:r>
    </w:p>
    <w:p w14:paraId="095D5805" w14:textId="77777777" w:rsidR="00954D81" w:rsidRDefault="00800DD4">
      <w:pPr>
        <w:pStyle w:val="Code"/>
      </w:pPr>
      <w:r>
        <w:t>| Отчётность | Журнал действий и отдельные тематические отчёты | PROJECT_GUIDE.md и каталог</w:t>
      </w:r>
    </w:p>
    <w:p w14:paraId="5D066080" w14:textId="77777777" w:rsidR="00954D81" w:rsidRDefault="00800DD4">
      <w:pPr>
        <w:pStyle w:val="Code"/>
      </w:pPr>
      <w:r>
        <w:t>↪  docs/reports |</w:t>
      </w:r>
    </w:p>
    <w:p w14:paraId="58B1008A" w14:textId="77777777" w:rsidR="00954D81" w:rsidRDefault="00954D81">
      <w:pPr>
        <w:pStyle w:val="Code"/>
      </w:pPr>
    </w:p>
    <w:p w14:paraId="196E9982" w14:textId="77777777" w:rsidR="00954D81" w:rsidRDefault="00800DD4">
      <w:pPr>
        <w:pStyle w:val="Code"/>
      </w:pPr>
      <w:r>
        <w:t xml:space="preserve">Ночная очередь завершилась в 02:32 по Минску 4 октября. После проверки результатов и APK </w:t>
      </w:r>
    </w:p>
    <w:p w14:paraId="4303CEDE" w14:textId="77777777" w:rsidR="00954D81" w:rsidRDefault="00800DD4">
      <w:pPr>
        <w:pStyle w:val="Code"/>
      </w:pPr>
      <w:r>
        <w:t xml:space="preserve">↪ часовое наблюдение `agrovoice` приостановлено. Оно больше не должно расходовать лимит на </w:t>
      </w:r>
    </w:p>
    <w:p w14:paraId="0423EECC" w14:textId="77777777" w:rsidR="00954D81" w:rsidRDefault="00800DD4">
      <w:pPr>
        <w:pStyle w:val="Code"/>
      </w:pPr>
      <w:r>
        <w:t>↪ одинаковые проверки завершённой задачи.</w:t>
      </w:r>
    </w:p>
    <w:p w14:paraId="718CBAE8" w14:textId="77777777" w:rsidR="00954D81" w:rsidRDefault="00954D81">
      <w:pPr>
        <w:pStyle w:val="Code"/>
      </w:pPr>
    </w:p>
    <w:p w14:paraId="3EEB5C54" w14:textId="77777777" w:rsidR="00954D81" w:rsidRDefault="00800DD4">
      <w:pPr>
        <w:pStyle w:val="Code"/>
      </w:pPr>
      <w:r>
        <w:t>## 3. Чего пока нет</w:t>
      </w:r>
    </w:p>
    <w:p w14:paraId="6641DAB4" w14:textId="77777777" w:rsidR="00954D81" w:rsidRDefault="00954D81">
      <w:pPr>
        <w:pStyle w:val="Code"/>
      </w:pPr>
    </w:p>
    <w:p w14:paraId="07702394" w14:textId="77777777" w:rsidR="00954D81" w:rsidRDefault="00800DD4">
      <w:pPr>
        <w:pStyle w:val="Code"/>
      </w:pPr>
      <w:r>
        <w:t xml:space="preserve">Голосовые команды, понимание естественной речи, проверенный агрономический справочник, </w:t>
      </w:r>
    </w:p>
    <w:p w14:paraId="7411A5BA" w14:textId="77777777" w:rsidR="00954D81" w:rsidRDefault="00800DD4">
      <w:pPr>
        <w:pStyle w:val="Code"/>
      </w:pPr>
      <w:r>
        <w:t xml:space="preserve">↪ сервер, синхронизация, полноценный журнал с подтверждениями пользователя и публикация в </w:t>
      </w:r>
    </w:p>
    <w:p w14:paraId="640FBCEA" w14:textId="77777777" w:rsidR="00954D81" w:rsidRDefault="00800DD4">
      <w:pPr>
        <w:pStyle w:val="Code"/>
      </w:pPr>
      <w:r>
        <w:t xml:space="preserve">↪ магазинах пока не реализованы. В старом экране сохранена заготовка SQLite; её </w:t>
      </w:r>
    </w:p>
    <w:p w14:paraId="4ACF5006" w14:textId="77777777" w:rsidR="00954D81" w:rsidRDefault="00800DD4">
      <w:pPr>
        <w:pStyle w:val="Code"/>
      </w:pPr>
      <w:r>
        <w:t>↪ демонстрационная запись не считается реальным осмотром.</w:t>
      </w:r>
    </w:p>
    <w:p w14:paraId="0E3DC90E" w14:textId="77777777" w:rsidR="00954D81" w:rsidRDefault="00954D81">
      <w:pPr>
        <w:pStyle w:val="Code"/>
      </w:pPr>
    </w:p>
    <w:p w14:paraId="7356CD83" w14:textId="77777777" w:rsidR="00954D81" w:rsidRDefault="00800DD4">
      <w:pPr>
        <w:pStyle w:val="Code"/>
      </w:pPr>
      <w:r>
        <w:t xml:space="preserve">Болезни огурцов пока не входят в обученную модель. Есть только обнаружение листа огурца с </w:t>
      </w:r>
    </w:p>
    <w:p w14:paraId="641719F7" w14:textId="77777777" w:rsidR="00954D81" w:rsidRDefault="00800DD4">
      <w:pPr>
        <w:pStyle w:val="Code"/>
      </w:pPr>
      <w:r>
        <w:t xml:space="preserve">↪ состоянием «неизвестно». Процент поражённой ткани тоже не вычисляется: рамка охватывает </w:t>
      </w:r>
    </w:p>
    <w:p w14:paraId="654C10D7" w14:textId="77777777" w:rsidR="00954D81" w:rsidRDefault="00800DD4">
      <w:pPr>
        <w:pStyle w:val="Code"/>
      </w:pPr>
      <w:r>
        <w:t xml:space="preserve">↪ целый лист и не описывает площадь пятен. Samsung A56 и Redmi 9T ещё не испытаны. INT8, </w:t>
      </w:r>
    </w:p>
    <w:p w14:paraId="322EE877" w14:textId="77777777" w:rsidR="00954D81" w:rsidRDefault="00800DD4">
      <w:pPr>
        <w:pStyle w:val="Code"/>
      </w:pPr>
      <w:r>
        <w:t>↪ TFLite, отдельная работа на мобильном GPU/NPU и длительные тесты нагрева не выполнены.</w:t>
      </w:r>
    </w:p>
    <w:p w14:paraId="4C98E756" w14:textId="77777777" w:rsidR="00954D81" w:rsidRDefault="00954D81">
      <w:pPr>
        <w:pStyle w:val="Code"/>
      </w:pPr>
    </w:p>
    <w:p w14:paraId="20EF9A5F" w14:textId="77777777" w:rsidR="00954D81" w:rsidRDefault="00800DD4">
      <w:pPr>
        <w:pStyle w:val="Code"/>
      </w:pPr>
      <w:r>
        <w:t>## 4. Какую модель берём и почему</w:t>
      </w:r>
    </w:p>
    <w:p w14:paraId="2301F6F8" w14:textId="77777777" w:rsidR="00954D81" w:rsidRDefault="00954D81">
      <w:pPr>
        <w:pStyle w:val="Code"/>
      </w:pPr>
    </w:p>
    <w:p w14:paraId="1D6C5460" w14:textId="77777777" w:rsidR="00954D81" w:rsidRDefault="00800DD4">
      <w:pPr>
        <w:pStyle w:val="Code"/>
      </w:pPr>
      <w:r>
        <w:t xml:space="preserve">Берём **YOLO26n Detect, FP32, вход 416×416, обычную голову с внешним NMS**. Это базовая </w:t>
      </w:r>
    </w:p>
    <w:p w14:paraId="5FED96E7" w14:textId="77777777" w:rsidR="00954D81" w:rsidRDefault="00800DD4">
      <w:pPr>
        <w:pStyle w:val="Code"/>
      </w:pPr>
      <w:r>
        <w:t>↪ архитектура следующей версии приложения и будущего обучения. YOLO11n сохраняем как понятную</w:t>
      </w:r>
    </w:p>
    <w:p w14:paraId="38C30651" w14:textId="77777777" w:rsidR="00954D81" w:rsidRDefault="00800DD4">
      <w:pPr>
        <w:pStyle w:val="Code"/>
      </w:pPr>
      <w:r>
        <w:t>↪  сравнительную линию и переключатель для ручной проверки.</w:t>
      </w:r>
    </w:p>
    <w:p w14:paraId="2CD62892" w14:textId="77777777" w:rsidR="00954D81" w:rsidRDefault="00954D81">
      <w:pPr>
        <w:pStyle w:val="Code"/>
      </w:pPr>
    </w:p>
    <w:p w14:paraId="2EDF2608" w14:textId="77777777" w:rsidR="00954D81" w:rsidRDefault="00800DD4">
      <w:pPr>
        <w:pStyle w:val="Code"/>
      </w:pPr>
      <w:r>
        <w:t>Основания:</w:t>
      </w:r>
    </w:p>
    <w:p w14:paraId="41C2D533" w14:textId="77777777" w:rsidR="00954D81" w:rsidRDefault="00954D81">
      <w:pPr>
        <w:pStyle w:val="Code"/>
      </w:pPr>
    </w:p>
    <w:p w14:paraId="6A79ECA0" w14:textId="77777777" w:rsidR="00954D81" w:rsidRDefault="00800DD4">
      <w:pPr>
        <w:pStyle w:val="Code"/>
      </w:pPr>
      <w:r>
        <w:t xml:space="preserve">1. На основной неизменной val среднее mAP50–95 у YOLO26n равно 0,3540 ± 0,0084 против </w:t>
      </w:r>
    </w:p>
    <w:p w14:paraId="6277B3EE" w14:textId="77777777" w:rsidR="00954D81" w:rsidRDefault="00800DD4">
      <w:pPr>
        <w:pStyle w:val="Code"/>
      </w:pPr>
      <w:r>
        <w:t>↪ 0,3266 ± 0,0039 у YOLO11n. Все десять парных разниц положительны. Выбор не основан на одном</w:t>
      </w:r>
    </w:p>
    <w:p w14:paraId="253E8A54" w14:textId="77777777" w:rsidR="00954D81" w:rsidRDefault="00800DD4">
      <w:pPr>
        <w:pStyle w:val="Code"/>
      </w:pPr>
      <w:r>
        <w:t>↪  удачном обучении.</w:t>
      </w:r>
    </w:p>
    <w:p w14:paraId="6B4D7C53" w14:textId="77777777" w:rsidR="00954D81" w:rsidRDefault="00800DD4">
      <w:pPr>
        <w:pStyle w:val="Code"/>
      </w:pPr>
      <w:r>
        <w:t xml:space="preserve">2. Граф YOLO26n занимает 9 719 842 байта против 10 530 938; размер уменьшился примерно на </w:t>
      </w:r>
    </w:p>
    <w:p w14:paraId="16A764C1" w14:textId="77777777" w:rsidR="00954D81" w:rsidRDefault="00800DD4">
      <w:pPr>
        <w:pStyle w:val="Code"/>
      </w:pPr>
      <w:r>
        <w:t>↪ 7,7%. Размер графа не равен общему APK или объёму RAM.</w:t>
      </w:r>
    </w:p>
    <w:p w14:paraId="2ED10978" w14:textId="77777777" w:rsidR="00954D81" w:rsidRDefault="00800DD4">
      <w:pPr>
        <w:pStyle w:val="Code"/>
      </w:pPr>
      <w:r>
        <w:t>3. На Note 7 десять серий прежних графов clean v1 дали 107,89 мс против 122,39 мс для графа</w:t>
      </w:r>
    </w:p>
    <w:p w14:paraId="246513C4" w14:textId="77777777" w:rsidR="00954D81" w:rsidRDefault="00800DD4">
      <w:pPr>
        <w:pStyle w:val="Code"/>
      </w:pPr>
      <w:r>
        <w:t xml:space="preserve">↪  и обработки выходов: примерно на 11,8% меньше времени. Это измерение старых весов, без </w:t>
      </w:r>
    </w:p>
    <w:p w14:paraId="54B41181" w14:textId="77777777" w:rsidR="00954D81" w:rsidRDefault="00800DD4">
      <w:pPr>
        <w:pStyle w:val="Code"/>
      </w:pPr>
      <w:r>
        <w:t>↪ декодирования и интерфейса. Для окончательных весов аналогичный повторный тест ещё нужен.</w:t>
      </w:r>
    </w:p>
    <w:p w14:paraId="1B1070C2" w14:textId="77777777" w:rsidR="00954D81" w:rsidRDefault="00800DD4">
      <w:pPr>
        <w:pStyle w:val="Code"/>
      </w:pPr>
      <w:r>
        <w:t xml:space="preserve">4. Режим YOLO26 без NMS уже предварительно проверялся на clean v1: небольшой выигрыш </w:t>
      </w:r>
    </w:p>
    <w:p w14:paraId="60C295B8" w14:textId="77777777" w:rsidR="00954D81" w:rsidRDefault="00800DD4">
      <w:pPr>
        <w:pStyle w:val="Code"/>
      </w:pPr>
      <w:r>
        <w:t xml:space="preserve">↪ скорости сопровождался снижением val. Для текущего проекта сохранён обычный режим; </w:t>
      </w:r>
    </w:p>
    <w:p w14:paraId="23F6AC7B" w14:textId="77777777" w:rsidR="00954D81" w:rsidRDefault="00800DD4">
      <w:pPr>
        <w:pStyle w:val="Code"/>
      </w:pPr>
      <w:r>
        <w:t>↪ маркетинговое описание NMS-free само по себе не является основанием его выбирать.</w:t>
      </w:r>
    </w:p>
    <w:p w14:paraId="4943AF18" w14:textId="77777777" w:rsidR="00954D81" w:rsidRDefault="00954D81">
      <w:pPr>
        <w:pStyle w:val="Code"/>
      </w:pPr>
    </w:p>
    <w:p w14:paraId="44A0FF57" w14:textId="77777777" w:rsidR="00954D81" w:rsidRDefault="00800DD4">
      <w:pPr>
        <w:pStyle w:val="Code"/>
      </w:pPr>
      <w:r>
        <w:t xml:space="preserve">Модель YOLO26n обучается несколько дольше: около 29 минут за запуск против 23 минут у </w:t>
      </w:r>
    </w:p>
    <w:p w14:paraId="6F707B5A" w14:textId="77777777" w:rsidR="00954D81" w:rsidRDefault="00800DD4">
      <w:pPr>
        <w:pStyle w:val="Code"/>
      </w:pPr>
      <w:r>
        <w:t xml:space="preserve">↪ YOLO11n. Это расходы компьютера при подготовке весов; они не означают более тяжёлую </w:t>
      </w:r>
    </w:p>
    <w:p w14:paraId="4939283A" w14:textId="77777777" w:rsidR="00954D81" w:rsidRDefault="00800DD4">
      <w:pPr>
        <w:pStyle w:val="Code"/>
      </w:pPr>
      <w:r>
        <w:t>↪ обработку на телефоне.</w:t>
      </w:r>
    </w:p>
    <w:p w14:paraId="30C90EB7" w14:textId="77777777" w:rsidR="00954D81" w:rsidRDefault="00954D81">
      <w:pPr>
        <w:pStyle w:val="Code"/>
      </w:pPr>
    </w:p>
    <w:p w14:paraId="2C464D8F" w14:textId="77777777" w:rsidR="00954D81" w:rsidRDefault="00800DD4">
      <w:pPr>
        <w:pStyle w:val="Code"/>
      </w:pPr>
      <w:r>
        <w:t xml:space="preserve">**Архитектура, выбранные веса и установленное приложение — три разных объекта.** </w:t>
      </w:r>
    </w:p>
    <w:p w14:paraId="201A40F1" w14:textId="77777777" w:rsidR="00954D81" w:rsidRDefault="00800DD4">
      <w:pPr>
        <w:pStyle w:val="Code"/>
      </w:pPr>
      <w:r>
        <w:t xml:space="preserve">↪ Архитектура выбрана по среднему десяти обучений. Лучший по протоколу набор весов — seed </w:t>
      </w:r>
    </w:p>
    <w:p w14:paraId="2A3A16CC" w14:textId="77777777" w:rsidR="00954D81" w:rsidRDefault="00800DD4">
      <w:pPr>
        <w:pStyle w:val="Code"/>
      </w:pPr>
      <w:r>
        <w:t xml:space="preserve">↪ 20261012. В уже проверенном APK остаётся пара seed 20261003. Итоговый набор сохранён </w:t>
      </w:r>
    </w:p>
    <w:p w14:paraId="11896143" w14:textId="77777777" w:rsidR="00954D81" w:rsidRDefault="00800DD4">
      <w:pPr>
        <w:pStyle w:val="Code"/>
      </w:pPr>
      <w:r>
        <w:t xml:space="preserve">↪ отдельно; его внедрение потребует обновить manifest и происхождение результатов, собрать и </w:t>
      </w:r>
    </w:p>
    <w:p w14:paraId="5E64EFF3" w14:textId="77777777" w:rsidR="00954D81" w:rsidRDefault="00800DD4">
      <w:pPr>
        <w:pStyle w:val="Code"/>
      </w:pPr>
      <w:r>
        <w:t>↪ проверить новую версию.</w:t>
      </w:r>
    </w:p>
    <w:p w14:paraId="61562859" w14:textId="77777777" w:rsidR="00954D81" w:rsidRDefault="00954D81">
      <w:pPr>
        <w:pStyle w:val="Code"/>
      </w:pPr>
    </w:p>
    <w:p w14:paraId="4156CDD3" w14:textId="77777777" w:rsidR="00954D81" w:rsidRDefault="00800DD4">
      <w:pPr>
        <w:pStyle w:val="Code"/>
      </w:pPr>
      <w:r>
        <w:t>## 5. Текущий стек и назначение компонентов</w:t>
      </w:r>
    </w:p>
    <w:p w14:paraId="3A22FC48" w14:textId="77777777" w:rsidR="00954D81" w:rsidRDefault="00954D81">
      <w:pPr>
        <w:pStyle w:val="Code"/>
      </w:pPr>
    </w:p>
    <w:p w14:paraId="6B352DD2" w14:textId="77777777" w:rsidR="00954D81" w:rsidRDefault="00800DD4">
      <w:pPr>
        <w:pStyle w:val="Code"/>
      </w:pPr>
      <w:r>
        <w:t>| Часть | Технология / версия | Зачем используется |</w:t>
      </w:r>
    </w:p>
    <w:p w14:paraId="722BBF0E" w14:textId="77777777" w:rsidR="00954D81" w:rsidRDefault="00800DD4">
      <w:pPr>
        <w:pStyle w:val="Code"/>
      </w:pPr>
      <w:r>
        <w:t>|---|---|---|</w:t>
      </w:r>
    </w:p>
    <w:p w14:paraId="134D8056" w14:textId="77777777" w:rsidR="00954D81" w:rsidRDefault="00800DD4">
      <w:pPr>
        <w:pStyle w:val="Code"/>
      </w:pPr>
      <w:r>
        <w:t>| Android-язык | Kotlin 2.2.10 | Экран, состояние, обработка файлов и вызов модели |</w:t>
      </w:r>
    </w:p>
    <w:p w14:paraId="1F412DA6" w14:textId="77777777" w:rsidR="00954D81" w:rsidRDefault="00800DD4">
      <w:pPr>
        <w:pStyle w:val="Code"/>
      </w:pPr>
      <w:r>
        <w:t>| Интерфейс | Jetpack Compose / Material 3, Compose BOM 2026.02.01 | Кнопки камеры/галереи,</w:t>
      </w:r>
    </w:p>
    <w:p w14:paraId="2280FAF2" w14:textId="77777777" w:rsidR="00954D81" w:rsidRDefault="00800DD4">
      <w:pPr>
        <w:pStyle w:val="Code"/>
      </w:pPr>
      <w:r>
        <w:t>↪  выбор модели, рамки и результаты |</w:t>
      </w:r>
    </w:p>
    <w:p w14:paraId="4927CDE3" w14:textId="77777777" w:rsidR="00954D81" w:rsidRDefault="00800DD4">
      <w:pPr>
        <w:pStyle w:val="Code"/>
      </w:pPr>
      <w:r>
        <w:t xml:space="preserve">| Android-сборка | Android Gradle Plugin 9.4.1; compile/target SDK 37; minSdk 26 | Текущая </w:t>
      </w:r>
    </w:p>
    <w:p w14:paraId="17124B3E" w14:textId="77777777" w:rsidR="00954D81" w:rsidRDefault="00800DD4">
      <w:pPr>
        <w:pStyle w:val="Code"/>
      </w:pPr>
      <w:r>
        <w:t>↪ debug-сборка, минимум Android 8 по API |</w:t>
      </w:r>
    </w:p>
    <w:p w14:paraId="33DD51D5" w14:textId="77777777" w:rsidR="00954D81" w:rsidRDefault="00800DD4">
      <w:pPr>
        <w:pStyle w:val="Code"/>
      </w:pPr>
      <w:r>
        <w:t xml:space="preserve">| Фото | Activity Result TakePicture, Photo Picker, FileProvider | Системная камера и </w:t>
      </w:r>
    </w:p>
    <w:p w14:paraId="4C9916B8" w14:textId="77777777" w:rsidR="00954D81" w:rsidRDefault="00800DD4">
      <w:pPr>
        <w:pStyle w:val="Code"/>
      </w:pPr>
      <w:r>
        <w:t>↪ доступ только к выбранному снимку |</w:t>
      </w:r>
    </w:p>
    <w:p w14:paraId="28096F7B" w14:textId="77777777" w:rsidR="00954D81" w:rsidRDefault="00800DD4">
      <w:pPr>
        <w:pStyle w:val="Code"/>
      </w:pPr>
      <w:r>
        <w:t xml:space="preserve">| Ориентация фото | AndroidX ExifInterface 1.4.2 | Все восемь вариантов </w:t>
      </w:r>
    </w:p>
    <w:p w14:paraId="0D0684F9" w14:textId="77777777" w:rsidR="00954D81" w:rsidRDefault="00800DD4">
      <w:pPr>
        <w:pStyle w:val="Code"/>
      </w:pPr>
      <w:r>
        <w:t>↪ поворота/зеркального отражения |</w:t>
      </w:r>
    </w:p>
    <w:p w14:paraId="4E27FC47" w14:textId="77777777" w:rsidR="00954D81" w:rsidRDefault="00800DD4">
      <w:pPr>
        <w:pStyle w:val="Code"/>
      </w:pPr>
      <w:r>
        <w:t>| Исполнение модели | ONNX Runtime Android 1.30.0, CPU FP32 | Автономное вычисление, четыре</w:t>
      </w:r>
    </w:p>
    <w:p w14:paraId="6F0615FE" w14:textId="77777777" w:rsidR="00954D81" w:rsidRDefault="00800DD4">
      <w:pPr>
        <w:pStyle w:val="Code"/>
      </w:pPr>
      <w:r>
        <w:t>↪  потока внутри графа |</w:t>
      </w:r>
    </w:p>
    <w:p w14:paraId="5786A82F" w14:textId="77777777" w:rsidR="00954D81" w:rsidRDefault="00800DD4">
      <w:pPr>
        <w:pStyle w:val="Code"/>
      </w:pPr>
      <w:r>
        <w:t xml:space="preserve">| Формат модели | ONNX: [1,3,416,416] → [1,34,3549] | Одинаковый мобильный контракт обеих </w:t>
      </w:r>
    </w:p>
    <w:p w14:paraId="63EEF71A" w14:textId="77777777" w:rsidR="00954D81" w:rsidRDefault="00800DD4">
      <w:pPr>
        <w:pStyle w:val="Code"/>
      </w:pPr>
      <w:r>
        <w:t>↪ архитектур |</w:t>
      </w:r>
    </w:p>
    <w:p w14:paraId="618A8D17" w14:textId="77777777" w:rsidR="00954D81" w:rsidRDefault="00800DD4">
      <w:pPr>
        <w:pStyle w:val="Code"/>
      </w:pPr>
      <w:r>
        <w:t xml:space="preserve">| Обработка выхода | Kotlin, выбор класса и class-aware NMS | Отбор рамок, возврат </w:t>
      </w:r>
    </w:p>
    <w:p w14:paraId="1B5393BC" w14:textId="77777777" w:rsidR="00954D81" w:rsidRDefault="00800DD4">
      <w:pPr>
        <w:pStyle w:val="Code"/>
      </w:pPr>
      <w:r>
        <w:t>↪ координат в изображение |</w:t>
      </w:r>
    </w:p>
    <w:p w14:paraId="705747BE" w14:textId="77777777" w:rsidR="00954D81" w:rsidRDefault="00800DD4">
      <w:pPr>
        <w:pStyle w:val="Code"/>
      </w:pPr>
      <w:r>
        <w:t xml:space="preserve">| Локальные результаты | Фото + JSON, настройки SharedPreferences | Воспроизводимые ручные </w:t>
      </w:r>
    </w:p>
    <w:p w14:paraId="5F6849EB" w14:textId="77777777" w:rsidR="00954D81" w:rsidRDefault="00800DD4">
      <w:pPr>
        <w:pStyle w:val="Code"/>
      </w:pPr>
      <w:r>
        <w:t>↪ проверки и восстановление последнего состояния |</w:t>
      </w:r>
    </w:p>
    <w:p w14:paraId="3EE8ACFD" w14:textId="77777777" w:rsidR="00954D81" w:rsidRDefault="00800DD4">
      <w:pPr>
        <w:pStyle w:val="Code"/>
      </w:pPr>
      <w:r>
        <w:t>| Старый журнал | SQLite-заготовка исходного приложения | История проекта; новый экран пока</w:t>
      </w:r>
    </w:p>
    <w:p w14:paraId="7F413FF8" w14:textId="77777777" w:rsidR="00954D81" w:rsidRDefault="00800DD4">
      <w:pPr>
        <w:pStyle w:val="Code"/>
      </w:pPr>
      <w:r>
        <w:t>↪  с ней не объединён |</w:t>
      </w:r>
    </w:p>
    <w:p w14:paraId="05401A0A" w14:textId="77777777" w:rsidR="00954D81" w:rsidRDefault="00800DD4">
      <w:pPr>
        <w:pStyle w:val="Code"/>
      </w:pPr>
      <w:r>
        <w:t xml:space="preserve">| Подготовка и обучение | Python 3.12, Ultralytics 8.4.164, PyTorch 2.9.1 + ROCm 7.2.1 | </w:t>
      </w:r>
    </w:p>
    <w:p w14:paraId="07339860" w14:textId="77777777" w:rsidR="00954D81" w:rsidRDefault="00800DD4">
      <w:pPr>
        <w:pStyle w:val="Code"/>
      </w:pPr>
      <w:r>
        <w:t>↪ Обработка данных, обучение YOLO и оценка |</w:t>
      </w:r>
    </w:p>
    <w:p w14:paraId="61694AD4" w14:textId="77777777" w:rsidR="00954D81" w:rsidRDefault="00800DD4">
      <w:pPr>
        <w:pStyle w:val="Code"/>
      </w:pPr>
      <w:r>
        <w:t xml:space="preserve">| Среда GPU | WSL AgroVoice-ML, Ubuntu 24.04, RX 9060 XT 16 ГБ | Реальное обучение на AMD </w:t>
      </w:r>
    </w:p>
    <w:p w14:paraId="1F688A73" w14:textId="77777777" w:rsidR="00954D81" w:rsidRDefault="00800DD4">
      <w:pPr>
        <w:pStyle w:val="Code"/>
      </w:pPr>
      <w:r>
        <w:t>↪ под Windows |</w:t>
      </w:r>
    </w:p>
    <w:p w14:paraId="089412AE" w14:textId="77777777" w:rsidR="00954D81" w:rsidRDefault="00800DD4">
      <w:pPr>
        <w:pStyle w:val="Code"/>
      </w:pPr>
      <w:r>
        <w:t xml:space="preserve">| Контроль целостности | SHA-256, manifest, сохранённый plan.json | Отслеживание данных, </w:t>
      </w:r>
    </w:p>
    <w:p w14:paraId="339D59D4" w14:textId="77777777" w:rsidR="00954D81" w:rsidRDefault="00800DD4">
      <w:pPr>
        <w:pStyle w:val="Code"/>
      </w:pPr>
      <w:r>
        <w:t>↪ кода, весов, APK и фотографий |</w:t>
      </w:r>
    </w:p>
    <w:p w14:paraId="368BF1D5" w14:textId="77777777" w:rsidR="00954D81" w:rsidRDefault="00800DD4">
      <w:pPr>
        <w:pStyle w:val="Code"/>
      </w:pPr>
      <w:r>
        <w:t xml:space="preserve">| Проверка телефона | ADB, debug-проверочный экран, Android instrumentation | Установка, </w:t>
      </w:r>
    </w:p>
    <w:p w14:paraId="31C94DB9" w14:textId="77777777" w:rsidR="00954D81" w:rsidRDefault="00800DD4">
      <w:pPr>
        <w:pStyle w:val="Code"/>
      </w:pPr>
      <w:r>
        <w:t>↪ реальные фото, EXIF, сохранение состояния, совпадение вычислений |</w:t>
      </w:r>
    </w:p>
    <w:p w14:paraId="12B787C7" w14:textId="77777777" w:rsidR="00954D81" w:rsidRDefault="00800DD4">
      <w:pPr>
        <w:pStyle w:val="Code"/>
      </w:pPr>
      <w:r>
        <w:t xml:space="preserve">| Сервер и голос | Реализации нет | Отложенные этапы, технологии ещё не считаются </w:t>
      </w:r>
    </w:p>
    <w:p w14:paraId="25E0A168" w14:textId="77777777" w:rsidR="00954D81" w:rsidRDefault="00800DD4">
      <w:pPr>
        <w:pStyle w:val="Code"/>
      </w:pPr>
      <w:r>
        <w:t>↪ окончательно выбранными |</w:t>
      </w:r>
    </w:p>
    <w:p w14:paraId="359CCA87" w14:textId="77777777" w:rsidR="00954D81" w:rsidRDefault="00954D81">
      <w:pPr>
        <w:pStyle w:val="Code"/>
      </w:pPr>
    </w:p>
    <w:p w14:paraId="5B127C47" w14:textId="77777777" w:rsidR="00954D81" w:rsidRDefault="00800DD4">
      <w:pPr>
        <w:pStyle w:val="Code"/>
      </w:pPr>
      <w:r>
        <w:t>Компьютер: Ryzen 7 5700X, RX 9060 XT OC 16 ГБ, RAM 32 ГБ DDR4 2666, Windows 11. Python/ROCm</w:t>
      </w:r>
    </w:p>
    <w:p w14:paraId="6F368476" w14:textId="77777777" w:rsidR="00954D81" w:rsidRDefault="00800DD4">
      <w:pPr>
        <w:pStyle w:val="Code"/>
      </w:pPr>
      <w:r>
        <w:t>↪  внутри WSL используется для обучения; настольная CPU-проверка ONNX отдельно выполнена ONNX</w:t>
      </w:r>
    </w:p>
    <w:p w14:paraId="19848673" w14:textId="77777777" w:rsidR="00954D81" w:rsidRDefault="00800DD4">
      <w:pPr>
        <w:pStyle w:val="Code"/>
      </w:pPr>
      <w:r>
        <w:t>↪  Runtime 1.26.0. Эти среды не нужно смешивать в одной строке результатов.</w:t>
      </w:r>
    </w:p>
    <w:p w14:paraId="0C26ACB1" w14:textId="77777777" w:rsidR="00954D81" w:rsidRDefault="00954D81">
      <w:pPr>
        <w:pStyle w:val="Code"/>
      </w:pPr>
    </w:p>
    <w:p w14:paraId="42BBBDA5" w14:textId="77777777" w:rsidR="00954D81" w:rsidRDefault="00800DD4">
      <w:pPr>
        <w:pStyle w:val="Code"/>
      </w:pPr>
      <w:r>
        <w:t>## 6. Предлагаемая структура итоговой системы</w:t>
      </w:r>
    </w:p>
    <w:p w14:paraId="37673763" w14:textId="77777777" w:rsidR="00954D81" w:rsidRDefault="00954D81">
      <w:pPr>
        <w:pStyle w:val="Code"/>
      </w:pPr>
    </w:p>
    <w:p w14:paraId="0DC49FA5" w14:textId="77777777" w:rsidR="00954D81" w:rsidRDefault="00800DD4">
      <w:pPr>
        <w:pStyle w:val="Code"/>
      </w:pPr>
      <w:r>
        <w:t xml:space="preserve">Текущий сценарий: камера/галерея → файл снимка → корректный поворот/масштаб → локальная </w:t>
      </w:r>
    </w:p>
    <w:p w14:paraId="4B2D25C7" w14:textId="77777777" w:rsidR="00954D81" w:rsidRDefault="00800DD4">
      <w:pPr>
        <w:pStyle w:val="Code"/>
      </w:pPr>
      <w:r>
        <w:t xml:space="preserve">↪ YOLO → рамки и категории → JSON. Этот путь работает без сервера. Позднее результат должен </w:t>
      </w:r>
    </w:p>
    <w:p w14:paraId="1E0F1CE9" w14:textId="77777777" w:rsidR="00954D81" w:rsidRDefault="00800DD4">
      <w:pPr>
        <w:pStyle w:val="Code"/>
      </w:pPr>
      <w:r>
        <w:t xml:space="preserve">↪ попадать в журнал с датой, культурой, версией модели и отметкой пользователя о </w:t>
      </w:r>
    </w:p>
    <w:p w14:paraId="44D4D369" w14:textId="77777777" w:rsidR="00954D81" w:rsidRDefault="00800DD4">
      <w:pPr>
        <w:pStyle w:val="Code"/>
      </w:pPr>
      <w:r>
        <w:t>↪ правильности.</w:t>
      </w:r>
    </w:p>
    <w:p w14:paraId="33BF48E6" w14:textId="77777777" w:rsidR="00954D81" w:rsidRDefault="00954D81">
      <w:pPr>
        <w:pStyle w:val="Code"/>
      </w:pPr>
    </w:p>
    <w:p w14:paraId="4C5C6CA8" w14:textId="77777777" w:rsidR="00954D81" w:rsidRDefault="00800DD4">
      <w:pPr>
        <w:pStyle w:val="Code"/>
      </w:pPr>
      <w:r>
        <w:t xml:space="preserve">Голос будет ещё одним способом запустить те же действия интерфейса. Сначала достаточно </w:t>
      </w:r>
    </w:p>
    <w:p w14:paraId="10C13F5A" w14:textId="77777777" w:rsidR="00954D81" w:rsidRDefault="00800DD4">
      <w:pPr>
        <w:pStyle w:val="Code"/>
      </w:pPr>
      <w:r>
        <w:t xml:space="preserve">↪ распознать несколько команд; для естественной речи потребуется сопоставлять разные </w:t>
      </w:r>
    </w:p>
    <w:p w14:paraId="60A81CC3" w14:textId="77777777" w:rsidR="00954D81" w:rsidRDefault="00800DD4">
      <w:pPr>
        <w:pStyle w:val="Code"/>
      </w:pPr>
      <w:r>
        <w:t xml:space="preserve">↪ формулировки одному действию и уточнять неоднозначные запросы. Кандидат Vosk уже описан в </w:t>
      </w:r>
    </w:p>
    <w:p w14:paraId="2C64401B" w14:textId="77777777" w:rsidR="00954D81" w:rsidRDefault="00800DD4">
      <w:pPr>
        <w:pStyle w:val="Code"/>
      </w:pPr>
      <w:r>
        <w:t xml:space="preserve">↪ PROJECT_GUIDE, но интеграции и измерений на телефоне нет. Окончательный выбор речевого </w:t>
      </w:r>
    </w:p>
    <w:p w14:paraId="1CFC086E" w14:textId="77777777" w:rsidR="00954D81" w:rsidRDefault="00800DD4">
      <w:pPr>
        <w:pStyle w:val="Code"/>
      </w:pPr>
      <w:r>
        <w:t>↪ движка следует делать по проверке русского языка, задержки, памяти и работы без сети.</w:t>
      </w:r>
    </w:p>
    <w:p w14:paraId="0BDC156B" w14:textId="77777777" w:rsidR="00954D81" w:rsidRDefault="00954D81">
      <w:pPr>
        <w:pStyle w:val="Code"/>
      </w:pPr>
    </w:p>
    <w:p w14:paraId="152E58DB" w14:textId="77777777" w:rsidR="00954D81" w:rsidRDefault="00800DD4">
      <w:pPr>
        <w:pStyle w:val="Code"/>
      </w:pPr>
      <w:r>
        <w:lastRenderedPageBreak/>
        <w:t xml:space="preserve">Отложенный сервер нужен для синхронизации журнала, резервного копирования, доставки новых </w:t>
      </w:r>
    </w:p>
    <w:p w14:paraId="2E1378C4" w14:textId="77777777" w:rsidR="00954D81" w:rsidRDefault="00800DD4">
      <w:pPr>
        <w:pStyle w:val="Code"/>
      </w:pPr>
      <w:r>
        <w:t xml:space="preserve">↪ моделей/справочника и, возможно, добровольно отправляемых примеров ошибок. Это предложение </w:t>
      </w:r>
    </w:p>
    <w:p w14:paraId="3C0CBB50" w14:textId="77777777" w:rsidR="00954D81" w:rsidRDefault="00800DD4">
      <w:pPr>
        <w:pStyle w:val="Code"/>
      </w:pPr>
      <w:r>
        <w:t xml:space="preserve">↪ по архитектуре, а не реализованный backend. Отсутствие связи в поле не должно блокировать </w:t>
      </w:r>
    </w:p>
    <w:p w14:paraId="4F7ACA2C" w14:textId="77777777" w:rsidR="00954D81" w:rsidRDefault="00800DD4">
      <w:pPr>
        <w:pStyle w:val="Code"/>
      </w:pPr>
      <w:r>
        <w:t xml:space="preserve">↪ фото и локальное распознавание; отправка и обновления могут ждать подключения. Конкретные </w:t>
      </w:r>
    </w:p>
    <w:p w14:paraId="34AAD938" w14:textId="77777777" w:rsidR="00954D81" w:rsidRDefault="00800DD4">
      <w:pPr>
        <w:pStyle w:val="Code"/>
      </w:pPr>
      <w:r>
        <w:t>↪ фреймворк, база и хостинг пока не выбраны.</w:t>
      </w:r>
    </w:p>
    <w:p w14:paraId="195C0E04" w14:textId="77777777" w:rsidR="00954D81" w:rsidRDefault="00954D81">
      <w:pPr>
        <w:pStyle w:val="Code"/>
      </w:pPr>
    </w:p>
    <w:p w14:paraId="7B926CAB" w14:textId="77777777" w:rsidR="00954D81" w:rsidRDefault="00800DD4">
      <w:pPr>
        <w:pStyle w:val="Code"/>
      </w:pPr>
      <w:r>
        <w:t>## 7. Что дали дополнительные исследования</w:t>
      </w:r>
    </w:p>
    <w:p w14:paraId="3B5FC552" w14:textId="77777777" w:rsidR="00954D81" w:rsidRDefault="00954D81">
      <w:pPr>
        <w:pStyle w:val="Code"/>
      </w:pPr>
    </w:p>
    <w:p w14:paraId="6421B586" w14:textId="77777777" w:rsidR="00954D81" w:rsidRDefault="00800DD4">
      <w:pPr>
        <w:pStyle w:val="Code"/>
      </w:pPr>
      <w:r>
        <w:t>| Исследование | Практический результат | Фактическое выполнение |</w:t>
      </w:r>
    </w:p>
    <w:p w14:paraId="7C3DD49B" w14:textId="77777777" w:rsidR="00954D81" w:rsidRDefault="00800DD4">
      <w:pPr>
        <w:pStyle w:val="Code"/>
      </w:pPr>
      <w:r>
        <w:t>|---|---|---|</w:t>
      </w:r>
    </w:p>
    <w:p w14:paraId="6B1232F8" w14:textId="77777777" w:rsidR="00954D81" w:rsidRDefault="00800DD4">
      <w:pPr>
        <w:pStyle w:val="Code"/>
      </w:pPr>
      <w:r>
        <w:t xml:space="preserve">| Новые датасеты | 27 записей с лицензиями и оговорками; приоритет полевым картофелю, </w:t>
      </w:r>
    </w:p>
    <w:p w14:paraId="343A4D41" w14:textId="77777777" w:rsidR="00954D81" w:rsidRDefault="00800DD4">
      <w:pPr>
        <w:pStyle w:val="Code"/>
      </w:pPr>
      <w:r>
        <w:t xml:space="preserve">↪ томатам и повреждению клеща | Четыре архива кандидатов проверены; новая разметка и </w:t>
      </w:r>
    </w:p>
    <w:p w14:paraId="3BB28583" w14:textId="77777777" w:rsidR="00954D81" w:rsidRDefault="00800DD4">
      <w:pPr>
        <w:pStyle w:val="Code"/>
      </w:pPr>
      <w:r>
        <w:t>↪ включение в обучение ещё не выполнены |</w:t>
      </w:r>
    </w:p>
    <w:p w14:paraId="4AB8D6B2" w14:textId="77777777" w:rsidR="00954D81" w:rsidRDefault="00800DD4">
      <w:pPr>
        <w:pStyle w:val="Code"/>
      </w:pPr>
      <w:r>
        <w:t xml:space="preserve">| Hugging Face / локальный кодинг | Предложен Qwen3.5-9B Q4_K_M; резерв Qwen2.5-Coder-14B </w:t>
      </w:r>
    </w:p>
    <w:p w14:paraId="301137EB" w14:textId="77777777" w:rsidR="00954D81" w:rsidRDefault="00800DD4">
      <w:pPr>
        <w:pStyle w:val="Code"/>
      </w:pPr>
      <w:r>
        <w:t xml:space="preserve">↪ Q4_K_M | Проверены реальные размеры/ревизии; веса не скачаны, скорость компьютера не </w:t>
      </w:r>
    </w:p>
    <w:p w14:paraId="1F9AF044" w14:textId="77777777" w:rsidR="00954D81" w:rsidRDefault="00800DD4">
      <w:pPr>
        <w:pStyle w:val="Code"/>
      </w:pPr>
      <w:r>
        <w:t>↪ измерена |</w:t>
      </w:r>
    </w:p>
    <w:p w14:paraId="16001588" w14:textId="77777777" w:rsidR="00954D81" w:rsidRDefault="00800DD4">
      <w:pPr>
        <w:pStyle w:val="Code"/>
      </w:pPr>
      <w:r>
        <w:t xml:space="preserve">| Локальный агент | Первый кандидат LM Studio/Vulkan + OpenCode; альтернативы Cline, </w:t>
      </w:r>
    </w:p>
    <w:p w14:paraId="1C46B80F" w14:textId="77777777" w:rsidR="00954D81" w:rsidRDefault="00800DD4">
      <w:pPr>
        <w:pStyle w:val="Code"/>
      </w:pPr>
      <w:r>
        <w:t>↪ Continue, Aider | Инструкции и шаблоны готовы, инструменты не установлены/не активированы |</w:t>
      </w:r>
    </w:p>
    <w:p w14:paraId="600FCD05" w14:textId="77777777" w:rsidR="00954D81" w:rsidRDefault="00800DD4">
      <w:pPr>
        <w:pStyle w:val="Code"/>
      </w:pPr>
      <w:r>
        <w:t xml:space="preserve">| Android-магазины | Разобраны Play, RuStore, Huawei, Samsung, F-Droid и прямой APK для </w:t>
      </w:r>
    </w:p>
    <w:p w14:paraId="59393426" w14:textId="77777777" w:rsidR="00954D81" w:rsidRDefault="00800DD4">
      <w:pPr>
        <w:pStyle w:val="Code"/>
      </w:pPr>
      <w:r>
        <w:t xml:space="preserve">↪ физлица из Беларуси | Исследование от 3 октября; аккаунты, платежи, тестовый релиз и </w:t>
      </w:r>
    </w:p>
    <w:p w14:paraId="02926EE6" w14:textId="77777777" w:rsidR="00954D81" w:rsidRDefault="00800DD4">
      <w:pPr>
        <w:pStyle w:val="Code"/>
      </w:pPr>
      <w:r>
        <w:t>↪ публикация не выполнялись |</w:t>
      </w:r>
    </w:p>
    <w:p w14:paraId="46B51FE8" w14:textId="77777777" w:rsidR="00954D81" w:rsidRDefault="00800DD4">
      <w:pPr>
        <w:pStyle w:val="Code"/>
      </w:pPr>
      <w:r>
        <w:t xml:space="preserve">| Аналоги дипломной темы | Определены критерии сходства и попытки поиска в каталоге </w:t>
      </w:r>
    </w:p>
    <w:p w14:paraId="2D95E386" w14:textId="77777777" w:rsidR="00954D81" w:rsidRDefault="00800DD4">
      <w:pPr>
        <w:pStyle w:val="Code"/>
      </w:pPr>
      <w:r>
        <w:t>↪ университета | elib.gstu.by недоступен также у Бориса; отсутствие похожих тем не доказано |</w:t>
      </w:r>
    </w:p>
    <w:p w14:paraId="6A4646CC" w14:textId="77777777" w:rsidR="00954D81" w:rsidRDefault="00954D81">
      <w:pPr>
        <w:pStyle w:val="Code"/>
      </w:pPr>
    </w:p>
    <w:p w14:paraId="2516E604" w14:textId="77777777" w:rsidR="00954D81" w:rsidRDefault="00800DD4">
      <w:pPr>
        <w:pStyle w:val="Code"/>
      </w:pPr>
      <w:r>
        <w:t>Полные тексты находятся в [docs/research](../research/README.md). Они сохраняют источники и</w:t>
      </w:r>
    </w:p>
    <w:p w14:paraId="7A82DC20" w14:textId="77777777" w:rsidR="00954D81" w:rsidRDefault="00800DD4">
      <w:pPr>
        <w:pStyle w:val="Code"/>
      </w:pPr>
      <w:r>
        <w:t xml:space="preserve">↪  дату проверки. Правила магазинов, цены, поддержка аппаратуры и доступные локальные модели </w:t>
      </w:r>
    </w:p>
    <w:p w14:paraId="0943AC11" w14:textId="77777777" w:rsidR="00954D81" w:rsidRDefault="00800DD4">
      <w:pPr>
        <w:pStyle w:val="Code"/>
      </w:pPr>
      <w:r>
        <w:t xml:space="preserve">↪ могут измениться до мая 2027: перед фактической установкой/публикацией соответствующие </w:t>
      </w:r>
    </w:p>
    <w:p w14:paraId="042CC625" w14:textId="77777777" w:rsidR="00954D81" w:rsidRDefault="00800DD4">
      <w:pPr>
        <w:pStyle w:val="Code"/>
      </w:pPr>
      <w:r>
        <w:t>↪ сведения нужно перепроверить. Этот отчёт не является новым исследованием внешних сайтов.</w:t>
      </w:r>
    </w:p>
    <w:p w14:paraId="44BA353C" w14:textId="77777777" w:rsidR="00954D81" w:rsidRDefault="00954D81">
      <w:pPr>
        <w:pStyle w:val="Code"/>
      </w:pPr>
    </w:p>
    <w:p w14:paraId="369916B0" w14:textId="77777777" w:rsidR="00954D81" w:rsidRDefault="00800DD4">
      <w:pPr>
        <w:pStyle w:val="Code"/>
      </w:pPr>
      <w:r>
        <w:t>## 8. История, которую важно учитывать при защите</w:t>
      </w:r>
    </w:p>
    <w:p w14:paraId="2A083A40" w14:textId="77777777" w:rsidR="00954D81" w:rsidRDefault="00954D81">
      <w:pPr>
        <w:pStyle w:val="Code"/>
      </w:pPr>
    </w:p>
    <w:p w14:paraId="18AF7AB3" w14:textId="77777777" w:rsidR="00954D81" w:rsidRDefault="00800DD4">
      <w:pPr>
        <w:pStyle w:val="Code"/>
      </w:pPr>
      <w:r>
        <w:t>Исходные старые цифры проекта нельзя автоматически переносить на нынешнюю систему: в старых</w:t>
      </w:r>
    </w:p>
    <w:p w14:paraId="1F02E984" w14:textId="77777777" w:rsidR="00954D81" w:rsidRDefault="00800DD4">
      <w:pPr>
        <w:pStyle w:val="Code"/>
      </w:pPr>
      <w:r>
        <w:t xml:space="preserve">↪  данных были пересечения, а некоторые заявления из концепции не подтверждались </w:t>
      </w:r>
    </w:p>
    <w:p w14:paraId="4DC5212D" w14:textId="77777777" w:rsidR="00954D81" w:rsidRDefault="00800DD4">
      <w:pPr>
        <w:pStyle w:val="Code"/>
      </w:pPr>
      <w:r>
        <w:t xml:space="preserve">↪ экспериментом. Сначала исправлены чтение архива, EXIF/геометрия, точные дубликаты и </w:t>
      </w:r>
    </w:p>
    <w:p w14:paraId="1E96AC58" w14:textId="77777777" w:rsidR="00954D81" w:rsidRDefault="00800DD4">
      <w:pPr>
        <w:pStyle w:val="Code"/>
      </w:pPr>
      <w:r>
        <w:t xml:space="preserve">↪ разбиение clean v1. Затем добавлены лабораторные листья и небольшой проверенный набор </w:t>
      </w:r>
    </w:p>
    <w:p w14:paraId="155E5C27" w14:textId="77777777" w:rsidR="00954D81" w:rsidRDefault="00800DD4">
      <w:pPr>
        <w:pStyle w:val="Code"/>
      </w:pPr>
      <w:r>
        <w:t xml:space="preserve">↪ огурцов в clean v2, не меняя основную val/test. После этого проведён новый </w:t>
      </w:r>
    </w:p>
    <w:p w14:paraId="6001EFC6" w14:textId="77777777" w:rsidR="00954D81" w:rsidRDefault="00800DD4">
      <w:pPr>
        <w:pStyle w:val="Code"/>
      </w:pPr>
      <w:r>
        <w:t>↪ двадцатизапусковый эксперимент.</w:t>
      </w:r>
    </w:p>
    <w:p w14:paraId="45587431" w14:textId="77777777" w:rsidR="00954D81" w:rsidRDefault="00954D81">
      <w:pPr>
        <w:pStyle w:val="Code"/>
      </w:pPr>
    </w:p>
    <w:p w14:paraId="6D6E5FE7" w14:textId="77777777" w:rsidR="00954D81" w:rsidRDefault="00800DD4">
      <w:pPr>
        <w:pStyle w:val="Code"/>
      </w:pPr>
      <w:r>
        <w:t xml:space="preserve">Старое сравнение clean v1 действительно показало чуть худший общий test у YOLO26n в одной </w:t>
      </w:r>
    </w:p>
    <w:p w14:paraId="3E621488" w14:textId="77777777" w:rsidR="00954D81" w:rsidRDefault="00800DD4">
      <w:pPr>
        <w:pStyle w:val="Code"/>
      </w:pPr>
      <w:r>
        <w:t xml:space="preserve">↪ паре. Новое сравнение означает преимущество по среднему val на clean v2; это не стирает </w:t>
      </w:r>
    </w:p>
    <w:p w14:paraId="53BA89BC" w14:textId="77777777" w:rsidR="00954D81" w:rsidRDefault="00800DD4">
      <w:pPr>
        <w:pStyle w:val="Code"/>
      </w:pPr>
      <w:r>
        <w:t xml:space="preserve">↪ старую запись и не создаёт среднего сравнительного test из десяти запусков. Текущий test </w:t>
      </w:r>
    </w:p>
    <w:p w14:paraId="3642D374" w14:textId="77777777" w:rsidR="00954D81" w:rsidRDefault="00800DD4">
      <w:pPr>
        <w:pStyle w:val="Code"/>
      </w:pPr>
      <w:r>
        <w:t xml:space="preserve">↪ выбранной модели уже использовался в прежних экспериментах, поэтому для финального </w:t>
      </w:r>
    </w:p>
    <w:p w14:paraId="3CB6E108" w14:textId="77777777" w:rsidR="00954D81" w:rsidRDefault="00800DD4">
      <w:pPr>
        <w:pStyle w:val="Code"/>
      </w:pPr>
      <w:r>
        <w:t>↪ дипломного вывода нужны новые полевые данные.</w:t>
      </w:r>
    </w:p>
    <w:p w14:paraId="4EE3CC38" w14:textId="77777777" w:rsidR="00954D81" w:rsidRDefault="00954D81">
      <w:pPr>
        <w:pStyle w:val="Code"/>
      </w:pPr>
    </w:p>
    <w:p w14:paraId="141E51CB" w14:textId="77777777" w:rsidR="00954D81" w:rsidRDefault="00800DD4">
      <w:pPr>
        <w:pStyle w:val="Code"/>
      </w:pPr>
      <w:r>
        <w:t xml:space="preserve">Набор из десяти интернет-фото проверяет пользовательский сценарий и показывает ошибки. Он </w:t>
      </w:r>
    </w:p>
    <w:p w14:paraId="6A349D3A" w14:textId="77777777" w:rsidR="00954D81" w:rsidRDefault="00800DD4">
      <w:pPr>
        <w:pStyle w:val="Code"/>
      </w:pPr>
      <w:r>
        <w:t>↪ не является независимым тестом качества: диагнозы взяты из источников, разметка не создана,</w:t>
      </w:r>
    </w:p>
    <w:p w14:paraId="7F80BB05" w14:textId="77777777" w:rsidR="00954D81" w:rsidRDefault="00800DD4">
      <w:pPr>
        <w:pStyle w:val="Code"/>
      </w:pPr>
      <w:r>
        <w:t xml:space="preserve">↪  есть вероятная копия обучающего фото. Ошибки в этих примерах полезны как материал для </w:t>
      </w:r>
    </w:p>
    <w:p w14:paraId="08939FD0" w14:textId="77777777" w:rsidR="00954D81" w:rsidRDefault="00800DD4">
      <w:pPr>
        <w:pStyle w:val="Code"/>
      </w:pPr>
      <w:r>
        <w:t>↪ улучшения, но по ним нельзя честно рассчитывать процент точности.</w:t>
      </w:r>
    </w:p>
    <w:p w14:paraId="22669EBE" w14:textId="77777777" w:rsidR="00954D81" w:rsidRDefault="00954D81">
      <w:pPr>
        <w:pStyle w:val="Code"/>
      </w:pPr>
    </w:p>
    <w:p w14:paraId="55E4B0FE" w14:textId="77777777" w:rsidR="00954D81" w:rsidRDefault="00800DD4">
      <w:pPr>
        <w:pStyle w:val="Code"/>
      </w:pPr>
      <w:r>
        <w:t>## 9. Оборудование, ограничения и продолжение</w:t>
      </w:r>
    </w:p>
    <w:p w14:paraId="4166F589" w14:textId="77777777" w:rsidR="00954D81" w:rsidRDefault="00954D81">
      <w:pPr>
        <w:pStyle w:val="Code"/>
      </w:pPr>
    </w:p>
    <w:p w14:paraId="25E66CE0" w14:textId="77777777" w:rsidR="00954D81" w:rsidRDefault="00800DD4">
      <w:pPr>
        <w:pStyle w:val="Code"/>
      </w:pPr>
      <w:r>
        <w:t xml:space="preserve">FanControl оставлен закрытым по последнему указанию Бориса. Новые изменения вентиляторов, </w:t>
      </w:r>
    </w:p>
    <w:p w14:paraId="13EB9AA1" w14:textId="77777777" w:rsidR="00954D81" w:rsidRDefault="00800DD4">
      <w:pPr>
        <w:pStyle w:val="Code"/>
      </w:pPr>
      <w:r>
        <w:t>↪ дисков, драйверов и перезагрузка в этой задаче не выполнялись. Прежняя диагностика свиста —</w:t>
      </w:r>
    </w:p>
    <w:p w14:paraId="5097D061" w14:textId="77777777" w:rsidR="00954D81" w:rsidRDefault="00800DD4">
      <w:pPr>
        <w:pStyle w:val="Code"/>
      </w:pPr>
      <w:r>
        <w:t xml:space="preserve">↪  исторические действия, а не часть нормального режима обучения. Замороженные данные и три </w:t>
      </w:r>
    </w:p>
    <w:p w14:paraId="6B21F46C" w14:textId="77777777" w:rsidR="00954D81" w:rsidRDefault="00800DD4">
      <w:pPr>
        <w:pStyle w:val="Code"/>
      </w:pPr>
      <w:r>
        <w:t>↪ скрипта study10_v2 сохраняются; следующая версия обучения создаётся отдельно.</w:t>
      </w:r>
    </w:p>
    <w:p w14:paraId="10AAD59D" w14:textId="77777777" w:rsidR="00954D81" w:rsidRDefault="00954D81">
      <w:pPr>
        <w:pStyle w:val="Code"/>
      </w:pPr>
    </w:p>
    <w:p w14:paraId="04D19D9D" w14:textId="77777777" w:rsidR="00954D81" w:rsidRDefault="00800DD4">
      <w:pPr>
        <w:pStyle w:val="Code"/>
      </w:pPr>
      <w:r>
        <w:t xml:space="preserve">Правило лимита работы сохранено: при остатке ≤15% пятичасового окна прекращать разработку, </w:t>
      </w:r>
    </w:p>
    <w:p w14:paraId="78983EA3" w14:textId="77777777" w:rsidR="00954D81" w:rsidRDefault="00800DD4">
      <w:pPr>
        <w:pStyle w:val="Code"/>
      </w:pPr>
      <w:r>
        <w:t xml:space="preserve">↪ сохранять точку продолжения и ждать 01:00 следующего календарного дня по Минску; резерв </w:t>
      </w:r>
    </w:p>
    <w:p w14:paraId="03A7F2AC" w14:textId="77777777" w:rsidR="00954D81" w:rsidRDefault="00800DD4">
      <w:pPr>
        <w:pStyle w:val="Code"/>
      </w:pPr>
      <w:r>
        <w:t xml:space="preserve">↪ оставлять на короткую необходимую проверку обучения. Это не «суточный счётчик»: доступный </w:t>
      </w:r>
    </w:p>
    <w:p w14:paraId="5D1562E9" w14:textId="77777777" w:rsidR="00954D81" w:rsidRDefault="00800DD4">
      <w:pPr>
        <w:pStyle w:val="Code"/>
      </w:pPr>
      <w:r>
        <w:t>↪ инструмент показывает пятичасовое и недельное окна. Отчёты не меняют правило.</w:t>
      </w:r>
    </w:p>
    <w:p w14:paraId="188067DA" w14:textId="77777777" w:rsidR="00954D81" w:rsidRDefault="00954D81">
      <w:pPr>
        <w:pStyle w:val="Code"/>
      </w:pPr>
    </w:p>
    <w:p w14:paraId="111CDC8E" w14:textId="77777777" w:rsidR="00954D81" w:rsidRDefault="00800DD4">
      <w:pPr>
        <w:pStyle w:val="Code"/>
      </w:pPr>
      <w:r>
        <w:t xml:space="preserve">Ближайший результат для показа — работающий автономный прототип и честный сравнительный </w:t>
      </w:r>
    </w:p>
    <w:p w14:paraId="1B45FC92" w14:textId="77777777" w:rsidR="00954D81" w:rsidRDefault="00800DD4">
      <w:pPr>
        <w:pStyle w:val="Code"/>
      </w:pPr>
      <w:r>
        <w:lastRenderedPageBreak/>
        <w:t xml:space="preserve">↪ эксперимент. Следующая техническая цель — перенести выбранные веса в новую проверенную </w:t>
      </w:r>
    </w:p>
    <w:p w14:paraId="66F71D5E" w14:textId="77777777" w:rsidR="00954D81" w:rsidRDefault="00800DD4">
      <w:pPr>
        <w:pStyle w:val="Code"/>
      </w:pPr>
      <w:r>
        <w:t xml:space="preserve">↪ сборку и собирать реальные ошибки; следующая исследовательская цель — исправить данные </w:t>
      </w:r>
    </w:p>
    <w:p w14:paraId="312E7F0F" w14:textId="77777777" w:rsidR="00954D81" w:rsidRDefault="00800DD4">
      <w:pPr>
        <w:pStyle w:val="Code"/>
      </w:pPr>
      <w:r>
        <w:t xml:space="preserve">↪ слабых классов. Подробный порядок и критерии завершения — [в </w:t>
      </w:r>
    </w:p>
    <w:p w14:paraId="5FCD291B" w14:textId="77777777" w:rsidR="00954D81" w:rsidRDefault="00800DD4">
      <w:pPr>
        <w:pStyle w:val="Code"/>
      </w:pPr>
      <w:r>
        <w:t>↪ плане](04_DATA_AND_ROADMAP_2026-10-04.md).</w:t>
      </w:r>
    </w:p>
    <w:p w14:paraId="5CAED5A9" w14:textId="77777777" w:rsidR="00954D81" w:rsidRDefault="00800DD4">
      <w:pPr>
        <w:pStyle w:val="Code"/>
      </w:pPr>
      <w:r>
        <w:t>""")</w:t>
      </w:r>
    </w:p>
    <w:p w14:paraId="3A47A0F7" w14:textId="77777777" w:rsidR="00954D81" w:rsidRDefault="00954D81">
      <w:pPr>
        <w:pStyle w:val="Code"/>
      </w:pPr>
    </w:p>
    <w:p w14:paraId="68F70523" w14:textId="77777777" w:rsidR="00954D81" w:rsidRDefault="00800DD4">
      <w:pPr>
        <w:pStyle w:val="Code"/>
      </w:pPr>
      <w:r>
        <w:t xml:space="preserve">    primary_rows = []</w:t>
      </w:r>
    </w:p>
    <w:p w14:paraId="678CEEA6" w14:textId="77777777" w:rsidR="00954D81" w:rsidRDefault="00800DD4">
      <w:pPr>
        <w:pStyle w:val="Code"/>
      </w:pPr>
      <w:r>
        <w:t xml:space="preserve">    for model in runs_by_model:</w:t>
      </w:r>
    </w:p>
    <w:p w14:paraId="24AC3577" w14:textId="77777777" w:rsidR="00954D81" w:rsidRDefault="00800DD4">
      <w:pPr>
        <w:pStyle w:val="Code"/>
      </w:pPr>
      <w:r>
        <w:t xml:space="preserve">        for label, key in METRICS.items():</w:t>
      </w:r>
    </w:p>
    <w:p w14:paraId="7D8BE3ED" w14:textId="77777777" w:rsidR="00954D81" w:rsidRDefault="00800DD4">
      <w:pPr>
        <w:pStyle w:val="Code"/>
      </w:pPr>
      <w:r>
        <w:t xml:space="preserve">            s = result["primary"][model][key]</w:t>
      </w:r>
    </w:p>
    <w:p w14:paraId="7AB40929" w14:textId="77777777" w:rsidR="00954D81" w:rsidRDefault="00800DD4">
      <w:pPr>
        <w:pStyle w:val="Code"/>
      </w:pPr>
      <w:r>
        <w:t xml:space="preserve">            primary_rows.append([model, label, s["n"], num(s["mean"], 6), num(s["sd"], 6), </w:t>
      </w:r>
    </w:p>
    <w:p w14:paraId="67D052B8" w14:textId="77777777" w:rsidR="00954D81" w:rsidRDefault="00800DD4">
      <w:pPr>
        <w:pStyle w:val="Code"/>
      </w:pPr>
      <w:r>
        <w:t>↪ num(s["min"], 6), num(s["max"], 6)])</w:t>
      </w:r>
    </w:p>
    <w:p w14:paraId="3E023B2E" w14:textId="77777777" w:rsidR="00954D81" w:rsidRDefault="00800DD4">
      <w:pPr>
        <w:pStyle w:val="Code"/>
      </w:pPr>
      <w:r>
        <w:t xml:space="preserve">    run_rows = []</w:t>
      </w:r>
    </w:p>
    <w:p w14:paraId="76A5217C" w14:textId="77777777" w:rsidR="00954D81" w:rsidRDefault="00800DD4">
      <w:pPr>
        <w:pStyle w:val="Code"/>
      </w:pPr>
      <w:r>
        <w:t xml:space="preserve">    for run in result["runs"]:</w:t>
      </w:r>
    </w:p>
    <w:p w14:paraId="380280B7" w14:textId="77777777" w:rsidR="00954D81" w:rsidRDefault="00800DD4">
      <w:pPr>
        <w:pStyle w:val="Code"/>
      </w:pPr>
      <w:r>
        <w:t xml:space="preserve">        run_rows.append([run["seed"], run["model"], run["completed_epochs"],</w:t>
      </w:r>
    </w:p>
    <w:p w14:paraId="5310D142" w14:textId="77777777" w:rsidR="00954D81" w:rsidRDefault="00800DD4">
      <w:pPr>
        <w:pStyle w:val="Code"/>
      </w:pPr>
      <w:r>
        <w:t xml:space="preserve">                         *[num(run["primary"][key], 6) for key in METRICS.values()],</w:t>
      </w:r>
    </w:p>
    <w:p w14:paraId="4738B694" w14:textId="77777777" w:rsidR="00954D81" w:rsidRDefault="00800DD4">
      <w:pPr>
        <w:pStyle w:val="Code"/>
      </w:pPr>
      <w:r>
        <w:t xml:space="preserve">                         num(run["auxiliary"][METRICS["mAP50–95"]], 6), </w:t>
      </w:r>
    </w:p>
    <w:p w14:paraId="65C1314B" w14:textId="77777777" w:rsidR="00954D81" w:rsidRDefault="00800DD4">
      <w:pPr>
        <w:pStyle w:val="Code"/>
      </w:pPr>
      <w:r>
        <w:t>↪ num(durations[run["name"]], 3)])</w:t>
      </w:r>
    </w:p>
    <w:p w14:paraId="3F8CE8CE" w14:textId="77777777" w:rsidR="00954D81" w:rsidRDefault="00800DD4">
      <w:pPr>
        <w:pStyle w:val="Code"/>
      </w:pPr>
      <w:r>
        <w:t xml:space="preserve">    paired_rows = [[row["seed"], *[num(row[key], 6) for key in METRICS.values()]] for row </w:t>
      </w:r>
    </w:p>
    <w:p w14:paraId="1BCC0985" w14:textId="77777777" w:rsidR="00954D81" w:rsidRDefault="00800DD4">
      <w:pPr>
        <w:pStyle w:val="Code"/>
      </w:pPr>
      <w:r>
        <w:t>↪ in result["paired_rows"]]</w:t>
      </w:r>
    </w:p>
    <w:p w14:paraId="7D95EF41" w14:textId="77777777" w:rsidR="00954D81" w:rsidRDefault="00800DD4">
      <w:pPr>
        <w:pStyle w:val="Code"/>
      </w:pPr>
      <w:r>
        <w:t xml:space="preserve">    class_rows = []</w:t>
      </w:r>
    </w:p>
    <w:p w14:paraId="7C089CCD" w14:textId="77777777" w:rsidR="00954D81" w:rsidRDefault="00800DD4">
      <w:pPr>
        <w:pStyle w:val="Code"/>
      </w:pPr>
      <w:r>
        <w:t xml:space="preserve">    coverage_rows = []</w:t>
      </w:r>
    </w:p>
    <w:p w14:paraId="71745EFA" w14:textId="77777777" w:rsidR="00954D81" w:rsidRDefault="00800DD4">
      <w:pPr>
        <w:pStyle w:val="Code"/>
      </w:pPr>
      <w:r>
        <w:t xml:space="preserve">    test_rows = []</w:t>
      </w:r>
    </w:p>
    <w:p w14:paraId="186C9C6D" w14:textId="77777777" w:rsidR="00954D81" w:rsidRDefault="00800DD4">
      <w:pPr>
        <w:pStyle w:val="Code"/>
      </w:pPr>
      <w:r>
        <w:t xml:space="preserve">    for cid, name in enumerate(names):</w:t>
      </w:r>
    </w:p>
    <w:p w14:paraId="19B9C1F7" w14:textId="77777777" w:rsidR="00954D81" w:rsidRDefault="00800DD4">
      <w:pPr>
        <w:pStyle w:val="Code"/>
      </w:pPr>
      <w:r>
        <w:t xml:space="preserve">        a, b = class_metrics[cid]["yolo11n"], class_metrics[cid]["yolo26n"]</w:t>
      </w:r>
    </w:p>
    <w:p w14:paraId="0652D555" w14:textId="77777777" w:rsidR="00954D81" w:rsidRDefault="00800DD4">
      <w:pPr>
        <w:pStyle w:val="Code"/>
      </w:pPr>
      <w:r>
        <w:t xml:space="preserve">        delta = statistics.mean(b) - statistics.mean(a) if a and b else None</w:t>
      </w:r>
    </w:p>
    <w:p w14:paraId="32CEE4FD" w14:textId="77777777" w:rsidR="00954D81" w:rsidRDefault="00800DD4">
      <w:pPr>
        <w:pStyle w:val="Code"/>
      </w:pPr>
      <w:r>
        <w:t xml:space="preserve">        class_rows.append([cid, name, counts["val"]["images"][cid], </w:t>
      </w:r>
    </w:p>
    <w:p w14:paraId="46337FD9" w14:textId="77777777" w:rsidR="00954D81" w:rsidRDefault="00800DD4">
      <w:pPr>
        <w:pStyle w:val="Code"/>
      </w:pPr>
      <w:r>
        <w:t>↪ counts["val"]["boxes"][cid], mean_sd(a), mean_sd(b), num(delta)])</w:t>
      </w:r>
    </w:p>
    <w:p w14:paraId="40BC7BAD" w14:textId="77777777" w:rsidR="00954D81" w:rsidRDefault="00800DD4">
      <w:pPr>
        <w:pStyle w:val="Code"/>
      </w:pPr>
      <w:r>
        <w:t xml:space="preserve">        coverage_rows.append([cid, labels[cid], </w:t>
      </w:r>
    </w:p>
    <w:p w14:paraId="19E17F81" w14:textId="77777777" w:rsidR="00954D81" w:rsidRDefault="00800DD4">
      <w:pPr>
        <w:pStyle w:val="Code"/>
      </w:pPr>
      <w:r>
        <w:t>↪ *[f'{counts[s]["images"][cid]}/{counts[s]["boxes"][cid]}'</w:t>
      </w:r>
    </w:p>
    <w:p w14:paraId="7AE541AA" w14:textId="77777777" w:rsidR="00954D81" w:rsidRDefault="00800DD4">
      <w:pPr>
        <w:pStyle w:val="Code"/>
      </w:pPr>
      <w:r>
        <w:t xml:space="preserve">                                                  for s in ("train", "val", "test", </w:t>
      </w:r>
    </w:p>
    <w:p w14:paraId="481513BD" w14:textId="77777777" w:rsidR="00954D81" w:rsidRDefault="00800DD4">
      <w:pPr>
        <w:pStyle w:val="Code"/>
      </w:pPr>
      <w:r>
        <w:t>↪ "val_aux")]])</w:t>
      </w:r>
    </w:p>
    <w:p w14:paraId="6BA31299" w14:textId="77777777" w:rsidR="00954D81" w:rsidRDefault="00800DD4">
      <w:pPr>
        <w:pStyle w:val="Code"/>
      </w:pPr>
      <w:r>
        <w:t xml:space="preserve">        metrics = test["classes"][cid]["metrics"]</w:t>
      </w:r>
    </w:p>
    <w:p w14:paraId="6A0D68B9" w14:textId="77777777" w:rsidR="00954D81" w:rsidRDefault="00800DD4">
      <w:pPr>
        <w:pStyle w:val="Code"/>
      </w:pPr>
      <w:r>
        <w:t xml:space="preserve">        test_rows.append([cid, name, counts["test"]["images"][cid], </w:t>
      </w:r>
    </w:p>
    <w:p w14:paraId="1F7765D7" w14:textId="77777777" w:rsidR="00954D81" w:rsidRDefault="00800DD4">
      <w:pPr>
        <w:pStyle w:val="Code"/>
      </w:pPr>
      <w:r>
        <w:t>↪ counts["test"]["boxes"][cid],</w:t>
      </w:r>
    </w:p>
    <w:p w14:paraId="428A9A69" w14:textId="77777777" w:rsidR="00954D81" w:rsidRDefault="00800DD4">
      <w:pPr>
        <w:pStyle w:val="Code"/>
      </w:pPr>
      <w:r>
        <w:t xml:space="preserve">                          *[num(metrics[k]) if metrics else "—" for k in ("precision", </w:t>
      </w:r>
    </w:p>
    <w:p w14:paraId="5A52758D" w14:textId="77777777" w:rsidR="00954D81" w:rsidRDefault="00800DD4">
      <w:pPr>
        <w:pStyle w:val="Code"/>
      </w:pPr>
      <w:r>
        <w:t>↪ "recall", "map50", "map50_95")]])</w:t>
      </w:r>
    </w:p>
    <w:p w14:paraId="28748009" w14:textId="77777777" w:rsidR="00954D81" w:rsidRDefault="00800DD4">
      <w:pPr>
        <w:pStyle w:val="Code"/>
      </w:pPr>
      <w:r>
        <w:t xml:space="preserve">    times_rows = []</w:t>
      </w:r>
    </w:p>
    <w:p w14:paraId="18609CA2" w14:textId="77777777" w:rsidR="00954D81" w:rsidRDefault="00800DD4">
      <w:pPr>
        <w:pStyle w:val="Code"/>
      </w:pPr>
      <w:r>
        <w:t xml:space="preserve">    for model, runs in runs_by_model.items():</w:t>
      </w:r>
    </w:p>
    <w:p w14:paraId="4D65B1A4" w14:textId="77777777" w:rsidR="00954D81" w:rsidRDefault="00800DD4">
      <w:pPr>
        <w:pStyle w:val="Code"/>
      </w:pPr>
      <w:r>
        <w:t xml:space="preserve">        values = [durations[r["name"]] for r in runs]</w:t>
      </w:r>
    </w:p>
    <w:p w14:paraId="515CC2A9" w14:textId="77777777" w:rsidR="00954D81" w:rsidRDefault="00800DD4">
      <w:pPr>
        <w:pStyle w:val="Code"/>
      </w:pPr>
      <w:r>
        <w:t xml:space="preserve">        times_rows.append([model, len(values), num(statistics.mean(values), 3), </w:t>
      </w:r>
    </w:p>
    <w:p w14:paraId="6EA49E51" w14:textId="77777777" w:rsidR="00954D81" w:rsidRDefault="00800DD4">
      <w:pPr>
        <w:pStyle w:val="Code"/>
      </w:pPr>
      <w:r>
        <w:t>↪ num(statistics.stdev(values), 3),</w:t>
      </w:r>
    </w:p>
    <w:p w14:paraId="3C5A69DC" w14:textId="77777777" w:rsidR="00954D81" w:rsidRDefault="00800DD4">
      <w:pPr>
        <w:pStyle w:val="Code"/>
      </w:pPr>
      <w:r>
        <w:t xml:space="preserve">                           num(min(values), 3), num(max(values), 3), num(sum(values), 3)])</w:t>
      </w:r>
    </w:p>
    <w:p w14:paraId="739BEE11" w14:textId="77777777" w:rsidR="00954D81" w:rsidRDefault="00800DD4">
      <w:pPr>
        <w:pStyle w:val="Code"/>
      </w:pPr>
      <w:r>
        <w:t xml:space="preserve">    aux_rows = [[model, label, mean_sd([run["auxiliary"][key] for run in runs])]</w:t>
      </w:r>
    </w:p>
    <w:p w14:paraId="4008F784" w14:textId="77777777" w:rsidR="00954D81" w:rsidRDefault="00800DD4">
      <w:pPr>
        <w:pStyle w:val="Code"/>
      </w:pPr>
      <w:r>
        <w:t xml:space="preserve">                for model, runs in runs_by_model.items() for label, key in METRICS.items()]</w:t>
      </w:r>
    </w:p>
    <w:p w14:paraId="330C47D0" w14:textId="77777777" w:rsidR="00954D81" w:rsidRDefault="00800DD4">
      <w:pPr>
        <w:pStyle w:val="Code"/>
      </w:pPr>
      <w:r>
        <w:t xml:space="preserve">    split_rows = [[split, c["total_images"], c["total_boxes"], "; ".join(f"{k}: {v}" for k,</w:t>
      </w:r>
    </w:p>
    <w:p w14:paraId="792BCDA0" w14:textId="77777777" w:rsidR="00954D81" w:rsidRDefault="00800DD4">
      <w:pPr>
        <w:pStyle w:val="Code"/>
      </w:pPr>
      <w:r>
        <w:t>↪  v in sorted(c["sources"].items()))]</w:t>
      </w:r>
    </w:p>
    <w:p w14:paraId="207C75E1" w14:textId="77777777" w:rsidR="00954D81" w:rsidRDefault="00800DD4">
      <w:pPr>
        <w:pStyle w:val="Code"/>
      </w:pPr>
      <w:r>
        <w:t xml:space="preserve">                  for split, c in counts.items()]</w:t>
      </w:r>
    </w:p>
    <w:p w14:paraId="61C2EADD" w14:textId="77777777" w:rsidR="00954D81" w:rsidRDefault="00800DD4">
      <w:pPr>
        <w:pStyle w:val="Code"/>
      </w:pPr>
      <w:r>
        <w:t xml:space="preserve">    checkpoint_rows = [[name, (package/name).stat().st_size, digest] for name, digest in </w:t>
      </w:r>
    </w:p>
    <w:p w14:paraId="0DB90DFC" w14:textId="77777777" w:rsidR="00954D81" w:rsidRDefault="00800DD4">
      <w:pPr>
        <w:pStyle w:val="Code"/>
      </w:pPr>
      <w:r>
        <w:t>↪ package_hashes.items()]</w:t>
      </w:r>
    </w:p>
    <w:p w14:paraId="0F5A2D07" w14:textId="77777777" w:rsidR="00954D81" w:rsidRDefault="00800DD4">
      <w:pPr>
        <w:pStyle w:val="Code"/>
      </w:pPr>
      <w:r>
        <w:t xml:space="preserve">    key = METRICS["mAP50–95"]</w:t>
      </w:r>
    </w:p>
    <w:p w14:paraId="117E2D07" w14:textId="77777777" w:rsidR="00954D81" w:rsidRDefault="00800DD4">
      <w:pPr>
        <w:pStyle w:val="Code"/>
      </w:pPr>
      <w:r>
        <w:t xml:space="preserve">    paired = audit["paired_map50_95"]</w:t>
      </w:r>
    </w:p>
    <w:p w14:paraId="309223F6" w14:textId="77777777" w:rsidR="00954D81" w:rsidRDefault="00800DD4">
      <w:pPr>
        <w:pStyle w:val="Code"/>
      </w:pPr>
      <w:r>
        <w:t xml:space="preserve">    elapsed = (datetime.fromisoformat(selected["completed_utc"]) - </w:t>
      </w:r>
    </w:p>
    <w:p w14:paraId="717A539B" w14:textId="77777777" w:rsidR="00954D81" w:rsidRDefault="00800DD4">
      <w:pPr>
        <w:pStyle w:val="Code"/>
      </w:pPr>
      <w:r>
        <w:t>↪ datetime.fromisoformat(status["started_utc"])).total_seconds()/60</w:t>
      </w:r>
    </w:p>
    <w:p w14:paraId="7CE646D5" w14:textId="77777777" w:rsidR="00954D81" w:rsidRDefault="00800DD4">
      <w:pPr>
        <w:pStyle w:val="Code"/>
      </w:pPr>
      <w:r>
        <w:t xml:space="preserve">    text = f"""</w:t>
      </w:r>
    </w:p>
    <w:p w14:paraId="29385E61" w14:textId="77777777" w:rsidR="00954D81" w:rsidRDefault="00800DD4">
      <w:pPr>
        <w:pStyle w:val="Code"/>
      </w:pPr>
      <w:r>
        <w:t># Подробный эксперимент: выбор YOLO для AgroVoice AI</w:t>
      </w:r>
    </w:p>
    <w:p w14:paraId="72897299" w14:textId="77777777" w:rsidR="00954D81" w:rsidRDefault="00954D81">
      <w:pPr>
        <w:pStyle w:val="Code"/>
      </w:pPr>
    </w:p>
    <w:p w14:paraId="1DFE3CBD" w14:textId="77777777" w:rsidR="00954D81" w:rsidRDefault="00800DD4">
      <w:pPr>
        <w:pStyle w:val="Code"/>
      </w:pPr>
      <w:r>
        <w:t xml:space="preserve">Дата итогов: {DATE}. Завершено 20/20 новых запусков, каждый по 60 эпох. Основной результат </w:t>
      </w:r>
    </w:p>
    <w:p w14:paraId="3D6CDA87" w14:textId="77777777" w:rsidR="00954D81" w:rsidRDefault="00800DD4">
      <w:pPr>
        <w:pStyle w:val="Code"/>
      </w:pPr>
      <w:r>
        <w:t xml:space="preserve">↪ — выбор архитектуры **YOLO26n** по среднему основной val. Ниже сохранены все запуски и все </w:t>
      </w:r>
    </w:p>
    <w:p w14:paraId="14084BE8" w14:textId="77777777" w:rsidR="00954D81" w:rsidRDefault="00800DD4">
      <w:pPr>
        <w:pStyle w:val="Code"/>
      </w:pPr>
      <w:r>
        <w:t>↪ классы, включая слабые и отсутствующие в оценке.</w:t>
      </w:r>
    </w:p>
    <w:p w14:paraId="1D54B51C" w14:textId="77777777" w:rsidR="00954D81" w:rsidRDefault="00954D81">
      <w:pPr>
        <w:pStyle w:val="Code"/>
      </w:pPr>
    </w:p>
    <w:p w14:paraId="55B4C4FE" w14:textId="77777777" w:rsidR="00954D81" w:rsidRDefault="00800DD4">
      <w:pPr>
        <w:pStyle w:val="Code"/>
      </w:pPr>
      <w:r>
        <w:t>## 1. Что именно решает сеть</w:t>
      </w:r>
    </w:p>
    <w:p w14:paraId="12F62B9A" w14:textId="77777777" w:rsidR="00954D81" w:rsidRDefault="00954D81">
      <w:pPr>
        <w:pStyle w:val="Code"/>
      </w:pPr>
    </w:p>
    <w:p w14:paraId="08F378EF" w14:textId="77777777" w:rsidR="00954D81" w:rsidRDefault="00800DD4">
      <w:pPr>
        <w:pStyle w:val="Code"/>
      </w:pPr>
      <w:r>
        <w:t xml:space="preserve">Обучается **детектор целых листьев**, выдающий рамку и один из классов «культура + </w:t>
      </w:r>
    </w:p>
    <w:p w14:paraId="7F730EF6" w14:textId="77777777" w:rsidR="00954D81" w:rsidRDefault="00800DD4">
      <w:pPr>
        <w:pStyle w:val="Code"/>
      </w:pPr>
      <w:r>
        <w:t xml:space="preserve">↪ состояние». Это YOLO Detect, а не отдельный классификатор обрезанного листа, сегментатор </w:t>
      </w:r>
    </w:p>
    <w:p w14:paraId="7C11DEA9" w14:textId="77777777" w:rsidR="00954D81" w:rsidRDefault="00800DD4">
      <w:pPr>
        <w:pStyle w:val="Code"/>
      </w:pPr>
      <w:r>
        <w:t>↪ больной ткани или модель общего разговорного ИИ. На одном снимке могут быть несколько рамок</w:t>
      </w:r>
    </w:p>
    <w:p w14:paraId="5497FDCB" w14:textId="77777777" w:rsidR="00954D81" w:rsidRDefault="00800DD4">
      <w:pPr>
        <w:pStyle w:val="Code"/>
      </w:pPr>
      <w:r>
        <w:t>↪  и разные классы. Первые 29 ID взяты из PlantDoc; ID 29 — огурец с неизвестным состоянием.</w:t>
      </w:r>
    </w:p>
    <w:p w14:paraId="65F02D16" w14:textId="77777777" w:rsidR="00954D81" w:rsidRDefault="00954D81">
      <w:pPr>
        <w:pStyle w:val="Code"/>
      </w:pPr>
    </w:p>
    <w:p w14:paraId="49FE84C0" w14:textId="77777777" w:rsidR="00954D81" w:rsidRDefault="00800DD4">
      <w:pPr>
        <w:pStyle w:val="Code"/>
      </w:pPr>
      <w:r>
        <w:t xml:space="preserve">Рамка не обозначает только очаг болезни. Confidence — оценка выхода сети для кандидата, а </w:t>
      </w:r>
    </w:p>
    <w:p w14:paraId="443798D6" w14:textId="77777777" w:rsidR="00954D81" w:rsidRDefault="00800DD4">
      <w:pPr>
        <w:pStyle w:val="Code"/>
      </w:pPr>
      <w:r>
        <w:t xml:space="preserve">↪ не калиброванная вероятность диагноза. Она также не является процентом поражённой </w:t>
      </w:r>
    </w:p>
    <w:p w14:paraId="23EF107A" w14:textId="77777777" w:rsidR="00954D81" w:rsidRDefault="00800DD4">
      <w:pPr>
        <w:pStyle w:val="Code"/>
      </w:pPr>
      <w:r>
        <w:t xml:space="preserve">↪ поверхности. Для доли повреждения понадобится отдельная масочная разметка и сегментация, </w:t>
      </w:r>
    </w:p>
    <w:p w14:paraId="2557DDC8" w14:textId="77777777" w:rsidR="00954D81" w:rsidRDefault="00800DD4">
      <w:pPr>
        <w:pStyle w:val="Code"/>
      </w:pPr>
      <w:r>
        <w:t>↪ после чего потребуется ещё определить агрономический смысл площади.</w:t>
      </w:r>
    </w:p>
    <w:p w14:paraId="36E403BE" w14:textId="77777777" w:rsidR="00954D81" w:rsidRDefault="00954D81">
      <w:pPr>
        <w:pStyle w:val="Code"/>
      </w:pPr>
    </w:p>
    <w:p w14:paraId="647071CE" w14:textId="77777777" w:rsidR="00954D81" w:rsidRDefault="00800DD4">
      <w:pPr>
        <w:pStyle w:val="Code"/>
      </w:pPr>
      <w:r>
        <w:t xml:space="preserve">Экспорт обеих моделей: FP32, вход `[1,3,416,416]`, выход `[1,34,3549]`. Четыре канала </w:t>
      </w:r>
    </w:p>
    <w:p w14:paraId="48CAC740" w14:textId="77777777" w:rsidR="00954D81" w:rsidRDefault="00800DD4">
      <w:pPr>
        <w:pStyle w:val="Code"/>
      </w:pPr>
      <w:r>
        <w:t xml:space="preserve">↪ описывают рамку, ещё 30 — классы. Используется обычная Detect-голова и внешний NMS. Для </w:t>
      </w:r>
    </w:p>
    <w:p w14:paraId="264AACCE" w14:textId="77777777" w:rsidR="00954D81" w:rsidRDefault="00800DD4">
      <w:pPr>
        <w:pStyle w:val="Code"/>
      </w:pPr>
      <w:r>
        <w:t>↪ YOLO26 не выбран режим без NMS; сравниваем одинаковый мобильный контракт.</w:t>
      </w:r>
    </w:p>
    <w:p w14:paraId="19D42A6A" w14:textId="77777777" w:rsidR="00954D81" w:rsidRDefault="00954D81">
      <w:pPr>
        <w:pStyle w:val="Code"/>
      </w:pPr>
    </w:p>
    <w:p w14:paraId="7B6BD43C" w14:textId="77777777" w:rsidR="00954D81" w:rsidRDefault="00800DD4">
      <w:pPr>
        <w:pStyle w:val="Code"/>
      </w:pPr>
      <w:r>
        <w:t>## 2. Выборка и её происхождение</w:t>
      </w:r>
    </w:p>
    <w:p w14:paraId="72B9F6AF" w14:textId="77777777" w:rsidR="00954D81" w:rsidRDefault="00954D81">
      <w:pPr>
        <w:pStyle w:val="Code"/>
      </w:pPr>
    </w:p>
    <w:p w14:paraId="63397F33" w14:textId="77777777" w:rsidR="00954D81" w:rsidRDefault="00800DD4">
      <w:pPr>
        <w:pStyle w:val="Code"/>
      </w:pPr>
      <w:r>
        <w:t>{table(['Часть', 'Снимков', 'Рамок', 'Источники по снимкам'], split_rows)}</w:t>
      </w:r>
    </w:p>
    <w:p w14:paraId="2FD1A976" w14:textId="77777777" w:rsidR="00954D81" w:rsidRDefault="00954D81">
      <w:pPr>
        <w:pStyle w:val="Code"/>
      </w:pPr>
    </w:p>
    <w:p w14:paraId="195ED6DB" w14:textId="77777777" w:rsidR="00954D81" w:rsidRDefault="00800DD4">
      <w:pPr>
        <w:pStyle w:val="Code"/>
      </w:pPr>
      <w:r>
        <w:t xml:space="preserve">Сумма — {len(dataset)} файлов в четырёх частях. В таблицах класса «снимков» означает число </w:t>
      </w:r>
    </w:p>
    <w:p w14:paraId="666551DE" w14:textId="77777777" w:rsidR="00954D81" w:rsidRDefault="00800DD4">
      <w:pPr>
        <w:pStyle w:val="Code"/>
      </w:pPr>
      <w:r>
        <w:t xml:space="preserve">↪ фотографий с хотя бы одной рамкой этого ID, «рамок» — число размеченных листьев. Один </w:t>
      </w:r>
    </w:p>
    <w:p w14:paraId="5802A855" w14:textId="77777777" w:rsidR="00954D81" w:rsidRDefault="00800DD4">
      <w:pPr>
        <w:pStyle w:val="Code"/>
      </w:pPr>
      <w:r>
        <w:t xml:space="preserve">↪ снимок может содержать несколько классов; суммы по классам могут превышать число </w:t>
      </w:r>
    </w:p>
    <w:p w14:paraId="7900BA4A" w14:textId="77777777" w:rsidR="00954D81" w:rsidRDefault="00800DD4">
      <w:pPr>
        <w:pStyle w:val="Code"/>
      </w:pPr>
      <w:r>
        <w:t>↪ фотографий.</w:t>
      </w:r>
    </w:p>
    <w:p w14:paraId="2BF79AED" w14:textId="77777777" w:rsidR="00954D81" w:rsidRDefault="00954D81">
      <w:pPr>
        <w:pStyle w:val="Code"/>
      </w:pPr>
    </w:p>
    <w:p w14:paraId="54FF3B41" w14:textId="77777777" w:rsidR="00954D81" w:rsidRDefault="00800DD4">
      <w:pPr>
        <w:pStyle w:val="Code"/>
      </w:pPr>
      <w:r>
        <w:t xml:space="preserve">**PlantDoc** сохранён из очищенной clean v1: исправлено чтение A.jpg/a.jpg, учтён EXIF, </w:t>
      </w:r>
    </w:p>
    <w:p w14:paraId="5E911F8D" w14:textId="77777777" w:rsidR="00954D81" w:rsidRDefault="00800DD4">
      <w:pPr>
        <w:pStyle w:val="Code"/>
      </w:pPr>
      <w:r>
        <w:t xml:space="preserve">↪ точные копии сгруппированы, прежняя val/test не менялась при создании v2. Лицензия </w:t>
      </w:r>
    </w:p>
    <w:p w14:paraId="0074567E" w14:textId="77777777" w:rsidR="00954D81" w:rsidRDefault="00800DD4">
      <w:pPr>
        <w:pStyle w:val="Code"/>
      </w:pPr>
      <w:r>
        <w:t>↪ источника CC BY 4.0. Точная дедупликация не исключает похожие кадры одного растения.</w:t>
      </w:r>
    </w:p>
    <w:p w14:paraId="0A26D354" w14:textId="77777777" w:rsidR="00954D81" w:rsidRDefault="00954D81">
      <w:pPr>
        <w:pStyle w:val="Code"/>
      </w:pPr>
    </w:p>
    <w:p w14:paraId="0E85EFCC" w14:textId="77777777" w:rsidR="00954D81" w:rsidRDefault="00800DD4">
      <w:pPr>
        <w:pStyle w:val="Code"/>
      </w:pPr>
      <w:r>
        <w:t>**PlantVillage**: загружены 1102 RGB и 1102 соответствующих сегментированных изображения из</w:t>
      </w:r>
    </w:p>
    <w:p w14:paraId="434D1F84" w14:textId="77777777" w:rsidR="00954D81" w:rsidRDefault="00800DD4">
      <w:pPr>
        <w:pStyle w:val="Code"/>
      </w:pPr>
      <w:r>
        <w:t xml:space="preserve">↪  зафиксированной ревизии. Из масок крупнейшей компоненты выведены рамки целого листа. Это </w:t>
      </w:r>
    </w:p>
    <w:p w14:paraId="00BEE835" w14:textId="77777777" w:rsidR="00954D81" w:rsidRDefault="00800DD4">
      <w:pPr>
        <w:pStyle w:val="Code"/>
      </w:pPr>
      <w:r>
        <w:t xml:space="preserve">↪ автоматически полученные границы, а не экспертные рамки очагов. По физическим листьям </w:t>
      </w:r>
    </w:p>
    <w:p w14:paraId="36DEDB92" w14:textId="77777777" w:rsidR="00954D81" w:rsidRDefault="00800DD4">
      <w:pPr>
        <w:pStyle w:val="Code"/>
      </w:pPr>
      <w:r>
        <w:t xml:space="preserve">↪ использован авторский leaf-map; неоднозначные группы исключались. При проверке масок </w:t>
      </w:r>
    </w:p>
    <w:p w14:paraId="1E9A5139" w14:textId="77777777" w:rsidR="00954D81" w:rsidRDefault="00800DD4">
      <w:pPr>
        <w:pStyle w:val="Code"/>
      </w:pPr>
      <w:r>
        <w:t xml:space="preserve">↪ категория Leaf Mold из дополнений исключена из-за захвата фона; Mosaic не добавлена из-за </w:t>
      </w:r>
    </w:p>
    <w:p w14:paraId="212ACD34" w14:textId="77777777" w:rsidR="00954D81" w:rsidRDefault="00800DD4">
      <w:pPr>
        <w:pStyle w:val="Code"/>
      </w:pPr>
      <w:r>
        <w:t xml:space="preserve">↪ неизвестных/неоднозначных физических групп. Исходные классы PlantDoc при этом сохранились. </w:t>
      </w:r>
    </w:p>
    <w:p w14:paraId="020F0109" w14:textId="77777777" w:rsidR="00954D81" w:rsidRDefault="00800DD4">
      <w:pPr>
        <w:pStyle w:val="Code"/>
      </w:pPr>
      <w:r>
        <w:t>↪ Принято 739 фото: 590 train и 149 val_aux. Лицензия карточки автора CC BY-SA 3.0; ревизия и</w:t>
      </w:r>
    </w:p>
    <w:p w14:paraId="14A77224" w14:textId="77777777" w:rsidR="00954D81" w:rsidRDefault="00800DD4">
      <w:pPr>
        <w:pStyle w:val="Code"/>
      </w:pPr>
      <w:r>
        <w:t>↪  происхождение записаны в [отчёте данных](../data/dataset_clean_v2.md).</w:t>
      </w:r>
    </w:p>
    <w:p w14:paraId="76D28793" w14:textId="77777777" w:rsidR="00954D81" w:rsidRDefault="00954D81">
      <w:pPr>
        <w:pStyle w:val="Code"/>
      </w:pPr>
    </w:p>
    <w:p w14:paraId="05A8019A" w14:textId="77777777" w:rsidR="00954D81" w:rsidRDefault="00800DD4">
      <w:pPr>
        <w:pStyle w:val="Code"/>
      </w:pPr>
      <w:r>
        <w:t xml:space="preserve">**Огурцы**: Image tags.zip из Zenodo 16816441, CC BY 4.0. Из fresh_leaf просмотрены все 62 </w:t>
      </w:r>
    </w:p>
    <w:p w14:paraId="19521357" w14:textId="77777777" w:rsidR="00954D81" w:rsidRDefault="00800DD4">
      <w:pPr>
        <w:pStyle w:val="Code"/>
      </w:pPr>
      <w:r>
        <w:t xml:space="preserve">↪ отобранных миниатюры, 9 отклонены, 53 приняты и разделены 42/11. Метка fresh/healthy не </w:t>
      </w:r>
    </w:p>
    <w:p w14:paraId="7CBCB264" w14:textId="77777777" w:rsidR="00954D81" w:rsidRDefault="00800DD4">
      <w:pPr>
        <w:pStyle w:val="Code"/>
      </w:pPr>
      <w:r>
        <w:t xml:space="preserve">↪ перенесена как гарантированное здоровье: используется «condition unknown». Это малое </w:t>
      </w:r>
    </w:p>
    <w:p w14:paraId="6E149299" w14:textId="77777777" w:rsidR="00954D81" w:rsidRDefault="00800DD4">
      <w:pPr>
        <w:pStyle w:val="Code"/>
      </w:pPr>
      <w:r>
        <w:t>↪ дополнение для обнаружения культуры, без обучения огуречных диагнозов.</w:t>
      </w:r>
    </w:p>
    <w:p w14:paraId="2648E38E" w14:textId="77777777" w:rsidR="00954D81" w:rsidRDefault="00954D81">
      <w:pPr>
        <w:pStyle w:val="Code"/>
      </w:pPr>
    </w:p>
    <w:p w14:paraId="554E8EAF" w14:textId="77777777" w:rsidR="00954D81" w:rsidRDefault="00800DD4">
      <w:pPr>
        <w:pStyle w:val="Code"/>
      </w:pPr>
      <w:r>
        <w:t xml:space="preserve">Дополнения проверялись по хешу декодированных пикселей и консервативным pHash/dHash: </w:t>
      </w:r>
    </w:p>
    <w:p w14:paraId="41C4B015" w14:textId="77777777" w:rsidR="00954D81" w:rsidRDefault="00800DD4">
      <w:pPr>
        <w:pStyle w:val="Code"/>
      </w:pPr>
      <w:r>
        <w:t xml:space="preserve">↪ расстояние ≤4 и отношение сторон ±3%; группы огурцов — порог 6. Выявленные </w:t>
      </w:r>
    </w:p>
    <w:p w14:paraId="31A3EDAC" w14:textId="77777777" w:rsidR="00954D81" w:rsidRDefault="00800DD4">
      <w:pPr>
        <w:pStyle w:val="Code"/>
      </w:pPr>
      <w:r>
        <w:t>↪ физические/точные/похожие группы не пересекают train и val_aux. Эти пороги пропускают часть</w:t>
      </w:r>
    </w:p>
    <w:p w14:paraId="78E1A35E" w14:textId="77777777" w:rsidR="00954D81" w:rsidRDefault="00800DD4">
      <w:pPr>
        <w:pStyle w:val="Code"/>
      </w:pPr>
      <w:r>
        <w:t>↪  внешне похожих снимков, поэтому независимость любых изображений не доказана.</w:t>
      </w:r>
    </w:p>
    <w:p w14:paraId="03453CB8" w14:textId="77777777" w:rsidR="00954D81" w:rsidRDefault="00954D81">
      <w:pPr>
        <w:pStyle w:val="Code"/>
      </w:pPr>
    </w:p>
    <w:p w14:paraId="12372428" w14:textId="77777777" w:rsidR="00954D81" w:rsidRDefault="00800DD4">
      <w:pPr>
        <w:pStyle w:val="Code"/>
      </w:pPr>
      <w:r>
        <w:t xml:space="preserve">Основная val содержит только исходные 29 представленных классов PlantDoc. val_aux содержит </w:t>
      </w:r>
    </w:p>
    <w:p w14:paraId="6872C6AE" w14:textId="77777777" w:rsidR="00954D81" w:rsidRDefault="00800DD4">
      <w:pPr>
        <w:pStyle w:val="Code"/>
      </w:pPr>
      <w:r>
        <w:t>↪ более простые лабораторные снимки и огурцы; она публикуется отдельно. Её высокие результаты</w:t>
      </w:r>
    </w:p>
    <w:p w14:paraId="163D023E" w14:textId="77777777" w:rsidR="00954D81" w:rsidRDefault="00800DD4">
      <w:pPr>
        <w:pStyle w:val="Code"/>
      </w:pPr>
      <w:r>
        <w:t>↪  не добавляются в основное mAP.</w:t>
      </w:r>
    </w:p>
    <w:p w14:paraId="3D8BAFC2" w14:textId="77777777" w:rsidR="00954D81" w:rsidRDefault="00954D81">
      <w:pPr>
        <w:pStyle w:val="Code"/>
      </w:pPr>
    </w:p>
    <w:p w14:paraId="32E277E6" w14:textId="77777777" w:rsidR="00954D81" w:rsidRDefault="00800DD4">
      <w:pPr>
        <w:pStyle w:val="Code"/>
      </w:pPr>
      <w:r>
        <w:t>### Покрытие всех классов</w:t>
      </w:r>
    </w:p>
    <w:p w14:paraId="351E84E7" w14:textId="77777777" w:rsidR="00954D81" w:rsidRDefault="00954D81">
      <w:pPr>
        <w:pStyle w:val="Code"/>
      </w:pPr>
    </w:p>
    <w:p w14:paraId="6EDD5D4B" w14:textId="77777777" w:rsidR="00954D81" w:rsidRDefault="00800DD4">
      <w:pPr>
        <w:pStyle w:val="Code"/>
      </w:pPr>
      <w:r>
        <w:t>Ячейка — **снимки/рамки**. Русские названия взяты из текущего manifest приложения, исходные</w:t>
      </w:r>
    </w:p>
    <w:p w14:paraId="3D50FC1C" w14:textId="77777777" w:rsidR="00954D81" w:rsidRDefault="00800DD4">
      <w:pPr>
        <w:pStyle w:val="Code"/>
      </w:pPr>
      <w:r>
        <w:t xml:space="preserve">↪  ID не переупорядочены. Название «лист без указанной болезни» не считается клиническим </w:t>
      </w:r>
    </w:p>
    <w:p w14:paraId="66E48D5E" w14:textId="77777777" w:rsidR="00954D81" w:rsidRDefault="00800DD4">
      <w:pPr>
        <w:pStyle w:val="Code"/>
      </w:pPr>
      <w:r>
        <w:t>↪ подтверждением здоровья.</w:t>
      </w:r>
    </w:p>
    <w:p w14:paraId="69104F20" w14:textId="77777777" w:rsidR="00954D81" w:rsidRDefault="00954D81">
      <w:pPr>
        <w:pStyle w:val="Code"/>
      </w:pPr>
    </w:p>
    <w:p w14:paraId="31B861C2" w14:textId="77777777" w:rsidR="00954D81" w:rsidRDefault="00800DD4">
      <w:pPr>
        <w:pStyle w:val="Code"/>
      </w:pPr>
      <w:r>
        <w:t>{table(['ID', 'Подпись приложения', 'train', 'val', 'test', 'val_aux'], coverage_rows)}</w:t>
      </w:r>
    </w:p>
    <w:p w14:paraId="098B0EDF" w14:textId="77777777" w:rsidR="00954D81" w:rsidRDefault="00954D81">
      <w:pPr>
        <w:pStyle w:val="Code"/>
      </w:pPr>
    </w:p>
    <w:p w14:paraId="36C627C0" w14:textId="77777777" w:rsidR="00954D81" w:rsidRDefault="00800DD4">
      <w:pPr>
        <w:pStyle w:val="Code"/>
      </w:pPr>
      <w:r>
        <w:t>## 3. Условия обучения и контроль воспроизводимости</w:t>
      </w:r>
    </w:p>
    <w:p w14:paraId="6AEFC711" w14:textId="77777777" w:rsidR="00954D81" w:rsidRDefault="00954D81">
      <w:pPr>
        <w:pStyle w:val="Code"/>
      </w:pPr>
    </w:p>
    <w:p w14:paraId="0BB4BA9C" w14:textId="77777777" w:rsidR="00954D81" w:rsidRDefault="00800DD4">
      <w:pPr>
        <w:pStyle w:val="Code"/>
      </w:pPr>
      <w:r>
        <w:t xml:space="preserve">Среда из plan.json: Python 3.12.3; PyTorch `{plan['environment']['torch']}`; HIP </w:t>
      </w:r>
    </w:p>
    <w:p w14:paraId="2F67A7A6" w14:textId="77777777" w:rsidR="00954D81" w:rsidRDefault="00800DD4">
      <w:pPr>
        <w:pStyle w:val="Code"/>
      </w:pPr>
      <w:r>
        <w:lastRenderedPageBreak/>
        <w:t xml:space="preserve">↪ `{plan['environment']['hip']}`; Ultralytics `{plan['environment']['ultralytics']}`; ONNX </w:t>
      </w:r>
    </w:p>
    <w:p w14:paraId="36974EE4" w14:textId="77777777" w:rsidR="00954D81" w:rsidRDefault="00800DD4">
      <w:pPr>
        <w:pStyle w:val="Code"/>
      </w:pPr>
      <w:r>
        <w:t xml:space="preserve">↪ Runtime экспортной проверки `{plan['environment']['onnxruntime']}`; GPU </w:t>
      </w:r>
    </w:p>
    <w:p w14:paraId="65BA5485" w14:textId="77777777" w:rsidR="00954D81" w:rsidRDefault="00800DD4">
      <w:pPr>
        <w:pStyle w:val="Code"/>
      </w:pPr>
      <w:r>
        <w:t>↪ `{plan['environment']['gpu']}` в WSL AgroVoice-ML.</w:t>
      </w:r>
    </w:p>
    <w:p w14:paraId="38496E66" w14:textId="77777777" w:rsidR="00954D81" w:rsidRDefault="00954D81">
      <w:pPr>
        <w:pStyle w:val="Code"/>
      </w:pPr>
    </w:p>
    <w:p w14:paraId="741D1119" w14:textId="77777777" w:rsidR="00954D81" w:rsidRDefault="00800DD4">
      <w:pPr>
        <w:pStyle w:val="Code"/>
      </w:pPr>
      <w:r>
        <w:t>| Параметр | Значение |</w:t>
      </w:r>
    </w:p>
    <w:p w14:paraId="1A25E851" w14:textId="77777777" w:rsidR="00954D81" w:rsidRDefault="00800DD4">
      <w:pPr>
        <w:pStyle w:val="Code"/>
      </w:pPr>
      <w:r>
        <w:t>|---|---|</w:t>
      </w:r>
    </w:p>
    <w:p w14:paraId="3B4E2532" w14:textId="77777777" w:rsidR="00954D81" w:rsidRDefault="00800DD4">
      <w:pPr>
        <w:pStyle w:val="Code"/>
      </w:pPr>
      <w:r>
        <w:t>| Архитектуры | YOLO11n и YOLO26n, nano, Detect |</w:t>
      </w:r>
    </w:p>
    <w:p w14:paraId="3FF5CABA" w14:textId="77777777" w:rsidR="00954D81" w:rsidRDefault="00800DD4">
      <w:pPr>
        <w:pStyle w:val="Code"/>
      </w:pPr>
      <w:r>
        <w:t>| Запуски | 10 каждой архитектуры, 20 всего |</w:t>
      </w:r>
    </w:p>
    <w:p w14:paraId="536F1A0F" w14:textId="77777777" w:rsidR="00954D81" w:rsidRDefault="00800DD4">
      <w:pPr>
        <w:pStyle w:val="Code"/>
      </w:pPr>
      <w:r>
        <w:t>| Seed | 20261003–20261012, одинаковые пары для двух архитектур |</w:t>
      </w:r>
    </w:p>
    <w:p w14:paraId="68479F24" w14:textId="77777777" w:rsidR="00954D81" w:rsidRDefault="00800DD4">
      <w:pPr>
        <w:pStyle w:val="Code"/>
      </w:pPr>
      <w:r>
        <w:t xml:space="preserve">| Начальные веса | Исходные COCO отдельно для каждой архитектуры, новый старт каждого seed </w:t>
      </w:r>
    </w:p>
    <w:p w14:paraId="1EB12549" w14:textId="77777777" w:rsidR="00954D81" w:rsidRDefault="00800DD4">
      <w:pPr>
        <w:pStyle w:val="Code"/>
      </w:pPr>
      <w:r>
        <w:t>↪ |</w:t>
      </w:r>
    </w:p>
    <w:p w14:paraId="0CF02901" w14:textId="77777777" w:rsidR="00954D81" w:rsidRDefault="00800DD4">
      <w:pPr>
        <w:pStyle w:val="Code"/>
      </w:pPr>
      <w:r>
        <w:t>| Бюджет | 60 эпох; patience 60; все запуски действительно дошли до 60 |</w:t>
      </w:r>
    </w:p>
    <w:p w14:paraId="7461C9C7" w14:textId="77777777" w:rsidR="00954D81" w:rsidRDefault="00800DD4">
      <w:pPr>
        <w:pStyle w:val="Code"/>
      </w:pPr>
      <w:r>
        <w:t>| Изображение / batch | 416×416 / 16 |</w:t>
      </w:r>
    </w:p>
    <w:p w14:paraId="6686BCE5" w14:textId="77777777" w:rsidR="00954D81" w:rsidRDefault="00800DD4">
      <w:pPr>
        <w:pStyle w:val="Code"/>
      </w:pPr>
      <w:r>
        <w:t>| Оптимизатор | AdamW, lr0=0.001, cos_lr=True |</w:t>
      </w:r>
    </w:p>
    <w:p w14:paraId="5A0982B8" w14:textId="77777777" w:rsidR="00954D81" w:rsidRDefault="00800DD4">
      <w:pPr>
        <w:pStyle w:val="Code"/>
      </w:pPr>
      <w:r>
        <w:t>| Численная точность | FP32, AMP=False |</w:t>
      </w:r>
    </w:p>
    <w:p w14:paraId="39E8AB67" w14:textId="77777777" w:rsidR="00954D81" w:rsidRDefault="00800DD4">
      <w:pPr>
        <w:pStyle w:val="Code"/>
      </w:pPr>
      <w:r>
        <w:t>| Исполнители / CPU | workers=4, threads=8, deterministic=True |</w:t>
      </w:r>
    </w:p>
    <w:p w14:paraId="2E04711A" w14:textId="77777777" w:rsidR="00954D81" w:rsidRDefault="00800DD4">
      <w:pPr>
        <w:pStyle w:val="Code"/>
      </w:pPr>
      <w:r>
        <w:t>| Аугментации | Одинаковые штатные параметры зафиксированной версии Ultralytics |</w:t>
      </w:r>
    </w:p>
    <w:p w14:paraId="7B73AE62" w14:textId="77777777" w:rsidR="00954D81" w:rsidRDefault="00800DD4">
      <w:pPr>
        <w:pStyle w:val="Code"/>
      </w:pPr>
      <w:r>
        <w:t>| Порядок | Архитектуры чередуются по seed; один GPU-процесс обучения за раз |</w:t>
      </w:r>
    </w:p>
    <w:p w14:paraId="1FF5F1CB" w14:textId="77777777" w:rsidR="00954D81" w:rsidRDefault="00800DD4">
      <w:pPr>
        <w:pStyle w:val="Code"/>
      </w:pPr>
      <w:r>
        <w:t>| Оценка после запуска | Основная val, отдельная val_aux, ONNX/PyTorch-проверка |</w:t>
      </w:r>
    </w:p>
    <w:p w14:paraId="3949CCE4" w14:textId="77777777" w:rsidR="00954D81" w:rsidRDefault="00800DD4">
      <w:pPr>
        <w:pStyle w:val="Code"/>
      </w:pPr>
      <w:r>
        <w:t>| Выбор | Архитектура по среднему val mAP50–95; затем лучший val-run этой архитектуры |</w:t>
      </w:r>
    </w:p>
    <w:p w14:paraId="5F461FFE" w14:textId="77777777" w:rsidR="00954D81" w:rsidRDefault="00800DD4">
      <w:pPr>
        <w:pStyle w:val="Code"/>
      </w:pPr>
      <w:r>
        <w:t>| Test | Один раз для выбранного набора весов; в выборе архитектуры не используется |</w:t>
      </w:r>
    </w:p>
    <w:p w14:paraId="204632F6" w14:textId="77777777" w:rsidR="00954D81" w:rsidRDefault="00954D81">
      <w:pPr>
        <w:pStyle w:val="Code"/>
      </w:pPr>
    </w:p>
    <w:p w14:paraId="401DB91F" w14:textId="77777777" w:rsidR="00954D81" w:rsidRDefault="00800DD4">
      <w:pPr>
        <w:pStyle w:val="Code"/>
      </w:pPr>
      <w:r>
        <w:t xml:space="preserve">Одинаковый AdamW проверяет сопоставимый рецепт обучения. Это не поиск лучшего возможного </w:t>
      </w:r>
    </w:p>
    <w:p w14:paraId="4F53A51D" w14:textId="77777777" w:rsidR="00954D81" w:rsidRDefault="00800DD4">
      <w:pPr>
        <w:pStyle w:val="Code"/>
      </w:pPr>
      <w:r>
        <w:t xml:space="preserve">↪ рецепта каждой архитектуры: отдельные оптимизаторы, более долгие обучения, разрешения, </w:t>
      </w:r>
    </w:p>
    <w:p w14:paraId="56F234FB" w14:textId="77777777" w:rsidR="00954D81" w:rsidRDefault="00800DD4">
      <w:pPr>
        <w:pStyle w:val="Code"/>
      </w:pPr>
      <w:r>
        <w:t xml:space="preserve">↪ балансы классов и гиперпараметры здесь не перебирались. Deterministic=True и сохранённые </w:t>
      </w:r>
    </w:p>
    <w:p w14:paraId="24E76D28" w14:textId="77777777" w:rsidR="00954D81" w:rsidRDefault="00800DD4">
      <w:pPr>
        <w:pStyle w:val="Code"/>
      </w:pPr>
      <w:r>
        <w:t xml:space="preserve">↪ seed повышают воспроизводимость, но не являются обещанием побитного совпадения на любых </w:t>
      </w:r>
    </w:p>
    <w:p w14:paraId="5D53678E" w14:textId="77777777" w:rsidR="00954D81" w:rsidRDefault="00800DD4">
      <w:pPr>
        <w:pStyle w:val="Code"/>
      </w:pPr>
      <w:r>
        <w:t>↪ версиях GPU/библиотек.</w:t>
      </w:r>
    </w:p>
    <w:p w14:paraId="63B88C20" w14:textId="77777777" w:rsidR="00954D81" w:rsidRDefault="00954D81">
      <w:pPr>
        <w:pStyle w:val="Code"/>
      </w:pPr>
    </w:p>
    <w:p w14:paraId="39E483CA" w14:textId="77777777" w:rsidR="00954D81" w:rsidRDefault="00800DD4">
      <w:pPr>
        <w:pStyle w:val="Code"/>
      </w:pPr>
      <w:r>
        <w:t xml:space="preserve">Контрольный отпечаток dataset manifest: `{plan['dataset_fingerprint']}`. Он вычисляется из </w:t>
      </w:r>
    </w:p>
    <w:p w14:paraId="0EA09FE6" w14:textId="77777777" w:rsidR="00954D81" w:rsidRDefault="00800DD4">
      <w:pPr>
        <w:pStyle w:val="Code"/>
      </w:pPr>
      <w:r>
        <w:t xml:space="preserve">↪ текста UTF-8 после нормализации переносов чтением `Path.read_text`, а не из сырых </w:t>
      </w:r>
    </w:p>
    <w:p w14:paraId="4322E0EB" w14:textId="77777777" w:rsidR="00954D81" w:rsidRDefault="00800DD4">
      <w:pPr>
        <w:pStyle w:val="Code"/>
      </w:pPr>
      <w:r>
        <w:t>↪ CRLF-байтов Windows. Для файлов изображений и меток сохранены собственные SHA-256.</w:t>
      </w:r>
    </w:p>
    <w:p w14:paraId="2C1B7136" w14:textId="77777777" w:rsidR="00954D81" w:rsidRDefault="00954D81">
      <w:pPr>
        <w:pStyle w:val="Code"/>
      </w:pPr>
    </w:p>
    <w:p w14:paraId="33D2F64A" w14:textId="77777777" w:rsidR="00954D81" w:rsidRDefault="00800DD4">
      <w:pPr>
        <w:pStyle w:val="Code"/>
      </w:pPr>
      <w:r>
        <w:t>Три замороженных скрипта и их отпечатки:</w:t>
      </w:r>
    </w:p>
    <w:p w14:paraId="3F3F4E46" w14:textId="77777777" w:rsidR="00954D81" w:rsidRDefault="00954D81">
      <w:pPr>
        <w:pStyle w:val="Code"/>
      </w:pPr>
    </w:p>
    <w:p w14:paraId="7AAAA1A7" w14:textId="77777777" w:rsidR="00954D81" w:rsidRDefault="00800DD4">
      <w:pPr>
        <w:pStyle w:val="Code"/>
      </w:pPr>
      <w:r>
        <w:t xml:space="preserve">{table(['Файл', 'SHA-256'], [[name, digest] for name,digest in </w:t>
      </w:r>
    </w:p>
    <w:p w14:paraId="7F0875C8" w14:textId="77777777" w:rsidR="00954D81" w:rsidRDefault="00800DD4">
      <w:pPr>
        <w:pStyle w:val="Code"/>
      </w:pPr>
      <w:r>
        <w:t>↪ plan['implementation_sha256'].items()])}</w:t>
      </w:r>
    </w:p>
    <w:p w14:paraId="029B6C13" w14:textId="77777777" w:rsidR="00954D81" w:rsidRDefault="00954D81">
      <w:pPr>
        <w:pStyle w:val="Code"/>
      </w:pPr>
    </w:p>
    <w:p w14:paraId="1F8DD678" w14:textId="77777777" w:rsidR="00954D81" w:rsidRDefault="00800DD4">
      <w:pPr>
        <w:pStyle w:val="Code"/>
      </w:pPr>
      <w:r>
        <w:t>Начальные COCO-веса:</w:t>
      </w:r>
    </w:p>
    <w:p w14:paraId="1F696A9A" w14:textId="77777777" w:rsidR="00954D81" w:rsidRDefault="00954D81">
      <w:pPr>
        <w:pStyle w:val="Code"/>
      </w:pPr>
    </w:p>
    <w:p w14:paraId="2A2B587C" w14:textId="77777777" w:rsidR="00954D81" w:rsidRDefault="00800DD4">
      <w:pPr>
        <w:pStyle w:val="Code"/>
      </w:pPr>
      <w:r>
        <w:t xml:space="preserve">{table(['Архитектура', 'SHA-256'], [[name,digest] for name,digest in </w:t>
      </w:r>
    </w:p>
    <w:p w14:paraId="5BEE4BE9" w14:textId="77777777" w:rsidR="00954D81" w:rsidRDefault="00800DD4">
      <w:pPr>
        <w:pStyle w:val="Code"/>
      </w:pPr>
      <w:r>
        <w:t>↪ plan['input_weights'].items()])}</w:t>
      </w:r>
    </w:p>
    <w:p w14:paraId="5FE312B1" w14:textId="77777777" w:rsidR="00954D81" w:rsidRDefault="00954D81">
      <w:pPr>
        <w:pStyle w:val="Code"/>
      </w:pPr>
    </w:p>
    <w:p w14:paraId="25510378" w14:textId="77777777" w:rsidR="00954D81" w:rsidRDefault="00800DD4">
      <w:pPr>
        <w:pStyle w:val="Code"/>
      </w:pPr>
      <w:r>
        <w:t xml:space="preserve">При подготовке этих отчётов повторно сверены текстовый отпечаток данных, три файла </w:t>
      </w:r>
    </w:p>
    <w:p w14:paraId="2FFECD0A" w14:textId="77777777" w:rsidR="00954D81" w:rsidRDefault="00800DD4">
      <w:pPr>
        <w:pStyle w:val="Code"/>
      </w:pPr>
      <w:r>
        <w:t xml:space="preserve">↪ реализации, готовый APK и шесть файлов выбранного пакета. Данные и параметры не менялись; </w:t>
      </w:r>
    </w:p>
    <w:p w14:paraId="5D0CC62F" w14:textId="77777777" w:rsidR="00954D81" w:rsidRDefault="00800DD4">
      <w:pPr>
        <w:pStyle w:val="Code"/>
      </w:pPr>
      <w:r>
        <w:t>↪ новое обучение или исполнение графов не запускалось.</w:t>
      </w:r>
    </w:p>
    <w:p w14:paraId="4E1BD2D6" w14:textId="77777777" w:rsidR="00954D81" w:rsidRDefault="00954D81">
      <w:pPr>
        <w:pStyle w:val="Code"/>
      </w:pPr>
    </w:p>
    <w:p w14:paraId="1C744CD0" w14:textId="77777777" w:rsidR="00954D81" w:rsidRDefault="00800DD4">
      <w:pPr>
        <w:pStyle w:val="Code"/>
      </w:pPr>
      <w:r>
        <w:t>## 4. Как понимать метрики</w:t>
      </w:r>
    </w:p>
    <w:p w14:paraId="34B37EB6" w14:textId="77777777" w:rsidR="00954D81" w:rsidRDefault="00954D81">
      <w:pPr>
        <w:pStyle w:val="Code"/>
      </w:pPr>
    </w:p>
    <w:p w14:paraId="6510D9F7" w14:textId="77777777" w:rsidR="00954D81" w:rsidRDefault="00800DD4">
      <w:pPr>
        <w:pStyle w:val="Code"/>
      </w:pPr>
      <w:r>
        <w:t>- **IoU** — отношение пересечения двух рамок к их объединению. Это проверка геометрического</w:t>
      </w:r>
    </w:p>
    <w:p w14:paraId="5286CE5E" w14:textId="77777777" w:rsidR="00954D81" w:rsidRDefault="00800DD4">
      <w:pPr>
        <w:pStyle w:val="Code"/>
      </w:pPr>
      <w:r>
        <w:t>↪  совпадения, а не тяжести заболевания.</w:t>
      </w:r>
    </w:p>
    <w:p w14:paraId="18A7CCBC" w14:textId="77777777" w:rsidR="00954D81" w:rsidRDefault="00800DD4">
      <w:pPr>
        <w:pStyle w:val="Code"/>
      </w:pPr>
      <w:r>
        <w:t xml:space="preserve">- **Precision (P)** характеризует долю верных детекций среди выдаваемых при выбранной </w:t>
      </w:r>
    </w:p>
    <w:p w14:paraId="786600F1" w14:textId="77777777" w:rsidR="00954D81" w:rsidRDefault="00800DD4">
      <w:pPr>
        <w:pStyle w:val="Code"/>
      </w:pPr>
      <w:r>
        <w:t>↪ библиотекой рабочей точке; **recall (R)** — полноту обнаружения размеченных объектов. Много</w:t>
      </w:r>
    </w:p>
    <w:p w14:paraId="7C3F03AD" w14:textId="77777777" w:rsidR="00954D81" w:rsidRDefault="00800DD4">
      <w:pPr>
        <w:pStyle w:val="Code"/>
      </w:pPr>
      <w:r>
        <w:t>↪  листьев на одном фото означает, что это не доля правильно диагностированных фотографий.</w:t>
      </w:r>
    </w:p>
    <w:p w14:paraId="187CF3DE" w14:textId="77777777" w:rsidR="00954D81" w:rsidRDefault="00800DD4">
      <w:pPr>
        <w:pStyle w:val="Code"/>
      </w:pPr>
      <w:r>
        <w:t xml:space="preserve">- **AP50** — площадь под кривой precision/recall для одного класса при IoU 0,50. **mAP50** </w:t>
      </w:r>
    </w:p>
    <w:p w14:paraId="0CA45468" w14:textId="77777777" w:rsidR="00954D81" w:rsidRDefault="00800DD4">
      <w:pPr>
        <w:pStyle w:val="Code"/>
      </w:pPr>
      <w:r>
        <w:t>↪ — среднее AP по представленным классам.</w:t>
      </w:r>
    </w:p>
    <w:p w14:paraId="1746DB92" w14:textId="77777777" w:rsidR="00954D81" w:rsidRDefault="00800DD4">
      <w:pPr>
        <w:pStyle w:val="Code"/>
      </w:pPr>
      <w:r>
        <w:t xml:space="preserve">- **AP50–95 / mAP50–95** дополнительно усредняет по десяти IoU-порогам от 0,50 до 0,95 с </w:t>
      </w:r>
    </w:p>
    <w:p w14:paraId="146235F3" w14:textId="77777777" w:rsidR="00954D81" w:rsidRDefault="00800DD4">
      <w:pPr>
        <w:pStyle w:val="Code"/>
      </w:pPr>
      <w:r>
        <w:t>↪ шагом 0,05. Строгие требования к рамке понижают значение.</w:t>
      </w:r>
    </w:p>
    <w:p w14:paraId="16BC70D0" w14:textId="77777777" w:rsidR="00954D81" w:rsidRDefault="00800DD4">
      <w:pPr>
        <w:pStyle w:val="Code"/>
      </w:pPr>
      <w:r>
        <w:t xml:space="preserve">- **SD** в сводке — выборочное стандартное отклонение между десятью seed, ddof=1; это </w:t>
      </w:r>
    </w:p>
    <w:p w14:paraId="5640A49E" w14:textId="77777777" w:rsidR="00954D81" w:rsidRDefault="00800DD4">
      <w:pPr>
        <w:pStyle w:val="Code"/>
      </w:pPr>
      <w:r>
        <w:t>↪ разброс обучений на одном разбиении, а не число ошибочных диагнозов.</w:t>
      </w:r>
    </w:p>
    <w:p w14:paraId="08F81F10" w14:textId="77777777" w:rsidR="00954D81" w:rsidRDefault="00800DD4">
      <w:pPr>
        <w:pStyle w:val="Code"/>
      </w:pPr>
      <w:r>
        <w:t xml:space="preserve">- **«—»** — отсутствующие примеры или метрика, которую нельзя оценить. Это не ноль и не </w:t>
      </w:r>
    </w:p>
    <w:p w14:paraId="31CC5E3D" w14:textId="77777777" w:rsidR="00954D81" w:rsidRDefault="00800DD4">
      <w:pPr>
        <w:pStyle w:val="Code"/>
      </w:pPr>
      <w:r>
        <w:t>↪ идеальное качество.</w:t>
      </w:r>
    </w:p>
    <w:p w14:paraId="08481132" w14:textId="77777777" w:rsidR="00954D81" w:rsidRDefault="00954D81">
      <w:pPr>
        <w:pStyle w:val="Code"/>
      </w:pPr>
    </w:p>
    <w:p w14:paraId="4FC86622" w14:textId="77777777" w:rsidR="00954D81" w:rsidRDefault="00800DD4">
      <w:pPr>
        <w:pStyle w:val="Code"/>
      </w:pPr>
      <w:r>
        <w:lastRenderedPageBreak/>
        <w:t xml:space="preserve">Порог интерфейса 0,25 — отдельная настройка ручного распознавания. Сводные P/R/AP из </w:t>
      </w:r>
    </w:p>
    <w:p w14:paraId="5602FE51" w14:textId="77777777" w:rsidR="00954D81" w:rsidRDefault="00800DD4">
      <w:pPr>
        <w:pStyle w:val="Code"/>
      </w:pPr>
      <w:r>
        <w:t xml:space="preserve">↪ Ultralytics нельзя напрямую приписывать именно этому порогу пользовательского APK. </w:t>
      </w:r>
    </w:p>
    <w:p w14:paraId="4BE34CB5" w14:textId="77777777" w:rsidR="00954D81" w:rsidRDefault="00800DD4">
      <w:pPr>
        <w:pStyle w:val="Code"/>
      </w:pPr>
      <w:r>
        <w:t xml:space="preserve">↪ Валидационный evaluator использует штатный протокол зафиксированной библиотеки; параметры </w:t>
      </w:r>
    </w:p>
    <w:p w14:paraId="6A028914" w14:textId="77777777" w:rsidR="00954D81" w:rsidRDefault="00800DD4">
      <w:pPr>
        <w:pStyle w:val="Code"/>
      </w:pPr>
      <w:r>
        <w:t>↪ запуска и результаты сохранены в каталогах запусков.</w:t>
      </w:r>
    </w:p>
    <w:p w14:paraId="7E51AF7C" w14:textId="77777777" w:rsidR="00954D81" w:rsidRDefault="00954D81">
      <w:pPr>
        <w:pStyle w:val="Code"/>
      </w:pPr>
    </w:p>
    <w:p w14:paraId="1EC6257B" w14:textId="77777777" w:rsidR="00954D81" w:rsidRDefault="00800DD4">
      <w:pPr>
        <w:pStyle w:val="Code"/>
      </w:pPr>
      <w:r>
        <w:t>## 5. Основная сводка по десяти обучениям</w:t>
      </w:r>
    </w:p>
    <w:p w14:paraId="329895DC" w14:textId="77777777" w:rsidR="00954D81" w:rsidRDefault="00954D81">
      <w:pPr>
        <w:pStyle w:val="Code"/>
      </w:pPr>
    </w:p>
    <w:p w14:paraId="22B9D8EA" w14:textId="77777777" w:rsidR="00954D81" w:rsidRDefault="00800DD4">
      <w:pPr>
        <w:pStyle w:val="Code"/>
      </w:pPr>
      <w:r>
        <w:t>Все значения ниже в шкале **0…1**, кроме явно указанного времени. Умножение mAP на 100 даёт</w:t>
      </w:r>
    </w:p>
    <w:p w14:paraId="4EC34121" w14:textId="77777777" w:rsidR="00954D81" w:rsidRDefault="00800DD4">
      <w:pPr>
        <w:pStyle w:val="Code"/>
      </w:pPr>
      <w:r>
        <w:t>↪  шкалу 0…100, но не превращает её в процент правильных диагнозов.</w:t>
      </w:r>
    </w:p>
    <w:p w14:paraId="33A66AB4" w14:textId="77777777" w:rsidR="00954D81" w:rsidRDefault="00954D81">
      <w:pPr>
        <w:pStyle w:val="Code"/>
      </w:pPr>
    </w:p>
    <w:p w14:paraId="12583B75" w14:textId="77777777" w:rsidR="00954D81" w:rsidRDefault="00800DD4">
      <w:pPr>
        <w:pStyle w:val="Code"/>
      </w:pPr>
      <w:r>
        <w:t>{table(['Модель', 'Метрика', 'n', 'Среднее', 'SD', 'Минимум', 'Максимум'], primary_rows)}</w:t>
      </w:r>
    </w:p>
    <w:p w14:paraId="5DEDB698" w14:textId="77777777" w:rsidR="00954D81" w:rsidRDefault="00954D81">
      <w:pPr>
        <w:pStyle w:val="Code"/>
      </w:pPr>
    </w:p>
    <w:p w14:paraId="0382BCD0" w14:textId="77777777" w:rsidR="00954D81" w:rsidRDefault="00800DD4">
      <w:pPr>
        <w:pStyle w:val="Code"/>
      </w:pPr>
      <w:r>
        <w:t xml:space="preserve">Средний mAP50–95 YOLO26n: {result['primary']['yolo26n'][key]['mean']:.6f}; YOLO11n: </w:t>
      </w:r>
    </w:p>
    <w:p w14:paraId="49923800" w14:textId="77777777" w:rsidR="00954D81" w:rsidRDefault="00800DD4">
      <w:pPr>
        <w:pStyle w:val="Code"/>
      </w:pPr>
      <w:r>
        <w:t xml:space="preserve">↪ {result['primary']['yolo11n'][key]['mean']:.6f}. Разница **+{paired['mean']:.6f}**, или </w:t>
      </w:r>
    </w:p>
    <w:p w14:paraId="097B39EF" w14:textId="77777777" w:rsidR="00954D81" w:rsidRDefault="00800DD4">
      <w:pPr>
        <w:pStyle w:val="Code"/>
      </w:pPr>
      <w:r>
        <w:t xml:space="preserve">↪ **+{100*paired['mean']:.2f} пункта** шкалы 0…100. Относительно YOLO11n это </w:t>
      </w:r>
    </w:p>
    <w:p w14:paraId="576A48CF" w14:textId="77777777" w:rsidR="00954D81" w:rsidRDefault="00800DD4">
      <w:pPr>
        <w:pStyle w:val="Code"/>
      </w:pPr>
      <w:r>
        <w:t xml:space="preserve">↪ **+{100*paired['mean']/result['primary']['yolo11n'][key]['mean']:.2f}% самой метрики**, а </w:t>
      </w:r>
    </w:p>
    <w:p w14:paraId="237815E0" w14:textId="77777777" w:rsidR="00954D81" w:rsidRDefault="00800DD4">
      <w:pPr>
        <w:pStyle w:val="Code"/>
      </w:pPr>
      <w:r>
        <w:t>↪ не столько же дополнительных правильных диагнозов.</w:t>
      </w:r>
    </w:p>
    <w:p w14:paraId="50EC02B3" w14:textId="77777777" w:rsidR="00954D81" w:rsidRDefault="00954D81">
      <w:pPr>
        <w:pStyle w:val="Code"/>
      </w:pPr>
    </w:p>
    <w:p w14:paraId="09305C15" w14:textId="77777777" w:rsidR="00954D81" w:rsidRDefault="00800DD4">
      <w:pPr>
        <w:pStyle w:val="Code"/>
      </w:pPr>
      <w:r>
        <w:t>## 6. Полные двадцать запусков</w:t>
      </w:r>
    </w:p>
    <w:p w14:paraId="1F4936F2" w14:textId="77777777" w:rsidR="00954D81" w:rsidRDefault="00954D81">
      <w:pPr>
        <w:pStyle w:val="Code"/>
      </w:pPr>
    </w:p>
    <w:p w14:paraId="56CDA6EC" w14:textId="77777777" w:rsidR="00954D81" w:rsidRDefault="00800DD4">
      <w:pPr>
        <w:pStyle w:val="Code"/>
      </w:pPr>
      <w:r>
        <w:t xml:space="preserve">Строки идут в фактическом порядке очереди. n эпох подтверждается CSV. «Aux AP» — mAP50–95 </w:t>
      </w:r>
    </w:p>
    <w:p w14:paraId="2A8990BD" w14:textId="77777777" w:rsidR="00954D81" w:rsidRDefault="00800DD4">
      <w:pPr>
        <w:pStyle w:val="Code"/>
      </w:pPr>
      <w:r>
        <w:t xml:space="preserve">↪ отдельной val_aux. «Мин» — последнее накопленное time из results.csv, разделённое на 60; </w:t>
      </w:r>
    </w:p>
    <w:p w14:paraId="7A8276CD" w14:textId="77777777" w:rsidR="00954D81" w:rsidRDefault="00800DD4">
      <w:pPr>
        <w:pStyle w:val="Code"/>
      </w:pPr>
      <w:r>
        <w:t>↪ экспорт и последующая отдельная проверка сюда не входят.</w:t>
      </w:r>
    </w:p>
    <w:p w14:paraId="7A1495FF" w14:textId="77777777" w:rsidR="00954D81" w:rsidRDefault="00954D81">
      <w:pPr>
        <w:pStyle w:val="Code"/>
      </w:pPr>
    </w:p>
    <w:p w14:paraId="02CB5DD6" w14:textId="77777777" w:rsidR="00954D81" w:rsidRDefault="00800DD4">
      <w:pPr>
        <w:pStyle w:val="Code"/>
      </w:pPr>
      <w:r>
        <w:t xml:space="preserve">{table(['Seed', 'Модель', 'Эпох', 'P', 'R', 'mAP50', 'mAP50–95', 'Aux AP', 'Мин'], </w:t>
      </w:r>
    </w:p>
    <w:p w14:paraId="4EDB9A81" w14:textId="77777777" w:rsidR="00954D81" w:rsidRDefault="00800DD4">
      <w:pPr>
        <w:pStyle w:val="Code"/>
      </w:pPr>
      <w:r>
        <w:t>↪ run_rows)}</w:t>
      </w:r>
    </w:p>
    <w:p w14:paraId="59C336CF" w14:textId="77777777" w:rsidR="00954D81" w:rsidRDefault="00954D81">
      <w:pPr>
        <w:pStyle w:val="Code"/>
      </w:pPr>
    </w:p>
    <w:p w14:paraId="311A7BEA" w14:textId="77777777" w:rsidR="00954D81" w:rsidRDefault="00800DD4">
      <w:pPr>
        <w:pStyle w:val="Code"/>
      </w:pPr>
      <w:r>
        <w:t xml:space="preserve">Полные имена имеют вид `study10_v2_&lt;модель&gt;_seed&lt;seed&gt;`; каталоги находятся в </w:t>
      </w:r>
    </w:p>
    <w:p w14:paraId="60109C3E" w14:textId="77777777" w:rsidR="00954D81" w:rsidRDefault="00800DD4">
      <w:pPr>
        <w:pStyle w:val="Code"/>
      </w:pPr>
      <w:r>
        <w:t xml:space="preserve">↪ `F:\\agrovoice-ai\\runs\\detect`. У каждого есть results.csv, run_manifest.json, </w:t>
      </w:r>
    </w:p>
    <w:p w14:paraId="7846E75D" w14:textId="77777777" w:rsidR="00954D81" w:rsidRDefault="00800DD4">
      <w:pPr>
        <w:pStyle w:val="Code"/>
      </w:pPr>
      <w:r>
        <w:t xml:space="preserve">↪ best.pt/best.onnx, evaluation.json и evaluation_aux.json. Исходные числа не округляются в </w:t>
      </w:r>
    </w:p>
    <w:p w14:paraId="5326C9C1" w14:textId="77777777" w:rsidR="00954D81" w:rsidRDefault="00800DD4">
      <w:pPr>
        <w:pStyle w:val="Code"/>
      </w:pPr>
      <w:r>
        <w:t>↪ [results.json](../experiments/study10_v2/results.json).</w:t>
      </w:r>
    </w:p>
    <w:p w14:paraId="1216CB68" w14:textId="77777777" w:rsidR="00954D81" w:rsidRDefault="00954D81">
      <w:pPr>
        <w:pStyle w:val="Code"/>
      </w:pPr>
    </w:p>
    <w:p w14:paraId="0F86038A" w14:textId="77777777" w:rsidR="00954D81" w:rsidRDefault="00800DD4">
      <w:pPr>
        <w:pStyle w:val="Code"/>
      </w:pPr>
      <w:r>
        <w:t>## 7. Парные разницы и неопределённость</w:t>
      </w:r>
    </w:p>
    <w:p w14:paraId="234285CC" w14:textId="77777777" w:rsidR="00954D81" w:rsidRDefault="00954D81">
      <w:pPr>
        <w:pStyle w:val="Code"/>
      </w:pPr>
    </w:p>
    <w:p w14:paraId="4A13B395" w14:textId="77777777" w:rsidR="00954D81" w:rsidRDefault="00800DD4">
      <w:pPr>
        <w:pStyle w:val="Code"/>
      </w:pPr>
      <w:r>
        <w:t xml:space="preserve">Каждая строка — YOLO26n минус YOLO11n с одинаковым seed. Положительное значение означает </w:t>
      </w:r>
    </w:p>
    <w:p w14:paraId="70DD381D" w14:textId="77777777" w:rsidR="00954D81" w:rsidRDefault="00800DD4">
      <w:pPr>
        <w:pStyle w:val="Code"/>
      </w:pPr>
      <w:r>
        <w:t>↪ преимущество YOLO26n по этой метрике.</w:t>
      </w:r>
    </w:p>
    <w:p w14:paraId="71BE9A55" w14:textId="77777777" w:rsidR="00954D81" w:rsidRDefault="00954D81">
      <w:pPr>
        <w:pStyle w:val="Code"/>
      </w:pPr>
    </w:p>
    <w:p w14:paraId="38339B00" w14:textId="77777777" w:rsidR="00954D81" w:rsidRDefault="00800DD4">
      <w:pPr>
        <w:pStyle w:val="Code"/>
      </w:pPr>
      <w:r>
        <w:t>{table(['Seed', 'ΔP', 'ΔR', 'ΔmAP50', 'ΔmAP50–95'], paired_rows)}</w:t>
      </w:r>
    </w:p>
    <w:p w14:paraId="2ECE2D09" w14:textId="77777777" w:rsidR="00954D81" w:rsidRDefault="00954D81">
      <w:pPr>
        <w:pStyle w:val="Code"/>
      </w:pPr>
    </w:p>
    <w:p w14:paraId="36A28A89" w14:textId="77777777" w:rsidR="00954D81" w:rsidRDefault="00800DD4">
      <w:pPr>
        <w:pStyle w:val="Code"/>
      </w:pPr>
      <w:r>
        <w:t xml:space="preserve">Обе AP-метрики выше у YOLO26n во всех 10 парах. Precision и recall не обязаны улучшаться в </w:t>
      </w:r>
    </w:p>
    <w:p w14:paraId="14A98290" w14:textId="77777777" w:rsidR="00954D81" w:rsidRDefault="00800DD4">
      <w:pPr>
        <w:pStyle w:val="Code"/>
      </w:pPr>
      <w:r>
        <w:t>↪ каждой отдельной паре: формулировка «все метрики всегда выше» была бы неверной.</w:t>
      </w:r>
    </w:p>
    <w:p w14:paraId="46028B27" w14:textId="77777777" w:rsidR="00954D81" w:rsidRDefault="00954D81">
      <w:pPr>
        <w:pStyle w:val="Code"/>
      </w:pPr>
    </w:p>
    <w:p w14:paraId="6AA143E3" w14:textId="77777777" w:rsidR="00954D81" w:rsidRDefault="00800DD4">
      <w:pPr>
        <w:pStyle w:val="Code"/>
      </w:pPr>
      <w:r>
        <w:t xml:space="preserve">Для ΔmAP50–95 среднее {paired['mean']:.6f}, SD {paired['sd']:.6f}, диапазон </w:t>
      </w:r>
    </w:p>
    <w:p w14:paraId="47B64ACF" w14:textId="77777777" w:rsidR="00954D81" w:rsidRDefault="00800DD4">
      <w:pPr>
        <w:pStyle w:val="Code"/>
      </w:pPr>
      <w:r>
        <w:t>↪ {paired['min']:.6f}…{paired['max']:.6f}. 95% t-интервал среднего парного различия: **{paire</w:t>
      </w:r>
    </w:p>
    <w:p w14:paraId="3760BDE4" w14:textId="77777777" w:rsidR="00954D81" w:rsidRDefault="00800DD4">
      <w:pPr>
        <w:pStyle w:val="Code"/>
      </w:pPr>
      <w:r>
        <w:t>↪ d['seed_variation_95pct_t_interval'][0]:.6f}…{paired['seed_variation_95pct_t_interval'][1]:</w:t>
      </w:r>
    </w:p>
    <w:p w14:paraId="1561B3BD" w14:textId="77777777" w:rsidR="00954D81" w:rsidRDefault="00800DD4">
      <w:pPr>
        <w:pStyle w:val="Code"/>
      </w:pPr>
      <w:r>
        <w:t xml:space="preserve">↪ .6f}**. Формула: mean ± t(0,975; df=9) × SD/√10, t≈2,262157. Это интервал вариативности по </w:t>
      </w:r>
    </w:p>
    <w:p w14:paraId="60392051" w14:textId="77777777" w:rsidR="00954D81" w:rsidRDefault="00800DD4">
      <w:pPr>
        <w:pStyle w:val="Code"/>
      </w:pPr>
      <w:r>
        <w:t>↪ seed с обычными предпосылками t-процедуры.</w:t>
      </w:r>
    </w:p>
    <w:p w14:paraId="0A99A848" w14:textId="77777777" w:rsidR="00954D81" w:rsidRDefault="00954D81">
      <w:pPr>
        <w:pStyle w:val="Code"/>
      </w:pPr>
    </w:p>
    <w:p w14:paraId="43D9985D" w14:textId="77777777" w:rsidR="00954D81" w:rsidRDefault="00800DD4">
      <w:pPr>
        <w:pStyle w:val="Code"/>
      </w:pPr>
      <w:r>
        <w:t xml:space="preserve">Выборка в каждом обучении одна и та же. Интервал не учитывает смену страны, сезона, </w:t>
      </w:r>
    </w:p>
    <w:p w14:paraId="0DB70932" w14:textId="77777777" w:rsidR="00954D81" w:rsidRDefault="00800DD4">
      <w:pPr>
        <w:pStyle w:val="Code"/>
      </w:pPr>
      <w:r>
        <w:t>↪ телефона, растений, фона и качество диагноза разметчика. Десять seed повышают уверенность в</w:t>
      </w:r>
    </w:p>
    <w:p w14:paraId="41E87BBC" w14:textId="77777777" w:rsidR="00954D81" w:rsidRDefault="00800DD4">
      <w:pPr>
        <w:pStyle w:val="Code"/>
      </w:pPr>
      <w:r>
        <w:t xml:space="preserve">↪  сравнении на данном наборе, но не являются десятью независимыми полевыми исследованиями. </w:t>
      </w:r>
    </w:p>
    <w:p w14:paraId="0EDFBA76" w14:textId="77777777" w:rsidR="00954D81" w:rsidRDefault="00800DD4">
      <w:pPr>
        <w:pStyle w:val="Code"/>
      </w:pPr>
      <w:r>
        <w:t>↪ Наличие только одной общей val также ограничивает обобщение результата.</w:t>
      </w:r>
    </w:p>
    <w:p w14:paraId="3800E835" w14:textId="77777777" w:rsidR="00954D81" w:rsidRDefault="00954D81">
      <w:pPr>
        <w:pStyle w:val="Code"/>
      </w:pPr>
    </w:p>
    <w:p w14:paraId="15D8FA98" w14:textId="77777777" w:rsidR="00954D81" w:rsidRDefault="00800DD4">
      <w:pPr>
        <w:pStyle w:val="Code"/>
      </w:pPr>
      <w:r>
        <w:t>## 8. Все классы основной val</w:t>
      </w:r>
    </w:p>
    <w:p w14:paraId="40125BAE" w14:textId="77777777" w:rsidR="00954D81" w:rsidRDefault="00954D81">
      <w:pPr>
        <w:pStyle w:val="Code"/>
      </w:pPr>
    </w:p>
    <w:p w14:paraId="1B540079" w14:textId="77777777" w:rsidR="00954D81" w:rsidRDefault="00800DD4">
      <w:pPr>
        <w:pStyle w:val="Code"/>
      </w:pPr>
      <w:r>
        <w:t>Для каждого ID приведены средние AP50–95 ± SD между десятью обучениями, число снимков/рамок</w:t>
      </w:r>
    </w:p>
    <w:p w14:paraId="00A2E8C5" w14:textId="77777777" w:rsidR="00954D81" w:rsidRDefault="00800DD4">
      <w:pPr>
        <w:pStyle w:val="Code"/>
      </w:pPr>
      <w:r>
        <w:t xml:space="preserve">↪  и разница средних. Классы усредняются одинаково в mAP независимо от популярности; сильные </w:t>
      </w:r>
    </w:p>
    <w:p w14:paraId="04C873A2" w14:textId="77777777" w:rsidR="00954D81" w:rsidRDefault="00800DD4">
      <w:pPr>
        <w:pStyle w:val="Code"/>
      </w:pPr>
      <w:r>
        <w:t>↪ неприоритетные культуры могут скрывать плохие картофель/томат.</w:t>
      </w:r>
    </w:p>
    <w:p w14:paraId="1908CBD2" w14:textId="77777777" w:rsidR="00954D81" w:rsidRDefault="00954D81">
      <w:pPr>
        <w:pStyle w:val="Code"/>
      </w:pPr>
    </w:p>
    <w:p w14:paraId="017FFE95" w14:textId="77777777" w:rsidR="00954D81" w:rsidRDefault="00800DD4">
      <w:pPr>
        <w:pStyle w:val="Code"/>
      </w:pPr>
      <w:r>
        <w:t xml:space="preserve">{table(['ID', 'Исходный класс', 'val фото', 'val рамки', 'YOLO11n AP ± SD', 'YOLO26n AP ± </w:t>
      </w:r>
    </w:p>
    <w:p w14:paraId="265652AF" w14:textId="77777777" w:rsidR="00954D81" w:rsidRDefault="00800DD4">
      <w:pPr>
        <w:pStyle w:val="Code"/>
      </w:pPr>
      <w:r>
        <w:t>↪ SD', 'Δ26−11'], class_rows)}</w:t>
      </w:r>
    </w:p>
    <w:p w14:paraId="58AEC438" w14:textId="77777777" w:rsidR="00954D81" w:rsidRDefault="00954D81">
      <w:pPr>
        <w:pStyle w:val="Code"/>
      </w:pPr>
    </w:p>
    <w:p w14:paraId="43AA7C26" w14:textId="77777777" w:rsidR="00954D81" w:rsidRDefault="00800DD4">
      <w:pPr>
        <w:pStyle w:val="Code"/>
      </w:pPr>
      <w:r>
        <w:lastRenderedPageBreak/>
        <w:t xml:space="preserve">Сравнение общего среднего не означает победу по каждому классу. Здоровый картофель имеет </w:t>
      </w:r>
    </w:p>
    <w:p w14:paraId="7E69958B" w14:textId="77777777" w:rsidR="00954D81" w:rsidRDefault="00800DD4">
      <w:pPr>
        <w:pStyle w:val="Code"/>
      </w:pPr>
      <w:r>
        <w:t xml:space="preserve">↪ только один val-снимок, семь рамок, и очень низкий средний AP. Повреждение томата клещом </w:t>
      </w:r>
    </w:p>
    <w:p w14:paraId="339AEA3C" w14:textId="77777777" w:rsidR="00954D81" w:rsidRDefault="00800DD4">
      <w:pPr>
        <w:pStyle w:val="Code"/>
      </w:pPr>
      <w:r>
        <w:t xml:space="preserve">↪ имеет один val-снимок с одной рамкой и AP=0. Такие классы требуют и новых обучающих </w:t>
      </w:r>
    </w:p>
    <w:p w14:paraId="5918D9A2" w14:textId="77777777" w:rsidR="00954D81" w:rsidRDefault="00800DD4">
      <w:pPr>
        <w:pStyle w:val="Code"/>
      </w:pPr>
      <w:r>
        <w:t xml:space="preserve">↪ примеров, и достаточного независимого контроля. Огурца в основной val нет, его AP здесь не </w:t>
      </w:r>
    </w:p>
    <w:p w14:paraId="296213E3" w14:textId="77777777" w:rsidR="00954D81" w:rsidRDefault="00800DD4">
      <w:pPr>
        <w:pStyle w:val="Code"/>
      </w:pPr>
      <w:r>
        <w:t>↪ вычисляется.</w:t>
      </w:r>
    </w:p>
    <w:p w14:paraId="32A1C4DB" w14:textId="77777777" w:rsidR="00954D81" w:rsidRDefault="00954D81">
      <w:pPr>
        <w:pStyle w:val="Code"/>
      </w:pPr>
    </w:p>
    <w:p w14:paraId="0309D3CA" w14:textId="77777777" w:rsidR="00954D81" w:rsidRDefault="00800DD4">
      <w:pPr>
        <w:pStyle w:val="Code"/>
      </w:pPr>
      <w:r>
        <w:t>## 9. Вспомогательная val_aux</w:t>
      </w:r>
    </w:p>
    <w:p w14:paraId="2B0E91C6" w14:textId="77777777" w:rsidR="00954D81" w:rsidRDefault="00954D81">
      <w:pPr>
        <w:pStyle w:val="Code"/>
      </w:pPr>
    </w:p>
    <w:p w14:paraId="68FB24E8" w14:textId="77777777" w:rsidR="00954D81" w:rsidRDefault="00800DD4">
      <w:pPr>
        <w:pStyle w:val="Code"/>
      </w:pPr>
      <w:r>
        <w:t>{table(['Модель', 'Метрика', 'Среднее ± SD десяти seed'], aux_rows)}</w:t>
      </w:r>
    </w:p>
    <w:p w14:paraId="05C3D02C" w14:textId="77777777" w:rsidR="00954D81" w:rsidRDefault="00954D81">
      <w:pPr>
        <w:pStyle w:val="Code"/>
      </w:pPr>
    </w:p>
    <w:p w14:paraId="4415CD13" w14:textId="77777777" w:rsidR="00954D81" w:rsidRDefault="00800DD4">
      <w:pPr>
        <w:pStyle w:val="Code"/>
      </w:pPr>
      <w:r>
        <w:t xml:space="preserve">Высокие метрики подтверждают способность работать на данных близкого лабораторного домена. </w:t>
      </w:r>
    </w:p>
    <w:p w14:paraId="1369285F" w14:textId="77777777" w:rsidR="00954D81" w:rsidRDefault="00800DD4">
      <w:pPr>
        <w:pStyle w:val="Code"/>
      </w:pPr>
      <w:r>
        <w:t xml:space="preserve">↪ Они не являются заменой полевой основной val. Для выбранного seed 20261012 общий auxiliary </w:t>
      </w:r>
    </w:p>
    <w:p w14:paraId="443E8F84" w14:textId="77777777" w:rsidR="00954D81" w:rsidRDefault="00800DD4">
      <w:pPr>
        <w:pStyle w:val="Code"/>
      </w:pPr>
      <w:r>
        <w:t xml:space="preserve">↪ mAP50–95={aux['validation']['overall'][key]:.6f}; у огурца </w:t>
      </w:r>
    </w:p>
    <w:p w14:paraId="2F148DFA" w14:textId="77777777" w:rsidR="00954D81" w:rsidRDefault="00800DD4">
      <w:pPr>
        <w:pStyle w:val="Code"/>
      </w:pPr>
      <w:r>
        <w:t>↪ AP50–95={aux['validation']['classes'][29]['metrics']['map50_95']:.6f} на 11 фото. Это поиск</w:t>
      </w:r>
    </w:p>
    <w:p w14:paraId="42976D30" w14:textId="77777777" w:rsidR="00954D81" w:rsidRDefault="00800DD4">
      <w:pPr>
        <w:pStyle w:val="Code"/>
      </w:pPr>
      <w:r>
        <w:t>↪  листа/культуры, не диагноз огуречной болезни.</w:t>
      </w:r>
    </w:p>
    <w:p w14:paraId="46449B36" w14:textId="77777777" w:rsidR="00954D81" w:rsidRDefault="00954D81">
      <w:pPr>
        <w:pStyle w:val="Code"/>
      </w:pPr>
    </w:p>
    <w:p w14:paraId="5103391D" w14:textId="77777777" w:rsidR="00954D81" w:rsidRDefault="00800DD4">
      <w:pPr>
        <w:pStyle w:val="Code"/>
      </w:pPr>
      <w:r>
        <w:t xml:space="preserve">Разрыв вспомогательной и основной оценки — основание исследовать перенос между </w:t>
      </w:r>
    </w:p>
    <w:p w14:paraId="03B2E6DB" w14:textId="77777777" w:rsidR="00954D81" w:rsidRDefault="00800DD4">
      <w:pPr>
        <w:pStyle w:val="Code"/>
      </w:pPr>
      <w:r>
        <w:t xml:space="preserve">↪ фонами/условиями. Он не доказывает единственную причину ошибок: влияют и разметка, малое </w:t>
      </w:r>
    </w:p>
    <w:p w14:paraId="014F0075" w14:textId="77777777" w:rsidR="00954D81" w:rsidRDefault="00800DD4">
      <w:pPr>
        <w:pStyle w:val="Code"/>
      </w:pPr>
      <w:r>
        <w:t>↪ число редких классов, визуальное сходство состояний, оптимизация и формат рамок.</w:t>
      </w:r>
    </w:p>
    <w:p w14:paraId="4ED13203" w14:textId="77777777" w:rsidR="00954D81" w:rsidRDefault="00954D81">
      <w:pPr>
        <w:pStyle w:val="Code"/>
      </w:pPr>
    </w:p>
    <w:p w14:paraId="4A788F0E" w14:textId="77777777" w:rsidR="00954D81" w:rsidRDefault="00800DD4">
      <w:pPr>
        <w:pStyle w:val="Code"/>
      </w:pPr>
      <w:r>
        <w:t>## 10. Выбранные веса и итоговый test</w:t>
      </w:r>
    </w:p>
    <w:p w14:paraId="0E14FBF5" w14:textId="77777777" w:rsidR="00954D81" w:rsidRDefault="00954D81">
      <w:pPr>
        <w:pStyle w:val="Code"/>
      </w:pPr>
    </w:p>
    <w:p w14:paraId="5612A0BF" w14:textId="77777777" w:rsidR="00954D81" w:rsidRDefault="00800DD4">
      <w:pPr>
        <w:pStyle w:val="Code"/>
      </w:pPr>
      <w:r>
        <w:t xml:space="preserve">Зафиксированное правило сначала выбирает архитектуру с наибольшим средним основной val </w:t>
      </w:r>
    </w:p>
    <w:p w14:paraId="23ADA8D0" w14:textId="77777777" w:rsidR="00954D81" w:rsidRDefault="00800DD4">
      <w:pPr>
        <w:pStyle w:val="Code"/>
      </w:pPr>
      <w:r>
        <w:t xml:space="preserve">↪ mAP50–95, затем её запуск с наилучшим этим показателем. Выбран </w:t>
      </w:r>
    </w:p>
    <w:p w14:paraId="5831FCD7" w14:textId="77777777" w:rsidR="00954D81" w:rsidRDefault="00800DD4">
      <w:pPr>
        <w:pStyle w:val="Code"/>
      </w:pPr>
      <w:r>
        <w:t xml:space="preserve">↪ **{selected['selected_run']}**. Его val </w:t>
      </w:r>
    </w:p>
    <w:p w14:paraId="10BDB6AD" w14:textId="77777777" w:rsidR="00954D81" w:rsidRDefault="00800DD4">
      <w:pPr>
        <w:pStyle w:val="Code"/>
      </w:pPr>
      <w:r>
        <w:t xml:space="preserve">↪ mAP50–95={selected['evaluation']['validation']['overall'][key]:.6f}; это лучший отдельный </w:t>
      </w:r>
    </w:p>
    <w:p w14:paraId="5915B3E8" w14:textId="77777777" w:rsidR="00954D81" w:rsidRDefault="00800DD4">
      <w:pPr>
        <w:pStyle w:val="Code"/>
      </w:pPr>
      <w:r>
        <w:t>↪ run, а не среднее архитектуры. Выбор лучшего seed делает val-оценку оптимистичной.</w:t>
      </w:r>
    </w:p>
    <w:p w14:paraId="30A3B9CD" w14:textId="77777777" w:rsidR="00954D81" w:rsidRDefault="00954D81">
      <w:pPr>
        <w:pStyle w:val="Code"/>
      </w:pPr>
    </w:p>
    <w:p w14:paraId="141BC43E" w14:textId="77777777" w:rsidR="00954D81" w:rsidRDefault="00800DD4">
      <w:pPr>
        <w:pStyle w:val="Code"/>
      </w:pPr>
      <w:r>
        <w:t xml:space="preserve">Test: 236 фото, 452 размеченных листа. P={test['overall'][METRICS['P']]:.6f}; </w:t>
      </w:r>
    </w:p>
    <w:p w14:paraId="08443F0A" w14:textId="77777777" w:rsidR="00954D81" w:rsidRDefault="00800DD4">
      <w:pPr>
        <w:pStyle w:val="Code"/>
      </w:pPr>
      <w:r>
        <w:t xml:space="preserve">↪ R={test['overall'][METRICS['R']]:.6f}; mAP50={test['overall'][METRICS['mAP50']]:.6f}; </w:t>
      </w:r>
    </w:p>
    <w:p w14:paraId="3D33252B" w14:textId="77777777" w:rsidR="00954D81" w:rsidRDefault="00800DD4">
      <w:pPr>
        <w:pStyle w:val="Code"/>
      </w:pPr>
      <w:r>
        <w:t xml:space="preserve">↪ mAP50–95={test['overall'][key]:.6f}. Это **одна оценка одного выбранного набора весов**. </w:t>
      </w:r>
    </w:p>
    <w:p w14:paraId="6E25C7D9" w14:textId="77777777" w:rsidR="00954D81" w:rsidRDefault="00800DD4">
      <w:pPr>
        <w:pStyle w:val="Code"/>
      </w:pPr>
      <w:r>
        <w:t xml:space="preserve">↪ Test остальных 19 моделей серии не запускался для выбора; сравнительного среднего test </w:t>
      </w:r>
    </w:p>
    <w:p w14:paraId="3A70B8E2" w14:textId="77777777" w:rsidR="00954D81" w:rsidRDefault="00800DD4">
      <w:pPr>
        <w:pStyle w:val="Code"/>
      </w:pPr>
      <w:r>
        <w:t>↪ десяти обучений нет.</w:t>
      </w:r>
    </w:p>
    <w:p w14:paraId="1171830E" w14:textId="77777777" w:rsidR="00954D81" w:rsidRDefault="00954D81">
      <w:pPr>
        <w:pStyle w:val="Code"/>
      </w:pPr>
    </w:p>
    <w:p w14:paraId="4ABD7877" w14:textId="77777777" w:rsidR="00954D81" w:rsidRDefault="00800DD4">
      <w:pPr>
        <w:pStyle w:val="Code"/>
      </w:pPr>
      <w:r>
        <w:t>### Все классы выбранной модели на test</w:t>
      </w:r>
    </w:p>
    <w:p w14:paraId="61C358E7" w14:textId="77777777" w:rsidR="00954D81" w:rsidRDefault="00954D81">
      <w:pPr>
        <w:pStyle w:val="Code"/>
      </w:pPr>
    </w:p>
    <w:p w14:paraId="1E36706F" w14:textId="77777777" w:rsidR="00954D81" w:rsidRDefault="00800DD4">
      <w:pPr>
        <w:pStyle w:val="Code"/>
      </w:pPr>
      <w:r>
        <w:t xml:space="preserve">{table(['ID', 'Исходный класс', 'test фото', 'test рамки', 'P', 'R', 'AP50', 'AP50–95'], </w:t>
      </w:r>
    </w:p>
    <w:p w14:paraId="298415FC" w14:textId="77777777" w:rsidR="00954D81" w:rsidRDefault="00800DD4">
      <w:pPr>
        <w:pStyle w:val="Code"/>
      </w:pPr>
      <w:r>
        <w:t>↪ test_rows)}</w:t>
      </w:r>
    </w:p>
    <w:p w14:paraId="4B4C3F36" w14:textId="77777777" w:rsidR="00954D81" w:rsidRDefault="00954D81">
      <w:pPr>
        <w:pStyle w:val="Code"/>
      </w:pPr>
    </w:p>
    <w:p w14:paraId="4721CC37" w14:textId="77777777" w:rsidR="00954D81" w:rsidRDefault="00800DD4">
      <w:pPr>
        <w:pStyle w:val="Code"/>
      </w:pPr>
      <w:r>
        <w:t xml:space="preserve">Здоровый картофель, повреждение клещом и огурец отсутствуют в test. Метрики для них </w:t>
      </w:r>
    </w:p>
    <w:p w14:paraId="76A42C66" w14:textId="77777777" w:rsidR="00954D81" w:rsidRDefault="00800DD4">
      <w:pPr>
        <w:pStyle w:val="Code"/>
      </w:pPr>
      <w:r>
        <w:t xml:space="preserve">↪ оставлены отсутствующими. В нескольких томатных классах test содержит всего 6–11 снимков; </w:t>
      </w:r>
    </w:p>
    <w:p w14:paraId="13483DC4" w14:textId="77777777" w:rsidR="00954D81" w:rsidRDefault="00800DD4">
      <w:pPr>
        <w:pStyle w:val="Code"/>
      </w:pPr>
      <w:r>
        <w:t xml:space="preserve">↪ средняя общая цифра не делает эти диагнозы надёжными. Test может оказаться проще val по </w:t>
      </w:r>
    </w:p>
    <w:p w14:paraId="557653A8" w14:textId="77777777" w:rsidR="00954D81" w:rsidRDefault="00800DD4">
      <w:pPr>
        <w:pStyle w:val="Code"/>
      </w:pPr>
      <w:r>
        <w:t xml:space="preserve">↪ составу и геометрии; более высокое общее число на test не доказывает отсутствия </w:t>
      </w:r>
    </w:p>
    <w:p w14:paraId="37742A80" w14:textId="77777777" w:rsidR="00954D81" w:rsidRDefault="00800DD4">
      <w:pPr>
        <w:pStyle w:val="Code"/>
      </w:pPr>
      <w:r>
        <w:t>↪ переобучения и не отменяет слабые классы.</w:t>
      </w:r>
    </w:p>
    <w:p w14:paraId="7E8F3B80" w14:textId="77777777" w:rsidR="00954D81" w:rsidRDefault="00954D81">
      <w:pPr>
        <w:pStyle w:val="Code"/>
      </w:pPr>
    </w:p>
    <w:p w14:paraId="57EA96E2" w14:textId="77777777" w:rsidR="00954D81" w:rsidRDefault="00800DD4">
      <w:pPr>
        <w:pStyle w:val="Code"/>
      </w:pPr>
      <w:r>
        <w:t xml:space="preserve">Назначение этой части — зафиксировать отложенную проверку выбранной версии внутри данной </w:t>
      </w:r>
    </w:p>
    <w:p w14:paraId="5DAB3FD4" w14:textId="77777777" w:rsidR="00954D81" w:rsidRDefault="00800DD4">
      <w:pPr>
        <w:pStyle w:val="Code"/>
      </w:pPr>
      <w:r>
        <w:t xml:space="preserve">↪ серии. Прежний test уже просматривался в clean v1, так что для окончательного дипломного </w:t>
      </w:r>
    </w:p>
    <w:p w14:paraId="0DBC9F28" w14:textId="77777777" w:rsidR="00954D81" w:rsidRDefault="00800DD4">
      <w:pPr>
        <w:pStyle w:val="Code"/>
      </w:pPr>
      <w:r>
        <w:t>↪ доказательства нужен новый внешний полевой набор, который не участвовал в принятии решений.</w:t>
      </w:r>
    </w:p>
    <w:p w14:paraId="18326DAB" w14:textId="77777777" w:rsidR="00954D81" w:rsidRDefault="00954D81">
      <w:pPr>
        <w:pStyle w:val="Code"/>
      </w:pPr>
    </w:p>
    <w:p w14:paraId="61A5EC12" w14:textId="77777777" w:rsidR="00954D81" w:rsidRDefault="00800DD4">
      <w:pPr>
        <w:pStyle w:val="Code"/>
      </w:pPr>
      <w:r>
        <w:t>## 11. Пакет, экспорт и контрольные суммы</w:t>
      </w:r>
    </w:p>
    <w:p w14:paraId="355E5C29" w14:textId="77777777" w:rsidR="00954D81" w:rsidRDefault="00954D81">
      <w:pPr>
        <w:pStyle w:val="Code"/>
      </w:pPr>
    </w:p>
    <w:p w14:paraId="000260C6" w14:textId="77777777" w:rsidR="00954D81" w:rsidRDefault="00800DD4">
      <w:pPr>
        <w:pStyle w:val="Code"/>
      </w:pPr>
      <w:r>
        <w:t xml:space="preserve">Папка: `F:\\agrovoice-ai\\ml-pipeline\\exports\\{selected['selected_run']}`. Переносимый </w:t>
      </w:r>
    </w:p>
    <w:p w14:paraId="7647312B" w14:textId="77777777" w:rsidR="00954D81" w:rsidRDefault="00800DD4">
      <w:pPr>
        <w:pStyle w:val="Code"/>
      </w:pPr>
      <w:r>
        <w:t xml:space="preserve">↪ ONNX имеет 9 719 842 байта. Вместе с ним сохранены классы, контракт входа/выхода, </w:t>
      </w:r>
    </w:p>
    <w:p w14:paraId="24362307" w14:textId="77777777" w:rsidR="00954D81" w:rsidRDefault="00800DD4">
      <w:pPr>
        <w:pStyle w:val="Code"/>
      </w:pPr>
      <w:r>
        <w:t xml:space="preserve">↪ происхождение и оценка. Таблица перечисляет шесть файлов, входящих в sha256.json; сам файл </w:t>
      </w:r>
    </w:p>
    <w:p w14:paraId="4BEA943E" w14:textId="77777777" w:rsidR="00954D81" w:rsidRDefault="00800DD4">
      <w:pPr>
        <w:pStyle w:val="Code"/>
      </w:pPr>
      <w:r>
        <w:t>↪ контрольных сумм лежит рядом.</w:t>
      </w:r>
    </w:p>
    <w:p w14:paraId="0145DA0E" w14:textId="77777777" w:rsidR="00954D81" w:rsidRDefault="00954D81">
      <w:pPr>
        <w:pStyle w:val="Code"/>
      </w:pPr>
    </w:p>
    <w:p w14:paraId="6FCB0228" w14:textId="77777777" w:rsidR="00954D81" w:rsidRDefault="00800DD4">
      <w:pPr>
        <w:pStyle w:val="Code"/>
      </w:pPr>
      <w:r>
        <w:t>{table(['Файл', 'Байты', 'SHA-256'], checkpoint_rows)}</w:t>
      </w:r>
    </w:p>
    <w:p w14:paraId="5A1EA5C7" w14:textId="77777777" w:rsidR="00954D81" w:rsidRDefault="00954D81">
      <w:pPr>
        <w:pStyle w:val="Code"/>
      </w:pPr>
    </w:p>
    <w:p w14:paraId="64CAA23A" w14:textId="77777777" w:rsidR="00954D81" w:rsidRDefault="00800DD4">
      <w:pPr>
        <w:pStyle w:val="Code"/>
      </w:pPr>
      <w:r>
        <w:t xml:space="preserve">ONNX сравнен с PyTorch на трёх сохранённых val-изображениях. Максимальное абсолютное </w:t>
      </w:r>
    </w:p>
    <w:p w14:paraId="4CBE6A3B" w14:textId="77777777" w:rsidR="00954D81" w:rsidRDefault="00800DD4">
      <w:pPr>
        <w:pStyle w:val="Code"/>
      </w:pPr>
      <w:r>
        <w:t xml:space="preserve">↪ расхождение среди них {max(row['max_absolute_error'] for row in </w:t>
      </w:r>
    </w:p>
    <w:p w14:paraId="3FFE2722" w14:textId="77777777" w:rsidR="00954D81" w:rsidRDefault="00800DD4">
      <w:pPr>
        <w:pStyle w:val="Code"/>
      </w:pPr>
      <w:r>
        <w:t xml:space="preserve">↪ selected['evaluation']['onnx_comparison']):.9f}; допуски rtol=1e-4, atol=0,002. Сравнение </w:t>
      </w:r>
    </w:p>
    <w:p w14:paraId="14302B0E" w14:textId="77777777" w:rsidR="00954D81" w:rsidRDefault="00800DD4">
      <w:pPr>
        <w:pStyle w:val="Code"/>
      </w:pPr>
      <w:r>
        <w:t xml:space="preserve">↪ прошло. Оно проверяет численное исполнение экспорта на этих входах, а не доказывает </w:t>
      </w:r>
    </w:p>
    <w:p w14:paraId="16F07A8D" w14:textId="77777777" w:rsidR="00954D81" w:rsidRDefault="00800DD4">
      <w:pPr>
        <w:pStyle w:val="Code"/>
      </w:pPr>
      <w:r>
        <w:lastRenderedPageBreak/>
        <w:t>↪ качество диагнозов на всех изображениях.</w:t>
      </w:r>
    </w:p>
    <w:p w14:paraId="229A2B1F" w14:textId="77777777" w:rsidR="00954D81" w:rsidRDefault="00954D81">
      <w:pPr>
        <w:pStyle w:val="Code"/>
      </w:pPr>
    </w:p>
    <w:p w14:paraId="0F750B12" w14:textId="77777777" w:rsidR="00954D81" w:rsidRDefault="00800DD4">
      <w:pPr>
        <w:pStyle w:val="Code"/>
      </w:pPr>
      <w:r>
        <w:t xml:space="preserve">Из-за предварительного выпуска APK внутри приложения остаются модели seed 20261003. Их SHA </w:t>
      </w:r>
    </w:p>
    <w:p w14:paraId="18367DF8" w14:textId="77777777" w:rsidR="00954D81" w:rsidRDefault="00800DD4">
      <w:pPr>
        <w:pStyle w:val="Code"/>
      </w:pPr>
      <w:r>
        <w:t xml:space="preserve">↪ отличаются от финального seed 20261012. Финальная YOLO26n на телефоне пока не подвергалась </w:t>
      </w:r>
    </w:p>
    <w:p w14:paraId="7D8B510E" w14:textId="77777777" w:rsidR="00954D81" w:rsidRDefault="00800DD4">
      <w:pPr>
        <w:pStyle w:val="Code"/>
      </w:pPr>
      <w:r>
        <w:t xml:space="preserve">↪ тем же интеграционным и повторным временным проверкам; при обновлении нельзя переносить </w:t>
      </w:r>
    </w:p>
    <w:p w14:paraId="64B18E9A" w14:textId="77777777" w:rsidR="00954D81" w:rsidRDefault="00800DD4">
      <w:pPr>
        <w:pStyle w:val="Code"/>
      </w:pPr>
      <w:r>
        <w:t>↪ статус проверки старого файла на новый только из-за одинаковой архитектуры.</w:t>
      </w:r>
    </w:p>
    <w:p w14:paraId="0AB8A85A" w14:textId="77777777" w:rsidR="00954D81" w:rsidRDefault="00954D81">
      <w:pPr>
        <w:pStyle w:val="Code"/>
      </w:pPr>
    </w:p>
    <w:p w14:paraId="691F4894" w14:textId="77777777" w:rsidR="00954D81" w:rsidRDefault="00800DD4">
      <w:pPr>
        <w:pStyle w:val="Code"/>
      </w:pPr>
      <w:r>
        <w:t>## 12. Сколько занял один запуск и вся очередь</w:t>
      </w:r>
    </w:p>
    <w:p w14:paraId="70304555" w14:textId="77777777" w:rsidR="00954D81" w:rsidRDefault="00954D81">
      <w:pPr>
        <w:pStyle w:val="Code"/>
      </w:pPr>
    </w:p>
    <w:p w14:paraId="06E0B97B" w14:textId="77777777" w:rsidR="00954D81" w:rsidRDefault="00800DD4">
      <w:pPr>
        <w:pStyle w:val="Code"/>
      </w:pPr>
      <w:r>
        <w:t xml:space="preserve">{table(['Модель', 'n', 'Среднее, мин', 'SD, мин', 'Min, мин', 'Max, мин', 'Сумма CSV, </w:t>
      </w:r>
    </w:p>
    <w:p w14:paraId="763850DD" w14:textId="77777777" w:rsidR="00954D81" w:rsidRDefault="00800DD4">
      <w:pPr>
        <w:pStyle w:val="Code"/>
      </w:pPr>
      <w:r>
        <w:t>↪ мин'], times_rows)}</w:t>
      </w:r>
    </w:p>
    <w:p w14:paraId="69831C6D" w14:textId="77777777" w:rsidR="00954D81" w:rsidRDefault="00954D81">
      <w:pPr>
        <w:pStyle w:val="Code"/>
      </w:pPr>
    </w:p>
    <w:p w14:paraId="65E68266" w14:textId="77777777" w:rsidR="00954D81" w:rsidRDefault="00800DD4">
      <w:pPr>
        <w:pStyle w:val="Code"/>
      </w:pPr>
      <w:r>
        <w:t xml:space="preserve">Полное календарное время очереди по status.started_utc и selected.completed_utc: </w:t>
      </w:r>
    </w:p>
    <w:p w14:paraId="5725661C" w14:textId="77777777" w:rsidR="00954D81" w:rsidRDefault="00800DD4">
      <w:pPr>
        <w:pStyle w:val="Code"/>
      </w:pPr>
      <w:r>
        <w:t>↪ **{elapsed:.2f} минуты**, около {elapsed/60:.2f} часа, с 17:29 3 октября до 02:32 4 октября</w:t>
      </w:r>
    </w:p>
    <w:p w14:paraId="50CB1EF5" w14:textId="77777777" w:rsidR="00954D81" w:rsidRDefault="00800DD4">
      <w:pPr>
        <w:pStyle w:val="Code"/>
      </w:pPr>
      <w:r>
        <w:t xml:space="preserve">↪  по Минску. Оно включает отдельные оценки, экспорт, упаковку и накладные расходы. Сумма </w:t>
      </w:r>
    </w:p>
    <w:p w14:paraId="1B6F6E3B" w14:textId="77777777" w:rsidR="00954D81" w:rsidRDefault="00800DD4">
      <w:pPr>
        <w:pStyle w:val="Code"/>
      </w:pPr>
      <w:r>
        <w:t xml:space="preserve">↪ time из CSV имеет другую область измерения, поэтому не обязана равняться календарному </w:t>
      </w:r>
    </w:p>
    <w:p w14:paraId="1CE47D04" w14:textId="77777777" w:rsidR="00954D81" w:rsidRDefault="00800DD4">
      <w:pPr>
        <w:pStyle w:val="Code"/>
      </w:pPr>
      <w:r>
        <w:t>↪ времени.</w:t>
      </w:r>
    </w:p>
    <w:p w14:paraId="049CC30C" w14:textId="77777777" w:rsidR="00954D81" w:rsidRDefault="00954D81">
      <w:pPr>
        <w:pStyle w:val="Code"/>
      </w:pPr>
    </w:p>
    <w:p w14:paraId="0CF34681" w14:textId="77777777" w:rsidR="00954D81" w:rsidRDefault="00800DD4">
      <w:pPr>
        <w:pStyle w:val="Code"/>
      </w:pPr>
      <w:r>
        <w:t xml:space="preserve">Время не получено из одной эпохи или одного запуска. Для каждого из двадцати CSV взята </w:t>
      </w:r>
    </w:p>
    <w:p w14:paraId="6BE47D9B" w14:textId="77777777" w:rsidR="00954D81" w:rsidRDefault="00800DD4">
      <w:pPr>
        <w:pStyle w:val="Code"/>
      </w:pPr>
      <w:r>
        <w:t xml:space="preserve">↪ последняя строка после 60 эпох. Цикл включает внутриэпохальную val; отдельный экспорт, </w:t>
      </w:r>
    </w:p>
    <w:p w14:paraId="37B38CBC" w14:textId="77777777" w:rsidR="00954D81" w:rsidRDefault="00800DD4">
      <w:pPr>
        <w:pStyle w:val="Code"/>
      </w:pPr>
      <w:r>
        <w:t xml:space="preserve">↪ auxiliary и финальный test учитываются только в общей очереди. Диагностические паузы </w:t>
      </w:r>
    </w:p>
    <w:p w14:paraId="7E2AD1A6" w14:textId="77777777" w:rsidR="00954D81" w:rsidRDefault="00800DD4">
      <w:pPr>
        <w:pStyle w:val="Code"/>
      </w:pPr>
      <w:r>
        <w:t xml:space="preserve">↪ оборудования и сборка APK на CPU могли влиять на длительность. Это наблюдение реальной </w:t>
      </w:r>
    </w:p>
    <w:p w14:paraId="4BB9C6D7" w14:textId="77777777" w:rsidR="00954D81" w:rsidRDefault="00800DD4">
      <w:pPr>
        <w:pStyle w:val="Code"/>
      </w:pPr>
      <w:r>
        <w:t>↪ работы проекта, а не изолированный сравнительный бенчмарк GPU.</w:t>
      </w:r>
    </w:p>
    <w:p w14:paraId="310DF18F" w14:textId="77777777" w:rsidR="00954D81" w:rsidRDefault="00954D81">
      <w:pPr>
        <w:pStyle w:val="Code"/>
      </w:pPr>
    </w:p>
    <w:p w14:paraId="7EF8D16A" w14:textId="77777777" w:rsidR="00954D81" w:rsidRDefault="00800DD4">
      <w:pPr>
        <w:pStyle w:val="Code"/>
      </w:pPr>
      <w:r>
        <w:t>## 13. Что известно о мобильных требованиях</w:t>
      </w:r>
    </w:p>
    <w:p w14:paraId="2A86C0E0" w14:textId="77777777" w:rsidR="00954D81" w:rsidRDefault="00954D81">
      <w:pPr>
        <w:pStyle w:val="Code"/>
      </w:pPr>
    </w:p>
    <w:p w14:paraId="0EA22479" w14:textId="77777777" w:rsidR="00954D81" w:rsidRDefault="00800DD4">
      <w:pPr>
        <w:pStyle w:val="Code"/>
      </w:pPr>
      <w:r>
        <w:t xml:space="preserve">Размер ONNX уменьшен с 10 530 938 до 9 719 842 байт: −{(1-9719842/10530938)*100:.2f}%. </w:t>
      </w:r>
    </w:p>
    <w:p w14:paraId="7D5DFA4A" w14:textId="77777777" w:rsidR="00954D81" w:rsidRDefault="00800DD4">
      <w:pPr>
        <w:pStyle w:val="Code"/>
      </w:pPr>
      <w:r>
        <w:t xml:space="preserve">↪ Старые графы clean v1 на Redmi Note 7 проверены в десяти сериях каждой архитектуры, свежий </w:t>
      </w:r>
    </w:p>
    <w:p w14:paraId="1957DBE7" w14:textId="77777777" w:rsidR="00954D81" w:rsidRDefault="00800DD4">
      <w:pPr>
        <w:pStyle w:val="Code"/>
      </w:pPr>
      <w:r>
        <w:t>↪ процесс в серии, 10 прогревов и 40 измерений. Среднее десяти медиан: 122,39±0,60 мс YOLO11n</w:t>
      </w:r>
    </w:p>
    <w:p w14:paraId="5A9BD980" w14:textId="77777777" w:rsidR="00954D81" w:rsidRDefault="00800DD4">
      <w:pPr>
        <w:pStyle w:val="Code"/>
      </w:pPr>
      <w:r>
        <w:t>↪  и 107,89±0,65 мс YOLO26n, около −{(1-107.89/122.39)*100:.2f}% задержки графа+обработки.</w:t>
      </w:r>
    </w:p>
    <w:p w14:paraId="27F3E043" w14:textId="77777777" w:rsidR="00954D81" w:rsidRDefault="00954D81">
      <w:pPr>
        <w:pStyle w:val="Code"/>
      </w:pPr>
    </w:p>
    <w:p w14:paraId="51EF3F3C" w14:textId="77777777" w:rsidR="00954D81" w:rsidRDefault="00800DD4">
      <w:pPr>
        <w:pStyle w:val="Code"/>
      </w:pPr>
      <w:r>
        <w:t xml:space="preserve">Это отдельные повторные замеры телефона, а не двадцать новых обучений. Они исключают </w:t>
      </w:r>
    </w:p>
    <w:p w14:paraId="6259B2EB" w14:textId="77777777" w:rsidR="00954D81" w:rsidRDefault="00800DD4">
      <w:pPr>
        <w:pStyle w:val="Code"/>
      </w:pPr>
      <w:r>
        <w:t xml:space="preserve">↪ чтение/декодирование/масштабирование фото и отрисовку. В APK clean v2 обе модели </w:t>
      </w:r>
    </w:p>
    <w:p w14:paraId="2631BE36" w14:textId="77777777" w:rsidR="00954D81" w:rsidRDefault="00800DD4">
      <w:pPr>
        <w:pStyle w:val="Code"/>
      </w:pPr>
      <w:r>
        <w:t xml:space="preserve">↪ исполнялись на реальных фото, но 6 таких результатов не заменяют повторный тест скорости. </w:t>
      </w:r>
    </w:p>
    <w:p w14:paraId="5D5AD31D" w14:textId="77777777" w:rsidR="00954D81" w:rsidRDefault="00800DD4">
      <w:pPr>
        <w:pStyle w:val="Code"/>
      </w:pPr>
      <w:r>
        <w:t xml:space="preserve">↪ Рост требований в доступных проверках не обнаружен; конкретный минимум RAM, </w:t>
      </w:r>
    </w:p>
    <w:p w14:paraId="0061F3E7" w14:textId="77777777" w:rsidR="00954D81" w:rsidRDefault="00800DD4">
      <w:pPr>
        <w:pStyle w:val="Code"/>
      </w:pPr>
      <w:r>
        <w:t>↪ энергопотребление и отсутствие нагрева не установлены. A56 и Redmi 9T пока не проверены.</w:t>
      </w:r>
    </w:p>
    <w:p w14:paraId="48D69BC4" w14:textId="77777777" w:rsidR="00954D81" w:rsidRDefault="00954D81">
      <w:pPr>
        <w:pStyle w:val="Code"/>
      </w:pPr>
    </w:p>
    <w:p w14:paraId="6C22868B" w14:textId="77777777" w:rsidR="00954D81" w:rsidRDefault="00800DD4">
      <w:pPr>
        <w:pStyle w:val="Code"/>
      </w:pPr>
      <w:r>
        <w:t>Историческая одиночная проверка clean v1 дала пик RSS около 225,9 МБ для YOLO11n и 221,5 МБ</w:t>
      </w:r>
    </w:p>
    <w:p w14:paraId="039070A5" w14:textId="77777777" w:rsidR="00954D81" w:rsidRDefault="00800DD4">
      <w:pPr>
        <w:pStyle w:val="Code"/>
      </w:pPr>
      <w:r>
        <w:t xml:space="preserve">↪  для обычной YOLO26n. Это весь процесс того проверочного APK, не обязательная RAM текущей </w:t>
      </w:r>
    </w:p>
    <w:p w14:paraId="573E1E04" w14:textId="77777777" w:rsidR="00954D81" w:rsidRDefault="00800DD4">
      <w:pPr>
        <w:pStyle w:val="Code"/>
      </w:pPr>
      <w:r>
        <w:t xml:space="preserve">↪ версии. Внешний NMS выбран также после предварительного сравнения с NMS-free на clean v1: </w:t>
      </w:r>
    </w:p>
    <w:p w14:paraId="05126283" w14:textId="77777777" w:rsidR="00954D81" w:rsidRDefault="00800DD4">
      <w:pPr>
        <w:pStyle w:val="Code"/>
      </w:pPr>
      <w:r>
        <w:t xml:space="preserve">↪ выигрыш около 3 мс у NMS-free сопровождался падением val AP. Увеличение входа 416→512 без </w:t>
      </w:r>
    </w:p>
    <w:p w14:paraId="2D59F403" w14:textId="77777777" w:rsidR="00954D81" w:rsidRDefault="00800DD4">
      <w:pPr>
        <w:pStyle w:val="Code"/>
      </w:pPr>
      <w:r>
        <w:t xml:space="preserve">↪ переобучения тоже не улучшило ту val и не выбрано. Данные не переносятся автоматически на </w:t>
      </w:r>
    </w:p>
    <w:p w14:paraId="6EF2E84F" w14:textId="77777777" w:rsidR="00954D81" w:rsidRDefault="00800DD4">
      <w:pPr>
        <w:pStyle w:val="Code"/>
      </w:pPr>
      <w:r>
        <w:t>↪ clean v2.</w:t>
      </w:r>
    </w:p>
    <w:p w14:paraId="77C71B01" w14:textId="77777777" w:rsidR="00954D81" w:rsidRDefault="00954D81">
      <w:pPr>
        <w:pStyle w:val="Code"/>
      </w:pPr>
    </w:p>
    <w:p w14:paraId="2C63DC64" w14:textId="77777777" w:rsidR="00954D81" w:rsidRDefault="00800DD4">
      <w:pPr>
        <w:pStyle w:val="Code"/>
      </w:pPr>
      <w:r>
        <w:t>## 14. Ограничения и вывод</w:t>
      </w:r>
    </w:p>
    <w:p w14:paraId="0E0AB8E1" w14:textId="77777777" w:rsidR="00954D81" w:rsidRDefault="00954D81">
      <w:pPr>
        <w:pStyle w:val="Code"/>
      </w:pPr>
    </w:p>
    <w:p w14:paraId="4C634D54" w14:textId="77777777" w:rsidR="00954D81" w:rsidRDefault="00800DD4">
      <w:pPr>
        <w:pStyle w:val="Code"/>
      </w:pPr>
      <w:r>
        <w:t xml:space="preserve">Доказано воспроизводимое преимущество YOLO26n в данном десятиseedовом эксперименте по </w:t>
      </w:r>
    </w:p>
    <w:p w14:paraId="189A7532" w14:textId="77777777" w:rsidR="00954D81" w:rsidRDefault="00800DD4">
      <w:pPr>
        <w:pStyle w:val="Code"/>
      </w:pPr>
      <w:r>
        <w:t xml:space="preserve">↪ основной val и работоспособность мобильного контракта. Нельзя утверждать доказанную </w:t>
      </w:r>
    </w:p>
    <w:p w14:paraId="788EC54B" w14:textId="77777777" w:rsidR="00954D81" w:rsidRDefault="00800DD4">
      <w:pPr>
        <w:pStyle w:val="Code"/>
      </w:pPr>
      <w:r>
        <w:t xml:space="preserve">↪ универсальную точность в поле, 48,84% правильных диагнозов, одинаковое качество всех </w:t>
      </w:r>
    </w:p>
    <w:p w14:paraId="1833CF0D" w14:textId="77777777" w:rsidR="00954D81" w:rsidRDefault="00800DD4">
      <w:pPr>
        <w:pStyle w:val="Code"/>
      </w:pPr>
      <w:r>
        <w:t>↪ классов или подтверждённые системные требования всех устройств.</w:t>
      </w:r>
    </w:p>
    <w:p w14:paraId="169AE27E" w14:textId="77777777" w:rsidR="00954D81" w:rsidRDefault="00954D81">
      <w:pPr>
        <w:pStyle w:val="Code"/>
      </w:pPr>
    </w:p>
    <w:p w14:paraId="4EEFBB2A" w14:textId="77777777" w:rsidR="00954D81" w:rsidRDefault="00800DD4">
      <w:pPr>
        <w:pStyle w:val="Code"/>
      </w:pPr>
      <w:r>
        <w:t xml:space="preserve">Приоритет следующего этапа — новые размеченные полевые примеры и независимый контроль </w:t>
      </w:r>
    </w:p>
    <w:p w14:paraId="5DEC075C" w14:textId="77777777" w:rsidR="00954D81" w:rsidRDefault="00800DD4">
      <w:pPr>
        <w:pStyle w:val="Code"/>
      </w:pPr>
      <w:r>
        <w:t xml:space="preserve">↪ слабых классов, затем новая серия с явным протоколом. Увеличение модели само по себе не </w:t>
      </w:r>
    </w:p>
    <w:p w14:paraId="42E32ABD" w14:textId="77777777" w:rsidR="00954D81" w:rsidRDefault="00800DD4">
      <w:pPr>
        <w:pStyle w:val="Code"/>
      </w:pPr>
      <w:r>
        <w:t xml:space="preserve">↪ добавит отсутствующие огуречные болезни и не исправит отсутствие test здорового </w:t>
      </w:r>
    </w:p>
    <w:p w14:paraId="1FEB7818" w14:textId="77777777" w:rsidR="00954D81" w:rsidRDefault="00800DD4">
      <w:pPr>
        <w:pStyle w:val="Code"/>
      </w:pPr>
      <w:r>
        <w:t>↪ картофеля/клеща.</w:t>
      </w:r>
    </w:p>
    <w:p w14:paraId="276AE59F" w14:textId="77777777" w:rsidR="00954D81" w:rsidRDefault="00954D81">
      <w:pPr>
        <w:pStyle w:val="Code"/>
      </w:pPr>
    </w:p>
    <w:p w14:paraId="4AF7C161" w14:textId="77777777" w:rsidR="00954D81" w:rsidRDefault="00800DD4">
      <w:pPr>
        <w:pStyle w:val="Code"/>
      </w:pPr>
      <w:r>
        <w:t xml:space="preserve">Источники: [plan.json](../experiments/study10_v2/plan.json), </w:t>
      </w:r>
    </w:p>
    <w:p w14:paraId="1DC27E0F" w14:textId="77777777" w:rsidR="00954D81" w:rsidRDefault="00800DD4">
      <w:pPr>
        <w:pStyle w:val="Code"/>
      </w:pPr>
      <w:r>
        <w:t xml:space="preserve">↪ [results.json](../experiments/study10_v2/results.json), </w:t>
      </w:r>
    </w:p>
    <w:p w14:paraId="496AB46E" w14:textId="77777777" w:rsidR="00954D81" w:rsidRDefault="00800DD4">
      <w:pPr>
        <w:pStyle w:val="Code"/>
      </w:pPr>
      <w:r>
        <w:t xml:space="preserve">↪ [status.json](../experiments/study10_v2/status.json), </w:t>
      </w:r>
    </w:p>
    <w:p w14:paraId="1D98B588" w14:textId="77777777" w:rsidR="00954D81" w:rsidRDefault="00800DD4">
      <w:pPr>
        <w:pStyle w:val="Code"/>
      </w:pPr>
      <w:r>
        <w:t xml:space="preserve">↪ [selected_model.json](../experiments/study10_v2/selected_model.json), </w:t>
      </w:r>
    </w:p>
    <w:p w14:paraId="0678E685" w14:textId="77777777" w:rsidR="00954D81" w:rsidRDefault="00800DD4">
      <w:pPr>
        <w:pStyle w:val="Code"/>
      </w:pPr>
      <w:r>
        <w:t xml:space="preserve">↪ [completion_audit.json](../experiments/study10_v2/completion_audit.json), </w:t>
      </w:r>
    </w:p>
    <w:p w14:paraId="67303410" w14:textId="77777777" w:rsidR="00954D81" w:rsidRDefault="00800DD4">
      <w:pPr>
        <w:pStyle w:val="Code"/>
      </w:pPr>
      <w:r>
        <w:t xml:space="preserve">↪ [dataset_clean_v2.md](../data/dataset_clean_v2.md), [телефонные </w:t>
      </w:r>
    </w:p>
    <w:p w14:paraId="3F4A290C" w14:textId="77777777" w:rsidR="00954D81" w:rsidRDefault="00800DD4">
      <w:pPr>
        <w:pStyle w:val="Code"/>
      </w:pPr>
      <w:r>
        <w:lastRenderedPageBreak/>
        <w:t xml:space="preserve">↪ повторы](../experiments/redmi_note_7_10series/REPORT.md), [историческое сравнение clean </w:t>
      </w:r>
    </w:p>
    <w:p w14:paraId="1B158608" w14:textId="77777777" w:rsidR="00954D81" w:rsidRDefault="00800DD4">
      <w:pPr>
        <w:pStyle w:val="Code"/>
      </w:pPr>
      <w:r>
        <w:t>↪ v1](../experiments/YOLO_COMPARISON_2026-10-03.md). [Назад к содержанию](README.md).</w:t>
      </w:r>
    </w:p>
    <w:p w14:paraId="23C39E20" w14:textId="77777777" w:rsidR="00954D81" w:rsidRDefault="00800DD4">
      <w:pPr>
        <w:pStyle w:val="Code"/>
      </w:pPr>
      <w:r>
        <w:t>"""</w:t>
      </w:r>
    </w:p>
    <w:p w14:paraId="2295F477" w14:textId="77777777" w:rsidR="00954D81" w:rsidRDefault="00800DD4">
      <w:pPr>
        <w:pStyle w:val="Code"/>
      </w:pPr>
      <w:r>
        <w:t xml:space="preserve">    write("02_MODEL_STUDY_2026-10-04.md", text)</w:t>
      </w:r>
    </w:p>
    <w:p w14:paraId="6DD02D9A" w14:textId="77777777" w:rsidR="00954D81" w:rsidRDefault="00954D81">
      <w:pPr>
        <w:pStyle w:val="Code"/>
      </w:pPr>
    </w:p>
    <w:p w14:paraId="66726BDF" w14:textId="77777777" w:rsidR="00954D81" w:rsidRDefault="00800DD4">
      <w:pPr>
        <w:pStyle w:val="Code"/>
      </w:pPr>
      <w:r>
        <w:t xml:space="preserve">    # Android and roadmap sections are maintained as prose templates, while their</w:t>
      </w:r>
    </w:p>
    <w:p w14:paraId="4EA13ED3" w14:textId="77777777" w:rsidR="00954D81" w:rsidRDefault="00800DD4">
      <w:pPr>
        <w:pStyle w:val="Code"/>
      </w:pPr>
      <w:r>
        <w:t xml:space="preserve">    # evidence tables are derived here to prevent transcription errors.</w:t>
      </w:r>
    </w:p>
    <w:p w14:paraId="1AF40550" w14:textId="77777777" w:rsidR="00954D81" w:rsidRDefault="00800DD4">
      <w:pPr>
        <w:pStyle w:val="Code"/>
      </w:pPr>
      <w:r>
        <w:t xml:space="preserve">    android_report(models, verify, phone, parity, photos, package_hashes)</w:t>
      </w:r>
    </w:p>
    <w:p w14:paraId="1E7C8DAE" w14:textId="77777777" w:rsidR="00954D81" w:rsidRDefault="00800DD4">
      <w:pPr>
        <w:pStyle w:val="Code"/>
      </w:pPr>
      <w:r>
        <w:t xml:space="preserve">    roadmap_report(counts, names, labels, class_metrics, test, downloads)</w:t>
      </w:r>
    </w:p>
    <w:p w14:paraId="2B5407DB" w14:textId="77777777" w:rsidR="00954D81" w:rsidRDefault="00800DD4">
      <w:pPr>
        <w:pStyle w:val="Code"/>
      </w:pPr>
      <w:r>
        <w:t xml:space="preserve">    source_paths = [</w:t>
      </w:r>
    </w:p>
    <w:p w14:paraId="51BE2683" w14:textId="77777777" w:rsidR="00954D81" w:rsidRDefault="00800DD4">
      <w:pPr>
        <w:pStyle w:val="Code"/>
      </w:pPr>
      <w:r>
        <w:t xml:space="preserve">        "docs/experiments/study10_v2/plan.json", </w:t>
      </w:r>
    </w:p>
    <w:p w14:paraId="06D85426" w14:textId="77777777" w:rsidR="00954D81" w:rsidRDefault="00800DD4">
      <w:pPr>
        <w:pStyle w:val="Code"/>
      </w:pPr>
      <w:r>
        <w:t>↪ "docs/experiments/study10_v2/results.json",</w:t>
      </w:r>
    </w:p>
    <w:p w14:paraId="3420E024" w14:textId="77777777" w:rsidR="00954D81" w:rsidRDefault="00800DD4">
      <w:pPr>
        <w:pStyle w:val="Code"/>
      </w:pPr>
      <w:r>
        <w:t xml:space="preserve">        "docs/experiments/study10_v2/status.json", </w:t>
      </w:r>
    </w:p>
    <w:p w14:paraId="6C43909A" w14:textId="77777777" w:rsidR="00954D81" w:rsidRDefault="00800DD4">
      <w:pPr>
        <w:pStyle w:val="Code"/>
      </w:pPr>
      <w:r>
        <w:t>↪ "docs/experiments/study10_v2/selected_model.json",</w:t>
      </w:r>
    </w:p>
    <w:p w14:paraId="770F67BE" w14:textId="77777777" w:rsidR="00954D81" w:rsidRDefault="00800DD4">
      <w:pPr>
        <w:pStyle w:val="Code"/>
      </w:pPr>
      <w:r>
        <w:t xml:space="preserve">        "docs/experiments/study10_v2/completion_audit.json", </w:t>
      </w:r>
    </w:p>
    <w:p w14:paraId="250BD159" w14:textId="77777777" w:rsidR="00954D81" w:rsidRDefault="00800DD4">
      <w:pPr>
        <w:pStyle w:val="Code"/>
      </w:pPr>
      <w:r>
        <w:t>↪ "ml-pipeline/dataset_clean_v2/manifest.json",</w:t>
      </w:r>
    </w:p>
    <w:p w14:paraId="516AF768" w14:textId="77777777" w:rsidR="00954D81" w:rsidRDefault="00800DD4">
      <w:pPr>
        <w:pStyle w:val="Code"/>
      </w:pPr>
      <w:r>
        <w:t xml:space="preserve">        "docs/android/field_demo_models_2026-10-03.json", </w:t>
      </w:r>
    </w:p>
    <w:p w14:paraId="0FA233D7" w14:textId="77777777" w:rsidR="00954D81" w:rsidRDefault="00800DD4">
      <w:pPr>
        <w:pStyle w:val="Code"/>
      </w:pPr>
      <w:r>
        <w:t>↪ "docs/android/phone_validation/verification.json",</w:t>
      </w:r>
    </w:p>
    <w:p w14:paraId="5CAB7786" w14:textId="77777777" w:rsidR="00954D81" w:rsidRDefault="00800DD4">
      <w:pPr>
        <w:pStyle w:val="Code"/>
      </w:pPr>
      <w:r>
        <w:t xml:space="preserve">        "docs/android/phone_validation/summary.json", </w:t>
      </w:r>
    </w:p>
    <w:p w14:paraId="39154744" w14:textId="77777777" w:rsidR="00954D81" w:rsidRDefault="00800DD4">
      <w:pPr>
        <w:pStyle w:val="Code"/>
      </w:pPr>
      <w:r>
        <w:t>↪ "docs/android/phone_validation/desktop_parity.json",</w:t>
      </w:r>
    </w:p>
    <w:p w14:paraId="005BD1A6" w14:textId="77777777" w:rsidR="00954D81" w:rsidRDefault="00800DD4">
      <w:pPr>
        <w:pStyle w:val="Code"/>
      </w:pPr>
      <w:r>
        <w:t xml:space="preserve">        "artifacts/field_photos/manifest.json", </w:t>
      </w:r>
    </w:p>
    <w:p w14:paraId="5D868DE4" w14:textId="77777777" w:rsidR="00954D81" w:rsidRDefault="00800DD4">
      <w:pPr>
        <w:pStyle w:val="Code"/>
      </w:pPr>
      <w:r>
        <w:t>↪ "docs/research/dataset_downloads_2026-10-03.json",</w:t>
      </w:r>
    </w:p>
    <w:p w14:paraId="0DFE53B3" w14:textId="77777777" w:rsidR="00954D81" w:rsidRDefault="00800DD4">
      <w:pPr>
        <w:pStyle w:val="Code"/>
      </w:pPr>
      <w:r>
        <w:t xml:space="preserve">        "docs/research/dataset_candidate_inspection_2026-10-03.json",</w:t>
      </w:r>
    </w:p>
    <w:p w14:paraId="70DDC328" w14:textId="77777777" w:rsidR="00954D81" w:rsidRDefault="00800DD4">
      <w:pPr>
        <w:pStyle w:val="Code"/>
      </w:pPr>
      <w:r>
        <w:t xml:space="preserve">    ]</w:t>
      </w:r>
    </w:p>
    <w:p w14:paraId="0694BA2A" w14:textId="77777777" w:rsidR="00954D81" w:rsidRDefault="00800DD4">
      <w:pPr>
        <w:pStyle w:val="Code"/>
      </w:pPr>
      <w:r>
        <w:t xml:space="preserve">    for run in result["runs"]:</w:t>
      </w:r>
    </w:p>
    <w:p w14:paraId="12B68EA3" w14:textId="77777777" w:rsidR="00954D81" w:rsidRDefault="00800DD4">
      <w:pPr>
        <w:pStyle w:val="Code"/>
      </w:pPr>
      <w:r>
        <w:t xml:space="preserve">        for filename in ("results.csv", "run_manifest.json", "evaluation.json", </w:t>
      </w:r>
    </w:p>
    <w:p w14:paraId="008AD198" w14:textId="77777777" w:rsidR="00954D81" w:rsidRDefault="00800DD4">
      <w:pPr>
        <w:pStyle w:val="Code"/>
      </w:pPr>
      <w:r>
        <w:t>↪ "evaluation_aux.json"):</w:t>
      </w:r>
    </w:p>
    <w:p w14:paraId="6897678B" w14:textId="77777777" w:rsidR="00954D81" w:rsidRDefault="00800DD4">
      <w:pPr>
        <w:pStyle w:val="Code"/>
      </w:pPr>
      <w:r>
        <w:t xml:space="preserve">            source_paths.append(f"runs/detect/{run['name']}/{filename}")</w:t>
      </w:r>
    </w:p>
    <w:p w14:paraId="136C2999" w14:textId="77777777" w:rsidR="00954D81" w:rsidRDefault="00800DD4">
      <w:pPr>
        <w:pStyle w:val="Code"/>
      </w:pPr>
      <w:r>
        <w:t xml:space="preserve">    evidence = {</w:t>
      </w:r>
    </w:p>
    <w:p w14:paraId="37849951" w14:textId="77777777" w:rsidR="00954D81" w:rsidRDefault="00800DD4">
      <w:pPr>
        <w:pStyle w:val="Code"/>
      </w:pPr>
      <w:r>
        <w:t xml:space="preserve">        "date": DATE, "scope": "Documentation-only snapshot; no new training, graph </w:t>
      </w:r>
    </w:p>
    <w:p w14:paraId="74FA7DE2" w14:textId="77777777" w:rsidR="00954D81" w:rsidRDefault="00800DD4">
      <w:pPr>
        <w:pStyle w:val="Code"/>
      </w:pPr>
      <w:r>
        <w:t>↪ execution, APK build or device mutation",</w:t>
      </w:r>
    </w:p>
    <w:p w14:paraId="48BC2F8D" w14:textId="77777777" w:rsidR="00954D81" w:rsidRDefault="00800DD4">
      <w:pPr>
        <w:pStyle w:val="Code"/>
      </w:pPr>
      <w:r>
        <w:t xml:space="preserve">        "sources_raw_sha256": {p: sha(ROOT/p) for p in source_paths},</w:t>
      </w:r>
    </w:p>
    <w:p w14:paraId="76791627" w14:textId="77777777" w:rsidR="00954D81" w:rsidRDefault="00800DD4">
      <w:pPr>
        <w:pStyle w:val="Code"/>
      </w:pPr>
      <w:r>
        <w:t xml:space="preserve">        "generator_raw_sha256": sha(Path(__file__).resolve()),</w:t>
      </w:r>
    </w:p>
    <w:p w14:paraId="1E53BF85" w14:textId="77777777" w:rsidR="00954D81" w:rsidRDefault="00800DD4">
      <w:pPr>
        <w:pStyle w:val="Code"/>
      </w:pPr>
      <w:r>
        <w:t xml:space="preserve">        "dataset_text_fingerprint": plan["dataset_fingerprint"],</w:t>
      </w:r>
    </w:p>
    <w:p w14:paraId="0DE713C8" w14:textId="77777777" w:rsidR="00954D81" w:rsidRDefault="00800DD4">
      <w:pPr>
        <w:pStyle w:val="Code"/>
      </w:pPr>
      <w:r>
        <w:t xml:space="preserve">        "protected_implementation_sha256_verified": plan["implementation_sha256"],</w:t>
      </w:r>
    </w:p>
    <w:p w14:paraId="74EE978D" w14:textId="77777777" w:rsidR="00954D81" w:rsidRDefault="00800DD4">
      <w:pPr>
        <w:pStyle w:val="Code"/>
      </w:pPr>
      <w:r>
        <w:t xml:space="preserve">        "selected_run": selected["selected_run"], "package_sha256_verified": </w:t>
      </w:r>
    </w:p>
    <w:p w14:paraId="0038E966" w14:textId="77777777" w:rsidR="00954D81" w:rsidRDefault="00800DD4">
      <w:pPr>
        <w:pStyle w:val="Code"/>
      </w:pPr>
      <w:r>
        <w:t>↪ package_hashes,</w:t>
      </w:r>
    </w:p>
    <w:p w14:paraId="225E9432" w14:textId="77777777" w:rsidR="00954D81" w:rsidRDefault="00800DD4">
      <w:pPr>
        <w:pStyle w:val="Code"/>
      </w:pPr>
      <w:r>
        <w:t xml:space="preserve">        "apk_sha256_verified": verify["apk"]["sha256"], "apk_model_seed": models["seed"],</w:t>
      </w:r>
    </w:p>
    <w:p w14:paraId="2168071A" w14:textId="77777777" w:rsidR="00954D81" w:rsidRDefault="00800DD4">
      <w:pPr>
        <w:pStyle w:val="Code"/>
      </w:pPr>
      <w:r>
        <w:t xml:space="preserve">        "apk_model_sha256": {m["id"]: m["sha256"] for m in models["models"]},</w:t>
      </w:r>
    </w:p>
    <w:p w14:paraId="2EE53681" w14:textId="77777777" w:rsidR="00954D81" w:rsidRDefault="00800DD4">
      <w:pPr>
        <w:pStyle w:val="Code"/>
      </w:pPr>
      <w:r>
        <w:t xml:space="preserve">        "completed": 20, "epochs_each": 60,</w:t>
      </w:r>
    </w:p>
    <w:p w14:paraId="2A68C656" w14:textId="77777777" w:rsidR="00954D81" w:rsidRDefault="00800DD4">
      <w:pPr>
        <w:pStyle w:val="Code"/>
      </w:pPr>
      <w:r>
        <w:t xml:space="preserve">        "primary": result["primary"], "paired_map50_95": paired,</w:t>
      </w:r>
    </w:p>
    <w:p w14:paraId="108D920F" w14:textId="77777777" w:rsidR="00954D81" w:rsidRDefault="00800DD4">
      <w:pPr>
        <w:pStyle w:val="Code"/>
      </w:pPr>
      <w:r>
        <w:t xml:space="preserve">        "run_rows_columns": ["seed", "model", "epochs", "P", "R", "mAP50", "mAP50_95", </w:t>
      </w:r>
    </w:p>
    <w:p w14:paraId="2229017F" w14:textId="77777777" w:rsidR="00954D81" w:rsidRDefault="00800DD4">
      <w:pPr>
        <w:pStyle w:val="Code"/>
      </w:pPr>
      <w:r>
        <w:t>↪ "aux_mAP50_95", "training_minutes"],</w:t>
      </w:r>
    </w:p>
    <w:p w14:paraId="1A2B39E2" w14:textId="77777777" w:rsidR="00954D81" w:rsidRDefault="00800DD4">
      <w:pPr>
        <w:pStyle w:val="Code"/>
      </w:pPr>
      <w:r>
        <w:t xml:space="preserve">        "run_rows_display": run_rows,</w:t>
      </w:r>
    </w:p>
    <w:p w14:paraId="0758574A" w14:textId="77777777" w:rsidR="00954D81" w:rsidRDefault="00800DD4">
      <w:pPr>
        <w:pStyle w:val="Code"/>
      </w:pPr>
      <w:r>
        <w:t xml:space="preserve">        "all_class_counts": {cid: {s: {"images": c["images"][cid], "boxes": </w:t>
      </w:r>
    </w:p>
    <w:p w14:paraId="63197099" w14:textId="77777777" w:rsidR="00954D81" w:rsidRDefault="00800DD4">
      <w:pPr>
        <w:pStyle w:val="Code"/>
      </w:pPr>
      <w:r>
        <w:t>↪ c["boxes"][cid]} for s,c in counts.items()} for cid in range(30)},</w:t>
      </w:r>
    </w:p>
    <w:p w14:paraId="620178B1" w14:textId="77777777" w:rsidR="00954D81" w:rsidRDefault="00800DD4">
      <w:pPr>
        <w:pStyle w:val="Code"/>
      </w:pPr>
      <w:r>
        <w:t xml:space="preserve">        "all_class_val_ap50_95": {cid: {m: {"n": len(v), "mean": statistics.mean(v) if v </w:t>
      </w:r>
    </w:p>
    <w:p w14:paraId="6D8019B5" w14:textId="77777777" w:rsidR="00954D81" w:rsidRDefault="00800DD4">
      <w:pPr>
        <w:pStyle w:val="Code"/>
      </w:pPr>
      <w:r>
        <w:t>↪ else None,</w:t>
      </w:r>
    </w:p>
    <w:p w14:paraId="666714CF" w14:textId="77777777" w:rsidR="00954D81" w:rsidRDefault="00800DD4">
      <w:pPr>
        <w:pStyle w:val="Code"/>
      </w:pPr>
      <w:r>
        <w:t xml:space="preserve">                                    "sd": statistics.stdev(v) if len(v)&gt;1 else None} for </w:t>
      </w:r>
    </w:p>
    <w:p w14:paraId="1B96444F" w14:textId="77777777" w:rsidR="00954D81" w:rsidRDefault="00800DD4">
      <w:pPr>
        <w:pStyle w:val="Code"/>
      </w:pPr>
      <w:r>
        <w:t>↪ m,v in values.items()}</w:t>
      </w:r>
    </w:p>
    <w:p w14:paraId="6EC74EE2" w14:textId="77777777" w:rsidR="00954D81" w:rsidRDefault="00800DD4">
      <w:pPr>
        <w:pStyle w:val="Code"/>
      </w:pPr>
      <w:r>
        <w:t xml:space="preserve">                                     for cid,values in class_metrics.items()},</w:t>
      </w:r>
    </w:p>
    <w:p w14:paraId="6F2A192D" w14:textId="77777777" w:rsidR="00954D81" w:rsidRDefault="00800DD4">
      <w:pPr>
        <w:pStyle w:val="Code"/>
      </w:pPr>
      <w:r>
        <w:t xml:space="preserve">        "training_minutes_by_run": durations, "queue_elapsed_minutes": elapsed,</w:t>
      </w:r>
    </w:p>
    <w:p w14:paraId="3D14D4E6" w14:textId="77777777" w:rsidR="00954D81" w:rsidRDefault="00800DD4">
      <w:pPr>
        <w:pStyle w:val="Code"/>
      </w:pPr>
      <w:r>
        <w:t xml:space="preserve">        "selected_test": test["overall"],</w:t>
      </w:r>
    </w:p>
    <w:p w14:paraId="633857A4" w14:textId="77777777" w:rsidR="00954D81" w:rsidRDefault="00800DD4">
      <w:pPr>
        <w:pStyle w:val="Code"/>
      </w:pPr>
      <w:r>
        <w:t xml:space="preserve">        "new_candidate_archives_used_in_completed_study": False,</w:t>
      </w:r>
    </w:p>
    <w:p w14:paraId="0387117D" w14:textId="77777777" w:rsidR="00954D81" w:rsidRDefault="00800DD4">
      <w:pPr>
        <w:pStyle w:val="Code"/>
      </w:pPr>
      <w:r>
        <w:t xml:space="preserve">        "limitations": audit["limitations"],</w:t>
      </w:r>
    </w:p>
    <w:p w14:paraId="6FB692E4" w14:textId="77777777" w:rsidR="00954D81" w:rsidRDefault="00800DD4">
      <w:pPr>
        <w:pStyle w:val="Code"/>
      </w:pPr>
      <w:r>
        <w:t xml:space="preserve">    }</w:t>
      </w:r>
    </w:p>
    <w:p w14:paraId="4A2E34A8" w14:textId="77777777" w:rsidR="00954D81" w:rsidRDefault="00800DD4">
      <w:pPr>
        <w:pStyle w:val="Code"/>
      </w:pPr>
      <w:r>
        <w:t xml:space="preserve">    write("evidence_2026-10-04.json", json.dumps(evidence, ensure_ascii=False, indent=2))</w:t>
      </w:r>
    </w:p>
    <w:p w14:paraId="69A6E65F" w14:textId="77777777" w:rsidR="00954D81" w:rsidRDefault="00800DD4">
      <w:pPr>
        <w:pStyle w:val="Code"/>
      </w:pPr>
      <w:r>
        <w:t xml:space="preserve">    print(json.dumps({"status": "written", "reports": sorted(p.name for p in OUT.iterdir() </w:t>
      </w:r>
    </w:p>
    <w:p w14:paraId="42E0C671" w14:textId="77777777" w:rsidR="00954D81" w:rsidRDefault="00800DD4">
      <w:pPr>
        <w:pStyle w:val="Code"/>
      </w:pPr>
      <w:r>
        <w:t>↪ if p.is_file()),</w:t>
      </w:r>
    </w:p>
    <w:p w14:paraId="4429C786" w14:textId="77777777" w:rsidR="00954D81" w:rsidRDefault="00800DD4">
      <w:pPr>
        <w:pStyle w:val="Code"/>
      </w:pPr>
      <w:r>
        <w:t xml:space="preserve">                      "verified_study_runs": 20, "classes": 30, "verified_package_files": </w:t>
      </w:r>
    </w:p>
    <w:p w14:paraId="11D83DCB" w14:textId="77777777" w:rsidR="00954D81" w:rsidRDefault="00800DD4">
      <w:pPr>
        <w:pStyle w:val="Code"/>
      </w:pPr>
      <w:r>
        <w:t>↪ len(package_hashes)}, ensure_ascii=False))</w:t>
      </w:r>
    </w:p>
    <w:p w14:paraId="2FC74D9E" w14:textId="77777777" w:rsidR="00954D81" w:rsidRDefault="00954D81">
      <w:pPr>
        <w:pStyle w:val="Code"/>
      </w:pPr>
    </w:p>
    <w:p w14:paraId="0BF97B12" w14:textId="77777777" w:rsidR="00954D81" w:rsidRDefault="00954D81">
      <w:pPr>
        <w:pStyle w:val="Code"/>
      </w:pPr>
    </w:p>
    <w:p w14:paraId="7CF31EC1" w14:textId="77777777" w:rsidR="00954D81" w:rsidRDefault="00800DD4">
      <w:pPr>
        <w:pStyle w:val="Code"/>
      </w:pPr>
      <w:r>
        <w:t>def android_report(models, verify, phone, parity, photos, package_hashes):</w:t>
      </w:r>
    </w:p>
    <w:p w14:paraId="15EFBB51" w14:textId="77777777" w:rsidR="00954D81" w:rsidRDefault="00800DD4">
      <w:pPr>
        <w:pStyle w:val="Code"/>
      </w:pPr>
      <w:r>
        <w:t xml:space="preserve">    model_rows = [[m["name"], models["seed"], m["bytes"], m["sha256"]] for m in </w:t>
      </w:r>
    </w:p>
    <w:p w14:paraId="28F1C6CD" w14:textId="77777777" w:rsidR="00954D81" w:rsidRDefault="00800DD4">
      <w:pPr>
        <w:pStyle w:val="Code"/>
      </w:pPr>
      <w:r>
        <w:t>↪ models["models"]]</w:t>
      </w:r>
    </w:p>
    <w:p w14:paraId="5E647F09" w14:textId="77777777" w:rsidR="00954D81" w:rsidRDefault="00800DD4">
      <w:pPr>
        <w:pStyle w:val="Code"/>
      </w:pPr>
      <w:r>
        <w:t xml:space="preserve">    photo_rows = [[row["filename"], row["source_claim_ru"], row["author"],</w:t>
      </w:r>
    </w:p>
    <w:p w14:paraId="506A70EF" w14:textId="77777777" w:rsidR="00954D81" w:rsidRDefault="00800DD4">
      <w:pPr>
        <w:pStyle w:val="Code"/>
      </w:pPr>
      <w:r>
        <w:t xml:space="preserve">                   f'[{row["license"]}]({row["license_url"]})', </w:t>
      </w:r>
    </w:p>
    <w:p w14:paraId="1E7B538C" w14:textId="77777777" w:rsidR="00954D81" w:rsidRDefault="00800DD4">
      <w:pPr>
        <w:pStyle w:val="Code"/>
      </w:pPr>
      <w:r>
        <w:t>↪ f'{row["width"]}×{row["height"]}',</w:t>
      </w:r>
    </w:p>
    <w:p w14:paraId="7C40E9B6" w14:textId="77777777" w:rsidR="00954D81" w:rsidRDefault="00800DD4">
      <w:pPr>
        <w:pStyle w:val="Code"/>
      </w:pPr>
      <w:r>
        <w:t xml:space="preserve">                   row["bytes"], f'[Карточка]({row["source_url"]})'] for row in </w:t>
      </w:r>
    </w:p>
    <w:p w14:paraId="6152F2BC" w14:textId="77777777" w:rsidR="00954D81" w:rsidRDefault="00800DD4">
      <w:pPr>
        <w:pStyle w:val="Code"/>
      </w:pPr>
      <w:r>
        <w:t>↪ photos["images"]]</w:t>
      </w:r>
    </w:p>
    <w:p w14:paraId="46370DCF" w14:textId="77777777" w:rsidR="00954D81" w:rsidRDefault="00800DD4">
      <w:pPr>
        <w:pStyle w:val="Code"/>
      </w:pPr>
      <w:r>
        <w:t xml:space="preserve">    inference_rows = []</w:t>
      </w:r>
    </w:p>
    <w:p w14:paraId="49198D2C" w14:textId="77777777" w:rsidR="00954D81" w:rsidRDefault="00800DD4">
      <w:pPr>
        <w:pStyle w:val="Code"/>
      </w:pPr>
      <w:r>
        <w:t xml:space="preserve">    for row in phone["results"]:</w:t>
      </w:r>
    </w:p>
    <w:p w14:paraId="7449BC0E" w14:textId="77777777" w:rsidR="00954D81" w:rsidRDefault="00800DD4">
      <w:pPr>
        <w:pStyle w:val="Code"/>
      </w:pPr>
      <w:r>
        <w:t xml:space="preserve">        labels = "; ".join(f'{d["label_ru"]} ({d["confidence"]:.3f})' for d in </w:t>
      </w:r>
    </w:p>
    <w:p w14:paraId="4BC05494" w14:textId="77777777" w:rsidR="00954D81" w:rsidRDefault="00800DD4">
      <w:pPr>
        <w:pStyle w:val="Code"/>
      </w:pPr>
      <w:r>
        <w:t>↪ row["detections"]) or "Нет рамок"</w:t>
      </w:r>
    </w:p>
    <w:p w14:paraId="2C799665" w14:textId="77777777" w:rsidR="00954D81" w:rsidRDefault="00800DD4">
      <w:pPr>
        <w:pStyle w:val="Code"/>
      </w:pPr>
      <w:r>
        <w:t xml:space="preserve">        inference_rows.append([row["validation_photo"], row["model"], </w:t>
      </w:r>
    </w:p>
    <w:p w14:paraId="4F8B785B" w14:textId="77777777" w:rsidR="00954D81" w:rsidRDefault="00800DD4">
      <w:pPr>
        <w:pStyle w:val="Code"/>
      </w:pPr>
      <w:r>
        <w:t>↪ len(row["detections"]), labels,</w:t>
      </w:r>
    </w:p>
    <w:p w14:paraId="349528D4" w14:textId="77777777" w:rsidR="00954D81" w:rsidRDefault="00800DD4">
      <w:pPr>
        <w:pStyle w:val="Code"/>
      </w:pPr>
      <w:r>
        <w:t xml:space="preserve">                               num(row["inference_ms"], 2), num(row["pipeline_ms"], 2)])</w:t>
      </w:r>
    </w:p>
    <w:p w14:paraId="594C2AD3" w14:textId="77777777" w:rsidR="00954D81" w:rsidRDefault="00800DD4">
      <w:pPr>
        <w:pStyle w:val="Code"/>
      </w:pPr>
      <w:r>
        <w:t xml:space="preserve">    parity_rows = [[row["model"], row["cpu_ort_version"], </w:t>
      </w:r>
    </w:p>
    <w:p w14:paraId="5A13CA60" w14:textId="77777777" w:rsidR="00954D81" w:rsidRDefault="00800DD4">
      <w:pPr>
        <w:pStyle w:val="Code"/>
      </w:pPr>
      <w:r>
        <w:t>↪ num(row["raw_max_absolute_error"], 9),</w:t>
      </w:r>
    </w:p>
    <w:p w14:paraId="4447AA07" w14:textId="77777777" w:rsidR="00954D81" w:rsidRDefault="00800DD4">
      <w:pPr>
        <w:pStyle w:val="Code"/>
      </w:pPr>
      <w:r>
        <w:t xml:space="preserve">                    num(row["raw_mean_absolute_error"], 9), row["boxes_matched"],</w:t>
      </w:r>
    </w:p>
    <w:p w14:paraId="0C52B0A1" w14:textId="77777777" w:rsidR="00954D81" w:rsidRDefault="00800DD4">
      <w:pPr>
        <w:pStyle w:val="Code"/>
      </w:pPr>
      <w:r>
        <w:t xml:space="preserve">                    num(row["box_max_absolute_error_pixels"], 8)] for row in </w:t>
      </w:r>
    </w:p>
    <w:p w14:paraId="5B4EBB0C" w14:textId="77777777" w:rsidR="00954D81" w:rsidRDefault="00800DD4">
      <w:pPr>
        <w:pStyle w:val="Code"/>
      </w:pPr>
      <w:r>
        <w:t>↪ parity["comparisons"]]</w:t>
      </w:r>
    </w:p>
    <w:p w14:paraId="766A9BCA" w14:textId="77777777" w:rsidR="00954D81" w:rsidRDefault="00800DD4">
      <w:pPr>
        <w:pStyle w:val="Code"/>
      </w:pPr>
      <w:r>
        <w:t xml:space="preserve">    write("03_ANDROID_IMPLEMENTATION_2026-10-04.md", f"""</w:t>
      </w:r>
    </w:p>
    <w:p w14:paraId="72E78BD1" w14:textId="77777777" w:rsidR="00954D81" w:rsidRDefault="00800DD4">
      <w:pPr>
        <w:pStyle w:val="Code"/>
      </w:pPr>
      <w:r>
        <w:t># Автономный Android-прототип: реализация и испытания</w:t>
      </w:r>
    </w:p>
    <w:p w14:paraId="37EBBF72" w14:textId="77777777" w:rsidR="00954D81" w:rsidRDefault="00954D81">
      <w:pPr>
        <w:pStyle w:val="Code"/>
      </w:pPr>
    </w:p>
    <w:p w14:paraId="6A1C4F41" w14:textId="77777777" w:rsidR="00954D81" w:rsidRDefault="00800DD4">
      <w:pPr>
        <w:pStyle w:val="Code"/>
      </w:pPr>
      <w:r>
        <w:t xml:space="preserve">Срез на 4 октября 2026. Готовый файл: </w:t>
      </w:r>
    </w:p>
    <w:p w14:paraId="5B195E75" w14:textId="77777777" w:rsidR="00954D81" w:rsidRDefault="00800DD4">
      <w:pPr>
        <w:pStyle w:val="Code"/>
      </w:pPr>
      <w:r>
        <w:t xml:space="preserve">↪ [AgroVoice-field-demo-0.2.apk](../../artifacts/apk/AgroVoice-field-demo-0.2.apk). APK </w:t>
      </w:r>
    </w:p>
    <w:p w14:paraId="77499348" w14:textId="77777777" w:rsidR="00954D81" w:rsidRDefault="00800DD4">
      <w:pPr>
        <w:pStyle w:val="Code"/>
      </w:pPr>
      <w:r>
        <w:t xml:space="preserve">↪ установлен на подключённый Redmi Note 7. Здесь подробно записаны устройство программы, </w:t>
      </w:r>
    </w:p>
    <w:p w14:paraId="5CA416C2" w14:textId="77777777" w:rsidR="00954D81" w:rsidRDefault="00800DD4">
      <w:pPr>
        <w:pStyle w:val="Code"/>
      </w:pPr>
      <w:r>
        <w:t xml:space="preserve">↪ фактические проверки, обнаруженные ошибки и ограничения. Краткая пользовательская </w:t>
      </w:r>
    </w:p>
    <w:p w14:paraId="1E09F602" w14:textId="77777777" w:rsidR="00954D81" w:rsidRDefault="00800DD4">
      <w:pPr>
        <w:pStyle w:val="Code"/>
      </w:pPr>
      <w:r>
        <w:t>↪ инструкция — [FIELD_DEMO](../android/FIELD_DEMO_2026-10-03.md).</w:t>
      </w:r>
    </w:p>
    <w:p w14:paraId="7F2F62EB" w14:textId="77777777" w:rsidR="00954D81" w:rsidRDefault="00954D81">
      <w:pPr>
        <w:pStyle w:val="Code"/>
      </w:pPr>
    </w:p>
    <w:p w14:paraId="57F2DA6A" w14:textId="77777777" w:rsidR="00954D81" w:rsidRDefault="00800DD4">
      <w:pPr>
        <w:pStyle w:val="Code"/>
      </w:pPr>
      <w:r>
        <w:t>## 1. Назначение версии 0.2</w:t>
      </w:r>
    </w:p>
    <w:p w14:paraId="1AB1F6E4" w14:textId="77777777" w:rsidR="00954D81" w:rsidRDefault="00954D81">
      <w:pPr>
        <w:pStyle w:val="Code"/>
      </w:pPr>
    </w:p>
    <w:p w14:paraId="38594F43" w14:textId="77777777" w:rsidR="00954D81" w:rsidRDefault="00800DD4">
      <w:pPr>
        <w:pStyle w:val="Code"/>
      </w:pPr>
      <w:r>
        <w:t xml:space="preserve">Приложение позволяет проверить нейронную сеть на собственной фотографии: сделать снимок </w:t>
      </w:r>
    </w:p>
    <w:p w14:paraId="55428D4A" w14:textId="77777777" w:rsidR="00954D81" w:rsidRDefault="00800DD4">
      <w:pPr>
        <w:pStyle w:val="Code"/>
      </w:pPr>
      <w:r>
        <w:t xml:space="preserve">↪ штатной камерой или импортировать готовый, увидеть рамки листьев, названия предполагаемых </w:t>
      </w:r>
    </w:p>
    <w:p w14:paraId="75332273" w14:textId="77777777" w:rsidR="00954D81" w:rsidRDefault="00800DD4">
      <w:pPr>
        <w:pStyle w:val="Code"/>
      </w:pPr>
      <w:r>
        <w:t xml:space="preserve">↪ состояний и confidence. Есть переключатель YOLO11n/YOLO26n, повторная обработка, фильтр </w:t>
      </w:r>
    </w:p>
    <w:p w14:paraId="45BD9C6C" w14:textId="77777777" w:rsidR="00954D81" w:rsidRDefault="00800DD4">
      <w:pPr>
        <w:pStyle w:val="Code"/>
      </w:pPr>
      <w:r>
        <w:t xml:space="preserve">↪ культуры и регулировка порога. Каждая успешная обработка оставляет JSON с происхождением </w:t>
      </w:r>
    </w:p>
    <w:p w14:paraId="1626C4D0" w14:textId="77777777" w:rsidR="00954D81" w:rsidRDefault="00800DD4">
      <w:pPr>
        <w:pStyle w:val="Code"/>
      </w:pPr>
      <w:r>
        <w:t>↪ результата.</w:t>
      </w:r>
    </w:p>
    <w:p w14:paraId="6859106A" w14:textId="77777777" w:rsidR="00954D81" w:rsidRDefault="00954D81">
      <w:pPr>
        <w:pStyle w:val="Code"/>
      </w:pPr>
    </w:p>
    <w:p w14:paraId="3BD79CD5" w14:textId="77777777" w:rsidR="00954D81" w:rsidRDefault="00800DD4">
      <w:pPr>
        <w:pStyle w:val="Code"/>
      </w:pPr>
      <w:r>
        <w:t xml:space="preserve">Это локальная debug-сборка для испытаний. Она не опубликована, не является готовым </w:t>
      </w:r>
    </w:p>
    <w:p w14:paraId="59A8678D" w14:textId="77777777" w:rsidR="00954D81" w:rsidRDefault="00800DD4">
      <w:pPr>
        <w:pStyle w:val="Code"/>
      </w:pPr>
      <w:r>
        <w:t>↪ агрономическим консультантом и не содержит голоса/сервера/лечебных рекомендаций. Приложение</w:t>
      </w:r>
    </w:p>
    <w:p w14:paraId="2C9973B3" w14:textId="77777777" w:rsidR="00954D81" w:rsidRDefault="00800DD4">
      <w:pPr>
        <w:pStyle w:val="Code"/>
      </w:pPr>
      <w:r>
        <w:t xml:space="preserve">↪  использует выбранный файл фотографии; графы исполняются на телефоне, сетевых разрешений </w:t>
      </w:r>
    </w:p>
    <w:p w14:paraId="15F86DF3" w14:textId="77777777" w:rsidR="00954D81" w:rsidRDefault="00800DD4">
      <w:pPr>
        <w:pStyle w:val="Code"/>
      </w:pPr>
      <w:r>
        <w:t>↪ нет.</w:t>
      </w:r>
    </w:p>
    <w:p w14:paraId="769EC789" w14:textId="77777777" w:rsidR="00954D81" w:rsidRDefault="00954D81">
      <w:pPr>
        <w:pStyle w:val="Code"/>
      </w:pPr>
    </w:p>
    <w:p w14:paraId="4459BED1" w14:textId="77777777" w:rsidR="00954D81" w:rsidRDefault="00800DD4">
      <w:pPr>
        <w:pStyle w:val="Code"/>
      </w:pPr>
      <w:r>
        <w:t>## 2. Точный артефакт и версии моделей</w:t>
      </w:r>
    </w:p>
    <w:p w14:paraId="41FA2F11" w14:textId="77777777" w:rsidR="00954D81" w:rsidRDefault="00954D81">
      <w:pPr>
        <w:pStyle w:val="Code"/>
      </w:pPr>
    </w:p>
    <w:p w14:paraId="35EC8288" w14:textId="77777777" w:rsidR="00954D81" w:rsidRDefault="00800DD4">
      <w:pPr>
        <w:pStyle w:val="Code"/>
      </w:pPr>
      <w:r>
        <w:t>| Поле | Значение |</w:t>
      </w:r>
    </w:p>
    <w:p w14:paraId="4D586FB3" w14:textId="77777777" w:rsidR="00954D81" w:rsidRDefault="00800DD4">
      <w:pPr>
        <w:pStyle w:val="Code"/>
      </w:pPr>
      <w:r>
        <w:t>|---|---|</w:t>
      </w:r>
    </w:p>
    <w:p w14:paraId="54C20D21" w14:textId="77777777" w:rsidR="00954D81" w:rsidRDefault="00800DD4">
      <w:pPr>
        <w:pStyle w:val="Code"/>
      </w:pPr>
      <w:r>
        <w:t>| APK | AgroVoice-field-demo-0.2.apk |</w:t>
      </w:r>
    </w:p>
    <w:p w14:paraId="337E826E" w14:textId="77777777" w:rsidR="00954D81" w:rsidRDefault="00800DD4">
      <w:pPr>
        <w:pStyle w:val="Code"/>
      </w:pPr>
      <w:r>
        <w:t>| Размер | {verify['apk']['bytes']:,} байт, {verify['apk']['bytes']/1024**2:.2f} MiB |</w:t>
      </w:r>
    </w:p>
    <w:p w14:paraId="175E8ED4" w14:textId="77777777" w:rsidR="00954D81" w:rsidRDefault="00800DD4">
      <w:pPr>
        <w:pStyle w:val="Code"/>
      </w:pPr>
      <w:r>
        <w:t>| SHA-256 | `{verify['apk']['sha256']}` |</w:t>
      </w:r>
    </w:p>
    <w:p w14:paraId="219A1ED4" w14:textId="77777777" w:rsidR="00954D81" w:rsidRDefault="00800DD4">
      <w:pPr>
        <w:pStyle w:val="Code"/>
      </w:pPr>
      <w:r>
        <w:t>| versionName / versionCode | 0.2-field-demo / 2 |</w:t>
      </w:r>
    </w:p>
    <w:p w14:paraId="309D6D41" w14:textId="77777777" w:rsidR="00954D81" w:rsidRDefault="00800DD4">
      <w:pPr>
        <w:pStyle w:val="Code"/>
      </w:pPr>
      <w:r>
        <w:t>| applicationId | com.agronomy.phytomonitor |</w:t>
      </w:r>
    </w:p>
    <w:p w14:paraId="22751FF8" w14:textId="77777777" w:rsidR="00954D81" w:rsidRDefault="00800DD4">
      <w:pPr>
        <w:pStyle w:val="Code"/>
      </w:pPr>
      <w:r>
        <w:t>| Launcher | FieldDemoActivity |</w:t>
      </w:r>
    </w:p>
    <w:p w14:paraId="02584045" w14:textId="77777777" w:rsidR="00954D81" w:rsidRDefault="00800DD4">
      <w:pPr>
        <w:pStyle w:val="Code"/>
      </w:pPr>
      <w:r>
        <w:t>| Тип | Debug, для личного испытания |</w:t>
      </w:r>
    </w:p>
    <w:p w14:paraId="0EA63C02" w14:textId="77777777" w:rsidR="00954D81" w:rsidRDefault="00800DD4">
      <w:pPr>
        <w:pStyle w:val="Code"/>
      </w:pPr>
      <w:r>
        <w:t>| Минимальный API | 26, Android 8 |</w:t>
      </w:r>
    </w:p>
    <w:p w14:paraId="1A58E143" w14:textId="77777777" w:rsidR="00954D81" w:rsidRDefault="00800DD4">
      <w:pPr>
        <w:pStyle w:val="Code"/>
      </w:pPr>
      <w:r>
        <w:t>| compileSdk / targetSdk | 37 / 37 |</w:t>
      </w:r>
    </w:p>
    <w:p w14:paraId="5EC68B39" w14:textId="77777777" w:rsidR="00954D81" w:rsidRDefault="00800DD4">
      <w:pPr>
        <w:pStyle w:val="Code"/>
      </w:pPr>
      <w:r>
        <w:t>| Нативные ABI | arm64-v8a и armeabi-v7a |</w:t>
      </w:r>
    </w:p>
    <w:p w14:paraId="01D7F948" w14:textId="77777777" w:rsidR="00954D81" w:rsidRDefault="00800DD4">
      <w:pPr>
        <w:pStyle w:val="Code"/>
      </w:pPr>
      <w:r>
        <w:t>| Испытанное устройство | Xiaomi Redmi Note 7, Android 13, serial b861c4e0 |</w:t>
      </w:r>
    </w:p>
    <w:p w14:paraId="5582DE07" w14:textId="77777777" w:rsidR="00954D81" w:rsidRDefault="00954D81">
      <w:pPr>
        <w:pStyle w:val="Code"/>
      </w:pPr>
    </w:p>
    <w:p w14:paraId="188C8618" w14:textId="77777777" w:rsidR="00954D81" w:rsidRDefault="00800DD4">
      <w:pPr>
        <w:pStyle w:val="Code"/>
      </w:pPr>
      <w:r>
        <w:t xml:space="preserve">Наличие ABI и minSdk описывает сборку; оно не доказывает корректную работу на всех Android </w:t>
      </w:r>
    </w:p>
    <w:p w14:paraId="6200FF23" w14:textId="77777777" w:rsidR="00954D81" w:rsidRDefault="00800DD4">
      <w:pPr>
        <w:pStyle w:val="Code"/>
      </w:pPr>
      <w:r>
        <w:t xml:space="preserve">↪ 8+ телефонах. Photo Picker/камера/кодеки и ограничение файлов нужно испытать на конкретной </w:t>
      </w:r>
    </w:p>
    <w:p w14:paraId="5B48D94D" w14:textId="77777777" w:rsidR="00954D81" w:rsidRDefault="00800DD4">
      <w:pPr>
        <w:pStyle w:val="Code"/>
      </w:pPr>
      <w:r>
        <w:t>↪ прошивке. Samsung A56 и Redmi 9T не подключались в рамках этих проверок.</w:t>
      </w:r>
    </w:p>
    <w:p w14:paraId="14C534EB" w14:textId="77777777" w:rsidR="00954D81" w:rsidRDefault="00954D81">
      <w:pPr>
        <w:pStyle w:val="Code"/>
      </w:pPr>
    </w:p>
    <w:p w14:paraId="6C8BDBF5" w14:textId="77777777" w:rsidR="00954D81" w:rsidRDefault="00800DD4">
      <w:pPr>
        <w:pStyle w:val="Code"/>
      </w:pPr>
      <w:r>
        <w:t xml:space="preserve">В APK встроены **две модели clean v2 одной пары seed 20261003**, 60 эпох, одинаковый </w:t>
      </w:r>
    </w:p>
    <w:p w14:paraId="4C8235DF" w14:textId="77777777" w:rsidR="00954D81" w:rsidRDefault="00800DD4">
      <w:pPr>
        <w:pStyle w:val="Code"/>
      </w:pPr>
      <w:r>
        <w:t>↪ порядок 30 классов:</w:t>
      </w:r>
    </w:p>
    <w:p w14:paraId="3A598D32" w14:textId="77777777" w:rsidR="00954D81" w:rsidRDefault="00954D81">
      <w:pPr>
        <w:pStyle w:val="Code"/>
      </w:pPr>
    </w:p>
    <w:p w14:paraId="188A8132" w14:textId="77777777" w:rsidR="00954D81" w:rsidRDefault="00800DD4">
      <w:pPr>
        <w:pStyle w:val="Code"/>
      </w:pPr>
      <w:r>
        <w:t>{table(['Модель', 'Seed', 'ONNX, байты', 'SHA-256'], model_rows)}</w:t>
      </w:r>
    </w:p>
    <w:p w14:paraId="148B2053" w14:textId="77777777" w:rsidR="00954D81" w:rsidRDefault="00954D81">
      <w:pPr>
        <w:pStyle w:val="Code"/>
      </w:pPr>
    </w:p>
    <w:p w14:paraId="3863DCBB" w14:textId="77777777" w:rsidR="00954D81" w:rsidRDefault="00800DD4">
      <w:pPr>
        <w:pStyle w:val="Code"/>
      </w:pPr>
      <w:r>
        <w:t xml:space="preserve">Вход `[1,3,416,416]`, выход `[1,34,3549]`, FP32, обычная голова и внешний NMS. YOLO26n </w:t>
      </w:r>
    </w:p>
    <w:p w14:paraId="6A17BDD5" w14:textId="77777777" w:rsidR="00954D81" w:rsidRDefault="00800DD4">
      <w:pPr>
        <w:pStyle w:val="Code"/>
      </w:pPr>
      <w:r>
        <w:t xml:space="preserve">↪ выбрана в интерфейсе по умолчанию; обе можно исполнять на одном снимке. Во время обработки </w:t>
      </w:r>
    </w:p>
    <w:p w14:paraId="2BDA94A8" w14:textId="77777777" w:rsidR="00954D81" w:rsidRDefault="00800DD4">
      <w:pPr>
        <w:pStyle w:val="Code"/>
      </w:pPr>
      <w:r>
        <w:t>↪ управляющие кнопки блокируются.</w:t>
      </w:r>
    </w:p>
    <w:p w14:paraId="7B85C9AB" w14:textId="77777777" w:rsidR="00954D81" w:rsidRDefault="00954D81">
      <w:pPr>
        <w:pStyle w:val="Code"/>
      </w:pPr>
    </w:p>
    <w:p w14:paraId="5696A0C0" w14:textId="77777777" w:rsidR="00954D81" w:rsidRDefault="00800DD4">
      <w:pPr>
        <w:pStyle w:val="Code"/>
      </w:pPr>
      <w:r>
        <w:t xml:space="preserve">**Финальная выбранная YOLO26n — другой файл, seed 20261012.** Его SHA-256 </w:t>
      </w:r>
    </w:p>
    <w:p w14:paraId="6BA1DADC" w14:textId="77777777" w:rsidR="00954D81" w:rsidRDefault="00800DD4">
      <w:pPr>
        <w:pStyle w:val="Code"/>
      </w:pPr>
      <w:r>
        <w:t xml:space="preserve">↪ `{package_hashes['model.onnx']}`. Он сохранён в [итоговом </w:t>
      </w:r>
    </w:p>
    <w:p w14:paraId="3B562674" w14:textId="77777777" w:rsidR="00954D81" w:rsidRDefault="00800DD4">
      <w:pPr>
        <w:pStyle w:val="Code"/>
      </w:pPr>
      <w:r>
        <w:t xml:space="preserve">↪ пакете](../../ml-pipeline/exports/study10_v2_yolo26n_seed20261012/run_manifest.json), ещё </w:t>
      </w:r>
    </w:p>
    <w:p w14:paraId="730E05C8" w14:textId="77777777" w:rsidR="00954D81" w:rsidRDefault="00800DD4">
      <w:pPr>
        <w:pStyle w:val="Code"/>
      </w:pPr>
      <w:r>
        <w:t xml:space="preserve">↪ не встроен в APK 0.2 и не должен выдавать себя за уже проверенную на телефоне модель. </w:t>
      </w:r>
    </w:p>
    <w:p w14:paraId="7C00BB18" w14:textId="77777777" w:rsidR="00954D81" w:rsidRDefault="00800DD4">
      <w:pPr>
        <w:pStyle w:val="Code"/>
      </w:pPr>
      <w:r>
        <w:t xml:space="preserve">↪ Средние десяти seed описывают исследование архитектур, а не качество конкретных </w:t>
      </w:r>
    </w:p>
    <w:p w14:paraId="43168839" w14:textId="77777777" w:rsidR="00954D81" w:rsidRDefault="00800DD4">
      <w:pPr>
        <w:pStyle w:val="Code"/>
      </w:pPr>
      <w:r>
        <w:t>↪ предварительных весов в APK.</w:t>
      </w:r>
    </w:p>
    <w:p w14:paraId="5274B9F7" w14:textId="77777777" w:rsidR="00954D81" w:rsidRDefault="00954D81">
      <w:pPr>
        <w:pStyle w:val="Code"/>
      </w:pPr>
    </w:p>
    <w:p w14:paraId="630F089A" w14:textId="77777777" w:rsidR="00954D81" w:rsidRDefault="00800DD4">
      <w:pPr>
        <w:pStyle w:val="Code"/>
      </w:pPr>
      <w:r>
        <w:t>## 3. Пользовательский сценарий</w:t>
      </w:r>
    </w:p>
    <w:p w14:paraId="52C9EDE9" w14:textId="77777777" w:rsidR="00954D81" w:rsidRDefault="00954D81">
      <w:pPr>
        <w:pStyle w:val="Code"/>
      </w:pPr>
    </w:p>
    <w:p w14:paraId="27B8E80D" w14:textId="77777777" w:rsidR="00954D81" w:rsidRDefault="00800DD4">
      <w:pPr>
        <w:pStyle w:val="Code"/>
      </w:pPr>
      <w:r>
        <w:t>1. Открыть AgroVoice AI. На подключённом Note 7 приложение уже установлено.</w:t>
      </w:r>
    </w:p>
    <w:p w14:paraId="7BAAFD7B" w14:textId="77777777" w:rsidR="00954D81" w:rsidRDefault="00800DD4">
      <w:pPr>
        <w:pStyle w:val="Code"/>
      </w:pPr>
      <w:r>
        <w:t xml:space="preserve">2. Нажать «Сделать фото» и подтвердить кадр штатной камерой либо нажать «Из галереи» и </w:t>
      </w:r>
    </w:p>
    <w:p w14:paraId="69CB51D1" w14:textId="77777777" w:rsidR="00954D81" w:rsidRDefault="00800DD4">
      <w:pPr>
        <w:pStyle w:val="Code"/>
      </w:pPr>
      <w:r>
        <w:t>↪ выбрать изображение. Отмена камеры возвращает в приложение с сообщением.</w:t>
      </w:r>
    </w:p>
    <w:p w14:paraId="380E9BC3" w14:textId="77777777" w:rsidR="00954D81" w:rsidRDefault="00800DD4">
      <w:pPr>
        <w:pStyle w:val="Code"/>
      </w:pPr>
      <w:r>
        <w:t xml:space="preserve">3. Подождать локальную обработку. На экране появятся рамки, номера и карточки с русскими </w:t>
      </w:r>
    </w:p>
    <w:p w14:paraId="237A63B4" w14:textId="77777777" w:rsidR="00954D81" w:rsidRDefault="00800DD4">
      <w:pPr>
        <w:pStyle w:val="Code"/>
      </w:pPr>
      <w:r>
        <w:t>↪ подписями и confidence.</w:t>
      </w:r>
    </w:p>
    <w:p w14:paraId="294FBE65" w14:textId="77777777" w:rsidR="00954D81" w:rsidRDefault="00800DD4">
      <w:pPr>
        <w:pStyle w:val="Code"/>
      </w:pPr>
      <w:r>
        <w:t xml:space="preserve">4. Переключить модель, сохраняя тот же снимок. Это позволяет увидеть разные предположения, </w:t>
      </w:r>
    </w:p>
    <w:p w14:paraId="7347DF89" w14:textId="77777777" w:rsidR="00954D81" w:rsidRDefault="00800DD4">
      <w:pPr>
        <w:pStyle w:val="Code"/>
      </w:pPr>
      <w:r>
        <w:t>↪ но не устанавливает истинный диагноз.</w:t>
      </w:r>
    </w:p>
    <w:p w14:paraId="2757897A" w14:textId="77777777" w:rsidR="00954D81" w:rsidRDefault="00800DD4">
      <w:pPr>
        <w:pStyle w:val="Code"/>
      </w:pPr>
      <w:r>
        <w:t>5. Выбрать культуру при необходимости. Это фильтр уже полученных классов. Если сеть назвала</w:t>
      </w:r>
    </w:p>
    <w:p w14:paraId="6441C6CA" w14:textId="77777777" w:rsidR="00954D81" w:rsidRDefault="00800DD4">
      <w:pPr>
        <w:pStyle w:val="Code"/>
      </w:pPr>
      <w:r>
        <w:t xml:space="preserve">↪  огурец виноградом, фильтр огурца уберёт виноград, но не переобучит сеть и не превратит </w:t>
      </w:r>
    </w:p>
    <w:p w14:paraId="4A74196F" w14:textId="77777777" w:rsidR="00954D81" w:rsidRDefault="00800DD4">
      <w:pPr>
        <w:pStyle w:val="Code"/>
      </w:pPr>
      <w:r>
        <w:t>↪ ответ в правильный.</w:t>
      </w:r>
    </w:p>
    <w:p w14:paraId="6300A04C" w14:textId="77777777" w:rsidR="00954D81" w:rsidRDefault="00800DD4">
      <w:pPr>
        <w:pStyle w:val="Code"/>
      </w:pPr>
      <w:r>
        <w:t xml:space="preserve">6. Изменить порог: по умолчанию 0,25, доступный диапазон 0,10…0,80. Меньший порог </w:t>
      </w:r>
    </w:p>
    <w:p w14:paraId="2A126FCF" w14:textId="77777777" w:rsidR="00954D81" w:rsidRDefault="00800DD4">
      <w:pPr>
        <w:pStyle w:val="Code"/>
      </w:pPr>
      <w:r>
        <w:t>↪ показывает больше кандидатов и ложных рамок, больший может скрыть реальные листья.</w:t>
      </w:r>
    </w:p>
    <w:p w14:paraId="205816C4" w14:textId="77777777" w:rsidR="00954D81" w:rsidRDefault="00954D81">
      <w:pPr>
        <w:pStyle w:val="Code"/>
      </w:pPr>
    </w:p>
    <w:p w14:paraId="6E6E2A60" w14:textId="77777777" w:rsidR="00954D81" w:rsidRDefault="00800DD4">
      <w:pPr>
        <w:pStyle w:val="Code"/>
      </w:pPr>
      <w:r>
        <w:t xml:space="preserve">Сообщение «нет обнаружений» означает, что при текущей модели/пороге/фильтре нет подходящих </w:t>
      </w:r>
    </w:p>
    <w:p w14:paraId="135CA887" w14:textId="77777777" w:rsidR="00954D81" w:rsidRDefault="00800DD4">
      <w:pPr>
        <w:pStyle w:val="Code"/>
      </w:pPr>
      <w:r>
        <w:t>↪ рамок. Оно не означает «растение здорово». Подпись без заболевания означает класс источника</w:t>
      </w:r>
    </w:p>
    <w:p w14:paraId="64B9FC10" w14:textId="77777777" w:rsidR="00954D81" w:rsidRDefault="00800DD4">
      <w:pPr>
        <w:pStyle w:val="Code"/>
      </w:pPr>
      <w:r>
        <w:t xml:space="preserve">↪  без указанной болезни; уверенное распознавание такого класса не гарантирует отсутствия </w:t>
      </w:r>
    </w:p>
    <w:p w14:paraId="4E07D46B" w14:textId="77777777" w:rsidR="00954D81" w:rsidRDefault="00800DD4">
      <w:pPr>
        <w:pStyle w:val="Code"/>
      </w:pPr>
      <w:r>
        <w:t>↪ поражения.</w:t>
      </w:r>
    </w:p>
    <w:p w14:paraId="1D6CE836" w14:textId="77777777" w:rsidR="00954D81" w:rsidRDefault="00954D81">
      <w:pPr>
        <w:pStyle w:val="Code"/>
      </w:pPr>
    </w:p>
    <w:p w14:paraId="76152333" w14:textId="77777777" w:rsidR="00954D81" w:rsidRDefault="00800DD4">
      <w:pPr>
        <w:pStyle w:val="Code"/>
      </w:pPr>
      <w:r>
        <w:t>## 4. Обработка изображения по шагам</w:t>
      </w:r>
    </w:p>
    <w:p w14:paraId="23F45596" w14:textId="77777777" w:rsidR="00954D81" w:rsidRDefault="00954D81">
      <w:pPr>
        <w:pStyle w:val="Code"/>
      </w:pPr>
    </w:p>
    <w:p w14:paraId="6F843148" w14:textId="77777777" w:rsidR="00954D81" w:rsidRDefault="00800DD4">
      <w:pPr>
        <w:pStyle w:val="Code"/>
      </w:pPr>
      <w:r>
        <w:t>### 4.1. Получение файла</w:t>
      </w:r>
    </w:p>
    <w:p w14:paraId="3D639689" w14:textId="77777777" w:rsidR="00954D81" w:rsidRDefault="00954D81">
      <w:pPr>
        <w:pStyle w:val="Code"/>
      </w:pPr>
    </w:p>
    <w:p w14:paraId="3092D784" w14:textId="77777777" w:rsidR="00954D81" w:rsidRDefault="00800DD4">
      <w:pPr>
        <w:pStyle w:val="Code"/>
      </w:pPr>
      <w:r>
        <w:t>Камера вызывается через Activity Result TakePicture. Для нового кадра создаётся личный файл</w:t>
      </w:r>
    </w:p>
    <w:p w14:paraId="0C62C350" w14:textId="77777777" w:rsidR="00954D81" w:rsidRDefault="00800DD4">
      <w:pPr>
        <w:pStyle w:val="Code"/>
      </w:pPr>
      <w:r>
        <w:t>↪  `camera_&lt;UUID&gt;.jpg`; FileProvider предоставляет приложению камеры временный доступ к этому</w:t>
      </w:r>
    </w:p>
    <w:p w14:paraId="43EB9E2B" w14:textId="77777777" w:rsidR="00954D81" w:rsidRDefault="00800DD4">
      <w:pPr>
        <w:pStyle w:val="Code"/>
      </w:pPr>
      <w:r>
        <w:t xml:space="preserve">↪  конкретному пути. Сам AgroVoice не запрашивает CAMERA, поскольку не открывает собственный </w:t>
      </w:r>
    </w:p>
    <w:p w14:paraId="411FA3C0" w14:textId="77777777" w:rsidR="00954D81" w:rsidRDefault="00800DD4">
      <w:pPr>
        <w:pStyle w:val="Code"/>
      </w:pPr>
      <w:r>
        <w:t>↪ видеопоток.</w:t>
      </w:r>
    </w:p>
    <w:p w14:paraId="75D9C534" w14:textId="77777777" w:rsidR="00954D81" w:rsidRDefault="00954D81">
      <w:pPr>
        <w:pStyle w:val="Code"/>
      </w:pPr>
    </w:p>
    <w:p w14:paraId="3E6F4E88" w14:textId="77777777" w:rsidR="00954D81" w:rsidRDefault="00800DD4">
      <w:pPr>
        <w:pStyle w:val="Code"/>
      </w:pPr>
      <w:r>
        <w:t xml:space="preserve">Галерея открывается системным Photo Picker. Доступ даётся к выбранному URI. Содержимое </w:t>
      </w:r>
    </w:p>
    <w:p w14:paraId="4F248DF3" w14:textId="77777777" w:rsidR="00954D81" w:rsidRDefault="00800DD4">
      <w:pPr>
        <w:pStyle w:val="Code"/>
      </w:pPr>
      <w:r>
        <w:t xml:space="preserve">↪ копируется в личную папку приложения с уникальным именем; используется копия, а не </w:t>
      </w:r>
    </w:p>
    <w:p w14:paraId="48667540" w14:textId="77777777" w:rsidR="00954D81" w:rsidRDefault="00800DD4">
      <w:pPr>
        <w:pStyle w:val="Code"/>
      </w:pPr>
      <w:r>
        <w:t xml:space="preserve">↪ предположение о постоянном доступе к исходному URI. При чтении ограничение 64 MiB; при </w:t>
      </w:r>
    </w:p>
    <w:p w14:paraId="1DACE727" w14:textId="77777777" w:rsidR="00954D81" w:rsidRDefault="00800DD4">
      <w:pPr>
        <w:pStyle w:val="Code"/>
      </w:pPr>
      <w:r>
        <w:t xml:space="preserve">↪ ошибке неполная копия удаляется. Расширение выбирается по MIME (JPEG/PNG/WebP/HEIC/HEIF), </w:t>
      </w:r>
    </w:p>
    <w:p w14:paraId="0D2C80EA" w14:textId="77777777" w:rsidR="00954D81" w:rsidRDefault="00800DD4">
      <w:pPr>
        <w:pStyle w:val="Code"/>
      </w:pPr>
      <w:r>
        <w:t xml:space="preserve">↪ но успешность декодирования последних форматов зависит от платформенного кодека и не была </w:t>
      </w:r>
    </w:p>
    <w:p w14:paraId="7F5A37E4" w14:textId="77777777" w:rsidR="00954D81" w:rsidRDefault="00800DD4">
      <w:pPr>
        <w:pStyle w:val="Code"/>
      </w:pPr>
      <w:r>
        <w:t>↪ отдельным тестом.</w:t>
      </w:r>
    </w:p>
    <w:p w14:paraId="431F3072" w14:textId="77777777" w:rsidR="00954D81" w:rsidRDefault="00954D81">
      <w:pPr>
        <w:pStyle w:val="Code"/>
      </w:pPr>
    </w:p>
    <w:p w14:paraId="1E9260C1" w14:textId="77777777" w:rsidR="00954D81" w:rsidRDefault="00800DD4">
      <w:pPr>
        <w:pStyle w:val="Code"/>
      </w:pPr>
      <w:r>
        <w:t>### 4.2. Декодирование и EXIF</w:t>
      </w:r>
    </w:p>
    <w:p w14:paraId="70968FB2" w14:textId="77777777" w:rsidR="00954D81" w:rsidRDefault="00954D81">
      <w:pPr>
        <w:pStyle w:val="Code"/>
      </w:pPr>
    </w:p>
    <w:p w14:paraId="5B1399B9" w14:textId="77777777" w:rsidR="00954D81" w:rsidRDefault="00800DD4">
      <w:pPr>
        <w:pStyle w:val="Code"/>
      </w:pPr>
      <w:r>
        <w:t xml:space="preserve">Сначала BitmapFactory читает размеры без полной загрузки. Подбирается степенной </w:t>
      </w:r>
    </w:p>
    <w:p w14:paraId="19FD2401" w14:textId="77777777" w:rsidR="00954D81" w:rsidRDefault="00800DD4">
      <w:pPr>
        <w:pStyle w:val="Code"/>
      </w:pPr>
      <w:r>
        <w:t xml:space="preserve">↪ inSampleSize так, чтобы большая сторона декодированного изображения не превышала 2048. Для </w:t>
      </w:r>
    </w:p>
    <w:p w14:paraId="1F5AED04" w14:textId="77777777" w:rsidR="00954D81" w:rsidRDefault="00800DD4">
      <w:pPr>
        <w:pStyle w:val="Code"/>
      </w:pPr>
      <w:r>
        <w:t>↪ нечётных исходных размеров проверен реальный результат. Используются ARGB_8888 и sRGB. Если</w:t>
      </w:r>
    </w:p>
    <w:p w14:paraId="7E438432" w14:textId="77777777" w:rsidR="00954D81" w:rsidRDefault="00800DD4">
      <w:pPr>
        <w:pStyle w:val="Code"/>
      </w:pPr>
      <w:r>
        <w:t>↪  файл не является читаемым изображением, показывается понятная ошибка.</w:t>
      </w:r>
    </w:p>
    <w:p w14:paraId="7F3378E2" w14:textId="77777777" w:rsidR="00954D81" w:rsidRDefault="00954D81">
      <w:pPr>
        <w:pStyle w:val="Code"/>
      </w:pPr>
    </w:p>
    <w:p w14:paraId="74B166B7" w14:textId="77777777" w:rsidR="00954D81" w:rsidRDefault="00800DD4">
      <w:pPr>
        <w:pStyle w:val="Code"/>
      </w:pPr>
      <w:r>
        <w:t xml:space="preserve">ExifInterface применяет все восемь ориентаций: нормальная, горизонтальное/вертикальное </w:t>
      </w:r>
    </w:p>
    <w:p w14:paraId="54BE7AFB" w14:textId="77777777" w:rsidR="00954D81" w:rsidRDefault="00800DD4">
      <w:pPr>
        <w:pStyle w:val="Code"/>
      </w:pPr>
      <w:r>
        <w:t>↪ отражение, 180°, 90°, 270° и два сочетания отражения с поворотом. При замене bitmap прежняя</w:t>
      </w:r>
    </w:p>
    <w:p w14:paraId="2A80DCCE" w14:textId="77777777" w:rsidR="00954D81" w:rsidRDefault="00800DD4">
      <w:pPr>
        <w:pStyle w:val="Code"/>
      </w:pPr>
      <w:r>
        <w:lastRenderedPageBreak/>
        <w:t xml:space="preserve">↪  копия освобождается. Рамки впоследствии выражаются в координатах **ориентированного </w:t>
      </w:r>
    </w:p>
    <w:p w14:paraId="2CA39AB6" w14:textId="77777777" w:rsidR="00954D81" w:rsidRDefault="00800DD4">
      <w:pPr>
        <w:pStyle w:val="Code"/>
      </w:pPr>
      <w:r>
        <w:t>↪ декодированного фото**, а не исходного полноразмерного JPEG до поворота.</w:t>
      </w:r>
    </w:p>
    <w:p w14:paraId="1B7303B9" w14:textId="77777777" w:rsidR="00954D81" w:rsidRDefault="00954D81">
      <w:pPr>
        <w:pStyle w:val="Code"/>
      </w:pPr>
    </w:p>
    <w:p w14:paraId="26628E40" w14:textId="77777777" w:rsidR="00954D81" w:rsidRDefault="00800DD4">
      <w:pPr>
        <w:pStyle w:val="Code"/>
      </w:pPr>
      <w:r>
        <w:t>### 4.3. Подготовка входа сети</w:t>
      </w:r>
    </w:p>
    <w:p w14:paraId="2DF7F003" w14:textId="77777777" w:rsidR="00954D81" w:rsidRDefault="00954D81">
      <w:pPr>
        <w:pStyle w:val="Code"/>
      </w:pPr>
    </w:p>
    <w:p w14:paraId="1BBF76DD" w14:textId="77777777" w:rsidR="00954D81" w:rsidRDefault="00800DD4">
      <w:pPr>
        <w:pStyle w:val="Code"/>
      </w:pPr>
      <w:r>
        <w:t xml:space="preserve">Изображение пропорционально вписывается в 416×416. Остальные области заполнены цветом 114 </w:t>
      </w:r>
    </w:p>
    <w:p w14:paraId="1B3FB29C" w14:textId="77777777" w:rsidR="00954D81" w:rsidRDefault="00800DD4">
      <w:pPr>
        <w:pStyle w:val="Code"/>
      </w:pPr>
      <w:r>
        <w:t xml:space="preserve">↪ (letterbox), геометрия листа не растягивается. Запоминаются масштаб и поля для обратного </w:t>
      </w:r>
    </w:p>
    <w:p w14:paraId="75B3D898" w14:textId="77777777" w:rsidR="00954D81" w:rsidRDefault="00800DD4">
      <w:pPr>
        <w:pStyle w:val="Code"/>
      </w:pPr>
      <w:r>
        <w:t xml:space="preserve">↪ преобразования рамок. Каналы идут RGB, значения делятся на 255, данные расположены NCHW в </w:t>
      </w:r>
    </w:p>
    <w:p w14:paraId="0F893BD4" w14:textId="77777777" w:rsidR="00954D81" w:rsidRDefault="00800DD4">
      <w:pPr>
        <w:pStyle w:val="Code"/>
      </w:pPr>
      <w:r>
        <w:t>↪ float32.</w:t>
      </w:r>
    </w:p>
    <w:p w14:paraId="1EC8EA31" w14:textId="77777777" w:rsidR="00954D81" w:rsidRDefault="00954D81">
      <w:pPr>
        <w:pStyle w:val="Code"/>
      </w:pPr>
    </w:p>
    <w:p w14:paraId="1CCD19CB" w14:textId="77777777" w:rsidR="00954D81" w:rsidRDefault="00800DD4">
      <w:pPr>
        <w:pStyle w:val="Code"/>
      </w:pPr>
      <w:r>
        <w:t>### 4.4. Загрузка и исполнение</w:t>
      </w:r>
    </w:p>
    <w:p w14:paraId="036338DF" w14:textId="77777777" w:rsidR="00954D81" w:rsidRDefault="00954D81">
      <w:pPr>
        <w:pStyle w:val="Code"/>
      </w:pPr>
    </w:p>
    <w:p w14:paraId="1089785D" w14:textId="77777777" w:rsidR="00954D81" w:rsidRDefault="00800DD4">
      <w:pPr>
        <w:pStyle w:val="Code"/>
      </w:pPr>
      <w:r>
        <w:t xml:space="preserve">Ассеты модели сначала копируются в `filesDir/models/&lt;id&gt;_&lt;sha12&gt;.onnx`; SHA-256 </w:t>
      </w:r>
    </w:p>
    <w:p w14:paraId="04DB47DA" w14:textId="77777777" w:rsidR="00954D81" w:rsidRDefault="00800DD4">
      <w:pPr>
        <w:pStyle w:val="Code"/>
      </w:pPr>
      <w:r>
        <w:t xml:space="preserve">↪ проверяется. ONNX Runtime открывает одну активную сессию. При переключении прежняя сессия </w:t>
      </w:r>
    </w:p>
    <w:p w14:paraId="6B603548" w14:textId="77777777" w:rsidR="00954D81" w:rsidRDefault="00800DD4">
      <w:pPr>
        <w:pStyle w:val="Code"/>
      </w:pPr>
      <w:r>
        <w:t xml:space="preserve">↪ закрывается. Таким образом, хранение двух графов в APK не означает две одновременно </w:t>
      </w:r>
    </w:p>
    <w:p w14:paraId="64E9091C" w14:textId="77777777" w:rsidR="00954D81" w:rsidRDefault="00800DD4">
      <w:pPr>
        <w:pStyle w:val="Code"/>
      </w:pPr>
      <w:r>
        <w:t>↪ загруженные модели в RAM.</w:t>
      </w:r>
    </w:p>
    <w:p w14:paraId="5B0F5E0C" w14:textId="77777777" w:rsidR="00954D81" w:rsidRDefault="00954D81">
      <w:pPr>
        <w:pStyle w:val="Code"/>
      </w:pPr>
    </w:p>
    <w:p w14:paraId="7797DB42" w14:textId="77777777" w:rsidR="00954D81" w:rsidRDefault="00800DD4">
      <w:pPr>
        <w:pStyle w:val="Code"/>
      </w:pPr>
      <w:r>
        <w:t xml:space="preserve">Обработка вынесена в один Executor, чтобы не блокировать UI и не запускать две работы </w:t>
      </w:r>
    </w:p>
    <w:p w14:paraId="17C35835" w14:textId="77777777" w:rsidR="00954D81" w:rsidRDefault="00800DD4">
      <w:pPr>
        <w:pStyle w:val="Code"/>
      </w:pPr>
      <w:r>
        <w:t>↪ одновременно. CPU-конфигурация: четыре intra-op потока, один inter-op. GPU/NPU и ускорители</w:t>
      </w:r>
    </w:p>
    <w:p w14:paraId="3C1BAC04" w14:textId="77777777" w:rsidR="00954D81" w:rsidRDefault="00800DD4">
      <w:pPr>
        <w:pStyle w:val="Code"/>
      </w:pPr>
      <w:r>
        <w:t>↪  NNAPI не включались. Флаг KEEP_SCREEN_ON действует пока экран приложения видим.</w:t>
      </w:r>
    </w:p>
    <w:p w14:paraId="0CA2E93A" w14:textId="77777777" w:rsidR="00954D81" w:rsidRDefault="00954D81">
      <w:pPr>
        <w:pStyle w:val="Code"/>
      </w:pPr>
    </w:p>
    <w:p w14:paraId="60DA0C64" w14:textId="77777777" w:rsidR="00954D81" w:rsidRDefault="00800DD4">
      <w:pPr>
        <w:pStyle w:val="Code"/>
      </w:pPr>
      <w:r>
        <w:t>### 4.5. Обработка кандидатов</w:t>
      </w:r>
    </w:p>
    <w:p w14:paraId="281A4C9E" w14:textId="77777777" w:rsidR="00954D81" w:rsidRDefault="00954D81">
      <w:pPr>
        <w:pStyle w:val="Code"/>
      </w:pPr>
    </w:p>
    <w:p w14:paraId="13FA1FA5" w14:textId="77777777" w:rsidR="00954D81" w:rsidRDefault="00800DD4">
      <w:pPr>
        <w:pStyle w:val="Code"/>
      </w:pPr>
      <w:r>
        <w:t xml:space="preserve">Из выхода `[1,34,3549]` читаются геометрия и 30 оценок классов; для кандидата выбирается </w:t>
      </w:r>
    </w:p>
    <w:p w14:paraId="7D9CB309" w14:textId="77777777" w:rsidR="00954D81" w:rsidRDefault="00800DD4">
      <w:pPr>
        <w:pStyle w:val="Code"/>
      </w:pPr>
      <w:r>
        <w:t xml:space="preserve">↪ максимальный класс. Проверяется конечность чисел, применяется порог. Дубли удаляются </w:t>
      </w:r>
    </w:p>
    <w:p w14:paraId="7F8D6603" w14:textId="77777777" w:rsidR="00954D81" w:rsidRDefault="00800DD4">
      <w:pPr>
        <w:pStyle w:val="Code"/>
      </w:pPr>
      <w:r>
        <w:t xml:space="preserve">↪ **отдельно для каждого класса** с NMS IoU=0,7, максимум 300 детекций и предварительный </w:t>
      </w:r>
    </w:p>
    <w:p w14:paraId="6E8F8A22" w14:textId="77777777" w:rsidR="00954D81" w:rsidRDefault="00800DD4">
      <w:pPr>
        <w:pStyle w:val="Code"/>
      </w:pPr>
      <w:r>
        <w:t>↪ предел 30 000 кандидатов.</w:t>
      </w:r>
    </w:p>
    <w:p w14:paraId="13B31CBC" w14:textId="77777777" w:rsidR="00954D81" w:rsidRDefault="00954D81">
      <w:pPr>
        <w:pStyle w:val="Code"/>
      </w:pPr>
    </w:p>
    <w:p w14:paraId="59621ECE" w14:textId="77777777" w:rsidR="00954D81" w:rsidRDefault="00800DD4">
      <w:pPr>
        <w:pStyle w:val="Code"/>
      </w:pPr>
      <w:r>
        <w:t xml:space="preserve">NMS выполняется в сетевых координатах до обрезания рамок. Затем вычитаются поля letterbox, </w:t>
      </w:r>
    </w:p>
    <w:p w14:paraId="24449BC1" w14:textId="77777777" w:rsidR="00954D81" w:rsidRDefault="00800DD4">
      <w:pPr>
        <w:pStyle w:val="Code"/>
      </w:pPr>
      <w:r>
        <w:t>↪ применяется обратный масштаб и координаты ограничиваются изображением. Рамки разных классов</w:t>
      </w:r>
    </w:p>
    <w:p w14:paraId="7718098F" w14:textId="77777777" w:rsidR="00954D81" w:rsidRDefault="00800DD4">
      <w:pPr>
        <w:pStyle w:val="Code"/>
      </w:pPr>
      <w:r>
        <w:t xml:space="preserve">↪  могут перекрываться: это следствие class-aware NMS и неоднозначных выходов, а не </w:t>
      </w:r>
    </w:p>
    <w:p w14:paraId="7033B9F8" w14:textId="77777777" w:rsidR="00954D81" w:rsidRDefault="00800DD4">
      <w:pPr>
        <w:pStyle w:val="Code"/>
      </w:pPr>
      <w:r>
        <w:t>↪ обязательно два разных физических листа.</w:t>
      </w:r>
    </w:p>
    <w:p w14:paraId="0B724539" w14:textId="77777777" w:rsidR="00954D81" w:rsidRDefault="00954D81">
      <w:pPr>
        <w:pStyle w:val="Code"/>
      </w:pPr>
    </w:p>
    <w:p w14:paraId="39D6655D" w14:textId="77777777" w:rsidR="00954D81" w:rsidRDefault="00800DD4">
      <w:pPr>
        <w:pStyle w:val="Code"/>
      </w:pPr>
      <w:r>
        <w:t>### 4.6. Отрисовка и сохранение</w:t>
      </w:r>
    </w:p>
    <w:p w14:paraId="70FB6977" w14:textId="77777777" w:rsidR="00954D81" w:rsidRDefault="00954D81">
      <w:pPr>
        <w:pStyle w:val="Code"/>
      </w:pPr>
    </w:p>
    <w:p w14:paraId="7809DB69" w14:textId="77777777" w:rsidR="00954D81" w:rsidRDefault="00800DD4">
      <w:pPr>
        <w:pStyle w:val="Code"/>
      </w:pPr>
      <w:r>
        <w:t xml:space="preserve">Фото показывается через ContentScale.Fit в области высотой 340dp. Координаты рамок </w:t>
      </w:r>
    </w:p>
    <w:p w14:paraId="2D333B9D" w14:textId="77777777" w:rsidR="00954D81" w:rsidRDefault="00800DD4">
      <w:pPr>
        <w:pStyle w:val="Code"/>
      </w:pPr>
      <w:r>
        <w:t xml:space="preserve">↪ учитывают текущий размер области, масштаб и экранные поля. В каждой рамке виден номер; </w:t>
      </w:r>
    </w:p>
    <w:p w14:paraId="2182C23D" w14:textId="77777777" w:rsidR="00954D81" w:rsidRDefault="00800DD4">
      <w:pPr>
        <w:pStyle w:val="Code"/>
      </w:pPr>
      <w:r>
        <w:t xml:space="preserve">↪ карточка результата содержит соответствующую подпись. Поворот экрана не должен менять файл </w:t>
      </w:r>
    </w:p>
    <w:p w14:paraId="30626D96" w14:textId="77777777" w:rsidR="00954D81" w:rsidRDefault="00800DD4">
      <w:pPr>
        <w:pStyle w:val="Code"/>
      </w:pPr>
      <w:r>
        <w:t>↪ фотографии или выбор модели.</w:t>
      </w:r>
    </w:p>
    <w:p w14:paraId="4B12DBA6" w14:textId="77777777" w:rsidR="00954D81" w:rsidRDefault="00954D81">
      <w:pPr>
        <w:pStyle w:val="Code"/>
      </w:pPr>
    </w:p>
    <w:p w14:paraId="2D814613" w14:textId="77777777" w:rsidR="00954D81" w:rsidRDefault="00800DD4">
      <w:pPr>
        <w:pStyle w:val="Code"/>
      </w:pPr>
      <w:r>
        <w:t xml:space="preserve">После успешной обработки сохраняются результаты и последний путь к фото. Настройки модели, </w:t>
      </w:r>
    </w:p>
    <w:p w14:paraId="536A076A" w14:textId="77777777" w:rsidR="00954D81" w:rsidRDefault="00800DD4">
      <w:pPr>
        <w:pStyle w:val="Code"/>
      </w:pPr>
      <w:r>
        <w:t xml:space="preserve">↪ культуры, порога и ожидающий camera-path хранятся в SharedPreferences; состояние обработки </w:t>
      </w:r>
    </w:p>
    <w:p w14:paraId="25AB5669" w14:textId="77777777" w:rsidR="00954D81" w:rsidRDefault="00800DD4">
      <w:pPr>
        <w:pStyle w:val="Code"/>
      </w:pPr>
      <w:r>
        <w:t xml:space="preserve">↪ управляется ViewModel. Есть проверка восстановления после перезапуска и после поворота. </w:t>
      </w:r>
    </w:p>
    <w:p w14:paraId="391EB903" w14:textId="77777777" w:rsidR="00954D81" w:rsidRDefault="00800DD4">
      <w:pPr>
        <w:pStyle w:val="Code"/>
      </w:pPr>
      <w:r>
        <w:t>↪ Восстановление процесса в любой возможный момент работы камеры не исследовано исчерпывающе.</w:t>
      </w:r>
    </w:p>
    <w:p w14:paraId="6AAC6AC6" w14:textId="77777777" w:rsidR="00954D81" w:rsidRDefault="00954D81">
      <w:pPr>
        <w:pStyle w:val="Code"/>
      </w:pPr>
    </w:p>
    <w:p w14:paraId="73892117" w14:textId="77777777" w:rsidR="00954D81" w:rsidRDefault="00800DD4">
      <w:pPr>
        <w:pStyle w:val="Code"/>
      </w:pPr>
      <w:r>
        <w:t>## 5. Основные файлы и их ответственность</w:t>
      </w:r>
    </w:p>
    <w:p w14:paraId="6EC77686" w14:textId="77777777" w:rsidR="00954D81" w:rsidRDefault="00954D81">
      <w:pPr>
        <w:pStyle w:val="Code"/>
      </w:pPr>
    </w:p>
    <w:p w14:paraId="751AE697" w14:textId="77777777" w:rsidR="00954D81" w:rsidRDefault="00800DD4">
      <w:pPr>
        <w:pStyle w:val="Code"/>
      </w:pPr>
      <w:r>
        <w:t>Все пути в таблице находятся внутри `android-app/app/src`.</w:t>
      </w:r>
    </w:p>
    <w:p w14:paraId="240D2F0F" w14:textId="77777777" w:rsidR="00954D81" w:rsidRDefault="00954D81">
      <w:pPr>
        <w:pStyle w:val="Code"/>
      </w:pPr>
    </w:p>
    <w:p w14:paraId="28D32433" w14:textId="77777777" w:rsidR="00954D81" w:rsidRDefault="00800DD4">
      <w:pPr>
        <w:pStyle w:val="Code"/>
      </w:pPr>
      <w:r>
        <w:t>| Файл | Что делает |</w:t>
      </w:r>
    </w:p>
    <w:p w14:paraId="47207286" w14:textId="77777777" w:rsidR="00954D81" w:rsidRDefault="00800DD4">
      <w:pPr>
        <w:pStyle w:val="Code"/>
      </w:pPr>
      <w:r>
        <w:t>|---|---|</w:t>
      </w:r>
    </w:p>
    <w:p w14:paraId="42D648C9" w14:textId="77777777" w:rsidR="00954D81" w:rsidRDefault="00800DD4">
      <w:pPr>
        <w:pStyle w:val="Code"/>
      </w:pPr>
      <w:r>
        <w:t xml:space="preserve">| main/java/com/agronomy/phytomonitor/FieldDemoActivity.kt | Compose-экран, кнопки, </w:t>
      </w:r>
    </w:p>
    <w:p w14:paraId="31B31326" w14:textId="77777777" w:rsidR="00954D81" w:rsidRDefault="00800DD4">
      <w:pPr>
        <w:pStyle w:val="Code"/>
      </w:pPr>
      <w:r>
        <w:t>↪ callbacks камеры/галереи, переключатели, рамки, карточки |</w:t>
      </w:r>
    </w:p>
    <w:p w14:paraId="3DF26143" w14:textId="77777777" w:rsidR="00954D81" w:rsidRDefault="00800DD4">
      <w:pPr>
        <w:pStyle w:val="Code"/>
      </w:pPr>
      <w:r>
        <w:t xml:space="preserve">| main/java/com/agronomy/phytomonitor/FieldDemoViewModel.kt | Состояние, Preferences, один </w:t>
      </w:r>
    </w:p>
    <w:p w14:paraId="168A139F" w14:textId="77777777" w:rsidR="00954D81" w:rsidRDefault="00800DD4">
      <w:pPr>
        <w:pStyle w:val="Code"/>
      </w:pPr>
      <w:r>
        <w:t>↪ Executor, выбор/закрытие модели, автообработка и сообщения |</w:t>
      </w:r>
    </w:p>
    <w:p w14:paraId="4A1F6ACA" w14:textId="77777777" w:rsidR="00954D81" w:rsidRDefault="00800DD4">
      <w:pPr>
        <w:pStyle w:val="Code"/>
      </w:pPr>
      <w:r>
        <w:t xml:space="preserve">| main/java/com/agronomy/phytomonitor/ml/FieldDetector.kt | Чтение manifest, SHA, загрузка </w:t>
      </w:r>
    </w:p>
    <w:p w14:paraId="3250B1C8" w14:textId="77777777" w:rsidR="00954D81" w:rsidRDefault="00800DD4">
      <w:pPr>
        <w:pStyle w:val="Code"/>
      </w:pPr>
      <w:r>
        <w:t>↪ ORT, letterbox/RGB, запуск графа |</w:t>
      </w:r>
    </w:p>
    <w:p w14:paraId="5CC11CCC" w14:textId="77777777" w:rsidR="00954D81" w:rsidRDefault="00800DD4">
      <w:pPr>
        <w:pStyle w:val="Code"/>
      </w:pPr>
      <w:r>
        <w:t xml:space="preserve">| main/java/com/agronomy/phytomonitor/ml/PhotoFiles.kt | Личные файлы, импорт ≤64 MiB, </w:t>
      </w:r>
    </w:p>
    <w:p w14:paraId="777AA176" w14:textId="77777777" w:rsidR="00954D81" w:rsidRDefault="00800DD4">
      <w:pPr>
        <w:pStyle w:val="Code"/>
      </w:pPr>
      <w:r>
        <w:t>↪ декодирование ≤2048, EXIF и JSON |</w:t>
      </w:r>
    </w:p>
    <w:p w14:paraId="36912687" w14:textId="77777777" w:rsidR="00954D81" w:rsidRDefault="00800DD4">
      <w:pPr>
        <w:pStyle w:val="Code"/>
      </w:pPr>
      <w:r>
        <w:t xml:space="preserve">| main/java/com/agronomy/phytomonitor/ml/YoloPostprocessor.kt | Выбор класса, фильтр </w:t>
      </w:r>
    </w:p>
    <w:p w14:paraId="797FC9DA" w14:textId="77777777" w:rsidR="00954D81" w:rsidRDefault="00800DD4">
      <w:pPr>
        <w:pStyle w:val="Code"/>
      </w:pPr>
      <w:r>
        <w:t>↪ confidence, class-aware NMS, преобразование координат |</w:t>
      </w:r>
    </w:p>
    <w:p w14:paraId="366FB4F8" w14:textId="77777777" w:rsidR="00954D81" w:rsidRDefault="00800DD4">
      <w:pPr>
        <w:pStyle w:val="Code"/>
      </w:pPr>
      <w:r>
        <w:t xml:space="preserve">| main/assets/models/manifest.json | ID, названия, русские подписи, seed, шейпы, </w:t>
      </w:r>
    </w:p>
    <w:p w14:paraId="767E62D6" w14:textId="77777777" w:rsidR="00954D81" w:rsidRDefault="00800DD4">
      <w:pPr>
        <w:pStyle w:val="Code"/>
      </w:pPr>
      <w:r>
        <w:lastRenderedPageBreak/>
        <w:t>↪ пути/размеры/хеши двух графов |</w:t>
      </w:r>
    </w:p>
    <w:p w14:paraId="69A2964A" w14:textId="77777777" w:rsidR="00954D81" w:rsidRDefault="00800DD4">
      <w:pPr>
        <w:pStyle w:val="Code"/>
      </w:pPr>
      <w:r>
        <w:t>| main/assets/models/yolo11n.onnx и yolo26n.onnx | Два встроенных графа для работы без сети</w:t>
      </w:r>
    </w:p>
    <w:p w14:paraId="1D6C7A1D" w14:textId="77777777" w:rsidR="00954D81" w:rsidRDefault="00800DD4">
      <w:pPr>
        <w:pStyle w:val="Code"/>
      </w:pPr>
      <w:r>
        <w:t>↪  |</w:t>
      </w:r>
    </w:p>
    <w:p w14:paraId="65956D38" w14:textId="77777777" w:rsidR="00954D81" w:rsidRDefault="00800DD4">
      <w:pPr>
        <w:pStyle w:val="Code"/>
      </w:pPr>
      <w:r>
        <w:t>| main/res/xml/photo_paths.xml | Ограниченные пути FileProvider |</w:t>
      </w:r>
    </w:p>
    <w:p w14:paraId="308BF083" w14:textId="77777777" w:rsidR="00954D81" w:rsidRDefault="00800DD4">
      <w:pPr>
        <w:pStyle w:val="Code"/>
      </w:pPr>
      <w:r>
        <w:t xml:space="preserve">| main/AndroidManifest.xml | Launcher, провайдер, отключение сетевых разрешений и </w:t>
      </w:r>
    </w:p>
    <w:p w14:paraId="03968C0A" w14:textId="77777777" w:rsidR="00954D81" w:rsidRDefault="00800DD4">
      <w:pPr>
        <w:pStyle w:val="Code"/>
      </w:pPr>
      <w:r>
        <w:t>↪ автотелеметрии |</w:t>
      </w:r>
    </w:p>
    <w:p w14:paraId="418702D2" w14:textId="77777777" w:rsidR="00954D81" w:rsidRDefault="00800DD4">
      <w:pPr>
        <w:pStyle w:val="Code"/>
      </w:pPr>
      <w:r>
        <w:t xml:space="preserve">| debug/java/com/agronomy/phytomonitor/FieldValidationActivity.kt | Только debug: </w:t>
      </w:r>
    </w:p>
    <w:p w14:paraId="73840C0D" w14:textId="77777777" w:rsidR="00954D81" w:rsidRDefault="00800DD4">
      <w:pPr>
        <w:pStyle w:val="Code"/>
      </w:pPr>
      <w:r>
        <w:t>↪ ADB-проверка локальных фото и сохранение точного Android-входа/выхода |</w:t>
      </w:r>
    </w:p>
    <w:p w14:paraId="2BCF3FCA" w14:textId="77777777" w:rsidR="00954D81" w:rsidRDefault="00800DD4">
      <w:pPr>
        <w:pStyle w:val="Code"/>
      </w:pPr>
      <w:r>
        <w:t xml:space="preserve">| debug/java/com/agronomy/phytomonitor/ModelBenchmarkActivity.kt | Старый экран временных </w:t>
      </w:r>
    </w:p>
    <w:p w14:paraId="48CF05F8" w14:textId="77777777" w:rsidR="00954D81" w:rsidRDefault="00800DD4">
      <w:pPr>
        <w:pStyle w:val="Code"/>
      </w:pPr>
      <w:r>
        <w:t>↪ повторов на готовых тензорах |</w:t>
      </w:r>
    </w:p>
    <w:p w14:paraId="4924CFEA" w14:textId="77777777" w:rsidR="00954D81" w:rsidRDefault="00800DD4">
      <w:pPr>
        <w:pStyle w:val="Code"/>
      </w:pPr>
      <w:r>
        <w:t xml:space="preserve">| androidTest/java/com/agronomy/phytomonitor/PhotoPipelineTest.kt | EXIF, нечётное большое </w:t>
      </w:r>
    </w:p>
    <w:p w14:paraId="24490F2A" w14:textId="77777777" w:rsidR="00954D81" w:rsidRDefault="00800DD4">
      <w:pPr>
        <w:pStyle w:val="Code"/>
      </w:pPr>
      <w:r>
        <w:t>↪ фото, повреждённый JPEG |</w:t>
      </w:r>
    </w:p>
    <w:p w14:paraId="21D778DB" w14:textId="77777777" w:rsidR="00954D81" w:rsidRDefault="00954D81">
      <w:pPr>
        <w:pStyle w:val="Code"/>
      </w:pPr>
    </w:p>
    <w:p w14:paraId="62441EAE" w14:textId="77777777" w:rsidR="00954D81" w:rsidRDefault="00800DD4">
      <w:pPr>
        <w:pStyle w:val="Code"/>
      </w:pPr>
      <w:r>
        <w:t xml:space="preserve">Исходный MainActivity/SQLite сохранены как историческая заготовка. FieldDemoActivity стал </w:t>
      </w:r>
    </w:p>
    <w:p w14:paraId="6A59F118" w14:textId="77777777" w:rsidR="00954D81" w:rsidRDefault="00800DD4">
      <w:pPr>
        <w:pStyle w:val="Code"/>
      </w:pPr>
      <w:r>
        <w:t>↪ основным экраном. Это даёт работающий сценарий фотографий без выдачи старой тестовой записи</w:t>
      </w:r>
    </w:p>
    <w:p w14:paraId="1783178A" w14:textId="77777777" w:rsidR="00954D81" w:rsidRDefault="00800DD4">
      <w:pPr>
        <w:pStyle w:val="Code"/>
      </w:pPr>
      <w:r>
        <w:t>↪  за журнал реальных осмотров.</w:t>
      </w:r>
    </w:p>
    <w:p w14:paraId="1B2AB93D" w14:textId="77777777" w:rsidR="00954D81" w:rsidRDefault="00954D81">
      <w:pPr>
        <w:pStyle w:val="Code"/>
      </w:pPr>
    </w:p>
    <w:p w14:paraId="5111242A" w14:textId="77777777" w:rsidR="00954D81" w:rsidRDefault="00800DD4">
      <w:pPr>
        <w:pStyle w:val="Code"/>
      </w:pPr>
      <w:r>
        <w:t>## 6. Разрешения и данные</w:t>
      </w:r>
    </w:p>
    <w:p w14:paraId="19A53248" w14:textId="77777777" w:rsidR="00954D81" w:rsidRDefault="00954D81">
      <w:pPr>
        <w:pStyle w:val="Code"/>
      </w:pPr>
    </w:p>
    <w:p w14:paraId="7186B185" w14:textId="77777777" w:rsidR="00954D81" w:rsidRDefault="00800DD4">
      <w:pPr>
        <w:pStyle w:val="Code"/>
      </w:pPr>
      <w:r>
        <w:t xml:space="preserve">В окончательном merged manifest нет INTERNET и ACCESS_NETWORK_STATE. Они удалены в том </w:t>
      </w:r>
    </w:p>
    <w:p w14:paraId="57553274" w14:textId="77777777" w:rsidR="00954D81" w:rsidRDefault="00800DD4">
      <w:pPr>
        <w:pStyle w:val="Code"/>
      </w:pPr>
      <w:r>
        <w:t xml:space="preserve">↪ числе из зависимости ONNX Runtime. Её автоматический `ai.onnxruntime.TelemetryInitializer` </w:t>
      </w:r>
    </w:p>
    <w:p w14:paraId="7A7D5EC9" w14:textId="77777777" w:rsidR="00954D81" w:rsidRDefault="00800DD4">
      <w:pPr>
        <w:pStyle w:val="Code"/>
      </w:pPr>
      <w:r>
        <w:t xml:space="preserve">↪ тоже исключён. Микрофон и широкий доступ ко всей галерее не запрашиваются. Утверждение об </w:t>
      </w:r>
    </w:p>
    <w:p w14:paraId="36AA2C46" w14:textId="77777777" w:rsidR="00954D81" w:rsidRDefault="00800DD4">
      <w:pPr>
        <w:pStyle w:val="Code"/>
      </w:pPr>
      <w:r>
        <w:t xml:space="preserve">↪ автономности основывается на локальном вызове модели и проверенном manifest; отдельная </w:t>
      </w:r>
    </w:p>
    <w:p w14:paraId="39713898" w14:textId="77777777" w:rsidR="00954D81" w:rsidRDefault="00800DD4">
      <w:pPr>
        <w:pStyle w:val="Code"/>
      </w:pPr>
      <w:r>
        <w:t>↪ длительная сетевая трассировка не проводилась.</w:t>
      </w:r>
    </w:p>
    <w:p w14:paraId="4794FDC7" w14:textId="77777777" w:rsidR="00954D81" w:rsidRDefault="00954D81">
      <w:pPr>
        <w:pStyle w:val="Code"/>
      </w:pPr>
    </w:p>
    <w:p w14:paraId="39D89DF9" w14:textId="77777777" w:rsidR="00954D81" w:rsidRDefault="00800DD4">
      <w:pPr>
        <w:pStyle w:val="Code"/>
      </w:pPr>
      <w:r>
        <w:t>Личные файлы на испытанном телефоне:</w:t>
      </w:r>
    </w:p>
    <w:p w14:paraId="46313BC3" w14:textId="77777777" w:rsidR="00954D81" w:rsidRDefault="00954D81">
      <w:pPr>
        <w:pStyle w:val="Code"/>
      </w:pPr>
    </w:p>
    <w:p w14:paraId="69CE8DAA" w14:textId="77777777" w:rsidR="00954D81" w:rsidRDefault="00800DD4">
      <w:pPr>
        <w:pStyle w:val="Code"/>
      </w:pPr>
      <w:r>
        <w:t>```text</w:t>
      </w:r>
    </w:p>
    <w:p w14:paraId="341DAD31" w14:textId="77777777" w:rsidR="00954D81" w:rsidRDefault="00800DD4">
      <w:pPr>
        <w:pStyle w:val="Code"/>
      </w:pPr>
      <w:r>
        <w:t>/sdcard/Android/data/com.agronomy.phytomonitor/files/photos/</w:t>
      </w:r>
    </w:p>
    <w:p w14:paraId="718A02FF" w14:textId="77777777" w:rsidR="00954D81" w:rsidRDefault="00800DD4">
      <w:pPr>
        <w:pStyle w:val="Code"/>
      </w:pPr>
      <w:r>
        <w:t>/sdcard/Android/data/com.agronomy.phytomonitor/files/results/</w:t>
      </w:r>
    </w:p>
    <w:p w14:paraId="56A1D471" w14:textId="77777777" w:rsidR="00954D81" w:rsidRDefault="00800DD4">
      <w:pPr>
        <w:pStyle w:val="Code"/>
      </w:pPr>
      <w:r>
        <w:t>```</w:t>
      </w:r>
    </w:p>
    <w:p w14:paraId="195FCACB" w14:textId="77777777" w:rsidR="00954D81" w:rsidRDefault="00954D81">
      <w:pPr>
        <w:pStyle w:val="Code"/>
      </w:pPr>
    </w:p>
    <w:p w14:paraId="0AF39C20" w14:textId="77777777" w:rsidR="00954D81" w:rsidRDefault="00800DD4">
      <w:pPr>
        <w:pStyle w:val="Code"/>
      </w:pPr>
      <w:r>
        <w:t>При недоступности external-files код использует внутреннюю filesDir. Общие демонстрационные</w:t>
      </w:r>
    </w:p>
    <w:p w14:paraId="3EB92AF4" w14:textId="77777777" w:rsidR="00954D81" w:rsidRDefault="00800DD4">
      <w:pPr>
        <w:pStyle w:val="Code"/>
      </w:pPr>
      <w:r>
        <w:t>↪  фотографии лежат отдельно:</w:t>
      </w:r>
    </w:p>
    <w:p w14:paraId="60B19660" w14:textId="77777777" w:rsidR="00954D81" w:rsidRDefault="00954D81">
      <w:pPr>
        <w:pStyle w:val="Code"/>
      </w:pPr>
    </w:p>
    <w:p w14:paraId="17E2C282" w14:textId="77777777" w:rsidR="00954D81" w:rsidRDefault="00800DD4">
      <w:pPr>
        <w:pStyle w:val="Code"/>
      </w:pPr>
      <w:r>
        <w:t>```text</w:t>
      </w:r>
    </w:p>
    <w:p w14:paraId="714CC2B3" w14:textId="77777777" w:rsidR="00954D81" w:rsidRDefault="00800DD4">
      <w:pPr>
        <w:pStyle w:val="Code"/>
      </w:pPr>
      <w:r>
        <w:t>/sdcard/Pictures/AgroVoice_Field_Test/</w:t>
      </w:r>
    </w:p>
    <w:p w14:paraId="28D64630" w14:textId="77777777" w:rsidR="00954D81" w:rsidRDefault="00800DD4">
      <w:pPr>
        <w:pStyle w:val="Code"/>
      </w:pPr>
      <w:r>
        <w:t>```</w:t>
      </w:r>
    </w:p>
    <w:p w14:paraId="3F4F6E56" w14:textId="77777777" w:rsidR="00954D81" w:rsidRDefault="00954D81">
      <w:pPr>
        <w:pStyle w:val="Code"/>
      </w:pPr>
    </w:p>
    <w:p w14:paraId="6548BD58" w14:textId="77777777" w:rsidR="00954D81" w:rsidRDefault="00800DD4">
      <w:pPr>
        <w:pStyle w:val="Code"/>
      </w:pPr>
      <w:r>
        <w:t xml:space="preserve">Удаление приложения удаляет его личные фото/JSON; общие примеры остаются. AutoBackup </w:t>
      </w:r>
    </w:p>
    <w:p w14:paraId="3294CC96" w14:textId="77777777" w:rsidR="00954D81" w:rsidRDefault="00800DD4">
      <w:pPr>
        <w:pStyle w:val="Code"/>
      </w:pPr>
      <w:r>
        <w:t xml:space="preserve">↪ отключён. Прототип не реализует экспорт/импорт настоящего журнала, резервную копию, </w:t>
      </w:r>
    </w:p>
    <w:p w14:paraId="11795463" w14:textId="77777777" w:rsidR="00954D81" w:rsidRDefault="00800DD4">
      <w:pPr>
        <w:pStyle w:val="Code"/>
      </w:pPr>
      <w:r>
        <w:t xml:space="preserve">↪ синхронизацию или автоматическую очистку старых файлов; долгое ручное использование может </w:t>
      </w:r>
    </w:p>
    <w:p w14:paraId="76A70EC9" w14:textId="77777777" w:rsidR="00954D81" w:rsidRDefault="00800DD4">
      <w:pPr>
        <w:pStyle w:val="Code"/>
      </w:pPr>
      <w:r>
        <w:t xml:space="preserve">↪ накопить снимки и результаты. Личные пути Android/data на новых прошивках удобнее читать </w:t>
      </w:r>
    </w:p>
    <w:p w14:paraId="01EF3766" w14:textId="77777777" w:rsidR="00954D81" w:rsidRDefault="00800DD4">
      <w:pPr>
        <w:pStyle w:val="Code"/>
      </w:pPr>
      <w:r>
        <w:t>↪ через ADB, чем обычным файловым менеджером.</w:t>
      </w:r>
    </w:p>
    <w:p w14:paraId="512CF9A1" w14:textId="77777777" w:rsidR="00954D81" w:rsidRDefault="00954D81">
      <w:pPr>
        <w:pStyle w:val="Code"/>
      </w:pPr>
    </w:p>
    <w:p w14:paraId="45716A76" w14:textId="77777777" w:rsidR="00954D81" w:rsidRDefault="00800DD4">
      <w:pPr>
        <w:pStyle w:val="Code"/>
      </w:pPr>
      <w:r>
        <w:t>### Поля JSON результата</w:t>
      </w:r>
    </w:p>
    <w:p w14:paraId="2B0DFA99" w14:textId="77777777" w:rsidR="00954D81" w:rsidRDefault="00954D81">
      <w:pPr>
        <w:pStyle w:val="Code"/>
      </w:pPr>
    </w:p>
    <w:p w14:paraId="52538F3B" w14:textId="77777777" w:rsidR="00954D81" w:rsidRDefault="00800DD4">
      <w:pPr>
        <w:pStyle w:val="Code"/>
      </w:pPr>
      <w:r>
        <w:t>| Поле | Смысл |</w:t>
      </w:r>
    </w:p>
    <w:p w14:paraId="6AAAA77E" w14:textId="77777777" w:rsidR="00954D81" w:rsidRDefault="00800DD4">
      <w:pPr>
        <w:pStyle w:val="Code"/>
      </w:pPr>
      <w:r>
        <w:t>|---|---|</w:t>
      </w:r>
    </w:p>
    <w:p w14:paraId="2FE87D8B" w14:textId="77777777" w:rsidR="00954D81" w:rsidRDefault="00800DD4">
      <w:pPr>
        <w:pStyle w:val="Code"/>
      </w:pPr>
      <w:r>
        <w:t>| created_epoch_ms | Время сохранения результата |</w:t>
      </w:r>
    </w:p>
    <w:p w14:paraId="0524FF23" w14:textId="77777777" w:rsidR="00954D81" w:rsidRDefault="00800DD4">
      <w:pPr>
        <w:pStyle w:val="Code"/>
      </w:pPr>
      <w:r>
        <w:t>| photo, photo_sha256 | Путь к использованной копии и её SHA-256 |</w:t>
      </w:r>
    </w:p>
    <w:p w14:paraId="775C99AF" w14:textId="77777777" w:rsidR="00954D81" w:rsidRDefault="00800DD4">
      <w:pPr>
        <w:pStyle w:val="Code"/>
      </w:pPr>
      <w:r>
        <w:t>| decoded_width / decoded_height | Размер после декодирования и EXIF |</w:t>
      </w:r>
    </w:p>
    <w:p w14:paraId="3680C2B7" w14:textId="77777777" w:rsidR="00954D81" w:rsidRDefault="00800DD4">
      <w:pPr>
        <w:pStyle w:val="Code"/>
      </w:pPr>
      <w:r>
        <w:t>| coordinate_space | Явное описание пространства координат рамок |</w:t>
      </w:r>
    </w:p>
    <w:p w14:paraId="04BAAEF1" w14:textId="77777777" w:rsidR="00954D81" w:rsidRDefault="00800DD4">
      <w:pPr>
        <w:pStyle w:val="Code"/>
      </w:pPr>
      <w:r>
        <w:t>| model / model_sha256 | ID графа и контрольная сумма фактически выбранного файла |</w:t>
      </w:r>
    </w:p>
    <w:p w14:paraId="08D5F978" w14:textId="77777777" w:rsidR="00954D81" w:rsidRDefault="00800DD4">
      <w:pPr>
        <w:pStyle w:val="Code"/>
      </w:pPr>
      <w:r>
        <w:t>| dataset / seed / provisional | clean v2, seed 20261003, предварительная пара |</w:t>
      </w:r>
    </w:p>
    <w:p w14:paraId="13D020A0" w14:textId="77777777" w:rsidR="00954D81" w:rsidRDefault="00800DD4">
      <w:pPr>
        <w:pStyle w:val="Code"/>
      </w:pPr>
      <w:r>
        <w:t>| crop_filter / confidence_threshold | Условия отбора отображаемых результатов |</w:t>
      </w:r>
    </w:p>
    <w:p w14:paraId="32805E29" w14:textId="77777777" w:rsidR="00954D81" w:rsidRDefault="00800DD4">
      <w:pPr>
        <w:pStyle w:val="Code"/>
      </w:pPr>
      <w:r>
        <w:t xml:space="preserve">| inference_ms / pipeline_ms | Создание ONNX-тензора + граф; загрузка модели при </w:t>
      </w:r>
    </w:p>
    <w:p w14:paraId="01A9220A" w14:textId="77777777" w:rsidR="00954D81" w:rsidRDefault="00800DD4">
      <w:pPr>
        <w:pStyle w:val="Code"/>
      </w:pPr>
      <w:r>
        <w:t>↪ необходимости + подготовка входа + граф + NMS; не время всей работы пользователя |</w:t>
      </w:r>
    </w:p>
    <w:p w14:paraId="508B96A0" w14:textId="77777777" w:rsidR="00954D81" w:rsidRDefault="00800DD4">
      <w:pPr>
        <w:pStyle w:val="Code"/>
      </w:pPr>
      <w:r>
        <w:t>| detections | ID, исходный класс, русская подпись, confidence, xyxy в пикселях |</w:t>
      </w:r>
    </w:p>
    <w:p w14:paraId="161E4C6C" w14:textId="77777777" w:rsidR="00954D81" w:rsidRDefault="00800DD4">
      <w:pPr>
        <w:pStyle w:val="Code"/>
      </w:pPr>
      <w:r>
        <w:t>| device / scope | Производитель/модель телефона и ограничения интерпретации |</w:t>
      </w:r>
    </w:p>
    <w:p w14:paraId="23669770" w14:textId="77777777" w:rsidR="00954D81" w:rsidRDefault="00954D81">
      <w:pPr>
        <w:pStyle w:val="Code"/>
      </w:pPr>
    </w:p>
    <w:p w14:paraId="31CC731D" w14:textId="77777777" w:rsidR="00954D81" w:rsidRDefault="00800DD4">
      <w:pPr>
        <w:pStyle w:val="Code"/>
      </w:pPr>
      <w:r>
        <w:t xml:space="preserve">`inference_ms` начинается перед созданием OnnxTensor и заканчивается после session.run; </w:t>
      </w:r>
    </w:p>
    <w:p w14:paraId="0B68E7B2" w14:textId="77777777" w:rsidR="00954D81" w:rsidRDefault="00800DD4">
      <w:pPr>
        <w:pStyle w:val="Code"/>
      </w:pPr>
      <w:r>
        <w:lastRenderedPageBreak/>
        <w:t xml:space="preserve">↪ чтение выходного массива/NMS туда не входят. `pipeline_ms` начинается внутри </w:t>
      </w:r>
    </w:p>
    <w:p w14:paraId="528D4811" w14:textId="77777777" w:rsidR="00954D81" w:rsidRDefault="00800DD4">
      <w:pPr>
        <w:pStyle w:val="Code"/>
      </w:pPr>
      <w:r>
        <w:t xml:space="preserve">↪ FieldDetector.detect перед load(model) и заканчивается после NMS. Декодирование исходного </w:t>
      </w:r>
    </w:p>
    <w:p w14:paraId="11129B0E" w14:textId="77777777" w:rsidR="00954D81" w:rsidRDefault="00800DD4">
      <w:pPr>
        <w:pStyle w:val="Code"/>
      </w:pPr>
      <w:r>
        <w:t xml:space="preserve">↪ файла, отрисовка, запись JSON и время выбора/съёмки находятся за пределами обоих таймеров. </w:t>
      </w:r>
    </w:p>
    <w:p w14:paraId="11D32AA0" w14:textId="77777777" w:rsidR="00954D81" w:rsidRDefault="00800DD4">
      <w:pPr>
        <w:pStyle w:val="Code"/>
      </w:pPr>
      <w:r>
        <w:t xml:space="preserve">↪ Холодный первый detect может включать создание сессии и потому заметно отличаться от </w:t>
      </w:r>
    </w:p>
    <w:p w14:paraId="6D16FAFD" w14:textId="77777777" w:rsidR="00954D81" w:rsidRDefault="00800DD4">
      <w:pPr>
        <w:pStyle w:val="Code"/>
      </w:pPr>
      <w:r>
        <w:t>↪ тёплого.</w:t>
      </w:r>
    </w:p>
    <w:p w14:paraId="25A7A4F6" w14:textId="77777777" w:rsidR="00954D81" w:rsidRDefault="00954D81">
      <w:pPr>
        <w:pStyle w:val="Code"/>
      </w:pPr>
    </w:p>
    <w:p w14:paraId="2B703E52" w14:textId="77777777" w:rsidR="00954D81" w:rsidRDefault="00800DD4">
      <w:pPr>
        <w:pStyle w:val="Code"/>
      </w:pPr>
      <w:r>
        <w:t xml:space="preserve">Сейчас seed=20261003 и provisional=True записаны в PhotoFiles как параметры текущего APK. </w:t>
      </w:r>
    </w:p>
    <w:p w14:paraId="0C13982C" w14:textId="77777777" w:rsidR="00954D81" w:rsidRDefault="00800DD4">
      <w:pPr>
        <w:pStyle w:val="Code"/>
      </w:pPr>
      <w:r>
        <w:t xml:space="preserve">↪ При интеграции выбранных весов надо перенести происхождение в данные модели и сохранять </w:t>
      </w:r>
    </w:p>
    <w:p w14:paraId="66C1954A" w14:textId="77777777" w:rsidR="00954D81" w:rsidRDefault="00800DD4">
      <w:pPr>
        <w:pStyle w:val="Code"/>
      </w:pPr>
      <w:r>
        <w:t>↪ актуальные значения, иначе новая нейронка будет оставлять ложный seed в JSON. Одной подмены</w:t>
      </w:r>
    </w:p>
    <w:p w14:paraId="2B8938C3" w14:textId="77777777" w:rsidR="00954D81" w:rsidRDefault="00800DD4">
      <w:pPr>
        <w:pStyle w:val="Code"/>
      </w:pPr>
      <w:r>
        <w:t>↪  ONNX-файла недостаточно.</w:t>
      </w:r>
    </w:p>
    <w:p w14:paraId="4A535480" w14:textId="77777777" w:rsidR="00954D81" w:rsidRDefault="00954D81">
      <w:pPr>
        <w:pStyle w:val="Code"/>
      </w:pPr>
    </w:p>
    <w:p w14:paraId="79DD8D29" w14:textId="77777777" w:rsidR="00954D81" w:rsidRDefault="00800DD4">
      <w:pPr>
        <w:pStyle w:val="Code"/>
      </w:pPr>
      <w:r>
        <w:t>## 7. Что действительно проверено</w:t>
      </w:r>
    </w:p>
    <w:p w14:paraId="437D55DB" w14:textId="77777777" w:rsidR="00954D81" w:rsidRDefault="00954D81">
      <w:pPr>
        <w:pStyle w:val="Code"/>
      </w:pPr>
    </w:p>
    <w:p w14:paraId="3A53850E" w14:textId="77777777" w:rsidR="00954D81" w:rsidRDefault="00800DD4">
      <w:pPr>
        <w:pStyle w:val="Code"/>
      </w:pPr>
      <w:r>
        <w:t>| Проверка | Результат и область подтверждения |</w:t>
      </w:r>
    </w:p>
    <w:p w14:paraId="31244367" w14:textId="77777777" w:rsidR="00954D81" w:rsidRDefault="00800DD4">
      <w:pPr>
        <w:pStyle w:val="Code"/>
      </w:pPr>
      <w:r>
        <w:t>|---|---|</w:t>
      </w:r>
    </w:p>
    <w:p w14:paraId="573A8DAC" w14:textId="77777777" w:rsidR="00954D81" w:rsidRDefault="00800DD4">
      <w:pPr>
        <w:pStyle w:val="Code"/>
      </w:pPr>
      <w:r>
        <w:t>| Сборка | assembleDebug успешно; проверяемый APK существует и совпадает по SHA |</w:t>
      </w:r>
    </w:p>
    <w:p w14:paraId="7C59F5B8" w14:textId="77777777" w:rsidR="00954D81" w:rsidRDefault="00800DD4">
      <w:pPr>
        <w:pStyle w:val="Code"/>
      </w:pPr>
      <w:r>
        <w:t xml:space="preserve">| Lint | 0 ошибок, 33 предупреждения; есть прежние зависимости/ресурсы, не объявляем </w:t>
      </w:r>
    </w:p>
    <w:p w14:paraId="223485D0" w14:textId="77777777" w:rsidR="00954D81" w:rsidRDefault="00800DD4">
      <w:pPr>
        <w:pStyle w:val="Code"/>
      </w:pPr>
      <w:r>
        <w:t>↪ warnings=0 |</w:t>
      </w:r>
    </w:p>
    <w:p w14:paraId="53FE3AAD" w14:textId="77777777" w:rsidR="00954D81" w:rsidRDefault="00800DD4">
      <w:pPr>
        <w:pStyle w:val="Code"/>
      </w:pPr>
      <w:r>
        <w:t>| Установка | adb install -r на Note 7, без очистки прежних данных |</w:t>
      </w:r>
    </w:p>
    <w:p w14:paraId="5B1DEEF0" w14:textId="77777777" w:rsidR="00954D81" w:rsidRDefault="00800DD4">
      <w:pPr>
        <w:pStyle w:val="Code"/>
      </w:pPr>
      <w:r>
        <w:t>| Ассеты | Оба ONNX внутри APK совпали с manifest по SHA-256 |</w:t>
      </w:r>
    </w:p>
    <w:p w14:paraId="26646334" w14:textId="77777777" w:rsidR="00954D81" w:rsidRDefault="00800DD4">
      <w:pPr>
        <w:pStyle w:val="Code"/>
      </w:pPr>
      <w:r>
        <w:t>| Камера | Реальная системная камера открылась; отмена вернула в приложение с сообщением |</w:t>
      </w:r>
    </w:p>
    <w:p w14:paraId="743E7896" w14:textId="77777777" w:rsidR="00954D81" w:rsidRDefault="00800DD4">
      <w:pPr>
        <w:pStyle w:val="Code"/>
      </w:pPr>
      <w:r>
        <w:t>| Физическая съёмка листа | Не выполнена автоматикой; должна быть проверена вручную |</w:t>
      </w:r>
    </w:p>
    <w:p w14:paraId="1BA50343" w14:textId="77777777" w:rsidR="00954D81" w:rsidRDefault="00800DD4">
      <w:pPr>
        <w:pStyle w:val="Code"/>
      </w:pPr>
      <w:r>
        <w:t>| Photo Picker | Выбран реальный cucumber-файл; личная копия совпала с оригиналом по SHA |</w:t>
      </w:r>
    </w:p>
    <w:p w14:paraId="247AE30E" w14:textId="77777777" w:rsidR="00954D81" w:rsidRDefault="00800DD4">
      <w:pPr>
        <w:pStyle w:val="Code"/>
      </w:pPr>
      <w:r>
        <w:t>| Переключение моделей | Обе реально обработали фотографии, результаты сохранены |</w:t>
      </w:r>
    </w:p>
    <w:p w14:paraId="19654F07" w14:textId="77777777" w:rsidR="00954D81" w:rsidRDefault="00800DD4">
      <w:pPr>
        <w:pStyle w:val="Code"/>
      </w:pPr>
      <w:r>
        <w:t>| Фильтр культуры | Работает, корректно сообщает отсутствие подходящих рамок |</w:t>
      </w:r>
    </w:p>
    <w:p w14:paraId="5E958932" w14:textId="77777777" w:rsidR="00954D81" w:rsidRDefault="00800DD4">
      <w:pPr>
        <w:pStyle w:val="Code"/>
      </w:pPr>
      <w:r>
        <w:t xml:space="preserve">| Поворот | 0→1→0, модель/фото сохранились; исходные настройки ориентации телефона </w:t>
      </w:r>
    </w:p>
    <w:p w14:paraId="29BD3236" w14:textId="77777777" w:rsidR="00954D81" w:rsidRDefault="00800DD4">
      <w:pPr>
        <w:pStyle w:val="Code"/>
      </w:pPr>
      <w:r>
        <w:t>↪ восстановлены |</w:t>
      </w:r>
    </w:p>
    <w:p w14:paraId="5A3BFC6F" w14:textId="77777777" w:rsidR="00954D81" w:rsidRDefault="00800DD4">
      <w:pPr>
        <w:pStyle w:val="Code"/>
      </w:pPr>
      <w:r>
        <w:t>| Перезапуск | Последнее импортированное фото и настройки восстановились |</w:t>
      </w:r>
    </w:p>
    <w:p w14:paraId="4A501EB7" w14:textId="77777777" w:rsidR="00954D81" w:rsidRDefault="00800DD4">
      <w:pPr>
        <w:pStyle w:val="Code"/>
      </w:pPr>
      <w:r>
        <w:t>| JSON | Шесть результатов трёх фото × две модели и отдельные UI-проверки |</w:t>
      </w:r>
    </w:p>
    <w:p w14:paraId="7EB73E00" w14:textId="77777777" w:rsidR="00954D81" w:rsidRDefault="00800DD4">
      <w:pPr>
        <w:pStyle w:val="Code"/>
      </w:pPr>
      <w:r>
        <w:t>| EXIF instrumentation | Все восемь ориентаций проверены по расположению цветных углов |</w:t>
      </w:r>
    </w:p>
    <w:p w14:paraId="56D278F0" w14:textId="77777777" w:rsidR="00954D81" w:rsidRDefault="00800DD4">
      <w:pPr>
        <w:pStyle w:val="Code"/>
      </w:pPr>
      <w:r>
        <w:t xml:space="preserve">| Размер фото instrumentation | Нечётная ширина 4097 пикселей: соблюдён предел </w:t>
      </w:r>
    </w:p>
    <w:p w14:paraId="6376819A" w14:textId="77777777" w:rsidR="00954D81" w:rsidRDefault="00800DD4">
      <w:pPr>
        <w:pStyle w:val="Code"/>
      </w:pPr>
      <w:r>
        <w:t>↪ декодирования |</w:t>
      </w:r>
    </w:p>
    <w:p w14:paraId="5456D8CC" w14:textId="77777777" w:rsidR="00954D81" w:rsidRDefault="00800DD4">
      <w:pPr>
        <w:pStyle w:val="Code"/>
      </w:pPr>
      <w:r>
        <w:t>| Повреждённый JPEG instrumentation | Получена понятная ошибка чтения |</w:t>
      </w:r>
    </w:p>
    <w:p w14:paraId="22C7DA82" w14:textId="77777777" w:rsidR="00954D81" w:rsidRDefault="00800DD4">
      <w:pPr>
        <w:pStyle w:val="Code"/>
      </w:pPr>
      <w:r>
        <w:t xml:space="preserve">| Android/desktop | Точный Android-вход и сырой выход совпали в допуске, NMS/рамки </w:t>
      </w:r>
    </w:p>
    <w:p w14:paraId="6816833E" w14:textId="77777777" w:rsidR="00954D81" w:rsidRDefault="00800DD4">
      <w:pPr>
        <w:pStyle w:val="Code"/>
      </w:pPr>
      <w:r>
        <w:t>↪ сопоставлены |</w:t>
      </w:r>
    </w:p>
    <w:p w14:paraId="42B5CF72" w14:textId="77777777" w:rsidR="00954D81" w:rsidRDefault="00800DD4">
      <w:pPr>
        <w:pStyle w:val="Code"/>
      </w:pPr>
      <w:r>
        <w:t>| Фото в общей галерее | Десять исходных файлов совпали по SHA, MediaStore видит их |</w:t>
      </w:r>
    </w:p>
    <w:p w14:paraId="53E40DCC" w14:textId="77777777" w:rsidR="00954D81" w:rsidRDefault="00800DD4">
      <w:pPr>
        <w:pStyle w:val="Code"/>
      </w:pPr>
      <w:r>
        <w:t>| Сетевой manifest | Сетевых разрешений и автоматического initializer нет |</w:t>
      </w:r>
    </w:p>
    <w:p w14:paraId="6EF22C97" w14:textId="77777777" w:rsidR="00954D81" w:rsidRDefault="00800DD4">
      <w:pPr>
        <w:pStyle w:val="Code"/>
      </w:pPr>
      <w:r>
        <w:t>| Замороженный ML | Три скрипта и текстовый fingerprint данных совпали с протоколом |</w:t>
      </w:r>
    </w:p>
    <w:p w14:paraId="5BA582C2" w14:textId="77777777" w:rsidR="00954D81" w:rsidRDefault="00954D81">
      <w:pPr>
        <w:pStyle w:val="Code"/>
      </w:pPr>
    </w:p>
    <w:p w14:paraId="77962783" w14:textId="77777777" w:rsidR="00954D81" w:rsidRDefault="00800DD4">
      <w:pPr>
        <w:pStyle w:val="Code"/>
      </w:pPr>
      <w:r>
        <w:t xml:space="preserve">Три Android instrumentation-теста прошли на реальном Note 7, результат `OK (3 tests)`. </w:t>
      </w:r>
    </w:p>
    <w:p w14:paraId="5676C107" w14:textId="77777777" w:rsidR="00954D81" w:rsidRDefault="00800DD4">
      <w:pPr>
        <w:pStyle w:val="Code"/>
      </w:pPr>
      <w:r>
        <w:t xml:space="preserve">↪ Вспомогательный test-пакет после проверки удалён; основное приложение осталось. </w:t>
      </w:r>
    </w:p>
    <w:p w14:paraId="24D80DE0" w14:textId="77777777" w:rsidR="00954D81" w:rsidRDefault="00800DD4">
      <w:pPr>
        <w:pStyle w:val="Code"/>
      </w:pPr>
      <w:r>
        <w:t>↪ Дополнительные тесты ради документации не запускались.</w:t>
      </w:r>
    </w:p>
    <w:p w14:paraId="0F99062C" w14:textId="77777777" w:rsidR="00954D81" w:rsidRDefault="00954D81">
      <w:pPr>
        <w:pStyle w:val="Code"/>
      </w:pPr>
    </w:p>
    <w:p w14:paraId="7C8E7782" w14:textId="77777777" w:rsidR="00954D81" w:rsidRDefault="00800DD4">
      <w:pPr>
        <w:pStyle w:val="Code"/>
      </w:pPr>
      <w:r>
        <w:t>Исходная проверка APK датирована 3 октября, когда очередь обучения ещё шла. Её историческое</w:t>
      </w:r>
    </w:p>
    <w:p w14:paraId="008BB8E8" w14:textId="77777777" w:rsidR="00954D81" w:rsidRDefault="00800DD4">
      <w:pPr>
        <w:pStyle w:val="Code"/>
      </w:pPr>
      <w:r>
        <w:t xml:space="preserve">↪  поле «training continues» сохраняется как описание того момента. Текущая очередь </w:t>
      </w:r>
    </w:p>
    <w:p w14:paraId="0B41475E" w14:textId="77777777" w:rsidR="00954D81" w:rsidRDefault="00800DD4">
      <w:pPr>
        <w:pStyle w:val="Code"/>
      </w:pPr>
      <w:r>
        <w:t xml:space="preserve">↪ завершена; [completion_audit](../experiments/study10_v2/completion_audit.json) и отчёт </w:t>
      </w:r>
    </w:p>
    <w:p w14:paraId="625BA5A2" w14:textId="77777777" w:rsidR="00954D81" w:rsidRDefault="00800DD4">
      <w:pPr>
        <w:pStyle w:val="Code"/>
      </w:pPr>
      <w:r>
        <w:t>↪ моделей фиксируют окончательное состояние.</w:t>
      </w:r>
    </w:p>
    <w:p w14:paraId="70EE1DF0" w14:textId="77777777" w:rsidR="00954D81" w:rsidRDefault="00954D81">
      <w:pPr>
        <w:pStyle w:val="Code"/>
      </w:pPr>
    </w:p>
    <w:p w14:paraId="79FF7FDD" w14:textId="77777777" w:rsidR="00954D81" w:rsidRDefault="00800DD4">
      <w:pPr>
        <w:pStyle w:val="Code"/>
      </w:pPr>
      <w:r>
        <w:t>## 8. Фактические ответы на трёх реальных фотографиях</w:t>
      </w:r>
    </w:p>
    <w:p w14:paraId="59D92EE7" w14:textId="77777777" w:rsidR="00954D81" w:rsidRDefault="00954D81">
      <w:pPr>
        <w:pStyle w:val="Code"/>
      </w:pPr>
    </w:p>
    <w:p w14:paraId="7BE94A3A" w14:textId="77777777" w:rsidR="00954D81" w:rsidRDefault="00800DD4">
      <w:pPr>
        <w:pStyle w:val="Code"/>
      </w:pPr>
      <w:r>
        <w:t xml:space="preserve">Порог 0,25, культура all, предварительная пара seed 20261003. «Граф» и «Конвейер» — </w:t>
      </w:r>
    </w:p>
    <w:p w14:paraId="3FD18C01" w14:textId="77777777" w:rsidR="00954D81" w:rsidRDefault="00800DD4">
      <w:pPr>
        <w:pStyle w:val="Code"/>
      </w:pPr>
      <w:r>
        <w:t>↪ одиночные наблюдения из JSON в миллисекундах. Они приведены для воспроизводимости примеров,</w:t>
      </w:r>
    </w:p>
    <w:p w14:paraId="64F4E2CB" w14:textId="77777777" w:rsidR="00954D81" w:rsidRDefault="00800DD4">
      <w:pPr>
        <w:pStyle w:val="Code"/>
      </w:pPr>
      <w:r>
        <w:t>↪  **не усредняются как сравнительный бенчмарк скорости**.</w:t>
      </w:r>
    </w:p>
    <w:p w14:paraId="21AD7D2F" w14:textId="77777777" w:rsidR="00954D81" w:rsidRDefault="00954D81">
      <w:pPr>
        <w:pStyle w:val="Code"/>
      </w:pPr>
    </w:p>
    <w:p w14:paraId="17A83C15" w14:textId="77777777" w:rsidR="00954D81" w:rsidRDefault="00800DD4">
      <w:pPr>
        <w:pStyle w:val="Code"/>
      </w:pPr>
      <w:r>
        <w:t xml:space="preserve">{table(['Фото', 'Модель', 'Рамок', 'Предположения и confidence', 'Граф, мс', 'Конвейер, </w:t>
      </w:r>
    </w:p>
    <w:p w14:paraId="2C15BA76" w14:textId="77777777" w:rsidR="00954D81" w:rsidRDefault="00800DD4">
      <w:pPr>
        <w:pStyle w:val="Code"/>
      </w:pPr>
      <w:r>
        <w:t>↪ мс'], inference_rows)}</w:t>
      </w:r>
    </w:p>
    <w:p w14:paraId="589F099F" w14:textId="77777777" w:rsidR="00954D81" w:rsidRDefault="00954D81">
      <w:pPr>
        <w:pStyle w:val="Code"/>
      </w:pPr>
    </w:p>
    <w:p w14:paraId="684100E9" w14:textId="77777777" w:rsidR="00954D81" w:rsidRDefault="00800DD4">
      <w:pPr>
        <w:pStyle w:val="Code"/>
      </w:pPr>
      <w:r>
        <w:t xml:space="preserve">Картофельный пример даёт фитофтороз в обеих версиях, что согласуется с подписью источника. </w:t>
      </w:r>
    </w:p>
    <w:p w14:paraId="20CCD6EB" w14:textId="77777777" w:rsidR="00954D81" w:rsidRDefault="00800DD4">
      <w:pPr>
        <w:pStyle w:val="Code"/>
      </w:pPr>
      <w:r>
        <w:t xml:space="preserve">↪ Без экспертной разметки рамок и независимого подтверждения диагноза это хороший пример </w:t>
      </w:r>
    </w:p>
    <w:p w14:paraId="6D5DBAE7" w14:textId="77777777" w:rsidR="00954D81" w:rsidRDefault="00800DD4">
      <w:pPr>
        <w:pStyle w:val="Code"/>
      </w:pPr>
      <w:r>
        <w:t>↪ работоспособности, а не количественный тест точности.</w:t>
      </w:r>
    </w:p>
    <w:p w14:paraId="3FD81F56" w14:textId="77777777" w:rsidR="00954D81" w:rsidRDefault="00954D81">
      <w:pPr>
        <w:pStyle w:val="Code"/>
      </w:pPr>
    </w:p>
    <w:p w14:paraId="613703FA" w14:textId="77777777" w:rsidR="00954D81" w:rsidRDefault="00800DD4">
      <w:pPr>
        <w:pStyle w:val="Code"/>
      </w:pPr>
      <w:r>
        <w:t xml:space="preserve">Септориоз томата обе сети путают с другими томатными состояниями, включая лист без </w:t>
      </w:r>
    </w:p>
    <w:p w14:paraId="16A07094" w14:textId="77777777" w:rsidR="00954D81" w:rsidRDefault="00800DD4">
      <w:pPr>
        <w:pStyle w:val="Code"/>
      </w:pPr>
      <w:r>
        <w:lastRenderedPageBreak/>
        <w:t>↪ указанной болезни. Огуречный пример вызывает посторонние культуры у YOLO26n; листья/болезни</w:t>
      </w:r>
    </w:p>
    <w:p w14:paraId="240BA0AE" w14:textId="77777777" w:rsidR="00954D81" w:rsidRDefault="00800DD4">
      <w:pPr>
        <w:pStyle w:val="Code"/>
      </w:pPr>
      <w:r>
        <w:t xml:space="preserve">↪  огурцов представлены недостаточно. На отдельно выбранном в UI </w:t>
      </w:r>
    </w:p>
    <w:p w14:paraId="6D1FEE8D" w14:textId="77777777" w:rsidR="00954D81" w:rsidRDefault="00800DD4">
      <w:pPr>
        <w:pStyle w:val="Code"/>
      </w:pPr>
      <w:r>
        <w:t xml:space="preserve">↪ `10_cucumber_powdery_mildew.jpg` обе сети выдавали класс **Squash Powdery mildew**, а не </w:t>
      </w:r>
    </w:p>
    <w:p w14:paraId="7D0F9207" w14:textId="77777777" w:rsidR="00954D81" w:rsidRDefault="00800DD4">
      <w:pPr>
        <w:pStyle w:val="Code"/>
      </w:pPr>
      <w:r>
        <w:t xml:space="preserve">↪ обученный диагноз огурца. Интерфейс сохраняет исходный смысл Squash; фильтр огурца убирает </w:t>
      </w:r>
    </w:p>
    <w:p w14:paraId="59620BA8" w14:textId="77777777" w:rsidR="00954D81" w:rsidRDefault="00800DD4">
      <w:pPr>
        <w:pStyle w:val="Code"/>
      </w:pPr>
      <w:r>
        <w:t>↪ эту ошибочную культуру.</w:t>
      </w:r>
    </w:p>
    <w:p w14:paraId="21660247" w14:textId="77777777" w:rsidR="00954D81" w:rsidRDefault="00954D81">
      <w:pPr>
        <w:pStyle w:val="Code"/>
      </w:pPr>
    </w:p>
    <w:p w14:paraId="617213E4" w14:textId="77777777" w:rsidR="00954D81" w:rsidRDefault="00800DD4">
      <w:pPr>
        <w:pStyle w:val="Code"/>
      </w:pPr>
      <w:r>
        <w:t xml:space="preserve">Нельзя объявлять модель надёжной, потому что она быстро нарисовала уверенную рамку. Эти </w:t>
      </w:r>
    </w:p>
    <w:p w14:paraId="7071F136" w14:textId="77777777" w:rsidR="00954D81" w:rsidRDefault="00800DD4">
      <w:pPr>
        <w:pStyle w:val="Code"/>
      </w:pPr>
      <w:r>
        <w:t xml:space="preserve">↪ ошибки уже существуют в проверенных примерах и являются основанием дополнять данные и </w:t>
      </w:r>
    </w:p>
    <w:p w14:paraId="5E3F8739" w14:textId="77777777" w:rsidR="00954D81" w:rsidRDefault="00800DD4">
      <w:pPr>
        <w:pStyle w:val="Code"/>
      </w:pPr>
      <w:r>
        <w:t xml:space="preserve">↪ проводить внешнее испытание. Набор не имеет полноценной независимой разметки, поэтому </w:t>
      </w:r>
    </w:p>
    <w:p w14:paraId="4633710B" w14:textId="77777777" w:rsidR="00954D81" w:rsidRDefault="00800DD4">
      <w:pPr>
        <w:pStyle w:val="Code"/>
      </w:pPr>
      <w:r>
        <w:t>↪ метрика точности по десяти фото не считается.</w:t>
      </w:r>
    </w:p>
    <w:p w14:paraId="3E849CF2" w14:textId="77777777" w:rsidR="00954D81" w:rsidRDefault="00954D81">
      <w:pPr>
        <w:pStyle w:val="Code"/>
      </w:pPr>
    </w:p>
    <w:p w14:paraId="0085C39D" w14:textId="77777777" w:rsidR="00954D81" w:rsidRDefault="00800DD4">
      <w:pPr>
        <w:pStyle w:val="Code"/>
      </w:pPr>
      <w:r>
        <w:t>## 9. Проверка вычислений Android и компьютера</w:t>
      </w:r>
    </w:p>
    <w:p w14:paraId="26AE0D64" w14:textId="77777777" w:rsidR="00954D81" w:rsidRDefault="00954D81">
      <w:pPr>
        <w:pStyle w:val="Code"/>
      </w:pPr>
    </w:p>
    <w:p w14:paraId="7E44875F" w14:textId="77777777" w:rsidR="00954D81" w:rsidRDefault="00800DD4">
      <w:pPr>
        <w:pStyle w:val="Code"/>
      </w:pPr>
      <w:r>
        <w:t>Для одного и того же реально подготовленного на Android тензора первой фотографии сохранены</w:t>
      </w:r>
    </w:p>
    <w:p w14:paraId="260A4F3F" w14:textId="77777777" w:rsidR="00954D81" w:rsidRDefault="00800DD4">
      <w:pPr>
        <w:pStyle w:val="Code"/>
      </w:pPr>
      <w:r>
        <w:t xml:space="preserve">↪  бинарные входы/выходы. Настольный CPU ONNX Runtime 1.26.0 исполнил тот же граф. Допуски </w:t>
      </w:r>
    </w:p>
    <w:p w14:paraId="748EEC31" w14:textId="77777777" w:rsidR="00954D81" w:rsidRDefault="00800DD4">
      <w:pPr>
        <w:pStyle w:val="Code"/>
      </w:pPr>
      <w:r>
        <w:t xml:space="preserve">↪ rtol=0,0001, atol=0,002. Для проверки NMS использован тот же Android-выход и upstream </w:t>
      </w:r>
    </w:p>
    <w:p w14:paraId="2A07F882" w14:textId="77777777" w:rsidR="00954D81" w:rsidRDefault="00800DD4">
      <w:pPr>
        <w:pStyle w:val="Code"/>
      </w:pPr>
      <w:r>
        <w:t>↪ Ultralytics, затем преобразование в координаты снимка.</w:t>
      </w:r>
    </w:p>
    <w:p w14:paraId="0ED54B80" w14:textId="77777777" w:rsidR="00954D81" w:rsidRDefault="00954D81">
      <w:pPr>
        <w:pStyle w:val="Code"/>
      </w:pPr>
    </w:p>
    <w:p w14:paraId="27BE30CA" w14:textId="77777777" w:rsidR="00954D81" w:rsidRDefault="00800DD4">
      <w:pPr>
        <w:pStyle w:val="Code"/>
      </w:pPr>
      <w:r>
        <w:t xml:space="preserve">{table(['Модель', 'Desktop ORT', 'Max abs выхода', 'Mean abs выхода', 'Совпавших рамок', </w:t>
      </w:r>
    </w:p>
    <w:p w14:paraId="46626D34" w14:textId="77777777" w:rsidR="00954D81" w:rsidRDefault="00800DD4">
      <w:pPr>
        <w:pStyle w:val="Code"/>
      </w:pPr>
      <w:r>
        <w:t>↪ 'Max ошибка рамки, px'], parity_rows)}</w:t>
      </w:r>
    </w:p>
    <w:p w14:paraId="49044A18" w14:textId="77777777" w:rsidR="00954D81" w:rsidRDefault="00954D81">
      <w:pPr>
        <w:pStyle w:val="Code"/>
      </w:pPr>
    </w:p>
    <w:p w14:paraId="449B4B44" w14:textId="77777777" w:rsidR="00954D81" w:rsidRDefault="00800DD4">
      <w:pPr>
        <w:pStyle w:val="Code"/>
      </w:pPr>
      <w:r>
        <w:t>На этом примере совпали две рамки YOLO11n и три YOLO26n; ошибка координат &lt;0,00006 пикселя.</w:t>
      </w:r>
    </w:p>
    <w:p w14:paraId="14A353A9" w14:textId="77777777" w:rsidR="00954D81" w:rsidRDefault="00800DD4">
      <w:pPr>
        <w:pStyle w:val="Code"/>
      </w:pPr>
      <w:r>
        <w:t xml:space="preserve">↪  Это сильное подтверждение правильного чтения тензора, NMS и геометрии для проверенного </w:t>
      </w:r>
    </w:p>
    <w:p w14:paraId="58CD39B5" w14:textId="77777777" w:rsidR="00954D81" w:rsidRDefault="00800DD4">
      <w:pPr>
        <w:pStyle w:val="Code"/>
      </w:pPr>
      <w:r>
        <w:t xml:space="preserve">↪ сценария. Оно не проверяет все возможные снимки, шесть разных изображений или </w:t>
      </w:r>
    </w:p>
    <w:p w14:paraId="542BC140" w14:textId="77777777" w:rsidR="00954D81" w:rsidRDefault="00800DD4">
      <w:pPr>
        <w:pStyle w:val="Code"/>
      </w:pPr>
      <w:r>
        <w:t>↪ агрономическую истинность классов.</w:t>
      </w:r>
    </w:p>
    <w:p w14:paraId="2DA18EB1" w14:textId="77777777" w:rsidR="00954D81" w:rsidRDefault="00954D81">
      <w:pPr>
        <w:pStyle w:val="Code"/>
      </w:pPr>
    </w:p>
    <w:p w14:paraId="29EBD8FF" w14:textId="77777777" w:rsidR="00954D81" w:rsidRDefault="00800DD4">
      <w:pPr>
        <w:pStyle w:val="Code"/>
      </w:pPr>
      <w:r>
        <w:t xml:space="preserve">Отдельно готовый выбранный seed 20261012 прошёл ONNX/PyTorch на компьютере, но это другая </w:t>
      </w:r>
    </w:p>
    <w:p w14:paraId="57F0670E" w14:textId="77777777" w:rsidR="00954D81" w:rsidRDefault="00800DD4">
      <w:pPr>
        <w:pStyle w:val="Code"/>
      </w:pPr>
      <w:r>
        <w:t>↪ проверка другого файла. После замены весов телефонная сверка должна повториться.</w:t>
      </w:r>
    </w:p>
    <w:p w14:paraId="3CAE7BAC" w14:textId="77777777" w:rsidR="00954D81" w:rsidRDefault="00954D81">
      <w:pPr>
        <w:pStyle w:val="Code"/>
      </w:pPr>
    </w:p>
    <w:p w14:paraId="0CCB4B6E" w14:textId="77777777" w:rsidR="00954D81" w:rsidRDefault="00800DD4">
      <w:pPr>
        <w:pStyle w:val="Code"/>
      </w:pPr>
      <w:r>
        <w:t>## 10. Скорость, память и ограничения измерений</w:t>
      </w:r>
    </w:p>
    <w:p w14:paraId="6E197B8C" w14:textId="77777777" w:rsidR="00954D81" w:rsidRDefault="00954D81">
      <w:pPr>
        <w:pStyle w:val="Code"/>
      </w:pPr>
    </w:p>
    <w:p w14:paraId="62A599BA" w14:textId="77777777" w:rsidR="00954D81" w:rsidRDefault="00800DD4">
      <w:pPr>
        <w:pStyle w:val="Code"/>
      </w:pPr>
      <w:r>
        <w:t xml:space="preserve">Ранее проведены десять серий каждой архитектуры на **clean v1**, по 10 прогревов/40 </w:t>
      </w:r>
    </w:p>
    <w:p w14:paraId="060755C2" w14:textId="77777777" w:rsidR="00954D81" w:rsidRDefault="00800DD4">
      <w:pPr>
        <w:pStyle w:val="Code"/>
      </w:pPr>
      <w:r>
        <w:t xml:space="preserve">↪ измерений, свежий процесс и чередование моделей. Среднее десяти медиан графа+обработки: </w:t>
      </w:r>
    </w:p>
    <w:p w14:paraId="62719724" w14:textId="77777777" w:rsidR="00954D81" w:rsidRDefault="00800DD4">
      <w:pPr>
        <w:pStyle w:val="Code"/>
      </w:pPr>
      <w:r>
        <w:t xml:space="preserve">↪ YOLO11n 122,39±0,60 мс, YOLO26n 107,89±0,65 мс. Камера, декодирование, масштабирование и </w:t>
      </w:r>
    </w:p>
    <w:p w14:paraId="3AC02B9A" w14:textId="77777777" w:rsidR="00954D81" w:rsidRDefault="00800DD4">
      <w:pPr>
        <w:pStyle w:val="Code"/>
      </w:pPr>
      <w:r>
        <w:t xml:space="preserve">↪ отрисовка исключены. [Отчёт и исходные </w:t>
      </w:r>
    </w:p>
    <w:p w14:paraId="79557F85" w14:textId="77777777" w:rsidR="00954D81" w:rsidRDefault="00800DD4">
      <w:pPr>
        <w:pStyle w:val="Code"/>
      </w:pPr>
      <w:r>
        <w:t>↪ серии](../experiments/redmi_note_7_10series/REPORT.md).</w:t>
      </w:r>
    </w:p>
    <w:p w14:paraId="600A0395" w14:textId="77777777" w:rsidR="00954D81" w:rsidRDefault="00954D81">
      <w:pPr>
        <w:pStyle w:val="Code"/>
      </w:pPr>
    </w:p>
    <w:p w14:paraId="7B38451D" w14:textId="77777777" w:rsidR="00954D81" w:rsidRDefault="00800DD4">
      <w:pPr>
        <w:pStyle w:val="Code"/>
      </w:pPr>
      <w:r>
        <w:t xml:space="preserve">Текущие шесть JSON clean v2 демонстрируют исполнение обеих моделей на телефоне, но не </w:t>
      </w:r>
    </w:p>
    <w:p w14:paraId="38C06F82" w14:textId="77777777" w:rsidR="00954D81" w:rsidRDefault="00800DD4">
      <w:pPr>
        <w:pStyle w:val="Code"/>
      </w:pPr>
      <w:r>
        <w:t>↪ повторяют тот протокол. Нельзя обещать, что пользователь всегда получит полный результат за</w:t>
      </w:r>
    </w:p>
    <w:p w14:paraId="49829F60" w14:textId="77777777" w:rsidR="00954D81" w:rsidRDefault="00800DD4">
      <w:pPr>
        <w:pStyle w:val="Code"/>
      </w:pPr>
      <w:r>
        <w:t>↪  108 мс: импорт, чтение большой фотографии, создание модели и UI добавляют время.</w:t>
      </w:r>
    </w:p>
    <w:p w14:paraId="3328F4DA" w14:textId="77777777" w:rsidR="00954D81" w:rsidRDefault="00954D81">
      <w:pPr>
        <w:pStyle w:val="Code"/>
      </w:pPr>
    </w:p>
    <w:p w14:paraId="454613E8" w14:textId="77777777" w:rsidR="00954D81" w:rsidRDefault="00800DD4">
      <w:pPr>
        <w:pStyle w:val="Code"/>
      </w:pPr>
      <w:r>
        <w:t xml:space="preserve">В одном наблюдении приложения PSS составлял 140 770 KiB, RSS 204 004 KiB. Это единичный </w:t>
      </w:r>
    </w:p>
    <w:p w14:paraId="2C76746A" w14:textId="77777777" w:rsidR="00954D81" w:rsidRDefault="00800DD4">
      <w:pPr>
        <w:pStyle w:val="Code"/>
      </w:pPr>
      <w:r>
        <w:t xml:space="preserve">↪ снимок до окончательной переустановки, а не измеренный пик/минимум/требование RAM. Долгий </w:t>
      </w:r>
    </w:p>
    <w:p w14:paraId="575CC4C6" w14:textId="77777777" w:rsidR="00954D81" w:rsidRDefault="00800DD4">
      <w:pPr>
        <w:pStyle w:val="Code"/>
      </w:pPr>
      <w:r>
        <w:t xml:space="preserve">↪ нагрев, расход батареи, нагрузка при многочасовых осмотрах и устойчивость после десятков </w:t>
      </w:r>
    </w:p>
    <w:p w14:paraId="1CF5B799" w14:textId="77777777" w:rsidR="00954D81" w:rsidRDefault="00800DD4">
      <w:pPr>
        <w:pStyle w:val="Code"/>
      </w:pPr>
      <w:r>
        <w:t xml:space="preserve">↪ переключений не измерялись. Размер 86 MiB APK включает debug-обвязку, нативные библиотеки </w:t>
      </w:r>
    </w:p>
    <w:p w14:paraId="19912FFE" w14:textId="77777777" w:rsidR="00954D81" w:rsidRDefault="00800DD4">
      <w:pPr>
        <w:pStyle w:val="Code"/>
      </w:pPr>
      <w:r>
        <w:t>↪ двух ABI и два графа; подробный вклад каждой зависимости пока не профилирован.</w:t>
      </w:r>
    </w:p>
    <w:p w14:paraId="71EADAB8" w14:textId="77777777" w:rsidR="00954D81" w:rsidRDefault="00954D81">
      <w:pPr>
        <w:pStyle w:val="Code"/>
      </w:pPr>
    </w:p>
    <w:p w14:paraId="59D5AE91" w14:textId="77777777" w:rsidR="00954D81" w:rsidRDefault="00800DD4">
      <w:pPr>
        <w:pStyle w:val="Code"/>
      </w:pPr>
      <w:r>
        <w:t>## 11. Реальные фотографии в галерее и происхождение</w:t>
      </w:r>
    </w:p>
    <w:p w14:paraId="7596D5E7" w14:textId="77777777" w:rsidR="00954D81" w:rsidRDefault="00954D81">
      <w:pPr>
        <w:pStyle w:val="Code"/>
      </w:pPr>
    </w:p>
    <w:p w14:paraId="3698E7F8" w14:textId="77777777" w:rsidR="00954D81" w:rsidRDefault="00800DD4">
      <w:pPr>
        <w:pStyle w:val="Code"/>
      </w:pPr>
      <w:r>
        <w:t xml:space="preserve">Десять оригинальных файлов Wikimedia Commons, суммарно **{sum(row['bytes'] for row in </w:t>
      </w:r>
    </w:p>
    <w:p w14:paraId="2307E20C" w14:textId="77777777" w:rsidR="00954D81" w:rsidRDefault="00800DD4">
      <w:pPr>
        <w:pStyle w:val="Code"/>
      </w:pPr>
      <w:r>
        <w:t xml:space="preserve">↪ photos['images']):,} байт**. Сохранены исходные байты, авторы, карточки, лицензии и </w:t>
      </w:r>
    </w:p>
    <w:p w14:paraId="0077AEBF" w14:textId="77777777" w:rsidR="00954D81" w:rsidRDefault="00800DD4">
      <w:pPr>
        <w:pStyle w:val="Code"/>
      </w:pPr>
      <w:r>
        <w:t xml:space="preserve">↪ SHA-256. Локальные оригиналы находятся в `artifacts/field_photos`; на телефоне — </w:t>
      </w:r>
    </w:p>
    <w:p w14:paraId="0A777456" w14:textId="77777777" w:rsidR="00954D81" w:rsidRDefault="00800DD4">
      <w:pPr>
        <w:pStyle w:val="Code"/>
      </w:pPr>
      <w:r>
        <w:t>↪ `Pictures/AgroVoice_Field_Test`. Рядом скопированы manifest.json и ATTRIBUTION.txt.</w:t>
      </w:r>
    </w:p>
    <w:p w14:paraId="23B6BB65" w14:textId="77777777" w:rsidR="00954D81" w:rsidRDefault="00954D81">
      <w:pPr>
        <w:pStyle w:val="Code"/>
      </w:pPr>
    </w:p>
    <w:p w14:paraId="343FE0DB" w14:textId="77777777" w:rsidR="00954D81" w:rsidRDefault="00800DD4">
      <w:pPr>
        <w:pStyle w:val="Code"/>
      </w:pPr>
      <w:r>
        <w:t xml:space="preserve">{table(['Файл', 'Подпись источника', 'Автор', 'Лицензия', 'Размер, px', 'Байты', </w:t>
      </w:r>
    </w:p>
    <w:p w14:paraId="11A1F483" w14:textId="77777777" w:rsidR="00954D81" w:rsidRDefault="00800DD4">
      <w:pPr>
        <w:pStyle w:val="Code"/>
      </w:pPr>
      <w:r>
        <w:t>↪ 'Источник'], photo_rows)}</w:t>
      </w:r>
    </w:p>
    <w:p w14:paraId="0D2DF13D" w14:textId="77777777" w:rsidR="00954D81" w:rsidRDefault="00954D81">
      <w:pPr>
        <w:pStyle w:val="Code"/>
      </w:pPr>
    </w:p>
    <w:p w14:paraId="368C705D" w14:textId="77777777" w:rsidR="00954D81" w:rsidRDefault="00800DD4">
      <w:pPr>
        <w:pStyle w:val="Code"/>
      </w:pPr>
      <w:r>
        <w:t>Подпись заболевания взята из карточки источника, не подтверждена нами независимо. Один файл</w:t>
      </w:r>
    </w:p>
    <w:p w14:paraId="44BF6EA6" w14:textId="77777777" w:rsidR="00954D81" w:rsidRDefault="00800DD4">
      <w:pPr>
        <w:pStyle w:val="Code"/>
      </w:pPr>
      <w:r>
        <w:t xml:space="preserve">↪  `04_tomato_late_blight.jpg` имеет вероятное сходство с train </w:t>
      </w:r>
    </w:p>
    <w:p w14:paraId="7F04A3C7" w14:textId="77777777" w:rsidR="00954D81" w:rsidRDefault="00800DD4">
      <w:pPr>
        <w:pStyle w:val="Code"/>
      </w:pPr>
      <w:r>
        <w:t xml:space="preserve">↪ `pd_103327a5b54fcbf318f7.jpg`; совпадение по ограниченному перцептивному критерию записано </w:t>
      </w:r>
    </w:p>
    <w:p w14:paraId="700C0273" w14:textId="77777777" w:rsidR="00954D81" w:rsidRDefault="00800DD4">
      <w:pPr>
        <w:pStyle w:val="Code"/>
      </w:pPr>
      <w:r>
        <w:t xml:space="preserve">↪ в manifest. Остальные не дали совпадений при использованной проверке, но это не </w:t>
      </w:r>
    </w:p>
    <w:p w14:paraId="17C6EB0B" w14:textId="77777777" w:rsidR="00954D81" w:rsidRDefault="00800DD4">
      <w:pPr>
        <w:pStyle w:val="Code"/>
      </w:pPr>
      <w:r>
        <w:t>↪ доказательство полной независимости. Набор не добавлен в обучение.</w:t>
      </w:r>
    </w:p>
    <w:p w14:paraId="4533C2D0" w14:textId="77777777" w:rsidR="00954D81" w:rsidRDefault="00954D81">
      <w:pPr>
        <w:pStyle w:val="Code"/>
      </w:pPr>
    </w:p>
    <w:p w14:paraId="6DC579C8" w14:textId="77777777" w:rsidR="00954D81" w:rsidRDefault="00800DD4">
      <w:pPr>
        <w:pStyle w:val="Code"/>
      </w:pPr>
      <w:r>
        <w:t xml:space="preserve">`07_tomato_leaf_mold.jpg` имеет очень низкое исходное разрешение; он сохраняется как </w:t>
      </w:r>
    </w:p>
    <w:p w14:paraId="4BDDCDCA" w14:textId="77777777" w:rsidR="00954D81" w:rsidRDefault="00800DD4">
      <w:pPr>
        <w:pStyle w:val="Code"/>
      </w:pPr>
      <w:r>
        <w:t xml:space="preserve">↪ авторский пример, но менее полезен для деталей поражения. Некоторые EXIF-даты старые, </w:t>
      </w:r>
    </w:p>
    <w:p w14:paraId="172C9A06" w14:textId="77777777" w:rsidR="00954D81" w:rsidRDefault="00800DD4">
      <w:pPr>
        <w:pStyle w:val="Code"/>
      </w:pPr>
      <w:r>
        <w:t xml:space="preserve">↪ поэтому фото в системном списке могут быть далеко вниз. На данной прошивке Photo Picker </w:t>
      </w:r>
    </w:p>
    <w:p w14:paraId="251D9147" w14:textId="77777777" w:rsidR="00954D81" w:rsidRDefault="00800DD4">
      <w:pPr>
        <w:pStyle w:val="Code"/>
      </w:pPr>
      <w:r>
        <w:t xml:space="preserve">↪ показывает их во вкладке «Фотографии», отдельный каталог не обязательно отображается как </w:t>
      </w:r>
    </w:p>
    <w:p w14:paraId="7A5B1400" w14:textId="77777777" w:rsidR="00954D81" w:rsidRDefault="00800DD4">
      <w:pPr>
        <w:pStyle w:val="Code"/>
      </w:pPr>
      <w:r>
        <w:t>↪ альбом. Даты и оригинальные байты не подменялись ради сортировки.</w:t>
      </w:r>
    </w:p>
    <w:p w14:paraId="131B4195" w14:textId="77777777" w:rsidR="00954D81" w:rsidRDefault="00954D81">
      <w:pPr>
        <w:pStyle w:val="Code"/>
      </w:pPr>
    </w:p>
    <w:p w14:paraId="17AFB517" w14:textId="77777777" w:rsidR="00954D81" w:rsidRDefault="00800DD4">
      <w:pPr>
        <w:pStyle w:val="Code"/>
      </w:pPr>
      <w:r>
        <w:t>Загрузка одиннадцатого снимка остановлена после HTTP 429 и Retry-After 600; лимит источника</w:t>
      </w:r>
    </w:p>
    <w:p w14:paraId="4AC30387" w14:textId="77777777" w:rsidR="00954D81" w:rsidRDefault="00800DD4">
      <w:pPr>
        <w:pStyle w:val="Code"/>
      </w:pPr>
      <w:r>
        <w:t>↪  не обходился. Для первого испытания оставлены десять проверенных файлов.</w:t>
      </w:r>
    </w:p>
    <w:p w14:paraId="366B3985" w14:textId="77777777" w:rsidR="00954D81" w:rsidRDefault="00954D81">
      <w:pPr>
        <w:pStyle w:val="Code"/>
      </w:pPr>
    </w:p>
    <w:p w14:paraId="4A8A773C" w14:textId="77777777" w:rsidR="00954D81" w:rsidRDefault="00800DD4">
      <w:pPr>
        <w:pStyle w:val="Code"/>
      </w:pPr>
      <w:r>
        <w:t xml:space="preserve">Скриншоты [portrait](../android/phone_validation/portrait.png) и </w:t>
      </w:r>
    </w:p>
    <w:p w14:paraId="3D0D236C" w14:textId="77777777" w:rsidR="00954D81" w:rsidRDefault="00800DD4">
      <w:pPr>
        <w:pStyle w:val="Code"/>
      </w:pPr>
      <w:r>
        <w:t>↪ [landscape](../android/phone_validation/landscape.png) содержат фото Rasbak, [карточка Comm</w:t>
      </w:r>
    </w:p>
    <w:p w14:paraId="3C14ABEB" w14:textId="77777777" w:rsidR="00954D81" w:rsidRDefault="00800DD4">
      <w:pPr>
        <w:pStyle w:val="Code"/>
      </w:pPr>
      <w:r>
        <w:t xml:space="preserve">↪ ons](https://commons.wikimedia.org/wiki/File:Sphaerotheca_fusca_on_Cucumber_leaves.jpg), </w:t>
      </w:r>
    </w:p>
    <w:p w14:paraId="00142D5E" w14:textId="77777777" w:rsidR="00954D81" w:rsidRDefault="00800DD4">
      <w:pPr>
        <w:pStyle w:val="Code"/>
      </w:pPr>
      <w:r>
        <w:t xml:space="preserve">↪ [CC BY-SA 3.0](https://creativecommons.org/licenses/by-sa/3.0/). Фото масштабировано и </w:t>
      </w:r>
    </w:p>
    <w:p w14:paraId="211D1E35" w14:textId="77777777" w:rsidR="00954D81" w:rsidRDefault="00800DD4">
      <w:pPr>
        <w:pStyle w:val="Code"/>
      </w:pPr>
      <w:r>
        <w:t xml:space="preserve">↪ дополнено интерфейсными рамками; атрибуцию сохранять при использовании этих скриншотов в </w:t>
      </w:r>
    </w:p>
    <w:p w14:paraId="751C8D6D" w14:textId="77777777" w:rsidR="00954D81" w:rsidRDefault="00800DD4">
      <w:pPr>
        <w:pStyle w:val="Code"/>
      </w:pPr>
      <w:r>
        <w:t>↪ дипломе/показе.</w:t>
      </w:r>
    </w:p>
    <w:p w14:paraId="636A8296" w14:textId="77777777" w:rsidR="00954D81" w:rsidRDefault="00954D81">
      <w:pPr>
        <w:pStyle w:val="Code"/>
      </w:pPr>
    </w:p>
    <w:p w14:paraId="0820953A" w14:textId="77777777" w:rsidR="00954D81" w:rsidRDefault="00800DD4">
      <w:pPr>
        <w:pStyle w:val="Code"/>
      </w:pPr>
      <w:r>
        <w:t>## 12. Как воспроизвести техническую проверку</w:t>
      </w:r>
    </w:p>
    <w:p w14:paraId="650998A7" w14:textId="77777777" w:rsidR="00954D81" w:rsidRDefault="00954D81">
      <w:pPr>
        <w:pStyle w:val="Code"/>
      </w:pPr>
    </w:p>
    <w:p w14:paraId="3C321C8E" w14:textId="77777777" w:rsidR="00954D81" w:rsidRDefault="00800DD4">
      <w:pPr>
        <w:pStyle w:val="Code"/>
      </w:pPr>
      <w:r>
        <w:t>Сборка из существующих файлов:</w:t>
      </w:r>
    </w:p>
    <w:p w14:paraId="697E3DEA" w14:textId="77777777" w:rsidR="00954D81" w:rsidRDefault="00954D81">
      <w:pPr>
        <w:pStyle w:val="Code"/>
      </w:pPr>
    </w:p>
    <w:p w14:paraId="2B1A1B0B" w14:textId="77777777" w:rsidR="00954D81" w:rsidRDefault="00800DD4">
      <w:pPr>
        <w:pStyle w:val="Code"/>
      </w:pPr>
      <w:r>
        <w:t>```powershell</w:t>
      </w:r>
    </w:p>
    <w:p w14:paraId="238C3117" w14:textId="77777777" w:rsidR="00954D81" w:rsidRDefault="00800DD4">
      <w:pPr>
        <w:pStyle w:val="Code"/>
      </w:pPr>
      <w:r>
        <w:t>Set-Location F:\\agrovoice-ai\\android-app</w:t>
      </w:r>
    </w:p>
    <w:p w14:paraId="54440CC1" w14:textId="77777777" w:rsidR="00954D81" w:rsidRDefault="00800DD4">
      <w:pPr>
        <w:pStyle w:val="Code"/>
      </w:pPr>
      <w:r>
        <w:t>.\\gradlew.bat :app:assembleDebug --max-workers=2 --console=plain</w:t>
      </w:r>
    </w:p>
    <w:p w14:paraId="51AA3A4E" w14:textId="77777777" w:rsidR="00954D81" w:rsidRDefault="00800DD4">
      <w:pPr>
        <w:pStyle w:val="Code"/>
      </w:pPr>
      <w:r>
        <w:t>```</w:t>
      </w:r>
    </w:p>
    <w:p w14:paraId="0A8B9549" w14:textId="77777777" w:rsidR="00954D81" w:rsidRDefault="00954D81">
      <w:pPr>
        <w:pStyle w:val="Code"/>
      </w:pPr>
    </w:p>
    <w:p w14:paraId="27EAC7EB" w14:textId="77777777" w:rsidR="00954D81" w:rsidRDefault="00800DD4">
      <w:pPr>
        <w:pStyle w:val="Code"/>
      </w:pPr>
      <w:r>
        <w:t>Проверка подключённого устройства и установка текущего артефакта без очистки данных:</w:t>
      </w:r>
    </w:p>
    <w:p w14:paraId="75045743" w14:textId="77777777" w:rsidR="00954D81" w:rsidRDefault="00954D81">
      <w:pPr>
        <w:pStyle w:val="Code"/>
      </w:pPr>
    </w:p>
    <w:p w14:paraId="42949DD3" w14:textId="77777777" w:rsidR="00954D81" w:rsidRDefault="00800DD4">
      <w:pPr>
        <w:pStyle w:val="Code"/>
      </w:pPr>
      <w:r>
        <w:t>```powershell</w:t>
      </w:r>
    </w:p>
    <w:p w14:paraId="5A77847D" w14:textId="77777777" w:rsidR="00954D81" w:rsidRDefault="00800DD4">
      <w:pPr>
        <w:pStyle w:val="Code"/>
      </w:pPr>
      <w:r>
        <w:t>&amp; 'C:\\Users\\Boris\\AppData\\Local\\Android\\Sdk\\platform-tools\\adb.exe' devices -l</w:t>
      </w:r>
    </w:p>
    <w:p w14:paraId="36228B46" w14:textId="77777777" w:rsidR="00954D81" w:rsidRDefault="00800DD4">
      <w:pPr>
        <w:pStyle w:val="Code"/>
      </w:pPr>
      <w:r>
        <w:t xml:space="preserve">&amp; 'C:\\Users\\Boris\\AppData\\Local\\Android\\Sdk\\platform-tools\\adb.exe' -s b861c4e0 </w:t>
      </w:r>
    </w:p>
    <w:p w14:paraId="6645CA6E" w14:textId="77777777" w:rsidR="00954D81" w:rsidRDefault="00800DD4">
      <w:pPr>
        <w:pStyle w:val="Code"/>
      </w:pPr>
      <w:r>
        <w:t>↪ install -r 'F:\\agrovoice-ai\\artifacts\\apk\\AgroVoice-field-demo-0.2.apk'</w:t>
      </w:r>
    </w:p>
    <w:p w14:paraId="1E73BB2D" w14:textId="77777777" w:rsidR="00954D81" w:rsidRDefault="00800DD4">
      <w:pPr>
        <w:pStyle w:val="Code"/>
      </w:pPr>
      <w:r>
        <w:t>```</w:t>
      </w:r>
    </w:p>
    <w:p w14:paraId="58E05F53" w14:textId="77777777" w:rsidR="00954D81" w:rsidRDefault="00954D81">
      <w:pPr>
        <w:pStyle w:val="Code"/>
      </w:pPr>
    </w:p>
    <w:p w14:paraId="32B5D2E9" w14:textId="77777777" w:rsidR="00954D81" w:rsidRDefault="00800DD4">
      <w:pPr>
        <w:pStyle w:val="Code"/>
      </w:pPr>
      <w:r>
        <w:t xml:space="preserve">Это команды для повторения при необходимости, а не действия, выполненные при написании </w:t>
      </w:r>
    </w:p>
    <w:p w14:paraId="046913BC" w14:textId="77777777" w:rsidR="00954D81" w:rsidRDefault="00800DD4">
      <w:pPr>
        <w:pStyle w:val="Code"/>
      </w:pPr>
      <w:r>
        <w:t xml:space="preserve">↪ данного отчёта. При другом устройстве заменить serial на фактически показанный devices. </w:t>
      </w:r>
    </w:p>
    <w:p w14:paraId="4E26B3AA" w14:textId="77777777" w:rsidR="00954D81" w:rsidRDefault="00800DD4">
      <w:pPr>
        <w:pStyle w:val="Code"/>
      </w:pPr>
      <w:r>
        <w:t xml:space="preserve">↪ Текущий опубликованный локальный артефакт имеет указанный SHA; новая сборка может иметь </w:t>
      </w:r>
    </w:p>
    <w:p w14:paraId="3DC76C95" w14:textId="77777777" w:rsidR="00954D81" w:rsidRDefault="00800DD4">
      <w:pPr>
        <w:pStyle w:val="Code"/>
      </w:pPr>
      <w:r>
        <w:t>↪ иной SHA и требует собственной записи.</w:t>
      </w:r>
    </w:p>
    <w:p w14:paraId="269D5238" w14:textId="77777777" w:rsidR="00954D81" w:rsidRDefault="00954D81">
      <w:pPr>
        <w:pStyle w:val="Code"/>
      </w:pPr>
    </w:p>
    <w:p w14:paraId="7C67E9C2" w14:textId="77777777" w:rsidR="00954D81" w:rsidRDefault="00800DD4">
      <w:pPr>
        <w:pStyle w:val="Code"/>
      </w:pPr>
      <w:r>
        <w:t>Сценарии проекта:</w:t>
      </w:r>
    </w:p>
    <w:p w14:paraId="397FB941" w14:textId="77777777" w:rsidR="00954D81" w:rsidRDefault="00954D81">
      <w:pPr>
        <w:pStyle w:val="Code"/>
      </w:pPr>
    </w:p>
    <w:p w14:paraId="73F2BD2A" w14:textId="77777777" w:rsidR="00954D81" w:rsidRDefault="00800DD4">
      <w:pPr>
        <w:pStyle w:val="Code"/>
      </w:pPr>
      <w:r>
        <w:t>| Сценарий | Назначение и оговорка |</w:t>
      </w:r>
    </w:p>
    <w:p w14:paraId="424FEA32" w14:textId="77777777" w:rsidR="00954D81" w:rsidRDefault="00800DD4">
      <w:pPr>
        <w:pStyle w:val="Code"/>
      </w:pPr>
      <w:r>
        <w:t>|---|---|</w:t>
      </w:r>
    </w:p>
    <w:p w14:paraId="0ED85669" w14:textId="77777777" w:rsidR="00954D81" w:rsidRDefault="00800DD4">
      <w:pPr>
        <w:pStyle w:val="Code"/>
      </w:pPr>
      <w:r>
        <w:t>| prepare_android_demo_models.py | Подготовка предварительной пары seed 20261003; не пакует</w:t>
      </w:r>
    </w:p>
    <w:p w14:paraId="1C77B03F" w14:textId="77777777" w:rsidR="00954D81" w:rsidRDefault="00800DD4">
      <w:pPr>
        <w:pStyle w:val="Code"/>
      </w:pPr>
      <w:r>
        <w:t>↪  финальный seed автоматически |</w:t>
      </w:r>
    </w:p>
    <w:p w14:paraId="36B119E8" w14:textId="77777777" w:rsidR="00954D81" w:rsidRDefault="00800DD4">
      <w:pPr>
        <w:pStyle w:val="Code"/>
      </w:pPr>
      <w:r>
        <w:t xml:space="preserve">| fetch_field_demo_photos.py | Загрузка оригиналов и manifest происхождения; соблюдать </w:t>
      </w:r>
    </w:p>
    <w:p w14:paraId="433BBBE3" w14:textId="77777777" w:rsidR="00954D81" w:rsidRDefault="00800DD4">
      <w:pPr>
        <w:pStyle w:val="Code"/>
      </w:pPr>
      <w:r>
        <w:t>↪ ответы источника |</w:t>
      </w:r>
    </w:p>
    <w:p w14:paraId="65A3CECD" w14:textId="77777777" w:rsidR="00954D81" w:rsidRDefault="00800DD4">
      <w:pPr>
        <w:pStyle w:val="Code"/>
      </w:pPr>
      <w:r>
        <w:t>| verify_android_demo.py | Сверка сохранённых Android-входов/выходов с компьютером |</w:t>
      </w:r>
    </w:p>
    <w:p w14:paraId="5841786C" w14:textId="77777777" w:rsidR="00954D81" w:rsidRDefault="00800DD4">
      <w:pPr>
        <w:pStyle w:val="Code"/>
      </w:pPr>
      <w:r>
        <w:t xml:space="preserve">| finalize_android_demo_report.py | Аудит APK/ассетов/галереи/проверок и замороженных </w:t>
      </w:r>
    </w:p>
    <w:p w14:paraId="62B59AED" w14:textId="77777777" w:rsidR="00954D81" w:rsidRDefault="00800DD4">
      <w:pPr>
        <w:pStyle w:val="Code"/>
      </w:pPr>
      <w:r>
        <w:t>↪ данных |</w:t>
      </w:r>
    </w:p>
    <w:p w14:paraId="6C05722D" w14:textId="77777777" w:rsidR="00954D81" w:rsidRDefault="00800DD4">
      <w:pPr>
        <w:pStyle w:val="Code"/>
      </w:pPr>
      <w:r>
        <w:t xml:space="preserve">| repeat_phone_benchmark.py | Исторический повторный бенчмарк графов; протокол следует </w:t>
      </w:r>
    </w:p>
    <w:p w14:paraId="27FA20C2" w14:textId="77777777" w:rsidR="00954D81" w:rsidRDefault="00800DD4">
      <w:pPr>
        <w:pStyle w:val="Code"/>
      </w:pPr>
      <w:r>
        <w:t>↪ адаптировать явно для новых весов |</w:t>
      </w:r>
    </w:p>
    <w:p w14:paraId="41C7886B" w14:textId="77777777" w:rsidR="00954D81" w:rsidRDefault="00954D81">
      <w:pPr>
        <w:pStyle w:val="Code"/>
      </w:pPr>
    </w:p>
    <w:p w14:paraId="1EC957D3" w14:textId="77777777" w:rsidR="00954D81" w:rsidRDefault="00800DD4">
      <w:pPr>
        <w:pStyle w:val="Code"/>
      </w:pPr>
      <w:r>
        <w:t xml:space="preserve">Бинарные модели, APK, большие исходные фото и сырые тензоры исключены из Git. Сохранённые </w:t>
      </w:r>
    </w:p>
    <w:p w14:paraId="2D3B0329" w14:textId="77777777" w:rsidR="00954D81" w:rsidRDefault="00800DD4">
      <w:pPr>
        <w:pStyle w:val="Code"/>
      </w:pPr>
      <w:r>
        <w:t xml:space="preserve">↪ manifest и SHA объясняют, какие внешние/локальные файлы нужны для воспроизведения; Git </w:t>
      </w:r>
    </w:p>
    <w:p w14:paraId="4BF4F6A3" w14:textId="77777777" w:rsidR="00954D81" w:rsidRDefault="00800DD4">
      <w:pPr>
        <w:pStyle w:val="Code"/>
      </w:pPr>
      <w:r>
        <w:t>↪ checkout сам по себе не гарантирует наличие этих артефактов.</w:t>
      </w:r>
    </w:p>
    <w:p w14:paraId="0FA6B4A4" w14:textId="77777777" w:rsidR="00954D81" w:rsidRDefault="00954D81">
      <w:pPr>
        <w:pStyle w:val="Code"/>
      </w:pPr>
    </w:p>
    <w:p w14:paraId="096CC0DD" w14:textId="77777777" w:rsidR="00954D81" w:rsidRDefault="00800DD4">
      <w:pPr>
        <w:pStyle w:val="Code"/>
      </w:pPr>
      <w:r>
        <w:t>## 13. Что осталось для следующей версии</w:t>
      </w:r>
    </w:p>
    <w:p w14:paraId="2C2F8420" w14:textId="77777777" w:rsidR="00954D81" w:rsidRDefault="00954D81">
      <w:pPr>
        <w:pStyle w:val="Code"/>
      </w:pPr>
    </w:p>
    <w:p w14:paraId="35EC8F0D" w14:textId="77777777" w:rsidR="00954D81" w:rsidRDefault="00800DD4">
      <w:pPr>
        <w:pStyle w:val="Code"/>
      </w:pPr>
      <w:r>
        <w:t xml:space="preserve">Сначала внедрить выбранные веса seed 20261012 с актуальным manifest/JSON, собрать новую </w:t>
      </w:r>
    </w:p>
    <w:p w14:paraId="4F38ADE1" w14:textId="77777777" w:rsidR="00954D81" w:rsidRDefault="00800DD4">
      <w:pPr>
        <w:pStyle w:val="Code"/>
      </w:pPr>
      <w:r>
        <w:t xml:space="preserve">↪ версию и повторить импорт, переключение, EXIF, паритет и временные замеры. Затем испытать </w:t>
      </w:r>
    </w:p>
    <w:p w14:paraId="4C736781" w14:textId="77777777" w:rsidR="00954D81" w:rsidRDefault="00800DD4">
      <w:pPr>
        <w:pStyle w:val="Code"/>
      </w:pPr>
      <w:r>
        <w:t>↪ физическую съёмку собственного листа, A56 и по возможности Redmi 9T. Не выдавать отсутствие</w:t>
      </w:r>
    </w:p>
    <w:p w14:paraId="0256A6BE" w14:textId="77777777" w:rsidR="00954D81" w:rsidRDefault="00800DD4">
      <w:pPr>
        <w:pStyle w:val="Code"/>
      </w:pPr>
      <w:r>
        <w:lastRenderedPageBreak/>
        <w:t xml:space="preserve">↪  рамок за здоровье; сохранять неправильные ответы с отметкой пользователя и истинным </w:t>
      </w:r>
    </w:p>
    <w:p w14:paraId="5147898F" w14:textId="77777777" w:rsidR="00954D81" w:rsidRDefault="00800DD4">
      <w:pPr>
        <w:pStyle w:val="Code"/>
      </w:pPr>
      <w:r>
        <w:t>↪ состоянием, если оно известно.</w:t>
      </w:r>
    </w:p>
    <w:p w14:paraId="4075182E" w14:textId="77777777" w:rsidR="00954D81" w:rsidRDefault="00954D81">
      <w:pPr>
        <w:pStyle w:val="Code"/>
      </w:pPr>
    </w:p>
    <w:p w14:paraId="672D7666" w14:textId="77777777" w:rsidR="00954D81" w:rsidRDefault="00800DD4">
      <w:pPr>
        <w:pStyle w:val="Code"/>
      </w:pPr>
      <w:r>
        <w:t xml:space="preserve">После полевого испытания добавить постоянный журнал осмотров и экспорт результатов, затем </w:t>
      </w:r>
    </w:p>
    <w:p w14:paraId="56241127" w14:textId="77777777" w:rsidR="00954D81" w:rsidRDefault="00800DD4">
      <w:pPr>
        <w:pStyle w:val="Code"/>
      </w:pPr>
      <w:r>
        <w:t>↪ голос и справочник. Работа с болезнями огурцов зависит от будущей разметки и обучения, а не</w:t>
      </w:r>
    </w:p>
    <w:p w14:paraId="40B2E6CD" w14:textId="77777777" w:rsidR="00954D81" w:rsidRDefault="00800DD4">
      <w:pPr>
        <w:pStyle w:val="Code"/>
      </w:pPr>
      <w:r>
        <w:t>↪  только от новой кнопки интерфейса.</w:t>
      </w:r>
    </w:p>
    <w:p w14:paraId="2A4D13F3" w14:textId="77777777" w:rsidR="00954D81" w:rsidRDefault="00954D81">
      <w:pPr>
        <w:pStyle w:val="Code"/>
      </w:pPr>
    </w:p>
    <w:p w14:paraId="6A032412" w14:textId="77777777" w:rsidR="00954D81" w:rsidRDefault="00800DD4">
      <w:pPr>
        <w:pStyle w:val="Code"/>
      </w:pPr>
      <w:r>
        <w:t xml:space="preserve">Подтверждения: [verification.json](../android/phone_validation/verification.json), </w:t>
      </w:r>
    </w:p>
    <w:p w14:paraId="158BBBBB" w14:textId="77777777" w:rsidR="00954D81" w:rsidRDefault="00800DD4">
      <w:pPr>
        <w:pStyle w:val="Code"/>
      </w:pPr>
      <w:r>
        <w:t xml:space="preserve">↪ [summary.json](../android/phone_validation/summary.json), </w:t>
      </w:r>
    </w:p>
    <w:p w14:paraId="2CADABB5" w14:textId="77777777" w:rsidR="00954D81" w:rsidRDefault="00800DD4">
      <w:pPr>
        <w:pStyle w:val="Code"/>
      </w:pPr>
      <w:r>
        <w:t xml:space="preserve">↪ [desktop_parity.json](../android/phone_validation/desktop_parity.json), [manifest </w:t>
      </w:r>
    </w:p>
    <w:p w14:paraId="1DA11021" w14:textId="77777777" w:rsidR="00954D81" w:rsidRDefault="00800DD4">
      <w:pPr>
        <w:pStyle w:val="Code"/>
      </w:pPr>
      <w:r>
        <w:t xml:space="preserve">↪ моделей](../android/field_demo_models_2026-10-03.json), [manifest </w:t>
      </w:r>
    </w:p>
    <w:p w14:paraId="46F47F81" w14:textId="77777777" w:rsidR="00954D81" w:rsidRDefault="00800DD4">
      <w:pPr>
        <w:pStyle w:val="Code"/>
      </w:pPr>
      <w:r>
        <w:t xml:space="preserve">↪ фото](../../artifacts/field_photos/manifest.json), </w:t>
      </w:r>
    </w:p>
    <w:p w14:paraId="2CCC5693" w14:textId="77777777" w:rsidR="00954D81" w:rsidRDefault="00800DD4">
      <w:pPr>
        <w:pStyle w:val="Code"/>
      </w:pPr>
      <w:r>
        <w:t>↪ [атрибуция](../../artifacts/field_photos/ATTRIBUTION.txt). [Назад к содержанию](README.md).</w:t>
      </w:r>
    </w:p>
    <w:p w14:paraId="36220FA8" w14:textId="77777777" w:rsidR="00954D81" w:rsidRDefault="00800DD4">
      <w:pPr>
        <w:pStyle w:val="Code"/>
      </w:pPr>
      <w:r>
        <w:t>""")</w:t>
      </w:r>
    </w:p>
    <w:p w14:paraId="53BF7A18" w14:textId="77777777" w:rsidR="00954D81" w:rsidRDefault="00954D81">
      <w:pPr>
        <w:pStyle w:val="Code"/>
      </w:pPr>
    </w:p>
    <w:p w14:paraId="73BBD14B" w14:textId="77777777" w:rsidR="00954D81" w:rsidRDefault="00954D81">
      <w:pPr>
        <w:pStyle w:val="Code"/>
      </w:pPr>
    </w:p>
    <w:p w14:paraId="07591DA4" w14:textId="77777777" w:rsidR="00954D81" w:rsidRDefault="00800DD4">
      <w:pPr>
        <w:pStyle w:val="Code"/>
      </w:pPr>
      <w:r>
        <w:t>def roadmap_report(counts, names, labels, class_metrics, test, downloads):</w:t>
      </w:r>
    </w:p>
    <w:p w14:paraId="00D2C591" w14:textId="77777777" w:rsidR="00954D81" w:rsidRDefault="00800DD4">
      <w:pPr>
        <w:pStyle w:val="Code"/>
      </w:pPr>
      <w:r>
        <w:t xml:space="preserve">    priorities = []</w:t>
      </w:r>
    </w:p>
    <w:p w14:paraId="30F20CDD" w14:textId="77777777" w:rsidR="00954D81" w:rsidRDefault="00800DD4">
      <w:pPr>
        <w:pStyle w:val="Code"/>
      </w:pPr>
      <w:r>
        <w:t xml:space="preserve">    for cid in (11,26,18,24,12,25,20,21,23,19,13,22,29):</w:t>
      </w:r>
    </w:p>
    <w:p w14:paraId="50E4552C" w14:textId="77777777" w:rsidR="00954D81" w:rsidRDefault="00800DD4">
      <w:pPr>
        <w:pStyle w:val="Code"/>
      </w:pPr>
      <w:r>
        <w:t xml:space="preserve">        vals = class_metrics[cid]["yolo26n"]</w:t>
      </w:r>
    </w:p>
    <w:p w14:paraId="62A46AFC" w14:textId="77777777" w:rsidR="00954D81" w:rsidRDefault="00800DD4">
      <w:pPr>
        <w:pStyle w:val="Code"/>
      </w:pPr>
      <w:r>
        <w:t xml:space="preserve">        tm = test["classes"][cid]["metrics"]</w:t>
      </w:r>
    </w:p>
    <w:p w14:paraId="58A94094" w14:textId="77777777" w:rsidR="00954D81" w:rsidRDefault="00800DD4">
      <w:pPr>
        <w:pStyle w:val="Code"/>
      </w:pPr>
      <w:r>
        <w:t xml:space="preserve">        priorities.append([cid, labels[cid], counts["train"]["boxes"][cid],</w:t>
      </w:r>
    </w:p>
    <w:p w14:paraId="701F5158" w14:textId="77777777" w:rsidR="00954D81" w:rsidRDefault="00800DD4">
      <w:pPr>
        <w:pStyle w:val="Code"/>
      </w:pPr>
      <w:r>
        <w:t xml:space="preserve">                           f'{counts["val"]["images"][cid]}/{counts["val"]["boxes"][cid]}',</w:t>
      </w:r>
    </w:p>
    <w:p w14:paraId="7C80862A" w14:textId="77777777" w:rsidR="00954D81" w:rsidRDefault="00800DD4">
      <w:pPr>
        <w:pStyle w:val="Code"/>
      </w:pPr>
      <w:r>
        <w:t xml:space="preserve">                           mean_sd(vals), counts["test"]["images"][cid], </w:t>
      </w:r>
    </w:p>
    <w:p w14:paraId="69A7FA5B" w14:textId="77777777" w:rsidR="00954D81" w:rsidRDefault="00800DD4">
      <w:pPr>
        <w:pStyle w:val="Code"/>
      </w:pPr>
      <w:r>
        <w:t>↪ num(tm["map50_95"]) if tm else "—"])</w:t>
      </w:r>
    </w:p>
    <w:p w14:paraId="6C3C740F" w14:textId="77777777" w:rsidR="00954D81" w:rsidRDefault="00800DD4">
      <w:pPr>
        <w:pStyle w:val="Code"/>
      </w:pPr>
      <w:r>
        <w:t xml:space="preserve">    archive_rows = [[row["source"], row["file"], row["bytes"], row["status"], </w:t>
      </w:r>
    </w:p>
    <w:p w14:paraId="663D5F14" w14:textId="77777777" w:rsidR="00954D81" w:rsidRDefault="00800DD4">
      <w:pPr>
        <w:pStyle w:val="Code"/>
      </w:pPr>
      <w:r>
        <w:t>↪ row["expected_md5"]] for row in downloads["files"]]</w:t>
      </w:r>
    </w:p>
    <w:p w14:paraId="5B757761" w14:textId="77777777" w:rsidR="00954D81" w:rsidRDefault="00800DD4">
      <w:pPr>
        <w:pStyle w:val="Code"/>
      </w:pPr>
      <w:r>
        <w:t xml:space="preserve">    write("04_DATA_AND_ROADMAP_2026-10-04.md", f"""</w:t>
      </w:r>
    </w:p>
    <w:p w14:paraId="44719A68" w14:textId="77777777" w:rsidR="00954D81" w:rsidRDefault="00800DD4">
      <w:pPr>
        <w:pStyle w:val="Code"/>
      </w:pPr>
      <w:r>
        <w:t># Слабые классы, новые данные и план до диплома</w:t>
      </w:r>
    </w:p>
    <w:p w14:paraId="553D5D46" w14:textId="77777777" w:rsidR="00954D81" w:rsidRDefault="00954D81">
      <w:pPr>
        <w:pStyle w:val="Code"/>
      </w:pPr>
    </w:p>
    <w:p w14:paraId="2E3029F0" w14:textId="77777777" w:rsidR="00954D81" w:rsidRDefault="00800DD4">
      <w:pPr>
        <w:pStyle w:val="Code"/>
      </w:pPr>
      <w:r>
        <w:t xml:space="preserve">Дата: 4 октября 2026. Ниже разделены выполненная подготовка данных и будущие действия. </w:t>
      </w:r>
    </w:p>
    <w:p w14:paraId="08C5980F" w14:textId="77777777" w:rsidR="00954D81" w:rsidRDefault="00800DD4">
      <w:pPr>
        <w:pStyle w:val="Code"/>
      </w:pPr>
      <w:r>
        <w:t xml:space="preserve">↪ **Основная архитектура следующего этапа — YOLO26n; текущая серия и её данные сохраняются </w:t>
      </w:r>
    </w:p>
    <w:p w14:paraId="1F672FF3" w14:textId="77777777" w:rsidR="00954D81" w:rsidRDefault="00800DD4">
      <w:pPr>
        <w:pStyle w:val="Code"/>
      </w:pPr>
      <w:r>
        <w:t>↪ без изменения.** Этот файл не означает, что описанный новый эксперимент уже запущен.</w:t>
      </w:r>
    </w:p>
    <w:p w14:paraId="54A72F1B" w14:textId="77777777" w:rsidR="00954D81" w:rsidRDefault="00954D81">
      <w:pPr>
        <w:pStyle w:val="Code"/>
      </w:pPr>
    </w:p>
    <w:p w14:paraId="2CC6F0A2" w14:textId="77777777" w:rsidR="00954D81" w:rsidRDefault="00800DD4">
      <w:pPr>
        <w:pStyle w:val="Code"/>
      </w:pPr>
      <w:r>
        <w:t>## 1. Что мешает качеству сейчас</w:t>
      </w:r>
    </w:p>
    <w:p w14:paraId="670A37D0" w14:textId="77777777" w:rsidR="00954D81" w:rsidRDefault="00954D81">
      <w:pPr>
        <w:pStyle w:val="Code"/>
      </w:pPr>
    </w:p>
    <w:p w14:paraId="0E0C12EA" w14:textId="77777777" w:rsidR="00954D81" w:rsidRDefault="00800DD4">
      <w:pPr>
        <w:pStyle w:val="Code"/>
      </w:pPr>
      <w:r>
        <w:t>Реальный мобильный конвейер работает: фото считывается, сеть исполняется, рамки совпадают с</w:t>
      </w:r>
    </w:p>
    <w:p w14:paraId="003E4127" w14:textId="77777777" w:rsidR="00954D81" w:rsidRDefault="00800DD4">
      <w:pPr>
        <w:pStyle w:val="Code"/>
      </w:pPr>
      <w:r>
        <w:t xml:space="preserve">↪  настольной обработкой. Ошибки на томате и огурце поэтому нельзя объяснить только тем, что </w:t>
      </w:r>
    </w:p>
    <w:p w14:paraId="6F5613BC" w14:textId="77777777" w:rsidR="00954D81" w:rsidRDefault="00800DD4">
      <w:pPr>
        <w:pStyle w:val="Code"/>
      </w:pPr>
      <w:r>
        <w:t xml:space="preserve">↪ «Android неправильно читает ONNX». Основные исследовательские проблемы — </w:t>
      </w:r>
    </w:p>
    <w:p w14:paraId="544017B2" w14:textId="77777777" w:rsidR="00954D81" w:rsidRDefault="00800DD4">
      <w:pPr>
        <w:pStyle w:val="Code"/>
      </w:pPr>
      <w:r>
        <w:t xml:space="preserve">↪ слабое/неравномерное покрытие состояний, перенос с лабораторного фона на поле, визуальное </w:t>
      </w:r>
    </w:p>
    <w:p w14:paraId="39D9EE64" w14:textId="77777777" w:rsidR="00954D81" w:rsidRDefault="00800DD4">
      <w:pPr>
        <w:pStyle w:val="Code"/>
      </w:pPr>
      <w:r>
        <w:t>↪ сходство симптомов и недостаточная независимая проверка.</w:t>
      </w:r>
    </w:p>
    <w:p w14:paraId="789B4D4A" w14:textId="77777777" w:rsidR="00954D81" w:rsidRDefault="00954D81">
      <w:pPr>
        <w:pStyle w:val="Code"/>
      </w:pPr>
    </w:p>
    <w:p w14:paraId="78F0FD5A" w14:textId="77777777" w:rsidR="00954D81" w:rsidRDefault="00800DD4">
      <w:pPr>
        <w:pStyle w:val="Code"/>
      </w:pPr>
      <w:r>
        <w:t>Добавление PlantVillage подняло число обучающих рамок здорового картофеля с 4 до 124, клеща</w:t>
      </w:r>
    </w:p>
    <w:p w14:paraId="50344E12" w14:textId="77777777" w:rsidR="00954D81" w:rsidRDefault="00800DD4">
      <w:pPr>
        <w:pStyle w:val="Code"/>
      </w:pPr>
      <w:r>
        <w:t xml:space="preserve">↪  томата с 1 до 158. Однако основная val по этим классам всё ещё содержит по одному снимку, </w:t>
      </w:r>
    </w:p>
    <w:p w14:paraId="01A3E36E" w14:textId="77777777" w:rsidR="00954D81" w:rsidRDefault="00800DD4">
      <w:pPr>
        <w:pStyle w:val="Code"/>
      </w:pPr>
      <w:r>
        <w:t xml:space="preserve">↪ а клещ даёт AP=0. Большое число лабораторных примеров не заменило сложных полевых условий. </w:t>
      </w:r>
    </w:p>
    <w:p w14:paraId="0758B31A" w14:textId="77777777" w:rsidR="00954D81" w:rsidRDefault="00800DD4">
      <w:pPr>
        <w:pStyle w:val="Code"/>
      </w:pPr>
      <w:r>
        <w:t>↪ У огурца состояние не размечено: сеть вообще не обучалась отличать его болезни.</w:t>
      </w:r>
    </w:p>
    <w:p w14:paraId="70DBB280" w14:textId="77777777" w:rsidR="00954D81" w:rsidRDefault="00954D81">
      <w:pPr>
        <w:pStyle w:val="Code"/>
      </w:pPr>
    </w:p>
    <w:p w14:paraId="375BDDD6" w14:textId="77777777" w:rsidR="00954D81" w:rsidRDefault="00800DD4">
      <w:pPr>
        <w:pStyle w:val="Code"/>
      </w:pPr>
      <w:r>
        <w:t xml:space="preserve">Архитектура YOLO26n выиграла сравнительную серию, но это улучшение не устраняет </w:t>
      </w:r>
    </w:p>
    <w:p w14:paraId="5A5A2A3D" w14:textId="77777777" w:rsidR="00954D81" w:rsidRDefault="00800DD4">
      <w:pPr>
        <w:pStyle w:val="Code"/>
      </w:pPr>
      <w:r>
        <w:t xml:space="preserve">↪ отсутствующих классов или сомнительных диагнозов. До перехода на более крупную YOLO или </w:t>
      </w:r>
    </w:p>
    <w:p w14:paraId="50135BA6" w14:textId="77777777" w:rsidR="00954D81" w:rsidRDefault="00800DD4">
      <w:pPr>
        <w:pStyle w:val="Code"/>
      </w:pPr>
      <w:r>
        <w:t>↪ увеличения разрешения нужно улучшить данные и измерить реальный эффект.</w:t>
      </w:r>
    </w:p>
    <w:p w14:paraId="11AFC1F4" w14:textId="77777777" w:rsidR="00954D81" w:rsidRDefault="00954D81">
      <w:pPr>
        <w:pStyle w:val="Code"/>
      </w:pPr>
    </w:p>
    <w:p w14:paraId="1EB06E88" w14:textId="77777777" w:rsidR="00954D81" w:rsidRDefault="00800DD4">
      <w:pPr>
        <w:pStyle w:val="Code"/>
      </w:pPr>
      <w:r>
        <w:t>## 2. Приоритеты по трём культурам</w:t>
      </w:r>
    </w:p>
    <w:p w14:paraId="718D166B" w14:textId="77777777" w:rsidR="00954D81" w:rsidRDefault="00954D81">
      <w:pPr>
        <w:pStyle w:val="Code"/>
      </w:pPr>
    </w:p>
    <w:p w14:paraId="4CA1FDDB" w14:textId="77777777" w:rsidR="00954D81" w:rsidRDefault="00800DD4">
      <w:pPr>
        <w:pStyle w:val="Code"/>
      </w:pPr>
      <w:r>
        <w:t xml:space="preserve">AP — среднее основной val AP50–95 YOLO26n по десяти seed. Последний столбец относится к </w:t>
      </w:r>
    </w:p>
    <w:p w14:paraId="7D94A57A" w14:textId="77777777" w:rsidR="00954D81" w:rsidRDefault="00800DD4">
      <w:pPr>
        <w:pStyle w:val="Code"/>
      </w:pPr>
      <w:r>
        <w:t xml:space="preserve">↪ одному выбранному seed 20261012 на test. «val фото/рамки» показывает реальный объём </w:t>
      </w:r>
    </w:p>
    <w:p w14:paraId="4A9D413D" w14:textId="77777777" w:rsidR="00954D81" w:rsidRDefault="00800DD4">
      <w:pPr>
        <w:pStyle w:val="Code"/>
      </w:pPr>
      <w:r>
        <w:t>↪ проверки, а не размер обучающей выборки.</w:t>
      </w:r>
    </w:p>
    <w:p w14:paraId="0DDCAE2F" w14:textId="77777777" w:rsidR="00954D81" w:rsidRDefault="00954D81">
      <w:pPr>
        <w:pStyle w:val="Code"/>
      </w:pPr>
    </w:p>
    <w:p w14:paraId="6612FF90" w14:textId="77777777" w:rsidR="00954D81" w:rsidRDefault="00800DD4">
      <w:pPr>
        <w:pStyle w:val="Code"/>
      </w:pPr>
      <w:r>
        <w:t xml:space="preserve">{table(['ID', 'Состояние', 'train рамки', 'val фото/рамки', 'Среднее val AP ± SD', 'test </w:t>
      </w:r>
    </w:p>
    <w:p w14:paraId="01E323E3" w14:textId="77777777" w:rsidR="00954D81" w:rsidRDefault="00800DD4">
      <w:pPr>
        <w:pStyle w:val="Code"/>
      </w:pPr>
      <w:r>
        <w:t>↪ фото', 'Выбранный test AP'], priorities)}</w:t>
      </w:r>
    </w:p>
    <w:p w14:paraId="01E47683" w14:textId="77777777" w:rsidR="00954D81" w:rsidRDefault="00954D81">
      <w:pPr>
        <w:pStyle w:val="Code"/>
      </w:pPr>
    </w:p>
    <w:p w14:paraId="34A3382A" w14:textId="77777777" w:rsidR="00954D81" w:rsidRDefault="00800DD4">
      <w:pPr>
        <w:pStyle w:val="Code"/>
      </w:pPr>
      <w:r>
        <w:t>Порядок действий:</w:t>
      </w:r>
    </w:p>
    <w:p w14:paraId="74AE730D" w14:textId="77777777" w:rsidR="00954D81" w:rsidRDefault="00954D81">
      <w:pPr>
        <w:pStyle w:val="Code"/>
      </w:pPr>
    </w:p>
    <w:p w14:paraId="63809D13" w14:textId="77777777" w:rsidR="00954D81" w:rsidRDefault="00800DD4">
      <w:pPr>
        <w:pStyle w:val="Code"/>
      </w:pPr>
      <w:r>
        <w:lastRenderedPageBreak/>
        <w:t xml:space="preserve">1. **Здоровый картофель / лист без указанной болезни.** Добавить полевые листья, внешне </w:t>
      </w:r>
    </w:p>
    <w:p w14:paraId="5816DCB5" w14:textId="77777777" w:rsidR="00954D81" w:rsidRDefault="00800DD4">
      <w:pPr>
        <w:pStyle w:val="Code"/>
      </w:pPr>
      <w:r>
        <w:t xml:space="preserve">↪ похожие на болевые симптомы, и отдельную достаточную проверку. Текущий один val-снимок не </w:t>
      </w:r>
    </w:p>
    <w:p w14:paraId="001E00CC" w14:textId="77777777" w:rsidR="00954D81" w:rsidRDefault="00800DD4">
      <w:pPr>
        <w:pStyle w:val="Code"/>
      </w:pPr>
      <w:r>
        <w:t>↪ позволяет устойчиво оценить class-specific качество; в test класса нет.</w:t>
      </w:r>
    </w:p>
    <w:p w14:paraId="1A113AF3" w14:textId="77777777" w:rsidR="00954D81" w:rsidRDefault="00800DD4">
      <w:pPr>
        <w:pStyle w:val="Code"/>
      </w:pPr>
      <w:r>
        <w:t xml:space="preserve">2. **Повреждение томата паутинным клещом.** Нужны именно повреждённые томатные листья, </w:t>
      </w:r>
    </w:p>
    <w:p w14:paraId="220F2F88" w14:textId="77777777" w:rsidR="00954D81" w:rsidRDefault="00800DD4">
      <w:pPr>
        <w:pStyle w:val="Code"/>
      </w:pPr>
      <w:r>
        <w:t>↪ правильный диагноз и границы целого листа. Макрофото клеща, ловушки насекомых и любые дырки</w:t>
      </w:r>
    </w:p>
    <w:p w14:paraId="3B9F3F8B" w14:textId="77777777" w:rsidR="00954D81" w:rsidRDefault="00800DD4">
      <w:pPr>
        <w:pStyle w:val="Code"/>
      </w:pPr>
      <w:r>
        <w:t>↪  в листе не являются эквивалентами класса.</w:t>
      </w:r>
    </w:p>
    <w:p w14:paraId="675579F5" w14:textId="77777777" w:rsidR="00954D81" w:rsidRDefault="00800DD4">
      <w:pPr>
        <w:pStyle w:val="Code"/>
      </w:pPr>
      <w:r>
        <w:t xml:space="preserve">3. **Томатный альтернариоз, пожелтение, плесень и лист без болезни.** Реальные примеры </w:t>
      </w:r>
    </w:p>
    <w:p w14:paraId="55348A43" w14:textId="77777777" w:rsidR="00954D81" w:rsidRDefault="00800DD4">
      <w:pPr>
        <w:pStyle w:val="Code"/>
      </w:pPr>
      <w:r>
        <w:t xml:space="preserve">↪ показывают путаницу; собирать разные стадии поражения, фон, освещение и сходные </w:t>
      </w:r>
    </w:p>
    <w:p w14:paraId="5BA91982" w14:textId="77777777" w:rsidR="00954D81" w:rsidRDefault="00800DD4">
      <w:pPr>
        <w:pStyle w:val="Code"/>
      </w:pPr>
      <w:r>
        <w:t>↪ неинфекционные состояния.</w:t>
      </w:r>
    </w:p>
    <w:p w14:paraId="01448305" w14:textId="77777777" w:rsidR="00954D81" w:rsidRDefault="00800DD4">
      <w:pPr>
        <w:pStyle w:val="Code"/>
      </w:pPr>
      <w:r>
        <w:t xml:space="preserve">4. **Картофельные альтернариоз/фитофтороз и остальные томатные болезни.** Не удалять более </w:t>
      </w:r>
    </w:p>
    <w:p w14:paraId="3C6314C8" w14:textId="77777777" w:rsidR="00954D81" w:rsidRDefault="00800DD4">
      <w:pPr>
        <w:pStyle w:val="Code"/>
      </w:pPr>
      <w:r>
        <w:t>↪ сильные классы; добавлять сложные полевые примеры и сохранять контроль ухудшения.</w:t>
      </w:r>
    </w:p>
    <w:p w14:paraId="40211ED0" w14:textId="77777777" w:rsidR="00954D81" w:rsidRDefault="00800DD4">
      <w:pPr>
        <w:pStyle w:val="Code"/>
      </w:pPr>
      <w:r>
        <w:t xml:space="preserve">5. **Огурцы.** Вначале определить подтверждённые листовые состояния и таксономию: </w:t>
      </w:r>
    </w:p>
    <w:p w14:paraId="51A7F4EB" w14:textId="77777777" w:rsidR="00954D81" w:rsidRDefault="00800DD4">
      <w:pPr>
        <w:pStyle w:val="Code"/>
      </w:pPr>
      <w:r>
        <w:t xml:space="preserve">↪ здоровый/неопределённый лист, мучнистая роса, ложная мучнистая роса и другие только при </w:t>
      </w:r>
    </w:p>
    <w:p w14:paraId="336BAFAB" w14:textId="77777777" w:rsidR="00954D81" w:rsidRDefault="00800DD4">
      <w:pPr>
        <w:pStyle w:val="Code"/>
      </w:pPr>
      <w:r>
        <w:t>↪ достоверной разметке. Squash из PlantDoc не переименовывать в огурец.</w:t>
      </w:r>
    </w:p>
    <w:p w14:paraId="453EF3DC" w14:textId="77777777" w:rsidR="00954D81" w:rsidRDefault="00954D81">
      <w:pPr>
        <w:pStyle w:val="Code"/>
      </w:pPr>
    </w:p>
    <w:p w14:paraId="1B1E165E" w14:textId="77777777" w:rsidR="00954D81" w:rsidRDefault="00800DD4">
      <w:pPr>
        <w:pStyle w:val="Code"/>
      </w:pPr>
      <w:r>
        <w:t xml:space="preserve">Остальные PlantDoc-классы сохраняются. Улучшение трёх приоритетных культур не должно </w:t>
      </w:r>
    </w:p>
    <w:p w14:paraId="6C4CC6A6" w14:textId="77777777" w:rsidR="00954D81" w:rsidRDefault="00800DD4">
      <w:pPr>
        <w:pStyle w:val="Code"/>
      </w:pPr>
      <w:r>
        <w:t xml:space="preserve">↪ незаметно ухудшить остальные: все классы нужно продолжать показывать в отчёте, а </w:t>
      </w:r>
    </w:p>
    <w:p w14:paraId="586DB87A" w14:textId="77777777" w:rsidR="00954D81" w:rsidRDefault="00800DD4">
      <w:pPr>
        <w:pStyle w:val="Code"/>
      </w:pPr>
      <w:r>
        <w:t>↪ приоритетные выводить отдельной сводкой.</w:t>
      </w:r>
    </w:p>
    <w:p w14:paraId="044B0900" w14:textId="77777777" w:rsidR="00954D81" w:rsidRDefault="00954D81">
      <w:pPr>
        <w:pStyle w:val="Code"/>
      </w:pPr>
    </w:p>
    <w:p w14:paraId="4DA4EEF6" w14:textId="77777777" w:rsidR="00954D81" w:rsidRDefault="00800DD4">
      <w:pPr>
        <w:pStyle w:val="Code"/>
      </w:pPr>
      <w:r>
        <w:t>## 3. Какие новые источники уже исследованы</w:t>
      </w:r>
    </w:p>
    <w:p w14:paraId="4B70226B" w14:textId="77777777" w:rsidR="00954D81" w:rsidRDefault="00954D81">
      <w:pPr>
        <w:pStyle w:val="Code"/>
      </w:pPr>
    </w:p>
    <w:p w14:paraId="27E52E8D" w14:textId="77777777" w:rsidR="00954D81" w:rsidRDefault="00800DD4">
      <w:pPr>
        <w:pStyle w:val="Code"/>
      </w:pPr>
      <w:r>
        <w:t xml:space="preserve">Полный каталог — </w:t>
      </w:r>
    </w:p>
    <w:p w14:paraId="1E379C3C" w14:textId="77777777" w:rsidR="00954D81" w:rsidRDefault="00800DD4">
      <w:pPr>
        <w:pStyle w:val="Code"/>
      </w:pPr>
      <w:r>
        <w:t>↪ [DATASETS_NEXT_TRAINING](../research/DATASETS_NEXT_TRAINING_2026-10-03.md), 27 записей. Это</w:t>
      </w:r>
    </w:p>
    <w:p w14:paraId="56716870" w14:textId="77777777" w:rsidR="00954D81" w:rsidRDefault="00800DD4">
      <w:pPr>
        <w:pStyle w:val="Code"/>
      </w:pPr>
      <w:r>
        <w:t xml:space="preserve">↪  27 **записей**, включая связанные версии, зеркала и источники с ещё непроверенным </w:t>
      </w:r>
    </w:p>
    <w:p w14:paraId="57C064D5" w14:textId="77777777" w:rsidR="00954D81" w:rsidRDefault="00800DD4">
      <w:pPr>
        <w:pStyle w:val="Code"/>
      </w:pPr>
      <w:r>
        <w:t xml:space="preserve">↪ доступом, а не 27 независимых скачанных датасетов. Каталог составлен 3 октября; </w:t>
      </w:r>
    </w:p>
    <w:p w14:paraId="0AE9188C" w14:textId="77777777" w:rsidR="00954D81" w:rsidRDefault="00800DD4">
      <w:pPr>
        <w:pStyle w:val="Code"/>
      </w:pPr>
      <w:r>
        <w:t>↪ лицензии/доступ нужно перепроверять перед фактической новой загрузкой.</w:t>
      </w:r>
    </w:p>
    <w:p w14:paraId="2B5F6C2E" w14:textId="77777777" w:rsidR="00954D81" w:rsidRDefault="00954D81">
      <w:pPr>
        <w:pStyle w:val="Code"/>
      </w:pPr>
    </w:p>
    <w:p w14:paraId="06C5F8D5" w14:textId="77777777" w:rsidR="00954D81" w:rsidRDefault="00800DD4">
      <w:pPr>
        <w:pStyle w:val="Code"/>
      </w:pPr>
      <w:r>
        <w:t>| Источник | Для чего полезен | Что нужно проверить перед обучением |</w:t>
      </w:r>
    </w:p>
    <w:p w14:paraId="73E7A7DE" w14:textId="77777777" w:rsidR="00954D81" w:rsidRDefault="00800DD4">
      <w:pPr>
        <w:pStyle w:val="Code"/>
      </w:pPr>
      <w:r>
        <w:t>|---|---|---|</w:t>
      </w:r>
    </w:p>
    <w:p w14:paraId="191FDB19" w14:textId="77777777" w:rsidR="00954D81" w:rsidRDefault="00800DD4">
      <w:pPr>
        <w:pStyle w:val="Code"/>
      </w:pPr>
      <w:r>
        <w:t xml:space="preserve">| D01, Mendeley Potato Leaf — Healthy and Late Blight | 426 полевых фото, 363 healthy / 63 </w:t>
      </w:r>
    </w:p>
    <w:p w14:paraId="762513D6" w14:textId="77777777" w:rsidR="00954D81" w:rsidRDefault="00800DD4">
      <w:pPr>
        <w:pStyle w:val="Code"/>
      </w:pPr>
      <w:r>
        <w:t>↪ late blight; первый кандидат на здоровый картофель | Реальные оригиналы, авторский диагноз,</w:t>
      </w:r>
    </w:p>
    <w:p w14:paraId="0776FD12" w14:textId="77777777" w:rsidR="00954D81" w:rsidRDefault="00800DD4">
      <w:pPr>
        <w:pStyle w:val="Code"/>
      </w:pPr>
      <w:r>
        <w:t>↪  похожие серии; создать рамки листьев |</w:t>
      </w:r>
    </w:p>
    <w:p w14:paraId="7AD7469F" w14:textId="77777777" w:rsidR="00954D81" w:rsidRDefault="00800DD4">
      <w:pPr>
        <w:pStyle w:val="Code"/>
      </w:pPr>
      <w:r>
        <w:t xml:space="preserve">| D02, PLDD-UP | Авторы заявляют 15 519 исходных полевых фото всех трёх картофельных </w:t>
      </w:r>
    </w:p>
    <w:p w14:paraId="2FBD2C9C" w14:textId="77777777" w:rsidR="00954D81" w:rsidRDefault="00800DD4">
      <w:pPr>
        <w:pStyle w:val="Code"/>
      </w:pPr>
      <w:r>
        <w:t xml:space="preserve">↪ классов | Согласованность файлов/чисел, происхождение, группы одного растения, отсутствие </w:t>
      </w:r>
    </w:p>
    <w:p w14:paraId="0765376A" w14:textId="77777777" w:rsidR="00954D81" w:rsidRDefault="00800DD4">
      <w:pPr>
        <w:pStyle w:val="Code"/>
      </w:pPr>
      <w:r>
        <w:t>↪ готовых аугментаций в контрольной части |</w:t>
      </w:r>
    </w:p>
    <w:p w14:paraId="510B8FB6" w14:textId="77777777" w:rsidR="00954D81" w:rsidRDefault="00800DD4">
      <w:pPr>
        <w:pStyle w:val="Code"/>
      </w:pPr>
      <w:r>
        <w:t xml:space="preserve">| D06, Wageningen spider mite damage | Скачанный материал о повреждении клещом; теплица, </w:t>
      </w:r>
    </w:p>
    <w:p w14:paraId="4395076B" w14:textId="77777777" w:rsidR="00954D81" w:rsidRDefault="00800DD4">
      <w:pPr>
        <w:pStyle w:val="Code"/>
      </w:pPr>
      <w:r>
        <w:t xml:space="preserve">↪ реальные условия | Координаты 299×299 задают участки ткани, не границы листа; подтвердить </w:t>
      </w:r>
    </w:p>
    <w:p w14:paraId="474A6698" w14:textId="77777777" w:rsidR="00954D81" w:rsidRDefault="00800DD4">
      <w:pPr>
        <w:pStyle w:val="Code"/>
      </w:pPr>
      <w:r>
        <w:t>↪ совместимость симптома/культуры/вида вредителя |</w:t>
      </w:r>
    </w:p>
    <w:p w14:paraId="0C4E9D14" w14:textId="77777777" w:rsidR="00954D81" w:rsidRDefault="00800DD4">
      <w:pPr>
        <w:pStyle w:val="Code"/>
      </w:pPr>
      <w:r>
        <w:t xml:space="preserve">| D07, OLID | Независимые листья томата и огурца, питание и повреждения; часть уже скачана </w:t>
      </w:r>
    </w:p>
    <w:p w14:paraId="3EECC329" w14:textId="77777777" w:rsidR="00954D81" w:rsidRDefault="00800DD4">
      <w:pPr>
        <w:pStyle w:val="Code"/>
      </w:pPr>
      <w:r>
        <w:t xml:space="preserve">↪ | Чёрный тканевый фон; mixed jassid+mite не считать одиночным клещом, MIT не подтверждает </w:t>
      </w:r>
    </w:p>
    <w:p w14:paraId="1C07CCE5" w14:textId="77777777" w:rsidR="00954D81" w:rsidRDefault="00800DD4">
      <w:pPr>
        <w:pStyle w:val="Code"/>
      </w:pPr>
      <w:r>
        <w:t>↪ точный вид |</w:t>
      </w:r>
    </w:p>
    <w:p w14:paraId="724C2E3A" w14:textId="77777777" w:rsidR="00954D81" w:rsidRDefault="00800DD4">
      <w:pPr>
        <w:pStyle w:val="Code"/>
      </w:pPr>
      <w:r>
        <w:t xml:space="preserve">| D09, Tomato Pakistan v2 | Кандидат на early/late blight, septoria, mold, yellow curl и </w:t>
      </w:r>
    </w:p>
    <w:p w14:paraId="6F965A62" w14:textId="77777777" w:rsidR="00954D81" w:rsidRDefault="00800DD4">
      <w:pPr>
        <w:pStyle w:val="Code"/>
      </w:pPr>
      <w:r>
        <w:t>↪ healthy | Источники изображений, истинные диагнозы, группы, рамки, насколько фон полевой |</w:t>
      </w:r>
    </w:p>
    <w:p w14:paraId="7616506B" w14:textId="77777777" w:rsidR="00954D81" w:rsidRDefault="00800DD4">
      <w:pPr>
        <w:pStyle w:val="Code"/>
      </w:pPr>
      <w:r>
        <w:t xml:space="preserve">| D10, Tomato Bangladesh v2 | Бактериальная пятнистость, early/late blight, yellow curl, </w:t>
      </w:r>
    </w:p>
    <w:p w14:paraId="51180B96" w14:textId="77777777" w:rsidR="00954D81" w:rsidRDefault="00800DD4">
      <w:pPr>
        <w:pStyle w:val="Code"/>
      </w:pPr>
      <w:r>
        <w:t xml:space="preserve">↪ healthy, сходные дефициты/вредители | Не смешивать leaf miner/дефицит магния с инфекцией </w:t>
      </w:r>
    </w:p>
    <w:p w14:paraId="228156EE" w14:textId="77777777" w:rsidR="00954D81" w:rsidRDefault="00800DD4">
      <w:pPr>
        <w:pStyle w:val="Code"/>
      </w:pPr>
      <w:r>
        <w:t>↪ или клещом; новые состояния сохранять отдельно |</w:t>
      </w:r>
    </w:p>
    <w:p w14:paraId="56F0AF58" w14:textId="77777777" w:rsidR="00954D81" w:rsidRDefault="00800DD4">
      <w:pPr>
        <w:pStyle w:val="Code"/>
      </w:pPr>
      <w:r>
        <w:t xml:space="preserve">| D15/D16/D17, cucumber family | Исходный набор и связанные обработанные версии, часть D16 </w:t>
      </w:r>
    </w:p>
    <w:p w14:paraId="6A83965D" w14:textId="77777777" w:rsidR="00954D81" w:rsidRDefault="00800DD4">
      <w:pPr>
        <w:pStyle w:val="Code"/>
      </w:pPr>
      <w:r>
        <w:t xml:space="preserve">↪ уже использована | Это семейство связанных данных; не считать версии независимыми, не </w:t>
      </w:r>
    </w:p>
    <w:p w14:paraId="552C4DFE" w14:textId="77777777" w:rsidR="00954D81" w:rsidRDefault="00800DD4">
      <w:pPr>
        <w:pStyle w:val="Code"/>
      </w:pPr>
      <w:r>
        <w:t>↪ переносить плодовые диагнозы на лист |</w:t>
      </w:r>
    </w:p>
    <w:p w14:paraId="1FB8EBCE" w14:textId="77777777" w:rsidR="00954D81" w:rsidRDefault="00800DD4">
      <w:pPr>
        <w:pStyle w:val="Code"/>
      </w:pPr>
      <w:r>
        <w:t xml:space="preserve">| D18, Omarov cucumber 2026 | Симптомные рамки/аномальная окраска огурца | Рамка </w:t>
      </w:r>
    </w:p>
    <w:p w14:paraId="143B1235" w14:textId="77777777" w:rsidR="00954D81" w:rsidRDefault="00800DD4">
      <w:pPr>
        <w:pStyle w:val="Code"/>
      </w:pPr>
      <w:r>
        <w:t>↪ повреждения не устанавливает патоген, нужна проверка смысла аннотации |</w:t>
      </w:r>
    </w:p>
    <w:p w14:paraId="393642F6" w14:textId="77777777" w:rsidR="00954D81" w:rsidRDefault="00800DD4">
      <w:pPr>
        <w:pStyle w:val="Code"/>
      </w:pPr>
      <w:r>
        <w:t xml:space="preserve">| D19, Cucurbit | Downy mildew и другие состояния тыквенных | Подтвердить именно Cucumis </w:t>
      </w:r>
    </w:p>
    <w:p w14:paraId="71B3AAAF" w14:textId="77777777" w:rsidR="00954D81" w:rsidRDefault="00800DD4">
      <w:pPr>
        <w:pStyle w:val="Code"/>
      </w:pPr>
      <w:r>
        <w:t>↪ sativus, число классов и исходные/аугментированные изображения |</w:t>
      </w:r>
    </w:p>
    <w:p w14:paraId="14A7FB2E" w14:textId="77777777" w:rsidR="00954D81" w:rsidRDefault="00800DD4">
      <w:pPr>
        <w:pStyle w:val="Code"/>
      </w:pPr>
      <w:r>
        <w:t xml:space="preserve">| D20, Roboflow cucumber | Возможные готовые рамки | Первичное происхождение, лицензия </w:t>
      </w:r>
    </w:p>
    <w:p w14:paraId="0B5BD414" w14:textId="77777777" w:rsidR="00954D81" w:rsidRDefault="00800DD4">
      <w:pPr>
        <w:pStyle w:val="Code"/>
      </w:pPr>
      <w:r>
        <w:t>↪ конкретной версии, геометрия и штатный доступ к экспорту |</w:t>
      </w:r>
    </w:p>
    <w:p w14:paraId="5CE3B7DD" w14:textId="77777777" w:rsidR="00954D81" w:rsidRDefault="00800DD4">
      <w:pPr>
        <w:pStyle w:val="Code"/>
      </w:pPr>
      <w:r>
        <w:t xml:space="preserve">| D24, PlantSeg | Будущая масочная задача поражённых частей | Не подменять bbox целого </w:t>
      </w:r>
    </w:p>
    <w:p w14:paraId="271186C2" w14:textId="77777777" w:rsidR="00954D81" w:rsidRDefault="00800DD4">
      <w:pPr>
        <w:pStyle w:val="Code"/>
      </w:pPr>
      <w:r>
        <w:t>↪ листа рамками поражений; проверить интернет-пересечения и конкретную версию |</w:t>
      </w:r>
    </w:p>
    <w:p w14:paraId="666B8269" w14:textId="77777777" w:rsidR="00954D81" w:rsidRDefault="00954D81">
      <w:pPr>
        <w:pStyle w:val="Code"/>
      </w:pPr>
    </w:p>
    <w:p w14:paraId="4576F05A" w14:textId="77777777" w:rsidR="00954D81" w:rsidRDefault="00800DD4">
      <w:pPr>
        <w:pStyle w:val="Code"/>
      </w:pPr>
      <w:r>
        <w:t xml:space="preserve">Подробные ссылки на авторские карточки, лицензии и даты находятся в каталоге. Доступная </w:t>
      </w:r>
    </w:p>
    <w:p w14:paraId="7EEF9059" w14:textId="77777777" w:rsidR="00954D81" w:rsidRDefault="00800DD4">
      <w:pPr>
        <w:pStyle w:val="Code"/>
      </w:pPr>
      <w:r>
        <w:t xml:space="preserve">↪ классификационная метка не делает фотографию готовой детекционной разметкой. Лицензия </w:t>
      </w:r>
    </w:p>
    <w:p w14:paraId="47819680" w14:textId="77777777" w:rsidR="00954D81" w:rsidRDefault="00800DD4">
      <w:pPr>
        <w:pStyle w:val="Code"/>
      </w:pPr>
      <w:r>
        <w:t>↪ статьи/ноутбука/чужой переупаковки не всегда описывает права на исходные фотографии.</w:t>
      </w:r>
    </w:p>
    <w:p w14:paraId="51778331" w14:textId="77777777" w:rsidR="00954D81" w:rsidRDefault="00954D81">
      <w:pPr>
        <w:pStyle w:val="Code"/>
      </w:pPr>
    </w:p>
    <w:p w14:paraId="70F0CEB5" w14:textId="77777777" w:rsidR="00954D81" w:rsidRDefault="00800DD4">
      <w:pPr>
        <w:pStyle w:val="Code"/>
      </w:pPr>
      <w:r>
        <w:lastRenderedPageBreak/>
        <w:t>## 4. Что уже скачано и что не использовалось</w:t>
      </w:r>
    </w:p>
    <w:p w14:paraId="6136E2C6" w14:textId="77777777" w:rsidR="00954D81" w:rsidRDefault="00954D81">
      <w:pPr>
        <w:pStyle w:val="Code"/>
      </w:pPr>
    </w:p>
    <w:p w14:paraId="11A6AADC" w14:textId="77777777" w:rsidR="00954D81" w:rsidRDefault="00800DD4">
      <w:pPr>
        <w:pStyle w:val="Code"/>
      </w:pPr>
      <w:r>
        <w:t>Машинный журнал загрузок содержит следующие четыре архива кандидатов:</w:t>
      </w:r>
    </w:p>
    <w:p w14:paraId="41F58719" w14:textId="77777777" w:rsidR="00954D81" w:rsidRDefault="00954D81">
      <w:pPr>
        <w:pStyle w:val="Code"/>
      </w:pPr>
    </w:p>
    <w:p w14:paraId="034CA75F" w14:textId="77777777" w:rsidR="00954D81" w:rsidRDefault="00800DD4">
      <w:pPr>
        <w:pStyle w:val="Code"/>
      </w:pPr>
      <w:r>
        <w:t>{table(['Источник', 'Файл', 'Байты', 'Проверенный статус', 'MD5 издателя'], archive_rows)}</w:t>
      </w:r>
    </w:p>
    <w:p w14:paraId="2EBDA075" w14:textId="77777777" w:rsidR="00954D81" w:rsidRDefault="00954D81">
      <w:pPr>
        <w:pStyle w:val="Code"/>
      </w:pPr>
    </w:p>
    <w:p w14:paraId="3BC18425" w14:textId="77777777" w:rsidR="00954D81" w:rsidRDefault="00800DD4">
      <w:pPr>
        <w:pStyle w:val="Code"/>
      </w:pPr>
      <w:r>
        <w:t xml:space="preserve">Сумма размера архивов — **{sum(row['bytes'] for row in downloads['files']):,} байт**. Они </w:t>
      </w:r>
    </w:p>
    <w:p w14:paraId="09F74F8B" w14:textId="77777777" w:rsidR="00954D81" w:rsidRDefault="00800DD4">
      <w:pPr>
        <w:pStyle w:val="Code"/>
      </w:pPr>
      <w:r>
        <w:t xml:space="preserve">↪ лежат отдельно в `ml-pipeline/source_candidates/research_2026-10-03`. По разбору архивов: </w:t>
      </w:r>
    </w:p>
    <w:p w14:paraId="6FB341A3" w14:textId="77777777" w:rsidR="00954D81" w:rsidRDefault="00800DD4">
      <w:pPr>
        <w:pStyle w:val="Code"/>
      </w:pPr>
      <w:r>
        <w:t xml:space="preserve">↪ WUR — 823 JPG и 1114 размеченных участков на 78 изображениях; OLID cucumber — 249 JPG, </w:t>
      </w:r>
    </w:p>
    <w:p w14:paraId="4AEA089E" w14:textId="77777777" w:rsidR="00954D81" w:rsidRDefault="00800DD4">
      <w:pPr>
        <w:pStyle w:val="Code"/>
      </w:pPr>
      <w:r>
        <w:t xml:space="preserve">↪ tomato part 1 — 359, tomato part 2 — 439. Всего 1870 JPG, но их число **не равно** числу </w:t>
      </w:r>
    </w:p>
    <w:p w14:paraId="0F597FBA" w14:textId="77777777" w:rsidR="00954D81" w:rsidRDefault="00800DD4">
      <w:pPr>
        <w:pStyle w:val="Code"/>
      </w:pPr>
      <w:r>
        <w:t>↪ готовых новых рамок/уникальных физических листьев.</w:t>
      </w:r>
    </w:p>
    <w:p w14:paraId="7785AC61" w14:textId="77777777" w:rsidR="00954D81" w:rsidRDefault="00954D81">
      <w:pPr>
        <w:pStyle w:val="Code"/>
      </w:pPr>
    </w:p>
    <w:p w14:paraId="5E32ECB6" w14:textId="77777777" w:rsidR="00954D81" w:rsidRDefault="00800DD4">
      <w:pPr>
        <w:pStyle w:val="Code"/>
      </w:pPr>
      <w:r>
        <w:t xml:space="preserve">OLID cucumber: healthy 34, potassium 50, nitrogen 89, nitrogen+potassium 76. Болезней </w:t>
      </w:r>
    </w:p>
    <w:p w14:paraId="62AFFC79" w14:textId="77777777" w:rsidR="00954D81" w:rsidRDefault="00800DD4">
      <w:pPr>
        <w:pStyle w:val="Code"/>
      </w:pPr>
      <w:r>
        <w:t xml:space="preserve">↪ огурца в этой части нет. OLID tomato part 2: 32 jassid+mite, 207 leaf miner, 200 mite; </w:t>
      </w:r>
    </w:p>
    <w:p w14:paraId="14759F8D" w14:textId="77777777" w:rsidR="00954D81" w:rsidRDefault="00800DD4">
      <w:pPr>
        <w:pStyle w:val="Code"/>
      </w:pPr>
      <w:r>
        <w:t xml:space="preserve">↪ смешанные повреждения не переносить в класс одиночного клеща. Части исходного корпуса не </w:t>
      </w:r>
    </w:p>
    <w:p w14:paraId="7F76A5C8" w14:textId="77777777" w:rsidR="00954D81" w:rsidRDefault="00800DD4">
      <w:pPr>
        <w:pStyle w:val="Code"/>
      </w:pPr>
      <w:r>
        <w:t>↪ следует считать независимыми наборами испытания только из-за разных ZIP.</w:t>
      </w:r>
    </w:p>
    <w:p w14:paraId="05C2E764" w14:textId="77777777" w:rsidR="00954D81" w:rsidRDefault="00954D81">
      <w:pPr>
        <w:pStyle w:val="Code"/>
      </w:pPr>
    </w:p>
    <w:p w14:paraId="21339303" w14:textId="77777777" w:rsidR="00954D81" w:rsidRDefault="00800DD4">
      <w:pPr>
        <w:pStyle w:val="Code"/>
      </w:pPr>
      <w:r>
        <w:t>**Все эти четыре архива исключены из dataset_clean_v2 и завершённой study10_v2.** Их нельзя</w:t>
      </w:r>
    </w:p>
    <w:p w14:paraId="529BAFF5" w14:textId="77777777" w:rsidR="00954D81" w:rsidRDefault="00800DD4">
      <w:pPr>
        <w:pStyle w:val="Code"/>
      </w:pPr>
      <w:r>
        <w:t xml:space="preserve">↪  добавлять в описание источников уже полученных 20 результатов. В v2 действительно </w:t>
      </w:r>
    </w:p>
    <w:p w14:paraId="39BA29FD" w14:textId="77777777" w:rsidR="00954D81" w:rsidRDefault="00800DD4">
      <w:pPr>
        <w:pStyle w:val="Code"/>
      </w:pPr>
      <w:r>
        <w:t xml:space="preserve">↪ использованы PlantDoc, отобранный PlantVillage и 53 cucumber condition unknown; подробное </w:t>
      </w:r>
    </w:p>
    <w:p w14:paraId="35E99C89" w14:textId="77777777" w:rsidR="00954D81" w:rsidRDefault="00800DD4">
      <w:pPr>
        <w:pStyle w:val="Code"/>
      </w:pPr>
      <w:r>
        <w:t>↪ происхождение приведено в [отчёте текущих данных](../data/dataset_clean_v2.md).</w:t>
      </w:r>
    </w:p>
    <w:p w14:paraId="5E271480" w14:textId="77777777" w:rsidR="00954D81" w:rsidRDefault="00954D81">
      <w:pPr>
        <w:pStyle w:val="Code"/>
      </w:pPr>
    </w:p>
    <w:p w14:paraId="1C4A5F73" w14:textId="77777777" w:rsidR="00954D81" w:rsidRDefault="00800DD4">
      <w:pPr>
        <w:pStyle w:val="Code"/>
      </w:pPr>
      <w:r>
        <w:t>## 5. Правильная подготовка clean v3</w:t>
      </w:r>
    </w:p>
    <w:p w14:paraId="6C3C764C" w14:textId="77777777" w:rsidR="00954D81" w:rsidRDefault="00954D81">
      <w:pPr>
        <w:pStyle w:val="Code"/>
      </w:pPr>
    </w:p>
    <w:p w14:paraId="6693324D" w14:textId="77777777" w:rsidR="00954D81" w:rsidRDefault="00800DD4">
      <w:pPr>
        <w:pStyle w:val="Code"/>
      </w:pPr>
      <w:r>
        <w:t>### Шаг 1. Зафиксировать происхождение</w:t>
      </w:r>
    </w:p>
    <w:p w14:paraId="37FD9501" w14:textId="77777777" w:rsidR="00954D81" w:rsidRDefault="00954D81">
      <w:pPr>
        <w:pStyle w:val="Code"/>
      </w:pPr>
    </w:p>
    <w:p w14:paraId="164A29D2" w14:textId="77777777" w:rsidR="00954D81" w:rsidRDefault="00800DD4">
      <w:pPr>
        <w:pStyle w:val="Code"/>
      </w:pPr>
      <w:r>
        <w:t xml:space="preserve">Для каждого источника записать авторскую страницу, версию, URL файла, дату загрузки, </w:t>
      </w:r>
    </w:p>
    <w:p w14:paraId="36332AB1" w14:textId="77777777" w:rsidR="00954D81" w:rsidRDefault="00800DD4">
      <w:pPr>
        <w:pStyle w:val="Code"/>
      </w:pPr>
      <w:r>
        <w:t xml:space="preserve">↪ лицензию, опубликованный и фактический хеш, число файлов и связь с другими наборами. </w:t>
      </w:r>
    </w:p>
    <w:p w14:paraId="63F99420" w14:textId="77777777" w:rsidR="00954D81" w:rsidRDefault="00800DD4">
      <w:pPr>
        <w:pStyle w:val="Code"/>
      </w:pPr>
      <w:r>
        <w:t>↪ Сохранить оригинальные имена/архив и исходные подписи. Если права неясны, источник остаётся</w:t>
      </w:r>
    </w:p>
    <w:p w14:paraId="78B488EE" w14:textId="77777777" w:rsidR="00954D81" w:rsidRDefault="00800DD4">
      <w:pPr>
        <w:pStyle w:val="Code"/>
      </w:pPr>
      <w:r>
        <w:t>↪  кандидатом до уточнения.</w:t>
      </w:r>
    </w:p>
    <w:p w14:paraId="40F61596" w14:textId="77777777" w:rsidR="00954D81" w:rsidRDefault="00954D81">
      <w:pPr>
        <w:pStyle w:val="Code"/>
      </w:pPr>
    </w:p>
    <w:p w14:paraId="3BA6F089" w14:textId="77777777" w:rsidR="00954D81" w:rsidRDefault="00800DD4">
      <w:pPr>
        <w:pStyle w:val="Code"/>
      </w:pPr>
      <w:r>
        <w:t xml:space="preserve">Не выдавать сгенерированные или аугментированные изображения за новые полевые фотографии. </w:t>
      </w:r>
    </w:p>
    <w:p w14:paraId="0E6697D5" w14:textId="77777777" w:rsidR="00954D81" w:rsidRDefault="00800DD4">
      <w:pPr>
        <w:pStyle w:val="Code"/>
      </w:pPr>
      <w:r>
        <w:t xml:space="preserve">↪ Не скачивать обходным способом данные, требующие логин/ключ/согласие, которого нет. При </w:t>
      </w:r>
    </w:p>
    <w:p w14:paraId="10DB749D" w14:textId="77777777" w:rsidR="00954D81" w:rsidRDefault="00800DD4">
      <w:pPr>
        <w:pStyle w:val="Code"/>
      </w:pPr>
      <w:r>
        <w:t xml:space="preserve">↪ обычном общедоступном источнике повторное согласование не нужно: Борис разрешил полезное </w:t>
      </w:r>
    </w:p>
    <w:p w14:paraId="4E156148" w14:textId="77777777" w:rsidR="00954D81" w:rsidRDefault="00800DD4">
      <w:pPr>
        <w:pStyle w:val="Code"/>
      </w:pPr>
      <w:r>
        <w:t>↪ пополнение, с журналом изменений.</w:t>
      </w:r>
    </w:p>
    <w:p w14:paraId="2541F47B" w14:textId="77777777" w:rsidR="00954D81" w:rsidRDefault="00954D81">
      <w:pPr>
        <w:pStyle w:val="Code"/>
      </w:pPr>
    </w:p>
    <w:p w14:paraId="6E4CC6AE" w14:textId="77777777" w:rsidR="00954D81" w:rsidRDefault="00800DD4">
      <w:pPr>
        <w:pStyle w:val="Code"/>
      </w:pPr>
      <w:r>
        <w:t>### Шаг 2. Согласовать смысл классов</w:t>
      </w:r>
    </w:p>
    <w:p w14:paraId="126F03AA" w14:textId="77777777" w:rsidR="00954D81" w:rsidRDefault="00954D81">
      <w:pPr>
        <w:pStyle w:val="Code"/>
      </w:pPr>
    </w:p>
    <w:p w14:paraId="47EC4D60" w14:textId="77777777" w:rsidR="00954D81" w:rsidRDefault="00800DD4">
      <w:pPr>
        <w:pStyle w:val="Code"/>
      </w:pPr>
      <w:r>
        <w:t xml:space="preserve">Сопоставить исходные состояния с текущими ID 0–29. Синонимы связывать только если они </w:t>
      </w:r>
    </w:p>
    <w:p w14:paraId="4F6133B1" w14:textId="77777777" w:rsidR="00954D81" w:rsidRDefault="00800DD4">
      <w:pPr>
        <w:pStyle w:val="Code"/>
      </w:pPr>
      <w:r>
        <w:t xml:space="preserve">↪ действительно описывают то же заболевание/симптом. Для болезни с неизвестным патогеном </w:t>
      </w:r>
    </w:p>
    <w:p w14:paraId="5F08E2A4" w14:textId="77777777" w:rsidR="00954D81" w:rsidRDefault="00800DD4">
      <w:pPr>
        <w:pStyle w:val="Code"/>
      </w:pPr>
      <w:r>
        <w:t xml:space="preserve">↪ сохранять «неопределённое состояние», а не догадку. Nutrient deficiency, leaf miner, </w:t>
      </w:r>
    </w:p>
    <w:p w14:paraId="72EBA982" w14:textId="77777777" w:rsidR="00954D81" w:rsidRDefault="00800DD4">
      <w:pPr>
        <w:pStyle w:val="Code"/>
      </w:pPr>
      <w:r>
        <w:t xml:space="preserve">↪ смешанные повреждения и другие культуры не включать под названием имеющегося класса для </w:t>
      </w:r>
    </w:p>
    <w:p w14:paraId="55D2CAB3" w14:textId="77777777" w:rsidR="00954D81" w:rsidRDefault="00800DD4">
      <w:pPr>
        <w:pStyle w:val="Code"/>
      </w:pPr>
      <w:r>
        <w:t>↪ удобства.</w:t>
      </w:r>
    </w:p>
    <w:p w14:paraId="12B71337" w14:textId="77777777" w:rsidR="00954D81" w:rsidRDefault="00954D81">
      <w:pPr>
        <w:pStyle w:val="Code"/>
      </w:pPr>
    </w:p>
    <w:p w14:paraId="1468E4D3" w14:textId="77777777" w:rsidR="00954D81" w:rsidRDefault="00800DD4">
      <w:pPr>
        <w:pStyle w:val="Code"/>
      </w:pPr>
      <w:r>
        <w:t xml:space="preserve">Если добавляются огуречные болезни, потребуются новые ID и версия контракта. Сохранить </w:t>
      </w:r>
    </w:p>
    <w:p w14:paraId="171F1CD7" w14:textId="77777777" w:rsidR="00954D81" w:rsidRDefault="00800DD4">
      <w:pPr>
        <w:pStyle w:val="Code"/>
      </w:pPr>
      <w:r>
        <w:t xml:space="preserve">↪ старые ID, расширить classes.json/русские подписи/фильтр культур и выходной размер модели. </w:t>
      </w:r>
    </w:p>
    <w:p w14:paraId="1FA221B3" w14:textId="77777777" w:rsidR="00954D81" w:rsidRDefault="00800DD4">
      <w:pPr>
        <w:pStyle w:val="Code"/>
      </w:pPr>
      <w:r>
        <w:t xml:space="preserve">↪ Любая новая голова с другим числом классов требует новой проверки парсера и отображения, </w:t>
      </w:r>
    </w:p>
    <w:p w14:paraId="29F38F58" w14:textId="77777777" w:rsidR="00954D81" w:rsidRDefault="00800DD4">
      <w:pPr>
        <w:pStyle w:val="Code"/>
      </w:pPr>
      <w:r>
        <w:t>↪ даже если архитектура называется так же.</w:t>
      </w:r>
    </w:p>
    <w:p w14:paraId="7FCEE919" w14:textId="77777777" w:rsidR="00954D81" w:rsidRDefault="00954D81">
      <w:pPr>
        <w:pStyle w:val="Code"/>
      </w:pPr>
    </w:p>
    <w:p w14:paraId="3FD164E2" w14:textId="77777777" w:rsidR="00954D81" w:rsidRDefault="00800DD4">
      <w:pPr>
        <w:pStyle w:val="Code"/>
      </w:pPr>
      <w:r>
        <w:t>### Шаг 3. Объединить физические группы и удалить копии</w:t>
      </w:r>
    </w:p>
    <w:p w14:paraId="5F18153B" w14:textId="77777777" w:rsidR="00954D81" w:rsidRDefault="00954D81">
      <w:pPr>
        <w:pStyle w:val="Code"/>
      </w:pPr>
    </w:p>
    <w:p w14:paraId="39F35E30" w14:textId="77777777" w:rsidR="00954D81" w:rsidRDefault="00800DD4">
      <w:pPr>
        <w:pStyle w:val="Code"/>
      </w:pPr>
      <w:r>
        <w:t xml:space="preserve">Проверить декодированный хеш, перцептивное сходство, исходный URL/имя, последовательность </w:t>
      </w:r>
    </w:p>
    <w:p w14:paraId="4871248A" w14:textId="77777777" w:rsidR="00954D81" w:rsidRDefault="00800DD4">
      <w:pPr>
        <w:pStyle w:val="Code"/>
      </w:pPr>
      <w:r>
        <w:t xml:space="preserve">↪ съёмки, растение, лист, автора/место. Разные кадры одного листа и все аугментации должны </w:t>
      </w:r>
    </w:p>
    <w:p w14:paraId="37939873" w14:textId="77777777" w:rsidR="00954D81" w:rsidRDefault="00800DD4">
      <w:pPr>
        <w:pStyle w:val="Code"/>
      </w:pPr>
      <w:r>
        <w:t xml:space="preserve">↪ попадать в одну часть выборки. При невозможности определить независимость использовать </w:t>
      </w:r>
    </w:p>
    <w:p w14:paraId="344C5735" w14:textId="77777777" w:rsidR="00954D81" w:rsidRDefault="00800DD4">
      <w:pPr>
        <w:pStyle w:val="Code"/>
      </w:pPr>
      <w:r>
        <w:t>↪ консервативную группу или оставлять источник вне итогового test.</w:t>
      </w:r>
    </w:p>
    <w:p w14:paraId="6FBA6784" w14:textId="77777777" w:rsidR="00954D81" w:rsidRDefault="00954D81">
      <w:pPr>
        <w:pStyle w:val="Code"/>
      </w:pPr>
    </w:p>
    <w:p w14:paraId="5D2215EF" w14:textId="77777777" w:rsidR="00954D81" w:rsidRDefault="00800DD4">
      <w:pPr>
        <w:pStyle w:val="Code"/>
      </w:pPr>
      <w:r>
        <w:t xml:space="preserve">Обязательно сверять будущие источники с текущими PlantDoc/PlantVillage и десятью фото </w:t>
      </w:r>
    </w:p>
    <w:p w14:paraId="7FB049B6" w14:textId="77777777" w:rsidR="00954D81" w:rsidRDefault="00800DD4">
      <w:pPr>
        <w:pStyle w:val="Code"/>
      </w:pPr>
      <w:r>
        <w:t xml:space="preserve">↪ галереи. Интернет-наборы могут содержать те же изображения в другом размере, с новой </w:t>
      </w:r>
    </w:p>
    <w:p w14:paraId="2908CDCB" w14:textId="77777777" w:rsidR="00954D81" w:rsidRDefault="00800DD4">
      <w:pPr>
        <w:pStyle w:val="Code"/>
      </w:pPr>
      <w:r>
        <w:t>↪ обрезкой или изменённым фоном. Автоматический pHash — фильтр кандидатов на совпадение, а не</w:t>
      </w:r>
    </w:p>
    <w:p w14:paraId="51CBB631" w14:textId="77777777" w:rsidR="00954D81" w:rsidRDefault="00800DD4">
      <w:pPr>
        <w:pStyle w:val="Code"/>
      </w:pPr>
      <w:r>
        <w:t>↪  окончательная экспертиза.</w:t>
      </w:r>
    </w:p>
    <w:p w14:paraId="0F1960A7" w14:textId="77777777" w:rsidR="00954D81" w:rsidRDefault="00954D81">
      <w:pPr>
        <w:pStyle w:val="Code"/>
      </w:pPr>
    </w:p>
    <w:p w14:paraId="5B9D9AE4" w14:textId="77777777" w:rsidR="00954D81" w:rsidRDefault="00800DD4">
      <w:pPr>
        <w:pStyle w:val="Code"/>
      </w:pPr>
      <w:r>
        <w:t>### Шаг 4. Разметить целые листья и проверить спорные случаи</w:t>
      </w:r>
    </w:p>
    <w:p w14:paraId="484C0DD2" w14:textId="77777777" w:rsidR="00954D81" w:rsidRDefault="00954D81">
      <w:pPr>
        <w:pStyle w:val="Code"/>
      </w:pPr>
    </w:p>
    <w:p w14:paraId="28BB07D5" w14:textId="77777777" w:rsidR="00954D81" w:rsidRDefault="00800DD4">
      <w:pPr>
        <w:pStyle w:val="Code"/>
      </w:pPr>
      <w:r>
        <w:t>Для текущей задачи bbox должен охватывать целый видимый лист. Классификационные ZIP требуют</w:t>
      </w:r>
    </w:p>
    <w:p w14:paraId="2A28485A" w14:textId="77777777" w:rsidR="00954D81" w:rsidRDefault="00800DD4">
      <w:pPr>
        <w:pStyle w:val="Code"/>
      </w:pPr>
      <w:r>
        <w:t xml:space="preserve">↪  детекционной разметки; рамка всего изображения допустима только после подтверждения, что </w:t>
      </w:r>
    </w:p>
    <w:p w14:paraId="666C7398" w14:textId="77777777" w:rsidR="00954D81" w:rsidRDefault="00800DD4">
      <w:pPr>
        <w:pStyle w:val="Code"/>
      </w:pPr>
      <w:r>
        <w:t xml:space="preserve">↪ изображён действительно один лист и это соответствует целевой задаче. Участки WUR/маски </w:t>
      </w:r>
    </w:p>
    <w:p w14:paraId="699B7252" w14:textId="77777777" w:rsidR="00954D81" w:rsidRDefault="00800DD4">
      <w:pPr>
        <w:pStyle w:val="Code"/>
      </w:pPr>
      <w:r>
        <w:t>↪ PlantSeg решают другую геометрическую задачу и не копируются как целолистовые bbox.</w:t>
      </w:r>
    </w:p>
    <w:p w14:paraId="0B7DA768" w14:textId="77777777" w:rsidR="00954D81" w:rsidRDefault="00954D81">
      <w:pPr>
        <w:pStyle w:val="Code"/>
      </w:pPr>
    </w:p>
    <w:p w14:paraId="6E8BFEAB" w14:textId="77777777" w:rsidR="00954D81" w:rsidRDefault="00800DD4">
      <w:pPr>
        <w:pStyle w:val="Code"/>
      </w:pPr>
      <w:r>
        <w:t xml:space="preserve">На кадрах с несколькими листьями важно не оставлять существенные целевые объекты </w:t>
      </w:r>
    </w:p>
    <w:p w14:paraId="0BB5E7AD" w14:textId="77777777" w:rsidR="00954D81" w:rsidRDefault="00800DD4">
      <w:pPr>
        <w:pStyle w:val="Code"/>
      </w:pPr>
      <w:r>
        <w:t xml:space="preserve">↪ систематически неразмеченными: иначе модель получает противоречивый сигнал. Спорные </w:t>
      </w:r>
    </w:p>
    <w:p w14:paraId="5C858D92" w14:textId="77777777" w:rsidR="00954D81" w:rsidRDefault="00800DD4">
      <w:pPr>
        <w:pStyle w:val="Code"/>
      </w:pPr>
      <w:r>
        <w:t xml:space="preserve">↪ диагнозы и несколько одновременно возможных состояний следует вынести на отдельную </w:t>
      </w:r>
    </w:p>
    <w:p w14:paraId="0A94FCF3" w14:textId="77777777" w:rsidR="00954D81" w:rsidRDefault="00800DD4">
      <w:pPr>
        <w:pStyle w:val="Code"/>
      </w:pPr>
      <w:r>
        <w:t xml:space="preserve">↪ проверку. В идеале подтвердить диагноз специалистом или сведениями о растении, а не только </w:t>
      </w:r>
    </w:p>
    <w:p w14:paraId="10B8A0C4" w14:textId="77777777" w:rsidR="00954D81" w:rsidRDefault="00800DD4">
      <w:pPr>
        <w:pStyle w:val="Code"/>
      </w:pPr>
      <w:r>
        <w:t>↪ визуальным сходством интернет-фото.</w:t>
      </w:r>
    </w:p>
    <w:p w14:paraId="15FC324F" w14:textId="77777777" w:rsidR="00954D81" w:rsidRDefault="00954D81">
      <w:pPr>
        <w:pStyle w:val="Code"/>
      </w:pPr>
    </w:p>
    <w:p w14:paraId="0722AF88" w14:textId="77777777" w:rsidR="00954D81" w:rsidRDefault="00800DD4">
      <w:pPr>
        <w:pStyle w:val="Code"/>
      </w:pPr>
      <w:r>
        <w:t>### Шаг 5. Создать отдельные контрольные части</w:t>
      </w:r>
    </w:p>
    <w:p w14:paraId="58B4BC09" w14:textId="77777777" w:rsidR="00954D81" w:rsidRDefault="00954D81">
      <w:pPr>
        <w:pStyle w:val="Code"/>
      </w:pPr>
    </w:p>
    <w:p w14:paraId="289E97FD" w14:textId="77777777" w:rsidR="00954D81" w:rsidRDefault="00800DD4">
      <w:pPr>
        <w:pStyle w:val="Code"/>
      </w:pPr>
      <w:r>
        <w:t xml:space="preserve">Сохранить прежнюю primary val/test для сопоставимой истории. Дополнительно сделать **новую </w:t>
      </w:r>
    </w:p>
    <w:p w14:paraId="67397BE8" w14:textId="77777777" w:rsidR="00954D81" w:rsidRDefault="00800DD4">
      <w:pPr>
        <w:pStyle w:val="Code"/>
      </w:pPr>
      <w:r>
        <w:t>↪ полевую проверку по независимым группам**, включая healthy potato, mites tomato и cucumber.</w:t>
      </w:r>
    </w:p>
    <w:p w14:paraId="2353598F" w14:textId="77777777" w:rsidR="00954D81" w:rsidRDefault="00800DD4">
      <w:pPr>
        <w:pStyle w:val="Code"/>
      </w:pPr>
      <w:r>
        <w:t xml:space="preserve">↪  Не ограничиваться лабораторной val_aux. Если внешний набор используется для выбора </w:t>
      </w:r>
    </w:p>
    <w:p w14:paraId="4F9F9A77" w14:textId="77777777" w:rsidR="00954D81" w:rsidRDefault="00800DD4">
      <w:pPr>
        <w:pStyle w:val="Code"/>
      </w:pPr>
      <w:r>
        <w:t>↪ данных/модели, он становится development validation; для финального вывода нужна другая ещё</w:t>
      </w:r>
    </w:p>
    <w:p w14:paraId="38F5A711" w14:textId="77777777" w:rsidR="00954D81" w:rsidRDefault="00800DD4">
      <w:pPr>
        <w:pStyle w:val="Code"/>
      </w:pPr>
      <w:r>
        <w:t>↪  не просмотренная часть.</w:t>
      </w:r>
    </w:p>
    <w:p w14:paraId="4316F6DD" w14:textId="77777777" w:rsidR="00954D81" w:rsidRDefault="00954D81">
      <w:pPr>
        <w:pStyle w:val="Code"/>
      </w:pPr>
    </w:p>
    <w:p w14:paraId="63096542" w14:textId="77777777" w:rsidR="00954D81" w:rsidRDefault="00800DD4">
      <w:pPr>
        <w:pStyle w:val="Code"/>
      </w:pPr>
      <w:r>
        <w:t xml:space="preserve">Группировать по растениям/съёмочным сериям/автору/месту, по возможности отделить источник </w:t>
      </w:r>
    </w:p>
    <w:p w14:paraId="7A7E812B" w14:textId="77777777" w:rsidR="00954D81" w:rsidRDefault="00800DD4">
      <w:pPr>
        <w:pStyle w:val="Code"/>
      </w:pPr>
      <w:r>
        <w:t xml:space="preserve">↪ целиком. Один пример на класс не годится для устойчивого вывода. Целевое число независимых </w:t>
      </w:r>
    </w:p>
    <w:p w14:paraId="622E59E9" w14:textId="77777777" w:rsidR="00954D81" w:rsidRDefault="00800DD4">
      <w:pPr>
        <w:pStyle w:val="Code"/>
      </w:pPr>
      <w:r>
        <w:t xml:space="preserve">↪ растений и распределение по состояниям следует задать до новой серии исходя из доступного </w:t>
      </w:r>
    </w:p>
    <w:p w14:paraId="273C3343" w14:textId="77777777" w:rsidR="00954D81" w:rsidRDefault="00800DD4">
      <w:pPr>
        <w:pStyle w:val="Code"/>
      </w:pPr>
      <w:r>
        <w:t>↪ материала; одинаковая численность файлов не гарантирует одинаковую информативность.</w:t>
      </w:r>
    </w:p>
    <w:p w14:paraId="4B874F3B" w14:textId="77777777" w:rsidR="00954D81" w:rsidRDefault="00954D81">
      <w:pPr>
        <w:pStyle w:val="Code"/>
      </w:pPr>
    </w:p>
    <w:p w14:paraId="20F765A0" w14:textId="77777777" w:rsidR="00954D81" w:rsidRDefault="00800DD4">
      <w:pPr>
        <w:pStyle w:val="Code"/>
      </w:pPr>
      <w:r>
        <w:t>### Шаг 6. Визуально проверить и заморозить</w:t>
      </w:r>
    </w:p>
    <w:p w14:paraId="4E0260C6" w14:textId="77777777" w:rsidR="00954D81" w:rsidRDefault="00954D81">
      <w:pPr>
        <w:pStyle w:val="Code"/>
      </w:pPr>
    </w:p>
    <w:p w14:paraId="4C4767DE" w14:textId="77777777" w:rsidR="00954D81" w:rsidRDefault="00800DD4">
      <w:pPr>
        <w:pStyle w:val="Code"/>
      </w:pPr>
      <w:r>
        <w:t xml:space="preserve">Создать подборки bbox, таблицу числа снимков/рамок каждого класса во всех частях, списки </w:t>
      </w:r>
    </w:p>
    <w:p w14:paraId="6A68849D" w14:textId="77777777" w:rsidR="00954D81" w:rsidRDefault="00800DD4">
      <w:pPr>
        <w:pStyle w:val="Code"/>
      </w:pPr>
      <w:r>
        <w:t xml:space="preserve">↪ исключений, отчёт пересечений и отпечаток. Проверить EXIF/геометрию, кодировку путей, </w:t>
      </w:r>
    </w:p>
    <w:p w14:paraId="46B47A7D" w14:textId="77777777" w:rsidR="00954D81" w:rsidRDefault="00800DD4">
      <w:pPr>
        <w:pStyle w:val="Code"/>
      </w:pPr>
      <w:r>
        <w:t xml:space="preserve">↪ повреждённые файлы и соответствие ID. Только после этого считать clean v3 подготовленной и </w:t>
      </w:r>
    </w:p>
    <w:p w14:paraId="14CBE621" w14:textId="77777777" w:rsidR="00954D81" w:rsidRDefault="00800DD4">
      <w:pPr>
        <w:pStyle w:val="Code"/>
      </w:pPr>
      <w:r>
        <w:t>↪ зафиксировать протокол обучения.</w:t>
      </w:r>
    </w:p>
    <w:p w14:paraId="6D4835DC" w14:textId="77777777" w:rsidR="00954D81" w:rsidRDefault="00954D81">
      <w:pPr>
        <w:pStyle w:val="Code"/>
      </w:pPr>
    </w:p>
    <w:p w14:paraId="064729C5" w14:textId="77777777" w:rsidR="00954D81" w:rsidRDefault="00800DD4">
      <w:pPr>
        <w:pStyle w:val="Code"/>
      </w:pPr>
      <w:r>
        <w:t>## 6. Как проверить, что дополнительные данные помогли</w:t>
      </w:r>
    </w:p>
    <w:p w14:paraId="731A0CF5" w14:textId="77777777" w:rsidR="00954D81" w:rsidRDefault="00954D81">
      <w:pPr>
        <w:pStyle w:val="Code"/>
      </w:pPr>
    </w:p>
    <w:p w14:paraId="496FFB27" w14:textId="77777777" w:rsidR="00954D81" w:rsidRDefault="00800DD4">
      <w:pPr>
        <w:pStyle w:val="Code"/>
      </w:pPr>
      <w:r>
        <w:t xml:space="preserve">Исследовательский вопрос следующей серии: улучшилось ли качество полевых приоритетных </w:t>
      </w:r>
    </w:p>
    <w:p w14:paraId="6802F396" w14:textId="77777777" w:rsidR="00954D81" w:rsidRDefault="00800DD4">
      <w:pPr>
        <w:pStyle w:val="Code"/>
      </w:pPr>
      <w:r>
        <w:t>↪ классов от конкретных новых данных при сопоставимых архитектуре и параметрах?</w:t>
      </w:r>
    </w:p>
    <w:p w14:paraId="5447BB53" w14:textId="77777777" w:rsidR="00954D81" w:rsidRDefault="00954D81">
      <w:pPr>
        <w:pStyle w:val="Code"/>
      </w:pPr>
    </w:p>
    <w:p w14:paraId="5EEA4654" w14:textId="77777777" w:rsidR="00954D81" w:rsidRDefault="00800DD4">
      <w:pPr>
        <w:pStyle w:val="Code"/>
      </w:pPr>
      <w:r>
        <w:t xml:space="preserve">Предлагаемый базовый вариант — YOLO26n на clean v2 как контроль и YOLO26n на clean v3 как </w:t>
      </w:r>
    </w:p>
    <w:p w14:paraId="5C98E2ED" w14:textId="77777777" w:rsidR="00954D81" w:rsidRDefault="00800DD4">
      <w:pPr>
        <w:pStyle w:val="Code"/>
      </w:pPr>
      <w:r>
        <w:t xml:space="preserve">↪ дополнение. Сохранить одинаковые paired seed, бюджет/аугментации и независимую оценку. Это </w:t>
      </w:r>
    </w:p>
    <w:p w14:paraId="704672D7" w14:textId="77777777" w:rsidR="00954D81" w:rsidRDefault="00800DD4">
      <w:pPr>
        <w:pStyle w:val="Code"/>
      </w:pPr>
      <w:r>
        <w:t xml:space="preserve">↪ позволяет отделить эффект данных от эффекта смены архитектуры. Если исследуются оба </w:t>
      </w:r>
    </w:p>
    <w:p w14:paraId="59B08CA7" w14:textId="77777777" w:rsidR="00954D81" w:rsidRDefault="00800DD4">
      <w:pPr>
        <w:pStyle w:val="Code"/>
      </w:pPr>
      <w:r>
        <w:t>↪ изменения одновременно, потребуется отдельная схема сравнений и больший бюджет.</w:t>
      </w:r>
    </w:p>
    <w:p w14:paraId="6510C7E5" w14:textId="77777777" w:rsidR="00954D81" w:rsidRDefault="00954D81">
      <w:pPr>
        <w:pStyle w:val="Code"/>
      </w:pPr>
    </w:p>
    <w:p w14:paraId="4FD1853D" w14:textId="77777777" w:rsidR="00954D81" w:rsidRDefault="00800DD4">
      <w:pPr>
        <w:pStyle w:val="Code"/>
      </w:pPr>
      <w:r>
        <w:t xml:space="preserve">Публиковать среднее/SD по seed, парные разницы и показатели каждого приоритетного класса. </w:t>
      </w:r>
    </w:p>
    <w:p w14:paraId="33F16853" w14:textId="77777777" w:rsidR="00954D81" w:rsidRDefault="00800DD4">
      <w:pPr>
        <w:pStyle w:val="Code"/>
      </w:pPr>
      <w:r>
        <w:t xml:space="preserve">↪ Общий mAP по всем культурам оставить, но не делать единственным критерием. Для редких </w:t>
      </w:r>
    </w:p>
    <w:p w14:paraId="4F3C18F6" w14:textId="77777777" w:rsidR="00954D81" w:rsidRDefault="00800DD4">
      <w:pPr>
        <w:pStyle w:val="Code"/>
      </w:pPr>
      <w:r>
        <w:t xml:space="preserve">↪ классов показывать число независимых снимков, рамок и ошибки, включая ложное «здоровье», </w:t>
      </w:r>
    </w:p>
    <w:p w14:paraId="4F9662EB" w14:textId="77777777" w:rsidR="00954D81" w:rsidRDefault="00800DD4">
      <w:pPr>
        <w:pStyle w:val="Code"/>
      </w:pPr>
      <w:r>
        <w:t>↪ перепутанную культуру и отказ модели.</w:t>
      </w:r>
    </w:p>
    <w:p w14:paraId="575DAB22" w14:textId="77777777" w:rsidR="00954D81" w:rsidRDefault="00954D81">
      <w:pPr>
        <w:pStyle w:val="Code"/>
      </w:pPr>
    </w:p>
    <w:p w14:paraId="3F7B286B" w14:textId="77777777" w:rsidR="00954D81" w:rsidRDefault="00800DD4">
      <w:pPr>
        <w:pStyle w:val="Code"/>
      </w:pPr>
      <w:r>
        <w:t>Новая серия по десять seed при сопоставимом бюджете потребует часов вычислений; точный срок</w:t>
      </w:r>
    </w:p>
    <w:p w14:paraId="72CA6E61" w14:textId="77777777" w:rsidR="00954D81" w:rsidRDefault="00800DD4">
      <w:pPr>
        <w:pStyle w:val="Code"/>
      </w:pPr>
      <w:r>
        <w:t>↪  до разметки и измерения одной эпохи неизвестен. Текущие 23/29 минут относятся к clean v2 и</w:t>
      </w:r>
    </w:p>
    <w:p w14:paraId="5AF97373" w14:textId="77777777" w:rsidR="00954D81" w:rsidRDefault="00800DD4">
      <w:pPr>
        <w:pStyle w:val="Code"/>
      </w:pPr>
      <w:r>
        <w:t xml:space="preserve">↪  не являются гарантией времени на более крупной v3. Не обещать, что просто более большой </w:t>
      </w:r>
    </w:p>
    <w:p w14:paraId="2ECEF87E" w14:textId="77777777" w:rsidR="00954D81" w:rsidRDefault="00800DD4">
      <w:pPr>
        <w:pStyle w:val="Code"/>
      </w:pPr>
      <w:r>
        <w:t>↪ датасет автоматически даст более высокую метрику.</w:t>
      </w:r>
    </w:p>
    <w:p w14:paraId="551FBAF6" w14:textId="77777777" w:rsidR="00954D81" w:rsidRDefault="00954D81">
      <w:pPr>
        <w:pStyle w:val="Code"/>
      </w:pPr>
    </w:p>
    <w:p w14:paraId="3D544A41" w14:textId="77777777" w:rsidR="00954D81" w:rsidRDefault="00800DD4">
      <w:pPr>
        <w:pStyle w:val="Code"/>
      </w:pPr>
      <w:r>
        <w:t xml:space="preserve">Для окончательного test заранее зафиксировать процедуру выбора; не открывать его после </w:t>
      </w:r>
    </w:p>
    <w:p w14:paraId="65B1861D" w14:textId="77777777" w:rsidR="00954D81" w:rsidRDefault="00800DD4">
      <w:pPr>
        <w:pStyle w:val="Code"/>
      </w:pPr>
      <w:r>
        <w:t>↪ каждого изменения. Если он уже просмотрен для решения, честно переименовать в development и</w:t>
      </w:r>
    </w:p>
    <w:p w14:paraId="6672F2F4" w14:textId="77777777" w:rsidR="00954D81" w:rsidRDefault="00800DD4">
      <w:pPr>
        <w:pStyle w:val="Code"/>
      </w:pPr>
      <w:r>
        <w:t xml:space="preserve">↪  собрать свежий контроль. Выбранный лучший seed отличать от среднего результата </w:t>
      </w:r>
    </w:p>
    <w:p w14:paraId="62DF7479" w14:textId="77777777" w:rsidR="00954D81" w:rsidRDefault="00800DD4">
      <w:pPr>
        <w:pStyle w:val="Code"/>
      </w:pPr>
      <w:r>
        <w:t>↪ архитектуры.</w:t>
      </w:r>
    </w:p>
    <w:p w14:paraId="31842D22" w14:textId="77777777" w:rsidR="00954D81" w:rsidRDefault="00954D81">
      <w:pPr>
        <w:pStyle w:val="Code"/>
      </w:pPr>
    </w:p>
    <w:p w14:paraId="36C44FC3" w14:textId="77777777" w:rsidR="00954D81" w:rsidRDefault="00800DD4">
      <w:pPr>
        <w:pStyle w:val="Code"/>
      </w:pPr>
      <w:r>
        <w:t>## 7. План приложения по зависимостям</w:t>
      </w:r>
    </w:p>
    <w:p w14:paraId="2434C096" w14:textId="77777777" w:rsidR="00954D81" w:rsidRDefault="00954D81">
      <w:pPr>
        <w:pStyle w:val="Code"/>
      </w:pPr>
    </w:p>
    <w:p w14:paraId="16CCFEAE" w14:textId="77777777" w:rsidR="00954D81" w:rsidRDefault="00800DD4">
      <w:pPr>
        <w:pStyle w:val="Code"/>
      </w:pPr>
      <w:r>
        <w:t>| Этап | Конкретный результат | Когда считать выполненным |</w:t>
      </w:r>
    </w:p>
    <w:p w14:paraId="515317ED" w14:textId="77777777" w:rsidR="00954D81" w:rsidRDefault="00800DD4">
      <w:pPr>
        <w:pStyle w:val="Code"/>
      </w:pPr>
      <w:r>
        <w:t>|---|---|---|</w:t>
      </w:r>
    </w:p>
    <w:p w14:paraId="7BC9BA35" w14:textId="77777777" w:rsidR="00954D81" w:rsidRDefault="00800DD4">
      <w:pPr>
        <w:pStyle w:val="Code"/>
      </w:pPr>
      <w:r>
        <w:t xml:space="preserve">| A. Внедрение итоговых весов | Новая сборка с YOLO26n seed 20261012 и сохранённым </w:t>
      </w:r>
    </w:p>
    <w:p w14:paraId="04F97EAA" w14:textId="77777777" w:rsidR="00954D81" w:rsidRDefault="00800DD4">
      <w:pPr>
        <w:pStyle w:val="Code"/>
      </w:pPr>
      <w:r>
        <w:lastRenderedPageBreak/>
        <w:t xml:space="preserve">↪ YOLO11n-переключателем | Актуальный manifest/JSON, SHA, установка, проверка одинакового </w:t>
      </w:r>
    </w:p>
    <w:p w14:paraId="727CF986" w14:textId="77777777" w:rsidR="00954D81" w:rsidRDefault="00800DD4">
      <w:pPr>
        <w:pStyle w:val="Code"/>
      </w:pPr>
      <w:r>
        <w:t>↪ входа/выхода и UI |</w:t>
      </w:r>
    </w:p>
    <w:p w14:paraId="3F7D8B9B" w14:textId="77777777" w:rsidR="00954D81" w:rsidRDefault="00800DD4">
      <w:pPr>
        <w:pStyle w:val="Code"/>
      </w:pPr>
      <w:r>
        <w:t xml:space="preserve">| B. Полевое испытание | Собственные фото картофеля, томата и огурца на Note 7/A56 | </w:t>
      </w:r>
    </w:p>
    <w:p w14:paraId="4E6191F3" w14:textId="77777777" w:rsidR="00954D81" w:rsidRDefault="00800DD4">
      <w:pPr>
        <w:pStyle w:val="Code"/>
      </w:pPr>
      <w:r>
        <w:t>↪ Сохранены оригиналы, ответы обеих моделей и подтверждённые/неопределённые ошибки |</w:t>
      </w:r>
    </w:p>
    <w:p w14:paraId="1028EC8D" w14:textId="77777777" w:rsidR="00954D81" w:rsidRDefault="00800DD4">
      <w:pPr>
        <w:pStyle w:val="Code"/>
      </w:pPr>
      <w:r>
        <w:t>| C. Постоянный журнал | Список осмотров с фото, датой, культурой, версией модели, заметкой</w:t>
      </w:r>
    </w:p>
    <w:p w14:paraId="0D078576" w14:textId="77777777" w:rsidR="00954D81" w:rsidRDefault="00800DD4">
      <w:pPr>
        <w:pStyle w:val="Code"/>
      </w:pPr>
      <w:r>
        <w:t xml:space="preserve">↪  и исправлением результата | Записи переживают перезапуск; есть просмотр, удаление и </w:t>
      </w:r>
    </w:p>
    <w:p w14:paraId="7497C818" w14:textId="77777777" w:rsidR="00954D81" w:rsidRDefault="00800DD4">
      <w:pPr>
        <w:pStyle w:val="Code"/>
      </w:pPr>
      <w:r>
        <w:t>↪ экспорт по понятному сценарию |</w:t>
      </w:r>
    </w:p>
    <w:p w14:paraId="7DE444D0" w14:textId="77777777" w:rsidR="00954D81" w:rsidRDefault="00800DD4">
      <w:pPr>
        <w:pStyle w:val="Code"/>
      </w:pPr>
      <w:r>
        <w:t xml:space="preserve">| D. Данные v3 и обучение | Слабые классы имеют новые проверенные полевые примеры | </w:t>
      </w:r>
    </w:p>
    <w:p w14:paraId="3930E8C2" w14:textId="77777777" w:rsidR="00954D81" w:rsidRDefault="00800DD4">
      <w:pPr>
        <w:pStyle w:val="Code"/>
      </w:pPr>
      <w:r>
        <w:t>↪ Версионный manifest, независимое разбиение, сравнение с контролем и полный отчёт |</w:t>
      </w:r>
    </w:p>
    <w:p w14:paraId="245E246F" w14:textId="77777777" w:rsidR="00954D81" w:rsidRDefault="00800DD4">
      <w:pPr>
        <w:pStyle w:val="Code"/>
      </w:pPr>
      <w:r>
        <w:t xml:space="preserve">| E. Голосовые команды | Несколько русских действий без сети | Проверены на устройстве в </w:t>
      </w:r>
    </w:p>
    <w:p w14:paraId="4AA87484" w14:textId="77777777" w:rsidR="00954D81" w:rsidRDefault="00800DD4">
      <w:pPr>
        <w:pStyle w:val="Code"/>
      </w:pPr>
      <w:r>
        <w:t>↪ тишине и при внешнем шуме, измерены задержка/память |</w:t>
      </w:r>
    </w:p>
    <w:p w14:paraId="3B8ABCA7" w14:textId="77777777" w:rsidR="00954D81" w:rsidRDefault="00800DD4">
      <w:pPr>
        <w:pStyle w:val="Code"/>
      </w:pPr>
      <w:r>
        <w:t xml:space="preserve">| F. Справочник | Проверенная информация по культуре/состоянию, регион и источник | Явно </w:t>
      </w:r>
    </w:p>
    <w:p w14:paraId="54741E32" w14:textId="77777777" w:rsidR="00954D81" w:rsidRDefault="00800DD4">
      <w:pPr>
        <w:pStyle w:val="Code"/>
      </w:pPr>
      <w:r>
        <w:t xml:space="preserve">↪ указана Беларусь/РФ, актуальность и происхождение; неопределённый диагноз обрабатывается </w:t>
      </w:r>
    </w:p>
    <w:p w14:paraId="05B7419B" w14:textId="77777777" w:rsidR="00954D81" w:rsidRDefault="00800DD4">
      <w:pPr>
        <w:pStyle w:val="Code"/>
      </w:pPr>
      <w:r>
        <w:t>↪ корректно |</w:t>
      </w:r>
    </w:p>
    <w:p w14:paraId="625C77D3" w14:textId="77777777" w:rsidR="00954D81" w:rsidRDefault="00800DD4">
      <w:pPr>
        <w:pStyle w:val="Code"/>
      </w:pPr>
      <w:r>
        <w:t xml:space="preserve">| G. Естественные фразы | Несколько перефразировок запускают нужное действие | Есть набор </w:t>
      </w:r>
    </w:p>
    <w:p w14:paraId="106DD36A" w14:textId="77777777" w:rsidR="00954D81" w:rsidRDefault="00800DD4">
      <w:pPr>
        <w:pStyle w:val="Code"/>
      </w:pPr>
      <w:r>
        <w:t>↪ проверочных фраз, управление неоднозначностью и командами вне списка |</w:t>
      </w:r>
    </w:p>
    <w:p w14:paraId="6054435A" w14:textId="77777777" w:rsidR="00954D81" w:rsidRDefault="00800DD4">
      <w:pPr>
        <w:pStyle w:val="Code"/>
      </w:pPr>
      <w:r>
        <w:t xml:space="preserve">| H. Сервер | Синхронизация/обновления при связи | Фото/распознавание доступны без сети; </w:t>
      </w:r>
    </w:p>
    <w:p w14:paraId="1BA8B63B" w14:textId="77777777" w:rsidR="00954D81" w:rsidRDefault="00800DD4">
      <w:pPr>
        <w:pStyle w:val="Code"/>
      </w:pPr>
      <w:r>
        <w:t>↪ ошибки связи не теряют журнал |</w:t>
      </w:r>
    </w:p>
    <w:p w14:paraId="3263A371" w14:textId="77777777" w:rsidR="00954D81" w:rsidRDefault="00800DD4">
      <w:pPr>
        <w:pStyle w:val="Code"/>
      </w:pPr>
      <w:r>
        <w:t xml:space="preserve">| I. Подготовка релиза | Подписанный релиз, карточки, лицензии, privacy, испытания | </w:t>
      </w:r>
    </w:p>
    <w:p w14:paraId="3381EDC2" w14:textId="77777777" w:rsidR="00954D81" w:rsidRDefault="00800DD4">
      <w:pPr>
        <w:pStyle w:val="Code"/>
      </w:pPr>
      <w:r>
        <w:t>↪ Проверка актуальных требований магазина и ручного пользовательского сценария |</w:t>
      </w:r>
    </w:p>
    <w:p w14:paraId="1A8AFECD" w14:textId="77777777" w:rsidR="00954D81" w:rsidRDefault="00954D81">
      <w:pPr>
        <w:pStyle w:val="Code"/>
      </w:pPr>
    </w:p>
    <w:p w14:paraId="615DB159" w14:textId="77777777" w:rsidR="00954D81" w:rsidRDefault="00800DD4">
      <w:pPr>
        <w:pStyle w:val="Code"/>
      </w:pPr>
      <w:r>
        <w:t xml:space="preserve">Этапы C/E/часть документации могут идти независимо от новой разметки, но текущая задача </w:t>
      </w:r>
    </w:p>
    <w:p w14:paraId="626989FB" w14:textId="77777777" w:rsidR="00954D81" w:rsidRDefault="00800DD4">
      <w:pPr>
        <w:pStyle w:val="Code"/>
      </w:pPr>
      <w:r>
        <w:t xml:space="preserve">↪ подготовки отчётов не запускает их автоматически. Server входит в итоговый замысел, сейчас </w:t>
      </w:r>
    </w:p>
    <w:p w14:paraId="05DF5C8C" w14:textId="77777777" w:rsidR="00954D81" w:rsidRDefault="00800DD4">
      <w:pPr>
        <w:pStyle w:val="Code"/>
      </w:pPr>
      <w:r>
        <w:t>↪ отложен. Внешняя камера остаётся расширением; её модель/протокол не выбирались.</w:t>
      </w:r>
    </w:p>
    <w:p w14:paraId="64EE0BB9" w14:textId="77777777" w:rsidR="00954D81" w:rsidRDefault="00954D81">
      <w:pPr>
        <w:pStyle w:val="Code"/>
      </w:pPr>
    </w:p>
    <w:p w14:paraId="1B44A023" w14:textId="77777777" w:rsidR="00954D81" w:rsidRDefault="00800DD4">
      <w:pPr>
        <w:pStyle w:val="Code"/>
      </w:pPr>
      <w:r>
        <w:t>## 8. Что показать на ближайшем промежуточном контроле</w:t>
      </w:r>
    </w:p>
    <w:p w14:paraId="32C00FB8" w14:textId="77777777" w:rsidR="00954D81" w:rsidRDefault="00954D81">
      <w:pPr>
        <w:pStyle w:val="Code"/>
      </w:pPr>
    </w:p>
    <w:p w14:paraId="0D27D7BE" w14:textId="77777777" w:rsidR="00954D81" w:rsidRDefault="00800DD4">
      <w:pPr>
        <w:pStyle w:val="Code"/>
      </w:pPr>
      <w:r>
        <w:t>На 7 октября уже есть содержательный минимум: APK с галереей/камерой и двумя версиями сети,</w:t>
      </w:r>
    </w:p>
    <w:p w14:paraId="4C8C5BF4" w14:textId="77777777" w:rsidR="00954D81" w:rsidRDefault="00800DD4">
      <w:pPr>
        <w:pStyle w:val="Code"/>
      </w:pPr>
      <w:r>
        <w:t xml:space="preserve">↪  автономный запуск на старом телефоне, двадцать завершённых обучений и объяснимый выбор </w:t>
      </w:r>
    </w:p>
    <w:p w14:paraId="3FB087DE" w14:textId="77777777" w:rsidR="00954D81" w:rsidRDefault="00800DD4">
      <w:pPr>
        <w:pStyle w:val="Code"/>
      </w:pPr>
      <w:r>
        <w:t xml:space="preserve">↪ модели. Демонстрация может включать одно удачное распознавание картофеля и один ошибочный </w:t>
      </w:r>
    </w:p>
    <w:p w14:paraId="72591C86" w14:textId="77777777" w:rsidR="00954D81" w:rsidRDefault="00800DD4">
      <w:pPr>
        <w:pStyle w:val="Code"/>
      </w:pPr>
      <w:r>
        <w:t xml:space="preserve">↪ томат/огурец с пояснением дальнейшей работы. Показывать ограничение полезнее, чем скрывать </w:t>
      </w:r>
    </w:p>
    <w:p w14:paraId="5FA82874" w14:textId="77777777" w:rsidR="00954D81" w:rsidRDefault="00800DD4">
      <w:pPr>
        <w:pStyle w:val="Code"/>
      </w:pPr>
      <w:r>
        <w:t>↪ ошибку и обещать готовый диагноз.</w:t>
      </w:r>
    </w:p>
    <w:p w14:paraId="5124DA02" w14:textId="77777777" w:rsidR="00954D81" w:rsidRDefault="00954D81">
      <w:pPr>
        <w:pStyle w:val="Code"/>
      </w:pPr>
    </w:p>
    <w:p w14:paraId="0DCC5FD6" w14:textId="77777777" w:rsidR="00954D81" w:rsidRDefault="00800DD4">
      <w:pPr>
        <w:pStyle w:val="Code"/>
      </w:pPr>
      <w:r>
        <w:t xml:space="preserve">Материалы для отчёта/диплома: схема конвейера, таблица стеков, происхождение данных, </w:t>
      </w:r>
    </w:p>
    <w:p w14:paraId="748557CD" w14:textId="77777777" w:rsidR="00954D81" w:rsidRDefault="00800DD4">
      <w:pPr>
        <w:pStyle w:val="Code"/>
      </w:pPr>
      <w:r>
        <w:t xml:space="preserve">↪ повторный протокол, двадцать результатов, средняя разница, примеры bbox, ограничения </w:t>
      </w:r>
    </w:p>
    <w:p w14:paraId="3A86431E" w14:textId="77777777" w:rsidR="00954D81" w:rsidRDefault="00800DD4">
      <w:pPr>
        <w:pStyle w:val="Code"/>
      </w:pPr>
      <w:r>
        <w:t xml:space="preserve">↪ классов и планы независимой проверки. Не представлять старые рекламные проценты из </w:t>
      </w:r>
    </w:p>
    <w:p w14:paraId="4BC9A240" w14:textId="77777777" w:rsidR="00954D81" w:rsidRDefault="00800DD4">
      <w:pPr>
        <w:pStyle w:val="Code"/>
      </w:pPr>
      <w:r>
        <w:t xml:space="preserve">↪ концепции как собственные эксперименты. Если используется Commons-скриншот, сохранить </w:t>
      </w:r>
    </w:p>
    <w:p w14:paraId="11624E9D" w14:textId="77777777" w:rsidR="00954D81" w:rsidRDefault="00800DD4">
      <w:pPr>
        <w:pStyle w:val="Code"/>
      </w:pPr>
      <w:r>
        <w:t>↪ авторство/лицензию.</w:t>
      </w:r>
    </w:p>
    <w:p w14:paraId="036E9CF4" w14:textId="77777777" w:rsidR="00954D81" w:rsidRDefault="00954D81">
      <w:pPr>
        <w:pStyle w:val="Code"/>
      </w:pPr>
    </w:p>
    <w:p w14:paraId="4587EDCB" w14:textId="77777777" w:rsidR="00954D81" w:rsidRDefault="00800DD4">
      <w:pPr>
        <w:pStyle w:val="Code"/>
      </w:pPr>
      <w:r>
        <w:t xml:space="preserve">Если финальные веса ещё не внедрены к показу, прямо указать, какая версия стоит в APK. Не </w:t>
      </w:r>
    </w:p>
    <w:p w14:paraId="0ABA6495" w14:textId="77777777" w:rsidR="00954D81" w:rsidRDefault="00800DD4">
      <w:pPr>
        <w:pStyle w:val="Code"/>
      </w:pPr>
      <w:r>
        <w:t xml:space="preserve">↪ обещать, что показанная фотография распознана именно выбранным seed 20261012, пока </w:t>
      </w:r>
    </w:p>
    <w:p w14:paraId="2BB167D2" w14:textId="77777777" w:rsidR="00954D81" w:rsidRDefault="00800DD4">
      <w:pPr>
        <w:pStyle w:val="Code"/>
      </w:pPr>
      <w:r>
        <w:t>↪ приложение содержит seed 20261003.</w:t>
      </w:r>
    </w:p>
    <w:p w14:paraId="4FE8A5E6" w14:textId="77777777" w:rsidR="00954D81" w:rsidRDefault="00954D81">
      <w:pPr>
        <w:pStyle w:val="Code"/>
      </w:pPr>
    </w:p>
    <w:p w14:paraId="2B3154C1" w14:textId="77777777" w:rsidR="00954D81" w:rsidRDefault="00800DD4">
      <w:pPr>
        <w:pStyle w:val="Code"/>
      </w:pPr>
      <w:r>
        <w:t>## 9. Испытания телефонов и критерии пригодности</w:t>
      </w:r>
    </w:p>
    <w:p w14:paraId="1E8D2EAE" w14:textId="77777777" w:rsidR="00954D81" w:rsidRDefault="00954D81">
      <w:pPr>
        <w:pStyle w:val="Code"/>
      </w:pPr>
    </w:p>
    <w:p w14:paraId="29449664" w14:textId="77777777" w:rsidR="00954D81" w:rsidRDefault="00800DD4">
      <w:pPr>
        <w:pStyle w:val="Code"/>
      </w:pPr>
      <w:r>
        <w:t xml:space="preserve">На A56 и, при возможности, Redmi 9T повторить камеру с реальным листом, локальный выбор </w:t>
      </w:r>
    </w:p>
    <w:p w14:paraId="474A3140" w14:textId="77777777" w:rsidR="00954D81" w:rsidRDefault="00800DD4">
      <w:pPr>
        <w:pStyle w:val="Code"/>
      </w:pPr>
      <w:r>
        <w:t xml:space="preserve">↪ JPEG/PNG, поворот, повторное открытие приложения и две модели. Добавить большие/нечётные </w:t>
      </w:r>
    </w:p>
    <w:p w14:paraId="04504390" w14:textId="77777777" w:rsidR="00954D81" w:rsidRDefault="00800DD4">
      <w:pPr>
        <w:pStyle w:val="Code"/>
      </w:pPr>
      <w:r>
        <w:t xml:space="preserve">↪ фото, тёмные и размытые кадры, несколько листьев и нецелевые объекты. Приложение должно </w:t>
      </w:r>
    </w:p>
    <w:p w14:paraId="163CA097" w14:textId="77777777" w:rsidR="00954D81" w:rsidRDefault="00800DD4">
      <w:pPr>
        <w:pStyle w:val="Code"/>
      </w:pPr>
      <w:r>
        <w:t>↪ корректно сообщать о невозможности чтения и отсутствии обнаружений.</w:t>
      </w:r>
    </w:p>
    <w:p w14:paraId="2EE979F4" w14:textId="77777777" w:rsidR="00954D81" w:rsidRDefault="00954D81">
      <w:pPr>
        <w:pStyle w:val="Code"/>
      </w:pPr>
    </w:p>
    <w:p w14:paraId="4DF848DA" w14:textId="77777777" w:rsidR="00954D81" w:rsidRDefault="00800DD4">
      <w:pPr>
        <w:pStyle w:val="Code"/>
      </w:pPr>
      <w:r>
        <w:t xml:space="preserve">Для скорости отдельно измерять: холодную загрузку модели, чтение/декодирование, подготовку </w:t>
      </w:r>
    </w:p>
    <w:p w14:paraId="490FAA69" w14:textId="77777777" w:rsidR="00954D81" w:rsidRDefault="00800DD4">
      <w:pPr>
        <w:pStyle w:val="Code"/>
      </w:pPr>
      <w:r>
        <w:t xml:space="preserve">↪ тензора, граф, postprocessing и время до готового экрана. Для memory — наблюдать </w:t>
      </w:r>
    </w:p>
    <w:p w14:paraId="79096877" w14:textId="77777777" w:rsidR="00954D81" w:rsidRDefault="00800DD4">
      <w:pPr>
        <w:pStyle w:val="Code"/>
      </w:pPr>
      <w:r>
        <w:t>↪ многократные импорты/переключения, а не один PSS. Для длительной работы — нагрев, батарея и</w:t>
      </w:r>
    </w:p>
    <w:p w14:paraId="78F993C4" w14:textId="77777777" w:rsidR="00954D81" w:rsidRDefault="00800DD4">
      <w:pPr>
        <w:pStyle w:val="Code"/>
      </w:pPr>
      <w:r>
        <w:t xml:space="preserve">↪  возможность работать без сети. Повторять серии в сопоставимых условиях и сохранять точную </w:t>
      </w:r>
    </w:p>
    <w:p w14:paraId="19A6ADD5" w14:textId="77777777" w:rsidR="00954D81" w:rsidRDefault="00800DD4">
      <w:pPr>
        <w:pStyle w:val="Code"/>
      </w:pPr>
      <w:r>
        <w:t>↪ модель/устройство/версию.</w:t>
      </w:r>
    </w:p>
    <w:p w14:paraId="2A677FF3" w14:textId="77777777" w:rsidR="00954D81" w:rsidRDefault="00954D81">
      <w:pPr>
        <w:pStyle w:val="Code"/>
      </w:pPr>
    </w:p>
    <w:p w14:paraId="5FA45043" w14:textId="77777777" w:rsidR="00954D81" w:rsidRDefault="00800DD4">
      <w:pPr>
        <w:pStyle w:val="Code"/>
      </w:pPr>
      <w:r>
        <w:t xml:space="preserve">Перед INT8/TFLite/NNAPI сначала сохранить контроль FP32. Ускорение должно проверяться </w:t>
      </w:r>
    </w:p>
    <w:p w14:paraId="3DA80304" w14:textId="77777777" w:rsidR="00954D81" w:rsidRDefault="00800DD4">
      <w:pPr>
        <w:pStyle w:val="Code"/>
      </w:pPr>
      <w:r>
        <w:t xml:space="preserve">↪ одновременно с численным/классовым качеством; уменьшение размера файла само по себе </w:t>
      </w:r>
    </w:p>
    <w:p w14:paraId="718880C6" w14:textId="77777777" w:rsidR="00954D81" w:rsidRDefault="00800DD4">
      <w:pPr>
        <w:pStyle w:val="Code"/>
      </w:pPr>
      <w:r>
        <w:t>↪ недостаточно. На low-end телефоне итоговый выбор зависит от всей программы, включая будущую</w:t>
      </w:r>
    </w:p>
    <w:p w14:paraId="1CC12158" w14:textId="77777777" w:rsidR="00954D81" w:rsidRDefault="00800DD4">
      <w:pPr>
        <w:pStyle w:val="Code"/>
      </w:pPr>
      <w:r>
        <w:t>↪  речь, а не только от 10-МБ ONNX.</w:t>
      </w:r>
    </w:p>
    <w:p w14:paraId="3828F8B9" w14:textId="77777777" w:rsidR="00954D81" w:rsidRDefault="00954D81">
      <w:pPr>
        <w:pStyle w:val="Code"/>
      </w:pPr>
    </w:p>
    <w:p w14:paraId="16DA9D30" w14:textId="77777777" w:rsidR="00954D81" w:rsidRDefault="00800DD4">
      <w:pPr>
        <w:pStyle w:val="Code"/>
      </w:pPr>
      <w:r>
        <w:t>## 10. Локальный агент, сервер и магазины</w:t>
      </w:r>
    </w:p>
    <w:p w14:paraId="5BCCF4F5" w14:textId="77777777" w:rsidR="00954D81" w:rsidRDefault="00954D81">
      <w:pPr>
        <w:pStyle w:val="Code"/>
      </w:pPr>
    </w:p>
    <w:p w14:paraId="60DE2F85" w14:textId="77777777" w:rsidR="00954D81" w:rsidRDefault="00800DD4">
      <w:pPr>
        <w:pStyle w:val="Code"/>
      </w:pPr>
      <w:r>
        <w:t xml:space="preserve">Исследование локального кодинга уже предлагает первый опыт с Qwen3.5-9B Q4_K_M через LM </w:t>
      </w:r>
    </w:p>
    <w:p w14:paraId="46D1FD53" w14:textId="77777777" w:rsidR="00954D81" w:rsidRDefault="00800DD4">
      <w:pPr>
        <w:pStyle w:val="Code"/>
      </w:pPr>
      <w:r>
        <w:t>↪ Studio/Vulkan и OpenCode, резерв — Qwen2.5-Coder-14B. Эти веса/агенты пока не установлены и</w:t>
      </w:r>
    </w:p>
    <w:p w14:paraId="00F0243C" w14:textId="77777777" w:rsidR="00954D81" w:rsidRDefault="00800DD4">
      <w:pPr>
        <w:pStyle w:val="Code"/>
      </w:pPr>
      <w:r>
        <w:t xml:space="preserve">↪  не измерены. Сначала проверить чтение/небольшую правку/корректный запуск теста в копии </w:t>
      </w:r>
    </w:p>
    <w:p w14:paraId="17AAC56D" w14:textId="77777777" w:rsidR="00954D81" w:rsidRDefault="00800DD4">
      <w:pPr>
        <w:pStyle w:val="Code"/>
      </w:pPr>
      <w:r>
        <w:t xml:space="preserve">↪ проекта, затем расширять задачи. Настройка агента не должна незаметно менять замороженные </w:t>
      </w:r>
    </w:p>
    <w:p w14:paraId="0D649FD9" w14:textId="77777777" w:rsidR="00954D81" w:rsidRDefault="00800DD4">
      <w:pPr>
        <w:pStyle w:val="Code"/>
      </w:pPr>
      <w:r>
        <w:t xml:space="preserve">↪ скрипты/данные, публиковать что-либо или запускать конкурирующее GPU-обучение. [Подробная </w:t>
      </w:r>
    </w:p>
    <w:p w14:paraId="6854FE1E" w14:textId="77777777" w:rsidR="00954D81" w:rsidRDefault="00800DD4">
      <w:pPr>
        <w:pStyle w:val="Code"/>
      </w:pPr>
      <w:r>
        <w:t>↪ инструкция](../research/LOCAL_AGENTS_SETUP_2026-10-03.md).</w:t>
      </w:r>
    </w:p>
    <w:p w14:paraId="1FA5A286" w14:textId="77777777" w:rsidR="00954D81" w:rsidRDefault="00954D81">
      <w:pPr>
        <w:pStyle w:val="Code"/>
      </w:pPr>
    </w:p>
    <w:p w14:paraId="3058B3C4" w14:textId="77777777" w:rsidR="00954D81" w:rsidRDefault="00800DD4">
      <w:pPr>
        <w:pStyle w:val="Code"/>
      </w:pPr>
      <w:r>
        <w:t xml:space="preserve">Сервер не нужен для уже работающего фотоанализа. Его будущую роль определить через </w:t>
      </w:r>
    </w:p>
    <w:p w14:paraId="55F52BCF" w14:textId="77777777" w:rsidR="00954D81" w:rsidRDefault="00800DD4">
      <w:pPr>
        <w:pStyle w:val="Code"/>
      </w:pPr>
      <w:r>
        <w:t xml:space="preserve">↪ синхронизацию/обновления и сохранение автономности, затем выбрать конкретный стек. Не </w:t>
      </w:r>
    </w:p>
    <w:p w14:paraId="399E9A96" w14:textId="77777777" w:rsidR="00954D81" w:rsidRDefault="00800DD4">
      <w:pPr>
        <w:pStyle w:val="Code"/>
      </w:pPr>
      <w:r>
        <w:t xml:space="preserve">↪ проектировать отправку каждого снимка как обязательное условие диагностики в поле, если </w:t>
      </w:r>
    </w:p>
    <w:p w14:paraId="149D4609" w14:textId="77777777" w:rsidR="00954D81" w:rsidRDefault="00800DD4">
      <w:pPr>
        <w:pStyle w:val="Code"/>
      </w:pPr>
      <w:r>
        <w:t>↪ основная цель — работа без 4G.</w:t>
      </w:r>
    </w:p>
    <w:p w14:paraId="70947D11" w14:textId="77777777" w:rsidR="00954D81" w:rsidRDefault="00954D81">
      <w:pPr>
        <w:pStyle w:val="Code"/>
      </w:pPr>
    </w:p>
    <w:p w14:paraId="0B8EDF0E" w14:textId="77777777" w:rsidR="00954D81" w:rsidRDefault="00800DD4">
      <w:pPr>
        <w:pStyle w:val="Code"/>
      </w:pPr>
      <w:r>
        <w:t xml:space="preserve">Перед публикацией вернуться к [исследованию </w:t>
      </w:r>
    </w:p>
    <w:p w14:paraId="030FC287" w14:textId="77777777" w:rsidR="00954D81" w:rsidRDefault="00800DD4">
      <w:pPr>
        <w:pStyle w:val="Code"/>
      </w:pPr>
      <w:r>
        <w:t xml:space="preserve">↪ магазинов](../research/ANDROID_STORES_PUBLICATION_2026-10-03.md), включая </w:t>
      </w:r>
    </w:p>
    <w:p w14:paraId="0EA66F7E" w14:textId="77777777" w:rsidR="00954D81" w:rsidRDefault="00800DD4">
      <w:pPr>
        <w:pStyle w:val="Code"/>
      </w:pPr>
      <w:r>
        <w:t xml:space="preserve">↪ Беларусь/физлицо/бесплатный релиз, требования тестировщиков, подпись, privacy и лицензии </w:t>
      </w:r>
    </w:p>
    <w:p w14:paraId="220FDBF7" w14:textId="77777777" w:rsidR="00954D81" w:rsidRDefault="00800DD4">
      <w:pPr>
        <w:pStyle w:val="Code"/>
      </w:pPr>
      <w:r>
        <w:t>↪ Ultralytics/данных. Здесь не повторяются изменяемые тарифы и дедлайны как новые проверенные</w:t>
      </w:r>
    </w:p>
    <w:p w14:paraId="55765D22" w14:textId="77777777" w:rsidR="00954D81" w:rsidRDefault="00800DD4">
      <w:pPr>
        <w:pStyle w:val="Code"/>
      </w:pPr>
      <w:r>
        <w:t>↪  факты. Нынешний debug APK ещё не означает готовый магазинный релиз.</w:t>
      </w:r>
    </w:p>
    <w:p w14:paraId="38DFC95A" w14:textId="77777777" w:rsidR="00954D81" w:rsidRDefault="00954D81">
      <w:pPr>
        <w:pStyle w:val="Code"/>
      </w:pPr>
    </w:p>
    <w:p w14:paraId="7C3C6007" w14:textId="77777777" w:rsidR="00954D81" w:rsidRDefault="00800DD4">
      <w:pPr>
        <w:pStyle w:val="Code"/>
      </w:pPr>
      <w:r>
        <w:t xml:space="preserve">Проверка уникальности темы в университетском каталоге также остаётся незавершённой по </w:t>
      </w:r>
    </w:p>
    <w:p w14:paraId="333CE0AF" w14:textId="77777777" w:rsidR="00954D81" w:rsidRDefault="00800DD4">
      <w:pPr>
        <w:pStyle w:val="Code"/>
      </w:pPr>
      <w:r>
        <w:t xml:space="preserve">↪ внешней причине: сайт был недоступен и у Бориса. Отсутствие результата в поиске не </w:t>
      </w:r>
    </w:p>
    <w:p w14:paraId="41846208" w14:textId="77777777" w:rsidR="00954D81" w:rsidRDefault="00800DD4">
      <w:pPr>
        <w:pStyle w:val="Code"/>
      </w:pPr>
      <w:r>
        <w:t xml:space="preserve">↪ доказывает отсутствие аналогичных дипломов. После восстановления сайта нужно сравнить темы </w:t>
      </w:r>
    </w:p>
    <w:p w14:paraId="0EB19930" w14:textId="77777777" w:rsidR="00954D81" w:rsidRDefault="00800DD4">
      <w:pPr>
        <w:pStyle w:val="Code"/>
      </w:pPr>
      <w:r>
        <w:t xml:space="preserve">↪ за последние пять лет по культуре/диагностике, мобильной автономности, голосу и системной </w:t>
      </w:r>
    </w:p>
    <w:p w14:paraId="4E4E7677" w14:textId="77777777" w:rsidR="00954D81" w:rsidRDefault="00800DD4">
      <w:pPr>
        <w:pStyle w:val="Code"/>
      </w:pPr>
      <w:r>
        <w:t>↪ архитектуре, а не только буквальное название AgroVoice.</w:t>
      </w:r>
    </w:p>
    <w:p w14:paraId="33239DA1" w14:textId="77777777" w:rsidR="00954D81" w:rsidRDefault="00954D81">
      <w:pPr>
        <w:pStyle w:val="Code"/>
      </w:pPr>
    </w:p>
    <w:p w14:paraId="786300A0" w14:textId="77777777" w:rsidR="00954D81" w:rsidRDefault="00800DD4">
      <w:pPr>
        <w:pStyle w:val="Code"/>
      </w:pPr>
      <w:r>
        <w:t>## 11. Решение, принятое сейчас</w:t>
      </w:r>
    </w:p>
    <w:p w14:paraId="091C03D9" w14:textId="77777777" w:rsidR="00954D81" w:rsidRDefault="00954D81">
      <w:pPr>
        <w:pStyle w:val="Code"/>
      </w:pPr>
    </w:p>
    <w:p w14:paraId="12CC49EB" w14:textId="77777777" w:rsidR="00954D81" w:rsidRDefault="00800DD4">
      <w:pPr>
        <w:pStyle w:val="Code"/>
      </w:pPr>
      <w:r>
        <w:t xml:space="preserve">YOLO26n — рабочая основа. YOLO11n — сравнительный вариант. Финальный выбранный набор весов </w:t>
      </w:r>
    </w:p>
    <w:p w14:paraId="423C64AF" w14:textId="77777777" w:rsidR="00954D81" w:rsidRDefault="00800DD4">
      <w:pPr>
        <w:pStyle w:val="Code"/>
      </w:pPr>
      <w:r>
        <w:t xml:space="preserve">↪ — seed 20261012. Сохранённый APK — проверенный прототип с более ранней предварительной </w:t>
      </w:r>
    </w:p>
    <w:p w14:paraId="21EF5CC7" w14:textId="77777777" w:rsidR="00954D81" w:rsidRDefault="00800DD4">
      <w:pPr>
        <w:pStyle w:val="Code"/>
      </w:pPr>
      <w:r>
        <w:t xml:space="preserve">↪ парой seed 20261003. Следующие усилия разумно направить на правильные полевые данные, </w:t>
      </w:r>
    </w:p>
    <w:p w14:paraId="76C6F18A" w14:textId="77777777" w:rsidR="00954D81" w:rsidRDefault="00800DD4">
      <w:pPr>
        <w:pStyle w:val="Code"/>
      </w:pPr>
      <w:r>
        <w:t xml:space="preserve">↪ внедрение выбранных весов и сбор ошибок пользователя. Болезни огурцов, надёжные </w:t>
      </w:r>
    </w:p>
    <w:p w14:paraId="492D44A0" w14:textId="77777777" w:rsidR="00954D81" w:rsidRDefault="00800DD4">
      <w:pPr>
        <w:pStyle w:val="Code"/>
      </w:pPr>
      <w:r>
        <w:t>↪ рекомендации и финальная полевая оценка ещё впереди.</w:t>
      </w:r>
    </w:p>
    <w:p w14:paraId="68AE93F3" w14:textId="77777777" w:rsidR="00954D81" w:rsidRDefault="00954D81">
      <w:pPr>
        <w:pStyle w:val="Code"/>
      </w:pPr>
    </w:p>
    <w:p w14:paraId="0C6ECBB7" w14:textId="77777777" w:rsidR="00954D81" w:rsidRDefault="00800DD4">
      <w:pPr>
        <w:pStyle w:val="Code"/>
      </w:pPr>
      <w:r>
        <w:t>Числа текущей серии не правятся задним числом после новых данных. Для следующей серии нужны</w:t>
      </w:r>
    </w:p>
    <w:p w14:paraId="1189D751" w14:textId="77777777" w:rsidR="00954D81" w:rsidRDefault="00800DD4">
      <w:pPr>
        <w:pStyle w:val="Code"/>
      </w:pPr>
      <w:r>
        <w:t xml:space="preserve">↪  новый каталог, версия, протокол и отчёт. Историю изменений продолжать в </w:t>
      </w:r>
    </w:p>
    <w:p w14:paraId="7015FBDD" w14:textId="77777777" w:rsidR="00954D81" w:rsidRDefault="00800DD4">
      <w:pPr>
        <w:pStyle w:val="Code"/>
      </w:pPr>
      <w:r>
        <w:t>↪ [PROJECT_GUIDE.md](../../PROJECT_GUIDE.md). [Назад к содержанию](README.md).</w:t>
      </w:r>
    </w:p>
    <w:p w14:paraId="166C4B64" w14:textId="77777777" w:rsidR="00954D81" w:rsidRDefault="00800DD4">
      <w:pPr>
        <w:pStyle w:val="Code"/>
      </w:pPr>
      <w:r>
        <w:t>""")</w:t>
      </w:r>
    </w:p>
    <w:p w14:paraId="539509C7" w14:textId="77777777" w:rsidR="00954D81" w:rsidRDefault="00954D81">
      <w:pPr>
        <w:pStyle w:val="Code"/>
      </w:pPr>
    </w:p>
    <w:p w14:paraId="17A4F7F4" w14:textId="77777777" w:rsidR="00954D81" w:rsidRDefault="00954D81">
      <w:pPr>
        <w:pStyle w:val="Code"/>
      </w:pPr>
    </w:p>
    <w:p w14:paraId="2EC90B42" w14:textId="77777777" w:rsidR="00954D81" w:rsidRDefault="00800DD4">
      <w:pPr>
        <w:pStyle w:val="Code"/>
      </w:pPr>
      <w:r>
        <w:t>if __name__ == "__main__":</w:t>
      </w:r>
    </w:p>
    <w:p w14:paraId="71C19E9E" w14:textId="77777777" w:rsidR="00954D81" w:rsidRDefault="00800DD4">
      <w:pPr>
        <w:pStyle w:val="Code"/>
      </w:pPr>
      <w:r>
        <w:t xml:space="preserve">    main()</w:t>
      </w:r>
    </w:p>
    <w:p w14:paraId="2BEF03B8" w14:textId="77777777" w:rsidR="00954D81" w:rsidRDefault="00800DD4">
      <w:pPr>
        <w:pStyle w:val="21"/>
        <w:pageBreakBefore/>
      </w:pPr>
      <w:bookmarkStart w:id="138" w:name="_Toc242088547"/>
      <w:r>
        <w:lastRenderedPageBreak/>
        <w:t>ml-pipeline/​build_​voice_​controls_​report.py</w:t>
      </w:r>
      <w:bookmarkEnd w:id="138"/>
    </w:p>
    <w:p w14:paraId="0B6E681D" w14:textId="77777777" w:rsidR="00954D81" w:rsidRDefault="00800DD4">
      <w:pPr>
        <w:pStyle w:val="SourceMeta"/>
      </w:pPr>
      <w:r>
        <w:t>SHA-256 f402646d8d651f95f49b8e8fd13696fe8ce8c2c99de5ba555e38db346b320789</w:t>
      </w:r>
    </w:p>
    <w:p w14:paraId="259CD1D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C2AEC84" w14:textId="77777777" w:rsidR="00954D81" w:rsidRDefault="00800DD4">
      <w:pPr>
        <w:pStyle w:val="Code"/>
      </w:pPr>
      <w:r>
        <w:t>"""APK0.11 evidence; keep verified 0.9/0.10 reports immutable."""</w:t>
      </w:r>
    </w:p>
    <w:p w14:paraId="65C03B66" w14:textId="77777777" w:rsidR="00954D81" w:rsidRDefault="00800DD4">
      <w:pPr>
        <w:pStyle w:val="Code"/>
      </w:pPr>
      <w:r>
        <w:t>import hashlib,json,zipfile,xml.etree.ElementTree as ET</w:t>
      </w:r>
    </w:p>
    <w:p w14:paraId="1AB3A1C8" w14:textId="77777777" w:rsidR="00954D81" w:rsidRDefault="00800DD4">
      <w:pPr>
        <w:pStyle w:val="Code"/>
      </w:pPr>
      <w:r>
        <w:t>from pathlib import Path</w:t>
      </w:r>
    </w:p>
    <w:p w14:paraId="78523471" w14:textId="77777777" w:rsidR="00954D81" w:rsidRDefault="00800DD4">
      <w:pPr>
        <w:pStyle w:val="Code"/>
      </w:pPr>
      <w:r>
        <w:t>from datetime import datetime,timezone</w:t>
      </w:r>
    </w:p>
    <w:p w14:paraId="04B2DB80" w14:textId="77777777" w:rsidR="00954D81" w:rsidRDefault="00800DD4">
      <w:pPr>
        <w:pStyle w:val="Code"/>
      </w:pPr>
      <w:r>
        <w:t>ROOT=Path(__file__).resolve().parents[1]</w:t>
      </w:r>
    </w:p>
    <w:p w14:paraId="5C9B6822" w14:textId="77777777" w:rsidR="00954D81" w:rsidRDefault="00800DD4">
      <w:pPr>
        <w:pStyle w:val="Code"/>
      </w:pPr>
      <w:r>
        <w:t>FOLDER=ROOT/'docs/android/voice_v3'</w:t>
      </w:r>
    </w:p>
    <w:p w14:paraId="50F6C7C0" w14:textId="77777777" w:rsidR="00954D81" w:rsidRDefault="00800DD4">
      <w:pPr>
        <w:pStyle w:val="Code"/>
      </w:pPr>
      <w:r>
        <w:t>def read(p):return json.loads(Path(p).read_text(encoding='utf-8-sig'))</w:t>
      </w:r>
    </w:p>
    <w:p w14:paraId="265A0411" w14:textId="77777777" w:rsidR="00954D81" w:rsidRDefault="00800DD4">
      <w:pPr>
        <w:pStyle w:val="Code"/>
      </w:pPr>
      <w:r>
        <w:t>def sha(p):</w:t>
      </w:r>
    </w:p>
    <w:p w14:paraId="665AC88E" w14:textId="77777777" w:rsidR="00954D81" w:rsidRDefault="00800DD4">
      <w:pPr>
        <w:pStyle w:val="Code"/>
      </w:pPr>
      <w:r>
        <w:t xml:space="preserve">    with Path(p).open('rb') as f:return hashlib.file_digest(f,'sha256').hexdigest()</w:t>
      </w:r>
    </w:p>
    <w:p w14:paraId="43CCDB42" w14:textId="77777777" w:rsidR="00954D81" w:rsidRDefault="00800DD4">
      <w:pPr>
        <w:pStyle w:val="Code"/>
      </w:pPr>
      <w:r>
        <w:t>def main():</w:t>
      </w:r>
    </w:p>
    <w:p w14:paraId="25044D7E" w14:textId="77777777" w:rsidR="00954D81" w:rsidRDefault="00800DD4">
      <w:pPr>
        <w:pStyle w:val="Code"/>
      </w:pPr>
      <w:r>
        <w:t xml:space="preserve">    current=read(ROOT/'artifacts/apk/current_model_lab.json');apk=ROOT/current['apk']</w:t>
      </w:r>
    </w:p>
    <w:p w14:paraId="311D9E6F" w14:textId="77777777" w:rsidR="00954D81" w:rsidRDefault="00800DD4">
      <w:pPr>
        <w:pStyle w:val="Code"/>
      </w:pPr>
      <w:r>
        <w:t xml:space="preserve">    assert current['version_code']==11 and sha(apk)==current['sha256']</w:t>
      </w:r>
    </w:p>
    <w:p w14:paraId="5853E2FC" w14:textId="77777777" w:rsidR="00954D81" w:rsidRDefault="00800DD4">
      <w:pPr>
        <w:pStyle w:val="Code"/>
      </w:pPr>
      <w:r>
        <w:t xml:space="preserve">    original=read(ROOT/'docs/experiments/yolo26s_focus_v1/pilot_apk_manifest_0.8.json')</w:t>
      </w:r>
    </w:p>
    <w:p w14:paraId="2537D582" w14:textId="77777777" w:rsidR="00954D81" w:rsidRDefault="00800DD4">
      <w:pPr>
        <w:pStyle w:val="Code"/>
      </w:pPr>
      <w:r>
        <w:t xml:space="preserve">    provenance=read(ROOT/'docs/android/voice_v1/model_provenance.json')</w:t>
      </w:r>
    </w:p>
    <w:p w14:paraId="6A06AEA5" w14:textId="77777777" w:rsidR="00954D81" w:rsidRDefault="00800DD4">
      <w:pPr>
        <w:pStyle w:val="Code"/>
      </w:pPr>
      <w:r>
        <w:t xml:space="preserve">    with zipfile.ZipFile(apk) as bundle:</w:t>
      </w:r>
    </w:p>
    <w:p w14:paraId="1D66E8A7" w14:textId="77777777" w:rsidR="00954D81" w:rsidRDefault="00800DD4">
      <w:pPr>
        <w:pStyle w:val="Code"/>
      </w:pPr>
      <w:r>
        <w:t xml:space="preserve">        assert json.loads(bundle.read('assets/models/manifest.json'))==original</w:t>
      </w:r>
    </w:p>
    <w:p w14:paraId="0FF81A0D" w14:textId="77777777" w:rsidR="00954D81" w:rsidRDefault="00800DD4">
      <w:pPr>
        <w:pStyle w:val="Code"/>
      </w:pPr>
      <w:r>
        <w:t xml:space="preserve">        for m in original['models']:</w:t>
      </w:r>
    </w:p>
    <w:p w14:paraId="3C0C0DDC" w14:textId="77777777" w:rsidR="00954D81" w:rsidRDefault="00800DD4">
      <w:pPr>
        <w:pStyle w:val="Code"/>
      </w:pPr>
      <w:r>
        <w:t xml:space="preserve">            for stage in [m]+([m['classifier']] if m.get('classifier') else []):</w:t>
      </w:r>
    </w:p>
    <w:p w14:paraId="357C800C" w14:textId="77777777" w:rsidR="00954D81" w:rsidRDefault="00800DD4">
      <w:pPr>
        <w:pStyle w:val="Code"/>
      </w:pPr>
      <w:r>
        <w:t xml:space="preserve">                assert </w:t>
      </w:r>
    </w:p>
    <w:p w14:paraId="04491F02" w14:textId="77777777" w:rsidR="00954D81" w:rsidRDefault="00800DD4">
      <w:pPr>
        <w:pStyle w:val="Code"/>
      </w:pPr>
      <w:r>
        <w:t>↪ hashlib.sha256(bundle.read('assets/'+stage['asset'])).hexdigest()==stage['sha256']</w:t>
      </w:r>
    </w:p>
    <w:p w14:paraId="0437509E" w14:textId="77777777" w:rsidR="00954D81" w:rsidRDefault="00800DD4">
      <w:pPr>
        <w:pStyle w:val="Code"/>
      </w:pPr>
      <w:r>
        <w:t xml:space="preserve">        for row in provenance['files']:</w:t>
      </w:r>
    </w:p>
    <w:p w14:paraId="591C7C69" w14:textId="77777777" w:rsidR="00954D81" w:rsidRDefault="00800DD4">
      <w:pPr>
        <w:pStyle w:val="Code"/>
      </w:pPr>
      <w:r>
        <w:t xml:space="preserve">            assert </w:t>
      </w:r>
    </w:p>
    <w:p w14:paraId="34DDBF22" w14:textId="77777777" w:rsidR="00954D81" w:rsidRDefault="00800DD4">
      <w:pPr>
        <w:pStyle w:val="Code"/>
      </w:pPr>
      <w:r>
        <w:t>↪ hashlib.sha256(bundle.read('assets/voice/ru/'+row['path'])).hexdigest()==row['sha256']</w:t>
      </w:r>
    </w:p>
    <w:p w14:paraId="39FA3FE9" w14:textId="77777777" w:rsidR="00954D81" w:rsidRDefault="00800DD4">
      <w:pPr>
        <w:pStyle w:val="Code"/>
      </w:pPr>
      <w:r>
        <w:t xml:space="preserve">    units=ET.parse(ROOT/'android-app/app/build/test-results/testDebugUnitTest/TEST-com.agro</w:t>
      </w:r>
    </w:p>
    <w:p w14:paraId="5072AF33" w14:textId="77777777" w:rsidR="00954D81" w:rsidRDefault="00800DD4">
      <w:pPr>
        <w:pStyle w:val="Code"/>
      </w:pPr>
      <w:r>
        <w:t>↪ nomy.phytomonitor.VoiceCommandsTest.xml').getroot()</w:t>
      </w:r>
    </w:p>
    <w:p w14:paraId="5AB82466" w14:textId="77777777" w:rsidR="00954D81" w:rsidRDefault="00800DD4">
      <w:pPr>
        <w:pStyle w:val="Code"/>
      </w:pPr>
      <w:r>
        <w:t xml:space="preserve">    assert units.get('failures')=='0' and units.get('errors')=='0'</w:t>
      </w:r>
    </w:p>
    <w:p w14:paraId="655933F8" w14:textId="77777777" w:rsidR="00954D81" w:rsidRDefault="00800DD4">
      <w:pPr>
        <w:pStyle w:val="Code"/>
      </w:pPr>
      <w:r>
        <w:t xml:space="preserve">    proofs={}</w:t>
      </w:r>
    </w:p>
    <w:p w14:paraId="2A2BA5E9" w14:textId="77777777" w:rsidR="00954D81" w:rsidRDefault="00800DD4">
      <w:pPr>
        <w:pStyle w:val="Code"/>
      </w:pPr>
      <w:r>
        <w:t xml:space="preserve">    for name in </w:t>
      </w:r>
    </w:p>
    <w:p w14:paraId="678895F0" w14:textId="77777777" w:rsidR="00954D81" w:rsidRDefault="00800DD4">
      <w:pPr>
        <w:pStyle w:val="Code"/>
      </w:pPr>
      <w:r>
        <w:t>↪ ['recognition_results','continuous_flow','camera_flow','gallery_flow','controls_flow']:</w:t>
      </w:r>
    </w:p>
    <w:p w14:paraId="7DECFE29" w14:textId="77777777" w:rsidR="00954D81" w:rsidRDefault="00800DD4">
      <w:pPr>
        <w:pStyle w:val="Code"/>
      </w:pPr>
      <w:r>
        <w:t xml:space="preserve">        p=FOLDER/(name+'.json');proofs[name]=read(p) if p.exists() else None</w:t>
      </w:r>
    </w:p>
    <w:p w14:paraId="07DF7345" w14:textId="77777777" w:rsidR="00954D81" w:rsidRDefault="00800DD4">
      <w:pPr>
        <w:pStyle w:val="Code"/>
      </w:pPr>
      <w:r>
        <w:t xml:space="preserve">    speech=proofs['recognition_results'];log=(FOLDER/'instrumentation.txt').read_text(encod</w:t>
      </w:r>
    </w:p>
    <w:p w14:paraId="2255C1A9" w14:textId="77777777" w:rsidR="00954D81" w:rsidRDefault="00800DD4">
      <w:pPr>
        <w:pStyle w:val="Code"/>
      </w:pPr>
      <w:r>
        <w:t>↪ ing='utf-8-sig') if (FOLDER/'instrumentation.txt').exists() else ''</w:t>
      </w:r>
    </w:p>
    <w:p w14:paraId="4EF32E96" w14:textId="77777777" w:rsidR="00954D81" w:rsidRDefault="00800DD4">
      <w:pPr>
        <w:pStyle w:val="Code"/>
      </w:pPr>
      <w:r>
        <w:t xml:space="preserve">    verified=bool(current['installed'] and current['status']=='verified' and 'OK (6 tests)'</w:t>
      </w:r>
    </w:p>
    <w:p w14:paraId="624F0130" w14:textId="77777777" w:rsidR="00954D81" w:rsidRDefault="00800DD4">
      <w:pPr>
        <w:pStyle w:val="Code"/>
      </w:pPr>
      <w:r>
        <w:t>↪  in log and all(proofs.values())</w:t>
      </w:r>
    </w:p>
    <w:p w14:paraId="0BED8055" w14:textId="77777777" w:rsidR="00954D81" w:rsidRDefault="00800DD4">
      <w:pPr>
        <w:pStyle w:val="Code"/>
      </w:pPr>
      <w:r>
        <w:t xml:space="preserve">                  and all(proofs[x].get('status')=='passed' for x in proofs if </w:t>
      </w:r>
    </w:p>
    <w:p w14:paraId="3160F3F4" w14:textId="77777777" w:rsidR="00954D81" w:rsidRDefault="00800DD4">
      <w:pPr>
        <w:pStyle w:val="Code"/>
      </w:pPr>
      <w:r>
        <w:t>↪ x!='recognition_results')</w:t>
      </w:r>
    </w:p>
    <w:p w14:paraId="6F7B9E85" w14:textId="77777777" w:rsidR="00954D81" w:rsidRDefault="00800DD4">
      <w:pPr>
        <w:pStyle w:val="Code"/>
      </w:pPr>
      <w:r>
        <w:t xml:space="preserve">                  and speech['accepted_commands']==speech['expected_commands'] and </w:t>
      </w:r>
    </w:p>
    <w:p w14:paraId="747D4E12" w14:textId="77777777" w:rsidR="00954D81" w:rsidRDefault="00800DD4">
      <w:pPr>
        <w:pStyle w:val="Code"/>
      </w:pPr>
      <w:r>
        <w:t>↪ speech['false_actions_on_negative_or_unrelated']==0)</w:t>
      </w:r>
    </w:p>
    <w:p w14:paraId="06290F30" w14:textId="77777777" w:rsidR="00954D81" w:rsidRDefault="00800DD4">
      <w:pPr>
        <w:pStyle w:val="Code"/>
      </w:pPr>
      <w:r>
        <w:t xml:space="preserve">    </w:t>
      </w:r>
    </w:p>
    <w:p w14:paraId="703867A5" w14:textId="77777777" w:rsidR="00954D81" w:rsidRDefault="00800DD4">
      <w:pPr>
        <w:pStyle w:val="Code"/>
      </w:pPr>
      <w:r>
        <w:t>↪ snapshots=FOLDER/'source_snapshots';snapshots.mkdir(parents=True,exist_ok=True);sources=[]</w:t>
      </w:r>
    </w:p>
    <w:p w14:paraId="3EED2286" w14:textId="77777777" w:rsidR="00954D81" w:rsidRDefault="00800DD4">
      <w:pPr>
        <w:pStyle w:val="Code"/>
      </w:pPr>
      <w:r>
        <w:t xml:space="preserve">    names=['FieldDemoActivity.kt','FieldDemoViewModel.kt','voice/VoiceCommands.kt','voice/O</w:t>
      </w:r>
    </w:p>
    <w:p w14:paraId="2A5232A4" w14:textId="77777777" w:rsidR="00954D81" w:rsidRDefault="00800DD4">
      <w:pPr>
        <w:pStyle w:val="Code"/>
      </w:pPr>
      <w:r>
        <w:t>↪ fflineVoiceController.kt','photos/LocalPhotoGallery.kt','photos/PlantCamera.kt','photos/Num</w:t>
      </w:r>
    </w:p>
    <w:p w14:paraId="2E6D8DC1" w14:textId="77777777" w:rsidR="00954D81" w:rsidRDefault="00800DD4">
      <w:pPr>
        <w:pStyle w:val="Code"/>
      </w:pPr>
      <w:r>
        <w:t>↪ beredGallery.kt']</w:t>
      </w:r>
    </w:p>
    <w:p w14:paraId="3BE3E63A" w14:textId="77777777" w:rsidR="00954D81" w:rsidRDefault="00800DD4">
      <w:pPr>
        <w:pStyle w:val="Code"/>
      </w:pPr>
      <w:r>
        <w:t xml:space="preserve">    paths=[ROOT/'android-app/app/src/main/java/com/agronomy/phytomonitor'/n for n in </w:t>
      </w:r>
    </w:p>
    <w:p w14:paraId="310412FE" w14:textId="77777777" w:rsidR="00954D81" w:rsidRDefault="00800DD4">
      <w:pPr>
        <w:pStyle w:val="Code"/>
      </w:pPr>
      <w:r>
        <w:t>↪ names]+[</w:t>
      </w:r>
    </w:p>
    <w:p w14:paraId="04595E89" w14:textId="77777777" w:rsidR="00954D81" w:rsidRDefault="00800DD4">
      <w:pPr>
        <w:pStyle w:val="Code"/>
      </w:pPr>
      <w:r>
        <w:t xml:space="preserve">        ROOT/'android-app/app/build.gradle.kts',ROOT/'android-app/app/src/main/AndroidManif</w:t>
      </w:r>
    </w:p>
    <w:p w14:paraId="738C7373" w14:textId="77777777" w:rsidR="00954D81" w:rsidRDefault="00800DD4">
      <w:pPr>
        <w:pStyle w:val="Code"/>
      </w:pPr>
      <w:r>
        <w:t>↪ est.xml',</w:t>
      </w:r>
    </w:p>
    <w:p w14:paraId="6E360021" w14:textId="77777777" w:rsidR="00954D81" w:rsidRDefault="00800DD4">
      <w:pPr>
        <w:pStyle w:val="Code"/>
      </w:pPr>
      <w:r>
        <w:t xml:space="preserve">        </w:t>
      </w:r>
    </w:p>
    <w:p w14:paraId="28AFEDD9" w14:textId="77777777" w:rsidR="00954D81" w:rsidRDefault="00800DD4">
      <w:pPr>
        <w:pStyle w:val="Code"/>
      </w:pPr>
      <w:r>
        <w:t>↪ ROOT/'android-app/app/src/androidTest/java/com/agronomy/phytomonitor/VoiceControlsTest.kt',</w:t>
      </w:r>
    </w:p>
    <w:p w14:paraId="00445B0D" w14:textId="77777777" w:rsidR="00954D81" w:rsidRDefault="00800DD4">
      <w:pPr>
        <w:pStyle w:val="Code"/>
      </w:pPr>
      <w:r>
        <w:t xml:space="preserve">        ROOT/'android-app/app/src/androidTest/java/com/agronomy/phytomonitor/PhotoVoiceFlow</w:t>
      </w:r>
    </w:p>
    <w:p w14:paraId="5965C48F" w14:textId="77777777" w:rsidR="00954D81" w:rsidRDefault="00800DD4">
      <w:pPr>
        <w:pStyle w:val="Code"/>
      </w:pPr>
      <w:r>
        <w:t>↪ Test.kt',</w:t>
      </w:r>
    </w:p>
    <w:p w14:paraId="30327CB1" w14:textId="77777777" w:rsidR="00954D81" w:rsidRDefault="00800DD4">
      <w:pPr>
        <w:pStyle w:val="Code"/>
      </w:pPr>
      <w:r>
        <w:t xml:space="preserve">        </w:t>
      </w:r>
    </w:p>
    <w:p w14:paraId="1BE652E4" w14:textId="77777777" w:rsidR="00954D81" w:rsidRDefault="00800DD4">
      <w:pPr>
        <w:pStyle w:val="Code"/>
      </w:pPr>
      <w:r>
        <w:t>↪ ROOT/'android-app/app/src/androidTest/java/com/agronomy/phytomonitor/VoiceUiTest.kt',</w:t>
      </w:r>
    </w:p>
    <w:p w14:paraId="6E06BE55" w14:textId="77777777" w:rsidR="00954D81" w:rsidRDefault="00800DD4">
      <w:pPr>
        <w:pStyle w:val="Code"/>
      </w:pPr>
      <w:r>
        <w:t xml:space="preserve">        ROOT/'android-app/app/src/androidTest/java/com/agronomy/phytomonitor/VoiceRecogniti</w:t>
      </w:r>
    </w:p>
    <w:p w14:paraId="13C0A3FD" w14:textId="77777777" w:rsidR="00954D81" w:rsidRDefault="00800DD4">
      <w:pPr>
        <w:pStyle w:val="Code"/>
      </w:pPr>
      <w:r>
        <w:t>↪ onTest.kt',</w:t>
      </w:r>
    </w:p>
    <w:p w14:paraId="605FE3F8" w14:textId="77777777" w:rsidR="00954D81" w:rsidRDefault="00800DD4">
      <w:pPr>
        <w:pStyle w:val="Code"/>
      </w:pPr>
      <w:r>
        <w:lastRenderedPageBreak/>
        <w:t xml:space="preserve">        </w:t>
      </w:r>
    </w:p>
    <w:p w14:paraId="59B990BC" w14:textId="77777777" w:rsidR="00954D81" w:rsidRDefault="00800DD4">
      <w:pPr>
        <w:pStyle w:val="Code"/>
      </w:pPr>
      <w:r>
        <w:t>↪ ROOT/'android-app/app/src/test/java/com/agronomy/phytomonitor/VoiceCommandsTest.kt',</w:t>
      </w:r>
    </w:p>
    <w:p w14:paraId="3EF26EDD" w14:textId="77777777" w:rsidR="00954D81" w:rsidRDefault="00800DD4">
      <w:pPr>
        <w:pStyle w:val="Code"/>
      </w:pPr>
      <w:r>
        <w:t xml:space="preserve">        ROOT/'ml-pipeline/Prepare-VoiceControlsSamples.ps1',ROOT/'ml-pipeline/Test-VoiceCon</w:t>
      </w:r>
    </w:p>
    <w:p w14:paraId="7593E3B5" w14:textId="77777777" w:rsidR="00954D81" w:rsidRDefault="00800DD4">
      <w:pPr>
        <w:pStyle w:val="Code"/>
      </w:pPr>
      <w:r>
        <w:t>↪ trolsPhone.ps1',Path(__file__)]</w:t>
      </w:r>
    </w:p>
    <w:p w14:paraId="45938546" w14:textId="77777777" w:rsidR="00954D81" w:rsidRDefault="00800DD4">
      <w:pPr>
        <w:pStyle w:val="Code"/>
      </w:pPr>
      <w:r>
        <w:t xml:space="preserve">    for p in paths:</w:t>
      </w:r>
    </w:p>
    <w:p w14:paraId="476CA545" w14:textId="77777777" w:rsidR="00954D81" w:rsidRDefault="00800DD4">
      <w:pPr>
        <w:pStyle w:val="Code"/>
      </w:pPr>
      <w:r>
        <w:t xml:space="preserve">        digest=sha(p);snapshot=snapshots/(p.stem+'_'+digest[:16]+p.suffix);snapshot.write_b</w:t>
      </w:r>
    </w:p>
    <w:p w14:paraId="2E0D35EA" w14:textId="77777777" w:rsidR="00954D81" w:rsidRDefault="00800DD4">
      <w:pPr>
        <w:pStyle w:val="Code"/>
      </w:pPr>
      <w:r>
        <w:t>↪ ytes(p.read_bytes())</w:t>
      </w:r>
    </w:p>
    <w:p w14:paraId="4BDA106C" w14:textId="77777777" w:rsidR="00954D81" w:rsidRDefault="00800DD4">
      <w:pPr>
        <w:pStyle w:val="Code"/>
      </w:pPr>
      <w:r>
        <w:t xml:space="preserve">        sources.append({'file':str(p.relative_to(ROOT)),'sha256':digest,'snapshot':str(snap</w:t>
      </w:r>
    </w:p>
    <w:p w14:paraId="07B4E4D7" w14:textId="77777777" w:rsidR="00954D81" w:rsidRDefault="00800DD4">
      <w:pPr>
        <w:pStyle w:val="Code"/>
      </w:pPr>
      <w:r>
        <w:t>↪ shot.relative_to(ROOT))})</w:t>
      </w:r>
    </w:p>
    <w:p w14:paraId="41BBCB45" w14:textId="77777777" w:rsidR="00954D81" w:rsidRDefault="00800DD4">
      <w:pPr>
        <w:pStyle w:val="Code"/>
      </w:pPr>
      <w:r>
        <w:t xml:space="preserve">    evidence={'status':'verified' if verified else </w:t>
      </w:r>
    </w:p>
    <w:p w14:paraId="5C71F4A0" w14:textId="77777777" w:rsidR="00954D81" w:rsidRDefault="00800DD4">
      <w:pPr>
        <w:pStyle w:val="Code"/>
      </w:pPr>
      <w:r>
        <w:t>↪ 'pending_phone_verification','updated_utc':datetime.now(timezone.utc).isoformat(),</w:t>
      </w:r>
    </w:p>
    <w:p w14:paraId="1AC280CF" w14:textId="77777777" w:rsidR="00954D81" w:rsidRDefault="00800DD4">
      <w:pPr>
        <w:pStyle w:val="Code"/>
      </w:pPr>
      <w:r>
        <w:t xml:space="preserve">              'apk':current['apk'],'sha256':current['sha256'],'bytes':apk.stat().st_size,'i</w:t>
      </w:r>
    </w:p>
    <w:p w14:paraId="32D44125" w14:textId="77777777" w:rsidR="00954D81" w:rsidRDefault="00800DD4">
      <w:pPr>
        <w:pStyle w:val="Code"/>
      </w:pPr>
      <w:r>
        <w:t>↪ nstalled':current['installed'],</w:t>
      </w:r>
    </w:p>
    <w:p w14:paraId="13D3E7E9" w14:textId="77777777" w:rsidR="00954D81" w:rsidRDefault="00800DD4">
      <w:pPr>
        <w:pStyle w:val="Code"/>
      </w:pPr>
      <w:r>
        <w:t xml:space="preserve">              'unit_tests':dict(units.attrib),'proofs':proofs,'sources':sources,'visual_mod</w:t>
      </w:r>
    </w:p>
    <w:p w14:paraId="4374835A" w14:textId="77777777" w:rsidR="00954D81" w:rsidRDefault="00800DD4">
      <w:pPr>
        <w:pStyle w:val="Code"/>
      </w:pPr>
      <w:r>
        <w:t>↪ els_unchanged_from_0_8':True,</w:t>
      </w:r>
    </w:p>
    <w:p w14:paraId="67DFE5E4" w14:textId="77777777" w:rsidR="00954D81" w:rsidRDefault="00800DD4">
      <w:pPr>
        <w:pStyle w:val="Code"/>
      </w:pPr>
      <w:r>
        <w:t xml:space="preserve">              'visual_evidence':'docs/android/accuracy_v1/verification.json','field_speech_</w:t>
      </w:r>
    </w:p>
    <w:p w14:paraId="13833FA3" w14:textId="77777777" w:rsidR="00954D81" w:rsidRDefault="00800DD4">
      <w:pPr>
        <w:pStyle w:val="Code"/>
      </w:pPr>
      <w:r>
        <w:t>↪ accuracy':None,</w:t>
      </w:r>
    </w:p>
    <w:p w14:paraId="2D2D0198" w14:textId="77777777" w:rsidR="00954D81" w:rsidRDefault="00800DD4">
      <w:pPr>
        <w:pStyle w:val="Code"/>
      </w:pPr>
      <w:r>
        <w:t xml:space="preserve">              </w:t>
      </w:r>
    </w:p>
    <w:p w14:paraId="32A2F298" w14:textId="77777777" w:rsidR="00954D81" w:rsidRDefault="00800DD4">
      <w:pPr>
        <w:pStyle w:val="Code"/>
      </w:pPr>
      <w:r>
        <w:t>↪ 'prior_verified':'docs/android/voice_v2/verification.json','gpu_training_changes':False}</w:t>
      </w:r>
    </w:p>
    <w:p w14:paraId="30418AE9" w14:textId="77777777" w:rsidR="00954D81" w:rsidRDefault="00800DD4">
      <w:pPr>
        <w:pStyle w:val="Code"/>
      </w:pPr>
      <w:r>
        <w:t xml:space="preserve">    (FOLDER/'verification.json').write_text(json.dumps(evidence,ensure_ascii=False,indent=2</w:t>
      </w:r>
    </w:p>
    <w:p w14:paraId="5D7AD061" w14:textId="77777777" w:rsidR="00954D81" w:rsidRDefault="00800DD4">
      <w:pPr>
        <w:pStyle w:val="Code"/>
      </w:pPr>
      <w:r>
        <w:t>↪ ),encoding='utf-8')</w:t>
      </w:r>
    </w:p>
    <w:p w14:paraId="4B98FADF" w14:textId="77777777" w:rsidR="00954D81" w:rsidRDefault="00800DD4">
      <w:pPr>
        <w:pStyle w:val="Code"/>
      </w:pPr>
      <w:r>
        <w:t xml:space="preserve">    description=f'''# Полное голосовое управление — APK0.11, 4 октября2026</w:t>
      </w:r>
    </w:p>
    <w:p w14:paraId="46DD0A7D" w14:textId="77777777" w:rsidR="00954D81" w:rsidRDefault="00954D81">
      <w:pPr>
        <w:pStyle w:val="Code"/>
      </w:pPr>
    </w:p>
    <w:p w14:paraId="28E83035" w14:textId="77777777" w:rsidR="00954D81" w:rsidRDefault="00800DD4">
      <w:pPr>
        <w:pStyle w:val="Code"/>
      </w:pPr>
      <w:r>
        <w:t xml:space="preserve">Статус: **{evidence['status']}**. APK: [{apk.name}](../../{current['apk']}); </w:t>
      </w:r>
    </w:p>
    <w:p w14:paraId="6E8E3013" w14:textId="77777777" w:rsidR="00954D81" w:rsidRDefault="00800DD4">
      <w:pPr>
        <w:pStyle w:val="Code"/>
      </w:pPr>
      <w:r>
        <w:t>↪ {apk.stat().st_size} байт; SHA256 `{current['sha256']}`.</w:t>
      </w:r>
    </w:p>
    <w:p w14:paraId="5FD74C66" w14:textId="77777777" w:rsidR="00954D81" w:rsidRDefault="00954D81">
      <w:pPr>
        <w:pStyle w:val="Code"/>
      </w:pPr>
    </w:p>
    <w:p w14:paraId="619ADCDD" w14:textId="77777777" w:rsidR="00954D81" w:rsidRDefault="00800DD4">
      <w:pPr>
        <w:pStyle w:val="Code"/>
      </w:pPr>
      <w:r>
        <w:t>## Что изменилось по новому запросу Бориса</w:t>
      </w:r>
    </w:p>
    <w:p w14:paraId="0D17F523" w14:textId="77777777" w:rsidR="00954D81" w:rsidRDefault="00954D81">
      <w:pPr>
        <w:pStyle w:val="Code"/>
      </w:pPr>
    </w:p>
    <w:p w14:paraId="6B23F3F0" w14:textId="77777777" w:rsidR="00954D81" w:rsidRDefault="00800DD4">
      <w:pPr>
        <w:pStyle w:val="Code"/>
      </w:pPr>
      <w:r>
        <w:t xml:space="preserve">Переключатель **«Постоянно слушать»** есть на главном экране, в камере и галерее. Он </w:t>
      </w:r>
    </w:p>
    <w:p w14:paraId="5D522F2E" w14:textId="77777777" w:rsidR="00954D81" w:rsidRDefault="00800DD4">
      <w:pPr>
        <w:pStyle w:val="Code"/>
      </w:pPr>
      <w:r>
        <w:t xml:space="preserve">↪ включает один непрерывный сеанс Vosk без12-секундного таймаута. Законченную фразу </w:t>
      </w:r>
    </w:p>
    <w:p w14:paraId="34E8CE41" w14:textId="77777777" w:rsidR="00954D81" w:rsidRDefault="00800DD4">
      <w:pPr>
        <w:pStyle w:val="Code"/>
      </w:pPr>
      <w:r>
        <w:t xml:space="preserve">↪ приложение исполняет, продолжая слушать. При переходе между экранами микрофон кратко </w:t>
      </w:r>
    </w:p>
    <w:p w14:paraId="623D6595" w14:textId="77777777" w:rsidR="00954D81" w:rsidRDefault="00800DD4">
      <w:pPr>
        <w:pStyle w:val="Code"/>
      </w:pPr>
      <w:r>
        <w:t xml:space="preserve">↪ освобождается, а грамматика меняется на нужную для экрана. Выключить: повторное нажатие </w:t>
      </w:r>
    </w:p>
    <w:p w14:paraId="686EFA64" w14:textId="77777777" w:rsidR="00954D81" w:rsidRDefault="00800DD4">
      <w:pPr>
        <w:pStyle w:val="Code"/>
      </w:pPr>
      <w:r>
        <w:t>↪ переключателя, «Остановить микрофон», «стоп» или «выключи голос».</w:t>
      </w:r>
    </w:p>
    <w:p w14:paraId="0488B270" w14:textId="77777777" w:rsidR="00954D81" w:rsidRDefault="00954D81">
      <w:pPr>
        <w:pStyle w:val="Code"/>
      </w:pPr>
    </w:p>
    <w:p w14:paraId="0B321994" w14:textId="77777777" w:rsidR="00954D81" w:rsidRDefault="00800DD4">
      <w:pPr>
        <w:pStyle w:val="Code"/>
      </w:pPr>
      <w:r>
        <w:t xml:space="preserve">Состояние переключателя сохраняется в SharedPreferences. В фоне, при блокировке или </w:t>
      </w:r>
    </w:p>
    <w:p w14:paraId="1C0C00A9" w14:textId="77777777" w:rsidR="00954D81" w:rsidRDefault="00800DD4">
      <w:pPr>
        <w:pStyle w:val="Code"/>
      </w:pPr>
      <w:r>
        <w:t xml:space="preserve">↪ закрытии Activity микрофон выключается. При возвращении на экран снова включается только </w:t>
      </w:r>
    </w:p>
    <w:p w14:paraId="13820839" w14:textId="77777777" w:rsidR="00954D81" w:rsidRDefault="00800DD4">
      <w:pPr>
        <w:pStyle w:val="Code"/>
      </w:pPr>
      <w:r>
        <w:t xml:space="preserve">↪ если переключатель остался включён. Фонового сервиса записи нет. Включённый режим не </w:t>
      </w:r>
    </w:p>
    <w:p w14:paraId="7E82285A" w14:textId="77777777" w:rsidR="00954D81" w:rsidRDefault="00800DD4">
      <w:pPr>
        <w:pStyle w:val="Code"/>
      </w:pPr>
      <w:r>
        <w:t xml:space="preserve">↪ блокирует ручные кнопки. Команды «стоп», помощь и навигация обрабатываются и во время </w:t>
      </w:r>
    </w:p>
    <w:p w14:paraId="625306FE" w14:textId="77777777" w:rsidR="00954D81" w:rsidRDefault="00800DD4">
      <w:pPr>
        <w:pStyle w:val="Code"/>
      </w:pPr>
      <w:r>
        <w:t xml:space="preserve">↪ анализа; смену модели/культуры/фото нужно делать после окончания анализа. При ошибке </w:t>
      </w:r>
    </w:p>
    <w:p w14:paraId="264039AF" w14:textId="77777777" w:rsidR="00954D81" w:rsidRDefault="00800DD4">
      <w:pPr>
        <w:pStyle w:val="Code"/>
      </w:pPr>
      <w:r>
        <w:t>↪ микрофона режим выключается, бесконечного перезапуска ошибки нет.</w:t>
      </w:r>
    </w:p>
    <w:p w14:paraId="08F1A846" w14:textId="77777777" w:rsidR="00954D81" w:rsidRDefault="00954D81">
      <w:pPr>
        <w:pStyle w:val="Code"/>
      </w:pPr>
    </w:p>
    <w:p w14:paraId="39D133A9" w14:textId="77777777" w:rsidR="00954D81" w:rsidRDefault="00800DD4">
      <w:pPr>
        <w:pStyle w:val="Code"/>
      </w:pPr>
      <w:r>
        <w:t xml:space="preserve">Без переключателя можно по-прежнему нажать «Голосовая команда» для одной фразы. После </w:t>
      </w:r>
    </w:p>
    <w:p w14:paraId="29B7B702" w14:textId="77777777" w:rsidR="00954D81" w:rsidRDefault="00800DD4">
      <w:pPr>
        <w:pStyle w:val="Code"/>
      </w:pPr>
      <w:r>
        <w:t xml:space="preserve">↪ голосового открытия камеры/галереи диалог продолжается автоматически до </w:t>
      </w:r>
    </w:p>
    <w:p w14:paraId="07F48EB0" w14:textId="77777777" w:rsidR="00954D81" w:rsidRDefault="00800DD4">
      <w:pPr>
        <w:pStyle w:val="Code"/>
      </w:pPr>
      <w:r>
        <w:t xml:space="preserve">↪ подтверждения/выхода/двух минут. Переключатель снимает ограничение двух минут. Если </w:t>
      </w:r>
    </w:p>
    <w:p w14:paraId="4C12A9F0" w14:textId="77777777" w:rsidR="00954D81" w:rsidRDefault="00800DD4">
      <w:pPr>
        <w:pStyle w:val="Code"/>
      </w:pPr>
      <w:r>
        <w:t>↪ микрофон ещё не разрешён, стандартное разрешение Android нужно выдать один раз.</w:t>
      </w:r>
    </w:p>
    <w:p w14:paraId="030E3847" w14:textId="77777777" w:rsidR="00954D81" w:rsidRDefault="00954D81">
      <w:pPr>
        <w:pStyle w:val="Code"/>
      </w:pPr>
    </w:p>
    <w:p w14:paraId="5391B856" w14:textId="77777777" w:rsidR="00954D81" w:rsidRDefault="00800DD4">
      <w:pPr>
        <w:pStyle w:val="Code"/>
      </w:pPr>
      <w:r>
        <w:t>## Камера: два разных сценария</w:t>
      </w:r>
    </w:p>
    <w:p w14:paraId="18598C18" w14:textId="77777777" w:rsidR="00954D81" w:rsidRDefault="00954D81">
      <w:pPr>
        <w:pStyle w:val="Code"/>
      </w:pPr>
    </w:p>
    <w:p w14:paraId="3E603ED3" w14:textId="77777777" w:rsidR="00954D81" w:rsidRDefault="00800DD4">
      <w:pPr>
        <w:pStyle w:val="Code"/>
      </w:pPr>
      <w:r>
        <w:t xml:space="preserve">- **«Сделай фото»** / «открой камеру»: собственный предпросмотр CameraX. Наведи на лист, </w:t>
      </w:r>
    </w:p>
    <w:p w14:paraId="0D56F0C8" w14:textId="77777777" w:rsidR="00954D81" w:rsidRDefault="00800DD4">
      <w:pPr>
        <w:pStyle w:val="Code"/>
      </w:pPr>
      <w:r>
        <w:t xml:space="preserve">↪ дождись «Слушаю», скажи **«подтвердить»**. Только тогда затвор сохраняетJPEG и запускается </w:t>
      </w:r>
    </w:p>
    <w:p w14:paraId="5B5FF11C" w14:textId="77777777" w:rsidR="00954D81" w:rsidRDefault="00800DD4">
      <w:pPr>
        <w:pStyle w:val="Code"/>
      </w:pPr>
      <w:r>
        <w:t>↪ анализ. Можно нажать «Снять сейчас» вручную.</w:t>
      </w:r>
    </w:p>
    <w:p w14:paraId="0AB1B1D1" w14:textId="77777777" w:rsidR="00954D81" w:rsidRDefault="00800DD4">
      <w:pPr>
        <w:pStyle w:val="Code"/>
      </w:pPr>
      <w:r>
        <w:t>- **«Сделай фото сразу»**: камера ждёт первого отображённого кадра и короткой задержки0.4с,</w:t>
      </w:r>
    </w:p>
    <w:p w14:paraId="5DFF4EF4" w14:textId="77777777" w:rsidR="00954D81" w:rsidRDefault="00800DD4">
      <w:pPr>
        <w:pStyle w:val="Code"/>
      </w:pPr>
      <w:r>
        <w:t xml:space="preserve">↪  затем снимает автоматически. Это задержка подготовки камеры, без дополнительного </w:t>
      </w:r>
    </w:p>
    <w:p w14:paraId="2684D10A" w14:textId="77777777" w:rsidR="00954D81" w:rsidRDefault="00800DD4">
      <w:pPr>
        <w:pStyle w:val="Code"/>
      </w:pPr>
      <w:r>
        <w:t>↪ подтверждения.</w:t>
      </w:r>
    </w:p>
    <w:p w14:paraId="505443C6" w14:textId="77777777" w:rsidR="00954D81" w:rsidRDefault="00800DD4">
      <w:pPr>
        <w:pStyle w:val="Code"/>
      </w:pPr>
      <w:r>
        <w:t xml:space="preserve">- «Отмена» / «назад»: закрыть предпросмотр. Уход в фон отменяет ещё не начатую съёмку и </w:t>
      </w:r>
    </w:p>
    <w:p w14:paraId="4BB8E649" w14:textId="77777777" w:rsidR="00954D81" w:rsidRDefault="00800DD4">
      <w:pPr>
        <w:pStyle w:val="Code"/>
      </w:pPr>
      <w:r>
        <w:t xml:space="preserve">↪ освобождает камеру. JPEG сохраняется вDCIM/AgroVoice, виден обычной галерее. Голосовое </w:t>
      </w:r>
    </w:p>
    <w:p w14:paraId="0F6752D1" w14:textId="77777777" w:rsidR="00954D81" w:rsidRDefault="00800DD4">
      <w:pPr>
        <w:pStyle w:val="Code"/>
      </w:pPr>
      <w:r>
        <w:t xml:space="preserve">↪ подтверждение вызывает тот же затвор, что ручная кнопка, и не делает повторный снимок при </w:t>
      </w:r>
    </w:p>
    <w:p w14:paraId="09E0DCAB" w14:textId="77777777" w:rsidR="00954D81" w:rsidRDefault="00800DD4">
      <w:pPr>
        <w:pStyle w:val="Code"/>
      </w:pPr>
      <w:r>
        <w:t>↪ перерисовке.</w:t>
      </w:r>
    </w:p>
    <w:p w14:paraId="127E3D34" w14:textId="77777777" w:rsidR="00954D81" w:rsidRDefault="00954D81">
      <w:pPr>
        <w:pStyle w:val="Code"/>
      </w:pPr>
    </w:p>
    <w:p w14:paraId="0FFEA665" w14:textId="77777777" w:rsidR="00954D81" w:rsidRDefault="00800DD4">
      <w:pPr>
        <w:pStyle w:val="Code"/>
      </w:pPr>
      <w:r>
        <w:t>## Галерея: номера, листание и подтверждение</w:t>
      </w:r>
    </w:p>
    <w:p w14:paraId="37423481" w14:textId="77777777" w:rsidR="00954D81" w:rsidRDefault="00954D81">
      <w:pPr>
        <w:pStyle w:val="Code"/>
      </w:pPr>
    </w:p>
    <w:p w14:paraId="01E4FB1B" w14:textId="77777777" w:rsidR="00954D81" w:rsidRDefault="00800DD4">
      <w:pPr>
        <w:pStyle w:val="Code"/>
      </w:pPr>
      <w:r>
        <w:t xml:space="preserve">**«Открой галерею» → «фото номер три» / «три» → «подтвердить»**. До подтверждения </w:t>
      </w:r>
    </w:p>
    <w:p w14:paraId="4881DDCD" w14:textId="77777777" w:rsidR="00954D81" w:rsidRDefault="00800DD4">
      <w:pPr>
        <w:pStyle w:val="Code"/>
      </w:pPr>
      <w:r>
        <w:lastRenderedPageBreak/>
        <w:t xml:space="preserve">↪ показывается только предварительный просмотр; импорт и анализ не выполняются. Неверный </w:t>
      </w:r>
    </w:p>
    <w:p w14:paraId="3926D4A5" w14:textId="77777777" w:rsidR="00954D81" w:rsidRDefault="00800DD4">
      <w:pPr>
        <w:pStyle w:val="Code"/>
      </w:pPr>
      <w:r>
        <w:t xml:space="preserve">↪ номер сохраняет текущий выбор. «Следующее фото» / «предыдущее фото» переключают соседние </w:t>
      </w:r>
    </w:p>
    <w:p w14:paraId="21B8A040" w14:textId="77777777" w:rsidR="00954D81" w:rsidRDefault="00800DD4">
      <w:pPr>
        <w:pStyle w:val="Code"/>
      </w:pPr>
      <w:r>
        <w:t xml:space="preserve">↪ снимки. Есть ручные кнопки **«Следующее» / «Предыдущее»** и горизонтальный свайп по </w:t>
      </w:r>
    </w:p>
    <w:p w14:paraId="42E876B7" w14:textId="77777777" w:rsidR="00954D81" w:rsidRDefault="00800DD4">
      <w:pPr>
        <w:pStyle w:val="Code"/>
      </w:pPr>
      <w:r>
        <w:t xml:space="preserve">↪ крупному просмотру: влево следующий, вправо предыдущий. На краях списка кнопки отключены, </w:t>
      </w:r>
    </w:p>
    <w:p w14:paraId="6B1F1E8C" w14:textId="77777777" w:rsidR="00954D81" w:rsidRDefault="00800DD4">
      <w:pPr>
        <w:pStyle w:val="Code"/>
      </w:pPr>
      <w:r>
        <w:t>↪ зацикливания нет.</w:t>
      </w:r>
    </w:p>
    <w:p w14:paraId="23E3D96C" w14:textId="77777777" w:rsidR="00954D81" w:rsidRDefault="00954D81">
      <w:pPr>
        <w:pStyle w:val="Code"/>
      </w:pPr>
    </w:p>
    <w:p w14:paraId="7718C1BF" w14:textId="77777777" w:rsidR="00954D81" w:rsidRDefault="00800DD4">
      <w:pPr>
        <w:pStyle w:val="Code"/>
      </w:pPr>
      <w:r>
        <w:t xml:space="preserve">№1 — самый новый доступный снимок, последнее фото — самый старый. Список фиксируется до </w:t>
      </w:r>
    </w:p>
    <w:p w14:paraId="0BCDC176" w14:textId="77777777" w:rsidR="00954D81" w:rsidRDefault="00800DD4">
      <w:pPr>
        <w:pStyle w:val="Code"/>
      </w:pPr>
      <w:r>
        <w:t xml:space="preserve">↪ закрытия галереи. Сортировка: DATE_TAKEN, при отсутствии — DATE_ADDED; затем добавление/ID </w:t>
      </w:r>
    </w:p>
    <w:p w14:paraId="6F83961E" w14:textId="77777777" w:rsidR="00954D81" w:rsidRDefault="00800DD4">
      <w:pPr>
        <w:pStyle w:val="Code"/>
      </w:pPr>
      <w:r>
        <w:t xml:space="preserve">↪ по убыванию. Частичный доступAndroid14+ явно отмечается; номера относятся только к </w:t>
      </w:r>
    </w:p>
    <w:p w14:paraId="2622FD54" w14:textId="77777777" w:rsidR="00954D81" w:rsidRDefault="00800DD4">
      <w:pPr>
        <w:pStyle w:val="Code"/>
      </w:pPr>
      <w:r>
        <w:t xml:space="preserve">↪ доступным локальным изображениям. В облачном/системном PhotoPicker голосового выбора по </w:t>
      </w:r>
    </w:p>
    <w:p w14:paraId="275D3FE2" w14:textId="77777777" w:rsidR="00954D81" w:rsidRDefault="00800DD4">
      <w:pPr>
        <w:pStyle w:val="Code"/>
      </w:pPr>
      <w:r>
        <w:t>↪ номеру нет, для этого нужна собственная галерея AgroVoice.</w:t>
      </w:r>
    </w:p>
    <w:p w14:paraId="3F6875B4" w14:textId="77777777" w:rsidR="00954D81" w:rsidRDefault="00954D81">
      <w:pPr>
        <w:pStyle w:val="Code"/>
      </w:pPr>
    </w:p>
    <w:p w14:paraId="25784180" w14:textId="77777777" w:rsidR="00954D81" w:rsidRDefault="00800DD4">
      <w:pPr>
        <w:pStyle w:val="Code"/>
      </w:pPr>
      <w:r>
        <w:t>## Команды остальных элементов</w:t>
      </w:r>
    </w:p>
    <w:p w14:paraId="11758D71" w14:textId="77777777" w:rsidR="00954D81" w:rsidRDefault="00954D81">
      <w:pPr>
        <w:pStyle w:val="Code"/>
      </w:pPr>
    </w:p>
    <w:p w14:paraId="65BFD588" w14:textId="77777777" w:rsidR="00954D81" w:rsidRDefault="00800DD4">
      <w:pPr>
        <w:pStyle w:val="Code"/>
      </w:pPr>
      <w:r>
        <w:t>| Фраза | Действие |</w:t>
      </w:r>
    </w:p>
    <w:p w14:paraId="0B6FA610" w14:textId="77777777" w:rsidR="00954D81" w:rsidRDefault="00800DD4">
      <w:pPr>
        <w:pStyle w:val="Code"/>
      </w:pPr>
      <w:r>
        <w:t>|---|---|</w:t>
      </w:r>
    </w:p>
    <w:p w14:paraId="55427D9E" w14:textId="77777777" w:rsidR="00954D81" w:rsidRDefault="00800DD4">
      <w:pPr>
        <w:pStyle w:val="Code"/>
      </w:pPr>
      <w:r>
        <w:t>| Модель один | YOLO11n |</w:t>
      </w:r>
    </w:p>
    <w:p w14:paraId="72D9ED03" w14:textId="77777777" w:rsidR="00954D81" w:rsidRDefault="00800DD4">
      <w:pPr>
        <w:pStyle w:val="Code"/>
      </w:pPr>
      <w:r>
        <w:t>| Модель два / быстрая модель | YOLO26n, сохранённыйseed12 |</w:t>
      </w:r>
    </w:p>
    <w:p w14:paraId="2D668B65" w14:textId="77777777" w:rsidR="00954D81" w:rsidRDefault="00800DD4">
      <w:pPr>
        <w:pStyle w:val="Code"/>
      </w:pPr>
      <w:r>
        <w:t>| Модель три | YOLO26n + MobileNetV3 |</w:t>
      </w:r>
    </w:p>
    <w:p w14:paraId="51FE6C8B" w14:textId="77777777" w:rsidR="00954D81" w:rsidRDefault="00800DD4">
      <w:pPr>
        <w:pStyle w:val="Code"/>
      </w:pPr>
      <w:r>
        <w:t>| Модель четыре | YOLO26n + EfficientNetB0 |</w:t>
      </w:r>
    </w:p>
    <w:p w14:paraId="2896FBF2" w14:textId="77777777" w:rsidR="00954D81" w:rsidRDefault="00800DD4">
      <w:pPr>
        <w:pStyle w:val="Code"/>
      </w:pPr>
      <w:r>
        <w:t>| Модель пять | Маска + MobileNetV3 |</w:t>
      </w:r>
    </w:p>
    <w:p w14:paraId="434C3886" w14:textId="77777777" w:rsidR="00954D81" w:rsidRDefault="00800DD4">
      <w:pPr>
        <w:pStyle w:val="Code"/>
      </w:pPr>
      <w:r>
        <w:t>| Модель шесть | Дистиллированный ученик |</w:t>
      </w:r>
    </w:p>
    <w:p w14:paraId="5E213CB4" w14:textId="77777777" w:rsidR="00954D81" w:rsidRDefault="00800DD4">
      <w:pPr>
        <w:pStyle w:val="Code"/>
      </w:pPr>
      <w:r>
        <w:t>| Модель семь / большая модель | YOLO26s, пока пилотseed03 |</w:t>
      </w:r>
    </w:p>
    <w:p w14:paraId="3C229EEE" w14:textId="77777777" w:rsidR="00954D81" w:rsidRDefault="00800DD4">
      <w:pPr>
        <w:pStyle w:val="Code"/>
      </w:pPr>
      <w:r>
        <w:t>| Модель восемь | DEIMv2-N, сохранённый пример |</w:t>
      </w:r>
    </w:p>
    <w:p w14:paraId="1737ECA0" w14:textId="77777777" w:rsidR="00954D81" w:rsidRDefault="00800DD4">
      <w:pPr>
        <w:pStyle w:val="Code"/>
      </w:pPr>
      <w:r>
        <w:t>| Картофель / томаты / огурцы / все культуры | Фильтр культуры |</w:t>
      </w:r>
    </w:p>
    <w:p w14:paraId="577D79A2" w14:textId="77777777" w:rsidR="00954D81" w:rsidRDefault="00800DD4">
      <w:pPr>
        <w:pStyle w:val="Code"/>
      </w:pPr>
      <w:r>
        <w:t>| Порог двадцать пять [процентов] | Установить0.25, диапазон10..80% |</w:t>
      </w:r>
    </w:p>
    <w:p w14:paraId="03B02EF2" w14:textId="77777777" w:rsidR="00954D81" w:rsidRDefault="00800DD4">
      <w:pPr>
        <w:pStyle w:val="Code"/>
      </w:pPr>
      <w:r>
        <w:t>| Увеличь порог / уменьши порог | Шаг5 процентных пунктов, границы10..80 |</w:t>
      </w:r>
    </w:p>
    <w:p w14:paraId="1905AD64" w14:textId="77777777" w:rsidR="00954D81" w:rsidRDefault="00800DD4">
      <w:pPr>
        <w:pStyle w:val="Code"/>
      </w:pPr>
      <w:r>
        <w:t>| Проверь фото / проверь ещё раз | Повторить анализ основного фото |</w:t>
      </w:r>
    </w:p>
    <w:p w14:paraId="09D9A701" w14:textId="77777777" w:rsidR="00954D81" w:rsidRDefault="00800DD4">
      <w:pPr>
        <w:pStyle w:val="Code"/>
      </w:pPr>
      <w:r>
        <w:t>| Прокрути вниз / вверх, в начало / в конец | Прокрутить основной экран или сетку галереи |</w:t>
      </w:r>
    </w:p>
    <w:p w14:paraId="7DE88463" w14:textId="77777777" w:rsidR="00954D81" w:rsidRDefault="00800DD4">
      <w:pPr>
        <w:pStyle w:val="Code"/>
      </w:pPr>
      <w:r>
        <w:t>| Помощь / покажи команды / список моделей | Открыть подсказку |</w:t>
      </w:r>
    </w:p>
    <w:p w14:paraId="5C2BBE8D" w14:textId="77777777" w:rsidR="00954D81" w:rsidRDefault="00800DD4">
      <w:pPr>
        <w:pStyle w:val="Code"/>
      </w:pPr>
      <w:r>
        <w:t>| Понятно / закрой подсказку | Закрыть подсказку |</w:t>
      </w:r>
    </w:p>
    <w:p w14:paraId="153A1957" w14:textId="77777777" w:rsidR="00954D81" w:rsidRDefault="00800DD4">
      <w:pPr>
        <w:pStyle w:val="Code"/>
      </w:pPr>
      <w:r>
        <w:t>| Назад / отмена | Закрыть подсказку или экран выбора |</w:t>
      </w:r>
    </w:p>
    <w:p w14:paraId="70EAEA95" w14:textId="77777777" w:rsidR="00954D81" w:rsidRDefault="00800DD4">
      <w:pPr>
        <w:pStyle w:val="Code"/>
      </w:pPr>
      <w:r>
        <w:t>| Слушай постоянно | Включить переключатель голосом |</w:t>
      </w:r>
    </w:p>
    <w:p w14:paraId="7F363702" w14:textId="77777777" w:rsidR="00954D81" w:rsidRDefault="00800DD4">
      <w:pPr>
        <w:pStyle w:val="Code"/>
      </w:pPr>
      <w:r>
        <w:t>| Стоп / выключи голос / выключи микрофон | Выключить режим и запись |</w:t>
      </w:r>
    </w:p>
    <w:p w14:paraId="5DE942AF" w14:textId="77777777" w:rsidR="00954D81" w:rsidRDefault="00800DD4">
      <w:pPr>
        <w:pStyle w:val="Code"/>
      </w:pPr>
      <w:r>
        <w:t>| Закрой приложение | Выключить микрофон и выйти |</w:t>
      </w:r>
    </w:p>
    <w:p w14:paraId="58B01042" w14:textId="77777777" w:rsidR="00954D81" w:rsidRDefault="00954D81">
      <w:pPr>
        <w:pStyle w:val="Code"/>
      </w:pPr>
    </w:p>
    <w:p w14:paraId="756CA843" w14:textId="77777777" w:rsidR="00954D81" w:rsidRDefault="00800DD4">
      <w:pPr>
        <w:pStyle w:val="Code"/>
      </w:pPr>
      <w:r>
        <w:t xml:space="preserve">На кнопках моделей показаны те же номера. Настройки модели/культуры/порога в камере или </w:t>
      </w:r>
    </w:p>
    <w:p w14:paraId="64800EF2" w14:textId="77777777" w:rsidR="00954D81" w:rsidRDefault="00800DD4">
      <w:pPr>
        <w:pStyle w:val="Code"/>
      </w:pPr>
      <w:r>
        <w:t>↪ галерее сохраняются для следующего снимка без анализа старого фото на заднем плане.</w:t>
      </w:r>
    </w:p>
    <w:p w14:paraId="1FCA3674" w14:textId="77777777" w:rsidR="00954D81" w:rsidRDefault="00954D81">
      <w:pPr>
        <w:pStyle w:val="Code"/>
      </w:pPr>
    </w:p>
    <w:p w14:paraId="2B97C022" w14:textId="77777777" w:rsidR="00954D81" w:rsidRDefault="00800DD4">
      <w:pPr>
        <w:pStyle w:val="Code"/>
      </w:pPr>
      <w:r>
        <w:t>## Реальные проверки и ограничения</w:t>
      </w:r>
    </w:p>
    <w:p w14:paraId="77B29078" w14:textId="77777777" w:rsidR="00954D81" w:rsidRDefault="00954D81">
      <w:pPr>
        <w:pStyle w:val="Code"/>
      </w:pPr>
    </w:p>
    <w:p w14:paraId="185D4DAC" w14:textId="77777777" w:rsidR="00954D81" w:rsidRDefault="00800DD4">
      <w:pPr>
        <w:pStyle w:val="Code"/>
      </w:pPr>
      <w:r>
        <w:t>Unit: {units.get('tests')} тестов,0 ошибок. Синтетический ASR: {speech['accepted_commands']</w:t>
      </w:r>
    </w:p>
    <w:p w14:paraId="4E797F8C" w14:textId="77777777" w:rsidR="00954D81" w:rsidRDefault="00800DD4">
      <w:pPr>
        <w:pStyle w:val="Code"/>
      </w:pPr>
      <w:r>
        <w:t xml:space="preserve">↪  if speech else '?'} / {speech['expected_commands'] if speech else '?'} поддержанных </w:t>
      </w:r>
    </w:p>
    <w:p w14:paraId="261F0350" w14:textId="77777777" w:rsidR="00954D81" w:rsidRDefault="00800DD4">
      <w:pPr>
        <w:pStyle w:val="Code"/>
      </w:pPr>
      <w:r>
        <w:t xml:space="preserve">↪ команд; ложных действий на отрицательных/посторонних фразах </w:t>
      </w:r>
    </w:p>
    <w:p w14:paraId="0ECEEBA8" w14:textId="77777777" w:rsidR="00954D81" w:rsidRDefault="00800DD4">
      <w:pPr>
        <w:pStyle w:val="Code"/>
      </w:pPr>
      <w:r>
        <w:t>↪ {speech['false_actions_on_negative_or_unrelated'] if speech else '?'}.</w:t>
      </w:r>
    </w:p>
    <w:p w14:paraId="33334C78" w14:textId="77777777" w:rsidR="00954D81" w:rsidRDefault="00954D81">
      <w:pPr>
        <w:pStyle w:val="Code"/>
      </w:pPr>
    </w:p>
    <w:p w14:paraId="52097986" w14:textId="77777777" w:rsidR="00954D81" w:rsidRDefault="00800DD4">
      <w:pPr>
        <w:pStyle w:val="Code"/>
      </w:pPr>
      <w:r>
        <w:t xml:space="preserve">Проверка Vosk выполняется настоящей моделью на AndroidCPU с114WAV двух локально </w:t>
      </w:r>
    </w:p>
    <w:p w14:paraId="5087F307" w14:textId="77777777" w:rsidR="00954D81" w:rsidRDefault="00800DD4">
      <w:pPr>
        <w:pStyle w:val="Code"/>
      </w:pPr>
      <w:r>
        <w:t>↪ синтезированных голосов MicrosoftIrina/Pavel, PCM16кГц/mono/16bit. Это техническая проверка</w:t>
      </w:r>
    </w:p>
    <w:p w14:paraId="0A833C39" w14:textId="77777777" w:rsidR="00954D81" w:rsidRDefault="00800DD4">
      <w:pPr>
        <w:pStyle w:val="Code"/>
      </w:pPr>
      <w:r>
        <w:t>↪  фиксированных фраз, неWER живой речи в поле. Действия UI проверены отдельно прямым вызовом</w:t>
      </w:r>
    </w:p>
    <w:p w14:paraId="67AA00AA" w14:textId="77777777" w:rsidR="00954D81" w:rsidRDefault="00800DD4">
      <w:pPr>
        <w:pStyle w:val="Code"/>
      </w:pPr>
      <w:r>
        <w:t>↪  того же диспетчера; это не выдаётся за разговор с человеком через микрофон.</w:t>
      </w:r>
    </w:p>
    <w:p w14:paraId="7FE86F2B" w14:textId="77777777" w:rsidR="00954D81" w:rsidRDefault="00954D81">
      <w:pPr>
        <w:pStyle w:val="Code"/>
      </w:pPr>
    </w:p>
    <w:p w14:paraId="12FDB6AA" w14:textId="77777777" w:rsidR="00954D81" w:rsidRDefault="00800DD4">
      <w:pPr>
        <w:pStyle w:val="Code"/>
      </w:pPr>
      <w:r>
        <w:t xml:space="preserve">Новые сценарии: постоянный микрофон13.5с (дольше таймаута одной команды), </w:t>
      </w:r>
    </w:p>
    <w:p w14:paraId="2A555CEB" w14:textId="77777777" w:rsidR="00954D81" w:rsidRDefault="00800DD4">
      <w:pPr>
        <w:pStyle w:val="Code"/>
      </w:pPr>
      <w:r>
        <w:t xml:space="preserve">↪ включение/выключение переключателем, прекращение в фоне и корректное возвращение; </w:t>
      </w:r>
    </w:p>
    <w:p w14:paraId="27DA6FF3" w14:textId="77777777" w:rsidR="00954D81" w:rsidRDefault="00800DD4">
      <w:pPr>
        <w:pStyle w:val="Code"/>
      </w:pPr>
      <w:r>
        <w:t xml:space="preserve">↪ доступность ручных кнопок; помощь голосом; отсутствиеJPEG до подтверждения; настоящие </w:t>
      </w:r>
    </w:p>
    <w:p w14:paraId="0205892F" w14:textId="77777777" w:rsidR="00954D81" w:rsidRDefault="00800DD4">
      <w:pPr>
        <w:pStyle w:val="Code"/>
      </w:pPr>
      <w:r>
        <w:t xml:space="preserve">↪ дваJPEG по подтверждённой/немедленной команде без нажатия затвора; последовательность </w:t>
      </w:r>
    </w:p>
    <w:p w14:paraId="296C83A0" w14:textId="77777777" w:rsidR="00954D81" w:rsidRDefault="00800DD4">
      <w:pPr>
        <w:pStyle w:val="Code"/>
      </w:pPr>
      <w:r>
        <w:t xml:space="preserve">↪ экранов при постоянном режиме; настоящееMediaStore, сортировка, свайпы/кнопки/края/номер </w:t>
      </w:r>
    </w:p>
    <w:p w14:paraId="430269C5" w14:textId="77777777" w:rsidR="00954D81" w:rsidRDefault="00800DD4">
      <w:pPr>
        <w:pStyle w:val="Code"/>
      </w:pPr>
      <w:r>
        <w:t xml:space="preserve">↪ без импорта, подтверждение с побайтным сравнением; все8моделей/4культуры/порог/навигация. </w:t>
      </w:r>
    </w:p>
    <w:p w14:paraId="4EA07079" w14:textId="77777777" w:rsidR="00954D81" w:rsidRDefault="00800DD4">
      <w:pPr>
        <w:pStyle w:val="Code"/>
      </w:pPr>
      <w:r>
        <w:t xml:space="preserve">↪ Итоги лежат в[verification.json](voice_v3/verification.json), логи вvoice_v3. Если </w:t>
      </w:r>
    </w:p>
    <w:p w14:paraId="7C07BDDA" w14:textId="77777777" w:rsidR="00954D81" w:rsidRDefault="00800DD4">
      <w:pPr>
        <w:pStyle w:val="Code"/>
      </w:pPr>
      <w:r>
        <w:t>↪ статусpending — эти сценарии ещё нельзя считать успешными.</w:t>
      </w:r>
    </w:p>
    <w:p w14:paraId="500B439D" w14:textId="77777777" w:rsidR="00954D81" w:rsidRDefault="00954D81">
      <w:pPr>
        <w:pStyle w:val="Code"/>
      </w:pPr>
    </w:p>
    <w:p w14:paraId="5B2DBBC5" w14:textId="77777777" w:rsidR="00954D81" w:rsidRDefault="00800DD4">
      <w:pPr>
        <w:pStyle w:val="Code"/>
      </w:pPr>
      <w:r>
        <w:t xml:space="preserve">Первоначальная0.11-грамматика получила94/98 и одно ложное действие: фраза о погоде была </w:t>
      </w:r>
    </w:p>
    <w:p w14:paraId="04895753" w14:textId="77777777" w:rsidR="00954D81" w:rsidRDefault="00800DD4">
      <w:pPr>
        <w:pStyle w:val="Code"/>
      </w:pPr>
      <w:r>
        <w:t xml:space="preserve">↪ принята за голый номер на главном экране. Исправлены допустимые действия по контексту: </w:t>
      </w:r>
    </w:p>
    <w:p w14:paraId="23E7CE11" w14:textId="77777777" w:rsidR="00954D81" w:rsidRDefault="00800DD4">
      <w:pPr>
        <w:pStyle w:val="Code"/>
      </w:pPr>
      <w:r>
        <w:lastRenderedPageBreak/>
        <w:t xml:space="preserve">↪ номера исполняются только в галерее, подтверждение только в камере/галерее; проверена </w:t>
      </w:r>
    </w:p>
    <w:p w14:paraId="0ED91D86" w14:textId="77777777" w:rsidR="00954D81" w:rsidRDefault="00800DD4">
      <w:pPr>
        <w:pStyle w:val="Code"/>
      </w:pPr>
      <w:r>
        <w:t>↪ причина нераспознавания прокрутки: «пролистай» / «пролисти» отсутствуют влексиконеVosk. Эти</w:t>
      </w:r>
    </w:p>
    <w:p w14:paraId="3A4E4BC3" w14:textId="77777777" w:rsidR="00954D81" w:rsidRDefault="00800DD4">
      <w:pPr>
        <w:pStyle w:val="Code"/>
      </w:pPr>
      <w:r>
        <w:t xml:space="preserve">↪  формы удалены изобещанныхкоманд; выбрана «прокрути». Сохранены первоначальные4WAV и </w:t>
      </w:r>
    </w:p>
    <w:p w14:paraId="68BD4683" w14:textId="77777777" w:rsidR="00954D81" w:rsidRDefault="00800DD4">
      <w:pPr>
        <w:pStyle w:val="Code"/>
      </w:pPr>
      <w:r>
        <w:t xml:space="preserve">↪ ихошибки, замененытолькоэти4образца на явно указанную поддерживаемуюфразу; </w:t>
      </w:r>
    </w:p>
    <w:p w14:paraId="40470527" w14:textId="77777777" w:rsidR="00954D81" w:rsidRDefault="00800DD4">
      <w:pPr>
        <w:pStyle w:val="Code"/>
      </w:pPr>
      <w:r>
        <w:t xml:space="preserve">↪ остальные110сэмплов не менялись. ПорогASR0.65 сохранён. Неудачный результат сохранён </w:t>
      </w:r>
    </w:p>
    <w:p w14:paraId="7F9D82C7" w14:textId="77777777" w:rsidR="00954D81" w:rsidRDefault="00800DD4">
      <w:pPr>
        <w:pStyle w:val="Code"/>
      </w:pPr>
      <w:r>
        <w:t xml:space="preserve">↪ вrecognition_initial_94of98_false1.json. Отдельная ошибка пути загрузкиWAV также сохранена </w:t>
      </w:r>
    </w:p>
    <w:p w14:paraId="58AF15C9" w14:textId="77777777" w:rsidR="00954D81" w:rsidRDefault="00800DD4">
      <w:pPr>
        <w:pStyle w:val="Code"/>
      </w:pPr>
      <w:r>
        <w:t>↪ и исправлена; чужой старый результат не считается новой проверкой.</w:t>
      </w:r>
    </w:p>
    <w:p w14:paraId="4FE3A5D9" w14:textId="77777777" w:rsidR="00954D81" w:rsidRDefault="00954D81">
      <w:pPr>
        <w:pStyle w:val="Code"/>
      </w:pPr>
    </w:p>
    <w:p w14:paraId="6B5E49E6" w14:textId="77777777" w:rsidR="00954D81" w:rsidRDefault="00800DD4">
      <w:pPr>
        <w:pStyle w:val="Code"/>
      </w:pPr>
      <w:r>
        <w:t xml:space="preserve">Все8визуальных графов иVosk-файлы внутриAPK сверены с предыдущимиSHA. Повторный </w:t>
      </w:r>
    </w:p>
    <w:p w14:paraId="1B45F51E" w14:textId="77777777" w:rsidR="00954D81" w:rsidRDefault="00800DD4">
      <w:pPr>
        <w:pStyle w:val="Code"/>
      </w:pPr>
      <w:r>
        <w:t xml:space="preserve">↪ Android/desktop-паритет всех8режимов: [evidence](accuracy_v1/verification.json);0.10следы </w:t>
      </w:r>
    </w:p>
    <w:p w14:paraId="65D93D6A" w14:textId="77777777" w:rsidR="00954D81" w:rsidRDefault="00800DD4">
      <w:pPr>
        <w:pStyle w:val="Code"/>
      </w:pPr>
      <w:r>
        <w:t xml:space="preserve">↪ сохранены отдельно. ТекущийS03 не заменялся до завершения10S. Голосовой функционал не </w:t>
      </w:r>
    </w:p>
    <w:p w14:paraId="5A15EA37" w14:textId="77777777" w:rsidR="00954D81" w:rsidRDefault="00800DD4">
      <w:pPr>
        <w:pStyle w:val="Code"/>
      </w:pPr>
      <w:r>
        <w:t>↪ повышает качество распознавания болезней и не меняет замороженныеML-данные/параметры.</w:t>
      </w:r>
    </w:p>
    <w:p w14:paraId="15C7309A" w14:textId="77777777" w:rsidR="00954D81" w:rsidRDefault="00954D81">
      <w:pPr>
        <w:pStyle w:val="Code"/>
      </w:pPr>
    </w:p>
    <w:p w14:paraId="15A037A6" w14:textId="77777777" w:rsidR="00954D81" w:rsidRDefault="00800DD4">
      <w:pPr>
        <w:pStyle w:val="Code"/>
      </w:pPr>
      <w:r>
        <w:t xml:space="preserve">Стек: Kotlin/Compose, CameraX1.4.2, MediaStore, Vosk0.3.75 + vosk-model-small-ru-0.22, </w:t>
      </w:r>
    </w:p>
    <w:p w14:paraId="3E839B85" w14:textId="77777777" w:rsidR="00954D81" w:rsidRDefault="00800DD4">
      <w:pPr>
        <w:pStyle w:val="Code"/>
      </w:pPr>
      <w:r>
        <w:t xml:space="preserve">↪ JNA5.18.1, ONNXRuntimeAndroid1.30.0. Аудио не сохраняется/не отправляется; </w:t>
      </w:r>
    </w:p>
    <w:p w14:paraId="59F20A57" w14:textId="77777777" w:rsidR="00954D81" w:rsidRDefault="00800DD4">
      <w:pPr>
        <w:pStyle w:val="Code"/>
      </w:pPr>
      <w:r>
        <w:t xml:space="preserve">↪ INTERNET/геолокации/видео разрешений нет. </w:t>
      </w:r>
    </w:p>
    <w:p w14:paraId="3583A152" w14:textId="77777777" w:rsidR="00954D81" w:rsidRDefault="00800DD4">
      <w:pPr>
        <w:pStyle w:val="Code"/>
      </w:pPr>
      <w:r>
        <w:t xml:space="preserve">↪ [VoskAndroid](https://alphacephei.com/vosk/android), </w:t>
      </w:r>
    </w:p>
    <w:p w14:paraId="15D087FB" w14:textId="77777777" w:rsidR="00954D81" w:rsidRDefault="00800DD4">
      <w:pPr>
        <w:pStyle w:val="Code"/>
      </w:pPr>
      <w:r>
        <w:t>↪ [CameraX](https://developer.android.com/media/camera/camerax/take-photo), [доступAndroid14]</w:t>
      </w:r>
    </w:p>
    <w:p w14:paraId="7BFD5CB4" w14:textId="77777777" w:rsidR="00954D81" w:rsidRDefault="00800DD4">
      <w:pPr>
        <w:pStyle w:val="Code"/>
      </w:pPr>
      <w:r>
        <w:t>↪ (https://developer.android.com/about/versions/14/changes/partial-photo-video-access).</w:t>
      </w:r>
    </w:p>
    <w:p w14:paraId="41DA7242" w14:textId="77777777" w:rsidR="00954D81" w:rsidRDefault="00954D81">
      <w:pPr>
        <w:pStyle w:val="Code"/>
      </w:pPr>
    </w:p>
    <w:p w14:paraId="745E1408" w14:textId="77777777" w:rsidR="00954D81" w:rsidRDefault="00800DD4">
      <w:pPr>
        <w:pStyle w:val="Code"/>
      </w:pPr>
      <w:r>
        <w:t xml:space="preserve">Повторение: Prepare-VoiceControlsSamples.ps1 затем Test-VoiceControlsPhone.ps1. Старые </w:t>
      </w:r>
    </w:p>
    <w:p w14:paraId="583370BD" w14:textId="77777777" w:rsidR="00954D81" w:rsidRDefault="00800DD4">
      <w:pPr>
        <w:pStyle w:val="Code"/>
      </w:pPr>
      <w:r>
        <w:t xml:space="preserve">↪ отчёты0.9/0.10 сохранены. Тесты удаляют только собственные новыеJPEG поURI и возвращают </w:t>
      </w:r>
    </w:p>
    <w:p w14:paraId="4878E9FC" w14:textId="77777777" w:rsidR="00954D81" w:rsidRDefault="00800DD4">
      <w:pPr>
        <w:pStyle w:val="Code"/>
      </w:pPr>
      <w:r>
        <w:t xml:space="preserve">↪ прежнее рабочее фото. Реальная речь Бориса, ветер, A56/Redmi9T и большие библиотеки ещё </w:t>
      </w:r>
    </w:p>
    <w:p w14:paraId="61B554E4" w14:textId="77777777" w:rsidR="00954D81" w:rsidRDefault="00800DD4">
      <w:pPr>
        <w:pStyle w:val="Code"/>
      </w:pPr>
      <w:r>
        <w:t>↪ требуют испытаний.</w:t>
      </w:r>
    </w:p>
    <w:p w14:paraId="0486A1B2" w14:textId="77777777" w:rsidR="00954D81" w:rsidRDefault="00800DD4">
      <w:pPr>
        <w:pStyle w:val="Code"/>
      </w:pPr>
      <w:r>
        <w:t>'''</w:t>
      </w:r>
    </w:p>
    <w:p w14:paraId="3BF5EE99" w14:textId="77777777" w:rsidR="00954D81" w:rsidRDefault="00800DD4">
      <w:pPr>
        <w:pStyle w:val="Code"/>
      </w:pPr>
      <w:r>
        <w:t xml:space="preserve">    </w:t>
      </w:r>
    </w:p>
    <w:p w14:paraId="64CF419D" w14:textId="77777777" w:rsidR="00954D81" w:rsidRDefault="00800DD4">
      <w:pPr>
        <w:pStyle w:val="Code"/>
      </w:pPr>
      <w:r>
        <w:t>↪ (ROOT/'docs/android/VOICE_CONTROLS_2026-10-04.md').write_text(description,encoding='utf-8')</w:t>
      </w:r>
    </w:p>
    <w:p w14:paraId="7E1522A9" w14:textId="77777777" w:rsidR="00954D81" w:rsidRDefault="00800DD4">
      <w:pPr>
        <w:pStyle w:val="Code"/>
      </w:pPr>
      <w:r>
        <w:t xml:space="preserve">    statefile=ROOT/'docs/session/accuracy_work_state.json';state=read(statefile)</w:t>
      </w:r>
    </w:p>
    <w:p w14:paraId="0BDFAC8D" w14:textId="77777777" w:rsidR="00954D81" w:rsidRDefault="00800DD4">
      <w:pPr>
        <w:pStyle w:val="Code"/>
      </w:pPr>
      <w:r>
        <w:t xml:space="preserve">    state['voice_feature']={'status':evidence['status'],'apk':current['apk'],'sha256':curre</w:t>
      </w:r>
    </w:p>
    <w:p w14:paraId="1EEB5A24" w14:textId="77777777" w:rsidR="00954D81" w:rsidRDefault="00800DD4">
      <w:pPr>
        <w:pStyle w:val="Code"/>
      </w:pPr>
      <w:r>
        <w:t>↪ nt['sha256'],'installed':current['installed'],</w:t>
      </w:r>
    </w:p>
    <w:p w14:paraId="45EDE467" w14:textId="77777777" w:rsidR="00954D81" w:rsidRDefault="00800DD4">
      <w:pPr>
        <w:pStyle w:val="Code"/>
      </w:pPr>
      <w:r>
        <w:t xml:space="preserve">        'report':'docs/android/VOICE_CONTROLS_2026-10-04.md','previous_verified':'docs/andr</w:t>
      </w:r>
    </w:p>
    <w:p w14:paraId="52602EA4" w14:textId="77777777" w:rsidR="00954D81" w:rsidRDefault="00800DD4">
      <w:pPr>
        <w:pStyle w:val="Code"/>
      </w:pPr>
      <w:r>
        <w:t>↪ oid/voice_v2/verification.json',</w:t>
      </w:r>
    </w:p>
    <w:p w14:paraId="4EEA20A5" w14:textId="77777777" w:rsidR="00954D81" w:rsidRDefault="00800DD4">
      <w:pPr>
        <w:pStyle w:val="Code"/>
      </w:pPr>
      <w:r>
        <w:t xml:space="preserve">        'all_eight_examples_preserved':True,'persistent_foreground_listening':True,'real_ca</w:t>
      </w:r>
    </w:p>
    <w:p w14:paraId="06F33655" w14:textId="77777777" w:rsidR="00954D81" w:rsidRDefault="00800DD4">
      <w:pPr>
        <w:pStyle w:val="Code"/>
      </w:pPr>
      <w:r>
        <w:t>↪ mera':proofs['camera_flow'],</w:t>
      </w:r>
    </w:p>
    <w:p w14:paraId="3B780CEE" w14:textId="77777777" w:rsidR="00954D81" w:rsidRDefault="00800DD4">
      <w:pPr>
        <w:pStyle w:val="Code"/>
      </w:pPr>
      <w:r>
        <w:t xml:space="preserve">        'gallery_confirmation':proofs['gallery_flow'],'field_speech_accuracy':None,</w:t>
      </w:r>
    </w:p>
    <w:p w14:paraId="0794ED31" w14:textId="77777777" w:rsidR="00954D81" w:rsidRDefault="00800DD4">
      <w:pPr>
        <w:pStyle w:val="Code"/>
      </w:pPr>
      <w:r>
        <w:t xml:space="preserve">        'continuation':None if verified else 'Finish0.11 native voice/UI/camera/gallery </w:t>
      </w:r>
    </w:p>
    <w:p w14:paraId="775C2566" w14:textId="77777777" w:rsidR="00954D81" w:rsidRDefault="00800DD4">
      <w:pPr>
        <w:pStyle w:val="Code"/>
      </w:pPr>
      <w:r>
        <w:t>↪ checks and parity; keep0.10 history. Then build_voice_controls_report.py'}</w:t>
      </w:r>
    </w:p>
    <w:p w14:paraId="2513A787" w14:textId="77777777" w:rsidR="00954D81" w:rsidRDefault="00800DD4">
      <w:pPr>
        <w:pStyle w:val="Code"/>
      </w:pPr>
      <w:r>
        <w:t xml:space="preserve">    statefile.write_text(json.dumps(state,ensure_ascii=False,indent=2),encoding='utf-8')</w:t>
      </w:r>
    </w:p>
    <w:p w14:paraId="7E0EA80D" w14:textId="77777777" w:rsidR="00954D81" w:rsidRDefault="00800DD4">
      <w:pPr>
        <w:pStyle w:val="Code"/>
      </w:pPr>
      <w:r>
        <w:t xml:space="preserve">    print({'voice_controls':evidence['status'],'apk':current['apk'],'sha256':current['sha25</w:t>
      </w:r>
    </w:p>
    <w:p w14:paraId="1351FBE7" w14:textId="77777777" w:rsidR="00954D81" w:rsidRDefault="00800DD4">
      <w:pPr>
        <w:pStyle w:val="Code"/>
      </w:pPr>
      <w:r>
        <w:t>↪ 6']})</w:t>
      </w:r>
    </w:p>
    <w:p w14:paraId="4B398617" w14:textId="77777777" w:rsidR="00954D81" w:rsidRDefault="00800DD4">
      <w:pPr>
        <w:pStyle w:val="Code"/>
      </w:pPr>
      <w:r>
        <w:t xml:space="preserve">    if not verified:raise SystemExit('APK0.11 verification not complete; report remains </w:t>
      </w:r>
    </w:p>
    <w:p w14:paraId="78D9EA88" w14:textId="77777777" w:rsidR="00954D81" w:rsidRDefault="00800DD4">
      <w:pPr>
        <w:pStyle w:val="Code"/>
      </w:pPr>
      <w:r>
        <w:t>↪ pending')</w:t>
      </w:r>
    </w:p>
    <w:p w14:paraId="5B075CDD" w14:textId="77777777" w:rsidR="00954D81" w:rsidRDefault="00800DD4">
      <w:pPr>
        <w:pStyle w:val="Code"/>
      </w:pPr>
      <w:r>
        <w:t>if __name__=='__main__':main()</w:t>
      </w:r>
    </w:p>
    <w:p w14:paraId="4482750F" w14:textId="77777777" w:rsidR="00954D81" w:rsidRDefault="00800DD4">
      <w:pPr>
        <w:pStyle w:val="21"/>
        <w:pageBreakBefore/>
      </w:pPr>
      <w:bookmarkStart w:id="139" w:name="_Toc242088548"/>
      <w:r>
        <w:lastRenderedPageBreak/>
        <w:t>ml-pipeline/​build_​voice_​flow_​report.py</w:t>
      </w:r>
      <w:bookmarkEnd w:id="139"/>
    </w:p>
    <w:p w14:paraId="5BD19411" w14:textId="77777777" w:rsidR="00954D81" w:rsidRDefault="00800DD4">
      <w:pPr>
        <w:pStyle w:val="SourceMeta"/>
      </w:pPr>
      <w:r>
        <w:t>SHA-256 70bb2a410b5375c9684ee0eddf84ded31aabb2169356561f81ae88edee115bf4</w:t>
      </w:r>
    </w:p>
    <w:p w14:paraId="122A454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AB0FE0C" w14:textId="77777777" w:rsidR="00954D81" w:rsidRDefault="00800DD4">
      <w:pPr>
        <w:pStyle w:val="Code"/>
      </w:pPr>
      <w:r>
        <w:t>"""Report 0.10 honestly: a built candidate is not an installed, phone-verified APK."""</w:t>
      </w:r>
    </w:p>
    <w:p w14:paraId="730F0E37" w14:textId="77777777" w:rsidR="00954D81" w:rsidRDefault="00800DD4">
      <w:pPr>
        <w:pStyle w:val="Code"/>
      </w:pPr>
      <w:r>
        <w:t>import hashlib,json,zipfile,xml.etree.ElementTree as ET</w:t>
      </w:r>
    </w:p>
    <w:p w14:paraId="23A13790" w14:textId="77777777" w:rsidR="00954D81" w:rsidRDefault="00800DD4">
      <w:pPr>
        <w:pStyle w:val="Code"/>
      </w:pPr>
      <w:r>
        <w:t>from datetime import datetime,timezone</w:t>
      </w:r>
    </w:p>
    <w:p w14:paraId="7ADD5238" w14:textId="77777777" w:rsidR="00954D81" w:rsidRDefault="00800DD4">
      <w:pPr>
        <w:pStyle w:val="Code"/>
      </w:pPr>
      <w:r>
        <w:t>from pathlib import Path</w:t>
      </w:r>
    </w:p>
    <w:p w14:paraId="17A8366B" w14:textId="77777777" w:rsidR="00954D81" w:rsidRDefault="00800DD4">
      <w:pPr>
        <w:pStyle w:val="Code"/>
      </w:pPr>
      <w:r>
        <w:t>ROOT=Path(__file__).resolve().parents[1]</w:t>
      </w:r>
    </w:p>
    <w:p w14:paraId="2B3C54F4" w14:textId="77777777" w:rsidR="00954D81" w:rsidRDefault="00800DD4">
      <w:pPr>
        <w:pStyle w:val="Code"/>
      </w:pPr>
      <w:r>
        <w:t>FOLDER=ROOT/'docs/android/voice_v2'</w:t>
      </w:r>
    </w:p>
    <w:p w14:paraId="4493E351" w14:textId="77777777" w:rsidR="00954D81" w:rsidRDefault="00800DD4">
      <w:pPr>
        <w:pStyle w:val="Code"/>
      </w:pPr>
      <w:r>
        <w:t>def read(path):return json.loads(Path(path).read_text(encoding='utf-8-sig'))</w:t>
      </w:r>
    </w:p>
    <w:p w14:paraId="7884699F" w14:textId="77777777" w:rsidR="00954D81" w:rsidRDefault="00800DD4">
      <w:pPr>
        <w:pStyle w:val="Code"/>
      </w:pPr>
      <w:r>
        <w:t>def sha(path):</w:t>
      </w:r>
    </w:p>
    <w:p w14:paraId="0AD4F8BE" w14:textId="77777777" w:rsidR="00954D81" w:rsidRDefault="00800DD4">
      <w:pPr>
        <w:pStyle w:val="Code"/>
      </w:pPr>
      <w:r>
        <w:t xml:space="preserve">    with Path(path).open('rb') as f:return hashlib.file_digest(f,'sha256').hexdigest()</w:t>
      </w:r>
    </w:p>
    <w:p w14:paraId="27574DCB" w14:textId="77777777" w:rsidR="00954D81" w:rsidRDefault="00800DD4">
      <w:pPr>
        <w:pStyle w:val="Code"/>
      </w:pPr>
      <w:r>
        <w:t>def optional(name):</w:t>
      </w:r>
    </w:p>
    <w:p w14:paraId="5B502422" w14:textId="77777777" w:rsidR="00954D81" w:rsidRDefault="00800DD4">
      <w:pPr>
        <w:pStyle w:val="Code"/>
      </w:pPr>
      <w:r>
        <w:t xml:space="preserve">    path=FOLDER/name</w:t>
      </w:r>
    </w:p>
    <w:p w14:paraId="2C871FD1" w14:textId="77777777" w:rsidR="00954D81" w:rsidRDefault="00800DD4">
      <w:pPr>
        <w:pStyle w:val="Code"/>
      </w:pPr>
      <w:r>
        <w:t xml:space="preserve">    return read(path) if path.is_file() else None</w:t>
      </w:r>
    </w:p>
    <w:p w14:paraId="56DC6B3E" w14:textId="77777777" w:rsidR="00954D81" w:rsidRDefault="00800DD4">
      <w:pPr>
        <w:pStyle w:val="Code"/>
      </w:pPr>
      <w:r>
        <w:t>def main():</w:t>
      </w:r>
    </w:p>
    <w:p w14:paraId="610B0CF4" w14:textId="77777777" w:rsidR="00954D81" w:rsidRDefault="00800DD4">
      <w:pPr>
        <w:pStyle w:val="Code"/>
      </w:pPr>
      <w:r>
        <w:t xml:space="preserve">    FOLDER.mkdir(parents=True,exist_ok=True)</w:t>
      </w:r>
    </w:p>
    <w:p w14:paraId="7FFCC7E6" w14:textId="77777777" w:rsidR="00954D81" w:rsidRDefault="00800DD4">
      <w:pPr>
        <w:pStyle w:val="Code"/>
      </w:pPr>
      <w:r>
        <w:t xml:space="preserve">    apkpath=ROOT/'artifacts/apk/AgroVoice-model-lab-0.10.apk'</w:t>
      </w:r>
    </w:p>
    <w:p w14:paraId="1F8DCBE7" w14:textId="77777777" w:rsidR="00954D81" w:rsidRDefault="00800DD4">
      <w:pPr>
        <w:pStyle w:val="Code"/>
      </w:pPr>
      <w:r>
        <w:t xml:space="preserve">    assert apkpath.is_file()</w:t>
      </w:r>
    </w:p>
    <w:p w14:paraId="1DD40E73" w14:textId="77777777" w:rsidR="00954D81" w:rsidRDefault="00800DD4">
      <w:pPr>
        <w:pStyle w:val="Code"/>
      </w:pPr>
      <w:r>
        <w:t xml:space="preserve">    digest=sha(apkpath)</w:t>
      </w:r>
    </w:p>
    <w:p w14:paraId="6B3B07B9" w14:textId="77777777" w:rsidR="00954D81" w:rsidRDefault="00800DD4">
      <w:pPr>
        <w:pStyle w:val="Code"/>
      </w:pPr>
      <w:r>
        <w:t xml:space="preserve">    current=read(ROOT/'artifacts/apk/current_model_lab.json')</w:t>
      </w:r>
    </w:p>
    <w:p w14:paraId="52A43C04" w14:textId="77777777" w:rsidR="00954D81" w:rsidRDefault="00800DD4">
      <w:pPr>
        <w:pStyle w:val="Code"/>
      </w:pPr>
      <w:r>
        <w:t xml:space="preserve">    installed=current.get('version_code')==10 and current.get('installed') and </w:t>
      </w:r>
    </w:p>
    <w:p w14:paraId="019F5061" w14:textId="77777777" w:rsidR="00954D81" w:rsidRDefault="00800DD4">
      <w:pPr>
        <w:pStyle w:val="Code"/>
      </w:pPr>
      <w:r>
        <w:t>↪ current.get('sha256')==digest</w:t>
      </w:r>
    </w:p>
    <w:p w14:paraId="57DB546E" w14:textId="77777777" w:rsidR="00954D81" w:rsidRDefault="00800DD4">
      <w:pPr>
        <w:pStyle w:val="Code"/>
      </w:pPr>
      <w:r>
        <w:t xml:space="preserve">    provenance=read(ROOT/'docs/android/voice_v1/model_provenance.json')</w:t>
      </w:r>
    </w:p>
    <w:p w14:paraId="1442ECD6" w14:textId="77777777" w:rsidR="00954D81" w:rsidRDefault="00800DD4">
      <w:pPr>
        <w:pStyle w:val="Code"/>
      </w:pPr>
      <w:r>
        <w:t xml:space="preserve">    assets=ROOT/'android-app/app/src/main/assets'</w:t>
      </w:r>
    </w:p>
    <w:p w14:paraId="668489C2" w14:textId="77777777" w:rsidR="00954D81" w:rsidRDefault="00800DD4">
      <w:pPr>
        <w:pStyle w:val="Code"/>
      </w:pPr>
      <w:r>
        <w:t xml:space="preserve">    original=read(ROOT/'docs/experiments/yolo26s_focus_v1/pilot_apk_manifest_0.8.json')</w:t>
      </w:r>
    </w:p>
    <w:p w14:paraId="05A5C447" w14:textId="77777777" w:rsidR="00954D81" w:rsidRDefault="00800DD4">
      <w:pPr>
        <w:pStyle w:val="Code"/>
      </w:pPr>
      <w:r>
        <w:t xml:space="preserve">    assert read(assets/'models/manifest.json')==original</w:t>
      </w:r>
    </w:p>
    <w:p w14:paraId="43678161" w14:textId="77777777" w:rsidR="00954D81" w:rsidRDefault="00800DD4">
      <w:pPr>
        <w:pStyle w:val="Code"/>
      </w:pPr>
      <w:r>
        <w:t xml:space="preserve">    graphs=[]</w:t>
      </w:r>
    </w:p>
    <w:p w14:paraId="74DB38CE" w14:textId="77777777" w:rsidR="00954D81" w:rsidRDefault="00800DD4">
      <w:pPr>
        <w:pStyle w:val="Code"/>
      </w:pPr>
      <w:r>
        <w:t xml:space="preserve">    with zipfile.ZipFile(apkpath) as bundle:</w:t>
      </w:r>
    </w:p>
    <w:p w14:paraId="191F3D7C" w14:textId="77777777" w:rsidR="00954D81" w:rsidRDefault="00800DD4">
      <w:pPr>
        <w:pStyle w:val="Code"/>
      </w:pPr>
      <w:r>
        <w:t xml:space="preserve">        assert json.loads(bundle.read('assets/models/manifest.json'))==original</w:t>
      </w:r>
    </w:p>
    <w:p w14:paraId="5E868142" w14:textId="77777777" w:rsidR="00954D81" w:rsidRDefault="00800DD4">
      <w:pPr>
        <w:pStyle w:val="Code"/>
      </w:pPr>
      <w:r>
        <w:t xml:space="preserve">        for model in original['models']:</w:t>
      </w:r>
    </w:p>
    <w:p w14:paraId="69199831" w14:textId="77777777" w:rsidR="00954D81" w:rsidRDefault="00800DD4">
      <w:pPr>
        <w:pStyle w:val="Code"/>
      </w:pPr>
      <w:r>
        <w:t xml:space="preserve">            for stage in [model]+([model['classifier']] if 'classifier' in model else []):</w:t>
      </w:r>
    </w:p>
    <w:p w14:paraId="15F07A20" w14:textId="77777777" w:rsidR="00954D81" w:rsidRDefault="00800DD4">
      <w:pPr>
        <w:pStyle w:val="Code"/>
      </w:pPr>
      <w:r>
        <w:t xml:space="preserve">                assert </w:t>
      </w:r>
    </w:p>
    <w:p w14:paraId="4589EDCC" w14:textId="77777777" w:rsidR="00954D81" w:rsidRDefault="00800DD4">
      <w:pPr>
        <w:pStyle w:val="Code"/>
      </w:pPr>
      <w:r>
        <w:t>↪ hashlib.sha256(bundle.read('assets/'+stage['asset'])).hexdigest()==stage['sha256']</w:t>
      </w:r>
    </w:p>
    <w:p w14:paraId="57749296" w14:textId="77777777" w:rsidR="00954D81" w:rsidRDefault="00800DD4">
      <w:pPr>
        <w:pStyle w:val="Code"/>
      </w:pPr>
      <w:r>
        <w:t xml:space="preserve">                graphs.append({'asset':stage['asset'],'sha256':stage['sha256']})</w:t>
      </w:r>
    </w:p>
    <w:p w14:paraId="2E28586A" w14:textId="77777777" w:rsidR="00954D81" w:rsidRDefault="00800DD4">
      <w:pPr>
        <w:pStyle w:val="Code"/>
      </w:pPr>
      <w:r>
        <w:t xml:space="preserve">        for row in provenance['files']:</w:t>
      </w:r>
    </w:p>
    <w:p w14:paraId="5CD49EC4" w14:textId="77777777" w:rsidR="00954D81" w:rsidRDefault="00800DD4">
      <w:pPr>
        <w:pStyle w:val="Code"/>
      </w:pPr>
      <w:r>
        <w:t xml:space="preserve">            assert </w:t>
      </w:r>
    </w:p>
    <w:p w14:paraId="63DBB13F" w14:textId="77777777" w:rsidR="00954D81" w:rsidRDefault="00800DD4">
      <w:pPr>
        <w:pStyle w:val="Code"/>
      </w:pPr>
      <w:r>
        <w:t>↪ hashlib.sha256(bundle.read('assets/voice/ru/'+row['path'])).hexdigest()==row['sha256']</w:t>
      </w:r>
    </w:p>
    <w:p w14:paraId="7E2BBB3D" w14:textId="77777777" w:rsidR="00954D81" w:rsidRDefault="00800DD4">
      <w:pPr>
        <w:pStyle w:val="Code"/>
      </w:pPr>
      <w:r>
        <w:t xml:space="preserve">    unit=ROOT/'android-app/app/build/test-results/testDebugUnitTest/TEST-com.agronomy.phyto</w:t>
      </w:r>
    </w:p>
    <w:p w14:paraId="6EBB0EF0" w14:textId="77777777" w:rsidR="00954D81" w:rsidRDefault="00800DD4">
      <w:pPr>
        <w:pStyle w:val="Code"/>
      </w:pPr>
      <w:r>
        <w:t>↪ monitor.VoiceCommandsTest.xml'</w:t>
      </w:r>
    </w:p>
    <w:p w14:paraId="19391017" w14:textId="77777777" w:rsidR="00954D81" w:rsidRDefault="00800DD4">
      <w:pPr>
        <w:pStyle w:val="Code"/>
      </w:pPr>
      <w:r>
        <w:t xml:space="preserve">    units=ET.parse(unit).getroot();assert units.get('failures')=='0' and </w:t>
      </w:r>
    </w:p>
    <w:p w14:paraId="3D2B026B" w14:textId="77777777" w:rsidR="00954D81" w:rsidRDefault="00800DD4">
      <w:pPr>
        <w:pStyle w:val="Code"/>
      </w:pPr>
      <w:r>
        <w:t>↪ units.get('errors')=='0'</w:t>
      </w:r>
    </w:p>
    <w:p w14:paraId="3608A853" w14:textId="77777777" w:rsidR="00954D81" w:rsidRDefault="00800DD4">
      <w:pPr>
        <w:pStyle w:val="Code"/>
      </w:pPr>
      <w:r>
        <w:t xml:space="preserve">    speech=optional('recognition_results.json');camera=optional('camera_flow.json');gallery</w:t>
      </w:r>
    </w:p>
    <w:p w14:paraId="052E4FBF" w14:textId="77777777" w:rsidR="00954D81" w:rsidRDefault="00800DD4">
      <w:pPr>
        <w:pStyle w:val="Code"/>
      </w:pPr>
      <w:r>
        <w:t>↪ =optional('gallery_flow.json')</w:t>
      </w:r>
    </w:p>
    <w:p w14:paraId="5CB612D3" w14:textId="77777777" w:rsidR="00954D81" w:rsidRDefault="00800DD4">
      <w:pPr>
        <w:pStyle w:val="Code"/>
      </w:pPr>
      <w:r>
        <w:t xml:space="preserve">    log=(FOLDER/'instrumentation.txt').read_text(encoding='utf-8-sig') if </w:t>
      </w:r>
    </w:p>
    <w:p w14:paraId="4FFD0A95" w14:textId="77777777" w:rsidR="00954D81" w:rsidRDefault="00800DD4">
      <w:pPr>
        <w:pStyle w:val="Code"/>
      </w:pPr>
      <w:r>
        <w:t>↪ (FOLDER/'instrumentation.txt').exists() else ''</w:t>
      </w:r>
    </w:p>
    <w:p w14:paraId="398BDF7B" w14:textId="77777777" w:rsidR="00954D81" w:rsidRDefault="00800DD4">
      <w:pPr>
        <w:pStyle w:val="Code"/>
      </w:pPr>
      <w:r>
        <w:t xml:space="preserve">    tested=bool(installed and current.get('status')=='verified' and camera and </w:t>
      </w:r>
    </w:p>
    <w:p w14:paraId="460933FF" w14:textId="77777777" w:rsidR="00954D81" w:rsidRDefault="00800DD4">
      <w:pPr>
        <w:pStyle w:val="Code"/>
      </w:pPr>
      <w:r>
        <w:t>↪ camera.get('status')=='passed' and gallery and gallery.get('status')=='passed'</w:t>
      </w:r>
    </w:p>
    <w:p w14:paraId="6A1C8DF5" w14:textId="77777777" w:rsidR="00954D81" w:rsidRDefault="00800DD4">
      <w:pPr>
        <w:pStyle w:val="Code"/>
      </w:pPr>
      <w:r>
        <w:t xml:space="preserve">                and speech and speech['false_actions_on_negative_or_unrelated']==0 and </w:t>
      </w:r>
    </w:p>
    <w:p w14:paraId="647EE56A" w14:textId="77777777" w:rsidR="00954D81" w:rsidRDefault="00800DD4">
      <w:pPr>
        <w:pStyle w:val="Code"/>
      </w:pPr>
      <w:r>
        <w:t>↪ speech['accepted_commands']==speech['expected_commands'] and 'OK (5 tests)' in log)</w:t>
      </w:r>
    </w:p>
    <w:p w14:paraId="7334058C" w14:textId="77777777" w:rsidR="00954D81" w:rsidRDefault="00800DD4">
      <w:pPr>
        <w:pStyle w:val="Code"/>
      </w:pPr>
      <w:r>
        <w:t xml:space="preserve">    sources=[];snapshots=FOLDER/'source_snapshots';snapshots.mkdir(exist_ok=True)</w:t>
      </w:r>
    </w:p>
    <w:p w14:paraId="2DC5B73C" w14:textId="77777777" w:rsidR="00954D81" w:rsidRDefault="00800DD4">
      <w:pPr>
        <w:pStyle w:val="Code"/>
      </w:pPr>
      <w:r>
        <w:t xml:space="preserve">    names=['FieldDemoActivity.kt','voice/VoiceCommands.kt','voice/OfflineVoiceController.kt</w:t>
      </w:r>
    </w:p>
    <w:p w14:paraId="15133784" w14:textId="77777777" w:rsidR="00954D81" w:rsidRDefault="00800DD4">
      <w:pPr>
        <w:pStyle w:val="Code"/>
      </w:pPr>
      <w:r>
        <w:t>↪ ','photos/LocalPhotoGallery.kt','photos/PlantCamera.kt','photos/NumberedGallery.kt']</w:t>
      </w:r>
    </w:p>
    <w:p w14:paraId="1D4577B5" w14:textId="77777777" w:rsidR="00954D81" w:rsidRDefault="00800DD4">
      <w:pPr>
        <w:pStyle w:val="Code"/>
      </w:pPr>
      <w:r>
        <w:t xml:space="preserve">    paths=[ROOT/'android-app/app/src/main/java/com/agronomy/phytomonitor'/n for n in </w:t>
      </w:r>
    </w:p>
    <w:p w14:paraId="0D0E0970" w14:textId="77777777" w:rsidR="00954D81" w:rsidRDefault="00800DD4">
      <w:pPr>
        <w:pStyle w:val="Code"/>
      </w:pPr>
      <w:r>
        <w:t>↪ names]+[</w:t>
      </w:r>
    </w:p>
    <w:p w14:paraId="6E8CC761" w14:textId="77777777" w:rsidR="00954D81" w:rsidRDefault="00800DD4">
      <w:pPr>
        <w:pStyle w:val="Code"/>
      </w:pPr>
      <w:r>
        <w:t xml:space="preserve">        ROOT/'android-app/app/src/main/AndroidManifest.xml',ROOT/'android-app/app/build.gra</w:t>
      </w:r>
    </w:p>
    <w:p w14:paraId="29C9CF33" w14:textId="77777777" w:rsidR="00954D81" w:rsidRDefault="00800DD4">
      <w:pPr>
        <w:pStyle w:val="Code"/>
      </w:pPr>
      <w:r>
        <w:t>↪ dle.kts',</w:t>
      </w:r>
    </w:p>
    <w:p w14:paraId="3E1E8DDA" w14:textId="77777777" w:rsidR="00954D81" w:rsidRDefault="00800DD4">
      <w:pPr>
        <w:pStyle w:val="Code"/>
      </w:pPr>
      <w:r>
        <w:t xml:space="preserve">        </w:t>
      </w:r>
    </w:p>
    <w:p w14:paraId="3534B21F" w14:textId="77777777" w:rsidR="00954D81" w:rsidRDefault="00800DD4">
      <w:pPr>
        <w:pStyle w:val="Code"/>
      </w:pPr>
      <w:r>
        <w:lastRenderedPageBreak/>
        <w:t>↪ ROOT/'android-app/app/src/test/java/com/agronomy/phytomonitor/VoiceCommandsTest.kt',</w:t>
      </w:r>
    </w:p>
    <w:p w14:paraId="41A22581" w14:textId="77777777" w:rsidR="00954D81" w:rsidRDefault="00800DD4">
      <w:pPr>
        <w:pStyle w:val="Code"/>
      </w:pPr>
      <w:r>
        <w:t xml:space="preserve">        ROOT/'android-app/app/src/androidTest/java/com/agronomy/phytomonitor/PhotoVoiceFlow</w:t>
      </w:r>
    </w:p>
    <w:p w14:paraId="0485A254" w14:textId="77777777" w:rsidR="00954D81" w:rsidRDefault="00800DD4">
      <w:pPr>
        <w:pStyle w:val="Code"/>
      </w:pPr>
      <w:r>
        <w:t>↪ Test.kt',</w:t>
      </w:r>
    </w:p>
    <w:p w14:paraId="15B1298A" w14:textId="77777777" w:rsidR="00954D81" w:rsidRDefault="00800DD4">
      <w:pPr>
        <w:pStyle w:val="Code"/>
      </w:pPr>
      <w:r>
        <w:t xml:space="preserve">        ROOT/'android-app/app/src/androidTest/java/com/agronomy/phytomonitor/VoiceRecogniti</w:t>
      </w:r>
    </w:p>
    <w:p w14:paraId="48934F60" w14:textId="77777777" w:rsidR="00954D81" w:rsidRDefault="00800DD4">
      <w:pPr>
        <w:pStyle w:val="Code"/>
      </w:pPr>
      <w:r>
        <w:t>↪ onTest.kt',</w:t>
      </w:r>
    </w:p>
    <w:p w14:paraId="5658F136" w14:textId="77777777" w:rsidR="00954D81" w:rsidRDefault="00800DD4">
      <w:pPr>
        <w:pStyle w:val="Code"/>
      </w:pPr>
      <w:r>
        <w:t xml:space="preserve">        </w:t>
      </w:r>
    </w:p>
    <w:p w14:paraId="2D2A8E91" w14:textId="77777777" w:rsidR="00954D81" w:rsidRDefault="00800DD4">
      <w:pPr>
        <w:pStyle w:val="Code"/>
      </w:pPr>
      <w:r>
        <w:t>↪ ROOT/'android-app/app/src/androidTest/java/com/agronomy/phytomonitor/VoiceUiTest.kt',</w:t>
      </w:r>
    </w:p>
    <w:p w14:paraId="54AC245F" w14:textId="77777777" w:rsidR="00954D81" w:rsidRDefault="00800DD4">
      <w:pPr>
        <w:pStyle w:val="Code"/>
      </w:pPr>
      <w:r>
        <w:t xml:space="preserve">        </w:t>
      </w:r>
    </w:p>
    <w:p w14:paraId="6AFC263A" w14:textId="77777777" w:rsidR="00954D81" w:rsidRDefault="00800DD4">
      <w:pPr>
        <w:pStyle w:val="Code"/>
      </w:pPr>
      <w:r>
        <w:t>↪ ROOT/'ml-pipeline/Prepare-VoiceSamples.ps1',ROOT/'ml-pipeline/prepare_voice_model.py',</w:t>
      </w:r>
    </w:p>
    <w:p w14:paraId="6653777A" w14:textId="77777777" w:rsidR="00954D81" w:rsidRDefault="00800DD4">
      <w:pPr>
        <w:pStyle w:val="Code"/>
      </w:pPr>
      <w:r>
        <w:t xml:space="preserve">        ROOT/'ml-pipeline/Test-VoiceFlowPhone.ps1',Path(__file__)]</w:t>
      </w:r>
    </w:p>
    <w:p w14:paraId="2B1B7FA1" w14:textId="77777777" w:rsidR="00954D81" w:rsidRDefault="00800DD4">
      <w:pPr>
        <w:pStyle w:val="Code"/>
      </w:pPr>
      <w:r>
        <w:t xml:space="preserve">    for path in paths:</w:t>
      </w:r>
    </w:p>
    <w:p w14:paraId="58FC0413" w14:textId="77777777" w:rsidR="00954D81" w:rsidRDefault="00800DD4">
      <w:pPr>
        <w:pStyle w:val="Code"/>
      </w:pPr>
      <w:r>
        <w:t xml:space="preserve">        source_sha=sha(path);snapshot=snapshots/(path.stem+'_'+source_sha[:16]+path.suffix)</w:t>
      </w:r>
    </w:p>
    <w:p w14:paraId="57353CC5" w14:textId="77777777" w:rsidR="00954D81" w:rsidRDefault="00800DD4">
      <w:pPr>
        <w:pStyle w:val="Code"/>
      </w:pPr>
      <w:r>
        <w:t xml:space="preserve">        snapshot.write_bytes(path.read_bytes())</w:t>
      </w:r>
    </w:p>
    <w:p w14:paraId="306932AD" w14:textId="77777777" w:rsidR="00954D81" w:rsidRDefault="00800DD4">
      <w:pPr>
        <w:pStyle w:val="Code"/>
      </w:pPr>
      <w:r>
        <w:t xml:space="preserve">        sources.append({'file':str(path.relative_to(ROOT)),'sha256':source_sha,'snapshot':s</w:t>
      </w:r>
    </w:p>
    <w:p w14:paraId="4EC9D9E8" w14:textId="77777777" w:rsidR="00954D81" w:rsidRDefault="00800DD4">
      <w:pPr>
        <w:pStyle w:val="Code"/>
      </w:pPr>
      <w:r>
        <w:t>↪ tr(snapshot.relative_to(ROOT))})</w:t>
      </w:r>
    </w:p>
    <w:p w14:paraId="30B988ED" w14:textId="77777777" w:rsidR="00954D81" w:rsidRDefault="00800DD4">
      <w:pPr>
        <w:pStyle w:val="Code"/>
      </w:pPr>
      <w:r>
        <w:t xml:space="preserve">    evidence={'status':'verified' if tested else 'assembled_pending_phone_verification','up</w:t>
      </w:r>
    </w:p>
    <w:p w14:paraId="58C6B84C" w14:textId="77777777" w:rsidR="00954D81" w:rsidRDefault="00800DD4">
      <w:pPr>
        <w:pStyle w:val="Code"/>
      </w:pPr>
      <w:r>
        <w:t>↪ dated_utc':datetime.now(timezone.utc).isoformat(),</w:t>
      </w:r>
    </w:p>
    <w:p w14:paraId="5A993165" w14:textId="77777777" w:rsidR="00954D81" w:rsidRDefault="00800DD4">
      <w:pPr>
        <w:pStyle w:val="Code"/>
      </w:pPr>
      <w:r>
        <w:t xml:space="preserve">              'apk':'artifacts/apk/AgroVoice-model-lab-0.10.apk','apk_sha256':digest,'bytes</w:t>
      </w:r>
    </w:p>
    <w:p w14:paraId="4208DE36" w14:textId="77777777" w:rsidR="00954D81" w:rsidRDefault="00800DD4">
      <w:pPr>
        <w:pStyle w:val="Code"/>
      </w:pPr>
      <w:r>
        <w:t>↪ ':apkpath.stat().st_size,'installed':bool(installed),</w:t>
      </w:r>
    </w:p>
    <w:p w14:paraId="69419462" w14:textId="77777777" w:rsidR="00954D81" w:rsidRDefault="00800DD4">
      <w:pPr>
        <w:pStyle w:val="Code"/>
      </w:pPr>
      <w:r>
        <w:t xml:space="preserve">              'unit_tests':dict(units.attrib),'speech':speech,'real_camera':camera,'gallery</w:t>
      </w:r>
    </w:p>
    <w:p w14:paraId="13E65A7B" w14:textId="77777777" w:rsidR="00954D81" w:rsidRDefault="00800DD4">
      <w:pPr>
        <w:pStyle w:val="Code"/>
      </w:pPr>
      <w:r>
        <w:t>↪ _flow':gallery,</w:t>
      </w:r>
    </w:p>
    <w:p w14:paraId="0729E339" w14:textId="77777777" w:rsidR="00954D81" w:rsidRDefault="00800DD4">
      <w:pPr>
        <w:pStyle w:val="Code"/>
      </w:pPr>
      <w:r>
        <w:t xml:space="preserve">              'plant_graphs_unchanged_from_0_8':graphs,'speech_model_archive_sha256':proven</w:t>
      </w:r>
    </w:p>
    <w:p w14:paraId="6CFEC092" w14:textId="77777777" w:rsidR="00954D81" w:rsidRDefault="00800DD4">
      <w:pPr>
        <w:pStyle w:val="Code"/>
      </w:pPr>
      <w:r>
        <w:t>↪ ance['archive_sha256'],</w:t>
      </w:r>
    </w:p>
    <w:p w14:paraId="042E8A18" w14:textId="77777777" w:rsidR="00954D81" w:rsidRDefault="00800DD4">
      <w:pPr>
        <w:pStyle w:val="Code"/>
      </w:pPr>
      <w:r>
        <w:t xml:space="preserve">              'sources':sources,'field_speech_accuracy':None,'gpu_training_changes':False}</w:t>
      </w:r>
    </w:p>
    <w:p w14:paraId="0874614F" w14:textId="77777777" w:rsidR="00954D81" w:rsidRDefault="00800DD4">
      <w:pPr>
        <w:pStyle w:val="Code"/>
      </w:pPr>
      <w:r>
        <w:t xml:space="preserve">    (FOLDER/'verification.json').write_text(json.dumps(evidence,ensure_ascii=False,indent=2</w:t>
      </w:r>
    </w:p>
    <w:p w14:paraId="73C5DC14" w14:textId="77777777" w:rsidR="00954D81" w:rsidRDefault="00800DD4">
      <w:pPr>
        <w:pStyle w:val="Code"/>
      </w:pPr>
      <w:r>
        <w:t>↪ ),encoding='utf-8')</w:t>
      </w:r>
    </w:p>
    <w:p w14:paraId="0898D6F1" w14:textId="77777777" w:rsidR="00954D81" w:rsidRDefault="00800DD4">
      <w:pPr>
        <w:pStyle w:val="Code"/>
      </w:pPr>
      <w:r>
        <w:t xml:space="preserve">    (ROOT/'artifacts/apk/candidate_model_lab_0.10.json').write_text(json.dumps(evidence,ens</w:t>
      </w:r>
    </w:p>
    <w:p w14:paraId="6A7A8FC6" w14:textId="77777777" w:rsidR="00954D81" w:rsidRDefault="00800DD4">
      <w:pPr>
        <w:pStyle w:val="Code"/>
      </w:pPr>
      <w:r>
        <w:t>↪ ure_ascii=False,indent=2),encoding='utf-8')</w:t>
      </w:r>
    </w:p>
    <w:p w14:paraId="7AEA8FEB" w14:textId="77777777" w:rsidR="00954D81" w:rsidRDefault="00800DD4">
      <w:pPr>
        <w:pStyle w:val="Code"/>
      </w:pPr>
      <w:r>
        <w:t xml:space="preserve">    status='Установлен и проверен на Note7.' if tested else 'APK собран; установка и новые </w:t>
      </w:r>
    </w:p>
    <w:p w14:paraId="13A02748" w14:textId="77777777" w:rsidR="00954D81" w:rsidRDefault="00800DD4">
      <w:pPr>
        <w:pStyle w:val="Code"/>
      </w:pPr>
      <w:r>
        <w:t>↪ проверки на телефоне ещё не завершены. Не считать сборку проверенным результатом.'</w:t>
      </w:r>
    </w:p>
    <w:p w14:paraId="020FA0D8" w14:textId="77777777" w:rsidR="00954D81" w:rsidRDefault="00800DD4">
      <w:pPr>
        <w:pStyle w:val="Code"/>
      </w:pPr>
      <w:r>
        <w:t xml:space="preserve">    acoustic=(f"{speech['accepted_commands']}/{speech['expected_commands']} команд; ложных </w:t>
      </w:r>
    </w:p>
    <w:p w14:paraId="2C9A2DFA" w14:textId="77777777" w:rsidR="00954D81" w:rsidRDefault="00800DD4">
      <w:pPr>
        <w:pStyle w:val="Code"/>
      </w:pPr>
      <w:r>
        <w:t xml:space="preserve">↪ действий на отрицательных/посторонних фразах </w:t>
      </w:r>
    </w:p>
    <w:p w14:paraId="31E28972" w14:textId="77777777" w:rsidR="00954D81" w:rsidRDefault="00800DD4">
      <w:pPr>
        <w:pStyle w:val="Code"/>
      </w:pPr>
      <w:r>
        <w:t xml:space="preserve">↪ {speech['false_actions_on_negative_or_unrelated']}." if speech else 'Для новых команд ещё </w:t>
      </w:r>
    </w:p>
    <w:p w14:paraId="5ABF98AE" w14:textId="77777777" w:rsidR="00954D81" w:rsidRDefault="00800DD4">
      <w:pPr>
        <w:pStyle w:val="Code"/>
      </w:pPr>
      <w:r>
        <w:t>↪ нет Android-результата. Прежняя0.9 имела22/22 на синтезированных образцах.')</w:t>
      </w:r>
    </w:p>
    <w:p w14:paraId="035122E2" w14:textId="77777777" w:rsidR="00954D81" w:rsidRDefault="00800DD4">
      <w:pPr>
        <w:pStyle w:val="Code"/>
      </w:pPr>
      <w:r>
        <w:t xml:space="preserve">    text=f'''# Настоящая съёмка и голосовой выбор галереи — APK0.10</w:t>
      </w:r>
    </w:p>
    <w:p w14:paraId="5AB3D925" w14:textId="77777777" w:rsidR="00954D81" w:rsidRDefault="00954D81">
      <w:pPr>
        <w:pStyle w:val="Code"/>
      </w:pPr>
    </w:p>
    <w:p w14:paraId="409E3E41" w14:textId="77777777" w:rsidR="00954D81" w:rsidRDefault="00800DD4">
      <w:pPr>
        <w:pStyle w:val="Code"/>
      </w:pPr>
      <w:r>
        <w:t>{status}</w:t>
      </w:r>
    </w:p>
    <w:p w14:paraId="11C71DFB" w14:textId="77777777" w:rsidR="00954D81" w:rsidRDefault="00954D81">
      <w:pPr>
        <w:pStyle w:val="Code"/>
      </w:pPr>
    </w:p>
    <w:p w14:paraId="1ED5DBE9" w14:textId="77777777" w:rsidR="00954D81" w:rsidRDefault="00800DD4">
      <w:pPr>
        <w:pStyle w:val="Code"/>
      </w:pPr>
      <w:r>
        <w:t xml:space="preserve">Борис уточнил поведение: «сделай фото» должна делать снимок; галерея должна позволять </w:t>
      </w:r>
    </w:p>
    <w:p w14:paraId="0D623631" w14:textId="77777777" w:rsidR="00954D81" w:rsidRDefault="00800DD4">
      <w:pPr>
        <w:pStyle w:val="Code"/>
      </w:pPr>
      <w:r>
        <w:t xml:space="preserve">↪ назвать номер, увидеть снимок и подтвердить его голосом. </w:t>
      </w:r>
    </w:p>
    <w:p w14:paraId="0BC5A04A" w14:textId="77777777" w:rsidR="00954D81" w:rsidRDefault="00800DD4">
      <w:pPr>
        <w:pStyle w:val="Code"/>
      </w:pPr>
      <w:r>
        <w:t>↪ [APK0.10](../../artifacts/apk/AgroVoice-model-lab-0.10.apk): {apkpath.stat().st_size} байт,</w:t>
      </w:r>
    </w:p>
    <w:p w14:paraId="37A2E9FC" w14:textId="77777777" w:rsidR="00954D81" w:rsidRDefault="00800DD4">
      <w:pPr>
        <w:pStyle w:val="Code"/>
      </w:pPr>
      <w:r>
        <w:t xml:space="preserve">↪  SHA256 `{digest}`. Предыдущая [0.9](../../artifacts/apk/AgroVoice-model-lab-0.9.apk) и её </w:t>
      </w:r>
    </w:p>
    <w:p w14:paraId="7FF73DBD" w14:textId="77777777" w:rsidR="00954D81" w:rsidRDefault="00800DD4">
      <w:pPr>
        <w:pStyle w:val="Code"/>
      </w:pPr>
      <w:r>
        <w:t>↪ [отчёт](VOICE_COMMANDS_2026-10-04.md) сохранены как история.</w:t>
      </w:r>
    </w:p>
    <w:p w14:paraId="4B0869A8" w14:textId="77777777" w:rsidR="00954D81" w:rsidRDefault="00954D81">
      <w:pPr>
        <w:pStyle w:val="Code"/>
      </w:pPr>
    </w:p>
    <w:p w14:paraId="1CCA1E63" w14:textId="77777777" w:rsidR="00954D81" w:rsidRDefault="00800DD4">
      <w:pPr>
        <w:pStyle w:val="Code"/>
      </w:pPr>
      <w:r>
        <w:t>## Съёмка</w:t>
      </w:r>
    </w:p>
    <w:p w14:paraId="10FC72F7" w14:textId="77777777" w:rsidR="00954D81" w:rsidRDefault="00954D81">
      <w:pPr>
        <w:pStyle w:val="Code"/>
      </w:pPr>
    </w:p>
    <w:p w14:paraId="3FD32DA5" w14:textId="77777777" w:rsidR="00954D81" w:rsidRDefault="00800DD4">
      <w:pPr>
        <w:pStyle w:val="Code"/>
      </w:pPr>
      <w:r>
        <w:t xml:space="preserve">На основном экране нажми «Голосовая команда», дождись «Слушаю» и скажи **«сделай фото»**. </w:t>
      </w:r>
    </w:p>
    <w:p w14:paraId="238AEA76" w14:textId="77777777" w:rsidR="00954D81" w:rsidRDefault="00800DD4">
      <w:pPr>
        <w:pStyle w:val="Code"/>
      </w:pPr>
      <w:r>
        <w:t xml:space="preserve">↪ AgroVoice открывает собственный предпросмотр задней камеры, ждёт первого кадра и </w:t>
      </w:r>
    </w:p>
    <w:p w14:paraId="23516A57" w14:textId="77777777" w:rsidR="00954D81" w:rsidRDefault="00800DD4">
      <w:pPr>
        <w:pStyle w:val="Code"/>
      </w:pPr>
      <w:r>
        <w:t xml:space="preserve">↪ примерно0.4с для начальной экспозиции, затем вызывает затвор автоматически. Второе нажатие </w:t>
      </w:r>
    </w:p>
    <w:p w14:paraId="05694B4C" w14:textId="77777777" w:rsidR="00954D81" w:rsidRDefault="00800DD4">
      <w:pPr>
        <w:pStyle w:val="Code"/>
      </w:pPr>
      <w:r>
        <w:t xml:space="preserve">↪ не требуется. Разрешение камеры Android при первом запуске всё равно нужно подтвердить. </w:t>
      </w:r>
    </w:p>
    <w:p w14:paraId="337A6539" w14:textId="77777777" w:rsidR="00954D81" w:rsidRDefault="00800DD4">
      <w:pPr>
        <w:pStyle w:val="Code"/>
      </w:pPr>
      <w:r>
        <w:t xml:space="preserve">↪ Снимок JPEG сохраняется в **DCIM/AgroVoice**, становится доступен обычной галерее и </w:t>
      </w:r>
    </w:p>
    <w:p w14:paraId="798A0189" w14:textId="77777777" w:rsidR="00954D81" w:rsidRDefault="00800DD4">
      <w:pPr>
        <w:pStyle w:val="Code"/>
      </w:pPr>
      <w:r>
        <w:t>↪ импортируется в прежнюю цепочку анализа растений.</w:t>
      </w:r>
    </w:p>
    <w:p w14:paraId="3E69F010" w14:textId="77777777" w:rsidR="00954D81" w:rsidRDefault="00954D81">
      <w:pPr>
        <w:pStyle w:val="Code"/>
      </w:pPr>
    </w:p>
    <w:p w14:paraId="012B6311" w14:textId="77777777" w:rsidR="00954D81" w:rsidRDefault="00800DD4">
      <w:pPr>
        <w:pStyle w:val="Code"/>
      </w:pPr>
      <w:r>
        <w:t xml:space="preserve">Ручная кнопка «Сделать фото» открывает предпросмотр с кнопкой «Снять сейчас». Уход в фон </w:t>
      </w:r>
    </w:p>
    <w:p w14:paraId="78844110" w14:textId="77777777" w:rsidR="00954D81" w:rsidRDefault="00800DD4">
      <w:pPr>
        <w:pStyle w:val="Code"/>
      </w:pPr>
      <w:r>
        <w:t xml:space="preserve">↪ закрывает камеру и отменяет ещё не начатую автоматическую съёмку. Автоматический затвор не </w:t>
      </w:r>
    </w:p>
    <w:p w14:paraId="04C1045E" w14:textId="77777777" w:rsidR="00954D81" w:rsidRDefault="00800DD4">
      <w:pPr>
        <w:pStyle w:val="Code"/>
      </w:pPr>
      <w:r>
        <w:t xml:space="preserve">↪ повторяется при перерисовке экрана. Фокусировка и качество в поле отдельно не измерены; </w:t>
      </w:r>
    </w:p>
    <w:p w14:paraId="7BD14B68" w14:textId="77777777" w:rsidR="00954D81" w:rsidRDefault="00800DD4">
      <w:pPr>
        <w:pStyle w:val="Code"/>
      </w:pPr>
      <w:r>
        <w:t>↪ начальная задержка не обещает резкий кадр при любых условиях.</w:t>
      </w:r>
    </w:p>
    <w:p w14:paraId="2746DD01" w14:textId="77777777" w:rsidR="00954D81" w:rsidRDefault="00954D81">
      <w:pPr>
        <w:pStyle w:val="Code"/>
      </w:pPr>
    </w:p>
    <w:p w14:paraId="64992B87" w14:textId="77777777" w:rsidR="00954D81" w:rsidRDefault="00800DD4">
      <w:pPr>
        <w:pStyle w:val="Code"/>
      </w:pPr>
      <w:r>
        <w:t>## Галерея: открыть → номер → просмотр → подтвердить</w:t>
      </w:r>
    </w:p>
    <w:p w14:paraId="6327D4C6" w14:textId="77777777" w:rsidR="00954D81" w:rsidRDefault="00954D81">
      <w:pPr>
        <w:pStyle w:val="Code"/>
      </w:pPr>
    </w:p>
    <w:p w14:paraId="0A1A9E01" w14:textId="77777777" w:rsidR="00954D81" w:rsidRDefault="00800DD4">
      <w:pPr>
        <w:pStyle w:val="Code"/>
      </w:pPr>
      <w:r>
        <w:t>1. Скажи **«открой галерею»**. Откроется галерея внутри AgroVoice с номерами на миниатюрах;</w:t>
      </w:r>
    </w:p>
    <w:p w14:paraId="3A2C3952" w14:textId="77777777" w:rsidR="00954D81" w:rsidRDefault="00800DD4">
      <w:pPr>
        <w:pStyle w:val="Code"/>
      </w:pPr>
      <w:r>
        <w:t>↪  Android может попросить доступ к фотографиям.</w:t>
      </w:r>
    </w:p>
    <w:p w14:paraId="4D9FD807" w14:textId="77777777" w:rsidR="00954D81" w:rsidRDefault="00800DD4">
      <w:pPr>
        <w:pStyle w:val="Code"/>
      </w:pPr>
      <w:r>
        <w:lastRenderedPageBreak/>
        <w:t xml:space="preserve">2. Скажи **«фото номер три»**, «номер двадцать один» или просто «три». Фото показывается </w:t>
      </w:r>
    </w:p>
    <w:p w14:paraId="082F6B33" w14:textId="77777777" w:rsidR="00954D81" w:rsidRDefault="00800DD4">
      <w:pPr>
        <w:pStyle w:val="Code"/>
      </w:pPr>
      <w:r>
        <w:t>↪ крупно и выделяется. На этом шаге снимок ещё не импортируется и не анализируется.</w:t>
      </w:r>
    </w:p>
    <w:p w14:paraId="1E303129" w14:textId="77777777" w:rsidR="00954D81" w:rsidRDefault="00800DD4">
      <w:pPr>
        <w:pStyle w:val="Code"/>
      </w:pPr>
      <w:r>
        <w:t xml:space="preserve">3. Если снимок подходит, скажи **«подтвердить»**. Только после этого приложение копирует </w:t>
      </w:r>
    </w:p>
    <w:p w14:paraId="39DABD20" w14:textId="77777777" w:rsidR="00954D81" w:rsidRDefault="00800DD4">
      <w:pPr>
        <w:pStyle w:val="Code"/>
      </w:pPr>
      <w:r>
        <w:t xml:space="preserve">↪ выбранное фото и запускает анализ. Если нет — назови другой номер; «следующее фото» / </w:t>
      </w:r>
    </w:p>
    <w:p w14:paraId="17963631" w14:textId="77777777" w:rsidR="00954D81" w:rsidRDefault="00800DD4">
      <w:pPr>
        <w:pStyle w:val="Code"/>
      </w:pPr>
      <w:r>
        <w:t>↪ «предыдущее фото» переключают соседние номера.</w:t>
      </w:r>
    </w:p>
    <w:p w14:paraId="78A9A6CD" w14:textId="77777777" w:rsidR="00954D81" w:rsidRDefault="00800DD4">
      <w:pPr>
        <w:pStyle w:val="Code"/>
      </w:pPr>
      <w:r>
        <w:t xml:space="preserve">4. **«Первое фото»** показывает самое новое, **«последнее фото»** — самое старое. «Отмена» </w:t>
      </w:r>
    </w:p>
    <w:p w14:paraId="1F70FEBC" w14:textId="77777777" w:rsidR="00954D81" w:rsidRDefault="00800DD4">
      <w:pPr>
        <w:pStyle w:val="Code"/>
      </w:pPr>
      <w:r>
        <w:t xml:space="preserve">↪ / «стоп» закрывают выбор без импорта. Есть и ручные миниатюры, ввод номера, просмотр и </w:t>
      </w:r>
    </w:p>
    <w:p w14:paraId="4CE93A4D" w14:textId="77777777" w:rsidR="00954D81" w:rsidRDefault="00800DD4">
      <w:pPr>
        <w:pStyle w:val="Code"/>
      </w:pPr>
      <w:r>
        <w:t>↪ кнопка подтверждения.</w:t>
      </w:r>
    </w:p>
    <w:p w14:paraId="2A6E8B2B" w14:textId="77777777" w:rsidR="00954D81" w:rsidRDefault="00954D81">
      <w:pPr>
        <w:pStyle w:val="Code"/>
      </w:pPr>
    </w:p>
    <w:p w14:paraId="6DDDB960" w14:textId="77777777" w:rsidR="00954D81" w:rsidRDefault="00800DD4">
      <w:pPr>
        <w:pStyle w:val="Code"/>
      </w:pPr>
      <w:r>
        <w:t xml:space="preserve">Порядок: время съёмкиMediaStore.DATE_TAKEN по убыванию; если его нет — DATE_ADDED. При </w:t>
      </w:r>
    </w:p>
    <w:p w14:paraId="6E1D8006" w14:textId="77777777" w:rsidR="00954D81" w:rsidRDefault="00800DD4">
      <w:pPr>
        <w:pStyle w:val="Code"/>
      </w:pPr>
      <w:r>
        <w:t xml:space="preserve">↪ равенстве: время добавления, затемID по убыванию. Номера начинаются с1 и закрепляются в </w:t>
      </w:r>
    </w:p>
    <w:p w14:paraId="7CC55299" w14:textId="77777777" w:rsidR="00954D81" w:rsidRDefault="00800DD4">
      <w:pPr>
        <w:pStyle w:val="Code"/>
      </w:pPr>
      <w:r>
        <w:t xml:space="preserve">↪ снимке списка до закрытия/повторного открытия галереи: новое фото, появившееся во время </w:t>
      </w:r>
    </w:p>
    <w:p w14:paraId="38FEB17E" w14:textId="77777777" w:rsidR="00954D81" w:rsidRDefault="00800DD4">
      <w:pPr>
        <w:pStyle w:val="Code"/>
      </w:pPr>
      <w:r>
        <w:t xml:space="preserve">↪ выбора, не сдвигает текущие номера. При корректных датах новый снимок камеры имеет№1. В </w:t>
      </w:r>
    </w:p>
    <w:p w14:paraId="1DEBF6A2" w14:textId="77777777" w:rsidR="00954D81" w:rsidRDefault="00800DD4">
      <w:pPr>
        <w:pStyle w:val="Code"/>
      </w:pPr>
      <w:r>
        <w:t xml:space="preserve">↪ галерее показаны все доступные локальные изображения, не только папка камеры; облачные </w:t>
      </w:r>
    </w:p>
    <w:p w14:paraId="00615FC0" w14:textId="77777777" w:rsidR="00954D81" w:rsidRDefault="00800DD4">
      <w:pPr>
        <w:pStyle w:val="Code"/>
      </w:pPr>
      <w:r>
        <w:t>↪ фотографии без локального файла сюда не входят.</w:t>
      </w:r>
    </w:p>
    <w:p w14:paraId="32A2F363" w14:textId="77777777" w:rsidR="00954D81" w:rsidRDefault="00954D81">
      <w:pPr>
        <w:pStyle w:val="Code"/>
      </w:pPr>
    </w:p>
    <w:p w14:paraId="305FDE01" w14:textId="77777777" w:rsidR="00954D81" w:rsidRDefault="00800DD4">
      <w:pPr>
        <w:pStyle w:val="Code"/>
      </w:pPr>
      <w:r>
        <w:t xml:space="preserve">Android14+ позволяет дать доступ только к выбранным фото: в таком случае приложение явно </w:t>
      </w:r>
    </w:p>
    <w:p w14:paraId="68D4A7B3" w14:textId="77777777" w:rsidR="00954D81" w:rsidRDefault="00800DD4">
      <w:pPr>
        <w:pStyle w:val="Code"/>
      </w:pPr>
      <w:r>
        <w:t xml:space="preserve">↪ пишет, что список и номера относятся к доступной части. Для порядка всей галереи нужно </w:t>
      </w:r>
    </w:p>
    <w:p w14:paraId="413267FA" w14:textId="77777777" w:rsidR="00954D81" w:rsidRDefault="00800DD4">
      <w:pPr>
        <w:pStyle w:val="Code"/>
      </w:pPr>
      <w:r>
        <w:t>↪ разрешить все фотографии. Ничего не выдаём за всю галерею при частичном доступе. При отказе</w:t>
      </w:r>
    </w:p>
    <w:p w14:paraId="45CBB584" w14:textId="77777777" w:rsidR="00954D81" w:rsidRDefault="00800DD4">
      <w:pPr>
        <w:pStyle w:val="Code"/>
      </w:pPr>
      <w:r>
        <w:t xml:space="preserve">↪  остаётся «Системный выбор фото» с обычнымPhoto Picker; в чужом системном интерфейсе наш </w:t>
      </w:r>
    </w:p>
    <w:p w14:paraId="32FF5EAC" w14:textId="77777777" w:rsidR="00954D81" w:rsidRDefault="00800DD4">
      <w:pPr>
        <w:pStyle w:val="Code"/>
      </w:pPr>
      <w:r>
        <w:t>↪ голосовой выбор по номеру недоступен.</w:t>
      </w:r>
    </w:p>
    <w:p w14:paraId="09DFBE89" w14:textId="77777777" w:rsidR="00954D81" w:rsidRDefault="00954D81">
      <w:pPr>
        <w:pStyle w:val="Code"/>
      </w:pPr>
    </w:p>
    <w:p w14:paraId="679D3D46" w14:textId="77777777" w:rsidR="00954D81" w:rsidRDefault="00800DD4">
      <w:pPr>
        <w:pStyle w:val="Code"/>
      </w:pPr>
      <w:r>
        <w:t>## Голосовой диалог</w:t>
      </w:r>
    </w:p>
    <w:p w14:paraId="1644866A" w14:textId="77777777" w:rsidR="00954D81" w:rsidRDefault="00954D81">
      <w:pPr>
        <w:pStyle w:val="Code"/>
      </w:pPr>
    </w:p>
    <w:p w14:paraId="5DE55E22" w14:textId="77777777" w:rsidR="00954D81" w:rsidRDefault="00800DD4">
      <w:pPr>
        <w:pStyle w:val="Code"/>
      </w:pPr>
      <w:r>
        <w:t>После голосового открытия галереи повторно нажимать микрофон между номером и подтверждением</w:t>
      </w:r>
    </w:p>
    <w:p w14:paraId="43591F16" w14:textId="77777777" w:rsidR="00954D81" w:rsidRDefault="00800DD4">
      <w:pPr>
        <w:pStyle w:val="Code"/>
      </w:pPr>
      <w:r>
        <w:t xml:space="preserve">↪  не нужно. Каждая законченная фраза останавливает запись; следующий сеанс включается </w:t>
      </w:r>
    </w:p>
    <w:p w14:paraId="4D0A5593" w14:textId="77777777" w:rsidR="00954D81" w:rsidRDefault="00800DD4">
      <w:pPr>
        <w:pStyle w:val="Code"/>
      </w:pPr>
      <w:r>
        <w:t>↪ автоматически примерно через0.6с, пока открыт этот выбор. Говори после «Слушаю». Безопасный</w:t>
      </w:r>
    </w:p>
    <w:p w14:paraId="2081C64A" w14:textId="77777777" w:rsidR="00954D81" w:rsidRDefault="00800DD4">
      <w:pPr>
        <w:pStyle w:val="Code"/>
      </w:pPr>
      <w:r>
        <w:t xml:space="preserve">↪  общий предел — **2 минуты**; затем можно включить голос снова кнопкой. «Остановить </w:t>
      </w:r>
    </w:p>
    <w:p w14:paraId="2DA0CF37" w14:textId="77777777" w:rsidR="00954D81" w:rsidRDefault="00800DD4">
      <w:pPr>
        <w:pStyle w:val="Code"/>
      </w:pPr>
      <w:r>
        <w:t xml:space="preserve">↪ микрофон», подтверждение, отмена и уход в фон выключают диалог. При возвращении из фона </w:t>
      </w:r>
    </w:p>
    <w:p w14:paraId="0D3A2BA7" w14:textId="77777777" w:rsidR="00954D81" w:rsidRDefault="00800DD4">
      <w:pPr>
        <w:pStyle w:val="Code"/>
      </w:pPr>
      <w:r>
        <w:t>↪ микрофон самостоятельно не включается. Вне галереи по-прежнему одна команда за нажатие.</w:t>
      </w:r>
    </w:p>
    <w:p w14:paraId="0BA961C4" w14:textId="77777777" w:rsidR="00954D81" w:rsidRDefault="00954D81">
      <w:pPr>
        <w:pStyle w:val="Code"/>
      </w:pPr>
    </w:p>
    <w:p w14:paraId="7C18433D" w14:textId="77777777" w:rsidR="00954D81" w:rsidRDefault="00800DD4">
      <w:pPr>
        <w:pStyle w:val="Code"/>
      </w:pPr>
      <w:r>
        <w:t>Русские числительные и явно заданные формы распознаются фиксированным парсером; отрицания и</w:t>
      </w:r>
    </w:p>
    <w:p w14:paraId="49D86D5A" w14:textId="77777777" w:rsidR="00954D81" w:rsidRDefault="00800DD4">
      <w:pPr>
        <w:pStyle w:val="Code"/>
      </w:pPr>
      <w:r>
        <w:t xml:space="preserve">↪  произвольные предложения с числом не запускают действие. Для обычных библиотек до10000 </w:t>
      </w:r>
    </w:p>
    <w:p w14:paraId="0EE7E8A5" w14:textId="77777777" w:rsidR="00954D81" w:rsidRDefault="00800DD4">
      <w:pPr>
        <w:pStyle w:val="Code"/>
      </w:pPr>
      <w:r>
        <w:t>↪ фото строится словарь реальных номеров; для больших используется общий русский словарьVosk.</w:t>
      </w:r>
    </w:p>
    <w:p w14:paraId="71D4B856" w14:textId="77777777" w:rsidR="00954D81" w:rsidRDefault="00800DD4">
      <w:pPr>
        <w:pStyle w:val="Code"/>
      </w:pPr>
      <w:r>
        <w:t>↪  Парсер поддерживает1..999999; большие библиотеки и очень длинные номера на телефоне ещё не</w:t>
      </w:r>
    </w:p>
    <w:p w14:paraId="08B0B681" w14:textId="77777777" w:rsidR="00954D81" w:rsidRDefault="00800DD4">
      <w:pPr>
        <w:pStyle w:val="Code"/>
      </w:pPr>
      <w:r>
        <w:t>↪  испытаны. Порог средней confidence словASR0.65 — прежний, не оценка точности болезни.</w:t>
      </w:r>
    </w:p>
    <w:p w14:paraId="7E561EB1" w14:textId="77777777" w:rsidR="00954D81" w:rsidRDefault="00954D81">
      <w:pPr>
        <w:pStyle w:val="Code"/>
      </w:pPr>
    </w:p>
    <w:p w14:paraId="48E47678" w14:textId="77777777" w:rsidR="00954D81" w:rsidRDefault="00800DD4">
      <w:pPr>
        <w:pStyle w:val="Code"/>
      </w:pPr>
      <w:r>
        <w:t xml:space="preserve">Словари разделены по экрану: на основном — только основные команды, в галерее — </w:t>
      </w:r>
    </w:p>
    <w:p w14:paraId="7FA1B155" w14:textId="77777777" w:rsidR="00954D81" w:rsidRDefault="00800DD4">
      <w:pPr>
        <w:pStyle w:val="Code"/>
      </w:pPr>
      <w:r>
        <w:t xml:space="preserve">↪ выбор/номера/подтверждение. Числительные перечисляются один раз, префиксы «фото номер» / </w:t>
      </w:r>
    </w:p>
    <w:p w14:paraId="791CFE9D" w14:textId="77777777" w:rsidR="00954D81" w:rsidRDefault="00800DD4">
      <w:pPr>
        <w:pStyle w:val="Code"/>
      </w:pPr>
      <w:r>
        <w:t xml:space="preserve">↪ «номер» — отдельно; повторять каждый префикс тысячи раз оказалось вредно дляASR. Начальная </w:t>
      </w:r>
    </w:p>
    <w:p w14:paraId="6860CD3C" w14:textId="77777777" w:rsidR="00954D81" w:rsidRDefault="00800DD4">
      <w:pPr>
        <w:pStyle w:val="Code"/>
      </w:pPr>
      <w:r>
        <w:t xml:space="preserve">↪ расширенная грамматика приняла34/42 тестовые команды; после исправления42/42 при0 ложных </w:t>
      </w:r>
    </w:p>
    <w:p w14:paraId="64AE6EE8" w14:textId="77777777" w:rsidR="00954D81" w:rsidRDefault="00800DD4">
      <w:pPr>
        <w:pStyle w:val="Code"/>
      </w:pPr>
      <w:r>
        <w:t xml:space="preserve">↪ действий на12 контрольных фразах. Результат первоначальной неудачной проверки сохранён </w:t>
      </w:r>
    </w:p>
    <w:p w14:paraId="12E19AA4" w14:textId="77777777" w:rsidR="00954D81" w:rsidRDefault="00800DD4">
      <w:pPr>
        <w:pStyle w:val="Code"/>
      </w:pPr>
      <w:r>
        <w:t>↪ вvoice_v2/recognition_initial_34of42.json. Затем добавлены отдельные проверки голого номера</w:t>
      </w:r>
    </w:p>
    <w:p w14:paraId="73F64FAE" w14:textId="77777777" w:rsidR="00954D81" w:rsidRDefault="00800DD4">
      <w:pPr>
        <w:pStyle w:val="Code"/>
      </w:pPr>
      <w:r>
        <w:t xml:space="preserve">↪  «три» и «четвёртое фото» (ё соответствует словарюVosk). Финальный результат берётся из </w:t>
      </w:r>
    </w:p>
    <w:p w14:paraId="4B5BB8B3" w14:textId="77777777" w:rsidR="00954D81" w:rsidRDefault="00800DD4">
      <w:pPr>
        <w:pStyle w:val="Code"/>
      </w:pPr>
      <w:r>
        <w:t xml:space="preserve">↪ свежегоevidence, старые ошибки не скрываются. WAV прежних команд побайтно совпадают с0.9, </w:t>
      </w:r>
    </w:p>
    <w:p w14:paraId="18C999D9" w14:textId="77777777" w:rsidR="00954D81" w:rsidRDefault="00800DD4">
      <w:pPr>
        <w:pStyle w:val="Code"/>
      </w:pPr>
      <w:r>
        <w:t>↪ сами данные ради исправления не менялись.</w:t>
      </w:r>
    </w:p>
    <w:p w14:paraId="091FE61D" w14:textId="77777777" w:rsidR="00954D81" w:rsidRDefault="00954D81">
      <w:pPr>
        <w:pStyle w:val="Code"/>
      </w:pPr>
    </w:p>
    <w:p w14:paraId="27CB9691" w14:textId="77777777" w:rsidR="00954D81" w:rsidRDefault="00800DD4">
      <w:pPr>
        <w:pStyle w:val="Code"/>
      </w:pPr>
      <w:r>
        <w:t>## Стек и разрешения</w:t>
      </w:r>
    </w:p>
    <w:p w14:paraId="485BFCB6" w14:textId="77777777" w:rsidR="00954D81" w:rsidRDefault="00954D81">
      <w:pPr>
        <w:pStyle w:val="Code"/>
      </w:pPr>
    </w:p>
    <w:p w14:paraId="0BFAA943" w14:textId="77777777" w:rsidR="00954D81" w:rsidRDefault="00800DD4">
      <w:pPr>
        <w:pStyle w:val="Code"/>
      </w:pPr>
      <w:r>
        <w:t xml:space="preserve">К прежним Kotlin/Compose/Vosk0.3.75/JNA5.18.1 добавлены **CameraX1.4.2** </w:t>
      </w:r>
    </w:p>
    <w:p w14:paraId="2A3C2C55" w14:textId="77777777" w:rsidR="00954D81" w:rsidRDefault="00800DD4">
      <w:pPr>
        <w:pStyle w:val="Code"/>
      </w:pPr>
      <w:r>
        <w:t xml:space="preserve">↪ (camera2/lifecycle/view) и MediaStore. Версии закреплены. [Документация </w:t>
      </w:r>
    </w:p>
    <w:p w14:paraId="617D8D2C" w14:textId="77777777" w:rsidR="00954D81" w:rsidRDefault="00800DD4">
      <w:pPr>
        <w:pStyle w:val="Code"/>
      </w:pPr>
      <w:r>
        <w:t xml:space="preserve">↪ затвораCameraX](https://developer.android.com/media/camera/camerax/take-photo), [частичный </w:t>
      </w:r>
    </w:p>
    <w:p w14:paraId="289DB816" w14:textId="77777777" w:rsidR="00954D81" w:rsidRDefault="00800DD4">
      <w:pPr>
        <w:pStyle w:val="Code"/>
      </w:pPr>
      <w:r>
        <w:t>↪ доступAndroid14](https://developer.android.com/about/versions/14/changes/partial-photo-vide</w:t>
      </w:r>
    </w:p>
    <w:p w14:paraId="45ABFB6F" w14:textId="77777777" w:rsidR="00954D81" w:rsidRDefault="00800DD4">
      <w:pPr>
        <w:pStyle w:val="Code"/>
      </w:pPr>
      <w:r>
        <w:t>↪ o-access).</w:t>
      </w:r>
    </w:p>
    <w:p w14:paraId="71D9AA30" w14:textId="77777777" w:rsidR="00954D81" w:rsidRDefault="00954D81">
      <w:pPr>
        <w:pStyle w:val="Code"/>
      </w:pPr>
    </w:p>
    <w:p w14:paraId="4662DD9C" w14:textId="77777777" w:rsidR="00954D81" w:rsidRDefault="00800DD4">
      <w:pPr>
        <w:pStyle w:val="Code"/>
      </w:pPr>
      <w:r>
        <w:t xml:space="preserve">Разрешения: RECORD_AUDIO, CAMERA, READ_MEDIA_IMAGES; Android14+ </w:t>
      </w:r>
    </w:p>
    <w:p w14:paraId="59DC9258" w14:textId="77777777" w:rsidR="00954D81" w:rsidRDefault="00800DD4">
      <w:pPr>
        <w:pStyle w:val="Code"/>
      </w:pPr>
      <w:r>
        <w:t xml:space="preserve">↪ READ_MEDIA_VISUAL_USER_SELECTED. НаAndroid26–32 чтение READ_EXTERNAL_STORAGE; запись </w:t>
      </w:r>
    </w:p>
    <w:p w14:paraId="7DE730A7" w14:textId="77777777" w:rsidR="00954D81" w:rsidRDefault="00800DD4">
      <w:pPr>
        <w:pStyle w:val="Code"/>
      </w:pPr>
      <w:r>
        <w:t xml:space="preserve">↪ WRITE_EXTERNAL_STORAGE нужна только26–28 для новогоJPEG. Нет разрешения на видео, </w:t>
      </w:r>
    </w:p>
    <w:p w14:paraId="29426C15" w14:textId="77777777" w:rsidR="00954D81" w:rsidRDefault="00800DD4">
      <w:pPr>
        <w:pStyle w:val="Code"/>
      </w:pPr>
      <w:r>
        <w:t xml:space="preserve">↪ геолокацию, INTERNET или ACCESS_NETWORK_STATE. Фото и аудио не отправляются в сеть, аудио </w:t>
      </w:r>
    </w:p>
    <w:p w14:paraId="74392D61" w14:textId="77777777" w:rsidR="00954D81" w:rsidRDefault="00800DD4">
      <w:pPr>
        <w:pStyle w:val="Code"/>
      </w:pPr>
      <w:r>
        <w:t xml:space="preserve">↪ не сохраняется. Голосовая модель и лицензии прежние; архивSHA закреплён в загрузчике, </w:t>
      </w:r>
    </w:p>
    <w:p w14:paraId="508ED494" w14:textId="77777777" w:rsidR="00954D81" w:rsidRDefault="00800DD4">
      <w:pPr>
        <w:pStyle w:val="Code"/>
      </w:pPr>
      <w:r>
        <w:t>↪ тяжёлые воспроизводимые файлы исключены изGit, manifest/лицензии сохранены.</w:t>
      </w:r>
    </w:p>
    <w:p w14:paraId="127E12CD" w14:textId="77777777" w:rsidR="00954D81" w:rsidRDefault="00954D81">
      <w:pPr>
        <w:pStyle w:val="Code"/>
      </w:pPr>
    </w:p>
    <w:p w14:paraId="09A3FE92" w14:textId="77777777" w:rsidR="00954D81" w:rsidRDefault="00800DD4">
      <w:pPr>
        <w:pStyle w:val="Code"/>
      </w:pPr>
      <w:r>
        <w:lastRenderedPageBreak/>
        <w:t>## Проверки и пределы доказательств</w:t>
      </w:r>
    </w:p>
    <w:p w14:paraId="7369CE13" w14:textId="77777777" w:rsidR="00954D81" w:rsidRDefault="00954D81">
      <w:pPr>
        <w:pStyle w:val="Code"/>
      </w:pPr>
    </w:p>
    <w:p w14:paraId="3D13A118" w14:textId="77777777" w:rsidR="00954D81" w:rsidRDefault="00800DD4">
      <w:pPr>
        <w:pStyle w:val="Code"/>
      </w:pPr>
      <w:r>
        <w:t xml:space="preserve">Unit-тесты VoiceCommandsTest: {units.get('tests')} теста,0 ошибок/падений. Проверены </w:t>
      </w:r>
    </w:p>
    <w:p w14:paraId="3517E8AA" w14:textId="77777777" w:rsidR="00954D81" w:rsidRDefault="00800DD4">
      <w:pPr>
        <w:pStyle w:val="Code"/>
      </w:pPr>
      <w:r>
        <w:t xml:space="preserve">↪ отрицания, точные действия, отдельное подтверждение, номера и границы синтаксиса. </w:t>
      </w:r>
    </w:p>
    <w:p w14:paraId="71459E84" w14:textId="77777777" w:rsidR="00954D81" w:rsidRDefault="00800DD4">
      <w:pPr>
        <w:pStyle w:val="Code"/>
      </w:pPr>
      <w:r>
        <w:t xml:space="preserve">↪ ТестоваяAPK собирается. Синтетическое распознавание наAndroid: **{acoustic}** </w:t>
      </w:r>
    </w:p>
    <w:p w14:paraId="16DF2937" w14:textId="77777777" w:rsidR="00954D81" w:rsidRDefault="00800DD4">
      <w:pPr>
        <w:pStyle w:val="Code"/>
      </w:pPr>
      <w:r>
        <w:t>↪ Синтезированная речь не измеряетWER людей в поле.</w:t>
      </w:r>
    </w:p>
    <w:p w14:paraId="0A3CCED1" w14:textId="77777777" w:rsidR="00954D81" w:rsidRDefault="00954D81">
      <w:pPr>
        <w:pStyle w:val="Code"/>
      </w:pPr>
    </w:p>
    <w:p w14:paraId="59D6E55E" w14:textId="77777777" w:rsidR="00954D81" w:rsidRDefault="00800DD4">
      <w:pPr>
        <w:pStyle w:val="Code"/>
      </w:pPr>
      <w:r>
        <w:t xml:space="preserve">Новые инструментальные сценарии проверяют настоящий MediaStore/порядок/крайние номера, </w:t>
      </w:r>
    </w:p>
    <w:p w14:paraId="242A1EE4" w14:textId="77777777" w:rsidR="00954D81" w:rsidRDefault="00800DD4">
      <w:pPr>
        <w:pStyle w:val="Code"/>
      </w:pPr>
      <w:r>
        <w:t xml:space="preserve">↪ предварительный просмотр без импорта, невозможность подтверждения без снимка, неверный </w:t>
      </w:r>
    </w:p>
    <w:p w14:paraId="7EEFDF33" w14:textId="77777777" w:rsidR="00954D81" w:rsidRDefault="00800DD4">
      <w:pPr>
        <w:pStyle w:val="Code"/>
      </w:pPr>
      <w:r>
        <w:t xml:space="preserve">↪ номер без сдвига выбора, точное совпадение байтов после подтверждения, начало/остановку </w:t>
      </w:r>
    </w:p>
    <w:p w14:paraId="5352A794" w14:textId="77777777" w:rsidR="00954D81" w:rsidRDefault="00800DD4">
      <w:pPr>
        <w:pStyle w:val="Code"/>
      </w:pPr>
      <w:r>
        <w:t xml:space="preserve">↪ диалога в фоне и настоящийJPEG с камеры без нажатия затвора. Диспетчер действий в </w:t>
      </w:r>
    </w:p>
    <w:p w14:paraId="24F3C2F1" w14:textId="77777777" w:rsidR="00954D81" w:rsidRDefault="00800DD4">
      <w:pPr>
        <w:pStyle w:val="Code"/>
      </w:pPr>
      <w:r>
        <w:t xml:space="preserve">↪ этихUI-тестах вызывается напрямую, акустическое распознавание отдельно проверяет </w:t>
      </w:r>
    </w:p>
    <w:p w14:paraId="368A59CA" w14:textId="77777777" w:rsidR="00954D81" w:rsidRDefault="00800DD4">
      <w:pPr>
        <w:pStyle w:val="Code"/>
      </w:pPr>
      <w:r>
        <w:t xml:space="preserve">↪ настоящаяVosk-модель наAndroidCPU. Итоговые статусы берутся только из фактических </w:t>
      </w:r>
    </w:p>
    <w:p w14:paraId="74A363BC" w14:textId="77777777" w:rsidR="00954D81" w:rsidRDefault="00800DD4">
      <w:pPr>
        <w:pStyle w:val="Code"/>
      </w:pPr>
      <w:r>
        <w:t>↪ сохранённых файлов.</w:t>
      </w:r>
    </w:p>
    <w:p w14:paraId="3B361CD5" w14:textId="77777777" w:rsidR="00954D81" w:rsidRDefault="00954D81">
      <w:pPr>
        <w:pStyle w:val="Code"/>
      </w:pPr>
    </w:p>
    <w:p w14:paraId="25FCE2D5" w14:textId="77777777" w:rsidR="00954D81" w:rsidRDefault="00800DD4">
      <w:pPr>
        <w:pStyle w:val="Code"/>
      </w:pPr>
      <w:r>
        <w:t xml:space="preserve">Все восемь визуальных графовAPK сверены поSHA с0.8; модельныйmanifest совпадает полностью. </w:t>
      </w:r>
    </w:p>
    <w:p w14:paraId="7196DBD8" w14:textId="77777777" w:rsidR="00954D81" w:rsidRDefault="00800DD4">
      <w:pPr>
        <w:pStyle w:val="Code"/>
      </w:pPr>
      <w:r>
        <w:t xml:space="preserve">↪ N12 и пилотS03 сохранены, выбор финальногоS до10 не выполнялся. ОбучениеS, замороженные </w:t>
      </w:r>
    </w:p>
    <w:p w14:paraId="437CDED6" w14:textId="77777777" w:rsidR="00954D81" w:rsidRDefault="00800DD4">
      <w:pPr>
        <w:pStyle w:val="Code"/>
      </w:pPr>
      <w:r>
        <w:t xml:space="preserve">↪ данные, планы и защищённые скрипты не менялись; второйGPU-worker не запускался. Новая </w:t>
      </w:r>
    </w:p>
    <w:p w14:paraId="287D8AD7" w14:textId="77777777" w:rsidR="00954D81" w:rsidRDefault="00800DD4">
      <w:pPr>
        <w:pStyle w:val="Code"/>
      </w:pPr>
      <w:r>
        <w:t>↪ голосовая навигация не увеличивает точность модели растений.</w:t>
      </w:r>
    </w:p>
    <w:p w14:paraId="73441E70" w14:textId="77777777" w:rsidR="00954D81" w:rsidRDefault="00954D81">
      <w:pPr>
        <w:pStyle w:val="Code"/>
      </w:pPr>
    </w:p>
    <w:p w14:paraId="1750A1B5" w14:textId="77777777" w:rsidR="00954D81" w:rsidRDefault="00800DD4">
      <w:pPr>
        <w:pStyle w:val="Code"/>
      </w:pPr>
      <w:r>
        <w:t xml:space="preserve">Доказательства: [verification.json](voice_v2/verification.json), </w:t>
      </w:r>
    </w:p>
    <w:p w14:paraId="0B584957" w14:textId="77777777" w:rsidR="00954D81" w:rsidRDefault="00800DD4">
      <w:pPr>
        <w:pStyle w:val="Code"/>
      </w:pPr>
      <w:r>
        <w:t xml:space="preserve">↪ распознавание/инструментальные логи/сценарии вvoice_v2; [текущий </w:t>
      </w:r>
    </w:p>
    <w:p w14:paraId="55024501" w14:textId="77777777" w:rsidR="00954D81" w:rsidRDefault="00800DD4">
      <w:pPr>
        <w:pStyle w:val="Code"/>
      </w:pPr>
      <w:r>
        <w:t xml:space="preserve">↪ установленныйAPK](../../artifacts/apk/current_model_lab.json). Исходники и ихSHA сохранены </w:t>
      </w:r>
    </w:p>
    <w:p w14:paraId="531E0C42" w14:textId="77777777" w:rsidR="00954D81" w:rsidRDefault="00800DD4">
      <w:pPr>
        <w:pStyle w:val="Code"/>
      </w:pPr>
      <w:r>
        <w:t>↪ вvoice_v2/source_snapshots. A56/Redmi9T, ветер и реальная речь Бориса ещё не испытаны.</w:t>
      </w:r>
    </w:p>
    <w:p w14:paraId="42C91219" w14:textId="77777777" w:rsidR="00954D81" w:rsidRDefault="00954D81">
      <w:pPr>
        <w:pStyle w:val="Code"/>
      </w:pPr>
    </w:p>
    <w:p w14:paraId="36C825EB" w14:textId="77777777" w:rsidR="00954D81" w:rsidRDefault="00800DD4">
      <w:pPr>
        <w:pStyle w:val="Code"/>
      </w:pPr>
      <w:r>
        <w:t xml:space="preserve">Повторение проверки: `./ml-pipeline/Test-VoiceFlowPhone.ps1`. Сценарий </w:t>
      </w:r>
    </w:p>
    <w:p w14:paraId="3763843C" w14:textId="77777777" w:rsidR="00954D81" w:rsidRDefault="00800DD4">
      <w:pPr>
        <w:pStyle w:val="Code"/>
      </w:pPr>
      <w:r>
        <w:t xml:space="preserve">↪ собирает/устанавливает0.10 и тестовуюAPK, загружает58WAV в отдельную </w:t>
      </w:r>
    </w:p>
    <w:p w14:paraId="7FD4BFCB" w14:textId="77777777" w:rsidR="00954D81" w:rsidRDefault="00800DD4">
      <w:pPr>
        <w:pStyle w:val="Code"/>
      </w:pPr>
      <w:r>
        <w:t xml:space="preserve">↪ папкуvoice_validation_v2, сохраняет пять инструментальных тестов и новую визуальную </w:t>
      </w:r>
    </w:p>
    <w:p w14:paraId="1FCED253" w14:textId="77777777" w:rsidR="00954D81" w:rsidRDefault="00800DD4">
      <w:pPr>
        <w:pStyle w:val="Code"/>
      </w:pPr>
      <w:r>
        <w:t xml:space="preserve">↪ проверку. Прежние0.9-доказательства остаются на компьютере. Проверка камеры удаляет только </w:t>
      </w:r>
    </w:p>
    <w:p w14:paraId="5C676C21" w14:textId="77777777" w:rsidR="00954D81" w:rsidRDefault="00800DD4">
      <w:pPr>
        <w:pStyle w:val="Code"/>
      </w:pPr>
      <w:r>
        <w:t xml:space="preserve">↪ собственный новый тестовыйJPEG из общей галереи и восстанавливает прежний рабочий снимок; </w:t>
      </w:r>
    </w:p>
    <w:p w14:paraId="06AC0DC0" w14:textId="77777777" w:rsidR="00954D81" w:rsidRDefault="00800DD4">
      <w:pPr>
        <w:pStyle w:val="Code"/>
      </w:pPr>
      <w:r>
        <w:t>↪ фотографии пользователя не удаляются.</w:t>
      </w:r>
    </w:p>
    <w:p w14:paraId="11983779" w14:textId="77777777" w:rsidR="00954D81" w:rsidRDefault="00800DD4">
      <w:pPr>
        <w:pStyle w:val="Code"/>
      </w:pPr>
      <w:r>
        <w:t>'''</w:t>
      </w:r>
    </w:p>
    <w:p w14:paraId="1794E3B1" w14:textId="77777777" w:rsidR="00954D81" w:rsidRDefault="00800DD4">
      <w:pPr>
        <w:pStyle w:val="Code"/>
      </w:pPr>
      <w:r>
        <w:t xml:space="preserve">    (ROOT/'docs/android/VOICE_GALLERY_2026-10-04.md').write_text(text,encoding='utf-8')</w:t>
      </w:r>
    </w:p>
    <w:p w14:paraId="45EFC2C2" w14:textId="77777777" w:rsidR="00954D81" w:rsidRDefault="00800DD4">
      <w:pPr>
        <w:pStyle w:val="Code"/>
      </w:pPr>
      <w:r>
        <w:t xml:space="preserve">    statefile=ROOT/'docs/session/accuracy_work_state.json';state=read(statefile)</w:t>
      </w:r>
    </w:p>
    <w:p w14:paraId="1A0F74EE" w14:textId="77777777" w:rsidR="00954D81" w:rsidRDefault="00800DD4">
      <w:pPr>
        <w:pStyle w:val="Code"/>
      </w:pPr>
      <w:r>
        <w:t xml:space="preserve">    state['voice_feature']={'status':evidence['status'],'apk':evidence['apk'],'sha256':dige</w:t>
      </w:r>
    </w:p>
    <w:p w14:paraId="5E0589E1" w14:textId="77777777" w:rsidR="00954D81" w:rsidRDefault="00800DD4">
      <w:pPr>
        <w:pStyle w:val="Code"/>
      </w:pPr>
      <w:r>
        <w:t>↪ st,'installed':bool(installed),</w:t>
      </w:r>
    </w:p>
    <w:p w14:paraId="15875827" w14:textId="77777777" w:rsidR="00954D81" w:rsidRDefault="00800DD4">
      <w:pPr>
        <w:pStyle w:val="Code"/>
      </w:pPr>
      <w:r>
        <w:t xml:space="preserve">        'report':'docs/android/VOICE_GALLERY_2026-10-04.md','previous_verified':'docs/andro</w:t>
      </w:r>
    </w:p>
    <w:p w14:paraId="044D9ABA" w14:textId="77777777" w:rsidR="00954D81" w:rsidRDefault="00800DD4">
      <w:pPr>
        <w:pStyle w:val="Code"/>
      </w:pPr>
      <w:r>
        <w:t>↪ id/voice_v1/verification.json',</w:t>
      </w:r>
    </w:p>
    <w:p w14:paraId="30357AC8" w14:textId="77777777" w:rsidR="00954D81" w:rsidRDefault="00800DD4">
      <w:pPr>
        <w:pStyle w:val="Code"/>
      </w:pPr>
      <w:r>
        <w:t xml:space="preserve">        </w:t>
      </w:r>
    </w:p>
    <w:p w14:paraId="0EB420C1" w14:textId="77777777" w:rsidR="00954D81" w:rsidRDefault="00800DD4">
      <w:pPr>
        <w:pStyle w:val="Code"/>
      </w:pPr>
      <w:r>
        <w:t>↪ 'all_eight_examples_preserved':True,'real_camera':camera,'gallery_confirmation':gallery,</w:t>
      </w:r>
    </w:p>
    <w:p w14:paraId="2F593447" w14:textId="77777777" w:rsidR="00954D81" w:rsidRDefault="00800DD4">
      <w:pPr>
        <w:pStyle w:val="Code"/>
      </w:pPr>
      <w:r>
        <w:t xml:space="preserve">        'field_speech_accuracy':None,'continuation':None if tested else 'Install0.10 when </w:t>
      </w:r>
    </w:p>
    <w:p w14:paraId="0C37490F" w14:textId="77777777" w:rsidR="00954D81" w:rsidRDefault="00800DD4">
      <w:pPr>
        <w:pStyle w:val="Code"/>
      </w:pPr>
      <w:r>
        <w:t xml:space="preserve">↪ Note7 reappears; run five voice/flow instrumented tests and new recognition WAVs, visual </w:t>
      </w:r>
    </w:p>
    <w:p w14:paraId="3FFA7FF1" w14:textId="77777777" w:rsidR="00954D81" w:rsidRDefault="00800DD4">
      <w:pPr>
        <w:pStyle w:val="Code"/>
      </w:pPr>
      <w:r>
        <w:t>↪ parity, refresh report. Preserve0.9 evidence.'}</w:t>
      </w:r>
    </w:p>
    <w:p w14:paraId="080B22EF" w14:textId="77777777" w:rsidR="00954D81" w:rsidRDefault="00800DD4">
      <w:pPr>
        <w:pStyle w:val="Code"/>
      </w:pPr>
      <w:r>
        <w:t xml:space="preserve">    statefile.write_text(json.dumps(state,ensure_ascii=False,indent=2),encoding='utf-8')</w:t>
      </w:r>
    </w:p>
    <w:p w14:paraId="2E47F142" w14:textId="77777777" w:rsidR="00954D81" w:rsidRDefault="00800DD4">
      <w:pPr>
        <w:pStyle w:val="Code"/>
      </w:pPr>
      <w:r>
        <w:t xml:space="preserve">    print({'voice_flow':evidence['status'],'installed':bool(installed),'apk':evidence['apk'</w:t>
      </w:r>
    </w:p>
    <w:p w14:paraId="18FF40EE" w14:textId="77777777" w:rsidR="00954D81" w:rsidRDefault="00800DD4">
      <w:pPr>
        <w:pStyle w:val="Code"/>
      </w:pPr>
      <w:r>
        <w:t>↪ ],'sha256':digest})</w:t>
      </w:r>
    </w:p>
    <w:p w14:paraId="136A96AC" w14:textId="77777777" w:rsidR="00954D81" w:rsidRDefault="00800DD4">
      <w:pPr>
        <w:pStyle w:val="Code"/>
      </w:pPr>
      <w:r>
        <w:t>if __name__=='__main__':main()</w:t>
      </w:r>
    </w:p>
    <w:p w14:paraId="7B22FE67" w14:textId="77777777" w:rsidR="00954D81" w:rsidRDefault="00800DD4">
      <w:pPr>
        <w:pStyle w:val="21"/>
        <w:pageBreakBefore/>
      </w:pPr>
      <w:bookmarkStart w:id="140" w:name="_Toc242088549"/>
      <w:r>
        <w:lastRenderedPageBreak/>
        <w:t>ml-pipeline/​build_​voice_​report.py</w:t>
      </w:r>
      <w:bookmarkEnd w:id="140"/>
    </w:p>
    <w:p w14:paraId="08869EEC" w14:textId="77777777" w:rsidR="00954D81" w:rsidRDefault="00800DD4">
      <w:pPr>
        <w:pStyle w:val="SourceMeta"/>
      </w:pPr>
      <w:r>
        <w:t>SHA-256 f938c06cdd5f225815d6fafa54a06663a1d16ccd75ba5338f1b58a6eeff12454</w:t>
      </w:r>
    </w:p>
    <w:p w14:paraId="2F8B6D9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2F934D9" w14:textId="77777777" w:rsidR="00954D81" w:rsidRDefault="00800DD4">
      <w:pPr>
        <w:pStyle w:val="Code"/>
      </w:pPr>
      <w:r>
        <w:t xml:space="preserve">"""Write the completed voice feature report from installed-APK and Android test </w:t>
      </w:r>
    </w:p>
    <w:p w14:paraId="7D6D1244" w14:textId="77777777" w:rsidR="00954D81" w:rsidRDefault="00800DD4">
      <w:pPr>
        <w:pStyle w:val="Code"/>
      </w:pPr>
      <w:r>
        <w:t>↪ evidence."""</w:t>
      </w:r>
    </w:p>
    <w:p w14:paraId="5C62A5B3" w14:textId="77777777" w:rsidR="00954D81" w:rsidRDefault="00800DD4">
      <w:pPr>
        <w:pStyle w:val="Code"/>
      </w:pPr>
      <w:r>
        <w:t>import hashlib, json, zipfile</w:t>
      </w:r>
    </w:p>
    <w:p w14:paraId="4F7BAC8D" w14:textId="77777777" w:rsidR="00954D81" w:rsidRDefault="00800DD4">
      <w:pPr>
        <w:pStyle w:val="Code"/>
      </w:pPr>
      <w:r>
        <w:t>from datetime import datetime, timezone</w:t>
      </w:r>
    </w:p>
    <w:p w14:paraId="569785F9" w14:textId="77777777" w:rsidR="00954D81" w:rsidRDefault="00800DD4">
      <w:pPr>
        <w:pStyle w:val="Code"/>
      </w:pPr>
      <w:r>
        <w:t>from pathlib import Path</w:t>
      </w:r>
    </w:p>
    <w:p w14:paraId="0DFB78C0" w14:textId="77777777" w:rsidR="00954D81" w:rsidRDefault="00800DD4">
      <w:pPr>
        <w:pStyle w:val="Code"/>
      </w:pPr>
      <w:r>
        <w:t>ROOT=Path(__file__).resolve().parents[1]</w:t>
      </w:r>
    </w:p>
    <w:p w14:paraId="035428AF" w14:textId="77777777" w:rsidR="00954D81" w:rsidRDefault="00800DD4">
      <w:pPr>
        <w:pStyle w:val="Code"/>
      </w:pPr>
      <w:r>
        <w:t>REPORT=ROOT/'docs/android/voice_v1'</w:t>
      </w:r>
    </w:p>
    <w:p w14:paraId="4EA96743" w14:textId="77777777" w:rsidR="00954D81" w:rsidRDefault="00800DD4">
      <w:pPr>
        <w:pStyle w:val="Code"/>
      </w:pPr>
      <w:r>
        <w:t>def read(path):return json.loads(Path(path).read_text(encoding='utf-8-sig'))</w:t>
      </w:r>
    </w:p>
    <w:p w14:paraId="53EB5D31" w14:textId="77777777" w:rsidR="00954D81" w:rsidRDefault="00800DD4">
      <w:pPr>
        <w:pStyle w:val="Code"/>
      </w:pPr>
      <w:r>
        <w:t>def sha(path):</w:t>
      </w:r>
    </w:p>
    <w:p w14:paraId="07630835" w14:textId="77777777" w:rsidR="00954D81" w:rsidRDefault="00800DD4">
      <w:pPr>
        <w:pStyle w:val="Code"/>
      </w:pPr>
      <w:r>
        <w:t xml:space="preserve">    with Path(path).open('rb') as f:return hashlib.file_digest(f,'sha256').hexdigest()</w:t>
      </w:r>
    </w:p>
    <w:p w14:paraId="7D3E7FD7" w14:textId="77777777" w:rsidR="00954D81" w:rsidRDefault="00800DD4">
      <w:pPr>
        <w:pStyle w:val="Code"/>
      </w:pPr>
      <w:r>
        <w:t>def main():</w:t>
      </w:r>
    </w:p>
    <w:p w14:paraId="61BB49D9" w14:textId="77777777" w:rsidR="00954D81" w:rsidRDefault="00800DD4">
      <w:pPr>
        <w:pStyle w:val="Code"/>
      </w:pPr>
      <w:r>
        <w:t xml:space="preserve">    apk=read(ROOT/'artifacts/apk/current_model_lab.json')</w:t>
      </w:r>
    </w:p>
    <w:p w14:paraId="690CF5A7" w14:textId="77777777" w:rsidR="00954D81" w:rsidRDefault="00800DD4">
      <w:pPr>
        <w:pStyle w:val="Code"/>
      </w:pPr>
      <w:r>
        <w:t xml:space="preserve">    assert apk['status']=='verified' and apk['installed'] and apk['version_code']==9</w:t>
      </w:r>
    </w:p>
    <w:p w14:paraId="3138F01F" w14:textId="77777777" w:rsidR="00954D81" w:rsidRDefault="00800DD4">
      <w:pPr>
        <w:pStyle w:val="Code"/>
      </w:pPr>
      <w:r>
        <w:t xml:space="preserve">    source=read(REPORT/'model_provenance.json')</w:t>
      </w:r>
    </w:p>
    <w:p w14:paraId="706090AD" w14:textId="77777777" w:rsidR="00954D81" w:rsidRDefault="00800DD4">
      <w:pPr>
        <w:pStyle w:val="Code"/>
      </w:pPr>
      <w:r>
        <w:t xml:space="preserve">    speech=read(REPORT/'recognition_results.json')</w:t>
      </w:r>
    </w:p>
    <w:p w14:paraId="439B3EA0" w14:textId="77777777" w:rsidR="00954D81" w:rsidRDefault="00800DD4">
      <w:pPr>
        <w:pStyle w:val="Code"/>
      </w:pPr>
      <w:r>
        <w:t xml:space="preserve">    assert speech['accepted_commands']==speech['expected_commands']==22</w:t>
      </w:r>
    </w:p>
    <w:p w14:paraId="35BE4AAE" w14:textId="77777777" w:rsidR="00954D81" w:rsidRDefault="00800DD4">
      <w:pPr>
        <w:pStyle w:val="Code"/>
      </w:pPr>
      <w:r>
        <w:t xml:space="preserve">    assert speech['false_actions_on_negative_or_unrelated']==0 and </w:t>
      </w:r>
    </w:p>
    <w:p w14:paraId="6043C4C8" w14:textId="77777777" w:rsidR="00954D81" w:rsidRDefault="00800DD4">
      <w:pPr>
        <w:pStyle w:val="Code"/>
      </w:pPr>
      <w:r>
        <w:t>↪ len(speech['samples'])==28</w:t>
      </w:r>
    </w:p>
    <w:p w14:paraId="22E1291D" w14:textId="77777777" w:rsidR="00954D81" w:rsidRDefault="00800DD4">
      <w:pPr>
        <w:pStyle w:val="Code"/>
      </w:pPr>
      <w:r>
        <w:t xml:space="preserve">    assert 'OK (2 tests)' in (REPORT/'instrumentation.txt').read_text(encoding='utf-8-sig')</w:t>
      </w:r>
    </w:p>
    <w:p w14:paraId="32F30C10" w14:textId="77777777" w:rsidR="00954D81" w:rsidRDefault="00800DD4">
      <w:pPr>
        <w:pStyle w:val="Code"/>
      </w:pPr>
      <w:r>
        <w:t xml:space="preserve">    assets=ROOT/'android-app/app/src/main/assets'</w:t>
      </w:r>
    </w:p>
    <w:p w14:paraId="31228314" w14:textId="77777777" w:rsidR="00954D81" w:rsidRDefault="00800DD4">
      <w:pPr>
        <w:pStyle w:val="Code"/>
      </w:pPr>
      <w:r>
        <w:t xml:space="preserve">    assert read(assets/'models/manifest.json')==read(ROOT/'docs/experiments/yolo26s_focus_v</w:t>
      </w:r>
    </w:p>
    <w:p w14:paraId="140B51C3" w14:textId="77777777" w:rsidR="00954D81" w:rsidRDefault="00800DD4">
      <w:pPr>
        <w:pStyle w:val="Code"/>
      </w:pPr>
      <w:r>
        <w:t>↪ 1/pilot_apk_manifest_0.8.json')</w:t>
      </w:r>
    </w:p>
    <w:p w14:paraId="114C61DC" w14:textId="77777777" w:rsidR="00954D81" w:rsidRDefault="00800DD4">
      <w:pPr>
        <w:pStyle w:val="Code"/>
      </w:pPr>
      <w:r>
        <w:t xml:space="preserve">    with zipfile.ZipFile(ROOT/apk['apk']) as bundle:</w:t>
      </w:r>
    </w:p>
    <w:p w14:paraId="3A52FB5B" w14:textId="77777777" w:rsidR="00954D81" w:rsidRDefault="00800DD4">
      <w:pPr>
        <w:pStyle w:val="Code"/>
      </w:pPr>
      <w:r>
        <w:t xml:space="preserve">        assert hashlib.sha256(bundle.read('assets/voice/manifest.json')).hexdigest()==sha(a</w:t>
      </w:r>
    </w:p>
    <w:p w14:paraId="1C81A202" w14:textId="77777777" w:rsidR="00954D81" w:rsidRDefault="00800DD4">
      <w:pPr>
        <w:pStyle w:val="Code"/>
      </w:pPr>
      <w:r>
        <w:t>↪ ssets/'voice/manifest.json')</w:t>
      </w:r>
    </w:p>
    <w:p w14:paraId="3430F94C" w14:textId="77777777" w:rsidR="00954D81" w:rsidRDefault="00800DD4">
      <w:pPr>
        <w:pStyle w:val="Code"/>
      </w:pPr>
      <w:r>
        <w:t xml:space="preserve">        for row in source['files']:</w:t>
      </w:r>
    </w:p>
    <w:p w14:paraId="55D8B8E4" w14:textId="77777777" w:rsidR="00954D81" w:rsidRDefault="00800DD4">
      <w:pPr>
        <w:pStyle w:val="Code"/>
      </w:pPr>
      <w:r>
        <w:t xml:space="preserve">            assert </w:t>
      </w:r>
    </w:p>
    <w:p w14:paraId="7639EC53" w14:textId="77777777" w:rsidR="00954D81" w:rsidRDefault="00800DD4">
      <w:pPr>
        <w:pStyle w:val="Code"/>
      </w:pPr>
      <w:r>
        <w:t>↪ hashlib.sha256(bundle.read('assets/voice/ru/'+row['path'])).hexdigest()==row['sha256']</w:t>
      </w:r>
    </w:p>
    <w:p w14:paraId="272C22C4" w14:textId="77777777" w:rsidR="00954D81" w:rsidRDefault="00800DD4">
      <w:pPr>
        <w:pStyle w:val="Code"/>
      </w:pPr>
      <w:r>
        <w:t xml:space="preserve">    names=['android-app/app/src/main/java/com/agronomy/phytomonitor/FieldDemoActivity.kt',</w:t>
      </w:r>
    </w:p>
    <w:p w14:paraId="633E815B" w14:textId="77777777" w:rsidR="00954D81" w:rsidRDefault="00800DD4">
      <w:pPr>
        <w:pStyle w:val="Code"/>
      </w:pPr>
      <w:r>
        <w:t xml:space="preserve">           </w:t>
      </w:r>
    </w:p>
    <w:p w14:paraId="6FF57D30" w14:textId="77777777" w:rsidR="00954D81" w:rsidRDefault="00800DD4">
      <w:pPr>
        <w:pStyle w:val="Code"/>
      </w:pPr>
      <w:r>
        <w:t>↪ 'android-app/app/src/main/java/com/agronomy/phytomonitor/voice/VoiceCommands.kt',</w:t>
      </w:r>
    </w:p>
    <w:p w14:paraId="37D08151" w14:textId="77777777" w:rsidR="00954D81" w:rsidRDefault="00800DD4">
      <w:pPr>
        <w:pStyle w:val="Code"/>
      </w:pPr>
      <w:r>
        <w:t xml:space="preserve">           </w:t>
      </w:r>
    </w:p>
    <w:p w14:paraId="54FDC309" w14:textId="77777777" w:rsidR="00954D81" w:rsidRDefault="00800DD4">
      <w:pPr>
        <w:pStyle w:val="Code"/>
      </w:pPr>
      <w:r>
        <w:t>↪ 'android-app/app/src/main/java/com/agronomy/phytomonitor/voice/OfflineVoiceController.kt',</w:t>
      </w:r>
    </w:p>
    <w:p w14:paraId="26301C78" w14:textId="77777777" w:rsidR="00954D81" w:rsidRDefault="00800DD4">
      <w:pPr>
        <w:pStyle w:val="Code"/>
      </w:pPr>
      <w:r>
        <w:t xml:space="preserve">           'android-app/app/src/test/java/com/agronomy/phytomonitor/VoiceCommandsTest.kt',</w:t>
      </w:r>
    </w:p>
    <w:p w14:paraId="1EC0E629" w14:textId="77777777" w:rsidR="00954D81" w:rsidRDefault="00800DD4">
      <w:pPr>
        <w:pStyle w:val="Code"/>
      </w:pPr>
      <w:r>
        <w:t xml:space="preserve">           </w:t>
      </w:r>
    </w:p>
    <w:p w14:paraId="694A8012" w14:textId="77777777" w:rsidR="00954D81" w:rsidRDefault="00800DD4">
      <w:pPr>
        <w:pStyle w:val="Code"/>
      </w:pPr>
      <w:r>
        <w:t>↪ 'android-app/app/src/androidTest/java/com/agronomy/phytomonitor/VoiceRecognitionTest.kt',</w:t>
      </w:r>
    </w:p>
    <w:p w14:paraId="6A200FD3" w14:textId="77777777" w:rsidR="00954D81" w:rsidRDefault="00800DD4">
      <w:pPr>
        <w:pStyle w:val="Code"/>
      </w:pPr>
      <w:r>
        <w:t xml:space="preserve">           'android-app/app/src/androidTest/java/com/agronomy/phytomonitor/VoiceUiTest.kt',</w:t>
      </w:r>
    </w:p>
    <w:p w14:paraId="6B0BF0F5" w14:textId="77777777" w:rsidR="00954D81" w:rsidRDefault="00800DD4">
      <w:pPr>
        <w:pStyle w:val="Code"/>
      </w:pPr>
      <w:r>
        <w:t xml:space="preserve">           'ml-pipeline/prepare_voice_model.py','ml-pipeline/Prepare-VoiceSamples.ps1','ml-</w:t>
      </w:r>
    </w:p>
    <w:p w14:paraId="4427E901" w14:textId="77777777" w:rsidR="00954D81" w:rsidRDefault="00800DD4">
      <w:pPr>
        <w:pStyle w:val="Code"/>
      </w:pPr>
      <w:r>
        <w:t>↪ pipeline/build_voice_report.py']</w:t>
      </w:r>
    </w:p>
    <w:p w14:paraId="4A22AAE6" w14:textId="77777777" w:rsidR="00954D81" w:rsidRDefault="00800DD4">
      <w:pPr>
        <w:pStyle w:val="Code"/>
      </w:pPr>
      <w:r>
        <w:t xml:space="preserve">    snapshots=REPORT/'source_snapshots';snapshots.mkdir(exist_ok=True)</w:t>
      </w:r>
    </w:p>
    <w:p w14:paraId="2F0303BC" w14:textId="77777777" w:rsidR="00954D81" w:rsidRDefault="00800DD4">
      <w:pPr>
        <w:pStyle w:val="Code"/>
      </w:pPr>
      <w:r>
        <w:t xml:space="preserve">    sources=[]</w:t>
      </w:r>
    </w:p>
    <w:p w14:paraId="21B31665" w14:textId="77777777" w:rsidR="00954D81" w:rsidRDefault="00800DD4">
      <w:pPr>
        <w:pStyle w:val="Code"/>
      </w:pPr>
      <w:r>
        <w:t xml:space="preserve">    for name in names:</w:t>
      </w:r>
    </w:p>
    <w:p w14:paraId="6E6EE506" w14:textId="77777777" w:rsidR="00954D81" w:rsidRDefault="00800DD4">
      <w:pPr>
        <w:pStyle w:val="Code"/>
      </w:pPr>
      <w:r>
        <w:t xml:space="preserve">        </w:t>
      </w:r>
    </w:p>
    <w:p w14:paraId="2F550A32" w14:textId="77777777" w:rsidR="00954D81" w:rsidRDefault="00800DD4">
      <w:pPr>
        <w:pStyle w:val="Code"/>
      </w:pPr>
      <w:r>
        <w:t>↪ path=ROOT/name;digest=sha(path);snapshot=snapshots/(path.stem+'_'+digest[:16]+path.suffix)</w:t>
      </w:r>
    </w:p>
    <w:p w14:paraId="6C74F31B" w14:textId="77777777" w:rsidR="00954D81" w:rsidRDefault="00800DD4">
      <w:pPr>
        <w:pStyle w:val="Code"/>
      </w:pPr>
      <w:r>
        <w:t xml:space="preserve">        snapshot.write_bytes(path.read_bytes())</w:t>
      </w:r>
    </w:p>
    <w:p w14:paraId="5D9F55EE" w14:textId="77777777" w:rsidR="00954D81" w:rsidRDefault="00800DD4">
      <w:pPr>
        <w:pStyle w:val="Code"/>
      </w:pPr>
      <w:r>
        <w:t xml:space="preserve">        </w:t>
      </w:r>
    </w:p>
    <w:p w14:paraId="44B086DE" w14:textId="77777777" w:rsidR="00954D81" w:rsidRDefault="00800DD4">
      <w:pPr>
        <w:pStyle w:val="Code"/>
      </w:pPr>
      <w:r>
        <w:t>↪ sources.append({'source':name,'sha256':digest,'snapshot':str(snapshot.relative_to(ROOT))})</w:t>
      </w:r>
    </w:p>
    <w:p w14:paraId="4332D2B5" w14:textId="77777777" w:rsidR="00954D81" w:rsidRDefault="00800DD4">
      <w:pPr>
        <w:pStyle w:val="Code"/>
      </w:pPr>
      <w:r>
        <w:t xml:space="preserve">    </w:t>
      </w:r>
    </w:p>
    <w:p w14:paraId="0FCA3E5A" w14:textId="77777777" w:rsidR="00954D81" w:rsidRDefault="00800DD4">
      <w:pPr>
        <w:pStyle w:val="Code"/>
      </w:pPr>
      <w:r>
        <w:t>↪ evidence={'status':'passed','updated_utc':datetime.now(timezone.utc).isoformat(),'apk':apk,</w:t>
      </w:r>
    </w:p>
    <w:p w14:paraId="5CC6B8F1" w14:textId="77777777" w:rsidR="00954D81" w:rsidRDefault="00800DD4">
      <w:pPr>
        <w:pStyle w:val="Code"/>
      </w:pPr>
      <w:r>
        <w:t xml:space="preserve">              'model':source,'samples':{'accepted':22,'expected':22,'negative_or_unrelated'</w:t>
      </w:r>
    </w:p>
    <w:p w14:paraId="4EB1E2DF" w14:textId="77777777" w:rsidR="00954D81" w:rsidRDefault="00800DD4">
      <w:pPr>
        <w:pStyle w:val="Code"/>
      </w:pPr>
      <w:r>
        <w:t>↪ :6,'false_actions':0,</w:t>
      </w:r>
    </w:p>
    <w:p w14:paraId="19595F61" w14:textId="77777777" w:rsidR="00954D81" w:rsidRDefault="00800DD4">
      <w:pPr>
        <w:pStyle w:val="Code"/>
      </w:pPr>
      <w:r>
        <w:t xml:space="preserve">                                       'voices':['Microsoft Irina Desktop','Microsoft </w:t>
      </w:r>
    </w:p>
    <w:p w14:paraId="14ACC1F7" w14:textId="77777777" w:rsidR="00954D81" w:rsidRDefault="00800DD4">
      <w:pPr>
        <w:pStyle w:val="Code"/>
      </w:pPr>
      <w:r>
        <w:t>↪ Pavel'],'real_field_speech_accuracy':None},</w:t>
      </w:r>
    </w:p>
    <w:p w14:paraId="4299DD46" w14:textId="77777777" w:rsidR="00954D81" w:rsidRDefault="00800DD4">
      <w:pPr>
        <w:pStyle w:val="Code"/>
      </w:pPr>
      <w:r>
        <w:t xml:space="preserve">              'ui_test':'Actual microphone start/stop, help dialog, stop on background and </w:t>
      </w:r>
    </w:p>
    <w:p w14:paraId="23CA9748" w14:textId="77777777" w:rsidR="00954D81" w:rsidRDefault="00800DD4">
      <w:pPr>
        <w:pStyle w:val="Code"/>
      </w:pPr>
      <w:r>
        <w:t>↪ return without automatic listening',</w:t>
      </w:r>
    </w:p>
    <w:p w14:paraId="2E1A5842" w14:textId="77777777" w:rsidR="00954D81" w:rsidRDefault="00800DD4">
      <w:pPr>
        <w:pStyle w:val="Code"/>
      </w:pPr>
      <w:r>
        <w:lastRenderedPageBreak/>
        <w:t xml:space="preserve">              'camera_capture_by_voice':'Opens the existing system camera; shutter remains </w:t>
      </w:r>
    </w:p>
    <w:p w14:paraId="43B8B12C" w14:textId="77777777" w:rsidR="00954D81" w:rsidRDefault="00800DD4">
      <w:pPr>
        <w:pStyle w:val="Code"/>
      </w:pPr>
      <w:r>
        <w:t>↪ in the camera app',</w:t>
      </w:r>
    </w:p>
    <w:p w14:paraId="1F71AC9E" w14:textId="77777777" w:rsidR="00954D81" w:rsidRDefault="00800DD4">
      <w:pPr>
        <w:pStyle w:val="Code"/>
      </w:pPr>
      <w:r>
        <w:t xml:space="preserve">              'sources':sources,'all_eight_plant_models_unchanged':True,</w:t>
      </w:r>
    </w:p>
    <w:p w14:paraId="66F7F5C0" w14:textId="77777777" w:rsidR="00954D81" w:rsidRDefault="00800DD4">
      <w:pPr>
        <w:pStyle w:val="Code"/>
      </w:pPr>
      <w:r>
        <w:t xml:space="preserve">              'constraints':'CPU only; active GPU training recipe/data unchanged; no audio </w:t>
      </w:r>
    </w:p>
    <w:p w14:paraId="519BA41C" w14:textId="77777777" w:rsidR="00954D81" w:rsidRDefault="00800DD4">
      <w:pPr>
        <w:pStyle w:val="Code"/>
      </w:pPr>
      <w:r>
        <w:t>↪ recording files or network in production'}</w:t>
      </w:r>
    </w:p>
    <w:p w14:paraId="5AF3AC73" w14:textId="77777777" w:rsidR="00954D81" w:rsidRDefault="00800DD4">
      <w:pPr>
        <w:pStyle w:val="Code"/>
      </w:pPr>
      <w:r>
        <w:t xml:space="preserve">    (REPORT/'verification.json').write_text(json.dumps(evidence,ensure_ascii=False,indent=2</w:t>
      </w:r>
    </w:p>
    <w:p w14:paraId="512B8F4B" w14:textId="77777777" w:rsidR="00954D81" w:rsidRDefault="00800DD4">
      <w:pPr>
        <w:pStyle w:val="Code"/>
      </w:pPr>
      <w:r>
        <w:t>↪ ),encoding='utf-8')</w:t>
      </w:r>
    </w:p>
    <w:p w14:paraId="0F251015" w14:textId="77777777" w:rsidR="00954D81" w:rsidRDefault="00800DD4">
      <w:pPr>
        <w:pStyle w:val="Code"/>
      </w:pPr>
      <w:r>
        <w:t xml:space="preserve">    text=f'''# Голосовые команды AgroVoice — 4 октября 2026</w:t>
      </w:r>
    </w:p>
    <w:p w14:paraId="1BE6B552" w14:textId="77777777" w:rsidR="00954D81" w:rsidRDefault="00954D81">
      <w:pPr>
        <w:pStyle w:val="Code"/>
      </w:pPr>
    </w:p>
    <w:p w14:paraId="7CC6CD66" w14:textId="77777777" w:rsidR="00954D81" w:rsidRDefault="00800DD4">
      <w:pPr>
        <w:pStyle w:val="Code"/>
      </w:pPr>
      <w:r>
        <w:t xml:space="preserve">По выбору Бориса добавлены **фиксированные русские команды без интернета**. </w:t>
      </w:r>
    </w:p>
    <w:p w14:paraId="71C2AE40" w14:textId="77777777" w:rsidR="00954D81" w:rsidRDefault="00800DD4">
      <w:pPr>
        <w:pStyle w:val="Code"/>
      </w:pPr>
      <w:r>
        <w:t xml:space="preserve">↪ APK{apk['version']} установлен и проверен на Redmi Note7. Все восемь моделей растений </w:t>
      </w:r>
    </w:p>
    <w:p w14:paraId="54A3B22D" w14:textId="77777777" w:rsidR="00954D81" w:rsidRDefault="00800DD4">
      <w:pPr>
        <w:pStyle w:val="Code"/>
      </w:pPr>
      <w:r>
        <w:t xml:space="preserve">↪ сохранены с прежними SHA; YOLO26n12 и пилотYOLO26s03 остаются в приложении. Десять </w:t>
      </w:r>
    </w:p>
    <w:p w14:paraId="26F75BF7" w14:textId="77777777" w:rsidR="00954D81" w:rsidRDefault="00800DD4">
      <w:pPr>
        <w:pStyle w:val="Code"/>
      </w:pPr>
      <w:r>
        <w:t xml:space="preserve">↪ обученийS продолжаются отдельно. Журнал осмотров с заметками в этом изменении не </w:t>
      </w:r>
    </w:p>
    <w:p w14:paraId="7A8FD09E" w14:textId="77777777" w:rsidR="00954D81" w:rsidRDefault="00800DD4">
      <w:pPr>
        <w:pStyle w:val="Code"/>
      </w:pPr>
      <w:r>
        <w:t>↪ реализовывался: пользователь выбрал голос как первый приоритет.</w:t>
      </w:r>
    </w:p>
    <w:p w14:paraId="7A433EF2" w14:textId="77777777" w:rsidR="00954D81" w:rsidRDefault="00954D81">
      <w:pPr>
        <w:pStyle w:val="Code"/>
      </w:pPr>
    </w:p>
    <w:p w14:paraId="00D2CC5E" w14:textId="77777777" w:rsidR="00954D81" w:rsidRDefault="00800DD4">
      <w:pPr>
        <w:pStyle w:val="Code"/>
      </w:pPr>
      <w:r>
        <w:t>## Как пользоваться</w:t>
      </w:r>
    </w:p>
    <w:p w14:paraId="31F6EEC4" w14:textId="77777777" w:rsidR="00954D81" w:rsidRDefault="00954D81">
      <w:pPr>
        <w:pStyle w:val="Code"/>
      </w:pPr>
    </w:p>
    <w:p w14:paraId="6932AD05" w14:textId="77777777" w:rsidR="00954D81" w:rsidRDefault="00800DD4">
      <w:pPr>
        <w:pStyle w:val="Code"/>
      </w:pPr>
      <w:r>
        <w:t xml:space="preserve">Открой AgroVoice, нажми **«Голосовая команда»**, дождись **«Слушаю»** и произнеси одну </w:t>
      </w:r>
    </w:p>
    <w:p w14:paraId="582479A9" w14:textId="77777777" w:rsidR="00954D81" w:rsidRDefault="00800DD4">
      <w:pPr>
        <w:pStyle w:val="Code"/>
      </w:pPr>
      <w:r>
        <w:t>↪ фразу. При необходимости разреши микрофон. Можно отменить кнопкой «Остановить микрофон» или</w:t>
      </w:r>
    </w:p>
    <w:p w14:paraId="0A5C2CA7" w14:textId="77777777" w:rsidR="00954D81" w:rsidRDefault="00800DD4">
      <w:pPr>
        <w:pStyle w:val="Code"/>
      </w:pPr>
      <w:r>
        <w:t xml:space="preserve">↪  словом «стоп». «Фразы» открывает подсказку. Команда исполняется после завершённой фразы; </w:t>
      </w:r>
    </w:p>
    <w:p w14:paraId="0D29B77F" w14:textId="77777777" w:rsidR="00954D81" w:rsidRDefault="00800DD4">
      <w:pPr>
        <w:pStyle w:val="Code"/>
      </w:pPr>
      <w:r>
        <w:t>↪ промежуточный текст ничего не запускает.</w:t>
      </w:r>
    </w:p>
    <w:p w14:paraId="147138CA" w14:textId="77777777" w:rsidR="00954D81" w:rsidRDefault="00954D81">
      <w:pPr>
        <w:pStyle w:val="Code"/>
      </w:pPr>
    </w:p>
    <w:p w14:paraId="569C52F5" w14:textId="77777777" w:rsidR="00954D81" w:rsidRDefault="00800DD4">
      <w:pPr>
        <w:pStyle w:val="Code"/>
      </w:pPr>
      <w:r>
        <w:t>| Пример фразы | Действие |</w:t>
      </w:r>
    </w:p>
    <w:p w14:paraId="462755F9" w14:textId="77777777" w:rsidR="00954D81" w:rsidRDefault="00800DD4">
      <w:pPr>
        <w:pStyle w:val="Code"/>
      </w:pPr>
      <w:r>
        <w:t>|---|---|</w:t>
      </w:r>
    </w:p>
    <w:p w14:paraId="6E1A0A8B" w14:textId="77777777" w:rsidR="00954D81" w:rsidRDefault="00800DD4">
      <w:pPr>
        <w:pStyle w:val="Code"/>
      </w:pPr>
      <w:r>
        <w:t xml:space="preserve">| Сделай фото / Сделать фото | Открывает штатную камеру. Нажать затвор нужно в приложении </w:t>
      </w:r>
    </w:p>
    <w:p w14:paraId="78137592" w14:textId="77777777" w:rsidR="00954D81" w:rsidRDefault="00800DD4">
      <w:pPr>
        <w:pStyle w:val="Code"/>
      </w:pPr>
      <w:r>
        <w:t>↪ камеры; полностью бесконтактной съёмки пока нет |</w:t>
      </w:r>
    </w:p>
    <w:p w14:paraId="1D9264A4" w14:textId="77777777" w:rsidR="00954D81" w:rsidRDefault="00800DD4">
      <w:pPr>
        <w:pStyle w:val="Code"/>
      </w:pPr>
      <w:r>
        <w:t>| Открой галерею | Открывает выбор фото; после выбора выполняется анализ |</w:t>
      </w:r>
    </w:p>
    <w:p w14:paraId="142BB223" w14:textId="77777777" w:rsidR="00954D81" w:rsidRDefault="00800DD4">
      <w:pPr>
        <w:pStyle w:val="Code"/>
      </w:pPr>
      <w:r>
        <w:t xml:space="preserve">| Проверь фото / Проверь ещё раз | Повторяет анализ текущего снимка; без снимка показывает </w:t>
      </w:r>
    </w:p>
    <w:p w14:paraId="6B5D91EC" w14:textId="77777777" w:rsidR="00954D81" w:rsidRDefault="00800DD4">
      <w:pPr>
        <w:pStyle w:val="Code"/>
      </w:pPr>
      <w:r>
        <w:t>↪ понятную подсказку |</w:t>
      </w:r>
    </w:p>
    <w:p w14:paraId="7FB40730" w14:textId="77777777" w:rsidR="00954D81" w:rsidRDefault="00800DD4">
      <w:pPr>
        <w:pStyle w:val="Code"/>
      </w:pPr>
      <w:r>
        <w:t>| Быстрая модель / Маленькая модель | YOLO26n; текущий снимок проверяется выбранной моделью</w:t>
      </w:r>
    </w:p>
    <w:p w14:paraId="3884B167" w14:textId="77777777" w:rsidR="00954D81" w:rsidRDefault="00800DD4">
      <w:pPr>
        <w:pStyle w:val="Code"/>
      </w:pPr>
      <w:r>
        <w:t>↪  |</w:t>
      </w:r>
    </w:p>
    <w:p w14:paraId="559684B9" w14:textId="77777777" w:rsidR="00954D81" w:rsidRDefault="00800DD4">
      <w:pPr>
        <w:pStyle w:val="Code"/>
      </w:pPr>
      <w:r>
        <w:t>| Большая модель | YOLO26s; название не обещает безошибочный диагноз |</w:t>
      </w:r>
    </w:p>
    <w:p w14:paraId="0A6E91EA" w14:textId="77777777" w:rsidR="00954D81" w:rsidRDefault="00800DD4">
      <w:pPr>
        <w:pStyle w:val="Code"/>
      </w:pPr>
      <w:r>
        <w:t>| Старая модель | YOLO11n |</w:t>
      </w:r>
    </w:p>
    <w:p w14:paraId="4EE07647" w14:textId="77777777" w:rsidR="00954D81" w:rsidRDefault="00800DD4">
      <w:pPr>
        <w:pStyle w:val="Code"/>
      </w:pPr>
      <w:r>
        <w:t>| Картофель / Выбери картофель | Фильтр картофеля |</w:t>
      </w:r>
    </w:p>
    <w:p w14:paraId="14266B72" w14:textId="77777777" w:rsidR="00954D81" w:rsidRDefault="00800DD4">
      <w:pPr>
        <w:pStyle w:val="Code"/>
      </w:pPr>
      <w:r>
        <w:t>| Томаты / Выбери томаты | Фильтр томата |</w:t>
      </w:r>
    </w:p>
    <w:p w14:paraId="20F4AC3D" w14:textId="77777777" w:rsidR="00954D81" w:rsidRDefault="00800DD4">
      <w:pPr>
        <w:pStyle w:val="Code"/>
      </w:pPr>
      <w:r>
        <w:t>| Огурцы / Выбери огурцы | Фильтр огурца, состояние пока неизвестно |</w:t>
      </w:r>
    </w:p>
    <w:p w14:paraId="65805FFF" w14:textId="77777777" w:rsidR="00954D81" w:rsidRDefault="00800DD4">
      <w:pPr>
        <w:pStyle w:val="Code"/>
      </w:pPr>
      <w:r>
        <w:t>| Все культуры | Убирает фильтр культуры |</w:t>
      </w:r>
    </w:p>
    <w:p w14:paraId="08EFB08D" w14:textId="77777777" w:rsidR="00954D81" w:rsidRDefault="00800DD4">
      <w:pPr>
        <w:pStyle w:val="Code"/>
      </w:pPr>
      <w:r>
        <w:t>| Стоп / Отмена | Отменяет текущую голосовую команду |</w:t>
      </w:r>
    </w:p>
    <w:p w14:paraId="6E54CED0" w14:textId="77777777" w:rsidR="00954D81" w:rsidRDefault="00954D81">
      <w:pPr>
        <w:pStyle w:val="Code"/>
      </w:pPr>
    </w:p>
    <w:p w14:paraId="468EE73D" w14:textId="77777777" w:rsidR="00954D81" w:rsidRDefault="00800DD4">
      <w:pPr>
        <w:pStyle w:val="Code"/>
      </w:pPr>
      <w:r>
        <w:t xml:space="preserve">Поддерживаются перечисленные выражения и явно записанные синонимы/формы слов. Это ещё не </w:t>
      </w:r>
    </w:p>
    <w:p w14:paraId="7349FBBA" w14:textId="77777777" w:rsidR="00954D81" w:rsidRDefault="00800DD4">
      <w:pPr>
        <w:pStyle w:val="Code"/>
      </w:pPr>
      <w:r>
        <w:t xml:space="preserve">↪ понимание произвольной естественной речи. Остальные пять моделей по-прежнему выбираются </w:t>
      </w:r>
    </w:p>
    <w:p w14:paraId="784B1656" w14:textId="77777777" w:rsidR="00954D81" w:rsidRDefault="00800DD4">
      <w:pPr>
        <w:pStyle w:val="Code"/>
      </w:pPr>
      <w:r>
        <w:t xml:space="preserve">↪ кнопками. Изменение культуры фильтрует результаты, отдельным диагнозом огуречных болезней </w:t>
      </w:r>
    </w:p>
    <w:p w14:paraId="73A4E689" w14:textId="77777777" w:rsidR="00954D81" w:rsidRDefault="00800DD4">
      <w:pPr>
        <w:pStyle w:val="Code"/>
      </w:pPr>
      <w:r>
        <w:t>↪ не является.</w:t>
      </w:r>
    </w:p>
    <w:p w14:paraId="182D1B5F" w14:textId="77777777" w:rsidR="00954D81" w:rsidRDefault="00954D81">
      <w:pPr>
        <w:pStyle w:val="Code"/>
      </w:pPr>
    </w:p>
    <w:p w14:paraId="157FB9E5" w14:textId="77777777" w:rsidR="00954D81" w:rsidRDefault="00800DD4">
      <w:pPr>
        <w:pStyle w:val="Code"/>
      </w:pPr>
      <w:r>
        <w:t>## Микрофон и работа приложения</w:t>
      </w:r>
    </w:p>
    <w:p w14:paraId="600B4A60" w14:textId="77777777" w:rsidR="00954D81" w:rsidRDefault="00954D81">
      <w:pPr>
        <w:pStyle w:val="Code"/>
      </w:pPr>
    </w:p>
    <w:p w14:paraId="2C3129F4" w14:textId="77777777" w:rsidR="00954D81" w:rsidRDefault="00800DD4">
      <w:pPr>
        <w:pStyle w:val="Code"/>
      </w:pPr>
      <w:r>
        <w:t>Микрофон включается только после нажатия и разрешения. Одна команда за включение; таймаут12</w:t>
      </w:r>
    </w:p>
    <w:p w14:paraId="752350C0" w14:textId="77777777" w:rsidR="00954D81" w:rsidRDefault="00800DD4">
      <w:pPr>
        <w:pStyle w:val="Code"/>
      </w:pPr>
      <w:r>
        <w:t xml:space="preserve">↪  секунд. После результата/отмены или ухода приложения в фон AudioRecord освобождается. На </w:t>
      </w:r>
    </w:p>
    <w:p w14:paraId="66DDD128" w14:textId="77777777" w:rsidR="00954D81" w:rsidRDefault="00800DD4">
      <w:pPr>
        <w:pStyle w:val="Code"/>
      </w:pPr>
      <w:r>
        <w:t xml:space="preserve">↪ время слушания остальные действия заблокированы, чтобы голос и ручное действие не </w:t>
      </w:r>
    </w:p>
    <w:p w14:paraId="66ADCBAA" w14:textId="77777777" w:rsidR="00954D81" w:rsidRDefault="00800DD4">
      <w:pPr>
        <w:pStyle w:val="Code"/>
      </w:pPr>
      <w:r>
        <w:t>↪ запускались одновременно. Перед открытием камеры или галереи микрофон закрывается.</w:t>
      </w:r>
    </w:p>
    <w:p w14:paraId="346B1452" w14:textId="77777777" w:rsidR="00954D81" w:rsidRDefault="00954D81">
      <w:pPr>
        <w:pStyle w:val="Code"/>
      </w:pPr>
    </w:p>
    <w:p w14:paraId="0AF76648" w14:textId="77777777" w:rsidR="00954D81" w:rsidRDefault="00800DD4">
      <w:pPr>
        <w:pStyle w:val="Code"/>
      </w:pPr>
      <w:r>
        <w:t xml:space="preserve">Звук обрабатывается в памяти и не сохраняется; история аудио не создаётся. Модель включена </w:t>
      </w:r>
    </w:p>
    <w:p w14:paraId="501B9F7D" w14:textId="77777777" w:rsidR="00954D81" w:rsidRDefault="00800DD4">
      <w:pPr>
        <w:pStyle w:val="Code"/>
      </w:pPr>
      <w:r>
        <w:t>↪ в APK, сетевое соединение и сервисGoogle не нужны. В APK добавлено разрешение RECORD_AUDIO;</w:t>
      </w:r>
    </w:p>
    <w:p w14:paraId="4EC25540" w14:textId="77777777" w:rsidR="00954D81" w:rsidRDefault="00800DD4">
      <w:pPr>
        <w:pStyle w:val="Code"/>
      </w:pPr>
      <w:r>
        <w:t xml:space="preserve">↪  разрешение INTERNET по-прежнему отсутствует. При отказе от микрофона ручные кнопки </w:t>
      </w:r>
    </w:p>
    <w:p w14:paraId="104D6619" w14:textId="77777777" w:rsidR="00954D81" w:rsidRDefault="00800DD4">
      <w:pPr>
        <w:pStyle w:val="Code"/>
      </w:pPr>
      <w:r>
        <w:t>↪ остаются доступны.</w:t>
      </w:r>
    </w:p>
    <w:p w14:paraId="04528B80" w14:textId="77777777" w:rsidR="00954D81" w:rsidRDefault="00954D81">
      <w:pPr>
        <w:pStyle w:val="Code"/>
      </w:pPr>
    </w:p>
    <w:p w14:paraId="6DBE6CBD" w14:textId="77777777" w:rsidR="00954D81" w:rsidRDefault="00800DD4">
      <w:pPr>
        <w:pStyle w:val="Code"/>
      </w:pPr>
      <w:r>
        <w:t>## Стек и происхождение</w:t>
      </w:r>
    </w:p>
    <w:p w14:paraId="3D5E7430" w14:textId="77777777" w:rsidR="00954D81" w:rsidRDefault="00954D81">
      <w:pPr>
        <w:pStyle w:val="Code"/>
      </w:pPr>
    </w:p>
    <w:p w14:paraId="6B9C3412" w14:textId="77777777" w:rsidR="00954D81" w:rsidRDefault="00800DD4">
      <w:pPr>
        <w:pStyle w:val="Code"/>
      </w:pPr>
      <w:r>
        <w:t xml:space="preserve">Vosk Android0.3.75 + JNA5.18.1; русская **vosk-model-small-ru-0.22**, лицензияApache2.0. </w:t>
      </w:r>
    </w:p>
    <w:p w14:paraId="62868030" w14:textId="77777777" w:rsidR="00954D81" w:rsidRDefault="00800DD4">
      <w:pPr>
        <w:pStyle w:val="Code"/>
      </w:pPr>
      <w:r>
        <w:t xml:space="preserve">↪ Пакет скачан с [официального каталога моделей](https://alphacephei.com/vosk/models), </w:t>
      </w:r>
    </w:p>
    <w:p w14:paraId="5CF08FC5" w14:textId="77777777" w:rsidR="00954D81" w:rsidRDefault="00800DD4">
      <w:pPr>
        <w:pStyle w:val="Code"/>
      </w:pPr>
      <w:r>
        <w:t xml:space="preserve">↪ интеграция сверена с [Android-примером </w:t>
      </w:r>
    </w:p>
    <w:p w14:paraId="13C86CB5" w14:textId="77777777" w:rsidR="00954D81" w:rsidRDefault="00800DD4">
      <w:pPr>
        <w:pStyle w:val="Code"/>
      </w:pPr>
      <w:r>
        <w:t xml:space="preserve">↪ Vosk](https://github.com/alphacep/vosk-android-demo). Версии закреплены в Gradle, обучение </w:t>
      </w:r>
    </w:p>
    <w:p w14:paraId="0AFF2410" w14:textId="77777777" w:rsidR="00954D81" w:rsidRDefault="00800DD4">
      <w:pPr>
        <w:pStyle w:val="Code"/>
      </w:pPr>
      <w:r>
        <w:lastRenderedPageBreak/>
        <w:t>↪ и Python/ROCm не менялись.</w:t>
      </w:r>
    </w:p>
    <w:p w14:paraId="79173826" w14:textId="77777777" w:rsidR="00954D81" w:rsidRDefault="00954D81">
      <w:pPr>
        <w:pStyle w:val="Code"/>
      </w:pPr>
    </w:p>
    <w:p w14:paraId="0AD20ECE" w14:textId="77777777" w:rsidR="00954D81" w:rsidRDefault="00800DD4">
      <w:pPr>
        <w:pStyle w:val="Code"/>
      </w:pPr>
      <w:r>
        <w:t xml:space="preserve">Архив: {source['archive_bytes']} байт, SHA256 `{source['archive_sha256']}`. Распакованные </w:t>
      </w:r>
    </w:p>
    <w:p w14:paraId="378EB833" w14:textId="77777777" w:rsidR="00954D81" w:rsidRDefault="00800DD4">
      <w:pPr>
        <w:pStyle w:val="Code"/>
      </w:pPr>
      <w:r>
        <w:t xml:space="preserve">↪ файлы: {source['unpacked_bytes']} байт. При первом использовании они копируются во </w:t>
      </w:r>
    </w:p>
    <w:p w14:paraId="793D3B50" w14:textId="77777777" w:rsidR="00954D81" w:rsidRDefault="00800DD4">
      <w:pPr>
        <w:pStyle w:val="Code"/>
      </w:pPr>
      <w:r>
        <w:t>↪ внутреннюю папку приложения с проверкой SHA каждого файла; последующие включения используют</w:t>
      </w:r>
    </w:p>
    <w:p w14:paraId="3D197482" w14:textId="77777777" w:rsidR="00954D81" w:rsidRDefault="00800DD4">
      <w:pPr>
        <w:pStyle w:val="Code"/>
      </w:pPr>
      <w:r>
        <w:t xml:space="preserve">↪  готовую копию. APK: **{apk['bytes']} байт**, SHA256 `{apk['sha256']}`. Это примерно+68МБ </w:t>
      </w:r>
    </w:p>
    <w:p w14:paraId="1497703A" w14:textId="77777777" w:rsidR="00954D81" w:rsidRDefault="00800DD4">
      <w:pPr>
        <w:pStyle w:val="Code"/>
      </w:pPr>
      <w:r>
        <w:t xml:space="preserve">↪ относительно0.8, плюс около91МБ внутренней копии голосовой модели. Голосовая и визуальная </w:t>
      </w:r>
    </w:p>
    <w:p w14:paraId="10B9221C" w14:textId="77777777" w:rsidR="00954D81" w:rsidRDefault="00800DD4">
      <w:pPr>
        <w:pStyle w:val="Code"/>
      </w:pPr>
      <w:r>
        <w:t>↪ модели — разные компоненты.</w:t>
      </w:r>
    </w:p>
    <w:p w14:paraId="295E5920" w14:textId="77777777" w:rsidR="00954D81" w:rsidRDefault="00954D81">
      <w:pPr>
        <w:pStyle w:val="Code"/>
      </w:pPr>
    </w:p>
    <w:p w14:paraId="238DE902" w14:textId="77777777" w:rsidR="00954D81" w:rsidRDefault="00800DD4">
      <w:pPr>
        <w:pStyle w:val="Code"/>
      </w:pPr>
      <w:r>
        <w:t xml:space="preserve">Список файлов/контрольные суммы/источник: </w:t>
      </w:r>
    </w:p>
    <w:p w14:paraId="1630B70A" w14:textId="77777777" w:rsidR="00954D81" w:rsidRDefault="00800DD4">
      <w:pPr>
        <w:pStyle w:val="Code"/>
      </w:pPr>
      <w:r>
        <w:t xml:space="preserve">↪ [model_provenance.json](voice_v1/model_provenance.json). ЛицензииVosk иJNA включены в </w:t>
      </w:r>
    </w:p>
    <w:p w14:paraId="65EAAEC8" w14:textId="77777777" w:rsidR="00954D81" w:rsidRDefault="00800DD4">
      <w:pPr>
        <w:pStyle w:val="Code"/>
      </w:pPr>
      <w:r>
        <w:t xml:space="preserve">↪ assets/licenses. Готовый [APK0.9](../../artifacts/apk/AgroVoice-model-lab-0.9.apk); </w:t>
      </w:r>
    </w:p>
    <w:p w14:paraId="774018AD" w14:textId="77777777" w:rsidR="00954D81" w:rsidRDefault="00800DD4">
      <w:pPr>
        <w:pStyle w:val="Code"/>
      </w:pPr>
      <w:r>
        <w:t>↪ исходныйAPK0.8 сохранён.</w:t>
      </w:r>
    </w:p>
    <w:p w14:paraId="70FFA5DF" w14:textId="77777777" w:rsidR="00954D81" w:rsidRDefault="00954D81">
      <w:pPr>
        <w:pStyle w:val="Code"/>
      </w:pPr>
    </w:p>
    <w:p w14:paraId="1A8B5420" w14:textId="77777777" w:rsidR="00954D81" w:rsidRDefault="00800DD4">
      <w:pPr>
        <w:pStyle w:val="Code"/>
      </w:pPr>
      <w:r>
        <w:t>## Что проверено</w:t>
      </w:r>
    </w:p>
    <w:p w14:paraId="6E2709B1" w14:textId="77777777" w:rsidR="00954D81" w:rsidRDefault="00954D81">
      <w:pPr>
        <w:pStyle w:val="Code"/>
      </w:pPr>
    </w:p>
    <w:p w14:paraId="6AABC2BC" w14:textId="77777777" w:rsidR="00954D81" w:rsidRDefault="00800DD4">
      <w:pPr>
        <w:pStyle w:val="Code"/>
      </w:pPr>
      <w:r>
        <w:t xml:space="preserve">- Gradle сборка и unit-тесты: отрицательные/несвязанные фразы не превращаются в действие, </w:t>
      </w:r>
    </w:p>
    <w:p w14:paraId="5A5A94D1" w14:textId="77777777" w:rsidR="00954D81" w:rsidRDefault="00800DD4">
      <w:pPr>
        <w:pStyle w:val="Code"/>
      </w:pPr>
      <w:r>
        <w:t>↪ регистр/пробелы/ё нормализуются, модели и культуры сопоставляются явно.</w:t>
      </w:r>
    </w:p>
    <w:p w14:paraId="600BECB1" w14:textId="77777777" w:rsidR="00954D81" w:rsidRDefault="00800DD4">
      <w:pPr>
        <w:pStyle w:val="Code"/>
      </w:pPr>
      <w:r>
        <w:t xml:space="preserve">- На настоящем Note7 модель декодировала28 WAV-файлов, локально синтезированных двумя </w:t>
      </w:r>
    </w:p>
    <w:p w14:paraId="4484292D" w14:textId="77777777" w:rsidR="00954D81" w:rsidRDefault="00800DD4">
      <w:pPr>
        <w:pStyle w:val="Code"/>
      </w:pPr>
      <w:r>
        <w:t>↪ русскими голосамиWindows. **22 из22 команд** приняты; **6 отрицательных/несвязанных фраз —0</w:t>
      </w:r>
    </w:p>
    <w:p w14:paraId="1D2C8C40" w14:textId="77777777" w:rsidR="00954D81" w:rsidRDefault="00800DD4">
      <w:pPr>
        <w:pStyle w:val="Code"/>
      </w:pPr>
      <w:r>
        <w:t xml:space="preserve">↪  действий**. Это проверка всей ASR-цепочки на Android CPU, а не подача готового текста </w:t>
      </w:r>
    </w:p>
    <w:p w14:paraId="510D321D" w14:textId="77777777" w:rsidR="00954D81" w:rsidRDefault="00800DD4">
      <w:pPr>
        <w:pStyle w:val="Code"/>
      </w:pPr>
      <w:r>
        <w:t>↪ вместо распознавания.</w:t>
      </w:r>
    </w:p>
    <w:p w14:paraId="02486B97" w14:textId="77777777" w:rsidR="00954D81" w:rsidRDefault="00800DD4">
      <w:pPr>
        <w:pStyle w:val="Code"/>
      </w:pPr>
      <w:r>
        <w:t xml:space="preserve">- Compose/UI-тест на телефоне: начало реального слушания микрофона, ручная остановка, </w:t>
      </w:r>
    </w:p>
    <w:p w14:paraId="2F54264C" w14:textId="77777777" w:rsidR="00954D81" w:rsidRDefault="00800DD4">
      <w:pPr>
        <w:pStyle w:val="Code"/>
      </w:pPr>
      <w:r>
        <w:t xml:space="preserve">↪ доступность камеры после остановки, окно фраз, уход в фон во время слушания и возврат без </w:t>
      </w:r>
    </w:p>
    <w:p w14:paraId="4A4DEC0E" w14:textId="77777777" w:rsidR="00954D81" w:rsidRDefault="00800DD4">
      <w:pPr>
        <w:pStyle w:val="Code"/>
      </w:pPr>
      <w:r>
        <w:t>↪ автоматического включения микрофона.</w:t>
      </w:r>
    </w:p>
    <w:p w14:paraId="2A65B9A4" w14:textId="77777777" w:rsidR="00954D81" w:rsidRDefault="00800DD4">
      <w:pPr>
        <w:pStyle w:val="Code"/>
      </w:pPr>
      <w:r>
        <w:t xml:space="preserve">- НоваяAPK повторно прошла Android/desktop паритет всех восьми визуальных режимов:24 </w:t>
      </w:r>
    </w:p>
    <w:p w14:paraId="1B8F9947" w14:textId="77777777" w:rsidR="00954D81" w:rsidRDefault="00800DD4">
      <w:pPr>
        <w:pStyle w:val="Code"/>
      </w:pPr>
      <w:r>
        <w:t xml:space="preserve">↪ результата на трёх фото. Численные входы/выходы сохранены отдельно; прежнее </w:t>
      </w:r>
    </w:p>
    <w:p w14:paraId="6EF80451" w14:textId="77777777" w:rsidR="00954D81" w:rsidRDefault="00800DD4">
      <w:pPr>
        <w:pStyle w:val="Code"/>
      </w:pPr>
      <w:r>
        <w:t>↪ доказательство0.8 архивировано.</w:t>
      </w:r>
    </w:p>
    <w:p w14:paraId="3BCA9B3A" w14:textId="77777777" w:rsidR="00954D81" w:rsidRDefault="00800DD4">
      <w:pPr>
        <w:pStyle w:val="Code"/>
      </w:pPr>
      <w:r>
        <w:t xml:space="preserve">- SHA упакованных голосовых файлов и manifest проверены относительно исходного архива. </w:t>
      </w:r>
    </w:p>
    <w:p w14:paraId="66B1C706" w14:textId="77777777" w:rsidR="00954D81" w:rsidRDefault="00800DD4">
      <w:pPr>
        <w:pStyle w:val="Code"/>
      </w:pPr>
      <w:r>
        <w:t xml:space="preserve">↪ Восемь manifest-моделей растений совпадают с0.8 полностью. Прежние десять серий скорости </w:t>
      </w:r>
    </w:p>
    <w:p w14:paraId="4D2D31E8" w14:textId="77777777" w:rsidR="00954D81" w:rsidRDefault="00800DD4">
      <w:pPr>
        <w:pStyle w:val="Code"/>
      </w:pPr>
      <w:r>
        <w:t>↪ визуальных моделей не проводились заново ради голосовой панели: код графов/предобработки не</w:t>
      </w:r>
    </w:p>
    <w:p w14:paraId="59E06D5E" w14:textId="77777777" w:rsidR="00954D81" w:rsidRDefault="00800DD4">
      <w:pPr>
        <w:pStyle w:val="Code"/>
      </w:pPr>
      <w:r>
        <w:t>↪  менялся, новые замеры необходимы после финального выбораS.</w:t>
      </w:r>
    </w:p>
    <w:p w14:paraId="11D0920F" w14:textId="77777777" w:rsidR="00954D81" w:rsidRDefault="00954D81">
      <w:pPr>
        <w:pStyle w:val="Code"/>
      </w:pPr>
    </w:p>
    <w:p w14:paraId="097FF3F0" w14:textId="77777777" w:rsidR="00954D81" w:rsidRDefault="00800DD4">
      <w:pPr>
        <w:pStyle w:val="Code"/>
      </w:pPr>
      <w:r>
        <w:t xml:space="preserve">Итог: [verification.json](voice_v1/verification.json), [распознавание каждого </w:t>
      </w:r>
    </w:p>
    <w:p w14:paraId="0CBDF14B" w14:textId="77777777" w:rsidR="00954D81" w:rsidRDefault="00800DD4">
      <w:pPr>
        <w:pStyle w:val="Code"/>
      </w:pPr>
      <w:r>
        <w:t xml:space="preserve">↪ WAV](voice_v1/recognition_results.json), [инструментальные </w:t>
      </w:r>
    </w:p>
    <w:p w14:paraId="6DDE7913" w14:textId="77777777" w:rsidR="00954D81" w:rsidRDefault="00800DD4">
      <w:pPr>
        <w:pStyle w:val="Code"/>
      </w:pPr>
      <w:r>
        <w:t xml:space="preserve">↪ тесты](voice_v1/instrumentation.txt), [источник синтезированных </w:t>
      </w:r>
    </w:p>
    <w:p w14:paraId="0AD7BBE7" w14:textId="77777777" w:rsidR="00954D81" w:rsidRDefault="00800DD4">
      <w:pPr>
        <w:pStyle w:val="Code"/>
      </w:pPr>
      <w:r>
        <w:t xml:space="preserve">↪ образцов](voice_v1/audio_samples/provenance.json). Точные версии нового кода сохранены в </w:t>
      </w:r>
    </w:p>
    <w:p w14:paraId="115032E9" w14:textId="77777777" w:rsidR="00954D81" w:rsidRDefault="00800DD4">
      <w:pPr>
        <w:pStyle w:val="Code"/>
      </w:pPr>
      <w:r>
        <w:t>↪ voice_v1/source_snapshots.</w:t>
      </w:r>
    </w:p>
    <w:p w14:paraId="4CBDCBA4" w14:textId="77777777" w:rsidR="00954D81" w:rsidRDefault="00954D81">
      <w:pPr>
        <w:pStyle w:val="Code"/>
      </w:pPr>
    </w:p>
    <w:p w14:paraId="283A38DB" w14:textId="77777777" w:rsidR="00954D81" w:rsidRDefault="00800DD4">
      <w:pPr>
        <w:pStyle w:val="Code"/>
      </w:pPr>
      <w:r>
        <w:t>## Ограничения и следующая проверка</w:t>
      </w:r>
    </w:p>
    <w:p w14:paraId="5CA40113" w14:textId="77777777" w:rsidR="00954D81" w:rsidRDefault="00954D81">
      <w:pPr>
        <w:pStyle w:val="Code"/>
      </w:pPr>
    </w:p>
    <w:p w14:paraId="1ACA15BD" w14:textId="77777777" w:rsidR="00954D81" w:rsidRDefault="00800DD4">
      <w:pPr>
        <w:pStyle w:val="Code"/>
      </w:pPr>
      <w:r>
        <w:t xml:space="preserve">Синтезированные голоса — технический контроль, **не100% распознавания людей и не </w:t>
      </w:r>
    </w:p>
    <w:p w14:paraId="55B0B359" w14:textId="77777777" w:rsidR="00954D81" w:rsidRDefault="00800DD4">
      <w:pPr>
        <w:pStyle w:val="Code"/>
      </w:pPr>
      <w:r>
        <w:t xml:space="preserve">↪ измерениеWER в поле**. Микрофонный тракт начал/остановил запись, но твою речь, расстояние, </w:t>
      </w:r>
    </w:p>
    <w:p w14:paraId="76DD464E" w14:textId="77777777" w:rsidR="00954D81" w:rsidRDefault="00800DD4">
      <w:pPr>
        <w:pStyle w:val="Code"/>
      </w:pPr>
      <w:r>
        <w:t xml:space="preserve">↪ ветер и шум ещё нужно проверить. Если команда не сработала, смотри строку «Услышал» и </w:t>
      </w:r>
    </w:p>
    <w:p w14:paraId="21DF0A89" w14:textId="77777777" w:rsidR="00954D81" w:rsidRDefault="00800DD4">
      <w:pPr>
        <w:pStyle w:val="Code"/>
      </w:pPr>
      <w:r>
        <w:t>↪ повтори фразу из списка. Неизвестный текст, отрицательная команда и средняя confidence слов</w:t>
      </w:r>
    </w:p>
    <w:p w14:paraId="04A3E857" w14:textId="77777777" w:rsidR="00954D81" w:rsidRDefault="00800DD4">
      <w:pPr>
        <w:pStyle w:val="Code"/>
      </w:pPr>
      <w:r>
        <w:t>↪  ниже0.65 не исполняются. Это консервативный порог ASR, не вероятность правильного диагноза</w:t>
      </w:r>
    </w:p>
    <w:p w14:paraId="1F14F86C" w14:textId="77777777" w:rsidR="00954D81" w:rsidRDefault="00800DD4">
      <w:pPr>
        <w:pStyle w:val="Code"/>
      </w:pPr>
      <w:r>
        <w:t>↪  растения.</w:t>
      </w:r>
    </w:p>
    <w:p w14:paraId="028AFE29" w14:textId="77777777" w:rsidR="00954D81" w:rsidRDefault="00954D81">
      <w:pPr>
        <w:pStyle w:val="Code"/>
      </w:pPr>
    </w:p>
    <w:p w14:paraId="294523D7" w14:textId="77777777" w:rsidR="00954D81" w:rsidRDefault="00800DD4">
      <w:pPr>
        <w:pStyle w:val="Code"/>
      </w:pPr>
      <w:r>
        <w:t xml:space="preserve">SamsungA56/Redmi9T пока не испытаны. Полное понимание естественных формулировок, голосовой </w:t>
      </w:r>
    </w:p>
    <w:p w14:paraId="5C7CCABE" w14:textId="77777777" w:rsidR="00954D81" w:rsidRDefault="00800DD4">
      <w:pPr>
        <w:pStyle w:val="Code"/>
      </w:pPr>
      <w:r>
        <w:t xml:space="preserve">↪ журнал и собственная камера с голосовым затвором остаются следующими этапами. Изменения и </w:t>
      </w:r>
    </w:p>
    <w:p w14:paraId="3A7AD17C" w14:textId="77777777" w:rsidR="00954D81" w:rsidRDefault="00800DD4">
      <w:pPr>
        <w:pStyle w:val="Code"/>
      </w:pPr>
      <w:r>
        <w:t>↪ проверки внесены в PROJECT_GUIDE.md.</w:t>
      </w:r>
    </w:p>
    <w:p w14:paraId="14C3628F" w14:textId="77777777" w:rsidR="00954D81" w:rsidRDefault="00800DD4">
      <w:pPr>
        <w:pStyle w:val="Code"/>
      </w:pPr>
      <w:r>
        <w:t>'''</w:t>
      </w:r>
    </w:p>
    <w:p w14:paraId="26A8B9A1" w14:textId="77777777" w:rsidR="00954D81" w:rsidRDefault="00800DD4">
      <w:pPr>
        <w:pStyle w:val="Code"/>
      </w:pPr>
      <w:r>
        <w:t xml:space="preserve">    (ROOT/'docs/android/VOICE_COMMANDS_2026-10-04.md').write_text(text,encoding='utf-8')</w:t>
      </w:r>
    </w:p>
    <w:p w14:paraId="31E61960" w14:textId="77777777" w:rsidR="00954D81" w:rsidRDefault="00800DD4">
      <w:pPr>
        <w:pStyle w:val="Code"/>
      </w:pPr>
      <w:r>
        <w:t xml:space="preserve">    statefile=ROOT/'docs/session/accuracy_work_state.json';state=read(statefile)</w:t>
      </w:r>
    </w:p>
    <w:p w14:paraId="63684114" w14:textId="77777777" w:rsidR="00954D81" w:rsidRDefault="00800DD4">
      <w:pPr>
        <w:pStyle w:val="Code"/>
      </w:pPr>
      <w:r>
        <w:t xml:space="preserve">    state['voice_feature']={'status':'verified','apk':apk['apk'],'sha256':apk['sha256'],</w:t>
      </w:r>
    </w:p>
    <w:p w14:paraId="319587DD" w14:textId="77777777" w:rsidR="00954D81" w:rsidRDefault="00800DD4">
      <w:pPr>
        <w:pStyle w:val="Code"/>
      </w:pPr>
      <w:r>
        <w:t xml:space="preserve">                            </w:t>
      </w:r>
    </w:p>
    <w:p w14:paraId="5089FCD4" w14:textId="77777777" w:rsidR="00954D81" w:rsidRDefault="00800DD4">
      <w:pPr>
        <w:pStyle w:val="Code"/>
      </w:pPr>
      <w:r>
        <w:t>↪ 'report':'docs/android/VOICE_COMMANDS_2026-10-04.md','all_eight_examples_preserved':True,</w:t>
      </w:r>
    </w:p>
    <w:p w14:paraId="58B53F29" w14:textId="77777777" w:rsidR="00954D81" w:rsidRDefault="00800DD4">
      <w:pPr>
        <w:pStyle w:val="Code"/>
      </w:pPr>
      <w:r>
        <w:t xml:space="preserve">                            'synthetic_commands':'22/22; 0 actions on six </w:t>
      </w:r>
    </w:p>
    <w:p w14:paraId="3C44E22F" w14:textId="77777777" w:rsidR="00954D81" w:rsidRDefault="00800DD4">
      <w:pPr>
        <w:pStyle w:val="Code"/>
      </w:pPr>
      <w:r>
        <w:t>↪ negative/unrelated samples','field_speech_accuracy':None}</w:t>
      </w:r>
    </w:p>
    <w:p w14:paraId="39A5FA32" w14:textId="77777777" w:rsidR="00954D81" w:rsidRDefault="00800DD4">
      <w:pPr>
        <w:pStyle w:val="Code"/>
      </w:pPr>
      <w:r>
        <w:t xml:space="preserve">    statefile.write_text(json.dumps(state,ensure_ascii=False,indent=2),encoding='utf-8')</w:t>
      </w:r>
    </w:p>
    <w:p w14:paraId="2F7C10D4" w14:textId="77777777" w:rsidR="00954D81" w:rsidRDefault="00800DD4">
      <w:pPr>
        <w:pStyle w:val="Code"/>
      </w:pPr>
      <w:r>
        <w:t xml:space="preserve">    print({'voice':'verified','apk':apk['version'],'commands':'22/22','negative_false_actio</w:t>
      </w:r>
    </w:p>
    <w:p w14:paraId="459E657D" w14:textId="77777777" w:rsidR="00954D81" w:rsidRDefault="00800DD4">
      <w:pPr>
        <w:pStyle w:val="Code"/>
      </w:pPr>
      <w:r>
        <w:t>↪ ns':0})</w:t>
      </w:r>
    </w:p>
    <w:p w14:paraId="68A84965" w14:textId="77777777" w:rsidR="00954D81" w:rsidRDefault="00800DD4">
      <w:pPr>
        <w:pStyle w:val="Code"/>
      </w:pPr>
      <w:r>
        <w:lastRenderedPageBreak/>
        <w:t>if __name__=='__main__':main()</w:t>
      </w:r>
    </w:p>
    <w:p w14:paraId="1B14917E" w14:textId="77777777" w:rsidR="00954D81" w:rsidRDefault="00800DD4">
      <w:pPr>
        <w:pStyle w:val="21"/>
        <w:pageBreakBefore/>
      </w:pPr>
      <w:bookmarkStart w:id="141" w:name="_Toc242088550"/>
      <w:r>
        <w:lastRenderedPageBreak/>
        <w:t>ml-pipeline/​build_​yolo26m_​report.py</w:t>
      </w:r>
      <w:bookmarkEnd w:id="141"/>
    </w:p>
    <w:p w14:paraId="7F1E5487" w14:textId="77777777" w:rsidR="00954D81" w:rsidRDefault="00800DD4">
      <w:pPr>
        <w:pStyle w:val="SourceMeta"/>
      </w:pPr>
      <w:r>
        <w:t>SHA-256 7c363e7dea65b69ec09534c5c1a6dfd9c36aa7b8742ac385109b137a1118ee50</w:t>
      </w:r>
    </w:p>
    <w:p w14:paraId="499DC35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45CBE98" w14:textId="77777777" w:rsidR="00954D81" w:rsidRDefault="00800DD4">
      <w:pPr>
        <w:pStyle w:val="Code"/>
      </w:pPr>
      <w:r>
        <w:t>"""Evidence-only report for M, including partial/final paired N/S/M results."""</w:t>
      </w:r>
    </w:p>
    <w:p w14:paraId="3508B811" w14:textId="77777777" w:rsidR="00954D81" w:rsidRDefault="00800DD4">
      <w:pPr>
        <w:pStyle w:val="Code"/>
      </w:pPr>
      <w:r>
        <w:t>import statistics</w:t>
      </w:r>
    </w:p>
    <w:p w14:paraId="2A8A3EC4" w14:textId="77777777" w:rsidR="00954D81" w:rsidRDefault="00800DD4">
      <w:pPr>
        <w:pStyle w:val="Code"/>
      </w:pPr>
      <w:r>
        <w:t>from datetime import datetime,timezone</w:t>
      </w:r>
    </w:p>
    <w:p w14:paraId="1496AFD6" w14:textId="77777777" w:rsidR="00954D81" w:rsidRDefault="00800DD4">
      <w:pPr>
        <w:pStyle w:val="Code"/>
      </w:pPr>
      <w:r>
        <w:t xml:space="preserve">from yolo26m_validation import </w:t>
      </w:r>
    </w:p>
    <w:p w14:paraId="73E454EB" w14:textId="77777777" w:rsidR="00954D81" w:rsidRDefault="00800DD4">
      <w:pPr>
        <w:pStyle w:val="Code"/>
      </w:pPr>
      <w:r>
        <w:t>↪ ROOT,ASSETS,FOCUS,RUNS,SEEDS,CORE_SHA,read,save,sha,protocol,validate_seed</w:t>
      </w:r>
    </w:p>
    <w:p w14:paraId="199AB3B5" w14:textId="77777777" w:rsidR="00954D81" w:rsidRDefault="00800DD4">
      <w:pPr>
        <w:pStyle w:val="Code"/>
      </w:pPr>
      <w:r>
        <w:t>from build_yolo26s_focus_report import csv_progress</w:t>
      </w:r>
    </w:p>
    <w:p w14:paraId="5EECF5CD" w14:textId="77777777" w:rsidR="00954D81" w:rsidRDefault="00954D81">
      <w:pPr>
        <w:pStyle w:val="Code"/>
      </w:pPr>
    </w:p>
    <w:p w14:paraId="439EAB83" w14:textId="77777777" w:rsidR="00954D81" w:rsidRDefault="00800DD4">
      <w:pPr>
        <w:pStyle w:val="Code"/>
      </w:pPr>
      <w:r>
        <w:t>def stats(values):</w:t>
      </w:r>
    </w:p>
    <w:p w14:paraId="3926ABF6" w14:textId="77777777" w:rsidR="00954D81" w:rsidRDefault="00800DD4">
      <w:pPr>
        <w:pStyle w:val="Code"/>
      </w:pPr>
      <w:r>
        <w:t xml:space="preserve">    return {'n':len(values),'mean':statistics.mean(values) if values else None,</w:t>
      </w:r>
    </w:p>
    <w:p w14:paraId="1B9FE160" w14:textId="77777777" w:rsidR="00954D81" w:rsidRDefault="00800DD4">
      <w:pPr>
        <w:pStyle w:val="Code"/>
      </w:pPr>
      <w:r>
        <w:t xml:space="preserve">            'sd':statistics.stdev(values) if len(values)&gt;1 else None}</w:t>
      </w:r>
    </w:p>
    <w:p w14:paraId="5F95CDA8" w14:textId="77777777" w:rsidR="00954D81" w:rsidRDefault="00954D81">
      <w:pPr>
        <w:pStyle w:val="Code"/>
      </w:pPr>
    </w:p>
    <w:p w14:paraId="10FF7F33" w14:textId="77777777" w:rsidR="00954D81" w:rsidRDefault="00800DD4">
      <w:pPr>
        <w:pStyle w:val="Code"/>
      </w:pPr>
      <w:r>
        <w:t>def fmt(value):</w:t>
      </w:r>
    </w:p>
    <w:p w14:paraId="34BF80D9" w14:textId="77777777" w:rsidR="00954D81" w:rsidRDefault="00800DD4">
      <w:pPr>
        <w:pStyle w:val="Code"/>
      </w:pPr>
      <w:r>
        <w:t xml:space="preserve">    return '—' if not value['n'] else f"{value['mean']:.5f} ± "+('—' if value['sd'] is None</w:t>
      </w:r>
    </w:p>
    <w:p w14:paraId="31BEDCF3" w14:textId="77777777" w:rsidR="00954D81" w:rsidRDefault="00800DD4">
      <w:pPr>
        <w:pStyle w:val="Code"/>
      </w:pPr>
      <w:r>
        <w:t>↪  else f"{value['sd']:.5f}")</w:t>
      </w:r>
    </w:p>
    <w:p w14:paraId="022F2123" w14:textId="77777777" w:rsidR="00954D81" w:rsidRDefault="00954D81">
      <w:pPr>
        <w:pStyle w:val="Code"/>
      </w:pPr>
    </w:p>
    <w:p w14:paraId="6516DA6F" w14:textId="77777777" w:rsidR="00954D81" w:rsidRDefault="00800DD4">
      <w:pPr>
        <w:pStyle w:val="Code"/>
      </w:pPr>
      <w:r>
        <w:t>def main():</w:t>
      </w:r>
    </w:p>
    <w:p w14:paraId="38C6C04D" w14:textId="77777777" w:rsidR="00954D81" w:rsidRDefault="00800DD4">
      <w:pPr>
        <w:pStyle w:val="Code"/>
      </w:pPr>
      <w:r>
        <w:t xml:space="preserve">    plan,lock=protocol();now=datetime.now(timezone.utc).isoformat()</w:t>
      </w:r>
    </w:p>
    <w:p w14:paraId="3BCC0AA3" w14:textId="77777777" w:rsidR="00954D81" w:rsidRDefault="00800DD4">
      <w:pPr>
        <w:pStyle w:val="Code"/>
      </w:pPr>
      <w:r>
        <w:t xml:space="preserve">    result={'generated_utc':now,'plan_sha256':lock['plan_sha256'],'models':{},'paired':{},'</w:t>
      </w:r>
    </w:p>
    <w:p w14:paraId="1DC0DFB1" w14:textId="77777777" w:rsidR="00954D81" w:rsidRDefault="00800DD4">
      <w:pPr>
        <w:pStyle w:val="Code"/>
      </w:pPr>
      <w:r>
        <w:t>↪ m_seeds':[]}</w:t>
      </w:r>
    </w:p>
    <w:p w14:paraId="0B523FED" w14:textId="77777777" w:rsidR="00954D81" w:rsidRDefault="00800DD4">
      <w:pPr>
        <w:pStyle w:val="Code"/>
      </w:pPr>
      <w:r>
        <w:t xml:space="preserve">    reports={kind:{} for kind in ['yolo26n','yolo26s','yolo26m']}</w:t>
      </w:r>
    </w:p>
    <w:p w14:paraId="6D6B2A88" w14:textId="77777777" w:rsidR="00954D81" w:rsidRDefault="00800DD4">
      <w:pPr>
        <w:pStyle w:val="Code"/>
      </w:pPr>
      <w:r>
        <w:t xml:space="preserve">    for kind in reports:</w:t>
      </w:r>
    </w:p>
    <w:p w14:paraId="434B8F87" w14:textId="77777777" w:rsidR="00954D81" w:rsidRDefault="00800DD4">
      <w:pPr>
        <w:pStyle w:val="Code"/>
      </w:pPr>
      <w:r>
        <w:t xml:space="preserve">        folder=FOCUS/'pipeline' if kind=='yolo26m' else </w:t>
      </w:r>
    </w:p>
    <w:p w14:paraId="44CE0C14" w14:textId="77777777" w:rsidR="00954D81" w:rsidRDefault="00800DD4">
      <w:pPr>
        <w:pStyle w:val="Code"/>
      </w:pPr>
      <w:r>
        <w:t>↪ ROOT/'docs/experiments/accuracy_v1/pipeline'</w:t>
      </w:r>
    </w:p>
    <w:p w14:paraId="2FB23388" w14:textId="77777777" w:rsidR="00954D81" w:rsidRDefault="00800DD4">
      <w:pPr>
        <w:pStyle w:val="Code"/>
      </w:pPr>
      <w:r>
        <w:t xml:space="preserve">        for seed in SEEDS:</w:t>
      </w:r>
    </w:p>
    <w:p w14:paraId="626FC132" w14:textId="77777777" w:rsidR="00954D81" w:rsidRDefault="00800DD4">
      <w:pPr>
        <w:pStyle w:val="Code"/>
      </w:pPr>
      <w:r>
        <w:t xml:space="preserve">            file=folder/f'{kind}_seed{seed}_val.json'</w:t>
      </w:r>
    </w:p>
    <w:p w14:paraId="74537E5E" w14:textId="77777777" w:rsidR="00954D81" w:rsidRDefault="00800DD4">
      <w:pPr>
        <w:pStyle w:val="Code"/>
      </w:pPr>
      <w:r>
        <w:t xml:space="preserve">            if not file.exists():continue</w:t>
      </w:r>
    </w:p>
    <w:p w14:paraId="4223C8DF" w14:textId="77777777" w:rsidR="00954D81" w:rsidRDefault="00800DD4">
      <w:pPr>
        <w:pStyle w:val="Code"/>
      </w:pPr>
      <w:r>
        <w:t xml:space="preserve">            row=read(file)</w:t>
      </w:r>
    </w:p>
    <w:p w14:paraId="71DDDC10" w14:textId="77777777" w:rsidR="00954D81" w:rsidRDefault="00800DD4">
      <w:pPr>
        <w:pStyle w:val="Code"/>
      </w:pPr>
      <w:r>
        <w:t xml:space="preserve">            assert row['code_sha256']==CORE_SHA and not row['partial'] and </w:t>
      </w:r>
    </w:p>
    <w:p w14:paraId="675055D6" w14:textId="77777777" w:rsidR="00954D81" w:rsidRDefault="00800DD4">
      <w:pPr>
        <w:pStyle w:val="Code"/>
      </w:pPr>
      <w:r>
        <w:t xml:space="preserve">↪ row['split']=='val' and row['images']==349 and </w:t>
      </w:r>
    </w:p>
    <w:p w14:paraId="0FF9CEAF" w14:textId="77777777" w:rsidR="00954D81" w:rsidRDefault="00800DD4">
      <w:pPr>
        <w:pStyle w:val="Code"/>
      </w:pPr>
      <w:r>
        <w:t>↪ row['diagnosis_at_fixed_threshold']['gt_leaves']==1309</w:t>
      </w:r>
    </w:p>
    <w:p w14:paraId="7D7ABE2D" w14:textId="77777777" w:rsidR="00954D81" w:rsidRDefault="00800DD4">
      <w:pPr>
        <w:pStyle w:val="Code"/>
      </w:pPr>
      <w:r>
        <w:t xml:space="preserve">            if kind=='yolo26m':validate_seed(seed)</w:t>
      </w:r>
    </w:p>
    <w:p w14:paraId="68DEC3CC" w14:textId="77777777" w:rsidR="00954D81" w:rsidRDefault="00800DD4">
      <w:pPr>
        <w:pStyle w:val="Code"/>
      </w:pPr>
      <w:r>
        <w:t xml:space="preserve">            reports[kind][seed]=row</w:t>
      </w:r>
    </w:p>
    <w:p w14:paraId="450A6843" w14:textId="77777777" w:rsidR="00954D81" w:rsidRDefault="00800DD4">
      <w:pPr>
        <w:pStyle w:val="Code"/>
      </w:pPr>
      <w:r>
        <w:t xml:space="preserve">        rows=list(reports[kind].values())</w:t>
      </w:r>
    </w:p>
    <w:p w14:paraId="3B4EB58C" w14:textId="77777777" w:rsidR="00954D81" w:rsidRDefault="00800DD4">
      <w:pPr>
        <w:pStyle w:val="Code"/>
      </w:pPr>
      <w:r>
        <w:t xml:space="preserve">        result['models'][kind]={</w:t>
      </w:r>
    </w:p>
    <w:p w14:paraId="55978237" w14:textId="77777777" w:rsidR="00954D81" w:rsidRDefault="00800DD4">
      <w:pPr>
        <w:pStyle w:val="Code"/>
      </w:pPr>
      <w:r>
        <w:t xml:space="preserve">            'map50_95':stats([r['disease_detection']['map50_95'] for r in rows]),</w:t>
      </w:r>
    </w:p>
    <w:p w14:paraId="306B6753" w14:textId="77777777" w:rsidR="00954D81" w:rsidRDefault="00800DD4">
      <w:pPr>
        <w:pStyle w:val="Code"/>
      </w:pPr>
      <w:r>
        <w:t xml:space="preserve">            'map50':stats([r['disease_detection']['map50'] for r in rows]),</w:t>
      </w:r>
    </w:p>
    <w:p w14:paraId="2367B1D9" w14:textId="77777777" w:rsidR="00954D81" w:rsidRDefault="00800DD4">
      <w:pPr>
        <w:pStyle w:val="Code"/>
      </w:pPr>
      <w:r>
        <w:t xml:space="preserve">            'macro_f1':stats([r['diagnosis_at_fixed_threshold']['macro_f1'] for r in </w:t>
      </w:r>
    </w:p>
    <w:p w14:paraId="5C1E8B60" w14:textId="77777777" w:rsidR="00954D81" w:rsidRDefault="00800DD4">
      <w:pPr>
        <w:pStyle w:val="Code"/>
      </w:pPr>
      <w:r>
        <w:t>↪ rows]),</w:t>
      </w:r>
    </w:p>
    <w:p w14:paraId="1AD5CEE6" w14:textId="77777777" w:rsidR="00954D81" w:rsidRDefault="00800DD4">
      <w:pPr>
        <w:pStyle w:val="Code"/>
      </w:pPr>
      <w:r>
        <w:t xml:space="preserve">            'correct_class_and_box_recall':stats([r['diagnosis_at_fixed_threshold']['correc</w:t>
      </w:r>
    </w:p>
    <w:p w14:paraId="176F0C0C" w14:textId="77777777" w:rsidR="00954D81" w:rsidRDefault="00800DD4">
      <w:pPr>
        <w:pStyle w:val="Code"/>
      </w:pPr>
      <w:r>
        <w:t>↪ t_class_and_box_recall'] for r in rows]),</w:t>
      </w:r>
    </w:p>
    <w:p w14:paraId="1A2DEE92" w14:textId="77777777" w:rsidR="00954D81" w:rsidRDefault="00800DD4">
      <w:pPr>
        <w:pStyle w:val="Code"/>
      </w:pPr>
      <w:r>
        <w:t xml:space="preserve">            'classification_accuracy_on_matched_boxes':stats([r['diagnosis_at_fixed_thresho</w:t>
      </w:r>
    </w:p>
    <w:p w14:paraId="6F261214" w14:textId="77777777" w:rsidR="00954D81" w:rsidRDefault="00800DD4">
      <w:pPr>
        <w:pStyle w:val="Code"/>
      </w:pPr>
      <w:r>
        <w:t>↪ ld']['classification_accuracy_on_matched_boxes'] for r in rows])}</w:t>
      </w:r>
    </w:p>
    <w:p w14:paraId="22908E91" w14:textId="77777777" w:rsidR="00954D81" w:rsidRDefault="00800DD4">
      <w:pPr>
        <w:pStyle w:val="Code"/>
      </w:pPr>
      <w:r>
        <w:t xml:space="preserve">    for first,second in </w:t>
      </w:r>
    </w:p>
    <w:p w14:paraId="1EBA098C" w14:textId="77777777" w:rsidR="00954D81" w:rsidRDefault="00800DD4">
      <w:pPr>
        <w:pStyle w:val="Code"/>
      </w:pPr>
      <w:r>
        <w:t>↪ [('yolo26s','yolo26n'),('yolo26m','yolo26s'),('yolo26m','yolo26n')]:</w:t>
      </w:r>
    </w:p>
    <w:p w14:paraId="620D1487" w14:textId="77777777" w:rsidR="00954D81" w:rsidRDefault="00800DD4">
      <w:pPr>
        <w:pStyle w:val="Code"/>
      </w:pPr>
      <w:r>
        <w:t xml:space="preserve">        paired=sorted(set(reports[first]) &amp; set(reports[second]))</w:t>
      </w:r>
    </w:p>
    <w:p w14:paraId="2AD962A0" w14:textId="77777777" w:rsidR="00954D81" w:rsidRDefault="00800DD4">
      <w:pPr>
        <w:pStyle w:val="Code"/>
      </w:pPr>
      <w:r>
        <w:t xml:space="preserve">        result['paired'][first+'-'+second]={'seeds':paired,'map50_95':stats([reports[first]</w:t>
      </w:r>
    </w:p>
    <w:p w14:paraId="70A956F5" w14:textId="77777777" w:rsidR="00954D81" w:rsidRDefault="00800DD4">
      <w:pPr>
        <w:pStyle w:val="Code"/>
      </w:pPr>
      <w:r>
        <w:t xml:space="preserve">↪ [s]['disease_detection']['map50_95']-reports[second][s]['disease_detection']['map50_95'] </w:t>
      </w:r>
    </w:p>
    <w:p w14:paraId="2B79F61B" w14:textId="77777777" w:rsidR="00954D81" w:rsidRDefault="00800DD4">
      <w:pPr>
        <w:pStyle w:val="Code"/>
      </w:pPr>
      <w:r>
        <w:t>↪ for s in paired])}</w:t>
      </w:r>
    </w:p>
    <w:p w14:paraId="00E34274" w14:textId="77777777" w:rsidR="00954D81" w:rsidRDefault="00800DD4">
      <w:pPr>
        <w:pStyle w:val="Code"/>
      </w:pPr>
      <w:r>
        <w:t xml:space="preserve">    for seed in SEEDS:</w:t>
      </w:r>
    </w:p>
    <w:p w14:paraId="29790B0C" w14:textId="77777777" w:rsidR="00954D81" w:rsidRDefault="00800DD4">
      <w:pPr>
        <w:pStyle w:val="Code"/>
      </w:pPr>
      <w:r>
        <w:t xml:space="preserve">        run=RUNS/f'yolo26m_seed{seed}';row={'seed':seed,'completed_export':False}</w:t>
      </w:r>
    </w:p>
    <w:p w14:paraId="23A999F6" w14:textId="77777777" w:rsidR="00954D81" w:rsidRDefault="00800DD4">
      <w:pPr>
        <w:pStyle w:val="Code"/>
      </w:pPr>
      <w:r>
        <w:t xml:space="preserve">        if (run/'export.json').exists() and (run/'manifest.json').exists():</w:t>
      </w:r>
    </w:p>
    <w:p w14:paraId="3C84461A" w14:textId="77777777" w:rsidR="00954D81" w:rsidRDefault="00800DD4">
      <w:pPr>
        <w:pStyle w:val="Code"/>
      </w:pPr>
      <w:r>
        <w:t xml:space="preserve">            export=read(run/'export.json');info=read(run/'manifest.json')</w:t>
      </w:r>
    </w:p>
    <w:p w14:paraId="39821977" w14:textId="77777777" w:rsidR="00954D81" w:rsidRDefault="00800DD4">
      <w:pPr>
        <w:pStyle w:val="Code"/>
      </w:pPr>
      <w:r>
        <w:t xml:space="preserve">            row.update(completed_export=export['status']=='passed' and </w:t>
      </w:r>
    </w:p>
    <w:p w14:paraId="4F17CD6F" w14:textId="77777777" w:rsidR="00954D81" w:rsidRDefault="00800DD4">
      <w:pPr>
        <w:pStyle w:val="Code"/>
      </w:pPr>
      <w:r>
        <w:t>↪ info['status']=='completed',graph_sha256=export['sha256'])</w:t>
      </w:r>
    </w:p>
    <w:p w14:paraId="5F31080B" w14:textId="77777777" w:rsidR="00954D81" w:rsidRDefault="00800DD4">
      <w:pPr>
        <w:pStyle w:val="Code"/>
      </w:pPr>
      <w:r>
        <w:t xml:space="preserve">        progress_file=ROOT/f'runs/detect/accuracy_v1_yolo26m_seed{seed}/results.csv'</w:t>
      </w:r>
    </w:p>
    <w:p w14:paraId="770E7D56" w14:textId="77777777" w:rsidR="00954D81" w:rsidRDefault="00800DD4">
      <w:pPr>
        <w:pStyle w:val="Code"/>
      </w:pPr>
      <w:r>
        <w:lastRenderedPageBreak/>
        <w:t xml:space="preserve">        if progress_file.exists():</w:t>
      </w:r>
    </w:p>
    <w:p w14:paraId="01EB494D" w14:textId="77777777" w:rsidR="00954D81" w:rsidRDefault="00800DD4">
      <w:pPr>
        <w:pStyle w:val="Code"/>
      </w:pPr>
      <w:r>
        <w:t xml:space="preserve">            import csv</w:t>
      </w:r>
    </w:p>
    <w:p w14:paraId="3A67C898" w14:textId="77777777" w:rsidR="00954D81" w:rsidRDefault="00800DD4">
      <w:pPr>
        <w:pStyle w:val="Code"/>
      </w:pPr>
      <w:r>
        <w:t xml:space="preserve">            with progress_file.open(encoding='utf-8-sig') as </w:t>
      </w:r>
    </w:p>
    <w:p w14:paraId="3A873CD9" w14:textId="77777777" w:rsidR="00954D81" w:rsidRDefault="00800DD4">
      <w:pPr>
        <w:pStyle w:val="Code"/>
      </w:pPr>
      <w:r>
        <w:t>↪ stream:records=list(csv.DictReader(stream))</w:t>
      </w:r>
    </w:p>
    <w:p w14:paraId="71362234" w14:textId="77777777" w:rsidR="00954D81" w:rsidRDefault="00800DD4">
      <w:pPr>
        <w:pStyle w:val="Code"/>
      </w:pPr>
      <w:r>
        <w:t xml:space="preserve">            if records:row['last_recorded_epoch']=int(records[-1]['epoch'])</w:t>
      </w:r>
    </w:p>
    <w:p w14:paraId="44CB08C5" w14:textId="77777777" w:rsidR="00954D81" w:rsidRDefault="00800DD4">
      <w:pPr>
        <w:pStyle w:val="Code"/>
      </w:pPr>
      <w:r>
        <w:t xml:space="preserve">        if seed in reports['yolo26m']:</w:t>
      </w:r>
    </w:p>
    <w:p w14:paraId="3C1C4C5A" w14:textId="77777777" w:rsidR="00954D81" w:rsidRDefault="00800DD4">
      <w:pPr>
        <w:pStyle w:val="Code"/>
      </w:pPr>
      <w:r>
        <w:t xml:space="preserve">            actual=reports['yolo26m'][seed];row.update(shared_val_ap=actual['disease_detect</w:t>
      </w:r>
    </w:p>
    <w:p w14:paraId="24A9E9EB" w14:textId="77777777" w:rsidR="00954D81" w:rsidRDefault="00800DD4">
      <w:pPr>
        <w:pStyle w:val="Code"/>
      </w:pPr>
      <w:r>
        <w:t>↪ ion']['map50_95'],</w:t>
      </w:r>
    </w:p>
    <w:p w14:paraId="257FB251" w14:textId="77777777" w:rsidR="00954D81" w:rsidRDefault="00800DD4">
      <w:pPr>
        <w:pStyle w:val="Code"/>
      </w:pPr>
      <w:r>
        <w:t xml:space="preserve">                </w:t>
      </w:r>
    </w:p>
    <w:p w14:paraId="2EE88E04" w14:textId="77777777" w:rsidR="00954D81" w:rsidRDefault="00800DD4">
      <w:pPr>
        <w:pStyle w:val="Code"/>
      </w:pPr>
      <w:r>
        <w:t>↪ correct_gt=actual['diagnosis_at_fixed_threshold']['correctly_diagnosed_gt_leaves'],</w:t>
      </w:r>
    </w:p>
    <w:p w14:paraId="2A9CF8F6" w14:textId="77777777" w:rsidR="00954D81" w:rsidRDefault="00800DD4">
      <w:pPr>
        <w:pStyle w:val="Code"/>
      </w:pPr>
      <w:r>
        <w:t xml:space="preserve">                val_sha256=sha(FOCUS/'pipeline'/f'yolo26m_seed{seed}_val.json'))</w:t>
      </w:r>
    </w:p>
    <w:p w14:paraId="6307B01C" w14:textId="77777777" w:rsidR="00954D81" w:rsidRDefault="00800DD4">
      <w:pPr>
        <w:pStyle w:val="Code"/>
      </w:pPr>
      <w:r>
        <w:t xml:space="preserve">        result['m_seeds'].append(row)</w:t>
      </w:r>
    </w:p>
    <w:p w14:paraId="38FC0B99" w14:textId="77777777" w:rsidR="00954D81" w:rsidRDefault="00800DD4">
      <w:pPr>
        <w:pStyle w:val="Code"/>
      </w:pPr>
      <w:r>
        <w:t xml:space="preserve">    result['completed_m_exports']=sum(r['completed_export'] for r in result['m_seeds'])</w:t>
      </w:r>
    </w:p>
    <w:p w14:paraId="3855B5DD" w14:textId="77777777" w:rsidR="00954D81" w:rsidRDefault="00800DD4">
      <w:pPr>
        <w:pStyle w:val="Code"/>
      </w:pPr>
      <w:r>
        <w:t xml:space="preserve">    result['completed_m_full_val']=len(reports['yolo26m'])</w:t>
      </w:r>
    </w:p>
    <w:p w14:paraId="4B2EAB7D" w14:textId="77777777" w:rsidR="00954D81" w:rsidRDefault="00800DD4">
      <w:pPr>
        <w:pStyle w:val="Code"/>
      </w:pPr>
      <w:r>
        <w:t xml:space="preserve">    for name in ['status','queue_status','phone_gate','final_phone_gate','validation_select</w:t>
      </w:r>
    </w:p>
    <w:p w14:paraId="5875A9D5" w14:textId="77777777" w:rsidR="00954D81" w:rsidRDefault="00800DD4">
      <w:pPr>
        <w:pStyle w:val="Code"/>
      </w:pPr>
      <w:r>
        <w:t>↪ ion','final_test_selection']:</w:t>
      </w:r>
    </w:p>
    <w:p w14:paraId="35013EE6" w14:textId="77777777" w:rsidR="00954D81" w:rsidRDefault="00800DD4">
      <w:pPr>
        <w:pStyle w:val="Code"/>
      </w:pPr>
      <w:r>
        <w:t xml:space="preserve">        if (FOCUS/(name+'.json')).exists():result[name]=read(FOCUS/(name+'.json'))</w:t>
      </w:r>
    </w:p>
    <w:p w14:paraId="0BD6D453" w14:textId="77777777" w:rsidR="00954D81" w:rsidRDefault="00800DD4">
      <w:pPr>
        <w:pStyle w:val="Code"/>
      </w:pPr>
      <w:r>
        <w:t xml:space="preserve">    save(FOCUS/'summary.json',result)</w:t>
      </w:r>
    </w:p>
    <w:p w14:paraId="4B9C34AA" w14:textId="77777777" w:rsidR="00954D81" w:rsidRDefault="00800DD4">
      <w:pPr>
        <w:pStyle w:val="Code"/>
      </w:pPr>
      <w:r>
        <w:t xml:space="preserve">    apk=read(ROOT/'artifacts/apk/current_model_lab.json')</w:t>
      </w:r>
    </w:p>
    <w:p w14:paraId="429D46A8" w14:textId="77777777" w:rsidR="00954D81" w:rsidRDefault="00800DD4">
      <w:pPr>
        <w:pStyle w:val="Code"/>
      </w:pPr>
      <w:r>
        <w:t xml:space="preserve">    s_status=read(ROOT/'docs/experiments/yolo26s_focus_v1/status.json')</w:t>
      </w:r>
    </w:p>
    <w:p w14:paraId="26AC8043" w14:textId="77777777" w:rsidR="00954D81" w:rsidRDefault="00800DD4">
      <w:pPr>
        <w:pStyle w:val="Code"/>
      </w:pPr>
      <w:r>
        <w:t xml:space="preserve">    s_seed=s_status.get('current',{}).get('seed');s_progress=csv_progress(s_seed) if s_seed</w:t>
      </w:r>
    </w:p>
    <w:p w14:paraId="42C14D07" w14:textId="77777777" w:rsidR="00954D81" w:rsidRDefault="00800DD4">
      <w:pPr>
        <w:pStyle w:val="Code"/>
      </w:pPr>
      <w:r>
        <w:t>↪  else None</w:t>
      </w:r>
    </w:p>
    <w:p w14:paraId="0CB4D259" w14:textId="77777777" w:rsidR="00954D81" w:rsidRDefault="00800DD4">
      <w:pPr>
        <w:pStyle w:val="Code"/>
      </w:pPr>
      <w:r>
        <w:t xml:space="preserve">    lines=['# YOLO26m: подготовка, испытания и сравнение с N/S','',f'Срез фактических </w:t>
      </w:r>
    </w:p>
    <w:p w14:paraId="0FF65AC8" w14:textId="77777777" w:rsidR="00954D81" w:rsidRDefault="00800DD4">
      <w:pPr>
        <w:pStyle w:val="Code"/>
      </w:pPr>
      <w:r>
        <w:t>↪ файлов: {now}.','',</w:t>
      </w:r>
    </w:p>
    <w:p w14:paraId="790551D7" w14:textId="77777777" w:rsidR="00954D81" w:rsidRDefault="00800DD4">
      <w:pPr>
        <w:pStyle w:val="Code"/>
      </w:pPr>
      <w:r>
        <w:t xml:space="preserve">        '## Результат простыми словами','',</w:t>
      </w:r>
    </w:p>
    <w:p w14:paraId="5C21A53B" w14:textId="77777777" w:rsidR="00954D81" w:rsidRDefault="00800DD4">
      <w:pPr>
        <w:pStyle w:val="Code"/>
      </w:pPr>
      <w:r>
        <w:t xml:space="preserve">        '**N остаётся быстрым проверенным вариантом, S выбрана по качеству после десяти </w:t>
      </w:r>
    </w:p>
    <w:p w14:paraId="11CCB9A7" w14:textId="77777777" w:rsidR="00954D81" w:rsidRDefault="00800DD4">
      <w:pPr>
        <w:pStyle w:val="Code"/>
      </w:pPr>
      <w:r>
        <w:t>↪ запусков. M проверяется отдельно.** '</w:t>
      </w:r>
    </w:p>
    <w:p w14:paraId="75FB00C0" w14:textId="77777777" w:rsidR="00954D81" w:rsidRDefault="00800DD4">
      <w:pPr>
        <w:pStyle w:val="Code"/>
      </w:pPr>
      <w:r>
        <w:t xml:space="preserve">        'Более крупная модель может выиграть в качестве, но это нужно измерить на наших </w:t>
      </w:r>
    </w:p>
    <w:p w14:paraId="3958B1B9" w14:textId="77777777" w:rsidR="00954D81" w:rsidRDefault="00800DD4">
      <w:pPr>
        <w:pStyle w:val="Code"/>
      </w:pPr>
      <w:r>
        <w:t>↪ данных и Redmi Note 7. '</w:t>
      </w:r>
    </w:p>
    <w:p w14:paraId="1AA6D64F" w14:textId="77777777" w:rsidR="00954D81" w:rsidRDefault="00800DD4">
      <w:pPr>
        <w:pStyle w:val="Code"/>
      </w:pPr>
      <w:r>
        <w:t xml:space="preserve">        'Сейчас количество реально готовых M: '+str(result['completed_m_exports'])+'/10 </w:t>
      </w:r>
    </w:p>
    <w:p w14:paraId="0D784ED9" w14:textId="77777777" w:rsidR="00954D81" w:rsidRDefault="00800DD4">
      <w:pPr>
        <w:pStyle w:val="Code"/>
      </w:pPr>
      <w:r>
        <w:t>↪ экспортов и '+str(result['completed_m_full_val'])+'/10 полных val.','',</w:t>
      </w:r>
    </w:p>
    <w:p w14:paraId="5B758C82" w14:textId="77777777" w:rsidR="00954D81" w:rsidRDefault="00800DD4">
      <w:pPr>
        <w:pStyle w:val="Code"/>
      </w:pPr>
      <w:r>
        <w:t xml:space="preserve">        f'Установленный указатель APK: версия {apk["version"]}, статус {apk["status"]}, SHA</w:t>
      </w:r>
    </w:p>
    <w:p w14:paraId="479C417A" w14:textId="77777777" w:rsidR="00954D81" w:rsidRDefault="00800DD4">
      <w:pPr>
        <w:pStyle w:val="Code"/>
      </w:pPr>
      <w:r>
        <w:t>↪  `{apk["sha256"]}`. '</w:t>
      </w:r>
    </w:p>
    <w:p w14:paraId="5088AE86" w14:textId="77777777" w:rsidR="00954D81" w:rsidRDefault="00800DD4">
      <w:pPr>
        <w:pStyle w:val="Code"/>
      </w:pPr>
      <w:r>
        <w:t xml:space="preserve">        'Наличие исходного COCO-checkpoint или подготовленных скриптов не означает готовую </w:t>
      </w:r>
    </w:p>
    <w:p w14:paraId="269C3647" w14:textId="77777777" w:rsidR="00954D81" w:rsidRDefault="00800DD4">
      <w:pPr>
        <w:pStyle w:val="Code"/>
      </w:pPr>
      <w:r>
        <w:t>↪ модель болезней.','',</w:t>
      </w:r>
    </w:p>
    <w:p w14:paraId="51DB1556" w14:textId="77777777" w:rsidR="00954D81" w:rsidRDefault="00800DD4">
      <w:pPr>
        <w:pStyle w:val="Code"/>
      </w:pPr>
      <w:r>
        <w:t xml:space="preserve">        f'S-очередь: {s_status["status"]}, готовых экспортов </w:t>
      </w:r>
    </w:p>
    <w:p w14:paraId="5CCE7263" w14:textId="77777777" w:rsidR="00954D81" w:rsidRDefault="00800DD4">
      <w:pPr>
        <w:pStyle w:val="Code"/>
      </w:pPr>
      <w:r>
        <w:t>↪ {s_status.get("completed",0)}/10. '+</w:t>
      </w:r>
    </w:p>
    <w:p w14:paraId="77071A40" w14:textId="77777777" w:rsidR="00954D81" w:rsidRDefault="00800DD4">
      <w:pPr>
        <w:pStyle w:val="Code"/>
      </w:pPr>
      <w:r>
        <w:t xml:space="preserve">        (f'Последняя записанная эпоха текущего seed {s_seed}: {s_progress["epoch"]}/60.' if</w:t>
      </w:r>
    </w:p>
    <w:p w14:paraId="668704BB" w14:textId="77777777" w:rsidR="00954D81" w:rsidRDefault="00800DD4">
      <w:pPr>
        <w:pStyle w:val="Code"/>
      </w:pPr>
      <w:r>
        <w:t>↪  s_progress else ''),'',</w:t>
      </w:r>
    </w:p>
    <w:p w14:paraId="64CD60F5" w14:textId="77777777" w:rsidR="00954D81" w:rsidRDefault="00800DD4">
      <w:pPr>
        <w:pStyle w:val="Code"/>
      </w:pPr>
      <w:r>
        <w:t xml:space="preserve">        '## Что зафиксировано до обучения M','',</w:t>
      </w:r>
    </w:p>
    <w:p w14:paraId="360D8DD7" w14:textId="77777777" w:rsidR="00954D81" w:rsidRDefault="00800DD4">
      <w:pPr>
        <w:pStyle w:val="Code"/>
      </w:pPr>
      <w:r>
        <w:t xml:space="preserve">        f'- План: SHA `{lock["plan_sha256"]}`, десять seed 20261003–20261012.',</w:t>
      </w:r>
    </w:p>
    <w:p w14:paraId="41074E17" w14:textId="77777777" w:rsidR="00954D81" w:rsidRDefault="00800DD4">
      <w:pPr>
        <w:pStyle w:val="Code"/>
      </w:pPr>
      <w:r>
        <w:t xml:space="preserve">        '- Те же clean v2: train 2609 фото, val 349 фото / 1309 листьев; классы и группы </w:t>
      </w:r>
    </w:p>
    <w:p w14:paraId="504BB227" w14:textId="77777777" w:rsidR="00954D81" w:rsidRDefault="00800DD4">
      <w:pPr>
        <w:pStyle w:val="Code"/>
      </w:pPr>
      <w:r>
        <w:t>↪ сохранены. Новые данные в эту серию не добавлены.',</w:t>
      </w:r>
    </w:p>
    <w:p w14:paraId="02FE6E4B" w14:textId="77777777" w:rsidR="00954D81" w:rsidRDefault="00800DD4">
      <w:pPr>
        <w:pStyle w:val="Code"/>
      </w:pPr>
      <w:r>
        <w:t xml:space="preserve">        '- 60 эпох, patience 60, 416×416, batch 16, FP32, AMP выключен, AdamW, lr0=0.001. </w:t>
      </w:r>
    </w:p>
    <w:p w14:paraId="75D9EAD7" w14:textId="77777777" w:rsidR="00954D81" w:rsidRDefault="00800DD4">
      <w:pPr>
        <w:pStyle w:val="Code"/>
      </w:pPr>
      <w:r>
        <w:t>↪ При OOM этот план останавливается; другой batch требует отдельной серии.',</w:t>
      </w:r>
    </w:p>
    <w:p w14:paraId="441331C5" w14:textId="77777777" w:rsidR="00954D81" w:rsidRDefault="00800DD4">
      <w:pPr>
        <w:pStyle w:val="Code"/>
      </w:pPr>
      <w:r>
        <w:t xml:space="preserve">        f'- Официальные начальные COCO-веса: 44 255 705 байт, SHA </w:t>
      </w:r>
    </w:p>
    <w:p w14:paraId="2F69201E" w14:textId="77777777" w:rsidR="00954D81" w:rsidRDefault="00800DD4">
      <w:pPr>
        <w:pStyle w:val="Code"/>
      </w:pPr>
      <w:r>
        <w:t xml:space="preserve">↪ `{plan["pretrained_sha256"]}`; лицензия Ultralytics AGPL-3.0. </w:t>
      </w:r>
    </w:p>
    <w:p w14:paraId="6F01F8A9" w14:textId="77777777" w:rsidR="00954D81" w:rsidRDefault="00800DD4">
      <w:pPr>
        <w:pStyle w:val="Code"/>
      </w:pPr>
      <w:r>
        <w:t>↪ [Происхождение](pretrained_provenance.json).',</w:t>
      </w:r>
    </w:p>
    <w:p w14:paraId="39AD5C76" w14:textId="77777777" w:rsidR="00954D81" w:rsidRDefault="00800DD4">
      <w:pPr>
        <w:pStyle w:val="Code"/>
      </w:pPr>
      <w:r>
        <w:t xml:space="preserve">        '- ONNX: обычная голова и внешний NMS, 1×3×416×416 → 1×34×3549. Три сравнения </w:t>
      </w:r>
    </w:p>
    <w:p w14:paraId="4AC0F874" w14:textId="77777777" w:rsidR="00954D81" w:rsidRDefault="00800DD4">
      <w:pPr>
        <w:pStyle w:val="Code"/>
      </w:pPr>
      <w:r>
        <w:t>↪ ONNX/PyTorch, затем общая CPU val.',</w:t>
      </w:r>
    </w:p>
    <w:p w14:paraId="68084EF5" w14:textId="77777777" w:rsidR="00954D81" w:rsidRDefault="00800DD4">
      <w:pPr>
        <w:pStyle w:val="Code"/>
      </w:pPr>
      <w:r>
        <w:t xml:space="preserve">        '- Защищённые источники и данные проверяются по SHA. Прежние S/N и отменённая </w:t>
      </w:r>
    </w:p>
    <w:p w14:paraId="21C9FE86" w14:textId="77777777" w:rsidR="00954D81" w:rsidRDefault="00800DD4">
      <w:pPr>
        <w:pStyle w:val="Code"/>
      </w:pPr>
      <w:r>
        <w:t>↪ очередь 80 не изменяются. Один GPU-worker.','',</w:t>
      </w:r>
    </w:p>
    <w:p w14:paraId="5D361546" w14:textId="77777777" w:rsidR="00954D81" w:rsidRDefault="00800DD4">
      <w:pPr>
        <w:pStyle w:val="Code"/>
      </w:pPr>
      <w:r>
        <w:t xml:space="preserve">        '## Общая оценка качества','',</w:t>
      </w:r>
    </w:p>
    <w:p w14:paraId="7EDAF9EA" w14:textId="77777777" w:rsidR="00954D81" w:rsidRDefault="00800DD4">
      <w:pPr>
        <w:pStyle w:val="Code"/>
      </w:pPr>
      <w:r>
        <w:t xml:space="preserve">        'Одна процедура для N/S/M, вся val: 349 фото и 1309 GT. Score=0.25, IoU=0.5. '</w:t>
      </w:r>
    </w:p>
    <w:p w14:paraId="31B27DE5" w14:textId="77777777" w:rsidR="00954D81" w:rsidRDefault="00800DD4">
      <w:pPr>
        <w:pStyle w:val="Code"/>
      </w:pPr>
      <w:r>
        <w:t xml:space="preserve">        'Учитываются пропуски, ложные листья и неверный класс. mAP не равен проценту </w:t>
      </w:r>
    </w:p>
    <w:p w14:paraId="279485A5" w14:textId="77777777" w:rsidR="00954D81" w:rsidRDefault="00800DD4">
      <w:pPr>
        <w:pStyle w:val="Code"/>
      </w:pPr>
      <w:r>
        <w:t>↪ правильных диагнозов. '</w:t>
      </w:r>
    </w:p>
    <w:p w14:paraId="07D7E16A" w14:textId="77777777" w:rsidR="00954D81" w:rsidRDefault="00800DD4">
      <w:pPr>
        <w:pStyle w:val="Code"/>
      </w:pPr>
      <w:r>
        <w:t xml:space="preserve">        'Условная точность только среди найденных листьев отдельно показана, поскольку </w:t>
      </w:r>
    </w:p>
    <w:p w14:paraId="7FEF4425" w14:textId="77777777" w:rsidR="00954D81" w:rsidRDefault="00800DD4">
      <w:pPr>
        <w:pStyle w:val="Code"/>
      </w:pPr>
      <w:r>
        <w:t>↪ исключает пропуски.','',</w:t>
      </w:r>
    </w:p>
    <w:p w14:paraId="191638D4" w14:textId="77777777" w:rsidR="00954D81" w:rsidRDefault="00800DD4">
      <w:pPr>
        <w:pStyle w:val="Code"/>
      </w:pPr>
      <w:r>
        <w:t xml:space="preserve">        '| Модель | n | AP50–95 mean ± SD | macro-F1 | Верный класс и рамка / все GT | </w:t>
      </w:r>
    </w:p>
    <w:p w14:paraId="048EDA63" w14:textId="77777777" w:rsidR="00954D81" w:rsidRDefault="00800DD4">
      <w:pPr>
        <w:pStyle w:val="Code"/>
      </w:pPr>
      <w:r>
        <w:t>↪ Класс среди найденных |',</w:t>
      </w:r>
    </w:p>
    <w:p w14:paraId="775CB25F" w14:textId="77777777" w:rsidR="00954D81" w:rsidRDefault="00800DD4">
      <w:pPr>
        <w:pStyle w:val="Code"/>
      </w:pPr>
      <w:r>
        <w:t xml:space="preserve">        '|---|---:|---:|---:|---:|---:|']</w:t>
      </w:r>
    </w:p>
    <w:p w14:paraId="3A33DF5F" w14:textId="77777777" w:rsidR="00954D81" w:rsidRDefault="00800DD4">
      <w:pPr>
        <w:pStyle w:val="Code"/>
      </w:pPr>
      <w:r>
        <w:t xml:space="preserve">    for kind in reports:</w:t>
      </w:r>
    </w:p>
    <w:p w14:paraId="730D18E6" w14:textId="77777777" w:rsidR="00954D81" w:rsidRDefault="00800DD4">
      <w:pPr>
        <w:pStyle w:val="Code"/>
      </w:pPr>
      <w:r>
        <w:lastRenderedPageBreak/>
        <w:t xml:space="preserve">        item=result['models'][kind]</w:t>
      </w:r>
    </w:p>
    <w:p w14:paraId="58812424" w14:textId="77777777" w:rsidR="00954D81" w:rsidRDefault="00800DD4">
      <w:pPr>
        <w:pStyle w:val="Code"/>
      </w:pPr>
      <w:r>
        <w:t xml:space="preserve">        lines.append(f'| {kind} | {item["map50_95"]["n"]} | {fmt(item["map50_95"])} | </w:t>
      </w:r>
    </w:p>
    <w:p w14:paraId="6D546B31" w14:textId="77777777" w:rsidR="00954D81" w:rsidRDefault="00800DD4">
      <w:pPr>
        <w:pStyle w:val="Code"/>
      </w:pPr>
      <w:r>
        <w:t xml:space="preserve">↪ {fmt(item["macro_f1"])} | {fmt(item["correct_class_and_box_recall"])} | </w:t>
      </w:r>
    </w:p>
    <w:p w14:paraId="5AA12924" w14:textId="77777777" w:rsidR="00954D81" w:rsidRDefault="00800DD4">
      <w:pPr>
        <w:pStyle w:val="Code"/>
      </w:pPr>
      <w:r>
        <w:t>↪ {fmt(item["classification_accuracy_on_matched_boxes"])} |')</w:t>
      </w:r>
    </w:p>
    <w:p w14:paraId="73B42B1C" w14:textId="77777777" w:rsidR="00954D81" w:rsidRDefault="00800DD4">
      <w:pPr>
        <w:pStyle w:val="Code"/>
      </w:pPr>
      <w:r>
        <w:t xml:space="preserve">    lines+=['','SD отражает разные seed на одной val, а не разные независимые поля. </w:t>
      </w:r>
    </w:p>
    <w:p w14:paraId="61E6B3A0" w14:textId="77777777" w:rsidR="00954D81" w:rsidRDefault="00800DD4">
      <w:pPr>
        <w:pStyle w:val="Code"/>
      </w:pPr>
      <w:r>
        <w:t>↪ Неполное n не является итогом десяти прогонов.','',</w:t>
      </w:r>
    </w:p>
    <w:p w14:paraId="6A85F509" w14:textId="77777777" w:rsidR="00954D81" w:rsidRDefault="00800DD4">
      <w:pPr>
        <w:pStyle w:val="Code"/>
      </w:pPr>
      <w:r>
        <w:t xml:space="preserve">        '| Парная разность AP | Совпавших seed | Mean ± SD |','|---|---:|---:|']</w:t>
      </w:r>
    </w:p>
    <w:p w14:paraId="30165A66" w14:textId="77777777" w:rsidR="00954D81" w:rsidRDefault="00800DD4">
      <w:pPr>
        <w:pStyle w:val="Code"/>
      </w:pPr>
      <w:r>
        <w:t xml:space="preserve">    for pair,item in result['paired'].items():lines.append(f'| {pair} | </w:t>
      </w:r>
    </w:p>
    <w:p w14:paraId="6496C5C2" w14:textId="77777777" w:rsidR="00954D81" w:rsidRDefault="00800DD4">
      <w:pPr>
        <w:pStyle w:val="Code"/>
      </w:pPr>
      <w:r>
        <w:t>↪ {item["map50_95"]["n"]} | {fmt(item["map50_95"])} |')</w:t>
      </w:r>
    </w:p>
    <w:p w14:paraId="072D80FE" w14:textId="77777777" w:rsidR="00954D81" w:rsidRDefault="00800DD4">
      <w:pPr>
        <w:pStyle w:val="Code"/>
      </w:pPr>
      <w:r>
        <w:t xml:space="preserve">    lines+=['','| M seed | Экспорт завершён | Общий AP50–95 | Верный класс + рамка /1309 </w:t>
      </w:r>
    </w:p>
    <w:p w14:paraId="77BA37C2" w14:textId="77777777" w:rsidR="00954D81" w:rsidRDefault="00800DD4">
      <w:pPr>
        <w:pStyle w:val="Code"/>
      </w:pPr>
      <w:r>
        <w:t>↪ |', '|---|---|---:|---:|']</w:t>
      </w:r>
    </w:p>
    <w:p w14:paraId="3DFA031D" w14:textId="77777777" w:rsidR="00954D81" w:rsidRDefault="00800DD4">
      <w:pPr>
        <w:pStyle w:val="Code"/>
      </w:pPr>
      <w:r>
        <w:t xml:space="preserve">    for item in result['m_seeds']:lines.append(f'| {item["seed"]} | {"да" if </w:t>
      </w:r>
    </w:p>
    <w:p w14:paraId="3B565045" w14:textId="77777777" w:rsidR="00954D81" w:rsidRDefault="00800DD4">
      <w:pPr>
        <w:pStyle w:val="Code"/>
      </w:pPr>
      <w:r>
        <w:t>↪ item["completed_export"] else "нет"} | '+(f'{item["shared_val_ap"]:.5f}' if 'shared_val_ap'</w:t>
      </w:r>
    </w:p>
    <w:p w14:paraId="79522DA5" w14:textId="77777777" w:rsidR="00954D81" w:rsidRDefault="00800DD4">
      <w:pPr>
        <w:pStyle w:val="Code"/>
      </w:pPr>
      <w:r>
        <w:t>↪  in item else '—')+f' | {item.get("correct_gt","—")} |')</w:t>
      </w:r>
    </w:p>
    <w:p w14:paraId="60AE1730" w14:textId="77777777" w:rsidR="00954D81" w:rsidRDefault="00800DD4">
      <w:pPr>
        <w:pStyle w:val="Code"/>
      </w:pPr>
      <w:r>
        <w:t xml:space="preserve">    lines+=['','## Телефон, выбор и дальнейшие действия','',</w:t>
      </w:r>
    </w:p>
    <w:p w14:paraId="11BC7D35" w14:textId="77777777" w:rsidR="00954D81" w:rsidRDefault="00800DD4">
      <w:pPr>
        <w:pStyle w:val="Code"/>
      </w:pPr>
      <w:r>
        <w:t xml:space="preserve">        'Первый seed03 считается техническим пилотом. Его реально обученный граф </w:t>
      </w:r>
    </w:p>
    <w:p w14:paraId="071C1BE5" w14:textId="77777777" w:rsidR="00954D81" w:rsidRDefault="00800DD4">
      <w:pPr>
        <w:pStyle w:val="Code"/>
      </w:pPr>
      <w:r>
        <w:t>↪ добавляется девятой кнопкой к восьми сохранённым режимам, '</w:t>
      </w:r>
    </w:p>
    <w:p w14:paraId="5C66D829" w14:textId="77777777" w:rsidR="00954D81" w:rsidRDefault="00800DD4">
      <w:pPr>
        <w:pStyle w:val="Code"/>
      </w:pPr>
      <w:r>
        <w:t xml:space="preserve">        'с голосом «модель девять», камерой и галереей. До продолжения оставшихся девяти </w:t>
      </w:r>
    </w:p>
    <w:p w14:paraId="707F9108" w14:textId="77777777" w:rsidR="00954D81" w:rsidRDefault="00800DD4">
      <w:pPr>
        <w:pStyle w:val="Code"/>
      </w:pPr>
      <w:r>
        <w:t>↪ нужны: новая установленная APK, '</w:t>
      </w:r>
    </w:p>
    <w:p w14:paraId="68EBCE93" w14:textId="77777777" w:rsidR="00954D81" w:rsidRDefault="00800DD4">
      <w:pPr>
        <w:pStyle w:val="Code"/>
      </w:pPr>
      <w:r>
        <w:t xml:space="preserve">        'Android/Desktop-паритет всех девяти режимов, десять независимых процессов полного </w:t>
      </w:r>
    </w:p>
    <w:p w14:paraId="3960C22E" w14:textId="77777777" w:rsidR="00954D81" w:rsidRDefault="00800DD4">
      <w:pPr>
        <w:pStyle w:val="Code"/>
      </w:pPr>
      <w:r>
        <w:t>↪ bitmap-анализа, память без OOM. '</w:t>
      </w:r>
    </w:p>
    <w:p w14:paraId="50064450" w14:textId="77777777" w:rsidR="00954D81" w:rsidRDefault="00800DD4">
      <w:pPr>
        <w:pStyle w:val="Code"/>
      </w:pPr>
      <w:r>
        <w:t xml:space="preserve">        'Строгий phone_gate сверяет SHA графа, плана, всех режимов и APK, извлечённого с </w:t>
      </w:r>
    </w:p>
    <w:p w14:paraId="1B779698" w14:textId="77777777" w:rsidR="00954D81" w:rsidRDefault="00800DD4">
      <w:pPr>
        <w:pStyle w:val="Code"/>
      </w:pPr>
      <w:r>
        <w:t>↪ телефона.','']</w:t>
      </w:r>
    </w:p>
    <w:p w14:paraId="55D8FD6A" w14:textId="77777777" w:rsidR="00954D81" w:rsidRDefault="00800DD4">
      <w:pPr>
        <w:pStyle w:val="Code"/>
      </w:pPr>
      <w:r>
        <w:t xml:space="preserve">    for key in ['phone_gate','final_phone_gate']:</w:t>
      </w:r>
    </w:p>
    <w:p w14:paraId="007EAE31" w14:textId="77777777" w:rsidR="00954D81" w:rsidRDefault="00800DD4">
      <w:pPr>
        <w:pStyle w:val="Code"/>
      </w:pPr>
      <w:r>
        <w:t xml:space="preserve">        gate=result.get(key)</w:t>
      </w:r>
    </w:p>
    <w:p w14:paraId="16ED49BF" w14:textId="77777777" w:rsidR="00954D81" w:rsidRDefault="00800DD4">
      <w:pPr>
        <w:pStyle w:val="Code"/>
      </w:pPr>
      <w:r>
        <w:t xml:space="preserve">        if gate:</w:t>
      </w:r>
    </w:p>
    <w:p w14:paraId="2832E3DB" w14:textId="77777777" w:rsidR="00954D81" w:rsidRDefault="00800DD4">
      <w:pPr>
        <w:pStyle w:val="Code"/>
      </w:pPr>
      <w:r>
        <w:t xml:space="preserve">            lines.append(f'{key}: **{gate["status"]}**, M seed {gate["model_seed"]}; </w:t>
      </w:r>
    </w:p>
    <w:p w14:paraId="435C01C4" w14:textId="77777777" w:rsidR="00954D81" w:rsidRDefault="00800DD4">
      <w:pPr>
        <w:pStyle w:val="Code"/>
      </w:pPr>
      <w:r>
        <w:t>↪ средняя медиана полного bitmap-пути '</w:t>
      </w:r>
    </w:p>
    <w:p w14:paraId="3BBC9D0C" w14:textId="77777777" w:rsidR="00954D81" w:rsidRDefault="00800DD4">
      <w:pPr>
        <w:pStyle w:val="Code"/>
      </w:pPr>
      <w:r>
        <w:t xml:space="preserve">                f'{gate["pipeline_mean_series_median_ms"]:.1f} ± </w:t>
      </w:r>
    </w:p>
    <w:p w14:paraId="4DE1B99D" w14:textId="77777777" w:rsidR="00954D81" w:rsidRDefault="00800DD4">
      <w:pPr>
        <w:pStyle w:val="Code"/>
      </w:pPr>
      <w:r>
        <w:t>↪ {gate["pipeline_sd_series_median_ms"]:.1f} мс; '</w:t>
      </w:r>
    </w:p>
    <w:p w14:paraId="679A9739" w14:textId="77777777" w:rsidR="00954D81" w:rsidRDefault="00800DD4">
      <w:pPr>
        <w:pStyle w:val="Code"/>
      </w:pPr>
      <w:r>
        <w:t xml:space="preserve">                f'RSS до {gate["maximum_rss_bytes_after"]/1024**2:.1f} МиБ, HWM процесса до</w:t>
      </w:r>
    </w:p>
    <w:p w14:paraId="30A841B8" w14:textId="77777777" w:rsidR="00954D81" w:rsidRDefault="00800DD4">
      <w:pPr>
        <w:pStyle w:val="Code"/>
      </w:pPr>
      <w:r>
        <w:t>↪  {gate["maximum_process_hwm_bytes"]/1024**2:.1f} МиБ. '</w:t>
      </w:r>
    </w:p>
    <w:p w14:paraId="41EE0BC8" w14:textId="77777777" w:rsidR="00954D81" w:rsidRDefault="00800DD4">
      <w:pPr>
        <w:pStyle w:val="Code"/>
      </w:pPr>
      <w:r>
        <w:t xml:space="preserve">                'Камера и JPEG-декодирование не входят в bitmap-таймер; HWM зависит от </w:t>
      </w:r>
    </w:p>
    <w:p w14:paraId="6446CC9F" w14:textId="77777777" w:rsidR="00954D81" w:rsidRDefault="00800DD4">
      <w:pPr>
        <w:pStyle w:val="Code"/>
      </w:pPr>
      <w:r>
        <w:t>↪ порядка моделей в процессе.')</w:t>
      </w:r>
    </w:p>
    <w:p w14:paraId="0B24EF38" w14:textId="77777777" w:rsidR="00954D81" w:rsidRDefault="00800DD4">
      <w:pPr>
        <w:pStyle w:val="Code"/>
      </w:pPr>
      <w:r>
        <w:t xml:space="preserve">        else:lines.append(f'{key}: **ещё не выполнен**, результатов скорости/памяти M </w:t>
      </w:r>
    </w:p>
    <w:p w14:paraId="22F9E9B3" w14:textId="77777777" w:rsidR="00954D81" w:rsidRDefault="00800DD4">
      <w:pPr>
        <w:pStyle w:val="Code"/>
      </w:pPr>
      <w:r>
        <w:t>↪ нет.')</w:t>
      </w:r>
    </w:p>
    <w:p w14:paraId="68872DE6" w14:textId="77777777" w:rsidR="00954D81" w:rsidRDefault="00800DD4">
      <w:pPr>
        <w:pStyle w:val="Code"/>
      </w:pPr>
      <w:r>
        <w:t xml:space="preserve">    lines+=['','## Классы на общей val','',</w:t>
      </w:r>
    </w:p>
    <w:p w14:paraId="24F8C166" w14:textId="77777777" w:rsidR="00954D81" w:rsidRDefault="00800DD4">
      <w:pPr>
        <w:pStyle w:val="Code"/>
      </w:pPr>
      <w:r>
        <w:t xml:space="preserve">        'GT — число размеченных листьев класса. F1 учитывает ложные ответы и пропуски; '</w:t>
      </w:r>
    </w:p>
    <w:p w14:paraId="76202EA8" w14:textId="77777777" w:rsidR="00954D81" w:rsidRDefault="00800DD4">
      <w:pPr>
        <w:pStyle w:val="Code"/>
      </w:pPr>
      <w:r>
        <w:t xml:space="preserve">        'в каждой колонке указаны mean ± SD по доступным seed. Для M при n=1 SD </w:t>
      </w:r>
    </w:p>
    <w:p w14:paraId="4BAAE39C" w14:textId="77777777" w:rsidR="00954D81" w:rsidRDefault="00800DD4">
      <w:pPr>
        <w:pStyle w:val="Code"/>
      </w:pPr>
      <w:r>
        <w:t>↪ отсутствует. '</w:t>
      </w:r>
    </w:p>
    <w:p w14:paraId="75EAA5D2" w14:textId="77777777" w:rsidR="00954D81" w:rsidRDefault="00800DD4">
      <w:pPr>
        <w:pStyle w:val="Code"/>
      </w:pPr>
      <w:r>
        <w:t xml:space="preserve">        'Нулевая поддержка не доказывает способность распознавать класс.','',</w:t>
      </w:r>
    </w:p>
    <w:p w14:paraId="45E85470" w14:textId="77777777" w:rsidR="00954D81" w:rsidRDefault="00800DD4">
      <w:pPr>
        <w:pStyle w:val="Code"/>
      </w:pPr>
      <w:r>
        <w:t xml:space="preserve">        '| ID / класс | GT | N F1 | S F1 | M F1 |','|---|---:|---:|---:|---:|']</w:t>
      </w:r>
    </w:p>
    <w:p w14:paraId="7CFC1CEF" w14:textId="77777777" w:rsidR="00954D81" w:rsidRDefault="00800DD4">
      <w:pPr>
        <w:pStyle w:val="Code"/>
      </w:pPr>
      <w:r>
        <w:t xml:space="preserve">    classes=read(ASSETS/'models/manifest.json')['classes']</w:t>
      </w:r>
    </w:p>
    <w:p w14:paraId="6EEEEB44" w14:textId="77777777" w:rsidR="00954D81" w:rsidRDefault="00800DD4">
      <w:pPr>
        <w:pStyle w:val="Code"/>
      </w:pPr>
      <w:r>
        <w:t xml:space="preserve">    for cid,name in enumerate(classes):</w:t>
      </w:r>
    </w:p>
    <w:p w14:paraId="5EC48603" w14:textId="77777777" w:rsidR="00954D81" w:rsidRDefault="00800DD4">
      <w:pPr>
        <w:pStyle w:val="Code"/>
      </w:pPr>
      <w:r>
        <w:t xml:space="preserve">        supports=[];columns=[]</w:t>
      </w:r>
    </w:p>
    <w:p w14:paraId="34561A1A" w14:textId="77777777" w:rsidR="00954D81" w:rsidRDefault="00800DD4">
      <w:pPr>
        <w:pStyle w:val="Code"/>
      </w:pPr>
      <w:r>
        <w:t xml:space="preserve">        for kind in reports:</w:t>
      </w:r>
    </w:p>
    <w:p w14:paraId="66341855" w14:textId="77777777" w:rsidR="00954D81" w:rsidRDefault="00800DD4">
      <w:pPr>
        <w:pStyle w:val="Code"/>
      </w:pPr>
      <w:r>
        <w:t xml:space="preserve">            class_rows=[next(c for c in row['diagnosis_at_fixed_threshold']['classes'] if </w:t>
      </w:r>
    </w:p>
    <w:p w14:paraId="77965A41" w14:textId="77777777" w:rsidR="00954D81" w:rsidRDefault="00800DD4">
      <w:pPr>
        <w:pStyle w:val="Code"/>
      </w:pPr>
      <w:r>
        <w:t>↪ c['id']==cid) for row in reports[kind].values()]</w:t>
      </w:r>
    </w:p>
    <w:p w14:paraId="5E116699" w14:textId="77777777" w:rsidR="00954D81" w:rsidRDefault="00800DD4">
      <w:pPr>
        <w:pStyle w:val="Code"/>
      </w:pPr>
      <w:r>
        <w:t xml:space="preserve">            supports += [c['tp']+c['fn'] for c in class_rows]</w:t>
      </w:r>
    </w:p>
    <w:p w14:paraId="5C99E681" w14:textId="77777777" w:rsidR="00954D81" w:rsidRDefault="00800DD4">
      <w:pPr>
        <w:pStyle w:val="Code"/>
      </w:pPr>
      <w:r>
        <w:t xml:space="preserve">            columns.append(fmt(stats([c['f1'] for c in class_rows if c['f1'] is not </w:t>
      </w:r>
    </w:p>
    <w:p w14:paraId="172CC46C" w14:textId="77777777" w:rsidR="00954D81" w:rsidRDefault="00800DD4">
      <w:pPr>
        <w:pStyle w:val="Code"/>
      </w:pPr>
      <w:r>
        <w:t>↪ None])))</w:t>
      </w:r>
    </w:p>
    <w:p w14:paraId="2B7829BE" w14:textId="77777777" w:rsidR="00954D81" w:rsidRDefault="00800DD4">
      <w:pPr>
        <w:pStyle w:val="Code"/>
      </w:pPr>
      <w:r>
        <w:t xml:space="preserve">        assert len(set(supports))&lt;=1,'Class support changed between shared evaluations'</w:t>
      </w:r>
    </w:p>
    <w:p w14:paraId="3BE634F1" w14:textId="77777777" w:rsidR="00954D81" w:rsidRDefault="00800DD4">
      <w:pPr>
        <w:pStyle w:val="Code"/>
      </w:pPr>
      <w:r>
        <w:t xml:space="preserve">        lines.append(f'| {cid}: {name} | {supports[0] if supports else "—"} | '+ ' | </w:t>
      </w:r>
    </w:p>
    <w:p w14:paraId="0989D001" w14:textId="77777777" w:rsidR="00954D81" w:rsidRDefault="00800DD4">
      <w:pPr>
        <w:pStyle w:val="Code"/>
      </w:pPr>
      <w:r>
        <w:t>↪ '.join(columns)+' |')</w:t>
      </w:r>
    </w:p>
    <w:p w14:paraId="06FD70A9" w14:textId="77777777" w:rsidR="00954D81" w:rsidRDefault="00800DD4">
      <w:pPr>
        <w:pStyle w:val="Code"/>
      </w:pPr>
      <w:r>
        <w:t xml:space="preserve">    lines+=['','## Время нативных M-запусков','',</w:t>
      </w:r>
    </w:p>
    <w:p w14:paraId="43D7C302" w14:textId="77777777" w:rsidR="00954D81" w:rsidRDefault="00800DD4">
      <w:pPr>
        <w:pStyle w:val="Code"/>
      </w:pPr>
      <w:r>
        <w:t xml:space="preserve">        'Последний CSV time — накопленное время обучения с native val и запуском среды. '</w:t>
      </w:r>
    </w:p>
    <w:p w14:paraId="476105BC" w14:textId="77777777" w:rsidR="00954D81" w:rsidRDefault="00800DD4">
      <w:pPr>
        <w:pStyle w:val="Code"/>
      </w:pPr>
      <w:r>
        <w:t xml:space="preserve">        'Это не телефонная задержка и не время всей серии с экспортом/общей оценкой.','',</w:t>
      </w:r>
    </w:p>
    <w:p w14:paraId="7025C740" w14:textId="77777777" w:rsidR="00954D81" w:rsidRDefault="00800DD4">
      <w:pPr>
        <w:pStyle w:val="Code"/>
      </w:pPr>
      <w:r>
        <w:t xml:space="preserve">        '| Seed | Завершено эпох | CSV time, секунд |','|---|---:|---:|']</w:t>
      </w:r>
    </w:p>
    <w:p w14:paraId="7459C6CD" w14:textId="77777777" w:rsidR="00954D81" w:rsidRDefault="00800DD4">
      <w:pPr>
        <w:pStyle w:val="Code"/>
      </w:pPr>
      <w:r>
        <w:t xml:space="preserve">    import csv</w:t>
      </w:r>
    </w:p>
    <w:p w14:paraId="332C9DAF" w14:textId="77777777" w:rsidR="00954D81" w:rsidRDefault="00800DD4">
      <w:pPr>
        <w:pStyle w:val="Code"/>
      </w:pPr>
      <w:r>
        <w:t xml:space="preserve">    for seed in SEEDS:</w:t>
      </w:r>
    </w:p>
    <w:p w14:paraId="51AA1C1D" w14:textId="77777777" w:rsidR="00954D81" w:rsidRDefault="00800DD4">
      <w:pPr>
        <w:pStyle w:val="Code"/>
      </w:pPr>
      <w:r>
        <w:t xml:space="preserve">        path=ROOT/f'runs/detect/accuracy_v1_yolo26m_seed{seed}/results.csv'</w:t>
      </w:r>
    </w:p>
    <w:p w14:paraId="060560B3" w14:textId="77777777" w:rsidR="00954D81" w:rsidRDefault="00800DD4">
      <w:pPr>
        <w:pStyle w:val="Code"/>
      </w:pPr>
      <w:r>
        <w:t xml:space="preserve">        if not path.exists():continue</w:t>
      </w:r>
    </w:p>
    <w:p w14:paraId="175B768A" w14:textId="77777777" w:rsidR="00954D81" w:rsidRDefault="00800DD4">
      <w:pPr>
        <w:pStyle w:val="Code"/>
      </w:pPr>
      <w:r>
        <w:lastRenderedPageBreak/>
        <w:t xml:space="preserve">        with path.open(encoding='utf-8-sig') as </w:t>
      </w:r>
    </w:p>
    <w:p w14:paraId="2ADF58DC" w14:textId="77777777" w:rsidR="00954D81" w:rsidRDefault="00800DD4">
      <w:pPr>
        <w:pStyle w:val="Code"/>
      </w:pPr>
      <w:r>
        <w:t>↪ stream:records=list(csv.DictReader(stream,skipinitialspace=True))</w:t>
      </w:r>
    </w:p>
    <w:p w14:paraId="5560C9C3" w14:textId="77777777" w:rsidR="00954D81" w:rsidRDefault="00800DD4">
      <w:pPr>
        <w:pStyle w:val="Code"/>
      </w:pPr>
      <w:r>
        <w:t xml:space="preserve">        if records:lines.append(f'| {seed} | {int(records[-1]["epoch"])} | </w:t>
      </w:r>
    </w:p>
    <w:p w14:paraId="7D290F82" w14:textId="77777777" w:rsidR="00954D81" w:rsidRDefault="00800DD4">
      <w:pPr>
        <w:pStyle w:val="Code"/>
      </w:pPr>
      <w:r>
        <w:t>↪ {float(records[-1]["time"]):.2f} |')</w:t>
      </w:r>
    </w:p>
    <w:p w14:paraId="2B44EDFB" w14:textId="77777777" w:rsidR="00954D81" w:rsidRDefault="00800DD4">
      <w:pPr>
        <w:pStyle w:val="Code"/>
      </w:pPr>
      <w:r>
        <w:t xml:space="preserve">    lines+=['','После phone_gate — последовательная очередь с переиспользованием03, </w:t>
      </w:r>
    </w:p>
    <w:p w14:paraId="0E6A847D" w14:textId="77777777" w:rsidR="00954D81" w:rsidRDefault="00800DD4">
      <w:pPr>
        <w:pStyle w:val="Code"/>
      </w:pPr>
      <w:r>
        <w:t>↪ остальные девять по тому же рецепту. '</w:t>
      </w:r>
    </w:p>
    <w:p w14:paraId="27695BC5" w14:textId="77777777" w:rsidR="00954D81" w:rsidRDefault="00800DD4">
      <w:pPr>
        <w:pStyle w:val="Code"/>
      </w:pPr>
      <w:r>
        <w:t xml:space="preserve">        'Финальную M выбираем только после десяти полных val по максимальному AP50–95, при </w:t>
      </w:r>
    </w:p>
    <w:p w14:paraId="0FF25C6D" w14:textId="77777777" w:rsidR="00954D81" w:rsidRDefault="00800DD4">
      <w:pPr>
        <w:pStyle w:val="Code"/>
      </w:pPr>
      <w:r>
        <w:t>↪ равенстве меньший seed. '</w:t>
      </w:r>
    </w:p>
    <w:p w14:paraId="5FD07C7D" w14:textId="77777777" w:rsidR="00954D81" w:rsidRDefault="00800DD4">
      <w:pPr>
        <w:pStyle w:val="Code"/>
      </w:pPr>
      <w:r>
        <w:t xml:space="preserve">        'Сначала фиксируется выбор, затем исторический test. Test уже использовался в </w:t>
      </w:r>
    </w:p>
    <w:p w14:paraId="5C44BEC5" w14:textId="77777777" w:rsidR="00954D81" w:rsidRDefault="00800DD4">
      <w:pPr>
        <w:pStyle w:val="Code"/>
      </w:pPr>
      <w:r>
        <w:t>↪ прежних исследованиях и не является новым независимым полевым набором.','',</w:t>
      </w:r>
    </w:p>
    <w:p w14:paraId="545772F7" w14:textId="77777777" w:rsidR="00954D81" w:rsidRDefault="00800DD4">
      <w:pPr>
        <w:pStyle w:val="Code"/>
      </w:pPr>
      <w:r>
        <w:t xml:space="preserve">        'В основной val нет огурцов; здорового картофеля и клеща очень мало. Болезни </w:t>
      </w:r>
    </w:p>
    <w:p w14:paraId="39E2610C" w14:textId="77777777" w:rsidR="00954D81" w:rsidRDefault="00800DD4">
      <w:pPr>
        <w:pStyle w:val="Code"/>
      </w:pPr>
      <w:r>
        <w:t>↪ огурцов и процент поражения не подтверждены подходящей разметкой. '</w:t>
      </w:r>
    </w:p>
    <w:p w14:paraId="3CB1D1BE" w14:textId="77777777" w:rsidR="00954D81" w:rsidRDefault="00800DD4">
      <w:pPr>
        <w:pStyle w:val="Code"/>
      </w:pPr>
      <w:r>
        <w:t xml:space="preserve">        'Большая модель не устраняет нехватку данных. Итоговое решение о M зависит </w:t>
      </w:r>
    </w:p>
    <w:p w14:paraId="0CC82B56" w14:textId="77777777" w:rsidR="00954D81" w:rsidRDefault="00800DD4">
      <w:pPr>
        <w:pStyle w:val="Code"/>
      </w:pPr>
      <w:r>
        <w:t>↪ одновременно от качества, задержки и памяти на телефоне.','',</w:t>
      </w:r>
    </w:p>
    <w:p w14:paraId="76333664" w14:textId="77777777" w:rsidR="00954D81" w:rsidRDefault="00800DD4">
      <w:pPr>
        <w:pStyle w:val="Code"/>
      </w:pPr>
      <w:r>
        <w:t xml:space="preserve">        '[Замороженный протокол](PROTOCOL.md), [точка продолжения и команды](CONTINUE.md), </w:t>
      </w:r>
    </w:p>
    <w:p w14:paraId="25BA845B" w14:textId="77777777" w:rsidR="00954D81" w:rsidRDefault="00800DD4">
      <w:pPr>
        <w:pStyle w:val="Code"/>
      </w:pPr>
      <w:r>
        <w:t>↪ [машинные результаты](summary.json).']</w:t>
      </w:r>
    </w:p>
    <w:p w14:paraId="7F744B6E" w14:textId="77777777" w:rsidR="00954D81" w:rsidRDefault="00800DD4">
      <w:pPr>
        <w:pStyle w:val="Code"/>
      </w:pPr>
      <w:r>
        <w:t xml:space="preserve">    (FOCUS/'REPORT.md').write_text('\n'.join(lines)+'\n',encoding='utf-8')</w:t>
      </w:r>
    </w:p>
    <w:p w14:paraId="2B7EB9E4" w14:textId="77777777" w:rsidR="00954D81" w:rsidRDefault="00800DD4">
      <w:pPr>
        <w:pStyle w:val="Code"/>
      </w:pPr>
      <w:r>
        <w:t xml:space="preserve">    print({'M_exports':result['completed_m_exports'],'M_full_val':result['completed_m_full_</w:t>
      </w:r>
    </w:p>
    <w:p w14:paraId="37AE2E47" w14:textId="77777777" w:rsidR="00954D81" w:rsidRDefault="00800DD4">
      <w:pPr>
        <w:pStyle w:val="Code"/>
      </w:pPr>
      <w:r>
        <w:t>↪ val'],'report':str(FOCUS/'REPORT.md')})</w:t>
      </w:r>
    </w:p>
    <w:p w14:paraId="30323A74" w14:textId="77777777" w:rsidR="00954D81" w:rsidRDefault="00954D81">
      <w:pPr>
        <w:pStyle w:val="Code"/>
      </w:pPr>
    </w:p>
    <w:p w14:paraId="11F933C2" w14:textId="77777777" w:rsidR="00954D81" w:rsidRDefault="00800DD4">
      <w:pPr>
        <w:pStyle w:val="Code"/>
      </w:pPr>
      <w:r>
        <w:t>if __name__=='__main__':main()</w:t>
      </w:r>
    </w:p>
    <w:p w14:paraId="2043551F" w14:textId="77777777" w:rsidR="00954D81" w:rsidRDefault="00800DD4">
      <w:pPr>
        <w:pStyle w:val="21"/>
        <w:pageBreakBefore/>
      </w:pPr>
      <w:bookmarkStart w:id="142" w:name="_Toc242088551"/>
      <w:r>
        <w:lastRenderedPageBreak/>
        <w:t>ml-pipeline/​build_​yolo26s_​data_​audit_​report.py</w:t>
      </w:r>
      <w:bookmarkEnd w:id="142"/>
    </w:p>
    <w:p w14:paraId="52255037" w14:textId="77777777" w:rsidR="00954D81" w:rsidRDefault="00800DD4">
      <w:pPr>
        <w:pStyle w:val="SourceMeta"/>
      </w:pPr>
      <w:r>
        <w:t>SHA-256 8b7846a70db430467f8113b7606f3396c69a3890db48ab5543c30daf33b5afb0</w:t>
      </w:r>
    </w:p>
    <w:p w14:paraId="7C83328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0368277" w14:textId="77777777" w:rsidR="00954D81" w:rsidRDefault="00800DD4">
      <w:pPr>
        <w:pStyle w:val="Code"/>
      </w:pPr>
      <w:r>
        <w:t>"""Record actual source-audit progress; neither freeze nor launch training."""</w:t>
      </w:r>
    </w:p>
    <w:p w14:paraId="56380132" w14:textId="77777777" w:rsidR="00954D81" w:rsidRDefault="00800DD4">
      <w:pPr>
        <w:pStyle w:val="Code"/>
      </w:pPr>
      <w:r>
        <w:t>from __future__ import annotations</w:t>
      </w:r>
    </w:p>
    <w:p w14:paraId="3D92BF92" w14:textId="77777777" w:rsidR="00954D81" w:rsidRDefault="00800DD4">
      <w:pPr>
        <w:pStyle w:val="Code"/>
      </w:pPr>
      <w:r>
        <w:t>import argparse, hashlib, json</w:t>
      </w:r>
    </w:p>
    <w:p w14:paraId="41CC06CD" w14:textId="77777777" w:rsidR="00954D81" w:rsidRDefault="00800DD4">
      <w:pPr>
        <w:pStyle w:val="Code"/>
      </w:pPr>
      <w:r>
        <w:t>from datetime import datetime, timezone</w:t>
      </w:r>
    </w:p>
    <w:p w14:paraId="4B2DBA3E" w14:textId="77777777" w:rsidR="00954D81" w:rsidRDefault="00800DD4">
      <w:pPr>
        <w:pStyle w:val="Code"/>
      </w:pPr>
      <w:r>
        <w:t>from pathlib import Path</w:t>
      </w:r>
    </w:p>
    <w:p w14:paraId="344EB936" w14:textId="77777777" w:rsidR="00954D81" w:rsidRDefault="00954D81">
      <w:pPr>
        <w:pStyle w:val="Code"/>
      </w:pPr>
    </w:p>
    <w:p w14:paraId="4B241A8B" w14:textId="77777777" w:rsidR="00954D81" w:rsidRDefault="00800DD4">
      <w:pPr>
        <w:pStyle w:val="Code"/>
      </w:pPr>
      <w:r>
        <w:t>ROOT=Path(__file__).resolve().parents[1]</w:t>
      </w:r>
    </w:p>
    <w:p w14:paraId="431B1CBD" w14:textId="77777777" w:rsidR="00954D81" w:rsidRDefault="00800DD4">
      <w:pPr>
        <w:pStyle w:val="Code"/>
      </w:pPr>
      <w:r>
        <w:t>BASE=ROOT/'docs/experiments/yolo26s_data_v1'</w:t>
      </w:r>
    </w:p>
    <w:p w14:paraId="022A5B20" w14:textId="77777777" w:rsidR="00954D81" w:rsidRDefault="00800DD4">
      <w:pPr>
        <w:pStyle w:val="Code"/>
      </w:pPr>
      <w:r>
        <w:t>PV=ROOT/'ml-pipeline/source_candidates/yolo26s_data_v1/plantvillage_all_crops'</w:t>
      </w:r>
    </w:p>
    <w:p w14:paraId="2DF693A6" w14:textId="77777777" w:rsidR="00954D81" w:rsidRDefault="00954D81">
      <w:pPr>
        <w:pStyle w:val="Code"/>
      </w:pPr>
    </w:p>
    <w:p w14:paraId="678B038C" w14:textId="77777777" w:rsidR="00954D81" w:rsidRDefault="00954D81">
      <w:pPr>
        <w:pStyle w:val="Code"/>
      </w:pPr>
    </w:p>
    <w:p w14:paraId="5B140433" w14:textId="77777777" w:rsidR="00954D81" w:rsidRDefault="00800DD4">
      <w:pPr>
        <w:pStyle w:val="Code"/>
      </w:pPr>
      <w:r>
        <w:t>def read(path):return json.loads(path.read_text(encoding='utf-8-sig'))</w:t>
      </w:r>
    </w:p>
    <w:p w14:paraId="29F1F969" w14:textId="77777777" w:rsidR="00954D81" w:rsidRDefault="00800DD4">
      <w:pPr>
        <w:pStyle w:val="Code"/>
      </w:pPr>
      <w:r>
        <w:t>def write(path,value):path.write_text(json.dumps(value,ensure_ascii=False,indent=2)+'\n',en</w:t>
      </w:r>
    </w:p>
    <w:p w14:paraId="42FA05AA" w14:textId="77777777" w:rsidR="00954D81" w:rsidRDefault="00800DD4">
      <w:pPr>
        <w:pStyle w:val="Code"/>
      </w:pPr>
      <w:r>
        <w:t>↪ coding='utf-8')</w:t>
      </w:r>
    </w:p>
    <w:p w14:paraId="0CB82068" w14:textId="77777777" w:rsidR="00954D81" w:rsidRDefault="00800DD4">
      <w:pPr>
        <w:pStyle w:val="Code"/>
      </w:pPr>
      <w:r>
        <w:t>def sha(path):return hashlib.sha256(path.read_bytes()).hexdigest()</w:t>
      </w:r>
    </w:p>
    <w:p w14:paraId="0EBFDA80" w14:textId="77777777" w:rsidR="00954D81" w:rsidRDefault="00954D81">
      <w:pPr>
        <w:pStyle w:val="Code"/>
      </w:pPr>
    </w:p>
    <w:p w14:paraId="712E141F" w14:textId="77777777" w:rsidR="00954D81" w:rsidRDefault="00954D81">
      <w:pPr>
        <w:pStyle w:val="Code"/>
      </w:pPr>
    </w:p>
    <w:p w14:paraId="0FC6EF3D" w14:textId="77777777" w:rsidR="00954D81" w:rsidRDefault="00800DD4">
      <w:pPr>
        <w:pStyle w:val="Code"/>
      </w:pPr>
      <w:r>
        <w:t>def main():</w:t>
      </w:r>
    </w:p>
    <w:p w14:paraId="5DD4A1F1" w14:textId="77777777" w:rsidR="00954D81" w:rsidRDefault="00800DD4">
      <w:pPr>
        <w:pStyle w:val="Code"/>
      </w:pPr>
      <w:r>
        <w:t xml:space="preserve">    parser=argparse.ArgumentParser()</w:t>
      </w:r>
    </w:p>
    <w:p w14:paraId="41558FE4" w14:textId="77777777" w:rsidR="00954D81" w:rsidRDefault="00800DD4">
      <w:pPr>
        <w:pStyle w:val="Code"/>
      </w:pPr>
      <w:r>
        <w:t xml:space="preserve">    parser.add_argument('--remaining',type=int,required=True)</w:t>
      </w:r>
    </w:p>
    <w:p w14:paraId="0A7DE28A" w14:textId="77777777" w:rsidR="00954D81" w:rsidRDefault="00800DD4">
      <w:pPr>
        <w:pStyle w:val="Code"/>
      </w:pPr>
      <w:r>
        <w:t xml:space="preserve">    parser.add_argument('--weekly-remaining',type=int,required=True)</w:t>
      </w:r>
    </w:p>
    <w:p w14:paraId="1A689144" w14:textId="77777777" w:rsidR="00954D81" w:rsidRDefault="00800DD4">
      <w:pPr>
        <w:pStyle w:val="Code"/>
      </w:pPr>
      <w:r>
        <w:t xml:space="preserve">    parser.add_argument('--budget-check-utc',required=True)</w:t>
      </w:r>
    </w:p>
    <w:p w14:paraId="38999BF8" w14:textId="77777777" w:rsidR="00954D81" w:rsidRDefault="00800DD4">
      <w:pPr>
        <w:pStyle w:val="Code"/>
      </w:pPr>
      <w:r>
        <w:t xml:space="preserve">    args=parser.parse_args()</w:t>
      </w:r>
    </w:p>
    <w:p w14:paraId="780150C2" w14:textId="77777777" w:rsidR="00954D81" w:rsidRDefault="00800DD4">
      <w:pPr>
        <w:pStyle w:val="Code"/>
      </w:pPr>
      <w:r>
        <w:t xml:space="preserve">    now=datetime.now(timezone.utc).isoformat()</w:t>
      </w:r>
    </w:p>
    <w:p w14:paraId="6584103F" w14:textId="77777777" w:rsidR="00954D81" w:rsidRDefault="00800DD4">
      <w:pPr>
        <w:pStyle w:val="Code"/>
      </w:pPr>
      <w:r>
        <w:t xml:space="preserve">    stage=read(PV/'archive_stage_status.json')</w:t>
      </w:r>
    </w:p>
    <w:p w14:paraId="16701EC6" w14:textId="77777777" w:rsidR="00954D81" w:rsidRDefault="00800DD4">
      <w:pPr>
        <w:pStyle w:val="Code"/>
      </w:pPr>
      <w:r>
        <w:t xml:space="preserve">    geometry=read(BASE/'plantvillage_full_geometry_r1/status.json')</w:t>
      </w:r>
    </w:p>
    <w:p w14:paraId="66595C42" w14:textId="77777777" w:rsidR="00954D81" w:rsidRDefault="00800DD4">
      <w:pPr>
        <w:pStyle w:val="Code"/>
      </w:pPr>
      <w:r>
        <w:t xml:space="preserve">    visual=read(BASE/'olid_full_review_r2/visual_review.json')</w:t>
      </w:r>
    </w:p>
    <w:p w14:paraId="0D353103" w14:textId="77777777" w:rsidR="00954D81" w:rsidRDefault="00800DD4">
      <w:pPr>
        <w:pStyle w:val="Code"/>
      </w:pPr>
      <w:r>
        <w:t xml:space="preserve">    olid=read(BASE/'olid_review_r2_chroma/inventory.json')</w:t>
      </w:r>
    </w:p>
    <w:p w14:paraId="4CA5FC2F" w14:textId="77777777" w:rsidR="00954D81" w:rsidRDefault="00800DD4">
      <w:pPr>
        <w:pStyle w:val="Code"/>
      </w:pPr>
      <w:r>
        <w:t xml:space="preserve">    r3path=BASE/'olid_original_geometry_r3/status.json'</w:t>
      </w:r>
    </w:p>
    <w:p w14:paraId="16C8647A" w14:textId="77777777" w:rsidR="00954D81" w:rsidRDefault="00800DD4">
      <w:pPr>
        <w:pStyle w:val="Code"/>
      </w:pPr>
      <w:r>
        <w:t xml:space="preserve">    r3=read(r3path) if r3path.exists() else {'status':'not_started'}</w:t>
      </w:r>
    </w:p>
    <w:p w14:paraId="20C36826" w14:textId="77777777" w:rsidR="00954D81" w:rsidRDefault="00800DD4">
      <w:pPr>
        <w:pStyle w:val="Code"/>
      </w:pPr>
      <w:r>
        <w:t xml:space="preserve">    mapping=read(BASE/'source_class_mapping.draft.json')['PlantVillage_mapping']</w:t>
      </w:r>
    </w:p>
    <w:p w14:paraId="037F4CC1" w14:textId="77777777" w:rsidR="00954D81" w:rsidRDefault="00800DD4">
      <w:pPr>
        <w:pStyle w:val="Code"/>
      </w:pPr>
      <w:r>
        <w:t xml:space="preserve">    plan=read(BASE/'plan.draft.json')</w:t>
      </w:r>
    </w:p>
    <w:p w14:paraId="45B03E83" w14:textId="77777777" w:rsidR="00954D81" w:rsidRDefault="00800DD4">
      <w:pPr>
        <w:pStyle w:val="Code"/>
      </w:pPr>
      <w:r>
        <w:t xml:space="preserve">    if plan['seeds']!=[20261003,20261004] or plan['launch_allowed']:</w:t>
      </w:r>
    </w:p>
    <w:p w14:paraId="155AFC7D" w14:textId="77777777" w:rsidR="00954D81" w:rsidRDefault="00800DD4">
      <w:pPr>
        <w:pStyle w:val="Code"/>
      </w:pPr>
      <w:r>
        <w:t xml:space="preserve">        raise ValueError('Audit report expects the authorized two-run blocked draft')</w:t>
      </w:r>
    </w:p>
    <w:p w14:paraId="5E94F32B" w14:textId="77777777" w:rsidR="00954D81" w:rsidRDefault="00800DD4">
      <w:pPr>
        <w:pStyle w:val="Code"/>
      </w:pPr>
      <w:r>
        <w:t xml:space="preserve">    protected={name:sha(ROOT/'ml-pipeline'/name) for name in plan['protected_sources']}</w:t>
      </w:r>
    </w:p>
    <w:p w14:paraId="13419576" w14:textId="77777777" w:rsidR="00954D81" w:rsidRDefault="00800DD4">
      <w:pPr>
        <w:pStyle w:val="Code"/>
      </w:pPr>
      <w:r>
        <w:t xml:space="preserve">    if protected!=plan['protected_sources']:raise ValueError('Protected sources changed')</w:t>
      </w:r>
    </w:p>
    <w:p w14:paraId="560F855D" w14:textId="77777777" w:rsidR="00954D81" w:rsidRDefault="00800DD4">
      <w:pPr>
        <w:pStyle w:val="Code"/>
      </w:pPr>
      <w:r>
        <w:t xml:space="preserve">    if len(visual['visually_seen_ids'])!=1047:raise ValueError('Full actual OLID visual </w:t>
      </w:r>
    </w:p>
    <w:p w14:paraId="2C7C3526" w14:textId="77777777" w:rsidR="00954D81" w:rsidRDefault="00800DD4">
      <w:pPr>
        <w:pStyle w:val="Code"/>
      </w:pPr>
      <w:r>
        <w:t>↪ review required')</w:t>
      </w:r>
    </w:p>
    <w:p w14:paraId="340FD004" w14:textId="77777777" w:rsidR="00954D81" w:rsidRDefault="00800DD4">
      <w:pPr>
        <w:pStyle w:val="Code"/>
      </w:pPr>
      <w:r>
        <w:t xml:space="preserve">    </w:t>
      </w:r>
    </w:p>
    <w:p w14:paraId="5DAC01CB" w14:textId="77777777" w:rsidR="00954D81" w:rsidRDefault="00800DD4">
      <w:pPr>
        <w:pStyle w:val="Code"/>
      </w:pPr>
      <w:r>
        <w:t>↪ snapshot=dict(status='audited_sources_pending_final_annotations_splits',updated_utc=now,</w:t>
      </w:r>
    </w:p>
    <w:p w14:paraId="2ACDA882" w14:textId="77777777" w:rsidR="00954D81" w:rsidRDefault="00800DD4">
      <w:pPr>
        <w:pStyle w:val="Code"/>
      </w:pPr>
      <w:r>
        <w:t xml:space="preserve">        new_training_started=False,new_training_images_accepted=0,</w:t>
      </w:r>
    </w:p>
    <w:p w14:paraId="2EC63BF3" w14:textId="77777777" w:rsidR="00954D81" w:rsidRDefault="00800DD4">
      <w:pPr>
        <w:pStyle w:val="Code"/>
      </w:pPr>
      <w:r>
        <w:t xml:space="preserve">        PlantVillage=dict(stage=stage,geometry=geometry),</w:t>
      </w:r>
    </w:p>
    <w:p w14:paraId="05F6A003" w14:textId="77777777" w:rsidR="00954D81" w:rsidRDefault="00800DD4">
      <w:pPr>
        <w:pStyle w:val="Code"/>
      </w:pPr>
      <w:r>
        <w:t xml:space="preserve">        OLID=dict(originals=1047,class_counts=olid['source_class_counts'],</w:t>
      </w:r>
    </w:p>
    <w:p w14:paraId="6165588C" w14:textId="77777777" w:rsidR="00954D81" w:rsidRDefault="00800DD4">
      <w:pPr>
        <w:pStyle w:val="Code"/>
      </w:pPr>
      <w:r>
        <w:t xml:space="preserve">            source_archives=olid['archives'],visually_seen_proposals=1047,sheets=66,</w:t>
      </w:r>
    </w:p>
    <w:p w14:paraId="0802DB50" w14:textId="77777777" w:rsidR="00954D81" w:rsidRDefault="00800DD4">
      <w:pPr>
        <w:pStyle w:val="Code"/>
      </w:pPr>
      <w:r>
        <w:t xml:space="preserve">            visual_review_sha256=sha(BASE/'olid_full_review_r2/visual_review.json'),origina</w:t>
      </w:r>
    </w:p>
    <w:p w14:paraId="70A4477A" w14:textId="77777777" w:rsidR="00954D81" w:rsidRDefault="00800DD4">
      <w:pPr>
        <w:pStyle w:val="Code"/>
      </w:pPr>
      <w:r>
        <w:t>↪ l_geometry=r3),</w:t>
      </w:r>
    </w:p>
    <w:p w14:paraId="69571518" w14:textId="77777777" w:rsidR="00954D81" w:rsidRDefault="00800DD4">
      <w:pPr>
        <w:pStyle w:val="Code"/>
      </w:pPr>
      <w:r>
        <w:t xml:space="preserve">        source_contract='ANNOTATION_CONTRACT_DRAFT.md',contract_sha256=sha(BASE/'ANNOTATION</w:t>
      </w:r>
    </w:p>
    <w:p w14:paraId="4CD12AA3" w14:textId="77777777" w:rsidR="00954D81" w:rsidRDefault="00800DD4">
      <w:pPr>
        <w:pStyle w:val="Code"/>
      </w:pPr>
      <w:r>
        <w:t>↪ _CONTRACT_DRAFT.md'),</w:t>
      </w:r>
    </w:p>
    <w:p w14:paraId="0F5D7ECB" w14:textId="77777777" w:rsidR="00954D81" w:rsidRDefault="00800DD4">
      <w:pPr>
        <w:pStyle w:val="Code"/>
      </w:pPr>
      <w:r>
        <w:t xml:space="preserve">        </w:t>
      </w:r>
    </w:p>
    <w:p w14:paraId="10D5E17B" w14:textId="77777777" w:rsidR="00954D81" w:rsidRDefault="00800DD4">
      <w:pPr>
        <w:pStyle w:val="Code"/>
      </w:pPr>
      <w:r>
        <w:t>↪ protected_sources=protected,requested_runs=2,seeds=plan['seeds'],recipe=plan['recipe'],</w:t>
      </w:r>
    </w:p>
    <w:p w14:paraId="7837D3D8" w14:textId="77777777" w:rsidR="00954D81" w:rsidRDefault="00800DD4">
      <w:pPr>
        <w:pStyle w:val="Code"/>
      </w:pPr>
      <w:r>
        <w:t xml:space="preserve">        ready_dataset=False,ready_frozen_plan=False,</w:t>
      </w:r>
    </w:p>
    <w:p w14:paraId="10C6ED19" w14:textId="77777777" w:rsidR="00954D81" w:rsidRDefault="00800DD4">
      <w:pPr>
        <w:pStyle w:val="Code"/>
      </w:pPr>
      <w:r>
        <w:t xml:space="preserve">        budget=dict(remaining=args.remaining,weekly_remaining=args.weekly_remaining,checked</w:t>
      </w:r>
    </w:p>
    <w:p w14:paraId="3A8293A7" w14:textId="77777777" w:rsidR="00954D81" w:rsidRDefault="00800DD4">
      <w:pPr>
        <w:pStyle w:val="Code"/>
      </w:pPr>
      <w:r>
        <w:t>↪ _utc=args.budget_check_utc))</w:t>
      </w:r>
    </w:p>
    <w:p w14:paraId="3E6730A7" w14:textId="77777777" w:rsidR="00954D81" w:rsidRDefault="00800DD4">
      <w:pPr>
        <w:pStyle w:val="Code"/>
      </w:pPr>
      <w:r>
        <w:t xml:space="preserve">    write(BASE/'audit_progress_2026-10-05.json',snapshot)</w:t>
      </w:r>
    </w:p>
    <w:p w14:paraId="17C25F58" w14:textId="77777777" w:rsidR="00954D81" w:rsidRDefault="00800DD4">
      <w:pPr>
        <w:pStyle w:val="Code"/>
      </w:pPr>
      <w:r>
        <w:t xml:space="preserve">    lines=['# Аудит источников новой YOLO26s: фактический срез', '',f'ОбновленоUTC: </w:t>
      </w:r>
    </w:p>
    <w:p w14:paraId="16D0834B" w14:textId="77777777" w:rsidR="00954D81" w:rsidRDefault="00800DD4">
      <w:pPr>
        <w:pStyle w:val="Code"/>
      </w:pPr>
      <w:r>
        <w:lastRenderedPageBreak/>
        <w:t>↪ {now}.', '',</w:t>
      </w:r>
    </w:p>
    <w:p w14:paraId="5849A34B" w14:textId="77777777" w:rsidR="00954D81" w:rsidRDefault="00800DD4">
      <w:pPr>
        <w:pStyle w:val="Code"/>
      </w:pPr>
      <w:r>
        <w:t xml:space="preserve">        '**Новый набор ещё не готов; новых принятых train-фото0, нового GPU-обучения0.** M </w:t>
      </w:r>
    </w:p>
    <w:p w14:paraId="1C0A664A" w14:textId="77777777" w:rsidR="00954D81" w:rsidRDefault="00800DD4">
      <w:pPr>
        <w:pStyle w:val="Code"/>
      </w:pPr>
      <w:r>
        <w:t>↪ отменена, M03/M04/M05checkpoint сохранены. APK0.16 и девять режимов не менялись.', '',</w:t>
      </w:r>
    </w:p>
    <w:p w14:paraId="5602E9E4" w14:textId="77777777" w:rsidR="00954D81" w:rsidRDefault="00800DD4">
      <w:pPr>
        <w:pStyle w:val="Code"/>
      </w:pPr>
      <w:r>
        <w:t xml:space="preserve">        '## PlantVillage: все прежние культуры', '',</w:t>
      </w:r>
    </w:p>
    <w:p w14:paraId="48D3B4D5" w14:textId="77777777" w:rsidR="00954D81" w:rsidRDefault="00800DD4">
      <w:pPr>
        <w:pStyle w:val="Code"/>
      </w:pPr>
      <w:r>
        <w:t xml:space="preserve">        'Публичный закреплённый snapshot полностью получен; требуемые77388файлов (38694RGB </w:t>
      </w:r>
    </w:p>
    <w:p w14:paraId="7CCD2385" w14:textId="77777777" w:rsidR="00954D81" w:rsidRDefault="00800DD4">
      <w:pPr>
        <w:pStyle w:val="Code"/>
      </w:pPr>
      <w:r>
        <w:t xml:space="preserve">↪ и38694масок) проверены по авторскимGitblob. Архив2508320118байт, SHA256 </w:t>
      </w:r>
    </w:p>
    <w:p w14:paraId="64D8A4D8" w14:textId="77777777" w:rsidR="00954D81" w:rsidRDefault="00800DD4">
      <w:pPr>
        <w:pStyle w:val="Code"/>
      </w:pPr>
      <w:r>
        <w:t xml:space="preserve">↪ `08c1367853c3b4afe636755ea84d454f73920e82ffcfd3453bd26b1c5d26a070`. Это38694оригинала, </w:t>
      </w:r>
    </w:p>
    <w:p w14:paraId="6638D24D" w14:textId="77777777" w:rsidR="00954D81" w:rsidRDefault="00800DD4">
      <w:pPr>
        <w:pStyle w:val="Code"/>
      </w:pPr>
      <w:r>
        <w:t>↪ не77388обучающих изображений. Источник: [официальныйрепозиторий](https://github.com/spMohan</w:t>
      </w:r>
    </w:p>
    <w:p w14:paraId="2CE8BA07" w14:textId="77777777" w:rsidR="00954D81" w:rsidRDefault="00800DD4">
      <w:pPr>
        <w:pStyle w:val="Code"/>
      </w:pPr>
      <w:r>
        <w:t>↪ ty/PlantVillage-Dataset/tree/7f7ecc7e1eaca78107e3affe7cb5abd9427e139a), лицензияCCBY-SA3.0.</w:t>
      </w:r>
    </w:p>
    <w:p w14:paraId="77356127" w14:textId="77777777" w:rsidR="00954D81" w:rsidRDefault="00800DD4">
      <w:pPr>
        <w:pStyle w:val="Code"/>
      </w:pPr>
      <w:r>
        <w:t>↪  SHA/версии сохранены вsnapshot и исходномmanifest.', '',</w:t>
      </w:r>
    </w:p>
    <w:p w14:paraId="55DD015D" w14:textId="77777777" w:rsidR="00954D81" w:rsidRDefault="00800DD4">
      <w:pPr>
        <w:pStyle w:val="Code"/>
      </w:pPr>
      <w:r>
        <w:t xml:space="preserve">        f'Полный CPU-аудит: {geometry["checked_pairs"]}пар; </w:t>
      </w:r>
    </w:p>
    <w:p w14:paraId="1A8A31B7" w14:textId="77777777" w:rsidR="00954D81" w:rsidRDefault="00800DD4">
      <w:pPr>
        <w:pStyle w:val="Code"/>
      </w:pPr>
      <w:r>
        <w:t xml:space="preserve">↪ {geometry["counts"]["no_flags"]}без автоматических замечаний, </w:t>
      </w:r>
    </w:p>
    <w:p w14:paraId="42A206A8" w14:textId="77777777" w:rsidR="00954D81" w:rsidRDefault="00800DD4">
      <w:pPr>
        <w:pStyle w:val="Code"/>
      </w:pPr>
      <w:r>
        <w:t xml:space="preserve">↪ {geometry["counts"]["flagged"]}с замечаниями. Отсутствие флага не является приёмкой. Флаги </w:t>
      </w:r>
    </w:p>
    <w:p w14:paraId="5CE63851" w14:textId="77777777" w:rsidR="00954D81" w:rsidRDefault="00800DD4">
      <w:pPr>
        <w:pStyle w:val="Code"/>
      </w:pPr>
      <w:r>
        <w:t>↪ пересекаются; их нельзя складывать как число отклонённых фото.', '',</w:t>
      </w:r>
    </w:p>
    <w:p w14:paraId="070B5ABD" w14:textId="77777777" w:rsidR="00954D81" w:rsidRDefault="00800DD4">
      <w:pPr>
        <w:pStyle w:val="Code"/>
      </w:pPr>
      <w:r>
        <w:t xml:space="preserve">        '| ID | Прежний класс | Пар оригинал–маска | Без автофлагов |', </w:t>
      </w:r>
    </w:p>
    <w:p w14:paraId="59A4B9EF" w14:textId="77777777" w:rsidR="00954D81" w:rsidRDefault="00800DD4">
      <w:pPr>
        <w:pStyle w:val="Code"/>
      </w:pPr>
      <w:r>
        <w:t>↪ '|---:|---|---:|---:|']</w:t>
      </w:r>
    </w:p>
    <w:p w14:paraId="1F7DE549" w14:textId="77777777" w:rsidR="00954D81" w:rsidRDefault="00800DD4">
      <w:pPr>
        <w:pStyle w:val="Code"/>
      </w:pPr>
      <w:r>
        <w:t xml:space="preserve">    for m in sorted(mapping,key=lambda x:x['proposed_existing_id']):</w:t>
      </w:r>
    </w:p>
    <w:p w14:paraId="3BD1E4BB" w14:textId="77777777" w:rsidR="00954D81" w:rsidRDefault="00800DD4">
      <w:pPr>
        <w:pStyle w:val="Code"/>
      </w:pPr>
      <w:r>
        <w:t xml:space="preserve">        c=geometry['class_counts'][m['source_class']]</w:t>
      </w:r>
    </w:p>
    <w:p w14:paraId="7E40B126" w14:textId="77777777" w:rsidR="00954D81" w:rsidRDefault="00800DD4">
      <w:pPr>
        <w:pStyle w:val="Code"/>
      </w:pPr>
      <w:r>
        <w:t xml:space="preserve">        lines.append(f'|{m["proposed_existing_id"]}|{m["proposed_existing_name"]}|{c["pairs</w:t>
      </w:r>
    </w:p>
    <w:p w14:paraId="12D8E922" w14:textId="77777777" w:rsidR="00954D81" w:rsidRDefault="00800DD4">
      <w:pPr>
        <w:pStyle w:val="Code"/>
      </w:pPr>
      <w:r>
        <w:t>↪ "]}|{c["no_flags"]}|')</w:t>
      </w:r>
    </w:p>
    <w:p w14:paraId="2674673D" w14:textId="77777777" w:rsidR="00954D81" w:rsidRDefault="00800DD4">
      <w:pPr>
        <w:pStyle w:val="Code"/>
      </w:pPr>
      <w:r>
        <w:t xml:space="preserve">    lines+=['', 'Все29 ID0…28 сохраняются. Ноль в последнем столбце чаще означает </w:t>
      </w:r>
    </w:p>
    <w:p w14:paraId="5AA9573D" w14:textId="77777777" w:rsidR="00954D81" w:rsidRDefault="00800DD4">
      <w:pPr>
        <w:pStyle w:val="Code"/>
      </w:pPr>
      <w:r>
        <w:t xml:space="preserve">↪ неизвестную физическую группу; он не означает отмену культуры. Прежние PlantDocклассы не </w:t>
      </w:r>
    </w:p>
    <w:p w14:paraId="2D84B553" w14:textId="77777777" w:rsidR="00954D81" w:rsidRDefault="00800DD4">
      <w:pPr>
        <w:pStyle w:val="Code"/>
      </w:pPr>
      <w:r>
        <w:t xml:space="preserve">↪ удаляются. Девять прочих категорий исходногоPVархива не подменяют эти29 и пока не приняты </w:t>
      </w:r>
    </w:p>
    <w:p w14:paraId="572CF5C9" w14:textId="77777777" w:rsidR="00954D81" w:rsidRDefault="00800DD4">
      <w:pPr>
        <w:pStyle w:val="Code"/>
      </w:pPr>
      <w:r>
        <w:t>↪ без отдельного разбора.', '',</w:t>
      </w:r>
    </w:p>
    <w:p w14:paraId="72DE088B" w14:textId="77777777" w:rsidR="00954D81" w:rsidRDefault="00800DD4">
      <w:pPr>
        <w:pStyle w:val="Code"/>
      </w:pPr>
      <w:r>
        <w:t xml:space="preserve">        '| Автоматический флаг | Число пар с этим флагом |','|---|---:|']</w:t>
      </w:r>
    </w:p>
    <w:p w14:paraId="4AFAA53F" w14:textId="77777777" w:rsidR="00954D81" w:rsidRDefault="00800DD4">
      <w:pPr>
        <w:pStyle w:val="Code"/>
      </w:pPr>
      <w:r>
        <w:t xml:space="preserve">    for key,value in geometry['flags'].items():lines.append(f'|{key}|{value}|')</w:t>
      </w:r>
    </w:p>
    <w:p w14:paraId="0CA23955" w14:textId="77777777" w:rsidR="00954D81" w:rsidRDefault="00800DD4">
      <w:pPr>
        <w:pStyle w:val="Code"/>
      </w:pPr>
      <w:r>
        <w:t xml:space="preserve">    lines+=['', '## OLID: авторские новые состояния', '',</w:t>
      </w:r>
    </w:p>
    <w:p w14:paraId="467E2461" w14:textId="77777777" w:rsidR="00954D81" w:rsidRDefault="00800DD4">
      <w:pPr>
        <w:pStyle w:val="Code"/>
      </w:pPr>
      <w:r>
        <w:t xml:space="preserve">        'Проверены три архивныхMD5 и все1047оригиналов (249огурцов/798томатов). </w:t>
      </w:r>
    </w:p>
    <w:p w14:paraId="70468769" w14:textId="77777777" w:rsidR="00954D81" w:rsidRDefault="00800DD4">
      <w:pPr>
        <w:pStyle w:val="Code"/>
      </w:pPr>
      <w:r>
        <w:t xml:space="preserve">↪ Все1047предложений действительно просмотрены на66листах; точныеID/наблюдения иSHAиндекса </w:t>
      </w:r>
    </w:p>
    <w:p w14:paraId="5CC5AFBE" w14:textId="77777777" w:rsidR="00954D81" w:rsidRDefault="00800DD4">
      <w:pPr>
        <w:pStyle w:val="Code"/>
      </w:pPr>
      <w:r>
        <w:t xml:space="preserve">↪ сохранены в[visual_review.json](olid_full_review_r2/visual_review.json). Этот просмотр </w:t>
      </w:r>
    </w:p>
    <w:p w14:paraId="26F3FBBE" w14:textId="77777777" w:rsidR="00954D81" w:rsidRDefault="00800DD4">
      <w:pPr>
        <w:pStyle w:val="Code"/>
      </w:pPr>
      <w:r>
        <w:t>↪ относится к1024pxсжатымpreview. Авторские диагнозы не переопределялись по картинке. [Статья</w:t>
      </w:r>
    </w:p>
    <w:p w14:paraId="790D7B31" w14:textId="77777777" w:rsidR="00954D81" w:rsidRDefault="00800DD4">
      <w:pPr>
        <w:pStyle w:val="Code"/>
      </w:pPr>
      <w:r>
        <w:t>↪ методов](https://www.frontiersin.org/journals/plant-science/articles/10.3389/fpls.2023.1251</w:t>
      </w:r>
    </w:p>
    <w:p w14:paraId="153BF878" w14:textId="77777777" w:rsidR="00954D81" w:rsidRDefault="00800DD4">
      <w:pPr>
        <w:pStyle w:val="Code"/>
      </w:pPr>
      <w:r>
        <w:t>↪ 888/full), [выпуск1.1.0/CCBY4](https://zenodo.org/records/8105154).', '',</w:t>
      </w:r>
    </w:p>
    <w:p w14:paraId="38B7DC33" w14:textId="77777777" w:rsidR="00954D81" w:rsidRDefault="00800DD4">
      <w:pPr>
        <w:pStyle w:val="Code"/>
      </w:pPr>
      <w:r>
        <w:t xml:space="preserve">        '| Исходная метка | Оригиналов |','|---|---:|']</w:t>
      </w:r>
    </w:p>
    <w:p w14:paraId="00876ABF" w14:textId="77777777" w:rsidR="00954D81" w:rsidRDefault="00800DD4">
      <w:pPr>
        <w:pStyle w:val="Code"/>
      </w:pPr>
      <w:r>
        <w:t xml:space="preserve">    for key,value in </w:t>
      </w:r>
    </w:p>
    <w:p w14:paraId="6616C92C" w14:textId="77777777" w:rsidR="00954D81" w:rsidRDefault="00800DD4">
      <w:pPr>
        <w:pStyle w:val="Code"/>
      </w:pPr>
      <w:r>
        <w:t>↪ sorted(olid['source_class_counts'].items()):lines.append(f'|{key}|{value}|')</w:t>
      </w:r>
    </w:p>
    <w:p w14:paraId="13308823" w14:textId="77777777" w:rsidR="00954D81" w:rsidRDefault="00800DD4">
      <w:pPr>
        <w:pStyle w:val="Code"/>
      </w:pPr>
      <w:r>
        <w:t xml:space="preserve">    lines+=['', 'LM=минёр, не плесень; MIT=повреждение клещом без автоматического </w:t>
      </w:r>
    </w:p>
    <w:p w14:paraId="47E35BEA" w14:textId="77777777" w:rsidR="00954D81" w:rsidRDefault="00800DD4">
      <w:pPr>
        <w:pStyle w:val="Code"/>
      </w:pPr>
      <w:r>
        <w:t xml:space="preserve">↪ подтверждения двупятнистого вида; JASMIT=комбинированное повреждение. N/K/NK — отдельные </w:t>
      </w:r>
    </w:p>
    <w:p w14:paraId="7849F87F" w14:textId="77777777" w:rsidR="00954D81" w:rsidRDefault="00800DD4">
      <w:pPr>
        <w:pStyle w:val="Code"/>
      </w:pPr>
      <w:r>
        <w:t xml:space="preserve">↪ дефициты, не инфекции. Здоровье сохраняется по авторскому происхождению метки, не по нашей </w:t>
      </w:r>
    </w:p>
    <w:p w14:paraId="48CF0DD5" w14:textId="77777777" w:rsidR="00954D81" w:rsidRDefault="00800DD4">
      <w:pPr>
        <w:pStyle w:val="Code"/>
      </w:pPr>
      <w:r>
        <w:t>↪ визуальной догадке.', '',</w:t>
      </w:r>
    </w:p>
    <w:p w14:paraId="4A527B38" w14:textId="77777777" w:rsidR="00954D81" w:rsidRDefault="00800DD4">
      <w:pPr>
        <w:pStyle w:val="Code"/>
      </w:pPr>
      <w:r>
        <w:t xml:space="preserve">        'Часть томатных образцов — связанные составные листья. </w:t>
      </w:r>
    </w:p>
    <w:p w14:paraId="594E0130" w14:textId="77777777" w:rsidR="00954D81" w:rsidRDefault="00800DD4">
      <w:pPr>
        <w:pStyle w:val="Code"/>
      </w:pPr>
      <w:r>
        <w:t xml:space="preserve">↪ Уточнён[контрактобъекта](ANNOTATION_CONTRACT_DRAFT.md): один авторский изолированный </w:t>
      </w:r>
    </w:p>
    <w:p w14:paraId="20907338" w14:textId="77777777" w:rsidR="00954D81" w:rsidRDefault="00800DD4">
      <w:pPr>
        <w:pStyle w:val="Code"/>
      </w:pPr>
      <w:r>
        <w:t>↪ листовой образец может иметь соединённые боковые пластинки; общая рамка должна включать их.</w:t>
      </w:r>
    </w:p>
    <w:p w14:paraId="60A0EA95" w14:textId="77777777" w:rsidR="00954D81" w:rsidRDefault="00800DD4">
      <w:pPr>
        <w:pStyle w:val="Code"/>
      </w:pPr>
      <w:r>
        <w:t xml:space="preserve">↪  Отдельный лежащий рядом лист не объединяется молча. Перваяlargest-componentверсия могла </w:t>
      </w:r>
    </w:p>
    <w:p w14:paraId="18543BA9" w14:textId="77777777" w:rsidR="00954D81" w:rsidRDefault="00800DD4">
      <w:pPr>
        <w:pStyle w:val="Code"/>
      </w:pPr>
      <w:r>
        <w:t xml:space="preserve">↪ пропускать боковые части. Пересчёт из SHA-проверенных оригиналов сохраняется отдельно, без </w:t>
      </w:r>
    </w:p>
    <w:p w14:paraId="72817A97" w14:textId="77777777" w:rsidR="00954D81" w:rsidRDefault="00800DD4">
      <w:pPr>
        <w:pStyle w:val="Code"/>
      </w:pPr>
      <w:r>
        <w:t>↪ перезаписи предыдущих доказательств.', '',</w:t>
      </w:r>
    </w:p>
    <w:p w14:paraId="6C48D589" w14:textId="77777777" w:rsidR="00954D81" w:rsidRDefault="00800DD4">
      <w:pPr>
        <w:pStyle w:val="Code"/>
      </w:pPr>
      <w:r>
        <w:t xml:space="preserve">        f'Текущий оригинальныйCPU-аудит: `{r3["status"]}`, </w:t>
      </w:r>
    </w:p>
    <w:p w14:paraId="4134CB27" w14:textId="77777777" w:rsidR="00954D81" w:rsidRDefault="00800DD4">
      <w:pPr>
        <w:pStyle w:val="Code"/>
      </w:pPr>
      <w:r>
        <w:t xml:space="preserve">↪ проверено{r3.get("checked",0)}/1047. EXIF-время исследуется для блоков съёмки, но не </w:t>
      </w:r>
    </w:p>
    <w:p w14:paraId="21625DAD" w14:textId="77777777" w:rsidR="00954D81" w:rsidRDefault="00800DD4">
      <w:pPr>
        <w:pStyle w:val="Code"/>
      </w:pPr>
      <w:r>
        <w:t>↪ объявляетсяIDрастения. Чёрный фон и обе стороны листа ограничивают перенос на поле.', '',</w:t>
      </w:r>
    </w:p>
    <w:p w14:paraId="55B08CC3" w14:textId="77777777" w:rsidR="00954D81" w:rsidRDefault="00800DD4">
      <w:pPr>
        <w:pStyle w:val="Code"/>
      </w:pPr>
      <w:r>
        <w:t xml:space="preserve">        '## Огурец, поле и независимая проверка', '',</w:t>
      </w:r>
    </w:p>
    <w:p w14:paraId="711509A6" w14:textId="77777777" w:rsidR="00954D81" w:rsidRDefault="00800DD4">
      <w:pPr>
        <w:pStyle w:val="Code"/>
      </w:pPr>
      <w:r>
        <w:t xml:space="preserve">        '640листовых оригиналов Sultana/Zenodo16816441 проинвентаризированы;165предложений </w:t>
      </w:r>
    </w:p>
    <w:p w14:paraId="4F202C53" w14:textId="77777777" w:rsidR="00954D81" w:rsidRDefault="00800DD4">
      <w:pPr>
        <w:pStyle w:val="Code"/>
      </w:pPr>
      <w:r>
        <w:t xml:space="preserve">↪ рамок просмотрены. Разметка bacterialwilt/downymildew не становится целолистовой </w:t>
      </w:r>
    </w:p>
    <w:p w14:paraId="20515248" w14:textId="77777777" w:rsidR="00954D81" w:rsidRDefault="00800DD4">
      <w:pPr>
        <w:pStyle w:val="Code"/>
      </w:pPr>
      <w:r>
        <w:t xml:space="preserve">↪ автоматически. FreshLeaf не доказывает здоровье любого неоднозначного примера. Старый </w:t>
      </w:r>
    </w:p>
    <w:p w14:paraId="6ACE5DBC" w14:textId="77777777" w:rsidR="00954D81" w:rsidRDefault="00800DD4">
      <w:pPr>
        <w:pStyle w:val="Code"/>
      </w:pPr>
      <w:r>
        <w:t xml:space="preserve">↪ огуречный unknown29 сохраняется только в старых графах; его новый источник-обоснованный </w:t>
      </w:r>
    </w:p>
    <w:p w14:paraId="09EEDD60" w14:textId="77777777" w:rsidR="00954D81" w:rsidRDefault="00800DD4">
      <w:pPr>
        <w:pStyle w:val="Code"/>
      </w:pPr>
      <w:r>
        <w:t>↪ перевод ещё не завершён.', '',</w:t>
      </w:r>
    </w:p>
    <w:p w14:paraId="2BAF6AE4" w14:textId="77777777" w:rsidR="00954D81" w:rsidRDefault="00800DD4">
      <w:pPr>
        <w:pStyle w:val="Code"/>
      </w:pPr>
      <w:r>
        <w:t xml:space="preserve">        'Полевые PLDD-UP15519 и PakistanTomato7200 подтверждены карточками и авторскимиSHA,</w:t>
      </w:r>
    </w:p>
    <w:p w14:paraId="03A47D74" w14:textId="77777777" w:rsidR="00954D81" w:rsidRDefault="00800DD4">
      <w:pPr>
        <w:pStyle w:val="Code"/>
      </w:pPr>
      <w:r>
        <w:t xml:space="preserve">↪  однако завершённыеZIP ещё не получены обычной загрузкой. Эти числа не входят в </w:t>
      </w:r>
    </w:p>
    <w:p w14:paraId="586D8FB3" w14:textId="77777777" w:rsidR="00954D81" w:rsidRDefault="00800DD4">
      <w:pPr>
        <w:pStyle w:val="Code"/>
      </w:pPr>
      <w:r>
        <w:t xml:space="preserve">↪ принятыйtrain. Wageningen823JPG содержит разметку участков ткани на78кадрах, не готовые </w:t>
      </w:r>
    </w:p>
    <w:p w14:paraId="7E2EA795" w14:textId="77777777" w:rsidR="00954D81" w:rsidRDefault="00800DD4">
      <w:pPr>
        <w:pStyle w:val="Code"/>
      </w:pPr>
      <w:r>
        <w:t>↪ рамки всех листьев. Родственные копии Sultana/Zenodo не являются независимымtest.', '',</w:t>
      </w:r>
    </w:p>
    <w:p w14:paraId="5EDFEC00" w14:textId="77777777" w:rsidR="00954D81" w:rsidRDefault="00800DD4">
      <w:pPr>
        <w:pStyle w:val="Code"/>
      </w:pPr>
      <w:r>
        <w:t xml:space="preserve">        'Проверка1919ранних кандидатов против3354исторических записей дала7внутренних </w:t>
      </w:r>
    </w:p>
    <w:p w14:paraId="4F6D92FE" w14:textId="77777777" w:rsidR="00954D81" w:rsidRDefault="00800DD4">
      <w:pPr>
        <w:pStyle w:val="Code"/>
      </w:pPr>
      <w:r>
        <w:t xml:space="preserve">↪ и89исторических близких связей. Это связи, не уникальные фото. Повороты/обратные </w:t>
      </w:r>
    </w:p>
    <w:p w14:paraId="39ACEFB1" w14:textId="77777777" w:rsidR="00954D81" w:rsidRDefault="00800DD4">
      <w:pPr>
        <w:pStyle w:val="Code"/>
      </w:pPr>
      <w:r>
        <w:t>↪ стороны/новые38694PV требуют расширенного аудита. Историческиеval/test не переходят вtrain.</w:t>
      </w:r>
    </w:p>
    <w:p w14:paraId="3A7435D6" w14:textId="77777777" w:rsidR="00954D81" w:rsidRDefault="00800DD4">
      <w:pPr>
        <w:pStyle w:val="Code"/>
      </w:pPr>
      <w:r>
        <w:lastRenderedPageBreak/>
        <w:t>↪  Для новых состояний нужны честно описанные группы и поддержкаval/test; случайное разбиение</w:t>
      </w:r>
    </w:p>
    <w:p w14:paraId="17423919" w14:textId="77777777" w:rsidR="00954D81" w:rsidRDefault="00800DD4">
      <w:pPr>
        <w:pStyle w:val="Code"/>
      </w:pPr>
      <w:r>
        <w:t>↪  файлов безIDрастений не выдаётся за полевую независимость.', '',</w:t>
      </w:r>
    </w:p>
    <w:p w14:paraId="62952C34" w14:textId="77777777" w:rsidR="00954D81" w:rsidRDefault="00800DD4">
      <w:pPr>
        <w:pStyle w:val="Code"/>
      </w:pPr>
      <w:r>
        <w:t xml:space="preserve">        '## Что именно будет обучаться', '',</w:t>
      </w:r>
    </w:p>
    <w:p w14:paraId="0FCDA29B" w14:textId="77777777" w:rsidR="00954D81" w:rsidRDefault="00800DD4">
      <w:pPr>
        <w:pStyle w:val="Code"/>
      </w:pPr>
      <w:r>
        <w:t xml:space="preserve">        'Два свежих YOLO26s Detect на RX9060XT16ГБ/WSL, последовательно seed20261003/04. </w:t>
      </w:r>
    </w:p>
    <w:p w14:paraId="5EE3D45F" w14:textId="77777777" w:rsidR="00954D81" w:rsidRDefault="00800DD4">
      <w:pPr>
        <w:pStyle w:val="Code"/>
      </w:pPr>
      <w:r>
        <w:t xml:space="preserve">↪ Сохранить все29PlantDocID и все прежние культуры; новые достоверные состояния добавлять </w:t>
      </w:r>
    </w:p>
    <w:p w14:paraId="655725F6" w14:textId="77777777" w:rsidR="00954D81" w:rsidRDefault="00800DD4">
      <w:pPr>
        <w:pStyle w:val="Code"/>
      </w:pPr>
      <w:r>
        <w:t xml:space="preserve">↪ отдельно. COCOвеса уже на диске. Проект416,batch16,FP32/AMPoff,AdamWlr0.001,cos_lr, </w:t>
      </w:r>
    </w:p>
    <w:p w14:paraId="5B584C52" w14:textId="77777777" w:rsidR="00954D81" w:rsidRDefault="00800DD4">
      <w:pPr>
        <w:pStyle w:val="Code"/>
      </w:pPr>
      <w:r>
        <w:t xml:space="preserve">↪ максимум60эпох,patience15.60 — прежний проверенный предел, не установленный оптимум новых </w:t>
      </w:r>
    </w:p>
    <w:p w14:paraId="6574CC97" w14:textId="77777777" w:rsidR="00954D81" w:rsidRDefault="00800DD4">
      <w:pPr>
        <w:pStyle w:val="Code"/>
      </w:pPr>
      <w:r>
        <w:t xml:space="preserve">↪ данных. Первый неизменный технический запуск входит в этидва; третьего автоматического </w:t>
      </w:r>
    </w:p>
    <w:p w14:paraId="4CD99EC9" w14:textId="77777777" w:rsidR="00954D81" w:rsidRDefault="00800DD4">
      <w:pPr>
        <w:pStyle w:val="Code"/>
      </w:pPr>
      <w:r>
        <w:t>↪ пилота/десяти обучений нет.', '',</w:t>
      </w:r>
    </w:p>
    <w:p w14:paraId="53AD6E5E" w14:textId="77777777" w:rsidR="00954D81" w:rsidRDefault="00800DD4">
      <w:pPr>
        <w:pStyle w:val="Code"/>
      </w:pPr>
      <w:r>
        <w:t xml:space="preserve">        'ДоGPU: окончательные рамки/происхождение/дедупликация/группы/схема/разбиение, </w:t>
      </w:r>
    </w:p>
    <w:p w14:paraId="3F6FF4D3" w14:textId="77777777" w:rsidR="00954D81" w:rsidRDefault="00800DD4">
      <w:pPr>
        <w:pStyle w:val="Code"/>
      </w:pPr>
      <w:r>
        <w:t xml:space="preserve">↪ точный фактический состав сообщён Борису, затем data+recipe lock и строгийpreflight. После </w:t>
      </w:r>
    </w:p>
    <w:p w14:paraId="451012FA" w14:textId="77777777" w:rsidR="00954D81" w:rsidRDefault="00800DD4">
      <w:pPr>
        <w:pStyle w:val="Code"/>
      </w:pPr>
      <w:r>
        <w:t xml:space="preserve">↪ двух: отдельныеval/кривые/ошибки, выбор поval до новогоtest, корректныйevaluator </w:t>
      </w:r>
    </w:p>
    <w:p w14:paraId="14B4CFDF" w14:textId="77777777" w:rsidR="00954D81" w:rsidRDefault="00800DD4">
      <w:pPr>
        <w:pStyle w:val="Code"/>
      </w:pPr>
      <w:r>
        <w:t xml:space="preserve">↪ расширенной головы, экспорт и отдельный новый режимAPK с собственной схемой при сохранении </w:t>
      </w:r>
    </w:p>
    <w:p w14:paraId="779769B0" w14:textId="77777777" w:rsidR="00954D81" w:rsidRDefault="00800DD4">
      <w:pPr>
        <w:pStyle w:val="Code"/>
      </w:pPr>
      <w:r>
        <w:t xml:space="preserve">↪ девяти примеров/всехголосовыхи полевых функций. Старые защищённые evaluator/данные не </w:t>
      </w:r>
    </w:p>
    <w:p w14:paraId="06BE7050" w14:textId="77777777" w:rsidR="00954D81" w:rsidRDefault="00800DD4">
      <w:pPr>
        <w:pStyle w:val="Code"/>
      </w:pPr>
      <w:r>
        <w:t>↪ меняются.', '',</w:t>
      </w:r>
    </w:p>
    <w:p w14:paraId="52E76BC7" w14:textId="77777777" w:rsidR="00954D81" w:rsidRDefault="00800DD4">
      <w:pPr>
        <w:pStyle w:val="Code"/>
      </w:pPr>
      <w:r>
        <w:t xml:space="preserve">        'AP не процент правильных диагнозов; уверенность не медицинская/агрономическая </w:t>
      </w:r>
    </w:p>
    <w:p w14:paraId="131E8C69" w14:textId="77777777" w:rsidR="00954D81" w:rsidRDefault="00800DD4">
      <w:pPr>
        <w:pStyle w:val="Code"/>
      </w:pPr>
      <w:r>
        <w:t>↪ достоверность. Процент поражения не заявляется без подходящихметок.', '',</w:t>
      </w:r>
    </w:p>
    <w:p w14:paraId="15FD46D4" w14:textId="77777777" w:rsidR="00954D81" w:rsidRDefault="00800DD4">
      <w:pPr>
        <w:pStyle w:val="Code"/>
      </w:pPr>
      <w:r>
        <w:t xml:space="preserve">        f'Реальныйлимит при проверке{args.budget_check_utc}: </w:t>
      </w:r>
    </w:p>
    <w:p w14:paraId="3092ECB6" w14:textId="77777777" w:rsidR="00954D81" w:rsidRDefault="00800DD4">
      <w:pPr>
        <w:pStyle w:val="Code"/>
      </w:pPr>
      <w:r>
        <w:t>↪ остаток{args.remaining}%пятичасового/{args.weekly_remaining}%недельного. Сохранённое старое</w:t>
      </w:r>
    </w:p>
    <w:p w14:paraId="0F8FD6B7" w14:textId="77777777" w:rsidR="00954D81" w:rsidRDefault="00800DD4">
      <w:pPr>
        <w:pStyle w:val="Code"/>
      </w:pPr>
      <w:r>
        <w:t>↪  ожидание до05октября01:00Minsk исполнено; новой обязательной паузы на этомсрезе нет.' ]</w:t>
      </w:r>
    </w:p>
    <w:p w14:paraId="1C2CE0BB" w14:textId="77777777" w:rsidR="00954D81" w:rsidRDefault="00800DD4">
      <w:pPr>
        <w:pStyle w:val="Code"/>
      </w:pPr>
      <w:r>
        <w:t xml:space="preserve">    (BASE/'SOURCE_AUDIT_REPORT_2026-10-05.md').write_text('\n'.join(lines)+'\n',encoding='u</w:t>
      </w:r>
    </w:p>
    <w:p w14:paraId="00B62CE5" w14:textId="77777777" w:rsidR="00954D81" w:rsidRDefault="00800DD4">
      <w:pPr>
        <w:pStyle w:val="Code"/>
      </w:pPr>
      <w:r>
        <w:t>↪ tf-8')</w:t>
      </w:r>
    </w:p>
    <w:p w14:paraId="67E50131" w14:textId="77777777" w:rsidR="00954D81" w:rsidRDefault="00800DD4">
      <w:pPr>
        <w:pStyle w:val="Code"/>
      </w:pPr>
      <w:r>
        <w:t xml:space="preserve">    statepath=ROOT/'docs/session/yolo26s_data_work_state.json';s=read(statepath)</w:t>
      </w:r>
    </w:p>
    <w:p w14:paraId="576B90E3" w14:textId="77777777" w:rsidR="00954D81" w:rsidRDefault="00800DD4">
      <w:pPr>
        <w:pStyle w:val="Code"/>
      </w:pPr>
      <w:r>
        <w:t xml:space="preserve">    s.update(updated_utc=now,remaining_percent=args.remaining,weekly_remaining_percent=args</w:t>
      </w:r>
    </w:p>
    <w:p w14:paraId="54A242D5" w14:textId="77777777" w:rsidR="00954D81" w:rsidRDefault="00800DD4">
      <w:pPr>
        <w:pStyle w:val="Code"/>
      </w:pPr>
      <w:r>
        <w:t>↪ .weekly_remaining,</w:t>
      </w:r>
    </w:p>
    <w:p w14:paraId="6FEAD492" w14:textId="77777777" w:rsidR="00954D81" w:rsidRDefault="00800DD4">
      <w:pPr>
        <w:pStyle w:val="Code"/>
      </w:pPr>
      <w:r>
        <w:t xml:space="preserve">        budget_check_utc=args.budget_check_utc,active_olid_geometry='docs/session/active_ol</w:t>
      </w:r>
    </w:p>
    <w:p w14:paraId="1EE9D429" w14:textId="77777777" w:rsidR="00954D81" w:rsidRDefault="00800DD4">
      <w:pPr>
        <w:pStyle w:val="Code"/>
      </w:pPr>
      <w:r>
        <w:t>↪ id_geometry.json')</w:t>
      </w:r>
    </w:p>
    <w:p w14:paraId="0B7CEAC3" w14:textId="77777777" w:rsidR="00954D81" w:rsidRDefault="00800DD4">
      <w:pPr>
        <w:pStyle w:val="Code"/>
      </w:pPr>
      <w:r>
        <w:t xml:space="preserve">    s['progress'].update(PlantVillage_verified_pairs=38694,PlantVillage_verified_source_fil</w:t>
      </w:r>
    </w:p>
    <w:p w14:paraId="5246E15A" w14:textId="77777777" w:rsidR="00954D81" w:rsidRDefault="00800DD4">
      <w:pPr>
        <w:pStyle w:val="Code"/>
      </w:pPr>
      <w:r>
        <w:t>↪ es=77388,</w:t>
      </w:r>
    </w:p>
    <w:p w14:paraId="0440217A" w14:textId="77777777" w:rsidR="00954D81" w:rsidRDefault="00800DD4">
      <w:pPr>
        <w:pStyle w:val="Code"/>
      </w:pPr>
      <w:r>
        <w:t xml:space="preserve">        PlantVillage_full_geometry_checked=geometry['checked_pairs'],PlantVillage_full_geom</w:t>
      </w:r>
    </w:p>
    <w:p w14:paraId="2B50E863" w14:textId="77777777" w:rsidR="00954D81" w:rsidRDefault="00800DD4">
      <w:pPr>
        <w:pStyle w:val="Code"/>
      </w:pPr>
      <w:r>
        <w:t>↪ etry_flagged=geometry['counts']['flagged'],</w:t>
      </w:r>
    </w:p>
    <w:p w14:paraId="59EFF81A" w14:textId="77777777" w:rsidR="00954D81" w:rsidRDefault="00800DD4">
      <w:pPr>
        <w:pStyle w:val="Code"/>
      </w:pPr>
      <w:r>
        <w:t xml:space="preserve">        OLID_all_proposals_visually_seen=1047,OLID_all_sheets_seen=66,OLID_original_geometr</w:t>
      </w:r>
    </w:p>
    <w:p w14:paraId="660DEAFD" w14:textId="77777777" w:rsidR="00954D81" w:rsidRDefault="00800DD4">
      <w:pPr>
        <w:pStyle w:val="Code"/>
      </w:pPr>
      <w:r>
        <w:t>↪ y_status=r3['status'])</w:t>
      </w:r>
    </w:p>
    <w:p w14:paraId="3EFCDB2E" w14:textId="77777777" w:rsidR="00954D81" w:rsidRDefault="00800DD4">
      <w:pPr>
        <w:pStyle w:val="Code"/>
      </w:pPr>
      <w:r>
        <w:t xml:space="preserve">    s['next']=['Complete original-file OLID geometry and capture-metadata audit; review </w:t>
      </w:r>
    </w:p>
    <w:p w14:paraId="05714370" w14:textId="77777777" w:rsidR="00954D81" w:rsidRDefault="00800DD4">
      <w:pPr>
        <w:pStyle w:val="Code"/>
      </w:pPr>
      <w:r>
        <w:t>↪ changed/sample-union boxes',</w:t>
      </w:r>
    </w:p>
    <w:p w14:paraId="6534DD5A" w14:textId="77777777" w:rsidR="00954D81" w:rsidRDefault="00800DD4">
      <w:pPr>
        <w:pStyle w:val="Code"/>
      </w:pPr>
      <w:r>
        <w:t xml:space="preserve">        'Resolve PV mask flags, physical groups and full-source overlaps; do not cut any </w:t>
      </w:r>
    </w:p>
    <w:p w14:paraId="381CB258" w14:textId="77777777" w:rsidR="00954D81" w:rsidRDefault="00800DD4">
      <w:pPr>
        <w:pStyle w:val="Code"/>
      </w:pPr>
      <w:r>
        <w:t>↪ previous crop',</w:t>
      </w:r>
    </w:p>
    <w:p w14:paraId="3FF29BFB" w14:textId="77777777" w:rsidR="00954D81" w:rsidRDefault="00800DD4">
      <w:pPr>
        <w:pStyle w:val="Code"/>
      </w:pPr>
      <w:r>
        <w:t xml:space="preserve">        'Acquire accessible field originals and finish cucumber/whole-leaf annotations with</w:t>
      </w:r>
    </w:p>
    <w:p w14:paraId="5956C6FF" w14:textId="77777777" w:rsidR="00954D81" w:rsidRDefault="00800DD4">
      <w:pPr>
        <w:pStyle w:val="Code"/>
      </w:pPr>
      <w:r>
        <w:t>↪  trustworthy source labels',</w:t>
      </w:r>
    </w:p>
    <w:p w14:paraId="711D042B" w14:textId="77777777" w:rsidR="00954D81" w:rsidRDefault="00800DD4">
      <w:pPr>
        <w:pStyle w:val="Code"/>
      </w:pPr>
      <w:r>
        <w:t xml:space="preserve">        'Assemble actual all-crop manifest/schema/grouped splits and independent </w:t>
      </w:r>
    </w:p>
    <w:p w14:paraId="0135D62B" w14:textId="77777777" w:rsidR="00954D81" w:rsidRDefault="00800DD4">
      <w:pPr>
        <w:pStyle w:val="Code"/>
      </w:pPr>
      <w:r>
        <w:t>↪ validation; report real counts to Boris',</w:t>
      </w:r>
    </w:p>
    <w:p w14:paraId="0965DC82" w14:textId="77777777" w:rsidR="00954D81" w:rsidRDefault="00800DD4">
      <w:pPr>
        <w:pStyle w:val="Code"/>
      </w:pPr>
      <w:r>
        <w:t xml:space="preserve">        'Only after audited dataset/locked plan/preflight: two authorized sequential S </w:t>
      </w:r>
    </w:p>
    <w:p w14:paraId="23C91323" w14:textId="77777777" w:rsidR="00954D81" w:rsidRDefault="00800DD4">
      <w:pPr>
        <w:pStyle w:val="Code"/>
      </w:pPr>
      <w:r>
        <w:t>↪ runs, full evaluation/export/new separate APK mode']</w:t>
      </w:r>
    </w:p>
    <w:p w14:paraId="73EFF59F" w14:textId="77777777" w:rsidR="00954D81" w:rsidRDefault="00800DD4">
      <w:pPr>
        <w:pStyle w:val="Code"/>
      </w:pPr>
      <w:r>
        <w:t xml:space="preserve">    s['source_audit_report']='docs/experiments/yolo26s_data_v1/SOURCE_AUDIT_REPORT_2026-10-</w:t>
      </w:r>
    </w:p>
    <w:p w14:paraId="57AEDD64" w14:textId="77777777" w:rsidR="00954D81" w:rsidRDefault="00800DD4">
      <w:pPr>
        <w:pStyle w:val="Code"/>
      </w:pPr>
      <w:r>
        <w:t>↪ 05.md';write(statepath,s)</w:t>
      </w:r>
    </w:p>
    <w:p w14:paraId="6A703AE3" w14:textId="77777777" w:rsidR="00954D81" w:rsidRDefault="00800DD4">
      <w:pPr>
        <w:pStyle w:val="Code"/>
      </w:pPr>
      <w:r>
        <w:t xml:space="preserve">    path=ROOT/'docs/session/accuracy_work_state.json';a=read(path)</w:t>
      </w:r>
    </w:p>
    <w:p w14:paraId="6E901671" w14:textId="77777777" w:rsidR="00954D81" w:rsidRDefault="00800DD4">
      <w:pPr>
        <w:pStyle w:val="Code"/>
      </w:pPr>
      <w:r>
        <w:t xml:space="preserve">    a.update(updated_utc=now,remaining_percent=args.remaining,weekly_remaining_percent=args</w:t>
      </w:r>
    </w:p>
    <w:p w14:paraId="28B9D02F" w14:textId="77777777" w:rsidR="00954D81" w:rsidRDefault="00800DD4">
      <w:pPr>
        <w:pStyle w:val="Code"/>
      </w:pPr>
      <w:r>
        <w:t>↪ .weekly_remaining,</w:t>
      </w:r>
    </w:p>
    <w:p w14:paraId="7B745A89" w14:textId="77777777" w:rsidR="00954D81" w:rsidRDefault="00800DD4">
      <w:pPr>
        <w:pStyle w:val="Code"/>
      </w:pPr>
      <w:r>
        <w:t xml:space="preserve">        last_known_remaining_percent=args.remaining,last_known_weekly_remaining_percent=arg</w:t>
      </w:r>
    </w:p>
    <w:p w14:paraId="39C23434" w14:textId="77777777" w:rsidR="00954D81" w:rsidRDefault="00800DD4">
      <w:pPr>
        <w:pStyle w:val="Code"/>
      </w:pPr>
      <w:r>
        <w:t>↪ s.weekly_remaining,</w:t>
      </w:r>
    </w:p>
    <w:p w14:paraId="6A59813C" w14:textId="77777777" w:rsidR="00954D81" w:rsidRDefault="00800DD4">
      <w:pPr>
        <w:pStyle w:val="Code"/>
      </w:pPr>
      <w:r>
        <w:t xml:space="preserve">        budget_check_utc=args.budget_check_utc,last_budget_check_utc=args.budget_check_utc)</w:t>
      </w:r>
    </w:p>
    <w:p w14:paraId="06BFCC8B" w14:textId="77777777" w:rsidR="00954D81" w:rsidRDefault="00800DD4">
      <w:pPr>
        <w:pStyle w:val="Code"/>
      </w:pPr>
      <w:r>
        <w:t xml:space="preserve">    a['last_heartbeat_check']=dict(updated_utc=now,M_worker_running=False,M_checkpoint_comp</w:t>
      </w:r>
    </w:p>
    <w:p w14:paraId="071699A3" w14:textId="77777777" w:rsidR="00954D81" w:rsidRDefault="00800DD4">
      <w:pPr>
        <w:pStyle w:val="Code"/>
      </w:pPr>
      <w:r>
        <w:t>↪ lete_epoch=53,</w:t>
      </w:r>
    </w:p>
    <w:p w14:paraId="0910AAFB" w14:textId="77777777" w:rsidR="00954D81" w:rsidRDefault="00800DD4">
      <w:pPr>
        <w:pStyle w:val="Code"/>
      </w:pPr>
      <w:r>
        <w:t xml:space="preserve">        action='Source verification and geometry only; old M not resumed; new GPU0',</w:t>
      </w:r>
    </w:p>
    <w:p w14:paraId="5F7C0B77" w14:textId="77777777" w:rsidR="00954D81" w:rsidRDefault="00800DD4">
      <w:pPr>
        <w:pStyle w:val="Code"/>
      </w:pPr>
      <w:r>
        <w:t xml:space="preserve">        new_scope_state='docs/session/yolo26s_data_work_state.json',source_audit_report=s['</w:t>
      </w:r>
    </w:p>
    <w:p w14:paraId="34D0BB7C" w14:textId="77777777" w:rsidR="00954D81" w:rsidRDefault="00800DD4">
      <w:pPr>
        <w:pStyle w:val="Code"/>
      </w:pPr>
      <w:r>
        <w:t>↪ source_audit_report'])</w:t>
      </w:r>
    </w:p>
    <w:p w14:paraId="46B54310" w14:textId="77777777" w:rsidR="00954D81" w:rsidRDefault="00800DD4">
      <w:pPr>
        <w:pStyle w:val="Code"/>
      </w:pPr>
      <w:r>
        <w:t xml:space="preserve">    a['next']=s['next'];write(path,a)</w:t>
      </w:r>
    </w:p>
    <w:p w14:paraId="32DA8D70" w14:textId="77777777" w:rsidR="00954D81" w:rsidRDefault="00800DD4">
      <w:pPr>
        <w:pStyle w:val="Code"/>
      </w:pPr>
      <w:r>
        <w:t xml:space="preserve">    path=BASE/'data_inventory.json';d=read(path)</w:t>
      </w:r>
    </w:p>
    <w:p w14:paraId="0570C640" w14:textId="77777777" w:rsidR="00954D81" w:rsidRDefault="00800DD4">
      <w:pPr>
        <w:pStyle w:val="Code"/>
      </w:pPr>
      <w:r>
        <w:t xml:space="preserve">    d['source_audit_progress']=dict(PlantVillage_pairs_verified=38694,PlantVillage_files_ve</w:t>
      </w:r>
    </w:p>
    <w:p w14:paraId="52724071" w14:textId="77777777" w:rsidR="00954D81" w:rsidRDefault="00800DD4">
      <w:pPr>
        <w:pStyle w:val="Code"/>
      </w:pPr>
      <w:r>
        <w:t>↪ rified=77388,</w:t>
      </w:r>
    </w:p>
    <w:p w14:paraId="041F1BED" w14:textId="77777777" w:rsidR="00954D81" w:rsidRDefault="00800DD4">
      <w:pPr>
        <w:pStyle w:val="Code"/>
      </w:pPr>
      <w:r>
        <w:t xml:space="preserve">        PlantVillage_geometry_checked=geometry['checked_pairs'],OLID_originals=1047,</w:t>
      </w:r>
    </w:p>
    <w:p w14:paraId="387F03A7" w14:textId="77777777" w:rsidR="00954D81" w:rsidRDefault="00800DD4">
      <w:pPr>
        <w:pStyle w:val="Code"/>
      </w:pPr>
      <w:r>
        <w:t xml:space="preserve">        </w:t>
      </w:r>
    </w:p>
    <w:p w14:paraId="7BBBEC1D" w14:textId="77777777" w:rsidR="00954D81" w:rsidRDefault="00800DD4">
      <w:pPr>
        <w:pStyle w:val="Code"/>
      </w:pPr>
      <w:r>
        <w:lastRenderedPageBreak/>
        <w:t>↪ OLID_proposals_visually_seen=1047,accepted_new_training=0,report=s['source_audit_report'])</w:t>
      </w:r>
    </w:p>
    <w:p w14:paraId="735E1B8E" w14:textId="77777777" w:rsidR="00954D81" w:rsidRDefault="00800DD4">
      <w:pPr>
        <w:pStyle w:val="Code"/>
      </w:pPr>
      <w:r>
        <w:t xml:space="preserve">    write(path,d)</w:t>
      </w:r>
    </w:p>
    <w:p w14:paraId="7C53FCB6" w14:textId="77777777" w:rsidR="00954D81" w:rsidRDefault="00800DD4">
      <w:pPr>
        <w:pStyle w:val="Code"/>
      </w:pPr>
      <w:r>
        <w:t xml:space="preserve">    print(json.dumps({'PlantVillage_pairs':38694,'OLID_seen':1047,'OLID_original_status':r3</w:t>
      </w:r>
    </w:p>
    <w:p w14:paraId="3D12C223" w14:textId="77777777" w:rsidR="00954D81" w:rsidRDefault="00800DD4">
      <w:pPr>
        <w:pStyle w:val="Code"/>
      </w:pPr>
      <w:r>
        <w:t>↪ ['status'],</w:t>
      </w:r>
    </w:p>
    <w:p w14:paraId="13AE8179" w14:textId="77777777" w:rsidR="00954D81" w:rsidRDefault="00800DD4">
      <w:pPr>
        <w:pStyle w:val="Code"/>
      </w:pPr>
      <w:r>
        <w:t xml:space="preserve">        </w:t>
      </w:r>
    </w:p>
    <w:p w14:paraId="28A9C0BF" w14:textId="77777777" w:rsidR="00954D81" w:rsidRDefault="00800DD4">
      <w:pPr>
        <w:pStyle w:val="Code"/>
      </w:pPr>
      <w:r>
        <w:t>↪ 'new_train_accepted':0,'new_GPU':0,'protected_SHA':'all7unchanged'},ensure_ascii=False))</w:t>
      </w:r>
    </w:p>
    <w:p w14:paraId="1354254C" w14:textId="77777777" w:rsidR="00954D81" w:rsidRDefault="00954D81">
      <w:pPr>
        <w:pStyle w:val="Code"/>
      </w:pPr>
    </w:p>
    <w:p w14:paraId="1E279A25" w14:textId="77777777" w:rsidR="00954D81" w:rsidRDefault="00954D81">
      <w:pPr>
        <w:pStyle w:val="Code"/>
      </w:pPr>
    </w:p>
    <w:p w14:paraId="7051467E" w14:textId="77777777" w:rsidR="00954D81" w:rsidRDefault="00800DD4">
      <w:pPr>
        <w:pStyle w:val="Code"/>
      </w:pPr>
      <w:r>
        <w:t>if __name__=='__main__':main()</w:t>
      </w:r>
    </w:p>
    <w:p w14:paraId="790A53CB" w14:textId="77777777" w:rsidR="00954D81" w:rsidRDefault="00800DD4">
      <w:pPr>
        <w:pStyle w:val="21"/>
        <w:pageBreakBefore/>
      </w:pPr>
      <w:bookmarkStart w:id="143" w:name="_Toc242088552"/>
      <w:r>
        <w:lastRenderedPageBreak/>
        <w:t>ml-pipeline/​build_​yolo26s_​focus_​report.py</w:t>
      </w:r>
      <w:bookmarkEnd w:id="143"/>
    </w:p>
    <w:p w14:paraId="1C3D950D" w14:textId="77777777" w:rsidR="00954D81" w:rsidRDefault="00800DD4">
      <w:pPr>
        <w:pStyle w:val="SourceMeta"/>
      </w:pPr>
      <w:r>
        <w:t>SHA-256 2537311a2b03cd678a821a631495564adaa13c276f8144d0030c76ab4b358e2d</w:t>
      </w:r>
    </w:p>
    <w:p w14:paraId="018BC26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9ADC979" w14:textId="77777777" w:rsidR="00954D81" w:rsidRDefault="00800DD4">
      <w:pPr>
        <w:pStyle w:val="Code"/>
      </w:pPr>
      <w:r>
        <w:t>"""Refresh the user-selected YOLO focus report from saved evidence; no model execution."""</w:t>
      </w:r>
    </w:p>
    <w:p w14:paraId="4B1721EA" w14:textId="77777777" w:rsidR="00954D81" w:rsidRDefault="00800DD4">
      <w:pPr>
        <w:pStyle w:val="Code"/>
      </w:pPr>
      <w:r>
        <w:t>import csv</w:t>
      </w:r>
    </w:p>
    <w:p w14:paraId="517CF615" w14:textId="77777777" w:rsidR="00954D81" w:rsidRDefault="00800DD4">
      <w:pPr>
        <w:pStyle w:val="Code"/>
      </w:pPr>
      <w:r>
        <w:t>import statistics</w:t>
      </w:r>
    </w:p>
    <w:p w14:paraId="41F968EF" w14:textId="77777777" w:rsidR="00954D81" w:rsidRDefault="00800DD4">
      <w:pPr>
        <w:pStyle w:val="Code"/>
      </w:pPr>
      <w:r>
        <w:t>from datetime import datetime, timezone, timedelta</w:t>
      </w:r>
    </w:p>
    <w:p w14:paraId="183B627B" w14:textId="77777777" w:rsidR="00954D81" w:rsidRDefault="00800DD4">
      <w:pPr>
        <w:pStyle w:val="Code"/>
      </w:pPr>
      <w:r>
        <w:t xml:space="preserve">from yolo26_focus_validation import ROOT, FOCUS, REPORT, ASSETS, SEEDS, CORE_SHA, read, </w:t>
      </w:r>
    </w:p>
    <w:p w14:paraId="393DD15D" w14:textId="77777777" w:rsidR="00954D81" w:rsidRDefault="00800DD4">
      <w:pPr>
        <w:pStyle w:val="Code"/>
      </w:pPr>
      <w:r>
        <w:t>↪ sha, save, plan_and_examples, check_preserved_models</w:t>
      </w:r>
    </w:p>
    <w:p w14:paraId="1395BDF8" w14:textId="77777777" w:rsidR="00954D81" w:rsidRDefault="00954D81">
      <w:pPr>
        <w:pStyle w:val="Code"/>
      </w:pPr>
    </w:p>
    <w:p w14:paraId="72A59D1F" w14:textId="77777777" w:rsidR="00954D81" w:rsidRDefault="00954D81">
      <w:pPr>
        <w:pStyle w:val="Code"/>
      </w:pPr>
    </w:p>
    <w:p w14:paraId="568999C8" w14:textId="77777777" w:rsidR="00954D81" w:rsidRDefault="00800DD4">
      <w:pPr>
        <w:pStyle w:val="Code"/>
      </w:pPr>
      <w:r>
        <w:t>def csv_progress(seed):</w:t>
      </w:r>
    </w:p>
    <w:p w14:paraId="77DD80AB" w14:textId="77777777" w:rsidR="00954D81" w:rsidRDefault="00800DD4">
      <w:pPr>
        <w:pStyle w:val="Code"/>
      </w:pPr>
      <w:r>
        <w:t xml:space="preserve">    path = ROOT / f'runs/detect/accuracy_v1_yolo26s_seed{seed}/results.csv'</w:t>
      </w:r>
    </w:p>
    <w:p w14:paraId="079E195C" w14:textId="77777777" w:rsidR="00954D81" w:rsidRDefault="00800DD4">
      <w:pPr>
        <w:pStyle w:val="Code"/>
      </w:pPr>
      <w:r>
        <w:t xml:space="preserve">    if not path.exists():</w:t>
      </w:r>
    </w:p>
    <w:p w14:paraId="573F8E00" w14:textId="77777777" w:rsidR="00954D81" w:rsidRDefault="00800DD4">
      <w:pPr>
        <w:pStyle w:val="Code"/>
      </w:pPr>
      <w:r>
        <w:t xml:space="preserve">        return None</w:t>
      </w:r>
    </w:p>
    <w:p w14:paraId="3C377CF4" w14:textId="77777777" w:rsidR="00954D81" w:rsidRDefault="00800DD4">
      <w:pPr>
        <w:pStyle w:val="Code"/>
      </w:pPr>
      <w:r>
        <w:t xml:space="preserve">    with path.open(encoding='utf-8-sig') as stream:</w:t>
      </w:r>
    </w:p>
    <w:p w14:paraId="37C16625" w14:textId="77777777" w:rsidR="00954D81" w:rsidRDefault="00800DD4">
      <w:pPr>
        <w:pStyle w:val="Code"/>
      </w:pPr>
      <w:r>
        <w:t xml:space="preserve">        rows = [{k.strip(): v for k, v in row.items() if k is not None} for row in </w:t>
      </w:r>
    </w:p>
    <w:p w14:paraId="11787A8D" w14:textId="77777777" w:rsidR="00954D81" w:rsidRDefault="00800DD4">
      <w:pPr>
        <w:pStyle w:val="Code"/>
      </w:pPr>
      <w:r>
        <w:t>↪ csv.DictReader(stream)]</w:t>
      </w:r>
    </w:p>
    <w:p w14:paraId="56023648" w14:textId="77777777" w:rsidR="00954D81" w:rsidRDefault="00800DD4">
      <w:pPr>
        <w:pStyle w:val="Code"/>
      </w:pPr>
      <w:r>
        <w:t xml:space="preserve">    rows = [r for r in rows if r.get('epoch') and r.get('time')]</w:t>
      </w:r>
    </w:p>
    <w:p w14:paraId="2DE957CD" w14:textId="77777777" w:rsidR="00954D81" w:rsidRDefault="00800DD4">
      <w:pPr>
        <w:pStyle w:val="Code"/>
      </w:pPr>
      <w:r>
        <w:t xml:space="preserve">    if not rows:</w:t>
      </w:r>
    </w:p>
    <w:p w14:paraId="6BDA1FAC" w14:textId="77777777" w:rsidR="00954D81" w:rsidRDefault="00800DD4">
      <w:pPr>
        <w:pStyle w:val="Code"/>
      </w:pPr>
      <w:r>
        <w:t xml:space="preserve">        return None</w:t>
      </w:r>
    </w:p>
    <w:p w14:paraId="29FDFF46" w14:textId="77777777" w:rsidR="00954D81" w:rsidRDefault="00800DD4">
      <w:pPr>
        <w:pStyle w:val="Code"/>
      </w:pPr>
      <w:r>
        <w:t xml:space="preserve">    total, previous, seconds = 0., 0., []</w:t>
      </w:r>
    </w:p>
    <w:p w14:paraId="1036E897" w14:textId="77777777" w:rsidR="00954D81" w:rsidRDefault="00800DD4">
      <w:pPr>
        <w:pStyle w:val="Code"/>
      </w:pPr>
      <w:r>
        <w:t xml:space="preserve">    for row in rows:</w:t>
      </w:r>
    </w:p>
    <w:p w14:paraId="25859943" w14:textId="77777777" w:rsidR="00954D81" w:rsidRDefault="00800DD4">
      <w:pPr>
        <w:pStyle w:val="Code"/>
      </w:pPr>
      <w:r>
        <w:t xml:space="preserve">        current = float(row['time'])</w:t>
      </w:r>
    </w:p>
    <w:p w14:paraId="11555FDB" w14:textId="77777777" w:rsidR="00954D81" w:rsidRDefault="00800DD4">
      <w:pPr>
        <w:pStyle w:val="Code"/>
      </w:pPr>
      <w:r>
        <w:t xml:space="preserve">        # Ultralytics resets its cumulative clock after a resumed process.</w:t>
      </w:r>
    </w:p>
    <w:p w14:paraId="134B1719" w14:textId="77777777" w:rsidR="00954D81" w:rsidRDefault="00800DD4">
      <w:pPr>
        <w:pStyle w:val="Code"/>
      </w:pPr>
      <w:r>
        <w:t xml:space="preserve">        delta = current - previous if current &gt;= previous else current</w:t>
      </w:r>
    </w:p>
    <w:p w14:paraId="42C1D8F2" w14:textId="77777777" w:rsidR="00954D81" w:rsidRDefault="00800DD4">
      <w:pPr>
        <w:pStyle w:val="Code"/>
      </w:pPr>
      <w:r>
        <w:t xml:space="preserve">        total += delta</w:t>
      </w:r>
    </w:p>
    <w:p w14:paraId="21ACA4F7" w14:textId="77777777" w:rsidR="00954D81" w:rsidRDefault="00800DD4">
      <w:pPr>
        <w:pStyle w:val="Code"/>
      </w:pPr>
      <w:r>
        <w:t xml:space="preserve">        seconds.append(delta)</w:t>
      </w:r>
    </w:p>
    <w:p w14:paraId="77416487" w14:textId="77777777" w:rsidR="00954D81" w:rsidRDefault="00800DD4">
      <w:pPr>
        <w:pStyle w:val="Code"/>
      </w:pPr>
      <w:r>
        <w:t xml:space="preserve">        previous = current</w:t>
      </w:r>
    </w:p>
    <w:p w14:paraId="22BA9637" w14:textId="77777777" w:rsidR="00954D81" w:rsidRDefault="00800DD4">
      <w:pPr>
        <w:pStyle w:val="Code"/>
      </w:pPr>
      <w:r>
        <w:t xml:space="preserve">    return {'seed': seed, 'epoch': int(rows[-1]['epoch']), 'epochs': 60,</w:t>
      </w:r>
    </w:p>
    <w:p w14:paraId="6B218987" w14:textId="77777777" w:rsidR="00954D81" w:rsidRDefault="00800DD4">
      <w:pPr>
        <w:pStyle w:val="Code"/>
      </w:pPr>
      <w:r>
        <w:t xml:space="preserve">            'recorded_training_seconds': total, 'recent_epoch_seconds': </w:t>
      </w:r>
    </w:p>
    <w:p w14:paraId="00A6002D" w14:textId="77777777" w:rsidR="00954D81" w:rsidRDefault="00800DD4">
      <w:pPr>
        <w:pStyle w:val="Code"/>
      </w:pPr>
      <w:r>
        <w:t>↪ statistics.mean(seconds[-10:]),</w:t>
      </w:r>
    </w:p>
    <w:p w14:paraId="7B6162D6" w14:textId="77777777" w:rsidR="00954D81" w:rsidRDefault="00800DD4">
      <w:pPr>
        <w:pStyle w:val="Code"/>
      </w:pPr>
      <w:r>
        <w:t xml:space="preserve">            'source': str(path.relative_to(ROOT)),</w:t>
      </w:r>
    </w:p>
    <w:p w14:paraId="62199730" w14:textId="77777777" w:rsidR="00954D81" w:rsidRDefault="00800DD4">
      <w:pPr>
        <w:pStyle w:val="Code"/>
      </w:pPr>
      <w:r>
        <w:t xml:space="preserve">            'updated_utc': datetime.fromtimestamp(path.stat().st_mtime, </w:t>
      </w:r>
    </w:p>
    <w:p w14:paraId="0ACA03F4" w14:textId="77777777" w:rsidR="00954D81" w:rsidRDefault="00800DD4">
      <w:pPr>
        <w:pStyle w:val="Code"/>
      </w:pPr>
      <w:r>
        <w:t>↪ timezone.utc).isoformat()}</w:t>
      </w:r>
    </w:p>
    <w:p w14:paraId="03065041" w14:textId="77777777" w:rsidR="00954D81" w:rsidRDefault="00954D81">
      <w:pPr>
        <w:pStyle w:val="Code"/>
      </w:pPr>
    </w:p>
    <w:p w14:paraId="24419253" w14:textId="77777777" w:rsidR="00954D81" w:rsidRDefault="00954D81">
      <w:pPr>
        <w:pStyle w:val="Code"/>
      </w:pPr>
    </w:p>
    <w:p w14:paraId="0297434A" w14:textId="77777777" w:rsidR="00954D81" w:rsidRDefault="00800DD4">
      <w:pPr>
        <w:pStyle w:val="Code"/>
      </w:pPr>
      <w:r>
        <w:t>def main():</w:t>
      </w:r>
    </w:p>
    <w:p w14:paraId="7FFD1CC9" w14:textId="77777777" w:rsidR="00954D81" w:rsidRDefault="00800DD4">
      <w:pPr>
        <w:pStyle w:val="Code"/>
      </w:pPr>
      <w:r>
        <w:t xml:space="preserve">    plan, examples = plan_and_examples()</w:t>
      </w:r>
    </w:p>
    <w:p w14:paraId="2C463FFD" w14:textId="77777777" w:rsidR="00954D81" w:rsidRDefault="00800DD4">
      <w:pPr>
        <w:pStyle w:val="Code"/>
      </w:pPr>
      <w:r>
        <w:t xml:space="preserve">    queue = read(FOCUS / 'status.json')</w:t>
      </w:r>
    </w:p>
    <w:p w14:paraId="1E1185C8" w14:textId="77777777" w:rsidR="00954D81" w:rsidRDefault="00800DD4">
      <w:pPr>
        <w:pStyle w:val="Code"/>
      </w:pPr>
      <w:r>
        <w:t xml:space="preserve">    phone = read(ROOT / 'artifacts/apk/current_model_lab.json')</w:t>
      </w:r>
    </w:p>
    <w:p w14:paraId="21461E54" w14:textId="77777777" w:rsidR="00954D81" w:rsidRDefault="00800DD4">
      <w:pPr>
        <w:pStyle w:val="Code"/>
      </w:pPr>
      <w:r>
        <w:t xml:space="preserve">    current_manifest = read(ASSETS / 'models/manifest.json')</w:t>
      </w:r>
    </w:p>
    <w:p w14:paraId="1A0639BC" w14:textId="77777777" w:rsidR="00954D81" w:rsidRDefault="00800DD4">
      <w:pPr>
        <w:pStyle w:val="Code"/>
      </w:pPr>
      <w:r>
        <w:t xml:space="preserve">    check_preserved_models(current_manifest, examples)</w:t>
      </w:r>
    </w:p>
    <w:p w14:paraId="7BE1A421" w14:textId="77777777" w:rsidR="00954D81" w:rsidRDefault="00800DD4">
      <w:pPr>
        <w:pStyle w:val="Code"/>
      </w:pPr>
      <w:r>
        <w:t xml:space="preserve">    now = datetime.now(timezone.utc)</w:t>
      </w:r>
    </w:p>
    <w:p w14:paraId="1A628718" w14:textId="77777777" w:rsidR="00954D81" w:rsidRDefault="00800DD4">
      <w:pPr>
        <w:pStyle w:val="Code"/>
      </w:pPr>
      <w:r>
        <w:t xml:space="preserve">    local = now.astimezone(timezone(timedelta(hours=3)))</w:t>
      </w:r>
    </w:p>
    <w:p w14:paraId="50E555FF" w14:textId="77777777" w:rsidR="00954D81" w:rsidRDefault="00800DD4">
      <w:pPr>
        <w:pStyle w:val="Code"/>
      </w:pPr>
      <w:r>
        <w:t xml:space="preserve">    records = []</w:t>
      </w:r>
    </w:p>
    <w:p w14:paraId="0920ECE9" w14:textId="77777777" w:rsidR="00954D81" w:rsidRDefault="00800DD4">
      <w:pPr>
        <w:pStyle w:val="Code"/>
      </w:pPr>
      <w:r>
        <w:t xml:space="preserve">    for seed in SEEDS:</w:t>
      </w:r>
    </w:p>
    <w:p w14:paraId="4F2D4EE1" w14:textId="77777777" w:rsidR="00954D81" w:rsidRDefault="00800DD4">
      <w:pPr>
        <w:pStyle w:val="Code"/>
      </w:pPr>
      <w:r>
        <w:t xml:space="preserve">        run = ROOT / f'runs/accuracy_v1/yolo26s_seed{seed}'</w:t>
      </w:r>
    </w:p>
    <w:p w14:paraId="1837FC56" w14:textId="77777777" w:rsidR="00954D81" w:rsidRDefault="00800DD4">
      <w:pPr>
        <w:pStyle w:val="Code"/>
      </w:pPr>
      <w:r>
        <w:t xml:space="preserve">        item = {'seed': seed, 'training': csv_progress(seed), 'completed_export': False}</w:t>
      </w:r>
    </w:p>
    <w:p w14:paraId="36D8269D" w14:textId="77777777" w:rsidR="00954D81" w:rsidRDefault="00800DD4">
      <w:pPr>
        <w:pStyle w:val="Code"/>
      </w:pPr>
      <w:r>
        <w:t xml:space="preserve">        if (run / 'export.json').exists() and (run / 'manifest.json').exists():</w:t>
      </w:r>
    </w:p>
    <w:p w14:paraId="1D4E37CB" w14:textId="77777777" w:rsidR="00954D81" w:rsidRDefault="00800DD4">
      <w:pPr>
        <w:pStyle w:val="Code"/>
      </w:pPr>
      <w:r>
        <w:t xml:space="preserve">            info, export = read(run / 'manifest.json'), read(run / 'export.json')</w:t>
      </w:r>
    </w:p>
    <w:p w14:paraId="5CBF29A8" w14:textId="77777777" w:rsidR="00954D81" w:rsidRDefault="00800DD4">
      <w:pPr>
        <w:pStyle w:val="Code"/>
      </w:pPr>
      <w:r>
        <w:t xml:space="preserve">            if info['status'] == 'completed' and export['status'] == 'passed':</w:t>
      </w:r>
    </w:p>
    <w:p w14:paraId="2CADF3BD" w14:textId="77777777" w:rsidR="00954D81" w:rsidRDefault="00800DD4">
      <w:pPr>
        <w:pStyle w:val="Code"/>
      </w:pPr>
      <w:r>
        <w:t xml:space="preserve">                assert sha(run / 'model.onnx') == export['sha256']</w:t>
      </w:r>
    </w:p>
    <w:p w14:paraId="286C6E1B" w14:textId="77777777" w:rsidR="00954D81" w:rsidRDefault="00800DD4">
      <w:pPr>
        <w:pStyle w:val="Code"/>
      </w:pPr>
      <w:r>
        <w:t xml:space="preserve">                item.update(completed_export=True, graph_sha256=export['sha256'], </w:t>
      </w:r>
    </w:p>
    <w:p w14:paraId="62C8D07B" w14:textId="77777777" w:rsidR="00954D81" w:rsidRDefault="00800DD4">
      <w:pPr>
        <w:pStyle w:val="Code"/>
      </w:pPr>
      <w:r>
        <w:t>↪ native_val_ap=info['best_validation_score'])</w:t>
      </w:r>
    </w:p>
    <w:p w14:paraId="4CF2F43F" w14:textId="77777777" w:rsidR="00954D81" w:rsidRDefault="00800DD4">
      <w:pPr>
        <w:pStyle w:val="Code"/>
      </w:pPr>
      <w:r>
        <w:t xml:space="preserve">                file = REPORT / 'pipeline' / f'yolo26s_seed{seed}_val.json'</w:t>
      </w:r>
    </w:p>
    <w:p w14:paraId="1F90EE81" w14:textId="77777777" w:rsidR="00954D81" w:rsidRDefault="00800DD4">
      <w:pPr>
        <w:pStyle w:val="Code"/>
      </w:pPr>
      <w:r>
        <w:t xml:space="preserve">                if file.exists():</w:t>
      </w:r>
    </w:p>
    <w:p w14:paraId="161A87A2" w14:textId="77777777" w:rsidR="00954D81" w:rsidRDefault="00800DD4">
      <w:pPr>
        <w:pStyle w:val="Code"/>
      </w:pPr>
      <w:r>
        <w:t xml:space="preserve">                    row = read(file)</w:t>
      </w:r>
    </w:p>
    <w:p w14:paraId="12D2113E" w14:textId="77777777" w:rsidR="00954D81" w:rsidRDefault="00800DD4">
      <w:pPr>
        <w:pStyle w:val="Code"/>
      </w:pPr>
      <w:r>
        <w:lastRenderedPageBreak/>
        <w:t xml:space="preserve">                    if row.get('code_sha256') == CORE_SHA and not row['partial'] and </w:t>
      </w:r>
    </w:p>
    <w:p w14:paraId="1FEC44A0" w14:textId="77777777" w:rsidR="00954D81" w:rsidRDefault="00800DD4">
      <w:pPr>
        <w:pStyle w:val="Code"/>
      </w:pPr>
      <w:r>
        <w:t>↪ row['images'] == 349 and row['model']['sha256'] == export['sha256']:</w:t>
      </w:r>
    </w:p>
    <w:p w14:paraId="46118471" w14:textId="77777777" w:rsidR="00954D81" w:rsidRDefault="00800DD4">
      <w:pPr>
        <w:pStyle w:val="Code"/>
      </w:pPr>
      <w:r>
        <w:t xml:space="preserve">                        item['shared_val'] = row</w:t>
      </w:r>
    </w:p>
    <w:p w14:paraId="2912C67B" w14:textId="77777777" w:rsidR="00954D81" w:rsidRDefault="00800DD4">
      <w:pPr>
        <w:pStyle w:val="Code"/>
      </w:pPr>
      <w:r>
        <w:t xml:space="preserve">                        item['shared_val_source'] = str(file.relative_to(ROOT))</w:t>
      </w:r>
    </w:p>
    <w:p w14:paraId="505537F2" w14:textId="77777777" w:rsidR="00954D81" w:rsidRDefault="00800DD4">
      <w:pPr>
        <w:pStyle w:val="Code"/>
      </w:pPr>
      <w:r>
        <w:t xml:space="preserve">        records.append(item)</w:t>
      </w:r>
    </w:p>
    <w:p w14:paraId="705021E4" w14:textId="77777777" w:rsidR="00954D81" w:rsidRDefault="00800DD4">
      <w:pPr>
        <w:pStyle w:val="Code"/>
      </w:pPr>
      <w:r>
        <w:t xml:space="preserve">    ready = [r for r in records if r['completed_export']]</w:t>
      </w:r>
    </w:p>
    <w:p w14:paraId="4D312602" w14:textId="77777777" w:rsidR="00954D81" w:rsidRDefault="00800DD4">
      <w:pPr>
        <w:pStyle w:val="Code"/>
      </w:pPr>
      <w:r>
        <w:t xml:space="preserve">    evaluated = [r for r in records if 'shared_val' in r]</w:t>
      </w:r>
    </w:p>
    <w:p w14:paraId="718BF011" w14:textId="77777777" w:rsidR="00954D81" w:rsidRDefault="00800DD4">
      <w:pPr>
        <w:pStyle w:val="Code"/>
      </w:pPr>
      <w:r>
        <w:t xml:space="preserve">    current = queue.get('current', {})</w:t>
      </w:r>
    </w:p>
    <w:p w14:paraId="2085B81C" w14:textId="77777777" w:rsidR="00954D81" w:rsidRDefault="00800DD4">
      <w:pPr>
        <w:pStyle w:val="Code"/>
      </w:pPr>
      <w:r>
        <w:t xml:space="preserve">    progress = next((r['training'] for r in records if r['seed'] == current.get('seed')), </w:t>
      </w:r>
    </w:p>
    <w:p w14:paraId="44F4CE6E" w14:textId="77777777" w:rsidR="00954D81" w:rsidRDefault="00800DD4">
      <w:pPr>
        <w:pStyle w:val="Code"/>
      </w:pPr>
      <w:r>
        <w:t>↪ None)</w:t>
      </w:r>
    </w:p>
    <w:p w14:paraId="7EA03E01" w14:textId="77777777" w:rsidR="00954D81" w:rsidRDefault="00800DD4">
      <w:pPr>
        <w:pStyle w:val="Code"/>
      </w:pPr>
      <w:r>
        <w:t xml:space="preserve">    completed_seconds = [r['training']['recorded_training_seconds'] for r in ready if </w:t>
      </w:r>
    </w:p>
    <w:p w14:paraId="6477A9B7" w14:textId="77777777" w:rsidR="00954D81" w:rsidRDefault="00800DD4">
      <w:pPr>
        <w:pStyle w:val="Code"/>
      </w:pPr>
      <w:r>
        <w:t>↪ r['training']]</w:t>
      </w:r>
    </w:p>
    <w:p w14:paraId="5DB6CD56" w14:textId="77777777" w:rsidR="00954D81" w:rsidRDefault="00800DD4">
      <w:pPr>
        <w:pStyle w:val="Code"/>
      </w:pPr>
      <w:r>
        <w:t xml:space="preserve">    epoch_basis = statistics.mean(completed_seconds) / 60 if completed_seconds else 48.5</w:t>
      </w:r>
    </w:p>
    <w:p w14:paraId="48F03FBF" w14:textId="77777777" w:rsidR="00954D81" w:rsidRDefault="00800DD4">
      <w:pPr>
        <w:pStyle w:val="Code"/>
      </w:pPr>
      <w:r>
        <w:t xml:space="preserve">    unfinished = [r for r in records if not r['completed_export']]</w:t>
      </w:r>
    </w:p>
    <w:p w14:paraId="43CA649E" w14:textId="77777777" w:rsidR="00954D81" w:rsidRDefault="00800DD4">
      <w:pPr>
        <w:pStyle w:val="Code"/>
      </w:pPr>
      <w:r>
        <w:t xml:space="preserve">    remaining_training = sum((60 - (r['training']['epoch'] if r['training'] else 0)) *</w:t>
      </w:r>
    </w:p>
    <w:p w14:paraId="4682E042" w14:textId="77777777" w:rsidR="00954D81" w:rsidRDefault="00800DD4">
      <w:pPr>
        <w:pStyle w:val="Code"/>
      </w:pPr>
      <w:r>
        <w:t xml:space="preserve">                             (r['training']['recent_epoch_seconds'] if r['training'] else </w:t>
      </w:r>
    </w:p>
    <w:p w14:paraId="25E21C2B" w14:textId="77777777" w:rsidR="00954D81" w:rsidRDefault="00800DD4">
      <w:pPr>
        <w:pStyle w:val="Code"/>
      </w:pPr>
      <w:r>
        <w:t>↪ epoch_basis) for r in unfinished)</w:t>
      </w:r>
    </w:p>
    <w:p w14:paraId="6E5F6F71" w14:textId="77777777" w:rsidR="00954D81" w:rsidRDefault="00800DD4">
      <w:pPr>
        <w:pStyle w:val="Code"/>
      </w:pPr>
      <w:r>
        <w:t xml:space="preserve">    eta = {'generated_utc': now.isoformat(), 'generated_local': local.isoformat(), </w:t>
      </w:r>
    </w:p>
    <w:p w14:paraId="5E432960" w14:textId="77777777" w:rsidR="00954D81" w:rsidRDefault="00800DD4">
      <w:pPr>
        <w:pStyle w:val="Code"/>
      </w:pPr>
      <w:r>
        <w:t>↪ 'status': 'planning_estimate_not_guarantee',</w:t>
      </w:r>
    </w:p>
    <w:p w14:paraId="5197344C" w14:textId="77777777" w:rsidR="00954D81" w:rsidRDefault="00800DD4">
      <w:pPr>
        <w:pStyle w:val="Code"/>
      </w:pPr>
      <w:r>
        <w:t xml:space="preserve">           'completed_exports': len(ready), 'total': 10, 'current': current, 'progress': </w:t>
      </w:r>
    </w:p>
    <w:p w14:paraId="30BE1B15" w14:textId="77777777" w:rsidR="00954D81" w:rsidRDefault="00800DD4">
      <w:pPr>
        <w:pStyle w:val="Code"/>
      </w:pPr>
      <w:r>
        <w:t>↪ progress,</w:t>
      </w:r>
    </w:p>
    <w:p w14:paraId="0821B572" w14:textId="77777777" w:rsidR="00954D81" w:rsidRDefault="00800DD4">
      <w:pPr>
        <w:pStyle w:val="Code"/>
      </w:pPr>
      <w:r>
        <w:t xml:space="preserve">           'completed_training_seconds': completed_seconds, 'mean_completed_epoch_seconds':</w:t>
      </w:r>
    </w:p>
    <w:p w14:paraId="103A8E77" w14:textId="77777777" w:rsidR="00954D81" w:rsidRDefault="00800DD4">
      <w:pPr>
        <w:pStyle w:val="Code"/>
      </w:pPr>
      <w:r>
        <w:t>↪  epoch_basis,</w:t>
      </w:r>
    </w:p>
    <w:p w14:paraId="3178199D" w14:textId="77777777" w:rsidR="00954D81" w:rsidRDefault="00800DD4">
      <w:pPr>
        <w:pStyle w:val="Code"/>
      </w:pPr>
      <w:r>
        <w:t xml:space="preserve">           'remaining_training_seconds': remaining_training,</w:t>
      </w:r>
    </w:p>
    <w:p w14:paraId="677B6038" w14:textId="77777777" w:rsidR="00954D81" w:rsidRDefault="00800DD4">
      <w:pPr>
        <w:pStyle w:val="Code"/>
      </w:pPr>
      <w:r>
        <w:t xml:space="preserve">           'clock_rule': 'Sum positive cumulative increments; after resume clock reset use </w:t>
      </w:r>
    </w:p>
    <w:p w14:paraId="0327296D" w14:textId="77777777" w:rsidR="00954D81" w:rsidRDefault="00800DD4">
      <w:pPr>
        <w:pStyle w:val="Code"/>
      </w:pPr>
      <w:r>
        <w:t>↪ current cumulative value. Off-process pause excluded.',</w:t>
      </w:r>
    </w:p>
    <w:p w14:paraId="106CEF5A" w14:textId="77777777" w:rsidR="00954D81" w:rsidRDefault="00800DD4">
      <w:pPr>
        <w:pStyle w:val="Code"/>
      </w:pPr>
      <w:r>
        <w:t xml:space="preserve">           'exports_and_native_checks_allowance_minutes_per_unfinished': [1, 12],</w:t>
      </w:r>
    </w:p>
    <w:p w14:paraId="3E26FE61" w14:textId="77777777" w:rsidR="00954D81" w:rsidRDefault="00800DD4">
      <w:pPr>
        <w:pStyle w:val="Code"/>
      </w:pPr>
      <w:r>
        <w:t xml:space="preserve">           'basis_note': 'YOLO S actual CSV clocks; only a few completed seeds. First </w:t>
      </w:r>
    </w:p>
    <w:p w14:paraId="78F99FEF" w14:textId="77777777" w:rsidR="00954D81" w:rsidRDefault="00800DD4">
      <w:pPr>
        <w:pStyle w:val="Code"/>
      </w:pPr>
      <w:r>
        <w:t>↪ native export/check included manual delay, not extrapolated as guaranteed cost.',</w:t>
      </w:r>
    </w:p>
    <w:p w14:paraId="1B7985B8" w14:textId="77777777" w:rsidR="00954D81" w:rsidRDefault="00800DD4">
      <w:pPr>
        <w:pStyle w:val="Code"/>
      </w:pPr>
      <w:r>
        <w:t xml:space="preserve">           'remaining_series_hours_low': remaining_training * .95 / 3600 + len(unfinished) </w:t>
      </w:r>
    </w:p>
    <w:p w14:paraId="200B9AEB" w14:textId="77777777" w:rsidR="00954D81" w:rsidRDefault="00800DD4">
      <w:pPr>
        <w:pStyle w:val="Code"/>
      </w:pPr>
      <w:r>
        <w:t>↪ / 60,</w:t>
      </w:r>
    </w:p>
    <w:p w14:paraId="7842F040" w14:textId="77777777" w:rsidR="00954D81" w:rsidRDefault="00800DD4">
      <w:pPr>
        <w:pStyle w:val="Code"/>
      </w:pPr>
      <w:r>
        <w:t xml:space="preserve">           'remaining_series_hours_high': remaining_training * 1.15 / 3600 + </w:t>
      </w:r>
    </w:p>
    <w:p w14:paraId="3B07C102" w14:textId="77777777" w:rsidR="00954D81" w:rsidRDefault="00800DD4">
      <w:pPr>
        <w:pStyle w:val="Code"/>
      </w:pPr>
      <w:r>
        <w:t>↪ len(unfinished) * .2,</w:t>
      </w:r>
    </w:p>
    <w:p w14:paraId="33844A03" w14:textId="77777777" w:rsidR="00954D81" w:rsidRDefault="00800DD4">
      <w:pPr>
        <w:pStyle w:val="Code"/>
      </w:pPr>
      <w:r>
        <w:t xml:space="preserve">           'excludes': 'Final shared-val/test, APK build/installation/parity and phone </w:t>
      </w:r>
    </w:p>
    <w:p w14:paraId="75181839" w14:textId="77777777" w:rsidR="00954D81" w:rsidRDefault="00800DD4">
      <w:pPr>
        <w:pStyle w:val="Code"/>
      </w:pPr>
      <w:r>
        <w:t>↪ timings; power-off/other pauses'}</w:t>
      </w:r>
    </w:p>
    <w:p w14:paraId="38663952" w14:textId="77777777" w:rsidR="00954D81" w:rsidRDefault="00800DD4">
      <w:pPr>
        <w:pStyle w:val="Code"/>
      </w:pPr>
      <w:r>
        <w:t xml:space="preserve">    save(FOCUS / 'eta.json', eta)</w:t>
      </w:r>
    </w:p>
    <w:p w14:paraId="44B1C6F2" w14:textId="77777777" w:rsidR="00954D81" w:rsidRDefault="00800DD4">
      <w:pPr>
        <w:pStyle w:val="Code"/>
      </w:pPr>
      <w:r>
        <w:t xml:space="preserve">    summary = read(REPORT / 'seed_summary.json')</w:t>
      </w:r>
    </w:p>
    <w:p w14:paraId="732A08AE" w14:textId="77777777" w:rsidR="00954D81" w:rsidRDefault="00800DD4">
      <w:pPr>
        <w:pStyle w:val="Code"/>
      </w:pPr>
      <w:r>
        <w:t xml:space="preserve">    lines = ['# YOLO26s и YOLO26n: текущий результат и принятое решение', '',</w:t>
      </w:r>
    </w:p>
    <w:p w14:paraId="2E9BE217" w14:textId="77777777" w:rsidR="00954D81" w:rsidRDefault="00800DD4">
      <w:pPr>
        <w:pStyle w:val="Code"/>
      </w:pPr>
      <w:r>
        <w:t xml:space="preserve">             f'Срез по сохранённым файлам: {local.isoformat()} (Europe/Minsk).', '',</w:t>
      </w:r>
    </w:p>
    <w:p w14:paraId="2D3D4EF8" w14:textId="77777777" w:rsidR="00954D81" w:rsidRDefault="00800DD4">
      <w:pPr>
        <w:pStyle w:val="Code"/>
      </w:pPr>
      <w:r>
        <w:t xml:space="preserve">             '## Что берём', '',</w:t>
      </w:r>
    </w:p>
    <w:p w14:paraId="240B45EE" w14:textId="77777777" w:rsidR="00954D81" w:rsidRDefault="00800DD4">
      <w:pPr>
        <w:pStyle w:val="Code"/>
      </w:pPr>
      <w:r>
        <w:t xml:space="preserve">             '**YOLO26n — быстрый проверенный вариант; YOLO26s — основной кандидат на </w:t>
      </w:r>
    </w:p>
    <w:p w14:paraId="5F867A06" w14:textId="77777777" w:rsidR="00954D81" w:rsidRDefault="00800DD4">
      <w:pPr>
        <w:pStyle w:val="Code"/>
      </w:pPr>
      <w:r>
        <w:t>↪ повышение качества.** '</w:t>
      </w:r>
    </w:p>
    <w:p w14:paraId="45042BB8" w14:textId="77777777" w:rsidR="00954D81" w:rsidRDefault="00800DD4">
      <w:pPr>
        <w:pStyle w:val="Code"/>
      </w:pPr>
      <w:r>
        <w:t xml:space="preserve">             'Борис отменил дальнейшее обучение DETR и выбрал эти две модели. Продолжаем </w:t>
      </w:r>
    </w:p>
    <w:p w14:paraId="4C0E0F21" w14:textId="77777777" w:rsidR="00954D81" w:rsidRDefault="00800DD4">
      <w:pPr>
        <w:pStyle w:val="Code"/>
      </w:pPr>
      <w:r>
        <w:t>↪ только десятьS, '</w:t>
      </w:r>
    </w:p>
    <w:p w14:paraId="5267444C" w14:textId="77777777" w:rsidR="00954D81" w:rsidRDefault="00800DD4">
      <w:pPr>
        <w:pStyle w:val="Code"/>
      </w:pPr>
      <w:r>
        <w:t xml:space="preserve">             'а прежние десятьN переиспользуем. Все восемь уже установленных режимов </w:t>
      </w:r>
    </w:p>
    <w:p w14:paraId="5EB3F33F" w14:textId="77777777" w:rsidR="00954D81" w:rsidRDefault="00800DD4">
      <w:pPr>
        <w:pStyle w:val="Code"/>
      </w:pPr>
      <w:r>
        <w:t>↪ остаются для примера.', '',</w:t>
      </w:r>
    </w:p>
    <w:p w14:paraId="38879759" w14:textId="77777777" w:rsidR="00954D81" w:rsidRDefault="00800DD4">
      <w:pPr>
        <w:pStyle w:val="Code"/>
      </w:pPr>
      <w:r>
        <w:t xml:space="preserve">             'N в приложении уже seed20261012: лучший по native val AP50–95 из десяти </w:t>
      </w:r>
    </w:p>
    <w:p w14:paraId="44C5F48B" w14:textId="77777777" w:rsidR="00954D81" w:rsidRDefault="00800DD4">
      <w:pPr>
        <w:pStyle w:val="Code"/>
      </w:pPr>
      <w:r>
        <w:t>↪ study10_v2; '</w:t>
      </w:r>
    </w:p>
    <w:p w14:paraId="79434FB6" w14:textId="77777777" w:rsidR="00954D81" w:rsidRDefault="00800DD4">
      <w:pPr>
        <w:pStyle w:val="Code"/>
      </w:pPr>
      <w:r>
        <w:t xml:space="preserve">             'его выбрали до итогового test. Повторное обучениеN сейчас не требуется. S в </w:t>
      </w:r>
    </w:p>
    <w:p w14:paraId="2655E371" w14:textId="77777777" w:rsidR="00954D81" w:rsidRDefault="00800DD4">
      <w:pPr>
        <w:pStyle w:val="Code"/>
      </w:pPr>
      <w:r>
        <w:t>↪ APK0.8 пока seed03; '</w:t>
      </w:r>
    </w:p>
    <w:p w14:paraId="4803364C" w14:textId="77777777" w:rsidR="00954D81" w:rsidRDefault="00800DD4">
      <w:pPr>
        <w:pStyle w:val="Code"/>
      </w:pPr>
      <w:r>
        <w:t xml:space="preserve">             'окончательный seedS выбирается после десяти полных общих val, затем </w:t>
      </w:r>
    </w:p>
    <w:p w14:paraId="3E46F00E" w14:textId="77777777" w:rsidR="00954D81" w:rsidRDefault="00800DD4">
      <w:pPr>
        <w:pStyle w:val="Code"/>
      </w:pPr>
      <w:r>
        <w:t>↪ устанавливается новая версияAPK.', '',</w:t>
      </w:r>
    </w:p>
    <w:p w14:paraId="427418E2" w14:textId="77777777" w:rsidR="00954D81" w:rsidRDefault="00800DD4">
      <w:pPr>
        <w:pStyle w:val="Code"/>
      </w:pPr>
      <w:r>
        <w:t xml:space="preserve">             '## Что реально исполнено', '',</w:t>
      </w:r>
    </w:p>
    <w:p w14:paraId="7AEB8119" w14:textId="77777777" w:rsidR="00954D81" w:rsidRDefault="00800DD4">
      <w:pPr>
        <w:pStyle w:val="Code"/>
      </w:pPr>
      <w:r>
        <w:t xml:space="preserve">             f'- YOLO26n: прежние10/10 обучений и10/10 общих val-оценок. [Прежняя </w:t>
      </w:r>
    </w:p>
    <w:p w14:paraId="37C4849C" w14:textId="77777777" w:rsidR="00954D81" w:rsidRDefault="00800DD4">
      <w:pPr>
        <w:pStyle w:val="Code"/>
      </w:pPr>
      <w:r>
        <w:t>↪ серия](../experiments/study10_v2/FINAL_REPORT_2026-10-04.md).',</w:t>
      </w:r>
    </w:p>
    <w:p w14:paraId="09201723" w14:textId="77777777" w:rsidR="00954D81" w:rsidRDefault="00800DD4">
      <w:pPr>
        <w:pStyle w:val="Code"/>
      </w:pPr>
      <w:r>
        <w:t xml:space="preserve">             f'- YOLO26s: **{len(ready)}/10** обучений с прошедшим экспортом; </w:t>
      </w:r>
    </w:p>
    <w:p w14:paraId="2F24519D" w14:textId="77777777" w:rsidR="00954D81" w:rsidRDefault="00800DD4">
      <w:pPr>
        <w:pStyle w:val="Code"/>
      </w:pPr>
      <w:r>
        <w:t>↪ **{len(evaluated)}/10** полных общих val-оценок.',</w:t>
      </w:r>
    </w:p>
    <w:p w14:paraId="1F5BBAD8" w14:textId="77777777" w:rsidR="00954D81" w:rsidRDefault="00800DD4">
      <w:pPr>
        <w:pStyle w:val="Code"/>
      </w:pPr>
      <w:r>
        <w:t xml:space="preserve">             f'- Текущая очередь: {queue["status"]}, компонент {current.get("id", "—")}.',</w:t>
      </w:r>
    </w:p>
    <w:p w14:paraId="1D1BBCE6" w14:textId="77777777" w:rsidR="00954D81" w:rsidRDefault="00800DD4">
      <w:pPr>
        <w:pStyle w:val="Code"/>
      </w:pPr>
      <w:r>
        <w:t xml:space="preserve">             '- Исходный план80 остановлен, checkpointS04 сохранён на39/60 и продолжен </w:t>
      </w:r>
    </w:p>
    <w:p w14:paraId="4C2A8185" w14:textId="77777777" w:rsidR="00954D81" w:rsidRDefault="00800DD4">
      <w:pPr>
        <w:pStyle w:val="Code"/>
      </w:pPr>
      <w:r>
        <w:t>↪ со40/60. Числовой рецепт и данные не менялись.',</w:t>
      </w:r>
    </w:p>
    <w:p w14:paraId="15B7AD7A" w14:textId="77777777" w:rsidR="00954D81" w:rsidRDefault="00800DD4">
      <w:pPr>
        <w:pStyle w:val="Code"/>
      </w:pPr>
      <w:r>
        <w:t xml:space="preserve">             '- DETR, отдельные классификаторы, маска и дистилляция дальше не повторяются в</w:t>
      </w:r>
    </w:p>
    <w:p w14:paraId="4286D2D9" w14:textId="77777777" w:rsidR="00954D81" w:rsidRDefault="00800DD4">
      <w:pPr>
        <w:pStyle w:val="Code"/>
      </w:pPr>
      <w:r>
        <w:t xml:space="preserve">↪  этой очереди. Их пилоты и результаты сохранены; это изменение задачи, не технический </w:t>
      </w:r>
    </w:p>
    <w:p w14:paraId="4953AB25" w14:textId="77777777" w:rsidR="00954D81" w:rsidRDefault="00800DD4">
      <w:pPr>
        <w:pStyle w:val="Code"/>
      </w:pPr>
      <w:r>
        <w:lastRenderedPageBreak/>
        <w:t>↪ отказ.', '',</w:t>
      </w:r>
    </w:p>
    <w:p w14:paraId="29D97BE4" w14:textId="77777777" w:rsidR="00954D81" w:rsidRDefault="00800DD4">
      <w:pPr>
        <w:pStyle w:val="Code"/>
      </w:pPr>
      <w:r>
        <w:t xml:space="preserve">             'Источник исполнения: [status](../experiments/yolo26s_focus_v1/status.json), '</w:t>
      </w:r>
    </w:p>
    <w:p w14:paraId="17729E51" w14:textId="77777777" w:rsidR="00954D81" w:rsidRDefault="00800DD4">
      <w:pPr>
        <w:pStyle w:val="Code"/>
      </w:pPr>
      <w:r>
        <w:t xml:space="preserve">             '[замороженный план](../experiments/yolo26s_focus_v1/plan.json), '</w:t>
      </w:r>
    </w:p>
    <w:p w14:paraId="23303DA7" w14:textId="77777777" w:rsidR="00954D81" w:rsidRDefault="00800DD4">
      <w:pPr>
        <w:pStyle w:val="Code"/>
      </w:pPr>
      <w:r>
        <w:t xml:space="preserve">             '[протокол](../experiments/yolo26s_focus_v1/PROTOCOL.md), '</w:t>
      </w:r>
    </w:p>
    <w:p w14:paraId="0CB9FA4D" w14:textId="77777777" w:rsidR="00954D81" w:rsidRDefault="00800DD4">
      <w:pPr>
        <w:pStyle w:val="Code"/>
      </w:pPr>
      <w:r>
        <w:t xml:space="preserve">             '[продолжение](../experiments/yolo26s_focus_v1/CONTINUE.md). Один GPU-worker; </w:t>
      </w:r>
    </w:p>
    <w:p w14:paraId="55C40C27" w14:textId="77777777" w:rsidR="00954D81" w:rsidRDefault="00800DD4">
      <w:pPr>
        <w:pStyle w:val="Code"/>
      </w:pPr>
      <w:r>
        <w:t>↪ CPU ONNX-оценка может идти рядом.', '']</w:t>
      </w:r>
    </w:p>
    <w:p w14:paraId="5D130623" w14:textId="77777777" w:rsidR="00954D81" w:rsidRDefault="00800DD4">
      <w:pPr>
        <w:pStyle w:val="Code"/>
      </w:pPr>
      <w:r>
        <w:t xml:space="preserve">    if progress:</w:t>
      </w:r>
    </w:p>
    <w:p w14:paraId="3DDF61FA" w14:textId="77777777" w:rsidR="00954D81" w:rsidRDefault="00800DD4">
      <w:pPr>
        <w:pStyle w:val="Code"/>
      </w:pPr>
      <w:r>
        <w:t xml:space="preserve">        lines += [f'Последняя сохранённая эпоха текущегоS: {progress["epoch"]}/60, файл </w:t>
      </w:r>
    </w:p>
    <w:p w14:paraId="3DBE97ED" w14:textId="77777777" w:rsidR="00954D81" w:rsidRDefault="00800DD4">
      <w:pPr>
        <w:pStyle w:val="Code"/>
      </w:pPr>
      <w:r>
        <w:t>↪ обновлён {progress["updated_utc"]}. '</w:t>
      </w:r>
    </w:p>
    <w:p w14:paraId="53D72C59" w14:textId="77777777" w:rsidR="00954D81" w:rsidRDefault="00800DD4">
      <w:pPr>
        <w:pStyle w:val="Code"/>
      </w:pPr>
      <w:r>
        <w:t xml:space="preserve">                  'Промежуточная эпоха не является готовым запуском.', '']</w:t>
      </w:r>
    </w:p>
    <w:p w14:paraId="00CD3697" w14:textId="77777777" w:rsidR="00954D81" w:rsidRDefault="00800DD4">
      <w:pPr>
        <w:pStyle w:val="Code"/>
      </w:pPr>
      <w:r>
        <w:t xml:space="preserve">    lines += ['## Повторная общая проверка качества', '',</w:t>
      </w:r>
    </w:p>
    <w:p w14:paraId="5BB3F3AE" w14:textId="77777777" w:rsidR="00954D81" w:rsidRDefault="00800DD4">
      <w:pPr>
        <w:pStyle w:val="Code"/>
      </w:pPr>
      <w:r>
        <w:t xml:space="preserve">              '349 val-фото /1309 размеченных листьев, один неизменный CPU evaluator. '</w:t>
      </w:r>
    </w:p>
    <w:p w14:paraId="2198363A" w14:textId="77777777" w:rsidR="00954D81" w:rsidRDefault="00800DD4">
      <w:pPr>
        <w:pStyle w:val="Code"/>
      </w:pPr>
      <w:r>
        <w:t xml:space="preserve">              'AP учитывает рамки и класс; при фиксированном score0.25/IoU0.5 отдельно </w:t>
      </w:r>
    </w:p>
    <w:p w14:paraId="6765101B" w14:textId="77777777" w:rsidR="00954D81" w:rsidRDefault="00800DD4">
      <w:pPr>
        <w:pStyle w:val="Code"/>
      </w:pPr>
      <w:r>
        <w:t>↪ считаем пропущенные листья, '</w:t>
      </w:r>
    </w:p>
    <w:p w14:paraId="2B27CF20" w14:textId="77777777" w:rsidR="00954D81" w:rsidRDefault="00800DD4">
      <w:pPr>
        <w:pStyle w:val="Code"/>
      </w:pPr>
      <w:r>
        <w:t xml:space="preserve">              'ошибочный класс и ложные предсказания. AP нельзя читать как процент верных </w:t>
      </w:r>
    </w:p>
    <w:p w14:paraId="3141C702" w14:textId="77777777" w:rsidR="00954D81" w:rsidRDefault="00800DD4">
      <w:pPr>
        <w:pStyle w:val="Code"/>
      </w:pPr>
      <w:r>
        <w:t>↪ диагнозов.', '',</w:t>
      </w:r>
    </w:p>
    <w:p w14:paraId="437C5D09" w14:textId="77777777" w:rsidR="00954D81" w:rsidRDefault="00800DD4">
      <w:pPr>
        <w:pStyle w:val="Code"/>
      </w:pPr>
      <w:r>
        <w:t xml:space="preserve">              '| Модель | Реальное n | AP50–95 mean ± SD | macro-F1 mean ± SD | Верный </w:t>
      </w:r>
    </w:p>
    <w:p w14:paraId="1509FCC9" w14:textId="77777777" w:rsidR="00954D81" w:rsidRDefault="00800DD4">
      <w:pPr>
        <w:pStyle w:val="Code"/>
      </w:pPr>
      <w:r>
        <w:t>↪ класс+рамка / все GT, mean ± SD |',</w:t>
      </w:r>
    </w:p>
    <w:p w14:paraId="3B336EAE" w14:textId="77777777" w:rsidR="00954D81" w:rsidRDefault="00800DD4">
      <w:pPr>
        <w:pStyle w:val="Code"/>
      </w:pPr>
      <w:r>
        <w:t xml:space="preserve">              '|---|---:|---:|---:|---:|']</w:t>
      </w:r>
    </w:p>
    <w:p w14:paraId="3F29E3E0" w14:textId="77777777" w:rsidR="00954D81" w:rsidRDefault="00800DD4">
      <w:pPr>
        <w:pStyle w:val="Code"/>
      </w:pPr>
      <w:r>
        <w:t xml:space="preserve">    def metric(value):</w:t>
      </w:r>
    </w:p>
    <w:p w14:paraId="4517D9F9" w14:textId="77777777" w:rsidR="00954D81" w:rsidRDefault="00800DD4">
      <w:pPr>
        <w:pStyle w:val="Code"/>
      </w:pPr>
      <w:r>
        <w:t xml:space="preserve">        return f'{value["mean"]:.5f} ± ' + ('—' if value['sd'] is None else </w:t>
      </w:r>
    </w:p>
    <w:p w14:paraId="3F11F7E1" w14:textId="77777777" w:rsidR="00954D81" w:rsidRDefault="00800DD4">
      <w:pPr>
        <w:pStyle w:val="Code"/>
      </w:pPr>
      <w:r>
        <w:t>↪ f'{value["sd"]:.5f}')</w:t>
      </w:r>
    </w:p>
    <w:p w14:paraId="2F5F4516" w14:textId="77777777" w:rsidR="00954D81" w:rsidRDefault="00800DD4">
      <w:pPr>
        <w:pStyle w:val="Code"/>
      </w:pPr>
      <w:r>
        <w:t xml:space="preserve">    for kind in ['yolo26n', 'yolo26s']:</w:t>
      </w:r>
    </w:p>
    <w:p w14:paraId="74EA285E" w14:textId="77777777" w:rsidR="00954D81" w:rsidRDefault="00800DD4">
      <w:pPr>
        <w:pStyle w:val="Code"/>
      </w:pPr>
      <w:r>
        <w:t xml:space="preserve">        if kind not in summary['models']:</w:t>
      </w:r>
    </w:p>
    <w:p w14:paraId="561B9402" w14:textId="77777777" w:rsidR="00954D81" w:rsidRDefault="00800DD4">
      <w:pPr>
        <w:pStyle w:val="Code"/>
      </w:pPr>
      <w:r>
        <w:t xml:space="preserve">            continue</w:t>
      </w:r>
    </w:p>
    <w:p w14:paraId="7B0A0649" w14:textId="77777777" w:rsidR="00954D81" w:rsidRDefault="00800DD4">
      <w:pPr>
        <w:pStyle w:val="Code"/>
      </w:pPr>
      <w:r>
        <w:t xml:space="preserve">        row = summary['models'][kind]</w:t>
      </w:r>
    </w:p>
    <w:p w14:paraId="4AA01E7F" w14:textId="77777777" w:rsidR="00954D81" w:rsidRDefault="00800DD4">
      <w:pPr>
        <w:pStyle w:val="Code"/>
      </w:pPr>
      <w:r>
        <w:t xml:space="preserve">        lines.append(f'| {kind} | {row["map50_95"]["n"]} | {metric(row["map50_95"])} | </w:t>
      </w:r>
    </w:p>
    <w:p w14:paraId="7BBED143" w14:textId="77777777" w:rsidR="00954D81" w:rsidRDefault="00800DD4">
      <w:pPr>
        <w:pStyle w:val="Code"/>
      </w:pPr>
      <w:r>
        <w:t>↪ {metric(row["macro_f1"])} | {metric(row["correct_class_and_box_recall"])} |')</w:t>
      </w:r>
    </w:p>
    <w:p w14:paraId="626F0374" w14:textId="77777777" w:rsidR="00954D81" w:rsidRDefault="00800DD4">
      <w:pPr>
        <w:pStyle w:val="Code"/>
      </w:pPr>
      <w:r>
        <w:t xml:space="preserve">    lines += ['', 'SD отражает разные seed на одной val, не независимые поля. ДляS </w:t>
      </w:r>
    </w:p>
    <w:p w14:paraId="57E46CC1" w14:textId="77777777" w:rsidR="00954D81" w:rsidRDefault="00800DD4">
      <w:pPr>
        <w:pStyle w:val="Code"/>
      </w:pPr>
      <w:r>
        <w:t>↪ учитывается только фактически готовый набор; '</w:t>
      </w:r>
    </w:p>
    <w:p w14:paraId="712D0C5D" w14:textId="77777777" w:rsidR="00954D81" w:rsidRDefault="00800DD4">
      <w:pPr>
        <w:pStyle w:val="Code"/>
      </w:pPr>
      <w:r>
        <w:t xml:space="preserve">              'среднееS с неполнымn ещё не итоговое сравнение10×10. Прежний native </w:t>
      </w:r>
    </w:p>
    <w:p w14:paraId="68404D56" w14:textId="77777777" w:rsidR="00954D81" w:rsidRDefault="00800DD4">
      <w:pPr>
        <w:pStyle w:val="Code"/>
      </w:pPr>
      <w:r>
        <w:t>↪ evaluator и новая общая процедура '</w:t>
      </w:r>
    </w:p>
    <w:p w14:paraId="05E3B855" w14:textId="77777777" w:rsidR="00954D81" w:rsidRDefault="00800DD4">
      <w:pPr>
        <w:pStyle w:val="Code"/>
      </w:pPr>
      <w:r>
        <w:t xml:space="preserve">              'имеют разную обработку кандидатов, их AP напрямую не смешиваем.', '',</w:t>
      </w:r>
    </w:p>
    <w:p w14:paraId="0C23516D" w14:textId="77777777" w:rsidR="00954D81" w:rsidRDefault="00800DD4">
      <w:pPr>
        <w:pStyle w:val="Code"/>
      </w:pPr>
      <w:r>
        <w:t xml:space="preserve">              '| S seed | Native AP50–95 | Общий AP50–95 | N того же seed | Разность S−N | </w:t>
      </w:r>
    </w:p>
    <w:p w14:paraId="41F76D15" w14:textId="77777777" w:rsidR="00954D81" w:rsidRDefault="00800DD4">
      <w:pPr>
        <w:pStyle w:val="Code"/>
      </w:pPr>
      <w:r>
        <w:t>↪ Правильный класс+рамка S /1309 |',</w:t>
      </w:r>
    </w:p>
    <w:p w14:paraId="4C209818" w14:textId="77777777" w:rsidR="00954D81" w:rsidRDefault="00800DD4">
      <w:pPr>
        <w:pStyle w:val="Code"/>
      </w:pPr>
      <w:r>
        <w:t xml:space="preserve">              '|---|---:|---:|---:|---:|---:|']</w:t>
      </w:r>
    </w:p>
    <w:p w14:paraId="1977A5EA" w14:textId="77777777" w:rsidR="00954D81" w:rsidRDefault="00800DD4">
      <w:pPr>
        <w:pStyle w:val="Code"/>
      </w:pPr>
      <w:r>
        <w:t xml:space="preserve">    for item in evaluated:</w:t>
      </w:r>
    </w:p>
    <w:p w14:paraId="1E24C9A4" w14:textId="77777777" w:rsidR="00954D81" w:rsidRDefault="00800DD4">
      <w:pPr>
        <w:pStyle w:val="Code"/>
      </w:pPr>
      <w:r>
        <w:t xml:space="preserve">        row = item['shared_val']</w:t>
      </w:r>
    </w:p>
    <w:p w14:paraId="045864EF" w14:textId="77777777" w:rsidR="00954D81" w:rsidRDefault="00800DD4">
      <w:pPr>
        <w:pStyle w:val="Code"/>
      </w:pPr>
      <w:r>
        <w:t xml:space="preserve">        paired = read(REPORT / 'pipeline' / f'yolo26n_seed{item["seed"]}_val.json')</w:t>
      </w:r>
    </w:p>
    <w:p w14:paraId="4E24DBD2" w14:textId="77777777" w:rsidR="00954D81" w:rsidRDefault="00800DD4">
      <w:pPr>
        <w:pStyle w:val="Code"/>
      </w:pPr>
      <w:r>
        <w:t xml:space="preserve">        s_ap, n_ap = row['disease_detection']['map50_95'], </w:t>
      </w:r>
    </w:p>
    <w:p w14:paraId="7711ED90" w14:textId="77777777" w:rsidR="00954D81" w:rsidRDefault="00800DD4">
      <w:pPr>
        <w:pStyle w:val="Code"/>
      </w:pPr>
      <w:r>
        <w:t>↪ paired['disease_detection']['map50_95']</w:t>
      </w:r>
    </w:p>
    <w:p w14:paraId="05D3AB32" w14:textId="77777777" w:rsidR="00954D81" w:rsidRDefault="00800DD4">
      <w:pPr>
        <w:pStyle w:val="Code"/>
      </w:pPr>
      <w:r>
        <w:t xml:space="preserve">        lines.append(f'| {item["seed"]} | {item["native_val_ap"]:.5f} | {s_ap:.5f} | </w:t>
      </w:r>
    </w:p>
    <w:p w14:paraId="245B56A3" w14:textId="77777777" w:rsidR="00954D81" w:rsidRDefault="00800DD4">
      <w:pPr>
        <w:pStyle w:val="Code"/>
      </w:pPr>
      <w:r>
        <w:t>↪ {n_ap:.5f} | {s_ap-n_ap:+.5f} | '</w:t>
      </w:r>
    </w:p>
    <w:p w14:paraId="5F176AE7" w14:textId="77777777" w:rsidR="00954D81" w:rsidRDefault="00800DD4">
      <w:pPr>
        <w:pStyle w:val="Code"/>
      </w:pPr>
      <w:r>
        <w:t xml:space="preserve">                     </w:t>
      </w:r>
    </w:p>
    <w:p w14:paraId="206D08E5" w14:textId="77777777" w:rsidR="00954D81" w:rsidRDefault="00800DD4">
      <w:pPr>
        <w:pStyle w:val="Code"/>
      </w:pPr>
      <w:r>
        <w:t>↪ f'{row["diagnosis_at_fixed_threshold"]["correctly_diagnosed_gt_leaves"]}/1309 |')</w:t>
      </w:r>
    </w:p>
    <w:p w14:paraId="11FAFF07" w14:textId="77777777" w:rsidR="00954D81" w:rsidRDefault="00800DD4">
      <w:pPr>
        <w:pStyle w:val="Code"/>
      </w:pPr>
      <w:r>
        <w:t xml:space="preserve">    if len(evaluated) &lt; 10:</w:t>
      </w:r>
    </w:p>
    <w:p w14:paraId="65166E1B" w14:textId="77777777" w:rsidR="00954D81" w:rsidRDefault="00800DD4">
      <w:pPr>
        <w:pStyle w:val="Code"/>
      </w:pPr>
      <w:r>
        <w:t xml:space="preserve">        lines += ['', '**Окончательное преимуществоS пока не доказано десятью запусками.** </w:t>
      </w:r>
    </w:p>
    <w:p w14:paraId="288AF55A" w14:textId="77777777" w:rsidR="00954D81" w:rsidRDefault="00800DD4">
      <w:pPr>
        <w:pStyle w:val="Code"/>
      </w:pPr>
      <w:r>
        <w:t>↪ Пилот обосновывает приоритет обучения, '</w:t>
      </w:r>
    </w:p>
    <w:p w14:paraId="75F3349D" w14:textId="77777777" w:rsidR="00954D81" w:rsidRDefault="00800DD4">
      <w:pPr>
        <w:pStyle w:val="Code"/>
      </w:pPr>
      <w:r>
        <w:t xml:space="preserve">                  'а не объявление итогового победителя. Прежние варианты и разбор их </w:t>
      </w:r>
    </w:p>
    <w:p w14:paraId="0E3670B6" w14:textId="77777777" w:rsidR="00954D81" w:rsidRDefault="00800DD4">
      <w:pPr>
        <w:pStyle w:val="Code"/>
      </w:pPr>
      <w:r>
        <w:t>↪ ошибок — в '</w:t>
      </w:r>
    </w:p>
    <w:p w14:paraId="598EAB64" w14:textId="77777777" w:rsidR="00954D81" w:rsidRDefault="00800DD4">
      <w:pPr>
        <w:pStyle w:val="Code"/>
      </w:pPr>
      <w:r>
        <w:t xml:space="preserve">                  '[историческом отчёте06](06_FIVE_VARIANTS_PROGRESS_2026-10-04.md).']</w:t>
      </w:r>
    </w:p>
    <w:p w14:paraId="5151FAC9" w14:textId="77777777" w:rsidR="00954D81" w:rsidRDefault="00800DD4">
      <w:pPr>
        <w:pStyle w:val="Code"/>
      </w:pPr>
      <w:r>
        <w:t xml:space="preserve">    final_folder = FOCUS / 'final_test'</w:t>
      </w:r>
    </w:p>
    <w:p w14:paraId="510EDA98" w14:textId="77777777" w:rsidR="00954D81" w:rsidRDefault="00800DD4">
      <w:pPr>
        <w:pStyle w:val="Code"/>
      </w:pPr>
      <w:r>
        <w:t xml:space="preserve">    lines += ['', '## Итоговый test', '']</w:t>
      </w:r>
    </w:p>
    <w:p w14:paraId="41E4D06F" w14:textId="77777777" w:rsidR="00954D81" w:rsidRDefault="00800DD4">
      <w:pPr>
        <w:pStyle w:val="Code"/>
      </w:pPr>
      <w:r>
        <w:t xml:space="preserve">    if final_folder.exists() and all((final_folder / f'{k}_test.json').exists() for k in </w:t>
      </w:r>
    </w:p>
    <w:p w14:paraId="021D1CA7" w14:textId="77777777" w:rsidR="00954D81" w:rsidRDefault="00800DD4">
      <w:pPr>
        <w:pStyle w:val="Code"/>
      </w:pPr>
      <w:r>
        <w:t>↪ ['yolo26n', 'yolo26s']):</w:t>
      </w:r>
    </w:p>
    <w:p w14:paraId="31E0DC7B" w14:textId="77777777" w:rsidR="00954D81" w:rsidRDefault="00800DD4">
      <w:pPr>
        <w:pStyle w:val="Code"/>
      </w:pPr>
      <w:r>
        <w:t xml:space="preserve">        lines += ['| Выбранная модель | Seed | AP50–95 | AP50 |', '|---|---:|---:|---:|']</w:t>
      </w:r>
    </w:p>
    <w:p w14:paraId="1A771BCD" w14:textId="77777777" w:rsidR="00954D81" w:rsidRDefault="00800DD4">
      <w:pPr>
        <w:pStyle w:val="Code"/>
      </w:pPr>
      <w:r>
        <w:t xml:space="preserve">        for kind in ['yolo26n', 'yolo26s']:</w:t>
      </w:r>
    </w:p>
    <w:p w14:paraId="66724C08" w14:textId="77777777" w:rsidR="00954D81" w:rsidRDefault="00800DD4">
      <w:pPr>
        <w:pStyle w:val="Code"/>
      </w:pPr>
      <w:r>
        <w:t xml:space="preserve">            row = read(final_folder / f'{kind}_test.json')</w:t>
      </w:r>
    </w:p>
    <w:p w14:paraId="49DBB076" w14:textId="77777777" w:rsidR="00954D81" w:rsidRDefault="00800DD4">
      <w:pPr>
        <w:pStyle w:val="Code"/>
      </w:pPr>
      <w:r>
        <w:t xml:space="preserve">            lines.append(f'| {kind} | {row["model"]["seed"]} | </w:t>
      </w:r>
    </w:p>
    <w:p w14:paraId="0C0D8BBE" w14:textId="77777777" w:rsidR="00954D81" w:rsidRDefault="00800DD4">
      <w:pPr>
        <w:pStyle w:val="Code"/>
      </w:pPr>
      <w:r>
        <w:t>↪ {row["disease_detection"]["map50_95"]:.5f} | {row["disease_detection"]["map50"]:.5f} |')</w:t>
      </w:r>
    </w:p>
    <w:p w14:paraId="7EB6A893" w14:textId="77777777" w:rsidR="00954D81" w:rsidRDefault="00800DD4">
      <w:pPr>
        <w:pStyle w:val="Code"/>
      </w:pPr>
      <w:r>
        <w:t xml:space="preserve">        lines += ['', 'Это одна выбраннаяS и фиксированнаяN на историческом test, не </w:t>
      </w:r>
    </w:p>
    <w:p w14:paraId="406E0437" w14:textId="77777777" w:rsidR="00954D81" w:rsidRDefault="00800DD4">
      <w:pPr>
        <w:pStyle w:val="Code"/>
      </w:pPr>
      <w:r>
        <w:t>↪ среднее десяти обучений. Выбор заблокирован до чтения test.']</w:t>
      </w:r>
    </w:p>
    <w:p w14:paraId="57A492B6" w14:textId="77777777" w:rsidR="00954D81" w:rsidRDefault="00800DD4">
      <w:pPr>
        <w:pStyle w:val="Code"/>
      </w:pPr>
      <w:r>
        <w:lastRenderedPageBreak/>
        <w:t xml:space="preserve">    else:</w:t>
      </w:r>
    </w:p>
    <w:p w14:paraId="5F9D3D10" w14:textId="77777777" w:rsidR="00954D81" w:rsidRDefault="00800DD4">
      <w:pPr>
        <w:pStyle w:val="Code"/>
      </w:pPr>
      <w:r>
        <w:t xml:space="preserve">        lines += ['Финальный test новойS ещё не выполнен. Guard отказывает до10 завершённых</w:t>
      </w:r>
    </w:p>
    <w:p w14:paraId="2E3C6CB3" w14:textId="77777777" w:rsidR="00954D81" w:rsidRDefault="00800DD4">
      <w:pPr>
        <w:pStyle w:val="Code"/>
      </w:pPr>
      <w:r>
        <w:t>↪  экспортов и20 полных paired val. '</w:t>
      </w:r>
    </w:p>
    <w:p w14:paraId="5F22D95B" w14:textId="77777777" w:rsidR="00954D81" w:rsidRDefault="00800DD4">
      <w:pPr>
        <w:pStyle w:val="Code"/>
      </w:pPr>
      <w:r>
        <w:t xml:space="preserve">                  'Старый guard80 не меняется: введён отдельный guard для явно </w:t>
      </w:r>
    </w:p>
    <w:p w14:paraId="56F95917" w14:textId="77777777" w:rsidR="00954D81" w:rsidRDefault="00800DD4">
      <w:pPr>
        <w:pStyle w:val="Code"/>
      </w:pPr>
      <w:r>
        <w:t>↪ согласованного нового объёма.']</w:t>
      </w:r>
    </w:p>
    <w:p w14:paraId="36DBA9D0" w14:textId="77777777" w:rsidR="00954D81" w:rsidRDefault="00800DD4">
      <w:pPr>
        <w:pStyle w:val="Code"/>
      </w:pPr>
      <w:r>
        <w:t xml:space="preserve">    lines += ['', 'Исторический test уже видел предыдущие модели. Новые независимые полевые</w:t>
      </w:r>
    </w:p>
    <w:p w14:paraId="240E5DF7" w14:textId="77777777" w:rsidR="00954D81" w:rsidRDefault="00800DD4">
      <w:pPr>
        <w:pStyle w:val="Code"/>
      </w:pPr>
      <w:r>
        <w:t>↪  фотографии необходимы. '</w:t>
      </w:r>
    </w:p>
    <w:p w14:paraId="5637988F" w14:textId="77777777" w:rsidR="00954D81" w:rsidRDefault="00800DD4">
      <w:pPr>
        <w:pStyle w:val="Code"/>
      </w:pPr>
      <w:r>
        <w:t xml:space="preserve">              'В val нет огурца; здоровый картофель — одно фото/семь листьев, клещ — одно </w:t>
      </w:r>
    </w:p>
    <w:p w14:paraId="2DE478E5" w14:textId="77777777" w:rsidR="00954D81" w:rsidRDefault="00800DD4">
      <w:pPr>
        <w:pStyle w:val="Code"/>
      </w:pPr>
      <w:r>
        <w:t>↪ фото/один лист. '</w:t>
      </w:r>
    </w:p>
    <w:p w14:paraId="30FEC5F4" w14:textId="77777777" w:rsidR="00954D81" w:rsidRDefault="00800DD4">
      <w:pPr>
        <w:pStyle w:val="Code"/>
      </w:pPr>
      <w:r>
        <w:t xml:space="preserve">              'В test этих трёх классов нет. Болезни огурцов и доля поражённой ткани не </w:t>
      </w:r>
    </w:p>
    <w:p w14:paraId="38FCF689" w14:textId="77777777" w:rsidR="00954D81" w:rsidRDefault="00800DD4">
      <w:pPr>
        <w:pStyle w:val="Code"/>
      </w:pPr>
      <w:r>
        <w:t>↪ заявляются.', '',</w:t>
      </w:r>
    </w:p>
    <w:p w14:paraId="5B8AB7E4" w14:textId="77777777" w:rsidR="00954D81" w:rsidRDefault="00800DD4">
      <w:pPr>
        <w:pStyle w:val="Code"/>
      </w:pPr>
      <w:r>
        <w:t xml:space="preserve">              '## Что в приложении', '',</w:t>
      </w:r>
    </w:p>
    <w:p w14:paraId="73BD82A9" w14:textId="77777777" w:rsidR="00954D81" w:rsidRDefault="00800DD4">
      <w:pPr>
        <w:pStyle w:val="Code"/>
      </w:pPr>
      <w:r>
        <w:t xml:space="preserve">              f'Текущий APK: **{phone["version"]}**, status={phone["status"]}, </w:t>
      </w:r>
    </w:p>
    <w:p w14:paraId="484A8F9F" w14:textId="77777777" w:rsidR="00954D81" w:rsidRDefault="00800DD4">
      <w:pPr>
        <w:pStyle w:val="Code"/>
      </w:pPr>
      <w:r>
        <w:t>↪ installed={phone["installed"]}, '</w:t>
      </w:r>
    </w:p>
    <w:p w14:paraId="6F7494E9" w14:textId="77777777" w:rsidR="00954D81" w:rsidRDefault="00800DD4">
      <w:pPr>
        <w:pStyle w:val="Code"/>
      </w:pPr>
      <w:r>
        <w:t xml:space="preserve">              f'SHA256 `{phone["sha256"]}`. [Файл](../../{phone["apk"].replace(chr(92), </w:t>
      </w:r>
    </w:p>
    <w:p w14:paraId="668199CA" w14:textId="77777777" w:rsidR="00954D81" w:rsidRDefault="00800DD4">
      <w:pPr>
        <w:pStyle w:val="Code"/>
      </w:pPr>
      <w:r>
        <w:t>↪ "/")}).', '',</w:t>
      </w:r>
    </w:p>
    <w:p w14:paraId="14F5D0FF" w14:textId="77777777" w:rsidR="00954D81" w:rsidRDefault="00800DD4">
      <w:pPr>
        <w:pStyle w:val="Code"/>
      </w:pPr>
      <w:r>
        <w:t xml:space="preserve">              '| Кнопка | Seed | Назначение |', '|---|---:|---|']</w:t>
      </w:r>
    </w:p>
    <w:p w14:paraId="355F8EB8" w14:textId="77777777" w:rsidR="00954D81" w:rsidRDefault="00800DD4">
      <w:pPr>
        <w:pStyle w:val="Code"/>
      </w:pPr>
      <w:r>
        <w:t xml:space="preserve">    for model in current_manifest['models']:</w:t>
      </w:r>
    </w:p>
    <w:p w14:paraId="2DF2F8A5" w14:textId="77777777" w:rsidR="00954D81" w:rsidRDefault="00800DD4">
      <w:pPr>
        <w:pStyle w:val="Code"/>
      </w:pPr>
      <w:r>
        <w:t xml:space="preserve">        purpose = ('Проверенный быстрый выбор; десять обучений' if model['id'] == 'yolo26n'</w:t>
      </w:r>
    </w:p>
    <w:p w14:paraId="5D399693" w14:textId="77777777" w:rsidR="00954D81" w:rsidRDefault="00800DD4">
      <w:pPr>
        <w:pStyle w:val="Code"/>
      </w:pPr>
      <w:r>
        <w:t>↪  else</w:t>
      </w:r>
    </w:p>
    <w:p w14:paraId="05526DEE" w14:textId="77777777" w:rsidR="00954D81" w:rsidRDefault="00800DD4">
      <w:pPr>
        <w:pStyle w:val="Code"/>
      </w:pPr>
      <w:r>
        <w:t xml:space="preserve">                   ('Приоритет текущих десяти обучений; окончательные веса после общей val'</w:t>
      </w:r>
    </w:p>
    <w:p w14:paraId="465005D9" w14:textId="77777777" w:rsidR="00954D81" w:rsidRDefault="00800DD4">
      <w:pPr>
        <w:pStyle w:val="Code"/>
      </w:pPr>
      <w:r>
        <w:t>↪  if model.get('provisional',True)</w:t>
      </w:r>
    </w:p>
    <w:p w14:paraId="06FD2D21" w14:textId="77777777" w:rsidR="00954D81" w:rsidRDefault="00800DD4">
      <w:pPr>
        <w:pStyle w:val="Code"/>
      </w:pPr>
      <w:r>
        <w:t xml:space="preserve">                    else 'Окончательный выбор после десяти полных общих val') if </w:t>
      </w:r>
    </w:p>
    <w:p w14:paraId="39B8EF8E" w14:textId="77777777" w:rsidR="00954D81" w:rsidRDefault="00800DD4">
      <w:pPr>
        <w:pStyle w:val="Code"/>
      </w:pPr>
      <w:r>
        <w:t>↪ model['id'] == 'yolo26s' else</w:t>
      </w:r>
    </w:p>
    <w:p w14:paraId="06CAE6A4" w14:textId="77777777" w:rsidR="00954D81" w:rsidRDefault="00800DD4">
      <w:pPr>
        <w:pStyle w:val="Code"/>
      </w:pPr>
      <w:r>
        <w:t xml:space="preserve">                   'Сохранённый пример; дальнейшее обучение DETR прекращено' if model['id']</w:t>
      </w:r>
    </w:p>
    <w:p w14:paraId="30FEE311" w14:textId="77777777" w:rsidR="00954D81" w:rsidRDefault="00800DD4">
      <w:pPr>
        <w:pStyle w:val="Code"/>
      </w:pPr>
      <w:r>
        <w:t>↪  == 'deimv2_n' else</w:t>
      </w:r>
    </w:p>
    <w:p w14:paraId="3D59D393" w14:textId="77777777" w:rsidR="00954D81" w:rsidRDefault="00800DD4">
      <w:pPr>
        <w:pStyle w:val="Code"/>
      </w:pPr>
      <w:r>
        <w:t xml:space="preserve">                   'Сохранённый пример для сравнения')</w:t>
      </w:r>
    </w:p>
    <w:p w14:paraId="3A16846C" w14:textId="77777777" w:rsidR="00954D81" w:rsidRDefault="00800DD4">
      <w:pPr>
        <w:pStyle w:val="Code"/>
      </w:pPr>
      <w:r>
        <w:t xml:space="preserve">        lines.append(f'| {model["name"]} | {model["seed"]} | {purpose} |')</w:t>
      </w:r>
    </w:p>
    <w:p w14:paraId="0CE2EACB" w14:textId="77777777" w:rsidR="00954D81" w:rsidRDefault="00800DD4">
      <w:pPr>
        <w:pStyle w:val="Code"/>
      </w:pPr>
      <w:r>
        <w:t xml:space="preserve">    lines += ['', 'Семь прежних режимов сохраняются в точности, включая лучшийN. При </w:t>
      </w:r>
    </w:p>
    <w:p w14:paraId="78563320" w14:textId="77777777" w:rsidR="00954D81" w:rsidRDefault="00800DD4">
      <w:pPr>
        <w:pStyle w:val="Code"/>
      </w:pPr>
      <w:r>
        <w:t>↪ финальной упаковке меняется толькоS. '</w:t>
      </w:r>
    </w:p>
    <w:p w14:paraId="1DF45A79" w14:textId="77777777" w:rsidR="00954D81" w:rsidRDefault="00800DD4">
      <w:pPr>
        <w:pStyle w:val="Code"/>
      </w:pPr>
      <w:r>
        <w:t xml:space="preserve">              'Снимки и пользовательские результаты сохраняются. Новый APK нужен для </w:t>
      </w:r>
    </w:p>
    <w:p w14:paraId="423F9392" w14:textId="77777777" w:rsidR="00954D81" w:rsidRDefault="00800DD4">
      <w:pPr>
        <w:pStyle w:val="Code"/>
      </w:pPr>
      <w:r>
        <w:t>↪ полезной функции/исправления либо финального выбораS.', '',</w:t>
      </w:r>
    </w:p>
    <w:p w14:paraId="1C0D2A0C" w14:textId="77777777" w:rsidR="00954D81" w:rsidRDefault="00800DD4">
      <w:pPr>
        <w:pStyle w:val="Code"/>
      </w:pPr>
      <w:r>
        <w:t xml:space="preserve">              '### Фактическая скорость Note7', '',</w:t>
      </w:r>
    </w:p>
    <w:p w14:paraId="4012D850" w14:textId="77777777" w:rsidR="00954D81" w:rsidRDefault="00800DD4">
      <w:pPr>
        <w:pStyle w:val="Code"/>
      </w:pPr>
      <w:r>
        <w:t xml:space="preserve">              '| Режим | Анализ bitmap, mean медиан ± SD, мс | Число свежих процессов |', </w:t>
      </w:r>
    </w:p>
    <w:p w14:paraId="2E01599E" w14:textId="77777777" w:rsidR="00954D81" w:rsidRDefault="00800DD4">
      <w:pPr>
        <w:pStyle w:val="Code"/>
      </w:pPr>
      <w:r>
        <w:t>↪ '|---|---:|---:|']</w:t>
      </w:r>
    </w:p>
    <w:p w14:paraId="04D7D31A" w14:textId="77777777" w:rsidR="00954D81" w:rsidRDefault="00800DD4">
      <w:pPr>
        <w:pStyle w:val="Code"/>
      </w:pPr>
      <w:r>
        <w:t xml:space="preserve">    benchmark = read(ROOT / 'docs/android/accuracy_v1/benchmark/summary.json')</w:t>
      </w:r>
    </w:p>
    <w:p w14:paraId="66CA319C" w14:textId="77777777" w:rsidR="00954D81" w:rsidRDefault="00800DD4">
      <w:pPr>
        <w:pStyle w:val="Code"/>
      </w:pPr>
      <w:r>
        <w:t xml:space="preserve">    for kind, row in benchmark['models'].items():</w:t>
      </w:r>
    </w:p>
    <w:p w14:paraId="75DE0B1B" w14:textId="77777777" w:rsidR="00954D81" w:rsidRDefault="00800DD4">
      <w:pPr>
        <w:pStyle w:val="Code"/>
      </w:pPr>
      <w:r>
        <w:t xml:space="preserve">        value = row['pipeline']</w:t>
      </w:r>
    </w:p>
    <w:p w14:paraId="625CF80D" w14:textId="77777777" w:rsidR="00954D81" w:rsidRDefault="00800DD4">
      <w:pPr>
        <w:pStyle w:val="Code"/>
      </w:pPr>
      <w:r>
        <w:t xml:space="preserve">        lines.append(f'| {kind} | {value["mean_of_series_medians_ms"]:.2f} ± </w:t>
      </w:r>
    </w:p>
    <w:p w14:paraId="23A504A2" w14:textId="77777777" w:rsidR="00954D81" w:rsidRDefault="00800DD4">
      <w:pPr>
        <w:pStyle w:val="Code"/>
      </w:pPr>
      <w:r>
        <w:t>↪ {value["sd_of_series_medians_ms"]:.2f} | {row["series"]} |')</w:t>
      </w:r>
    </w:p>
    <w:p w14:paraId="0CAF82A3" w14:textId="77777777" w:rsidR="00954D81" w:rsidRDefault="00800DD4">
      <w:pPr>
        <w:pStyle w:val="Code"/>
      </w:pPr>
      <w:r>
        <w:t xml:space="preserve">    if (ROOT/'docs/android/voice_v1/verification.json').exists():</w:t>
      </w:r>
    </w:p>
    <w:p w14:paraId="44335B24" w14:textId="77777777" w:rsidR="00954D81" w:rsidRDefault="00800DD4">
      <w:pPr>
        <w:pStyle w:val="Code"/>
      </w:pPr>
      <w:r>
        <w:t xml:space="preserve">        lines += ['', 'APK0.9 добавляет [фиксированные русские голосовые </w:t>
      </w:r>
    </w:p>
    <w:p w14:paraId="013C4933" w14:textId="77777777" w:rsidR="00954D81" w:rsidRDefault="00800DD4">
      <w:pPr>
        <w:pStyle w:val="Code"/>
      </w:pPr>
      <w:r>
        <w:t>↪ команды](../android/VOICE_COMMANDS_2026-10-04.md) '</w:t>
      </w:r>
    </w:p>
    <w:p w14:paraId="00D0EA32" w14:textId="77777777" w:rsidR="00954D81" w:rsidRDefault="00800DD4">
      <w:pPr>
        <w:pStyle w:val="Code"/>
      </w:pPr>
      <w:r>
        <w:t xml:space="preserve">                  'без интернета по отдельному выбору Бориса. Визуальные веса/предобработка</w:t>
      </w:r>
    </w:p>
    <w:p w14:paraId="69B52A46" w14:textId="77777777" w:rsidR="00954D81" w:rsidRDefault="00800DD4">
      <w:pPr>
        <w:pStyle w:val="Code"/>
      </w:pPr>
      <w:r>
        <w:t>↪  и прежние восемь примеров сохранены. '</w:t>
      </w:r>
    </w:p>
    <w:p w14:paraId="6623A7EA" w14:textId="77777777" w:rsidR="00954D81" w:rsidRDefault="00800DD4">
      <w:pPr>
        <w:pStyle w:val="Code"/>
      </w:pPr>
      <w:r>
        <w:t xml:space="preserve">                  'Показанные времена — измерения0.8; новые десять серий нужны при </w:t>
      </w:r>
    </w:p>
    <w:p w14:paraId="00ED9D7E" w14:textId="77777777" w:rsidR="00954D81" w:rsidRDefault="00800DD4">
      <w:pPr>
        <w:pStyle w:val="Code"/>
      </w:pPr>
      <w:r>
        <w:t>↪ окончательном выбореS.']</w:t>
      </w:r>
    </w:p>
    <w:p w14:paraId="36BFAA50" w14:textId="77777777" w:rsidR="00954D81" w:rsidRDefault="00800DD4">
      <w:pPr>
        <w:pStyle w:val="Code"/>
      </w:pPr>
      <w:r>
        <w:t xml:space="preserve">    if (ROOT/'docs/android/voice_v2/verification.json').exists():</w:t>
      </w:r>
    </w:p>
    <w:p w14:paraId="71F59A19" w14:textId="77777777" w:rsidR="00954D81" w:rsidRDefault="00800DD4">
      <w:pPr>
        <w:pStyle w:val="Code"/>
      </w:pPr>
      <w:r>
        <w:t xml:space="preserve">        voice_flow=read(ROOT/'docs/android/voice_v2/verification.json')</w:t>
      </w:r>
    </w:p>
    <w:p w14:paraId="7625B0FB" w14:textId="77777777" w:rsidR="00954D81" w:rsidRDefault="00800DD4">
      <w:pPr>
        <w:pStyle w:val="Code"/>
      </w:pPr>
      <w:r>
        <w:t xml:space="preserve">        lines += ['', f'Новая [голосовая съёмка и </w:t>
      </w:r>
    </w:p>
    <w:p w14:paraId="1F038FC9" w14:textId="77777777" w:rsidR="00954D81" w:rsidRDefault="00800DD4">
      <w:pPr>
        <w:pStyle w:val="Code"/>
      </w:pPr>
      <w:r>
        <w:t>↪ галерея0.10](../android/VOICE_GALLERY_2026-10-04.md): '</w:t>
      </w:r>
    </w:p>
    <w:p w14:paraId="66AFDC92" w14:textId="77777777" w:rsidR="00954D81" w:rsidRDefault="00800DD4">
      <w:pPr>
        <w:pStyle w:val="Code"/>
      </w:pPr>
      <w:r>
        <w:t xml:space="preserve">                  f'статус `{voice_flow["status"]}`. Автоматический затвор, номер → </w:t>
      </w:r>
    </w:p>
    <w:p w14:paraId="03ADC2FB" w14:textId="77777777" w:rsidR="00954D81" w:rsidRDefault="00800DD4">
      <w:pPr>
        <w:pStyle w:val="Code"/>
      </w:pPr>
      <w:r>
        <w:t>↪ просмотр → подтверждение. '</w:t>
      </w:r>
    </w:p>
    <w:p w14:paraId="3C1DC6EA" w14:textId="77777777" w:rsidR="00954D81" w:rsidRDefault="00800DD4">
      <w:pPr>
        <w:pStyle w:val="Code"/>
      </w:pPr>
      <w:r>
        <w:t xml:space="preserve">                  'Сохранить этот функционал при упаковке финальнойS. Детальные телефонные </w:t>
      </w:r>
    </w:p>
    <w:p w14:paraId="5D64CD88" w14:textId="77777777" w:rsidR="00954D81" w:rsidRDefault="00800DD4">
      <w:pPr>
        <w:pStyle w:val="Code"/>
      </w:pPr>
      <w:r>
        <w:t>↪ проверки — вvoice_v2.']</w:t>
      </w:r>
    </w:p>
    <w:p w14:paraId="7F2DC207" w14:textId="77777777" w:rsidR="00954D81" w:rsidRDefault="00800DD4">
      <w:pPr>
        <w:pStyle w:val="Code"/>
      </w:pPr>
      <w:r>
        <w:t xml:space="preserve">    lines += ['', 'Измерены подготовка входов, графы и postprocess одного декодированного </w:t>
      </w:r>
    </w:p>
    <w:p w14:paraId="19798EC4" w14:textId="77777777" w:rsidR="00954D81" w:rsidRDefault="00800DD4">
      <w:pPr>
        <w:pStyle w:val="Code"/>
      </w:pPr>
      <w:r>
        <w:t>↪ снимка; камера, декодирование, '</w:t>
      </w:r>
    </w:p>
    <w:p w14:paraId="6766B15E" w14:textId="77777777" w:rsidR="00954D81" w:rsidRDefault="00800DD4">
      <w:pPr>
        <w:pStyle w:val="Code"/>
      </w:pPr>
      <w:r>
        <w:t xml:space="preserve">              'сохранение/UI не включены. По3 прогрева и10 измерений на режим в каждом из10</w:t>
      </w:r>
    </w:p>
    <w:p w14:paraId="69AF5DE1" w14:textId="77777777" w:rsidR="00954D81" w:rsidRDefault="00800DD4">
      <w:pPr>
        <w:pStyle w:val="Code"/>
      </w:pPr>
      <w:r>
        <w:t>↪  свежих процессов, порядок менялся. '</w:t>
      </w:r>
    </w:p>
    <w:p w14:paraId="07B16ED0" w14:textId="77777777" w:rsidR="00954D81" w:rsidRDefault="00800DD4">
      <w:pPr>
        <w:pStyle w:val="Code"/>
      </w:pPr>
      <w:r>
        <w:t xml:space="preserve">              'RSS — память процесса, не индивидуальный размер модели. Это десять замеров </w:t>
      </w:r>
    </w:p>
    <w:p w14:paraId="3CF4CE85" w14:textId="77777777" w:rsidR="00954D81" w:rsidRDefault="00800DD4">
      <w:pPr>
        <w:pStyle w:val="Code"/>
      </w:pPr>
      <w:r>
        <w:t>↪ скорости, не десять обучений. '</w:t>
      </w:r>
    </w:p>
    <w:p w14:paraId="16A39D8F" w14:textId="77777777" w:rsidR="00954D81" w:rsidRDefault="00800DD4">
      <w:pPr>
        <w:pStyle w:val="Code"/>
      </w:pPr>
      <w:r>
        <w:t xml:space="preserve">              '[Исходные измерения](../android/accuracy_v1/benchmark/summary.json). После </w:t>
      </w:r>
    </w:p>
    <w:p w14:paraId="1DE0373D" w14:textId="77777777" w:rsidR="00954D81" w:rsidRDefault="00800DD4">
      <w:pPr>
        <w:pStyle w:val="Code"/>
      </w:pPr>
      <w:r>
        <w:lastRenderedPageBreak/>
        <w:t>↪ выбора окончательнойS проверить заново.', '',</w:t>
      </w:r>
    </w:p>
    <w:p w14:paraId="3DB3F328" w14:textId="77777777" w:rsidR="00954D81" w:rsidRDefault="00800DD4">
      <w:pPr>
        <w:pStyle w:val="Code"/>
      </w:pPr>
      <w:r>
        <w:t xml:space="preserve">              '## Сколько осталось', '',</w:t>
      </w:r>
    </w:p>
    <w:p w14:paraId="3B8410C3" w14:textId="77777777" w:rsidR="00954D81" w:rsidRDefault="00800DD4">
      <w:pPr>
        <w:pStyle w:val="Code"/>
      </w:pPr>
      <w:r>
        <w:t xml:space="preserve">              f'По CSV завершённыхS среднее время эпохи≈{epoch_basis:.1f}с. Расчётный </w:t>
      </w:r>
    </w:p>
    <w:p w14:paraId="5483CA67" w14:textId="77777777" w:rsidR="00954D81" w:rsidRDefault="00800DD4">
      <w:pPr>
        <w:pStyle w:val="Code"/>
      </w:pPr>
      <w:r>
        <w:t>↪ остаток собственно эпох≈{remaining_training/3600:.2f}ч. '</w:t>
      </w:r>
    </w:p>
    <w:p w14:paraId="5EF8A8C8" w14:textId="77777777" w:rsidR="00954D81" w:rsidRDefault="00800DD4">
      <w:pPr>
        <w:pStyle w:val="Code"/>
      </w:pPr>
      <w:r>
        <w:t xml:space="preserve">              f'Плановый диапазон серии с экспортом/native-проверками≈{eta["remaining_serie</w:t>
      </w:r>
    </w:p>
    <w:p w14:paraId="046FF8EC" w14:textId="77777777" w:rsidR="00954D81" w:rsidRDefault="00800DD4">
      <w:pPr>
        <w:pStyle w:val="Code"/>
      </w:pPr>
      <w:r>
        <w:t>↪ s_hours_low"]:.1f}–{eta["remaining_series_hours_high"]:.1f}ч от времени этого среза. '</w:t>
      </w:r>
    </w:p>
    <w:p w14:paraId="56AD174D" w14:textId="77777777" w:rsidR="00954D81" w:rsidRDefault="00800DD4">
      <w:pPr>
        <w:pStyle w:val="Code"/>
      </w:pPr>
      <w:r>
        <w:t xml:space="preserve">              'Это ориентир по немногим запускам, не статистический доверительный интервал </w:t>
      </w:r>
    </w:p>
    <w:p w14:paraId="4963CD33" w14:textId="77777777" w:rsidR="00954D81" w:rsidRDefault="00800DD4">
      <w:pPr>
        <w:pStyle w:val="Code"/>
      </w:pPr>
      <w:r>
        <w:t>↪ и не гарантированный срок.', '',</w:t>
      </w:r>
    </w:p>
    <w:p w14:paraId="14C3EA68" w14:textId="77777777" w:rsidR="00954D81" w:rsidRDefault="00800DD4">
      <w:pPr>
        <w:pStyle w:val="Code"/>
      </w:pPr>
      <w:r>
        <w:t xml:space="preserve">              'После эпох нужны общая val, заблокированный test, сборка/установка и </w:t>
      </w:r>
    </w:p>
    <w:p w14:paraId="3B045932" w14:textId="77777777" w:rsidR="00954D81" w:rsidRDefault="00800DD4">
      <w:pPr>
        <w:pStyle w:val="Code"/>
      </w:pPr>
      <w:r>
        <w:t>↪ повторные телефонные проверки. '</w:t>
      </w:r>
    </w:p>
    <w:p w14:paraId="30DE9C98" w14:textId="77777777" w:rsidR="00954D81" w:rsidRDefault="00800DD4">
      <w:pPr>
        <w:pStyle w:val="Code"/>
      </w:pPr>
      <w:r>
        <w:t xml:space="preserve">              'Паузы компьютера и ошибки сдвигают срок. Старый прогноз45–55 часов относится</w:t>
      </w:r>
    </w:p>
    <w:p w14:paraId="672A4D5B" w14:textId="77777777" w:rsidR="00954D81" w:rsidRDefault="00800DD4">
      <w:pPr>
        <w:pStyle w:val="Code"/>
      </w:pPr>
      <w:r>
        <w:t>↪  к отменённой очереди80 и больше не действителен. '</w:t>
      </w:r>
    </w:p>
    <w:p w14:paraId="5CE6899A" w14:textId="77777777" w:rsidR="00954D81" w:rsidRDefault="00800DD4">
      <w:pPr>
        <w:pStyle w:val="Code"/>
      </w:pPr>
      <w:r>
        <w:t xml:space="preserve">              '[Численный расчёт](../experiments/yolo26s_focus_v1/eta.json).', '',</w:t>
      </w:r>
    </w:p>
    <w:p w14:paraId="1339C838" w14:textId="77777777" w:rsidR="00954D81" w:rsidRDefault="00800DD4">
      <w:pPr>
        <w:pStyle w:val="Code"/>
      </w:pPr>
      <w:r>
        <w:t xml:space="preserve">              '## Другие YOLO и следующий эксперимент', '',</w:t>
      </w:r>
    </w:p>
    <w:p w14:paraId="2AC2B5B5" w14:textId="77777777" w:rsidR="00954D81" w:rsidRDefault="00800DD4">
      <w:pPr>
        <w:pStyle w:val="Code"/>
      </w:pPr>
      <w:r>
        <w:t xml:space="preserve">              '[Исследование доступных </w:t>
      </w:r>
    </w:p>
    <w:p w14:paraId="0AC19E6C" w14:textId="77777777" w:rsidR="00954D81" w:rsidRDefault="00800DD4">
      <w:pPr>
        <w:pStyle w:val="Code"/>
      </w:pPr>
      <w:r>
        <w:t>↪ версий](../research/YOLO_ALTERNATIVES_2026-10-04.md):26m для возможного повышения качества,</w:t>
      </w:r>
    </w:p>
    <w:p w14:paraId="40E75B84" w14:textId="77777777" w:rsidR="00954D81" w:rsidRDefault="00800DD4">
      <w:pPr>
        <w:pStyle w:val="Code"/>
      </w:pPr>
      <w:r>
        <w:t>↪  '</w:t>
      </w:r>
    </w:p>
    <w:p w14:paraId="06AEBF55" w14:textId="77777777" w:rsidR="00954D81" w:rsidRDefault="00800DD4">
      <w:pPr>
        <w:pStyle w:val="Code"/>
      </w:pPr>
      <w:r>
        <w:t xml:space="preserve">              '11s как контроль, v9s/v10s для проверки компактности;12/13 в </w:t>
      </w:r>
    </w:p>
    <w:p w14:paraId="78EED453" w14:textId="77777777" w:rsidR="00954D81" w:rsidRDefault="00800DD4">
      <w:pPr>
        <w:pStyle w:val="Code"/>
      </w:pPr>
      <w:r>
        <w:t>↪ исследовательском резерве,27 на момент проверки ещё unreleased. '</w:t>
      </w:r>
    </w:p>
    <w:p w14:paraId="7D547A0C" w14:textId="77777777" w:rsidR="00954D81" w:rsidRDefault="00800DD4">
      <w:pPr>
        <w:pStyle w:val="Code"/>
      </w:pPr>
      <w:r>
        <w:t xml:space="preserve">              'COCO-таблицы не обещают качество на растениях и скорость телефона. Новое </w:t>
      </w:r>
    </w:p>
    <w:p w14:paraId="2CDB0EFA" w14:textId="77777777" w:rsidR="00954D81" w:rsidRDefault="00800DD4">
      <w:pPr>
        <w:pStyle w:val="Code"/>
      </w:pPr>
      <w:r>
        <w:t>↪ семейство не добавляется посередине этой замороженной серии.', '',</w:t>
      </w:r>
    </w:p>
    <w:p w14:paraId="6ADA66F5" w14:textId="77777777" w:rsidR="00954D81" w:rsidRDefault="00800DD4">
      <w:pPr>
        <w:pStyle w:val="Code"/>
      </w:pPr>
      <w:r>
        <w:t xml:space="preserve">              'Для дальнейшего существенного улучшения нужны полевые здоровые листья, клещ </w:t>
      </w:r>
    </w:p>
    <w:p w14:paraId="57ACB28C" w14:textId="77777777" w:rsidR="00954D81" w:rsidRDefault="00800DD4">
      <w:pPr>
        <w:pStyle w:val="Code"/>
      </w:pPr>
      <w:r>
        <w:t>↪ и размеченные огуречные болезни. '</w:t>
      </w:r>
    </w:p>
    <w:p w14:paraId="174A9448" w14:textId="77777777" w:rsidR="00954D81" w:rsidRDefault="00800DD4">
      <w:pPr>
        <w:pStyle w:val="Code"/>
      </w:pPr>
      <w:r>
        <w:t xml:space="preserve">              'Новые данные — следующий отдельный эксперимент, с </w:t>
      </w:r>
    </w:p>
    <w:p w14:paraId="23274575" w14:textId="77777777" w:rsidR="00954D81" w:rsidRDefault="00800DD4">
      <w:pPr>
        <w:pStyle w:val="Code"/>
      </w:pPr>
      <w:r>
        <w:t>↪ происхождением/лицензией/группами и самостоятельной контрольной выборкой.', '',</w:t>
      </w:r>
    </w:p>
    <w:p w14:paraId="34A04EEE" w14:textId="77777777" w:rsidR="00954D81" w:rsidRDefault="00800DD4">
      <w:pPr>
        <w:pStyle w:val="Code"/>
      </w:pPr>
      <w:r>
        <w:t xml:space="preserve">              '## Воспроизводимость', '',</w:t>
      </w:r>
    </w:p>
    <w:p w14:paraId="0500C77F" w14:textId="77777777" w:rsidR="00954D81" w:rsidRDefault="00800DD4">
      <w:pPr>
        <w:pStyle w:val="Code"/>
      </w:pPr>
      <w:r>
        <w:t xml:space="preserve">              f'- ПланSHA: `{sha(FOCUS / "plan.json")}`.',</w:t>
      </w:r>
    </w:p>
    <w:p w14:paraId="09F20E1C" w14:textId="77777777" w:rsidR="00954D81" w:rsidRDefault="00800DD4">
      <w:pPr>
        <w:pStyle w:val="Code"/>
      </w:pPr>
      <w:r>
        <w:t xml:space="preserve">              f'- Производный manifest данныхSHA: `{plan["data_sha256"]}`.',</w:t>
      </w:r>
    </w:p>
    <w:p w14:paraId="2613F9C7" w14:textId="77777777" w:rsidR="00954D81" w:rsidRDefault="00800DD4">
      <w:pPr>
        <w:pStyle w:val="Code"/>
      </w:pPr>
      <w:r>
        <w:t xml:space="preserve">              f'- Неизменное ядро общей оценкиSHA: `{CORE_SHA}`.',</w:t>
      </w:r>
    </w:p>
    <w:p w14:paraId="67620435" w14:textId="77777777" w:rsidR="00954D81" w:rsidRDefault="00800DD4">
      <w:pPr>
        <w:pStyle w:val="Code"/>
      </w:pPr>
      <w:r>
        <w:t xml:space="preserve">              f'- Фиксированный ONNX N12SHA: `{plan["baseline"]["sha256"]}`.',</w:t>
      </w:r>
    </w:p>
    <w:p w14:paraId="364858F2" w14:textId="77777777" w:rsidR="00954D81" w:rsidRDefault="00800DD4">
      <w:pPr>
        <w:pStyle w:val="Code"/>
      </w:pPr>
      <w:r>
        <w:t xml:space="preserve">              '- Исходная очередь, все старые веса и APK сохранены. Новый launcher/queue </w:t>
      </w:r>
    </w:p>
    <w:p w14:paraId="108900C7" w14:textId="77777777" w:rsidR="00954D81" w:rsidRDefault="00800DD4">
      <w:pPr>
        <w:pStyle w:val="Code"/>
      </w:pPr>
      <w:r>
        <w:t>↪ меняет только список разрешённых запусков, не рецепт.',</w:t>
      </w:r>
    </w:p>
    <w:p w14:paraId="72EF82FE" w14:textId="77777777" w:rsidR="00954D81" w:rsidRDefault="00800DD4">
      <w:pPr>
        <w:pStyle w:val="Code"/>
      </w:pPr>
      <w:r>
        <w:t xml:space="preserve">              '- Guard-проверка до10S действительно отказала в упаковке/test до записи </w:t>
      </w:r>
    </w:p>
    <w:p w14:paraId="69814D05" w14:textId="77777777" w:rsidR="00954D81" w:rsidRDefault="00800DD4">
      <w:pPr>
        <w:pStyle w:val="Code"/>
      </w:pPr>
      <w:r>
        <w:t>↪ assets и до чтения test.',</w:t>
      </w:r>
    </w:p>
    <w:p w14:paraId="2074B7AC" w14:textId="77777777" w:rsidR="00954D81" w:rsidRDefault="00800DD4">
      <w:pPr>
        <w:pStyle w:val="Code"/>
      </w:pPr>
      <w:r>
        <w:t xml:space="preserve">              '- Источники/выбор/метрики/экспорты хранятся в plan, run manifests, pipeline </w:t>
      </w:r>
    </w:p>
    <w:p w14:paraId="38B708D1" w14:textId="77777777" w:rsidR="00954D81" w:rsidRDefault="00800DD4">
      <w:pPr>
        <w:pStyle w:val="Code"/>
      </w:pPr>
      <w:r>
        <w:t>↪ JSON и source_snapshots. '</w:t>
      </w:r>
    </w:p>
    <w:p w14:paraId="60DA10C4" w14:textId="77777777" w:rsidR="00954D81" w:rsidRDefault="00800DD4">
      <w:pPr>
        <w:pStyle w:val="Code"/>
      </w:pPr>
      <w:r>
        <w:t xml:space="preserve">              'FanControl закрыт; вентиляторы/HDD не менялись; GPU-worker один.', '']</w:t>
      </w:r>
    </w:p>
    <w:p w14:paraId="28C21D0D" w14:textId="77777777" w:rsidR="00954D81" w:rsidRDefault="00800DD4">
      <w:pPr>
        <w:pStyle w:val="Code"/>
      </w:pPr>
      <w:r>
        <w:t xml:space="preserve">    output = ROOT / 'docs/reports/07_YOLO26_FOCUS_2026-10-04.md'</w:t>
      </w:r>
    </w:p>
    <w:p w14:paraId="39E13A23" w14:textId="77777777" w:rsidR="00954D81" w:rsidRDefault="00800DD4">
      <w:pPr>
        <w:pStyle w:val="Code"/>
      </w:pPr>
      <w:r>
        <w:t xml:space="preserve">    output.write_text('\n'.join(lines), encoding='utf-8')</w:t>
      </w:r>
    </w:p>
    <w:p w14:paraId="10803652" w14:textId="77777777" w:rsidR="00954D81" w:rsidRDefault="00800DD4">
      <w:pPr>
        <w:pStyle w:val="Code"/>
      </w:pPr>
      <w:r>
        <w:t xml:space="preserve">    save(FOCUS / 'progress_evidence.json', {'updated_utc': now.isoformat(), 'plan_sha256': </w:t>
      </w:r>
    </w:p>
    <w:p w14:paraId="21B0A6F5" w14:textId="77777777" w:rsidR="00954D81" w:rsidRDefault="00800DD4">
      <w:pPr>
        <w:pStyle w:val="Code"/>
      </w:pPr>
      <w:r>
        <w:t>↪ sha(FOCUS / 'plan.json'),</w:t>
      </w:r>
    </w:p>
    <w:p w14:paraId="1101BD34" w14:textId="77777777" w:rsidR="00954D81" w:rsidRDefault="00800DD4">
      <w:pPr>
        <w:pStyle w:val="Code"/>
      </w:pPr>
      <w:r>
        <w:t xml:space="preserve">                                          'queue': queue, 'records': records, </w:t>
      </w:r>
    </w:p>
    <w:p w14:paraId="0AC43036" w14:textId="77777777" w:rsidR="00954D81" w:rsidRDefault="00800DD4">
      <w:pPr>
        <w:pStyle w:val="Code"/>
      </w:pPr>
      <w:r>
        <w:t>↪ 'seed_summary': summary, 'apk': phone, 'eta': eta})</w:t>
      </w:r>
    </w:p>
    <w:p w14:paraId="237A4390" w14:textId="77777777" w:rsidR="00954D81" w:rsidRDefault="00800DD4">
      <w:pPr>
        <w:pStyle w:val="Code"/>
      </w:pPr>
      <w:r>
        <w:t xml:space="preserve">    print({'report': str(output.relative_to(ROOT)), 's_exports': len(ready), 's_full_val': </w:t>
      </w:r>
    </w:p>
    <w:p w14:paraId="247EAAC7" w14:textId="77777777" w:rsidR="00954D81" w:rsidRDefault="00800DD4">
      <w:pPr>
        <w:pStyle w:val="Code"/>
      </w:pPr>
      <w:r>
        <w:t>↪ len(evaluated), 'current': current})</w:t>
      </w:r>
    </w:p>
    <w:p w14:paraId="2A6A685D" w14:textId="77777777" w:rsidR="00954D81" w:rsidRDefault="00954D81">
      <w:pPr>
        <w:pStyle w:val="Code"/>
      </w:pPr>
    </w:p>
    <w:p w14:paraId="4F3289FB" w14:textId="77777777" w:rsidR="00954D81" w:rsidRDefault="00954D81">
      <w:pPr>
        <w:pStyle w:val="Code"/>
      </w:pPr>
    </w:p>
    <w:p w14:paraId="60E445FD" w14:textId="77777777" w:rsidR="00954D81" w:rsidRDefault="00800DD4">
      <w:pPr>
        <w:pStyle w:val="Code"/>
      </w:pPr>
      <w:r>
        <w:t>if __name__ == '__main__':</w:t>
      </w:r>
    </w:p>
    <w:p w14:paraId="305DD2A7" w14:textId="77777777" w:rsidR="00954D81" w:rsidRDefault="00800DD4">
      <w:pPr>
        <w:pStyle w:val="Code"/>
      </w:pPr>
      <w:r>
        <w:t xml:space="preserve">    main()</w:t>
      </w:r>
    </w:p>
    <w:p w14:paraId="1A671F0C" w14:textId="77777777" w:rsidR="00954D81" w:rsidRDefault="00800DD4">
      <w:pPr>
        <w:pStyle w:val="21"/>
        <w:pageBreakBefore/>
      </w:pPr>
      <w:bookmarkStart w:id="144" w:name="_Toc242088553"/>
      <w:r>
        <w:lastRenderedPageBreak/>
        <w:t>ml-pipeline/​build_​yolo26s_​model_​card.py</w:t>
      </w:r>
      <w:bookmarkEnd w:id="144"/>
    </w:p>
    <w:p w14:paraId="011EC2B0" w14:textId="77777777" w:rsidR="00954D81" w:rsidRDefault="00800DD4">
      <w:pPr>
        <w:pStyle w:val="SourceMeta"/>
      </w:pPr>
      <w:r>
        <w:t>SHA-256 b31db68d1742a245e386da56e449e7c5e5dc658c1204755a8cc2e00e1d27689d</w:t>
      </w:r>
    </w:p>
    <w:p w14:paraId="141F9DA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BF0B11F" w14:textId="77777777" w:rsidR="00954D81" w:rsidRDefault="00800DD4">
      <w:pPr>
        <w:pStyle w:val="Code"/>
      </w:pPr>
      <w:r>
        <w:t xml:space="preserve">"""Evidence-only ten-seed S/N card and class limits. Never changes weights or </w:t>
      </w:r>
    </w:p>
    <w:p w14:paraId="7BC7A4DF" w14:textId="77777777" w:rsidR="00954D81" w:rsidRDefault="00800DD4">
      <w:pPr>
        <w:pStyle w:val="Code"/>
      </w:pPr>
      <w:r>
        <w:t>↪ evaluation."""</w:t>
      </w:r>
    </w:p>
    <w:p w14:paraId="350D06D2" w14:textId="77777777" w:rsidR="00954D81" w:rsidRDefault="00800DD4">
      <w:pPr>
        <w:pStyle w:val="Code"/>
      </w:pPr>
      <w:r>
        <w:t>import statistics</w:t>
      </w:r>
    </w:p>
    <w:p w14:paraId="4FCB75A3" w14:textId="77777777" w:rsidR="00954D81" w:rsidRDefault="00800DD4">
      <w:pPr>
        <w:pStyle w:val="Code"/>
      </w:pPr>
      <w:r>
        <w:t>from yolo26_focus_validation import ROOT, FOCUS, REPORT, SEEDS, read, sha, cohort_selection</w:t>
      </w:r>
    </w:p>
    <w:p w14:paraId="4B6CD5C4" w14:textId="77777777" w:rsidR="00954D81" w:rsidRDefault="00954D81">
      <w:pPr>
        <w:pStyle w:val="Code"/>
      </w:pPr>
    </w:p>
    <w:p w14:paraId="29519B18" w14:textId="77777777" w:rsidR="00954D81" w:rsidRDefault="00954D81">
      <w:pPr>
        <w:pStyle w:val="Code"/>
      </w:pPr>
    </w:p>
    <w:p w14:paraId="3AB7A7DC" w14:textId="77777777" w:rsidR="00954D81" w:rsidRDefault="00800DD4">
      <w:pPr>
        <w:pStyle w:val="Code"/>
      </w:pPr>
      <w:r>
        <w:t>def main():</w:t>
      </w:r>
    </w:p>
    <w:p w14:paraId="32AF68FB" w14:textId="77777777" w:rsidR="00954D81" w:rsidRDefault="00800DD4">
      <w:pPr>
        <w:pStyle w:val="Code"/>
      </w:pPr>
      <w:r>
        <w:t xml:space="preserve">    choice = cohort_selection()</w:t>
      </w:r>
    </w:p>
    <w:p w14:paraId="0E5B38A8" w14:textId="77777777" w:rsidR="00954D81" w:rsidRDefault="00800DD4">
      <w:pPr>
        <w:pStyle w:val="Code"/>
      </w:pPr>
      <w:r>
        <w:t xml:space="preserve">    models = read(ROOT / 'android-app/app/src/main/assets/models/manifest.json')</w:t>
      </w:r>
    </w:p>
    <w:p w14:paraId="5C9945D8" w14:textId="77777777" w:rsidR="00954D81" w:rsidRDefault="00800DD4">
      <w:pPr>
        <w:pStyle w:val="Code"/>
      </w:pPr>
      <w:r>
        <w:t xml:space="preserve">    rows = {kind: [read(REPORT / 'pipeline' / f'{kind}_seed{s}_val.json') for s in SEEDS]</w:t>
      </w:r>
    </w:p>
    <w:p w14:paraId="7F194DE0" w14:textId="77777777" w:rsidR="00954D81" w:rsidRDefault="00800DD4">
      <w:pPr>
        <w:pStyle w:val="Code"/>
      </w:pPr>
      <w:r>
        <w:t xml:space="preserve">            for kind in ['yolo26n', 'yolo26s']}</w:t>
      </w:r>
    </w:p>
    <w:p w14:paraId="08CD857C" w14:textId="77777777" w:rsidR="00954D81" w:rsidRDefault="00800DD4">
      <w:pPr>
        <w:pStyle w:val="Code"/>
      </w:pPr>
      <w:r>
        <w:t xml:space="preserve">    fmt = lambda xs: f'{statistics.mean(xs):.6f} ± {statistics.stdev(xs):.6f}'</w:t>
      </w:r>
    </w:p>
    <w:p w14:paraId="4F86AA4E" w14:textId="77777777" w:rsidR="00954D81" w:rsidRDefault="00800DD4">
      <w:pPr>
        <w:pStyle w:val="Code"/>
      </w:pPr>
      <w:r>
        <w:t xml:space="preserve">    lines = ['# Карточка YOLO26s: десять обучений и ограничения', '',</w:t>
      </w:r>
    </w:p>
    <w:p w14:paraId="7C405E61" w14:textId="77777777" w:rsidR="00954D81" w:rsidRDefault="00800DD4">
      <w:pPr>
        <w:pStyle w:val="Code"/>
      </w:pPr>
      <w:r>
        <w:t xml:space="preserve">             '5 октября 2026. Только сохранённые результаты полной общей val. '</w:t>
      </w:r>
    </w:p>
    <w:p w14:paraId="4C71AC98" w14:textId="77777777" w:rsidR="00954D81" w:rsidRDefault="00800DD4">
      <w:pPr>
        <w:pStyle w:val="Code"/>
      </w:pPr>
      <w:r>
        <w:t xml:space="preserve">             'Каждый запуск: 60 эпох, 416×416, batch16, FP32, AdamW/lr0=0.001, '</w:t>
      </w:r>
    </w:p>
    <w:p w14:paraId="3FF718B6" w14:textId="77777777" w:rsidR="00954D81" w:rsidRDefault="00800DD4">
      <w:pPr>
        <w:pStyle w:val="Code"/>
      </w:pPr>
      <w:r>
        <w:t xml:space="preserve">             'те же clean v2 и 30 классов. Настройки и исходники не менялись.', '',</w:t>
      </w:r>
    </w:p>
    <w:p w14:paraId="057BE1A0" w14:textId="77777777" w:rsidR="00954D81" w:rsidRDefault="00800DD4">
      <w:pPr>
        <w:pStyle w:val="Code"/>
      </w:pPr>
      <w:r>
        <w:t xml:space="preserve">             '## Сравнение всех повторов', '',</w:t>
      </w:r>
    </w:p>
    <w:p w14:paraId="7C8B72FD" w14:textId="77777777" w:rsidR="00954D81" w:rsidRDefault="00800DD4">
      <w:pPr>
        <w:pStyle w:val="Code"/>
      </w:pPr>
      <w:r>
        <w:t xml:space="preserve">             '| Показатель | YOLO26n, n=10 | YOLO26s, n=10 |', '|---|---:|---:|']</w:t>
      </w:r>
    </w:p>
    <w:p w14:paraId="0CC75923" w14:textId="77777777" w:rsidR="00954D81" w:rsidRDefault="00800DD4">
      <w:pPr>
        <w:pStyle w:val="Code"/>
      </w:pPr>
      <w:r>
        <w:t xml:space="preserve">    for label, key in [('AP50–95', 'map50_95'), ('AP50', 'map50')]:</w:t>
      </w:r>
    </w:p>
    <w:p w14:paraId="56B345B1" w14:textId="77777777" w:rsidR="00954D81" w:rsidRDefault="00800DD4">
      <w:pPr>
        <w:pStyle w:val="Code"/>
      </w:pPr>
      <w:r>
        <w:t xml:space="preserve">        lines.append(f'| {label} | {fmt([r["disease_detection"][key] for r in </w:t>
      </w:r>
    </w:p>
    <w:p w14:paraId="3685770F" w14:textId="77777777" w:rsidR="00954D81" w:rsidRDefault="00800DD4">
      <w:pPr>
        <w:pStyle w:val="Code"/>
      </w:pPr>
      <w:r>
        <w:t>↪ rows["yolo26n"]])} | '</w:t>
      </w:r>
    </w:p>
    <w:p w14:paraId="39355989" w14:textId="77777777" w:rsidR="00954D81" w:rsidRDefault="00800DD4">
      <w:pPr>
        <w:pStyle w:val="Code"/>
      </w:pPr>
      <w:r>
        <w:t xml:space="preserve">                     f'{fmt([r["disease_detection"][key] for r in rows["yolo26s"]])} |')</w:t>
      </w:r>
    </w:p>
    <w:p w14:paraId="4EB8A380" w14:textId="77777777" w:rsidR="00954D81" w:rsidRDefault="00800DD4">
      <w:pPr>
        <w:pStyle w:val="Code"/>
      </w:pPr>
      <w:r>
        <w:t xml:space="preserve">    for label, key in [('Macro F1', 'macro_f1'), ('Верная рамка + класс / все GT', </w:t>
      </w:r>
    </w:p>
    <w:p w14:paraId="1C655153" w14:textId="77777777" w:rsidR="00954D81" w:rsidRDefault="00800DD4">
      <w:pPr>
        <w:pStyle w:val="Code"/>
      </w:pPr>
      <w:r>
        <w:t>↪ 'correct_class_and_box_recall'),</w:t>
      </w:r>
    </w:p>
    <w:p w14:paraId="75ED9F3C" w14:textId="77777777" w:rsidR="00954D81" w:rsidRDefault="00800DD4">
      <w:pPr>
        <w:pStyle w:val="Code"/>
      </w:pPr>
      <w:r>
        <w:t xml:space="preserve">                       ('Верный класс / найденные рамки', </w:t>
      </w:r>
    </w:p>
    <w:p w14:paraId="3802C8F1" w14:textId="77777777" w:rsidR="00954D81" w:rsidRDefault="00800DD4">
      <w:pPr>
        <w:pStyle w:val="Code"/>
      </w:pPr>
      <w:r>
        <w:t>↪ 'classification_accuracy_on_matched_boxes')]:</w:t>
      </w:r>
    </w:p>
    <w:p w14:paraId="5DE3A109" w14:textId="77777777" w:rsidR="00954D81" w:rsidRDefault="00800DD4">
      <w:pPr>
        <w:pStyle w:val="Code"/>
      </w:pPr>
      <w:r>
        <w:t xml:space="preserve">        lines.append(f'| {label} | {fmt([r["diagnosis_at_fixed_threshold"][key] for r in </w:t>
      </w:r>
    </w:p>
    <w:p w14:paraId="00A5CE29" w14:textId="77777777" w:rsidR="00954D81" w:rsidRDefault="00800DD4">
      <w:pPr>
        <w:pStyle w:val="Code"/>
      </w:pPr>
      <w:r>
        <w:t>↪ rows["yolo26n"]])} | '</w:t>
      </w:r>
    </w:p>
    <w:p w14:paraId="73E29FFB" w14:textId="77777777" w:rsidR="00954D81" w:rsidRDefault="00800DD4">
      <w:pPr>
        <w:pStyle w:val="Code"/>
      </w:pPr>
      <w:r>
        <w:t xml:space="preserve">                     f'{fmt([r["diagnosis_at_fixed_threshold"][key] for r in </w:t>
      </w:r>
    </w:p>
    <w:p w14:paraId="58205D04" w14:textId="77777777" w:rsidR="00954D81" w:rsidRDefault="00800DD4">
      <w:pPr>
        <w:pStyle w:val="Code"/>
      </w:pPr>
      <w:r>
        <w:t>↪ rows["yolo26s"]])} |')</w:t>
      </w:r>
    </w:p>
    <w:p w14:paraId="6C9D38FE" w14:textId="77777777" w:rsidR="00954D81" w:rsidRDefault="00800DD4">
      <w:pPr>
        <w:pStyle w:val="Code"/>
      </w:pPr>
      <w:r>
        <w:t xml:space="preserve">    deltas = [s['disease_detection']['map50_95'] - n['disease_detection']['map50_95']</w:t>
      </w:r>
    </w:p>
    <w:p w14:paraId="66A0609B" w14:textId="77777777" w:rsidR="00954D81" w:rsidRDefault="00800DD4">
      <w:pPr>
        <w:pStyle w:val="Code"/>
      </w:pPr>
      <w:r>
        <w:t xml:space="preserve">              for s, n in zip(rows['yolo26s'], rows['yolo26n'])]</w:t>
      </w:r>
    </w:p>
    <w:p w14:paraId="31A70FB9" w14:textId="77777777" w:rsidR="00954D81" w:rsidRDefault="00800DD4">
      <w:pPr>
        <w:pStyle w:val="Code"/>
      </w:pPr>
      <w:r>
        <w:t xml:space="preserve">    lines += ['', f'Парные S−N по AP50–95: {fmt(deltas)}. Положительных пар: {sum(d &gt; 0 for</w:t>
      </w:r>
    </w:p>
    <w:p w14:paraId="7112F7E2" w14:textId="77777777" w:rsidR="00954D81" w:rsidRDefault="00800DD4">
      <w:pPr>
        <w:pStyle w:val="Code"/>
      </w:pPr>
      <w:r>
        <w:t>↪  d in deltas)}/10.',</w:t>
      </w:r>
    </w:p>
    <w:p w14:paraId="7FBC8478" w14:textId="77777777" w:rsidR="00954D81" w:rsidRDefault="00800DD4">
      <w:pPr>
        <w:pStyle w:val="Code"/>
      </w:pPr>
      <w:r>
        <w:t xml:space="preserve">              'SD отражает seed на одной val, а не независимые поля. Val содержит 349 фото </w:t>
      </w:r>
    </w:p>
    <w:p w14:paraId="7E32FB08" w14:textId="77777777" w:rsidR="00954D81" w:rsidRDefault="00800DD4">
      <w:pPr>
        <w:pStyle w:val="Code"/>
      </w:pPr>
      <w:r>
        <w:t>↪ / 1309 размеченных листьев. '</w:t>
      </w:r>
    </w:p>
    <w:p w14:paraId="04D56376" w14:textId="77777777" w:rsidR="00954D81" w:rsidRDefault="00800DD4">
      <w:pPr>
        <w:pStyle w:val="Code"/>
      </w:pPr>
      <w:r>
        <w:t xml:space="preserve">              'Fixed-threshold показатели: score0.25, class-agnostic matching IoU0.5; '</w:t>
      </w:r>
    </w:p>
    <w:p w14:paraId="09555B98" w14:textId="77777777" w:rsidR="00954D81" w:rsidRDefault="00800DD4">
      <w:pPr>
        <w:pStyle w:val="Code"/>
      </w:pPr>
      <w:r>
        <w:t xml:space="preserve">              'учитываются неверные классы, ложные и пропущенные листья. AP не является </w:t>
      </w:r>
    </w:p>
    <w:p w14:paraId="2AA792C3" w14:textId="77777777" w:rsidR="00954D81" w:rsidRDefault="00800DD4">
      <w:pPr>
        <w:pStyle w:val="Code"/>
      </w:pPr>
      <w:r>
        <w:t>↪ процентом правильных диагнозов.', '',</w:t>
      </w:r>
    </w:p>
    <w:p w14:paraId="79B613AF" w14:textId="77777777" w:rsidR="00954D81" w:rsidRDefault="00800DD4">
      <w:pPr>
        <w:pStyle w:val="Code"/>
      </w:pPr>
      <w:r>
        <w:t xml:space="preserve">              '## Все десять пар', '', '| Seed | N AP50–95 | S AP50–95 | S−N |', </w:t>
      </w:r>
    </w:p>
    <w:p w14:paraId="591E2067" w14:textId="77777777" w:rsidR="00954D81" w:rsidRDefault="00800DD4">
      <w:pPr>
        <w:pStyle w:val="Code"/>
      </w:pPr>
      <w:r>
        <w:t>↪ '|---|---:|---:|---:|']</w:t>
      </w:r>
    </w:p>
    <w:p w14:paraId="73CDE4C2" w14:textId="77777777" w:rsidR="00954D81" w:rsidRDefault="00800DD4">
      <w:pPr>
        <w:pStyle w:val="Code"/>
      </w:pPr>
      <w:r>
        <w:t xml:space="preserve">    for seed, n, s, delta in zip(SEEDS, rows['yolo26n'], rows['yolo26s'], deltas):</w:t>
      </w:r>
    </w:p>
    <w:p w14:paraId="3CCDE269" w14:textId="77777777" w:rsidR="00954D81" w:rsidRDefault="00800DD4">
      <w:pPr>
        <w:pStyle w:val="Code"/>
      </w:pPr>
      <w:r>
        <w:t xml:space="preserve">        lines.append(f'| {seed} | {n["disease_detection"]["map50_95"]:.6f} | </w:t>
      </w:r>
    </w:p>
    <w:p w14:paraId="41739A68" w14:textId="77777777" w:rsidR="00954D81" w:rsidRDefault="00800DD4">
      <w:pPr>
        <w:pStyle w:val="Code"/>
      </w:pPr>
      <w:r>
        <w:t>↪ {s["disease_detection"]["map50_95"]:.6f} | {delta:+.6f} |')</w:t>
      </w:r>
    </w:p>
    <w:p w14:paraId="0AF74D78" w14:textId="77777777" w:rsidR="00954D81" w:rsidRDefault="00800DD4">
      <w:pPr>
        <w:pStyle w:val="Code"/>
      </w:pPr>
      <w:r>
        <w:t xml:space="preserve">    lines += ['', '## Выбранная пара', '']</w:t>
      </w:r>
    </w:p>
    <w:p w14:paraId="4C63A539" w14:textId="77777777" w:rsidR="00954D81" w:rsidRDefault="00800DD4">
      <w:pPr>
        <w:pStyle w:val="Code"/>
      </w:pPr>
      <w:r>
        <w:t xml:space="preserve">    for kind, model in choice['models'].items():</w:t>
      </w:r>
    </w:p>
    <w:p w14:paraId="25C65121" w14:textId="77777777" w:rsidR="00954D81" w:rsidRDefault="00800DD4">
      <w:pPr>
        <w:pStyle w:val="Code"/>
      </w:pPr>
      <w:r>
        <w:t xml:space="preserve">        val = read(REPORT / 'pipeline' / f'{kind}_seed{model["seed"]}_val.json')</w:t>
      </w:r>
    </w:p>
    <w:p w14:paraId="44231529" w14:textId="77777777" w:rsidR="00954D81" w:rsidRDefault="00800DD4">
      <w:pPr>
        <w:pStyle w:val="Code"/>
      </w:pPr>
      <w:r>
        <w:t xml:space="preserve">        fixed = val['diagnosis_at_fixed_threshold']</w:t>
      </w:r>
    </w:p>
    <w:p w14:paraId="10EFAC40" w14:textId="77777777" w:rsidR="00954D81" w:rsidRDefault="00800DD4">
      <w:pPr>
        <w:pStyle w:val="Code"/>
      </w:pPr>
      <w:r>
        <w:t xml:space="preserve">        lines.append(f'- {kind}: seed{model["seed"]}; ONNX {model["bytes"]} байт; SHA </w:t>
      </w:r>
    </w:p>
    <w:p w14:paraId="55AFCB5F" w14:textId="77777777" w:rsidR="00954D81" w:rsidRDefault="00800DD4">
      <w:pPr>
        <w:pStyle w:val="Code"/>
      </w:pPr>
      <w:r>
        <w:t>↪ `{model["sha256"]}`; '</w:t>
      </w:r>
    </w:p>
    <w:p w14:paraId="5419D739" w14:textId="77777777" w:rsidR="00954D81" w:rsidRDefault="00800DD4">
      <w:pPr>
        <w:pStyle w:val="Code"/>
      </w:pPr>
      <w:r>
        <w:t xml:space="preserve">                     f'найдено рамок GT {fixed["matched_leaves"]}/1309; верный класс+рамка </w:t>
      </w:r>
    </w:p>
    <w:p w14:paraId="7E628C21" w14:textId="77777777" w:rsidR="00954D81" w:rsidRDefault="00800DD4">
      <w:pPr>
        <w:pStyle w:val="Code"/>
      </w:pPr>
      <w:r>
        <w:t>↪ '</w:t>
      </w:r>
    </w:p>
    <w:p w14:paraId="25A6D9CE" w14:textId="77777777" w:rsidR="00954D81" w:rsidRDefault="00800DD4">
      <w:pPr>
        <w:pStyle w:val="Code"/>
      </w:pPr>
      <w:r>
        <w:t xml:space="preserve">                     f'{fixed["correctly_diagnosed_gt_leaves"]}/1309. Это val выбранного </w:t>
      </w:r>
    </w:p>
    <w:p w14:paraId="0CFE8B95" w14:textId="77777777" w:rsidR="00954D81" w:rsidRDefault="00800DD4">
      <w:pPr>
        <w:pStyle w:val="Code"/>
      </w:pPr>
      <w:r>
        <w:t>↪ checkpoint.')</w:t>
      </w:r>
    </w:p>
    <w:p w14:paraId="1C3D7B25" w14:textId="77777777" w:rsidR="00954D81" w:rsidRDefault="00800DD4">
      <w:pPr>
        <w:pStyle w:val="Code"/>
      </w:pPr>
      <w:r>
        <w:t xml:space="preserve">    lines += ['', 'S выбран по максимуму общей AP50–95 после всех десяти val, при равенстве</w:t>
      </w:r>
    </w:p>
    <w:p w14:paraId="7DA9EDC4" w14:textId="77777777" w:rsidR="00954D81" w:rsidRDefault="00800DD4">
      <w:pPr>
        <w:pStyle w:val="Code"/>
      </w:pPr>
      <w:r>
        <w:lastRenderedPageBreak/>
        <w:t>↪  меньший seed. '</w:t>
      </w:r>
    </w:p>
    <w:p w14:paraId="7B13624C" w14:textId="77777777" w:rsidR="00954D81" w:rsidRDefault="00800DD4">
      <w:pPr>
        <w:pStyle w:val="Code"/>
      </w:pPr>
      <w:r>
        <w:t xml:space="preserve">              'N12 оставлен по прежнему заблокированному выбору, не заменён другим лучшим </w:t>
      </w:r>
    </w:p>
    <w:p w14:paraId="31AF059B" w14:textId="77777777" w:rsidR="00954D81" w:rsidRDefault="00800DD4">
      <w:pPr>
        <w:pStyle w:val="Code"/>
      </w:pPr>
      <w:r>
        <w:t>↪ seed новой процедуры. '</w:t>
      </w:r>
    </w:p>
    <w:p w14:paraId="2276D8DD" w14:textId="77777777" w:rsidR="00954D81" w:rsidRDefault="00800DD4">
      <w:pPr>
        <w:pStyle w:val="Code"/>
      </w:pPr>
      <w:r>
        <w:t xml:space="preserve">              'validation_selection и final_test_selection зафиксированы до исторического </w:t>
      </w:r>
    </w:p>
    <w:p w14:paraId="446A49B0" w14:textId="77777777" w:rsidR="00954D81" w:rsidRDefault="00800DD4">
      <w:pPr>
        <w:pStyle w:val="Code"/>
      </w:pPr>
      <w:r>
        <w:t>↪ test.', '',</w:t>
      </w:r>
    </w:p>
    <w:p w14:paraId="3C99AFA4" w14:textId="77777777" w:rsidR="00954D81" w:rsidRDefault="00800DD4">
      <w:pPr>
        <w:pStyle w:val="Code"/>
      </w:pPr>
      <w:r>
        <w:t xml:space="preserve">              '| Исторический test выбранной пары | AP50–95 | AP50 |', '|---|---:|---:|']</w:t>
      </w:r>
    </w:p>
    <w:p w14:paraId="6EF40416" w14:textId="77777777" w:rsidR="00954D81" w:rsidRDefault="00800DD4">
      <w:pPr>
        <w:pStyle w:val="Code"/>
      </w:pPr>
      <w:r>
        <w:t xml:space="preserve">    for kind, model in choice['models'].items():</w:t>
      </w:r>
    </w:p>
    <w:p w14:paraId="224DB435" w14:textId="77777777" w:rsidR="00954D81" w:rsidRDefault="00800DD4">
      <w:pPr>
        <w:pStyle w:val="Code"/>
      </w:pPr>
      <w:r>
        <w:t xml:space="preserve">        path = FOCUS / 'final_test' / f'{kind}_test.json'</w:t>
      </w:r>
    </w:p>
    <w:p w14:paraId="1A07249B" w14:textId="77777777" w:rsidR="00954D81" w:rsidRDefault="00800DD4">
      <w:pPr>
        <w:pStyle w:val="Code"/>
      </w:pPr>
      <w:r>
        <w:t xml:space="preserve">        if path.exists():</w:t>
      </w:r>
    </w:p>
    <w:p w14:paraId="1F140F80" w14:textId="77777777" w:rsidR="00954D81" w:rsidRDefault="00800DD4">
      <w:pPr>
        <w:pStyle w:val="Code"/>
      </w:pPr>
      <w:r>
        <w:t xml:space="preserve">            test = read(path); assert test['model']['sha256'] == model['sha256']</w:t>
      </w:r>
    </w:p>
    <w:p w14:paraId="5FA35606" w14:textId="77777777" w:rsidR="00954D81" w:rsidRDefault="00800DD4">
      <w:pPr>
        <w:pStyle w:val="Code"/>
      </w:pPr>
      <w:r>
        <w:t xml:space="preserve">            lines.append(f'| {kind} seed{model["seed"]} | </w:t>
      </w:r>
    </w:p>
    <w:p w14:paraId="18280AAF" w14:textId="77777777" w:rsidR="00954D81" w:rsidRDefault="00800DD4">
      <w:pPr>
        <w:pStyle w:val="Code"/>
      </w:pPr>
      <w:r>
        <w:t>↪ {test["disease_detection"]["map50_95"]:.6f} | {test["disease_detection"]["map50"]:.6f} |')</w:t>
      </w:r>
    </w:p>
    <w:p w14:paraId="532EA1A2" w14:textId="77777777" w:rsidR="00954D81" w:rsidRDefault="00800DD4">
      <w:pPr>
        <w:pStyle w:val="Code"/>
      </w:pPr>
      <w:r>
        <w:t xml:space="preserve">    lines += ['', '236 фото / 452 GT. Test уже встречался ранее: это подтверждение </w:t>
      </w:r>
    </w:p>
    <w:p w14:paraId="3EFB9752" w14:textId="77777777" w:rsidR="00954D81" w:rsidRDefault="00800DD4">
      <w:pPr>
        <w:pStyle w:val="Code"/>
      </w:pPr>
      <w:r>
        <w:t>↪ выбранной пары на историческом наборе, '</w:t>
      </w:r>
    </w:p>
    <w:p w14:paraId="54E90BF7" w14:textId="77777777" w:rsidR="00954D81" w:rsidRDefault="00800DD4">
      <w:pPr>
        <w:pStyle w:val="Code"/>
      </w:pPr>
      <w:r>
        <w:t xml:space="preserve">              'не новый независимый полевой контроль, не десять средних test. Здоровый </w:t>
      </w:r>
    </w:p>
    <w:p w14:paraId="0B7CE125" w14:textId="77777777" w:rsidR="00954D81" w:rsidRDefault="00800DD4">
      <w:pPr>
        <w:pStyle w:val="Code"/>
      </w:pPr>
      <w:r>
        <w:t>↪ картофель, томатный клещ и огурец в test отсутствуют.', '',</w:t>
      </w:r>
    </w:p>
    <w:p w14:paraId="50D5F6D2" w14:textId="77777777" w:rsidR="00954D81" w:rsidRDefault="00800DD4">
      <w:pPr>
        <w:pStyle w:val="Code"/>
      </w:pPr>
      <w:r>
        <w:t xml:space="preserve">              '## Все классы: GT val и средний F1 десяти seed', '',</w:t>
      </w:r>
    </w:p>
    <w:p w14:paraId="3B6AC0D6" w14:textId="77777777" w:rsidR="00954D81" w:rsidRDefault="00800DD4">
      <w:pPr>
        <w:pStyle w:val="Code"/>
      </w:pPr>
      <w:r>
        <w:t xml:space="preserve">              '| Класс | GT | N F1 | S F1 |', '|---|---:|---:|---:|']</w:t>
      </w:r>
    </w:p>
    <w:p w14:paraId="0974B6D3" w14:textId="77777777" w:rsidR="00954D81" w:rsidRDefault="00800DD4">
      <w:pPr>
        <w:pStyle w:val="Code"/>
      </w:pPr>
      <w:r>
        <w:t xml:space="preserve">    for index, name in enumerate(models['labels_ru']):</w:t>
      </w:r>
    </w:p>
    <w:p w14:paraId="5D967166" w14:textId="77777777" w:rsidR="00954D81" w:rsidRDefault="00800DD4">
      <w:pPr>
        <w:pStyle w:val="Code"/>
      </w:pPr>
      <w:r>
        <w:t xml:space="preserve">        n = [r['diagnosis_at_fixed_threshold']['classes'][index] for r in rows['yolo26n']]</w:t>
      </w:r>
    </w:p>
    <w:p w14:paraId="6F895176" w14:textId="77777777" w:rsidR="00954D81" w:rsidRDefault="00800DD4">
      <w:pPr>
        <w:pStyle w:val="Code"/>
      </w:pPr>
      <w:r>
        <w:t xml:space="preserve">        s = [r['diagnosis_at_fixed_threshold']['classes'][index] for r in rows['yolo26s']]</w:t>
      </w:r>
    </w:p>
    <w:p w14:paraId="0206FBEE" w14:textId="77777777" w:rsidR="00954D81" w:rsidRDefault="00800DD4">
      <w:pPr>
        <w:pStyle w:val="Code"/>
      </w:pPr>
      <w:r>
        <w:t xml:space="preserve">        counts = {c['tp'] + c['fn'] for c in n + s}; assert len(counts) == 1</w:t>
      </w:r>
    </w:p>
    <w:p w14:paraId="60FB87D7" w14:textId="77777777" w:rsidR="00954D81" w:rsidRDefault="00800DD4">
      <w:pPr>
        <w:pStyle w:val="Code"/>
      </w:pPr>
      <w:r>
        <w:t xml:space="preserve">        count = counts.pop()</w:t>
      </w:r>
    </w:p>
    <w:p w14:paraId="2C972DA8" w14:textId="77777777" w:rsidR="00954D81" w:rsidRDefault="00800DD4">
      <w:pPr>
        <w:pStyle w:val="Code"/>
      </w:pPr>
      <w:r>
        <w:t xml:space="preserve">        avg = lambda cs: f'{statistics.mean(c["f1"] for c in cs):.4f}' if count else 'нет </w:t>
      </w:r>
    </w:p>
    <w:p w14:paraId="3EBF5BC0" w14:textId="77777777" w:rsidR="00954D81" w:rsidRDefault="00800DD4">
      <w:pPr>
        <w:pStyle w:val="Code"/>
      </w:pPr>
      <w:r>
        <w:t>↪ GT'</w:t>
      </w:r>
    </w:p>
    <w:p w14:paraId="4E2FA6CC" w14:textId="77777777" w:rsidR="00954D81" w:rsidRDefault="00800DD4">
      <w:pPr>
        <w:pStyle w:val="Code"/>
      </w:pPr>
      <w:r>
        <w:t xml:space="preserve">        lines.append(f'| {name} | {count} | {avg(n)} | {avg(s)} |')</w:t>
      </w:r>
    </w:p>
    <w:p w14:paraId="151EB5FB" w14:textId="77777777" w:rsidR="00954D81" w:rsidRDefault="00800DD4">
      <w:pPr>
        <w:pStyle w:val="Code"/>
      </w:pPr>
      <w:r>
        <w:t xml:space="preserve">    lines += ['', 'Один–несколько листьев не дают устойчивой оценки класса. Плохой F1 </w:t>
      </w:r>
    </w:p>
    <w:p w14:paraId="563817CD" w14:textId="77777777" w:rsidR="00954D81" w:rsidRDefault="00800DD4">
      <w:pPr>
        <w:pStyle w:val="Code"/>
      </w:pPr>
      <w:r>
        <w:t>↪ отдельных болезней '</w:t>
      </w:r>
    </w:p>
    <w:p w14:paraId="40F60776" w14:textId="77777777" w:rsidR="00954D81" w:rsidRDefault="00800DD4">
      <w:pPr>
        <w:pStyle w:val="Code"/>
      </w:pPr>
      <w:r>
        <w:t xml:space="preserve">              'остаётся ограничением даже при общем выигрыше S. Для огурца нет GT основной </w:t>
      </w:r>
    </w:p>
    <w:p w14:paraId="39891A9A" w14:textId="77777777" w:rsidR="00954D81" w:rsidRDefault="00800DD4">
      <w:pPr>
        <w:pStyle w:val="Code"/>
      </w:pPr>
      <w:r>
        <w:t>↪ val: '</w:t>
      </w:r>
    </w:p>
    <w:p w14:paraId="5BCE4C87" w14:textId="77777777" w:rsidR="00954D81" w:rsidRDefault="00800DD4">
      <w:pPr>
        <w:pStyle w:val="Code"/>
      </w:pPr>
      <w:r>
        <w:t xml:space="preserve">              'болезни не заявляются, показывается только лист с неизвестным состоянием. '</w:t>
      </w:r>
    </w:p>
    <w:p w14:paraId="145AB4EE" w14:textId="77777777" w:rsidR="00954D81" w:rsidRDefault="00800DD4">
      <w:pPr>
        <w:pStyle w:val="Code"/>
      </w:pPr>
      <w:r>
        <w:t xml:space="preserve">              'Датасет размечает целый лист; процент поражённой ткани не оценивается.', '',</w:t>
      </w:r>
    </w:p>
    <w:p w14:paraId="76DBD8C9" w14:textId="77777777" w:rsidR="00954D81" w:rsidRDefault="00800DD4">
      <w:pPr>
        <w:pStyle w:val="Code"/>
      </w:pPr>
      <w:r>
        <w:t xml:space="preserve">              '## Телефон и воспроизводимость', '',</w:t>
      </w:r>
    </w:p>
    <w:p w14:paraId="6B189E6A" w14:textId="77777777" w:rsidR="00954D81" w:rsidRDefault="00800DD4">
      <w:pPr>
        <w:pStyle w:val="Code"/>
      </w:pPr>
      <w:r>
        <w:t xml:space="preserve">              'APK с итоговой S04 сохраняет N12 и все прежние восемь примеров, </w:t>
      </w:r>
    </w:p>
    <w:p w14:paraId="2A822B0A" w14:textId="77777777" w:rsidR="00954D81" w:rsidRDefault="00800DD4">
      <w:pPr>
        <w:pStyle w:val="Code"/>
      </w:pPr>
      <w:r>
        <w:t>↪ голос/камеру/галерею/журнал. '</w:t>
      </w:r>
    </w:p>
    <w:p w14:paraId="5EB9F313" w14:textId="77777777" w:rsidR="00954D81" w:rsidRDefault="00800DD4">
      <w:pPr>
        <w:pStyle w:val="Code"/>
      </w:pPr>
      <w:r>
        <w:t xml:space="preserve">              'Свежие evidence: docs/android/yolo26s_final_v15_phone. '</w:t>
      </w:r>
    </w:p>
    <w:p w14:paraId="1EAF14F1" w14:textId="77777777" w:rsidR="00954D81" w:rsidRDefault="00800DD4">
      <w:pPr>
        <w:pStyle w:val="Code"/>
      </w:pPr>
      <w:r>
        <w:t xml:space="preserve">              'Текущий статус установленного APK: artifacts/apk/current_model_lab.json. '</w:t>
      </w:r>
    </w:p>
    <w:p w14:paraId="3DC330C0" w14:textId="77777777" w:rsidR="00954D81" w:rsidRDefault="00800DD4">
      <w:pPr>
        <w:pStyle w:val="Code"/>
      </w:pPr>
      <w:r>
        <w:t xml:space="preserve">              'Скорость — полные bitmap-серии Note7, не камера/чтение JPEG и не обещание </w:t>
      </w:r>
    </w:p>
    <w:p w14:paraId="04320F5E" w14:textId="77777777" w:rsidR="00954D81" w:rsidRDefault="00800DD4">
      <w:pPr>
        <w:pStyle w:val="Code"/>
      </w:pPr>
      <w:r>
        <w:t>↪ скорости A56/Redmi9T.', '',</w:t>
      </w:r>
    </w:p>
    <w:p w14:paraId="0F8445EB" w14:textId="77777777" w:rsidR="00954D81" w:rsidRDefault="00800DD4">
      <w:pPr>
        <w:pStyle w:val="Code"/>
      </w:pPr>
      <w:r>
        <w:t xml:space="preserve">              f'- SHA выбора val: `{sha(FOCUS / "validation_selection.json")}`.',</w:t>
      </w:r>
    </w:p>
    <w:p w14:paraId="607B07C2" w14:textId="77777777" w:rsidR="00954D81" w:rsidRDefault="00800DD4">
      <w:pPr>
        <w:pStyle w:val="Code"/>
      </w:pPr>
      <w:r>
        <w:t xml:space="preserve">              f'- SHA плана: `{choice["plan_sha256"]}`.',</w:t>
      </w:r>
    </w:p>
    <w:p w14:paraId="6AE590F0" w14:textId="77777777" w:rsidR="00954D81" w:rsidRDefault="00800DD4">
      <w:pPr>
        <w:pStyle w:val="Code"/>
      </w:pPr>
      <w:r>
        <w:t xml:space="preserve">              f'- SHA ядра оценивания: `{choice["validation_code_sha256"]}`.',</w:t>
      </w:r>
    </w:p>
    <w:p w14:paraId="03F643DF" w14:textId="77777777" w:rsidR="00954D81" w:rsidRDefault="00800DD4">
      <w:pPr>
        <w:pStyle w:val="Code"/>
      </w:pPr>
      <w:r>
        <w:t xml:space="preserve">              f'- SHA данных: `{choice["data_sha256"]}`.',</w:t>
      </w:r>
    </w:p>
    <w:p w14:paraId="19967F15" w14:textId="77777777" w:rsidR="00954D81" w:rsidRDefault="00800DD4">
      <w:pPr>
        <w:pStyle w:val="Code"/>
      </w:pPr>
      <w:r>
        <w:t xml:space="preserve">              '- Источники данных/лицензии: PROJECT_GUIDE.md, docs/data/dataset_clean_v2.md</w:t>
      </w:r>
    </w:p>
    <w:p w14:paraId="3D95FD87" w14:textId="77777777" w:rsidR="00954D81" w:rsidRDefault="00800DD4">
      <w:pPr>
        <w:pStyle w:val="Code"/>
      </w:pPr>
      <w:r>
        <w:t>↪  и docs/data/cucumber_sources.md. '</w:t>
      </w:r>
    </w:p>
    <w:p w14:paraId="3E2C0706" w14:textId="77777777" w:rsidR="00954D81" w:rsidRDefault="00800DD4">
      <w:pPr>
        <w:pStyle w:val="Code"/>
      </w:pPr>
      <w:r>
        <w:t xml:space="preserve">              'Новых датасетов в середине серии не добавляли. Следующая M использует </w:t>
      </w:r>
    </w:p>
    <w:p w14:paraId="3A1648FF" w14:textId="77777777" w:rsidR="00954D81" w:rsidRDefault="00800DD4">
      <w:pPr>
        <w:pStyle w:val="Code"/>
      </w:pPr>
      <w:r>
        <w:t>↪ отдельный замороженный протокол.']</w:t>
      </w:r>
    </w:p>
    <w:p w14:paraId="03FB33FC" w14:textId="77777777" w:rsidR="00954D81" w:rsidRDefault="00800DD4">
      <w:pPr>
        <w:pStyle w:val="Code"/>
      </w:pPr>
      <w:r>
        <w:t xml:space="preserve">    path = FOCUS / 'MODEL_CARD.md'</w:t>
      </w:r>
    </w:p>
    <w:p w14:paraId="5705F9C0" w14:textId="77777777" w:rsidR="00954D81" w:rsidRDefault="00800DD4">
      <w:pPr>
        <w:pStyle w:val="Code"/>
      </w:pPr>
      <w:r>
        <w:t xml:space="preserve">    path.write_text('\n'.join(lines) + '\n', encoding='utf-8')</w:t>
      </w:r>
    </w:p>
    <w:p w14:paraId="1B4B253A" w14:textId="77777777" w:rsidR="00954D81" w:rsidRDefault="00800DD4">
      <w:pPr>
        <w:pStyle w:val="Code"/>
      </w:pPr>
      <w:r>
        <w:t xml:space="preserve">    print(path)</w:t>
      </w:r>
    </w:p>
    <w:p w14:paraId="2CDFD9D2" w14:textId="77777777" w:rsidR="00954D81" w:rsidRDefault="00954D81">
      <w:pPr>
        <w:pStyle w:val="Code"/>
      </w:pPr>
    </w:p>
    <w:p w14:paraId="22B40629" w14:textId="77777777" w:rsidR="00954D81" w:rsidRDefault="00954D81">
      <w:pPr>
        <w:pStyle w:val="Code"/>
      </w:pPr>
    </w:p>
    <w:p w14:paraId="6F5D2790" w14:textId="77777777" w:rsidR="00954D81" w:rsidRDefault="00800DD4">
      <w:pPr>
        <w:pStyle w:val="Code"/>
      </w:pPr>
      <w:r>
        <w:t>if __name__ == '__main__':</w:t>
      </w:r>
    </w:p>
    <w:p w14:paraId="63C3A2E4" w14:textId="77777777" w:rsidR="00954D81" w:rsidRDefault="00800DD4">
      <w:pPr>
        <w:pStyle w:val="Code"/>
      </w:pPr>
      <w:r>
        <w:t xml:space="preserve">    main()</w:t>
      </w:r>
    </w:p>
    <w:p w14:paraId="634CEE1A" w14:textId="77777777" w:rsidR="00954D81" w:rsidRDefault="00800DD4">
      <w:pPr>
        <w:pStyle w:val="21"/>
        <w:pageBreakBefore/>
      </w:pPr>
      <w:bookmarkStart w:id="145" w:name="_Toc242088554"/>
      <w:r>
        <w:lastRenderedPageBreak/>
        <w:t>ml-pipeline/​check_​gpu.py</w:t>
      </w:r>
      <w:bookmarkEnd w:id="145"/>
    </w:p>
    <w:p w14:paraId="19573D28" w14:textId="77777777" w:rsidR="00954D81" w:rsidRDefault="00800DD4">
      <w:pPr>
        <w:pStyle w:val="SourceMeta"/>
      </w:pPr>
      <w:r>
        <w:t>SHA-256 15370f1a5b60c3ca61e153c0ee394ffb440c4b046f8a0ba6374c5e6f2b71afe8</w:t>
      </w:r>
    </w:p>
    <w:p w14:paraId="42D1D59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6FCB6B7" w14:textId="77777777" w:rsidR="00954D81" w:rsidRDefault="00800DD4">
      <w:pPr>
        <w:pStyle w:val="Code"/>
      </w:pPr>
      <w:r>
        <w:t>"""Require a GPU forward/backward pass before launching training."""</w:t>
      </w:r>
    </w:p>
    <w:p w14:paraId="27FA3351" w14:textId="77777777" w:rsidR="00954D81" w:rsidRDefault="00800DD4">
      <w:pPr>
        <w:pStyle w:val="Code"/>
      </w:pPr>
      <w:r>
        <w:t>import json</w:t>
      </w:r>
    </w:p>
    <w:p w14:paraId="448F840A" w14:textId="77777777" w:rsidR="00954D81" w:rsidRDefault="00800DD4">
      <w:pPr>
        <w:pStyle w:val="Code"/>
      </w:pPr>
      <w:r>
        <w:t>import time</w:t>
      </w:r>
    </w:p>
    <w:p w14:paraId="50C956C3" w14:textId="77777777" w:rsidR="00954D81" w:rsidRDefault="00800DD4">
      <w:pPr>
        <w:pStyle w:val="Code"/>
      </w:pPr>
      <w:r>
        <w:t>import torch</w:t>
      </w:r>
    </w:p>
    <w:p w14:paraId="57125C97" w14:textId="77777777" w:rsidR="00954D81" w:rsidRDefault="00800DD4">
      <w:pPr>
        <w:pStyle w:val="Code"/>
      </w:pPr>
      <w:r>
        <w:t>from torch import nn</w:t>
      </w:r>
    </w:p>
    <w:p w14:paraId="76770051" w14:textId="77777777" w:rsidR="00954D81" w:rsidRDefault="00954D81">
      <w:pPr>
        <w:pStyle w:val="Code"/>
      </w:pPr>
    </w:p>
    <w:p w14:paraId="4E54201B" w14:textId="77777777" w:rsidR="00954D81" w:rsidRDefault="00800DD4">
      <w:pPr>
        <w:pStyle w:val="Code"/>
      </w:pPr>
      <w:r>
        <w:t>if not torch.cuda.is_available():</w:t>
      </w:r>
    </w:p>
    <w:p w14:paraId="0C608F3E" w14:textId="77777777" w:rsidR="00954D81" w:rsidRDefault="00800DD4">
      <w:pPr>
        <w:pStyle w:val="Code"/>
      </w:pPr>
      <w:r>
        <w:t xml:space="preserve">    raise SystemExit("GPU unavailable. Do not launch a GPU training job.")</w:t>
      </w:r>
    </w:p>
    <w:p w14:paraId="6F63F26C" w14:textId="77777777" w:rsidR="00954D81" w:rsidRDefault="00800DD4">
      <w:pPr>
        <w:pStyle w:val="Code"/>
      </w:pPr>
      <w:r>
        <w:t>device = torch.device("cuda:0")</w:t>
      </w:r>
    </w:p>
    <w:p w14:paraId="6857FC36" w14:textId="77777777" w:rsidR="00954D81" w:rsidRDefault="00800DD4">
      <w:pPr>
        <w:pStyle w:val="Code"/>
      </w:pPr>
      <w:r>
        <w:t>model = nn.Sequential(nn.Conv2d(3, 16, 3, padding=1), nn.BatchNorm2d(16), nn.SiLU(),</w:t>
      </w:r>
    </w:p>
    <w:p w14:paraId="1273A1E0" w14:textId="77777777" w:rsidR="00954D81" w:rsidRDefault="00800DD4">
      <w:pPr>
        <w:pStyle w:val="Code"/>
      </w:pPr>
      <w:r>
        <w:t xml:space="preserve">                      nn.Conv2d(16, 32, 3, stride=2, padding=1)).to(device)</w:t>
      </w:r>
    </w:p>
    <w:p w14:paraId="7915C452" w14:textId="77777777" w:rsidR="00954D81" w:rsidRDefault="00800DD4">
      <w:pPr>
        <w:pStyle w:val="Code"/>
      </w:pPr>
      <w:r>
        <w:t>optimizer = torch.optim.AdamW(model.parameters(), lr=0.001)</w:t>
      </w:r>
    </w:p>
    <w:p w14:paraId="53197599" w14:textId="77777777" w:rsidR="00954D81" w:rsidRDefault="00800DD4">
      <w:pPr>
        <w:pStyle w:val="Code"/>
      </w:pPr>
      <w:r>
        <w:t>start = time.monotonic()</w:t>
      </w:r>
    </w:p>
    <w:p w14:paraId="12C15982" w14:textId="77777777" w:rsidR="00954D81" w:rsidRDefault="00800DD4">
      <w:pPr>
        <w:pStyle w:val="Code"/>
      </w:pPr>
      <w:r>
        <w:t>for _ in range(3):</w:t>
      </w:r>
    </w:p>
    <w:p w14:paraId="1E938B6C" w14:textId="77777777" w:rsidR="00954D81" w:rsidRDefault="00800DD4">
      <w:pPr>
        <w:pStyle w:val="Code"/>
      </w:pPr>
      <w:r>
        <w:t xml:space="preserve">    optimizer.zero_grad()</w:t>
      </w:r>
    </w:p>
    <w:p w14:paraId="1D5874BF" w14:textId="77777777" w:rsidR="00954D81" w:rsidRDefault="00800DD4">
      <w:pPr>
        <w:pStyle w:val="Code"/>
      </w:pPr>
      <w:r>
        <w:t xml:space="preserve">    prediction = model(torch.randn(4, 3, 128, 128, device=device))</w:t>
      </w:r>
    </w:p>
    <w:p w14:paraId="658373F0" w14:textId="77777777" w:rsidR="00954D81" w:rsidRDefault="00800DD4">
      <w:pPr>
        <w:pStyle w:val="Code"/>
      </w:pPr>
      <w:r>
        <w:t xml:space="preserve">    loss = prediction.square().mean()</w:t>
      </w:r>
    </w:p>
    <w:p w14:paraId="7F03B2FF" w14:textId="77777777" w:rsidR="00954D81" w:rsidRDefault="00800DD4">
      <w:pPr>
        <w:pStyle w:val="Code"/>
      </w:pPr>
      <w:r>
        <w:t xml:space="preserve">    loss.backward()</w:t>
      </w:r>
    </w:p>
    <w:p w14:paraId="4BF6E7A8" w14:textId="77777777" w:rsidR="00954D81" w:rsidRDefault="00800DD4">
      <w:pPr>
        <w:pStyle w:val="Code"/>
      </w:pPr>
      <w:r>
        <w:t xml:space="preserve">    optimizer.step()</w:t>
      </w:r>
    </w:p>
    <w:p w14:paraId="5A21FE28" w14:textId="77777777" w:rsidR="00954D81" w:rsidRDefault="00800DD4">
      <w:pPr>
        <w:pStyle w:val="Code"/>
      </w:pPr>
      <w:r>
        <w:t>torch.cuda.synchronize()</w:t>
      </w:r>
    </w:p>
    <w:p w14:paraId="65203479" w14:textId="77777777" w:rsidR="00954D81" w:rsidRDefault="00800DD4">
      <w:pPr>
        <w:pStyle w:val="Code"/>
      </w:pPr>
      <w:r>
        <w:t xml:space="preserve">print(json.dumps(dict(gpu=torch.cuda.get_device_name(0), torch=torch.__version__, </w:t>
      </w:r>
    </w:p>
    <w:p w14:paraId="1F89EE09" w14:textId="77777777" w:rsidR="00954D81" w:rsidRDefault="00800DD4">
      <w:pPr>
        <w:pStyle w:val="Code"/>
      </w:pPr>
      <w:r>
        <w:t>↪ hip=torch.version.hip,</w:t>
      </w:r>
    </w:p>
    <w:p w14:paraId="097D8E37" w14:textId="77777777" w:rsidR="00954D81" w:rsidRDefault="00800DD4">
      <w:pPr>
        <w:pStyle w:val="Code"/>
      </w:pPr>
      <w:r>
        <w:t xml:space="preserve">                      forward_backward="passed", seconds=time.monotonic()-start, </w:t>
      </w:r>
    </w:p>
    <w:p w14:paraId="30C57746" w14:textId="77777777" w:rsidR="00954D81" w:rsidRDefault="00800DD4">
      <w:pPr>
        <w:pStyle w:val="Code"/>
      </w:pPr>
      <w:r>
        <w:t>↪ loss=float(loss.detach().cpu())), indent=2))</w:t>
      </w:r>
    </w:p>
    <w:p w14:paraId="227D811D" w14:textId="77777777" w:rsidR="00954D81" w:rsidRDefault="00800DD4">
      <w:pPr>
        <w:pStyle w:val="21"/>
        <w:pageBreakBefore/>
      </w:pPr>
      <w:bookmarkStart w:id="146" w:name="_Toc242088555"/>
      <w:r>
        <w:lastRenderedPageBreak/>
        <w:t>ml-pipeline/​check_​postprocessing.py</w:t>
      </w:r>
      <w:bookmarkEnd w:id="146"/>
    </w:p>
    <w:p w14:paraId="43CEF05B" w14:textId="77777777" w:rsidR="00954D81" w:rsidRDefault="00800DD4">
      <w:pPr>
        <w:pStyle w:val="SourceMeta"/>
      </w:pPr>
      <w:r>
        <w:t>SHA-256 ebbab205e3eaaa0055f39e5e34858a2f063ae36a4c993f0df3f5cb66213828f9</w:t>
      </w:r>
    </w:p>
    <w:p w14:paraId="74E79D1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4824083" w14:textId="77777777" w:rsidR="00954D81" w:rsidRDefault="00800DD4">
      <w:pPr>
        <w:pStyle w:val="Code"/>
      </w:pPr>
      <w:r>
        <w:t>"""Check the benchmark's class-aware NMS against Ultralytics on real model outputs."""</w:t>
      </w:r>
    </w:p>
    <w:p w14:paraId="43F1D49B" w14:textId="77777777" w:rsidR="00954D81" w:rsidRDefault="00800DD4">
      <w:pPr>
        <w:pStyle w:val="Code"/>
      </w:pPr>
      <w:r>
        <w:t>from pathlib import Path</w:t>
      </w:r>
    </w:p>
    <w:p w14:paraId="2F761141" w14:textId="77777777" w:rsidR="00954D81" w:rsidRDefault="00800DD4">
      <w:pPr>
        <w:pStyle w:val="Code"/>
      </w:pPr>
      <w:r>
        <w:t>import json</w:t>
      </w:r>
    </w:p>
    <w:p w14:paraId="5F80C75F" w14:textId="77777777" w:rsidR="00954D81" w:rsidRDefault="00800DD4">
      <w:pPr>
        <w:pStyle w:val="Code"/>
      </w:pPr>
      <w:r>
        <w:t>import os</w:t>
      </w:r>
    </w:p>
    <w:p w14:paraId="6A6D82C4" w14:textId="77777777" w:rsidR="00954D81" w:rsidRDefault="00954D81">
      <w:pPr>
        <w:pStyle w:val="Code"/>
      </w:pPr>
    </w:p>
    <w:p w14:paraId="063E91B1" w14:textId="77777777" w:rsidR="00954D81" w:rsidRDefault="00800DD4">
      <w:pPr>
        <w:pStyle w:val="Code"/>
      </w:pPr>
      <w:r>
        <w:t>ROOT = Path(__file__).resolve().parents[1]</w:t>
      </w:r>
    </w:p>
    <w:p w14:paraId="2967E9C6" w14:textId="77777777" w:rsidR="00954D81" w:rsidRDefault="00800DD4">
      <w:pPr>
        <w:pStyle w:val="Code"/>
      </w:pPr>
      <w:r>
        <w:t xml:space="preserve">os.environ.setdefault('YOLO_CONFIG_DIR', </w:t>
      </w:r>
    </w:p>
    <w:p w14:paraId="12802CCB" w14:textId="77777777" w:rsidR="00954D81" w:rsidRDefault="00800DD4">
      <w:pPr>
        <w:pStyle w:val="Code"/>
      </w:pPr>
      <w:r>
        <w:t>↪ str(ROOT/'ml-pipeline/.cache/ultralytics/windows'))</w:t>
      </w:r>
    </w:p>
    <w:p w14:paraId="5A4335BF" w14:textId="77777777" w:rsidR="00954D81" w:rsidRDefault="00954D81">
      <w:pPr>
        <w:pStyle w:val="Code"/>
      </w:pPr>
    </w:p>
    <w:p w14:paraId="5F71BD99" w14:textId="77777777" w:rsidR="00954D81" w:rsidRDefault="00954D81">
      <w:pPr>
        <w:pStyle w:val="Code"/>
      </w:pPr>
    </w:p>
    <w:p w14:paraId="29836EED" w14:textId="77777777" w:rsidR="00954D81" w:rsidRDefault="00800DD4">
      <w:pPr>
        <w:pStyle w:val="Code"/>
      </w:pPr>
      <w:r>
        <w:t>def main():</w:t>
      </w:r>
    </w:p>
    <w:p w14:paraId="3243337E" w14:textId="77777777" w:rsidR="00954D81" w:rsidRDefault="00800DD4">
      <w:pPr>
        <w:pStyle w:val="Code"/>
      </w:pPr>
      <w:r>
        <w:t xml:space="preserve">    import cv2</w:t>
      </w:r>
    </w:p>
    <w:p w14:paraId="571B47DB" w14:textId="77777777" w:rsidR="00954D81" w:rsidRDefault="00800DD4">
      <w:pPr>
        <w:pStyle w:val="Code"/>
      </w:pPr>
      <w:r>
        <w:t xml:space="preserve">    import numpy as np</w:t>
      </w:r>
    </w:p>
    <w:p w14:paraId="4CA089A7" w14:textId="77777777" w:rsidR="00954D81" w:rsidRDefault="00800DD4">
      <w:pPr>
        <w:pStyle w:val="Code"/>
      </w:pPr>
      <w:r>
        <w:t xml:space="preserve">    import onnxruntime as ort</w:t>
      </w:r>
    </w:p>
    <w:p w14:paraId="45CDB77D" w14:textId="77777777" w:rsidR="00954D81" w:rsidRDefault="00800DD4">
      <w:pPr>
        <w:pStyle w:val="Code"/>
      </w:pPr>
      <w:r>
        <w:t xml:space="preserve">    import torch</w:t>
      </w:r>
    </w:p>
    <w:p w14:paraId="00051EDD" w14:textId="77777777" w:rsidR="00954D81" w:rsidRDefault="00800DD4">
      <w:pPr>
        <w:pStyle w:val="Code"/>
      </w:pPr>
      <w:r>
        <w:t xml:space="preserve">    from ultralytics.data.augment import LetterBox</w:t>
      </w:r>
    </w:p>
    <w:p w14:paraId="5F7DBFB4" w14:textId="77777777" w:rsidR="00954D81" w:rsidRDefault="00800DD4">
      <w:pPr>
        <w:pStyle w:val="Code"/>
      </w:pPr>
      <w:r>
        <w:t xml:space="preserve">    from ultralytics.utils.nms import non_max_suppression</w:t>
      </w:r>
    </w:p>
    <w:p w14:paraId="763037CD" w14:textId="77777777" w:rsidR="00954D81" w:rsidRDefault="00800DD4">
      <w:pPr>
        <w:pStyle w:val="Code"/>
      </w:pPr>
      <w:r>
        <w:t xml:space="preserve">    from benchmark_onnx import postprocess</w:t>
      </w:r>
    </w:p>
    <w:p w14:paraId="32D9B241" w14:textId="77777777" w:rsidR="00954D81" w:rsidRDefault="00800DD4">
      <w:pPr>
        <w:pStyle w:val="Code"/>
      </w:pPr>
      <w:r>
        <w:t xml:space="preserve">    weights = ROOT/'runs/detect/plantdoc_clean_v1_yolo11n_416/weights/best.onnx'</w:t>
      </w:r>
    </w:p>
    <w:p w14:paraId="649827FA" w14:textId="77777777" w:rsidR="00954D81" w:rsidRDefault="00800DD4">
      <w:pPr>
        <w:pStyle w:val="Code"/>
      </w:pPr>
      <w:r>
        <w:t xml:space="preserve">    options = ort.SessionOptions()</w:t>
      </w:r>
    </w:p>
    <w:p w14:paraId="3C427CC9" w14:textId="77777777" w:rsidR="00954D81" w:rsidRDefault="00800DD4">
      <w:pPr>
        <w:pStyle w:val="Code"/>
      </w:pPr>
      <w:r>
        <w:t xml:space="preserve">    options.intra_op_num_threads = 4</w:t>
      </w:r>
    </w:p>
    <w:p w14:paraId="5DB9F220" w14:textId="77777777" w:rsidR="00954D81" w:rsidRDefault="00800DD4">
      <w:pPr>
        <w:pStyle w:val="Code"/>
      </w:pPr>
      <w:r>
        <w:t xml:space="preserve">    session = ort.InferenceSession(str(weights), options, </w:t>
      </w:r>
    </w:p>
    <w:p w14:paraId="418A9DED" w14:textId="77777777" w:rsidR="00954D81" w:rsidRDefault="00800DD4">
      <w:pPr>
        <w:pStyle w:val="Code"/>
      </w:pPr>
      <w:r>
        <w:t>↪ providers=['CPUExecutionProvider'])</w:t>
      </w:r>
    </w:p>
    <w:p w14:paraId="7DD960F0" w14:textId="77777777" w:rsidR="00954D81" w:rsidRDefault="00800DD4">
      <w:pPr>
        <w:pStyle w:val="Code"/>
      </w:pPr>
      <w:r>
        <w:t xml:space="preserve">    checks = []</w:t>
      </w:r>
    </w:p>
    <w:p w14:paraId="1768E135" w14:textId="77777777" w:rsidR="00954D81" w:rsidRDefault="00800DD4">
      <w:pPr>
        <w:pStyle w:val="Code"/>
      </w:pPr>
      <w:r>
        <w:t xml:space="preserve">    for image_path in </w:t>
      </w:r>
    </w:p>
    <w:p w14:paraId="2D947836" w14:textId="77777777" w:rsidR="00954D81" w:rsidRDefault="00800DD4">
      <w:pPr>
        <w:pStyle w:val="Code"/>
      </w:pPr>
      <w:r>
        <w:t>↪ sorted((ROOT/'ml-pipeline/dataset_clean_v1/images/val').glob('*.jpg'))[:5]:</w:t>
      </w:r>
    </w:p>
    <w:p w14:paraId="33D46DCF" w14:textId="77777777" w:rsidR="00954D81" w:rsidRDefault="00800DD4">
      <w:pPr>
        <w:pStyle w:val="Code"/>
      </w:pPr>
      <w:r>
        <w:t xml:space="preserve">        image = LetterBox(new_shape=(416, 416), </w:t>
      </w:r>
    </w:p>
    <w:p w14:paraId="77856EE5" w14:textId="77777777" w:rsidR="00954D81" w:rsidRDefault="00800DD4">
      <w:pPr>
        <w:pStyle w:val="Code"/>
      </w:pPr>
      <w:r>
        <w:t>↪ auto=False)(image=cv2.imread(str(image_path)))</w:t>
      </w:r>
    </w:p>
    <w:p w14:paraId="54FC3915" w14:textId="77777777" w:rsidR="00954D81" w:rsidRDefault="00800DD4">
      <w:pPr>
        <w:pStyle w:val="Code"/>
      </w:pPr>
      <w:r>
        <w:t xml:space="preserve">        batch = np.ascontiguousarray(image.transpose(2, 0, 1)[::-1][None], </w:t>
      </w:r>
    </w:p>
    <w:p w14:paraId="6B26B810" w14:textId="77777777" w:rsidR="00954D81" w:rsidRDefault="00800DD4">
      <w:pPr>
        <w:pStyle w:val="Code"/>
      </w:pPr>
      <w:r>
        <w:t>↪ dtype=np.float32)/255</w:t>
      </w:r>
    </w:p>
    <w:p w14:paraId="47702B0F" w14:textId="77777777" w:rsidR="00954D81" w:rsidRDefault="00800DD4">
      <w:pPr>
        <w:pStyle w:val="Code"/>
      </w:pPr>
      <w:r>
        <w:t xml:space="preserve">        output = session.run(None, {session.get_inputs()[0].name: batch})[0]</w:t>
      </w:r>
    </w:p>
    <w:p w14:paraId="3530B1FF" w14:textId="77777777" w:rsidR="00954D81" w:rsidRDefault="00800DD4">
      <w:pPr>
        <w:pStyle w:val="Code"/>
      </w:pPr>
      <w:r>
        <w:t xml:space="preserve">        expected = non_max_suppression(torch.from_numpy(output.copy()), conf_thres=0.25,</w:t>
      </w:r>
    </w:p>
    <w:p w14:paraId="28294B6B" w14:textId="77777777" w:rsidR="00954D81" w:rsidRDefault="00800DD4">
      <w:pPr>
        <w:pStyle w:val="Code"/>
      </w:pPr>
      <w:r>
        <w:t xml:space="preserve">                                       iou_thres=0.7, max_det=300)[0].numpy()</w:t>
      </w:r>
    </w:p>
    <w:p w14:paraId="533F2229" w14:textId="77777777" w:rsidR="00954D81" w:rsidRDefault="00800DD4">
      <w:pPr>
        <w:pStyle w:val="Code"/>
      </w:pPr>
      <w:r>
        <w:t xml:space="preserve">        actual = postprocess(output)</w:t>
      </w:r>
    </w:p>
    <w:p w14:paraId="380E5404" w14:textId="77777777" w:rsidR="00954D81" w:rsidRDefault="00800DD4">
      <w:pPr>
        <w:pStyle w:val="Code"/>
      </w:pPr>
      <w:r>
        <w:t xml:space="preserve">        if actual.shape != expected.shape or not np.allclose(actual, expected, atol=1e-4):</w:t>
      </w:r>
    </w:p>
    <w:p w14:paraId="18B9DE1E" w14:textId="77777777" w:rsidR="00954D81" w:rsidRDefault="00800DD4">
      <w:pPr>
        <w:pStyle w:val="Code"/>
      </w:pPr>
      <w:r>
        <w:t xml:space="preserve">            raise RuntimeError(f'NMS differs for {image_path.name}: {actual.shape}, </w:t>
      </w:r>
    </w:p>
    <w:p w14:paraId="2D8AF55F" w14:textId="77777777" w:rsidR="00954D81" w:rsidRDefault="00800DD4">
      <w:pPr>
        <w:pStyle w:val="Code"/>
      </w:pPr>
      <w:r>
        <w:t>↪ {expected.shape}')</w:t>
      </w:r>
    </w:p>
    <w:p w14:paraId="46F41A7F" w14:textId="77777777" w:rsidR="00954D81" w:rsidRDefault="00800DD4">
      <w:pPr>
        <w:pStyle w:val="Code"/>
      </w:pPr>
      <w:r>
        <w:t xml:space="preserve">        checks.append(dict(image=image_path.name, detections=len(actual)))</w:t>
      </w:r>
    </w:p>
    <w:p w14:paraId="1DA963F0" w14:textId="77777777" w:rsidR="00954D81" w:rsidRDefault="00800DD4">
      <w:pPr>
        <w:pStyle w:val="Code"/>
      </w:pPr>
      <w:r>
        <w:t xml:space="preserve">    destination = ROOT/'docs/experiments/postprocessing_check.json'</w:t>
      </w:r>
    </w:p>
    <w:p w14:paraId="066BB3F3" w14:textId="77777777" w:rsidR="00954D81" w:rsidRDefault="00800DD4">
      <w:pPr>
        <w:pStyle w:val="Code"/>
      </w:pPr>
      <w:r>
        <w:t xml:space="preserve">    destination.write_text(json.dumps(dict(status='passed', reference='Ultralytics </w:t>
      </w:r>
    </w:p>
    <w:p w14:paraId="6CE328DF" w14:textId="77777777" w:rsidR="00954D81" w:rsidRDefault="00800DD4">
      <w:pPr>
        <w:pStyle w:val="Code"/>
      </w:pPr>
      <w:r>
        <w:t>↪ class-aware NMS',</w:t>
      </w:r>
    </w:p>
    <w:p w14:paraId="61A3EAAC" w14:textId="77777777" w:rsidR="00954D81" w:rsidRDefault="00800DD4">
      <w:pPr>
        <w:pStyle w:val="Code"/>
      </w:pPr>
      <w:r>
        <w:t xml:space="preserve">                                           confidence=0.25, iou=0.7, checks=checks), </w:t>
      </w:r>
    </w:p>
    <w:p w14:paraId="686EA578" w14:textId="77777777" w:rsidR="00954D81" w:rsidRDefault="00800DD4">
      <w:pPr>
        <w:pStyle w:val="Code"/>
      </w:pPr>
      <w:r>
        <w:t>↪ indent=2), encoding='utf-8')</w:t>
      </w:r>
    </w:p>
    <w:p w14:paraId="77CED664" w14:textId="77777777" w:rsidR="00954D81" w:rsidRDefault="00800DD4">
      <w:pPr>
        <w:pStyle w:val="Code"/>
      </w:pPr>
      <w:r>
        <w:t xml:space="preserve">    print(destination)</w:t>
      </w:r>
    </w:p>
    <w:p w14:paraId="5503A673" w14:textId="77777777" w:rsidR="00954D81" w:rsidRDefault="00954D81">
      <w:pPr>
        <w:pStyle w:val="Code"/>
      </w:pPr>
    </w:p>
    <w:p w14:paraId="081567D1" w14:textId="77777777" w:rsidR="00954D81" w:rsidRDefault="00954D81">
      <w:pPr>
        <w:pStyle w:val="Code"/>
      </w:pPr>
    </w:p>
    <w:p w14:paraId="383C6ED4" w14:textId="77777777" w:rsidR="00954D81" w:rsidRDefault="00800DD4">
      <w:pPr>
        <w:pStyle w:val="Code"/>
      </w:pPr>
      <w:r>
        <w:t>if __name__ == '__main__':</w:t>
      </w:r>
    </w:p>
    <w:p w14:paraId="017493CF" w14:textId="77777777" w:rsidR="00954D81" w:rsidRDefault="00800DD4">
      <w:pPr>
        <w:pStyle w:val="Code"/>
      </w:pPr>
      <w:r>
        <w:t xml:space="preserve">    main()</w:t>
      </w:r>
    </w:p>
    <w:p w14:paraId="7057290A" w14:textId="77777777" w:rsidR="00954D81" w:rsidRDefault="00800DD4">
      <w:pPr>
        <w:pStyle w:val="21"/>
        <w:pageBreakBefore/>
      </w:pPr>
      <w:bookmarkStart w:id="147" w:name="_Toc242088556"/>
      <w:r>
        <w:lastRenderedPageBreak/>
        <w:t>ml-pipeline/​check_​yolo26m_​guards.py</w:t>
      </w:r>
      <w:bookmarkEnd w:id="147"/>
    </w:p>
    <w:p w14:paraId="5ACE515B" w14:textId="77777777" w:rsidR="00954D81" w:rsidRDefault="00800DD4">
      <w:pPr>
        <w:pStyle w:val="SourceMeta"/>
      </w:pPr>
      <w:r>
        <w:t>SHA-256 2bd114fb3588b950bc1438ea9fb645fd10d7de74835112fb22de1335c6578a12</w:t>
      </w:r>
    </w:p>
    <w:p w14:paraId="3813E4A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E37B747" w14:textId="77777777" w:rsidR="00954D81" w:rsidRDefault="00800DD4">
      <w:pPr>
        <w:pStyle w:val="Code"/>
      </w:pPr>
      <w:r>
        <w:t>"""Record genuine negative preflight checks while the S worker is still running."""</w:t>
      </w:r>
    </w:p>
    <w:p w14:paraId="6A7F0C1C" w14:textId="77777777" w:rsidR="00954D81" w:rsidRDefault="00800DD4">
      <w:pPr>
        <w:pStyle w:val="Code"/>
      </w:pPr>
      <w:r>
        <w:t>import subprocess,sys,os</w:t>
      </w:r>
    </w:p>
    <w:p w14:paraId="27008EFA" w14:textId="77777777" w:rsidR="00954D81" w:rsidRDefault="00800DD4">
      <w:pPr>
        <w:pStyle w:val="Code"/>
      </w:pPr>
      <w:r>
        <w:t>from datetime import datetime,timezone</w:t>
      </w:r>
    </w:p>
    <w:p w14:paraId="5B79C983" w14:textId="77777777" w:rsidR="00954D81" w:rsidRDefault="00800DD4">
      <w:pPr>
        <w:pStyle w:val="Code"/>
      </w:pPr>
      <w:r>
        <w:t>import psutil</w:t>
      </w:r>
    </w:p>
    <w:p w14:paraId="6A34855F" w14:textId="77777777" w:rsidR="00954D81" w:rsidRDefault="00800DD4">
      <w:pPr>
        <w:pStyle w:val="Code"/>
      </w:pPr>
      <w:r>
        <w:t>from yolo26m_validation import ROOT,FOCUS,ASSETS,read,save,sha,protocol</w:t>
      </w:r>
    </w:p>
    <w:p w14:paraId="7BED8518" w14:textId="77777777" w:rsidR="00954D81" w:rsidRDefault="00954D81">
      <w:pPr>
        <w:pStyle w:val="Code"/>
      </w:pPr>
    </w:p>
    <w:p w14:paraId="6217E606" w14:textId="77777777" w:rsidR="00954D81" w:rsidRDefault="00800DD4">
      <w:pPr>
        <w:pStyle w:val="Code"/>
      </w:pPr>
      <w:r>
        <w:t>def main():</w:t>
      </w:r>
    </w:p>
    <w:p w14:paraId="49E05B35" w14:textId="77777777" w:rsidR="00954D81" w:rsidRDefault="00800DD4">
      <w:pPr>
        <w:pStyle w:val="Code"/>
      </w:pPr>
      <w:r>
        <w:t xml:space="preserve">    _,lock=protocol();active=read(ROOT/'ml-pipeline/logs/active_training.json')</w:t>
      </w:r>
    </w:p>
    <w:p w14:paraId="3F17D0BA" w14:textId="77777777" w:rsidR="00954D81" w:rsidRDefault="00800DD4">
      <w:pPr>
        <w:pStyle w:val="Code"/>
      </w:pPr>
      <w:r>
        <w:t xml:space="preserve">    worker=psutil.Process(active['pid'])</w:t>
      </w:r>
    </w:p>
    <w:p w14:paraId="0FAF4C8F" w14:textId="77777777" w:rsidR="00954D81" w:rsidRDefault="00800DD4">
      <w:pPr>
        <w:pStyle w:val="Code"/>
      </w:pPr>
      <w:r>
        <w:t xml:space="preserve">    assert worker.is_running() and worker.name().lower()=='wsl.exe' and </w:t>
      </w:r>
    </w:p>
    <w:p w14:paraId="5318CD62" w14:textId="77777777" w:rsidR="00954D81" w:rsidRDefault="00800DD4">
      <w:pPr>
        <w:pStyle w:val="Code"/>
      </w:pPr>
      <w:r>
        <w:t>↪ active['study']=='yolo26s_focus_v1'</w:t>
      </w:r>
    </w:p>
    <w:p w14:paraId="798C14B8" w14:textId="77777777" w:rsidR="00954D81" w:rsidRDefault="00800DD4">
      <w:pPr>
        <w:pStyle w:val="Code"/>
      </w:pPr>
      <w:r>
        <w:t xml:space="preserve">    assert read(ROOT/'docs/experiments/yolo26s_focus_v1/status.json')['completed']&lt;10</w:t>
      </w:r>
    </w:p>
    <w:p w14:paraId="0E03DB2C" w14:textId="77777777" w:rsidR="00954D81" w:rsidRDefault="00800DD4">
      <w:pPr>
        <w:pStyle w:val="Code"/>
      </w:pPr>
      <w:r>
        <w:t xml:space="preserve">    protected=[ROOT/'ml-pipeline'/x for x in lock['protected_sources']]+[</w:t>
      </w:r>
    </w:p>
    <w:p w14:paraId="44FBD211" w14:textId="77777777" w:rsidR="00954D81" w:rsidRDefault="00800DD4">
      <w:pPr>
        <w:pStyle w:val="Code"/>
      </w:pPr>
      <w:r>
        <w:t xml:space="preserve">        ROOT/'docs/experiments/yolo26s_focus_v1/plan.json',ROOT/'docs/experiments/accuracy_</w:t>
      </w:r>
    </w:p>
    <w:p w14:paraId="0BB6C107" w14:textId="77777777" w:rsidR="00954D81" w:rsidRDefault="00800DD4">
      <w:pPr>
        <w:pStyle w:val="Code"/>
      </w:pPr>
      <w:r>
        <w:t>↪ v1/architecture_plan.json',</w:t>
      </w:r>
    </w:p>
    <w:p w14:paraId="7D17DDC4" w14:textId="77777777" w:rsidR="00954D81" w:rsidRDefault="00800DD4">
      <w:pPr>
        <w:pStyle w:val="Code"/>
      </w:pPr>
      <w:r>
        <w:t xml:space="preserve">        ASSETS/'models/manifest.json',ROOT/'ml-pipeline/logs/active_training.json',</w:t>
      </w:r>
    </w:p>
    <w:p w14:paraId="17A39933" w14:textId="77777777" w:rsidR="00954D81" w:rsidRDefault="00800DD4">
      <w:pPr>
        <w:pStyle w:val="Code"/>
      </w:pPr>
      <w:r>
        <w:t xml:space="preserve">        ROOT/'ml-pipeline/dataset_accuracy_v1/manifest.json',ROOT/'ml-pipeline/dataset_clea</w:t>
      </w:r>
    </w:p>
    <w:p w14:paraId="7A38E9B4" w14:textId="77777777" w:rsidR="00954D81" w:rsidRDefault="00800DD4">
      <w:pPr>
        <w:pStyle w:val="Code"/>
      </w:pPr>
      <w:r>
        <w:t>↪ n_v2/manifest.json',</w:t>
      </w:r>
    </w:p>
    <w:p w14:paraId="746A96B9" w14:textId="77777777" w:rsidR="00954D81" w:rsidRDefault="00800DD4">
      <w:pPr>
        <w:pStyle w:val="Code"/>
      </w:pPr>
      <w:r>
        <w:t xml:space="preserve">        ROOT/'artifacts/apk/current_model_lab.json',FOCUS/'status.json']</w:t>
      </w:r>
    </w:p>
    <w:p w14:paraId="38252C9F" w14:textId="77777777" w:rsidR="00954D81" w:rsidRDefault="00800DD4">
      <w:pPr>
        <w:pStyle w:val="Code"/>
      </w:pPr>
      <w:r>
        <w:t xml:space="preserve">    before={str(p.relative_to(ROOT)):sha(p) for p in protected}</w:t>
      </w:r>
    </w:p>
    <w:p w14:paraId="052D9B85" w14:textId="77777777" w:rsidR="00954D81" w:rsidRDefault="00800DD4">
      <w:pPr>
        <w:pStyle w:val="Code"/>
      </w:pPr>
      <w:r>
        <w:t xml:space="preserve">    forbidden=[FOCUS/'phone_gate.json',FOCUS/'queue_status.json',FOCUS/'validation_selectio</w:t>
      </w:r>
    </w:p>
    <w:p w14:paraId="41B3E2EE" w14:textId="77777777" w:rsidR="00954D81" w:rsidRDefault="00800DD4">
      <w:pPr>
        <w:pStyle w:val="Code"/>
      </w:pPr>
      <w:r>
        <w:t>↪ n.json',FOCUS/'pilot_selection.json',FOCUS/'final_test_selection.json']</w:t>
      </w:r>
    </w:p>
    <w:p w14:paraId="2D15A558" w14:textId="77777777" w:rsidR="00954D81" w:rsidRDefault="00800DD4">
      <w:pPr>
        <w:pStyle w:val="Code"/>
      </w:pPr>
      <w:r>
        <w:t xml:space="preserve">    assert all(not p.exists() for p in forbidden),'Run this only before M has started'</w:t>
      </w:r>
    </w:p>
    <w:p w14:paraId="3274F57D" w14:textId="77777777" w:rsidR="00954D81" w:rsidRDefault="00800DD4">
      <w:pPr>
        <w:pStyle w:val="Code"/>
      </w:pPr>
      <w:r>
        <w:t xml:space="preserve">    tasks=[([sys.executable,str(ROOT/'ml-pipeline'/name),*args],expected) for </w:t>
      </w:r>
    </w:p>
    <w:p w14:paraId="4BFA920E" w14:textId="77777777" w:rsidR="00954D81" w:rsidRDefault="00800DD4">
      <w:pPr>
        <w:pStyle w:val="Code"/>
      </w:pPr>
      <w:r>
        <w:t>↪ name,args,expected in [</w:t>
      </w:r>
    </w:p>
    <w:p w14:paraId="66C1EE29" w14:textId="77777777" w:rsidR="00954D81" w:rsidRDefault="00800DD4">
      <w:pPr>
        <w:pStyle w:val="Code"/>
      </w:pPr>
      <w:r>
        <w:t xml:space="preserve">        ('yolo_m_accuracy.py',['--seed','20261003'],'Finish all ten YOLO26s'),</w:t>
      </w:r>
    </w:p>
    <w:p w14:paraId="38DA9B3F" w14:textId="77777777" w:rsidR="00954D81" w:rsidRDefault="00800DD4">
      <w:pPr>
        <w:pStyle w:val="Code"/>
      </w:pPr>
      <w:r>
        <w:t xml:space="preserve">        ('package_yolo26m.py',['--pilot'],'Finish all ten YOLO26s'),</w:t>
      </w:r>
    </w:p>
    <w:p w14:paraId="35829F7F" w14:textId="77777777" w:rsidR="00954D81" w:rsidRDefault="00800DD4">
      <w:pPr>
        <w:pStyle w:val="Code"/>
      </w:pPr>
      <w:r>
        <w:t xml:space="preserve">        ('package_yolo26m.py',[],'Finish all ten YOLO26s'),</w:t>
      </w:r>
    </w:p>
    <w:p w14:paraId="6F2D9C48" w14:textId="77777777" w:rsidR="00954D81" w:rsidRDefault="00800DD4">
      <w:pPr>
        <w:pStyle w:val="Code"/>
      </w:pPr>
      <w:r>
        <w:t xml:space="preserve">        ('evaluate_yolo26m_test.py',[],'Finish all ten YOLO26s'),</w:t>
      </w:r>
    </w:p>
    <w:p w14:paraId="43D16B7E" w14:textId="77777777" w:rsidR="00954D81" w:rsidRDefault="00800DD4">
      <w:pPr>
        <w:pStyle w:val="Code"/>
      </w:pPr>
      <w:r>
        <w:t xml:space="preserve">        ('mark_yolo26m_phone_gate.py',[],'Finish all ten YOLO26s'),</w:t>
      </w:r>
    </w:p>
    <w:p w14:paraId="5415ABFF" w14:textId="77777777" w:rsidR="00954D81" w:rsidRDefault="00800DD4">
      <w:pPr>
        <w:pStyle w:val="Code"/>
      </w:pPr>
      <w:r>
        <w:t xml:space="preserve">        ('yolo26m_queue.py',[],'Finish all ten YOLO26s')]]</w:t>
      </w:r>
    </w:p>
    <w:p w14:paraId="5E742CB4" w14:textId="77777777" w:rsidR="00954D81" w:rsidRDefault="00800DD4">
      <w:pPr>
        <w:pStyle w:val="Code"/>
      </w:pPr>
      <w:r>
        <w:t xml:space="preserve">    for name in ['Start-Yolo26mPilot.ps1','Start-Yolo26mStudy.ps1']:</w:t>
      </w:r>
    </w:p>
    <w:p w14:paraId="29E3D1C7" w14:textId="77777777" w:rsidR="00954D81" w:rsidRDefault="00800DD4">
      <w:pPr>
        <w:pStyle w:val="Code"/>
      </w:pPr>
      <w:r>
        <w:t xml:space="preserve">        tasks.append((['powershell.exe','-NoProfile','-ExecutionPolicy','Bypass','-File',st</w:t>
      </w:r>
    </w:p>
    <w:p w14:paraId="23F397B6" w14:textId="77777777" w:rsidR="00954D81" w:rsidRDefault="00800DD4">
      <w:pPr>
        <w:pStyle w:val="Code"/>
      </w:pPr>
      <w:r>
        <w:t>↪ r(ROOT/'ml-pipeline'/name)],'A GPU worker is already active'))</w:t>
      </w:r>
    </w:p>
    <w:p w14:paraId="530FE17B" w14:textId="77777777" w:rsidR="00954D81" w:rsidRDefault="00800DD4">
      <w:pPr>
        <w:pStyle w:val="Code"/>
      </w:pPr>
      <w:r>
        <w:t xml:space="preserve">    rows=[]</w:t>
      </w:r>
    </w:p>
    <w:p w14:paraId="234A06A6" w14:textId="77777777" w:rsidR="00954D81" w:rsidRDefault="00800DD4">
      <w:pPr>
        <w:pStyle w:val="Code"/>
      </w:pPr>
      <w:r>
        <w:t xml:space="preserve">    for command,expected in tasks:</w:t>
      </w:r>
    </w:p>
    <w:p w14:paraId="69EDD569" w14:textId="77777777" w:rsidR="00954D81" w:rsidRDefault="00800DD4">
      <w:pPr>
        <w:pStyle w:val="Code"/>
      </w:pPr>
      <w:r>
        <w:t xml:space="preserve">        r=subprocess.run(command,cwd=ROOT,capture_output=True,text=True,encoding='utf-8',er</w:t>
      </w:r>
    </w:p>
    <w:p w14:paraId="64210571" w14:textId="77777777" w:rsidR="00954D81" w:rsidRDefault="00800DD4">
      <w:pPr>
        <w:pStyle w:val="Code"/>
      </w:pPr>
      <w:r>
        <w:t>↪ rors='replace',timeout=30)</w:t>
      </w:r>
    </w:p>
    <w:p w14:paraId="61DABA42" w14:textId="77777777" w:rsidR="00954D81" w:rsidRDefault="00800DD4">
      <w:pPr>
        <w:pStyle w:val="Code"/>
      </w:pPr>
      <w:r>
        <w:t xml:space="preserve">        output=r.stdout+'\n'+r.stderr</w:t>
      </w:r>
    </w:p>
    <w:p w14:paraId="1F2859A2" w14:textId="77777777" w:rsidR="00954D81" w:rsidRDefault="00800DD4">
      <w:pPr>
        <w:pStyle w:val="Code"/>
      </w:pPr>
      <w:r>
        <w:t xml:space="preserve">        assert r.returncode!=0 and expected in output,output</w:t>
      </w:r>
    </w:p>
    <w:p w14:paraId="6A0365A7" w14:textId="77777777" w:rsidR="00954D81" w:rsidRDefault="00800DD4">
      <w:pPr>
        <w:pStyle w:val="Code"/>
      </w:pPr>
      <w:r>
        <w:t xml:space="preserve">        rows.append({'entrypoint':Path(command[1]).name if command[0]==sys.executable else </w:t>
      </w:r>
    </w:p>
    <w:p w14:paraId="1F5FB4A7" w14:textId="77777777" w:rsidR="00954D81" w:rsidRDefault="00800DD4">
      <w:pPr>
        <w:pStyle w:val="Code"/>
      </w:pPr>
      <w:r>
        <w:t>↪ Path(command[-1]).name,</w:t>
      </w:r>
    </w:p>
    <w:p w14:paraId="35A21D3F" w14:textId="77777777" w:rsidR="00954D81" w:rsidRDefault="00800DD4">
      <w:pPr>
        <w:pStyle w:val="Code"/>
      </w:pPr>
      <w:r>
        <w:t xml:space="preserve">                     'status':'expected_refusal','exit_code':r.returncode,'expected_reason'</w:t>
      </w:r>
    </w:p>
    <w:p w14:paraId="2748C4AB" w14:textId="77777777" w:rsidR="00954D81" w:rsidRDefault="00800DD4">
      <w:pPr>
        <w:pStyle w:val="Code"/>
      </w:pPr>
      <w:r>
        <w:t>↪ :expected,'output':output[-2500:]})</w:t>
      </w:r>
    </w:p>
    <w:p w14:paraId="2DAD923D" w14:textId="77777777" w:rsidR="00954D81" w:rsidRDefault="00800DD4">
      <w:pPr>
        <w:pStyle w:val="Code"/>
      </w:pPr>
      <w:r>
        <w:t xml:space="preserve">    assert before=={str(p.relative_to(ROOT)):sha(p) for p in protected},'A refusal changed </w:t>
      </w:r>
    </w:p>
    <w:p w14:paraId="76CFF7E3" w14:textId="77777777" w:rsidR="00954D81" w:rsidRDefault="00800DD4">
      <w:pPr>
        <w:pStyle w:val="Code"/>
      </w:pPr>
      <w:r>
        <w:t>↪ protected state'</w:t>
      </w:r>
    </w:p>
    <w:p w14:paraId="2365B57B" w14:textId="77777777" w:rsidR="00954D81" w:rsidRDefault="00800DD4">
      <w:pPr>
        <w:pStyle w:val="Code"/>
      </w:pPr>
      <w:r>
        <w:t xml:space="preserve">    assert all(not p.exists() for p in forbidden)</w:t>
      </w:r>
    </w:p>
    <w:p w14:paraId="0FEFE676" w14:textId="77777777" w:rsidR="00954D81" w:rsidRDefault="00800DD4">
      <w:pPr>
        <w:pStyle w:val="Code"/>
      </w:pPr>
      <w:r>
        <w:t xml:space="preserve">    assert worker.is_running() and </w:t>
      </w:r>
    </w:p>
    <w:p w14:paraId="0168E7E1" w14:textId="77777777" w:rsidR="00954D81" w:rsidRDefault="00800DD4">
      <w:pPr>
        <w:pStyle w:val="Code"/>
      </w:pPr>
      <w:r>
        <w:t>↪ worker.create_time()==psutil.Process(active['pid']).create_time()</w:t>
      </w:r>
    </w:p>
    <w:p w14:paraId="30946041" w14:textId="77777777" w:rsidR="00954D81" w:rsidRDefault="00800DD4">
      <w:pPr>
        <w:pStyle w:val="Code"/>
      </w:pPr>
      <w:r>
        <w:t xml:space="preserve">    report={'status':'passed','checked_utc':datetime.now(timezone.utc).isoformat(),'scope':</w:t>
      </w:r>
    </w:p>
    <w:p w14:paraId="473D7C53" w14:textId="77777777" w:rsidR="00954D81" w:rsidRDefault="00800DD4">
      <w:pPr>
        <w:pStyle w:val="Code"/>
      </w:pPr>
      <w:r>
        <w:t xml:space="preserve">↪ 'Eight actual negative entrypoint calls before S completion. No completed M or phone </w:t>
      </w:r>
    </w:p>
    <w:p w14:paraId="1CD751E9" w14:textId="77777777" w:rsidR="00954D81" w:rsidRDefault="00800DD4">
      <w:pPr>
        <w:pStyle w:val="Code"/>
      </w:pPr>
      <w:r>
        <w:t>↪ quality is implied.',</w:t>
      </w:r>
    </w:p>
    <w:p w14:paraId="0B6E1A09" w14:textId="77777777" w:rsidR="00954D81" w:rsidRDefault="00800DD4">
      <w:pPr>
        <w:pStyle w:val="Code"/>
      </w:pPr>
      <w:r>
        <w:t xml:space="preserve">            'active_s_pid':active['pid'],'m_gpu_started':False,'plan_sha256':lock['plan_sha</w:t>
      </w:r>
    </w:p>
    <w:p w14:paraId="19E97C33" w14:textId="77777777" w:rsidR="00954D81" w:rsidRDefault="00800DD4">
      <w:pPr>
        <w:pStyle w:val="Code"/>
      </w:pPr>
      <w:r>
        <w:t>↪ 256'],'checks':rows,'protected_sha_before_and_after':before,'new_M_selection_or_queue_files</w:t>
      </w:r>
    </w:p>
    <w:p w14:paraId="2D4E7B75" w14:textId="77777777" w:rsidR="00954D81" w:rsidRDefault="00800DD4">
      <w:pPr>
        <w:pStyle w:val="Code"/>
      </w:pPr>
      <w:r>
        <w:t>↪ ':False}</w:t>
      </w:r>
    </w:p>
    <w:p w14:paraId="36E3038F" w14:textId="77777777" w:rsidR="00954D81" w:rsidRDefault="00800DD4">
      <w:pPr>
        <w:pStyle w:val="Code"/>
      </w:pPr>
      <w:r>
        <w:lastRenderedPageBreak/>
        <w:t xml:space="preserve">    save(FOCUS/'guard_checks.json',report);print({'negative_checks':len(rows),'status':'pas</w:t>
      </w:r>
    </w:p>
    <w:p w14:paraId="3E0C4670" w14:textId="77777777" w:rsidR="00954D81" w:rsidRDefault="00800DD4">
      <w:pPr>
        <w:pStyle w:val="Code"/>
      </w:pPr>
      <w:r>
        <w:t>↪ sed','S_worker_unchanged':True})</w:t>
      </w:r>
    </w:p>
    <w:p w14:paraId="77F70715" w14:textId="77777777" w:rsidR="00954D81" w:rsidRDefault="00954D81">
      <w:pPr>
        <w:pStyle w:val="Code"/>
      </w:pPr>
    </w:p>
    <w:p w14:paraId="5AD7AD02" w14:textId="77777777" w:rsidR="00954D81" w:rsidRDefault="00800DD4">
      <w:pPr>
        <w:pStyle w:val="Code"/>
      </w:pPr>
      <w:r>
        <w:t>from pathlib import Path</w:t>
      </w:r>
    </w:p>
    <w:p w14:paraId="1F1513A6" w14:textId="77777777" w:rsidR="00954D81" w:rsidRDefault="00800DD4">
      <w:pPr>
        <w:pStyle w:val="Code"/>
      </w:pPr>
      <w:r>
        <w:t>if __name__=='__main__':main()</w:t>
      </w:r>
    </w:p>
    <w:p w14:paraId="069F8CB1" w14:textId="77777777" w:rsidR="00954D81" w:rsidRDefault="00800DD4">
      <w:pPr>
        <w:pStyle w:val="21"/>
        <w:pageBreakBefore/>
      </w:pPr>
      <w:bookmarkStart w:id="148" w:name="_Toc242088557"/>
      <w:r>
        <w:lastRenderedPageBreak/>
        <w:t>ml-pipeline/​collect_​phone_​benchmark.py</w:t>
      </w:r>
      <w:bookmarkEnd w:id="148"/>
    </w:p>
    <w:p w14:paraId="31E51D6C" w14:textId="77777777" w:rsidR="00954D81" w:rsidRDefault="00800DD4">
      <w:pPr>
        <w:pStyle w:val="SourceMeta"/>
      </w:pPr>
      <w:r>
        <w:t>SHA-256 0b93e397a7a1d725a7cff59e3a87dff48c6410cd3204aa35ceb2d23f61554320</w:t>
      </w:r>
    </w:p>
    <w:p w14:paraId="3DA677C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64DC1F8" w14:textId="77777777" w:rsidR="00954D81" w:rsidRDefault="00800DD4">
      <w:pPr>
        <w:pStyle w:val="Code"/>
      </w:pPr>
      <w:r>
        <w:t>"""Collect Android timings and verify its first raw output against desktop ONNX."""</w:t>
      </w:r>
    </w:p>
    <w:p w14:paraId="6017152B" w14:textId="77777777" w:rsidR="00954D81" w:rsidRDefault="00800DD4">
      <w:pPr>
        <w:pStyle w:val="Code"/>
      </w:pPr>
      <w:r>
        <w:t>from pathlib import Path</w:t>
      </w:r>
    </w:p>
    <w:p w14:paraId="7093F6CC" w14:textId="77777777" w:rsidR="00954D81" w:rsidRDefault="00800DD4">
      <w:pPr>
        <w:pStyle w:val="Code"/>
      </w:pPr>
      <w:r>
        <w:t>import argparse</w:t>
      </w:r>
    </w:p>
    <w:p w14:paraId="776FEAB0" w14:textId="77777777" w:rsidR="00954D81" w:rsidRDefault="00800DD4">
      <w:pPr>
        <w:pStyle w:val="Code"/>
      </w:pPr>
      <w:r>
        <w:t>import json</w:t>
      </w:r>
    </w:p>
    <w:p w14:paraId="1B8B6870" w14:textId="77777777" w:rsidR="00954D81" w:rsidRDefault="00800DD4">
      <w:pPr>
        <w:pStyle w:val="Code"/>
      </w:pPr>
      <w:r>
        <w:t>import subprocess</w:t>
      </w:r>
    </w:p>
    <w:p w14:paraId="4E3245F6" w14:textId="77777777" w:rsidR="00954D81" w:rsidRDefault="00954D81">
      <w:pPr>
        <w:pStyle w:val="Code"/>
      </w:pPr>
    </w:p>
    <w:p w14:paraId="79B2CDD3" w14:textId="77777777" w:rsidR="00954D81" w:rsidRDefault="00800DD4">
      <w:pPr>
        <w:pStyle w:val="Code"/>
      </w:pPr>
      <w:r>
        <w:t>ROOT = Path(__file__).resolve().parents[1]</w:t>
      </w:r>
    </w:p>
    <w:p w14:paraId="5B8F013A" w14:textId="77777777" w:rsidR="00954D81" w:rsidRDefault="00954D81">
      <w:pPr>
        <w:pStyle w:val="Code"/>
      </w:pPr>
    </w:p>
    <w:p w14:paraId="182EE55D" w14:textId="77777777" w:rsidR="00954D81" w:rsidRDefault="00954D81">
      <w:pPr>
        <w:pStyle w:val="Code"/>
      </w:pPr>
    </w:p>
    <w:p w14:paraId="5A21EBB6" w14:textId="77777777" w:rsidR="00954D81" w:rsidRDefault="00800DD4">
      <w:pPr>
        <w:pStyle w:val="Code"/>
      </w:pPr>
      <w:r>
        <w:t>def main():</w:t>
      </w:r>
    </w:p>
    <w:p w14:paraId="625C9788" w14:textId="77777777" w:rsidR="00954D81" w:rsidRDefault="00800DD4">
      <w:pPr>
        <w:pStyle w:val="Code"/>
      </w:pPr>
      <w:r>
        <w:t xml:space="preserve">    import numpy as np</w:t>
      </w:r>
    </w:p>
    <w:p w14:paraId="152E2443" w14:textId="77777777" w:rsidR="00954D81" w:rsidRDefault="00800DD4">
      <w:pPr>
        <w:pStyle w:val="Code"/>
      </w:pPr>
      <w:r>
        <w:t xml:space="preserve">    import onnxruntime as ort</w:t>
      </w:r>
    </w:p>
    <w:p w14:paraId="2631C860" w14:textId="77777777" w:rsidR="00954D81" w:rsidRDefault="00800DD4">
      <w:pPr>
        <w:pStyle w:val="Code"/>
      </w:pPr>
      <w:r>
        <w:t xml:space="preserve">    parser = argparse.ArgumentParser(description=__doc__)</w:t>
      </w:r>
    </w:p>
    <w:p w14:paraId="5EE0E0E4" w14:textId="77777777" w:rsidR="00954D81" w:rsidRDefault="00800DD4">
      <w:pPr>
        <w:pStyle w:val="Code"/>
      </w:pPr>
      <w:r>
        <w:t xml:space="preserve">    parser.add_argument('--serial', required=True)</w:t>
      </w:r>
    </w:p>
    <w:p w14:paraId="742078BF" w14:textId="77777777" w:rsidR="00954D81" w:rsidRDefault="00800DD4">
      <w:pPr>
        <w:pStyle w:val="Code"/>
      </w:pPr>
      <w:r>
        <w:t xml:space="preserve">    parser.add_argument('--model', action='append', required=True, help='LABEL=local.onnx')</w:t>
      </w:r>
    </w:p>
    <w:p w14:paraId="1CC52323" w14:textId="77777777" w:rsidR="00954D81" w:rsidRDefault="00800DD4">
      <w:pPr>
        <w:pStyle w:val="Code"/>
      </w:pPr>
      <w:r>
        <w:t xml:space="preserve">    args = parser.parse_args()</w:t>
      </w:r>
    </w:p>
    <w:p w14:paraId="51E1B0FB" w14:textId="77777777" w:rsidR="00954D81" w:rsidRDefault="00800DD4">
      <w:pPr>
        <w:pStyle w:val="Code"/>
      </w:pPr>
      <w:r>
        <w:t xml:space="preserve">    adb = Path.home()/'AppData/Local/Android/Sdk/platform-tools/adb.exe'</w:t>
      </w:r>
    </w:p>
    <w:p w14:paraId="5A4F8105" w14:textId="77777777" w:rsidR="00954D81" w:rsidRDefault="00800DD4">
      <w:pPr>
        <w:pStyle w:val="Code"/>
      </w:pPr>
      <w:r>
        <w:t xml:space="preserve">    output = ROOT/'ml-pipeline/.cache/phone_benchmark/results'</w:t>
      </w:r>
    </w:p>
    <w:p w14:paraId="371595FA" w14:textId="77777777" w:rsidR="00954D81" w:rsidRDefault="00800DD4">
      <w:pPr>
        <w:pStyle w:val="Code"/>
      </w:pPr>
      <w:r>
        <w:t xml:space="preserve">    output.mkdir(parents=True, exist_ok=True)</w:t>
      </w:r>
    </w:p>
    <w:p w14:paraId="522766A5" w14:textId="77777777" w:rsidR="00954D81" w:rsidRDefault="00800DD4">
      <w:pPr>
        <w:pStyle w:val="Code"/>
      </w:pPr>
      <w:r>
        <w:t xml:space="preserve">    records = []</w:t>
      </w:r>
    </w:p>
    <w:p w14:paraId="4C99A514" w14:textId="77777777" w:rsidR="00954D81" w:rsidRDefault="00800DD4">
      <w:pPr>
        <w:pStyle w:val="Code"/>
      </w:pPr>
      <w:r>
        <w:t xml:space="preserve">    for mapping in args.model:</w:t>
      </w:r>
    </w:p>
    <w:p w14:paraId="3D5EC1A3" w14:textId="77777777" w:rsidR="00954D81" w:rsidRDefault="00800DD4">
      <w:pPr>
        <w:pStyle w:val="Code"/>
      </w:pPr>
      <w:r>
        <w:t xml:space="preserve">        label, model_path = mapping.split('=', 1)</w:t>
      </w:r>
    </w:p>
    <w:p w14:paraId="77376E17" w14:textId="77777777" w:rsidR="00954D81" w:rsidRDefault="00800DD4">
      <w:pPr>
        <w:pStyle w:val="Code"/>
      </w:pPr>
      <w:r>
        <w:t xml:space="preserve">        remote = '/sdcard/Android/data/com.agronomy.phytomonitor/files/benchmark/'</w:t>
      </w:r>
    </w:p>
    <w:p w14:paraId="24876D6E" w14:textId="77777777" w:rsidR="00954D81" w:rsidRDefault="00800DD4">
      <w:pPr>
        <w:pStyle w:val="Code"/>
      </w:pPr>
      <w:r>
        <w:t xml:space="preserve">        for filename in (label+'.json', label+'_output.bin'):</w:t>
      </w:r>
    </w:p>
    <w:p w14:paraId="7A7DDF36" w14:textId="77777777" w:rsidR="00954D81" w:rsidRDefault="00800DD4">
      <w:pPr>
        <w:pStyle w:val="Code"/>
      </w:pPr>
      <w:r>
        <w:t xml:space="preserve">            subprocess.run([str(adb), '-s', args.serial, 'pull', remote+filename, </w:t>
      </w:r>
    </w:p>
    <w:p w14:paraId="49E91B0B" w14:textId="77777777" w:rsidR="00954D81" w:rsidRDefault="00800DD4">
      <w:pPr>
        <w:pStyle w:val="Code"/>
      </w:pPr>
      <w:r>
        <w:t>↪ str(output/filename)], check=True)</w:t>
      </w:r>
    </w:p>
    <w:p w14:paraId="0EBF5BBA" w14:textId="77777777" w:rsidR="00954D81" w:rsidRDefault="00800DD4">
      <w:pPr>
        <w:pStyle w:val="Code"/>
      </w:pPr>
      <w:r>
        <w:t xml:space="preserve">        record = json.loads((output/(label+'.json')).read_text(encoding='utf-8'))</w:t>
      </w:r>
    </w:p>
    <w:p w14:paraId="5E2EA32B" w14:textId="77777777" w:rsidR="00954D81" w:rsidRDefault="00800DD4">
      <w:pPr>
        <w:pStyle w:val="Code"/>
      </w:pPr>
      <w:r>
        <w:t xml:space="preserve">        if record['status'] != 'passed':</w:t>
      </w:r>
    </w:p>
    <w:p w14:paraId="3E369617" w14:textId="77777777" w:rsidR="00954D81" w:rsidRDefault="00800DD4">
      <w:pPr>
        <w:pStyle w:val="Code"/>
      </w:pPr>
      <w:r>
        <w:t xml:space="preserve">            raise RuntimeError(record)</w:t>
      </w:r>
    </w:p>
    <w:p w14:paraId="4F28D8A8" w14:textId="77777777" w:rsidR="00954D81" w:rsidRDefault="00800DD4">
      <w:pPr>
        <w:pStyle w:val="Code"/>
      </w:pPr>
      <w:r>
        <w:t xml:space="preserve">        shape = record['input_shape']</w:t>
      </w:r>
    </w:p>
    <w:p w14:paraId="6D0C78E0" w14:textId="77777777" w:rsidR="00954D81" w:rsidRDefault="00800DD4">
      <w:pPr>
        <w:pStyle w:val="Code"/>
      </w:pPr>
      <w:r>
        <w:t xml:space="preserve">        batch = </w:t>
      </w:r>
    </w:p>
    <w:p w14:paraId="12860D08" w14:textId="77777777" w:rsidR="00954D81" w:rsidRDefault="00800DD4">
      <w:pPr>
        <w:pStyle w:val="Code"/>
      </w:pPr>
      <w:r>
        <w:t xml:space="preserve">↪ np.fromfile(ROOT/f'ml-pipeline/.cache/phone_benchmark/input_{shape[-1]}_0.bin', </w:t>
      </w:r>
    </w:p>
    <w:p w14:paraId="3BAEB5DC" w14:textId="77777777" w:rsidR="00954D81" w:rsidRDefault="00800DD4">
      <w:pPr>
        <w:pStyle w:val="Code"/>
      </w:pPr>
      <w:r>
        <w:t>↪ dtype='&lt;f4').reshape(shape)</w:t>
      </w:r>
    </w:p>
    <w:p w14:paraId="38839D7A" w14:textId="77777777" w:rsidR="00954D81" w:rsidRDefault="00800DD4">
      <w:pPr>
        <w:pStyle w:val="Code"/>
      </w:pPr>
      <w:r>
        <w:t xml:space="preserve">        options = ort.SessionOptions()</w:t>
      </w:r>
    </w:p>
    <w:p w14:paraId="2C3D2205" w14:textId="77777777" w:rsidR="00954D81" w:rsidRDefault="00800DD4">
      <w:pPr>
        <w:pStyle w:val="Code"/>
      </w:pPr>
      <w:r>
        <w:t xml:space="preserve">        options.intra_op_num_threads = 4</w:t>
      </w:r>
    </w:p>
    <w:p w14:paraId="404EE558" w14:textId="77777777" w:rsidR="00954D81" w:rsidRDefault="00800DD4">
      <w:pPr>
        <w:pStyle w:val="Code"/>
      </w:pPr>
      <w:r>
        <w:t xml:space="preserve">        session = ort.InferenceSession(model_path, options, </w:t>
      </w:r>
    </w:p>
    <w:p w14:paraId="2DC13E68" w14:textId="77777777" w:rsidR="00954D81" w:rsidRDefault="00800DD4">
      <w:pPr>
        <w:pStyle w:val="Code"/>
      </w:pPr>
      <w:r>
        <w:t>↪ providers=['CPUExecutionProvider'])</w:t>
      </w:r>
    </w:p>
    <w:p w14:paraId="6983E2A9" w14:textId="77777777" w:rsidR="00954D81" w:rsidRDefault="00800DD4">
      <w:pPr>
        <w:pStyle w:val="Code"/>
      </w:pPr>
      <w:r>
        <w:t xml:space="preserve">        reference = session.run(None, {session.get_inputs()[0].name: batch})[0]</w:t>
      </w:r>
    </w:p>
    <w:p w14:paraId="039B6728" w14:textId="77777777" w:rsidR="00954D81" w:rsidRDefault="00800DD4">
      <w:pPr>
        <w:pStyle w:val="Code"/>
      </w:pPr>
      <w:r>
        <w:t xml:space="preserve">        actual = np.fromfile(output/(label+'_output.bin'), </w:t>
      </w:r>
    </w:p>
    <w:p w14:paraId="7BD1235F" w14:textId="77777777" w:rsidR="00954D81" w:rsidRDefault="00800DD4">
      <w:pPr>
        <w:pStyle w:val="Code"/>
      </w:pPr>
      <w:r>
        <w:t>↪ dtype='&lt;f4').reshape(record['output_shape'])</w:t>
      </w:r>
    </w:p>
    <w:p w14:paraId="2146FC68" w14:textId="77777777" w:rsidR="00954D81" w:rsidRDefault="00800DD4">
      <w:pPr>
        <w:pStyle w:val="Code"/>
      </w:pPr>
      <w:r>
        <w:t xml:space="preserve">        if not np.isfinite(actual).all() or actual.shape != reference.shape:</w:t>
      </w:r>
    </w:p>
    <w:p w14:paraId="3B4DF63A" w14:textId="77777777" w:rsidR="00954D81" w:rsidRDefault="00800DD4">
      <w:pPr>
        <w:pStyle w:val="Code"/>
      </w:pPr>
      <w:r>
        <w:t xml:space="preserve">            raise RuntimeError('Android output shape or finite-value check failed.')</w:t>
      </w:r>
    </w:p>
    <w:p w14:paraId="38EBDDBF" w14:textId="77777777" w:rsidR="00954D81" w:rsidRDefault="00800DD4">
      <w:pPr>
        <w:pStyle w:val="Code"/>
      </w:pPr>
      <w:r>
        <w:t xml:space="preserve">        if actual.shape[-1] == 6:</w:t>
      </w:r>
    </w:p>
    <w:p w14:paraId="4BA6B796" w14:textId="77777777" w:rsidR="00954D81" w:rsidRDefault="00800DD4">
      <w:pPr>
        <w:pStyle w:val="Code"/>
      </w:pPr>
      <w:r>
        <w:t xml:space="preserve">            ref = reference[0][reference[0, :, 4] &gt;= 0.001]</w:t>
      </w:r>
    </w:p>
    <w:p w14:paraId="55DDCF1B" w14:textId="77777777" w:rsidR="00954D81" w:rsidRDefault="00800DD4">
      <w:pPr>
        <w:pStyle w:val="Code"/>
      </w:pPr>
      <w:r>
        <w:t xml:space="preserve">            act = actual[0][actual[0, :, 4] &gt;= 0.001]</w:t>
      </w:r>
    </w:p>
    <w:p w14:paraId="395F21F1" w14:textId="77777777" w:rsidR="00954D81" w:rsidRDefault="00800DD4">
      <w:pPr>
        <w:pStyle w:val="Code"/>
      </w:pPr>
      <w:r>
        <w:t xml:space="preserve">            if len(ref) != len(act):</w:t>
      </w:r>
    </w:p>
    <w:p w14:paraId="11A5D9F1" w14:textId="77777777" w:rsidR="00954D81" w:rsidRDefault="00800DD4">
      <w:pPr>
        <w:pStyle w:val="Code"/>
      </w:pPr>
      <w:r>
        <w:t xml:space="preserve">                raise RuntimeError('Android NMS-free detection counts differ.')</w:t>
      </w:r>
    </w:p>
    <w:p w14:paraId="22A6BFA7" w14:textId="77777777" w:rsidR="00954D81" w:rsidRDefault="00800DD4">
      <w:pPr>
        <w:pStyle w:val="Code"/>
      </w:pPr>
      <w:r>
        <w:t xml:space="preserve">            remaining = list(range(len(act)))</w:t>
      </w:r>
    </w:p>
    <w:p w14:paraId="72133FFC" w14:textId="77777777" w:rsidR="00954D81" w:rsidRDefault="00800DD4">
      <w:pPr>
        <w:pStyle w:val="Code"/>
      </w:pPr>
      <w:r>
        <w:t xml:space="preserve">            errors = []</w:t>
      </w:r>
    </w:p>
    <w:p w14:paraId="678A89FA" w14:textId="77777777" w:rsidR="00954D81" w:rsidRDefault="00800DD4">
      <w:pPr>
        <w:pStyle w:val="Code"/>
      </w:pPr>
      <w:r>
        <w:t xml:space="preserve">            for detection in ref:</w:t>
      </w:r>
    </w:p>
    <w:p w14:paraId="48DC1728" w14:textId="77777777" w:rsidR="00954D81" w:rsidRDefault="00800DD4">
      <w:pPr>
        <w:pStyle w:val="Code"/>
      </w:pPr>
      <w:r>
        <w:t xml:space="preserve">                matches = [i for i in remaining if act[i, 5] == detection[5]</w:t>
      </w:r>
    </w:p>
    <w:p w14:paraId="3E71437B" w14:textId="77777777" w:rsidR="00954D81" w:rsidRDefault="00800DD4">
      <w:pPr>
        <w:pStyle w:val="Code"/>
      </w:pPr>
      <w:r>
        <w:t xml:space="preserve">                           and np.allclose(act[i, :5], detection[:5], rtol=1e-4, </w:t>
      </w:r>
    </w:p>
    <w:p w14:paraId="1A369962" w14:textId="77777777" w:rsidR="00954D81" w:rsidRDefault="00800DD4">
      <w:pPr>
        <w:pStyle w:val="Code"/>
      </w:pPr>
      <w:r>
        <w:t>↪ atol=2e-3)]</w:t>
      </w:r>
    </w:p>
    <w:p w14:paraId="3BA6F3F5" w14:textId="77777777" w:rsidR="00954D81" w:rsidRDefault="00800DD4">
      <w:pPr>
        <w:pStyle w:val="Code"/>
      </w:pPr>
      <w:r>
        <w:t xml:space="preserve">                if not matches:</w:t>
      </w:r>
    </w:p>
    <w:p w14:paraId="0EE9D00E" w14:textId="77777777" w:rsidR="00954D81" w:rsidRDefault="00800DD4">
      <w:pPr>
        <w:pStyle w:val="Code"/>
      </w:pPr>
      <w:r>
        <w:t xml:space="preserve">                    raise RuntimeError('Android NMS-free detection differs from desktop.')</w:t>
      </w:r>
    </w:p>
    <w:p w14:paraId="3ADF5897" w14:textId="77777777" w:rsidR="00954D81" w:rsidRDefault="00800DD4">
      <w:pPr>
        <w:pStyle w:val="Code"/>
      </w:pPr>
      <w:r>
        <w:lastRenderedPageBreak/>
        <w:t xml:space="preserve">                errors.append(np.abs(act[matches[0], :5]-detection[:5]))</w:t>
      </w:r>
    </w:p>
    <w:p w14:paraId="255678D7" w14:textId="77777777" w:rsidR="00954D81" w:rsidRDefault="00800DD4">
      <w:pPr>
        <w:pStyle w:val="Code"/>
      </w:pPr>
      <w:r>
        <w:t xml:space="preserve">                remaining.remove(matches[0])</w:t>
      </w:r>
    </w:p>
    <w:p w14:paraId="01669DBC" w14:textId="77777777" w:rsidR="00954D81" w:rsidRDefault="00800DD4">
      <w:pPr>
        <w:pStyle w:val="Code"/>
      </w:pPr>
      <w:r>
        <w:t xml:space="preserve">            comparison = dict(matched_detections_above_0_001=len(ref),</w:t>
      </w:r>
    </w:p>
    <w:p w14:paraId="58BDEFAA" w14:textId="77777777" w:rsidR="00954D81" w:rsidRDefault="00800DD4">
      <w:pPr>
        <w:pStyle w:val="Code"/>
      </w:pPr>
      <w:r>
        <w:t xml:space="preserve">                              matched_max_absolute_error=float(np.max(errors)) if errors </w:t>
      </w:r>
    </w:p>
    <w:p w14:paraId="09A039B5" w14:textId="77777777" w:rsidR="00954D81" w:rsidRDefault="00800DD4">
      <w:pPr>
        <w:pStyle w:val="Code"/>
      </w:pPr>
      <w:r>
        <w:t>↪ else 0.0)</w:t>
      </w:r>
    </w:p>
    <w:p w14:paraId="62D297BD" w14:textId="77777777" w:rsidR="00954D81" w:rsidRDefault="00800DD4">
      <w:pPr>
        <w:pStyle w:val="Code"/>
      </w:pPr>
      <w:r>
        <w:t xml:space="preserve">        else:</w:t>
      </w:r>
    </w:p>
    <w:p w14:paraId="44141656" w14:textId="77777777" w:rsidR="00954D81" w:rsidRDefault="00800DD4">
      <w:pPr>
        <w:pStyle w:val="Code"/>
      </w:pPr>
      <w:r>
        <w:t xml:space="preserve">            if not np.allclose(actual, reference, rtol=1e-4, atol=2e-3):</w:t>
      </w:r>
    </w:p>
    <w:p w14:paraId="51A9B191" w14:textId="77777777" w:rsidR="00954D81" w:rsidRDefault="00800DD4">
      <w:pPr>
        <w:pStyle w:val="Code"/>
      </w:pPr>
      <w:r>
        <w:t xml:space="preserve">                raise RuntimeError(f'Android differs from desktop: </w:t>
      </w:r>
    </w:p>
    <w:p w14:paraId="760DD6B9" w14:textId="77777777" w:rsidR="00954D81" w:rsidRDefault="00800DD4">
      <w:pPr>
        <w:pStyle w:val="Code"/>
      </w:pPr>
      <w:r>
        <w:t>↪ {np.abs(actual-reference).max()}')</w:t>
      </w:r>
    </w:p>
    <w:p w14:paraId="0BF36940" w14:textId="77777777" w:rsidR="00954D81" w:rsidRDefault="00800DD4">
      <w:pPr>
        <w:pStyle w:val="Code"/>
      </w:pPr>
      <w:r>
        <w:t xml:space="preserve">            comparison = dict(max_absolute_error=float(np.abs(actual-reference).max()),</w:t>
      </w:r>
    </w:p>
    <w:p w14:paraId="14198169" w14:textId="77777777" w:rsidR="00954D81" w:rsidRDefault="00800DD4">
      <w:pPr>
        <w:pStyle w:val="Code"/>
      </w:pPr>
      <w:r>
        <w:t xml:space="preserve">                              mean_absolute_error=float(np.abs(actual-reference).mean()))</w:t>
      </w:r>
    </w:p>
    <w:p w14:paraId="318665B9" w14:textId="77777777" w:rsidR="00954D81" w:rsidRDefault="00800DD4">
      <w:pPr>
        <w:pStyle w:val="Code"/>
      </w:pPr>
      <w:r>
        <w:t xml:space="preserve">        record['desktop_output_check'] = dict(status='passed', samples=1, **comparison)</w:t>
      </w:r>
    </w:p>
    <w:p w14:paraId="0BF9361D" w14:textId="77777777" w:rsidR="00954D81" w:rsidRDefault="00800DD4">
      <w:pPr>
        <w:pStyle w:val="Code"/>
      </w:pPr>
      <w:r>
        <w:t xml:space="preserve">        records.append(record)</w:t>
      </w:r>
    </w:p>
    <w:p w14:paraId="729DAA15" w14:textId="77777777" w:rsidR="00954D81" w:rsidRDefault="00800DD4">
      <w:pPr>
        <w:pStyle w:val="Code"/>
      </w:pPr>
      <w:r>
        <w:t xml:space="preserve">    report = dict(device='Redmi Note 7, 6/64, Android 13', backend='CPU FP32, 4 threads, no</w:t>
      </w:r>
    </w:p>
    <w:p w14:paraId="2592E6A2" w14:textId="77777777" w:rsidR="00954D81" w:rsidRDefault="00800DD4">
      <w:pPr>
        <w:pStyle w:val="Code"/>
      </w:pPr>
      <w:r>
        <w:t>↪  NNAPI',</w:t>
      </w:r>
    </w:p>
    <w:p w14:paraId="0FA6AA33" w14:textId="77777777" w:rsidR="00954D81" w:rsidRDefault="00800DD4">
      <w:pPr>
        <w:pStyle w:val="Code"/>
      </w:pPr>
      <w:r>
        <w:t xml:space="preserve">                  limitation='Five public validation tensors cycled. 10 warmups, 40 </w:t>
      </w:r>
    </w:p>
    <w:p w14:paraId="07DC15BC" w14:textId="77777777" w:rsidR="00954D81" w:rsidRDefault="00800DD4">
      <w:pPr>
        <w:pStyle w:val="Code"/>
      </w:pPr>
      <w:r>
        <w:t>↪ measurements. Camera/resize excluded; brief benchmark, not sustained field use.',</w:t>
      </w:r>
    </w:p>
    <w:p w14:paraId="213A9169" w14:textId="77777777" w:rsidR="00954D81" w:rsidRDefault="00800DD4">
      <w:pPr>
        <w:pStyle w:val="Code"/>
      </w:pPr>
      <w:r>
        <w:t xml:space="preserve">                  models=records)</w:t>
      </w:r>
    </w:p>
    <w:p w14:paraId="5EE920E4" w14:textId="77777777" w:rsidR="00954D81" w:rsidRDefault="00800DD4">
      <w:pPr>
        <w:pStyle w:val="Code"/>
      </w:pPr>
      <w:r>
        <w:t xml:space="preserve">    destination = ROOT/'docs/experiments/redmi_note_7_benchmark.json'</w:t>
      </w:r>
    </w:p>
    <w:p w14:paraId="309FAA10" w14:textId="77777777" w:rsidR="00954D81" w:rsidRDefault="00800DD4">
      <w:pPr>
        <w:pStyle w:val="Code"/>
      </w:pPr>
      <w:r>
        <w:t xml:space="preserve">    destination.write_text(json.dumps(report, ensure_ascii=False, indent=2), </w:t>
      </w:r>
    </w:p>
    <w:p w14:paraId="784BFC7A" w14:textId="77777777" w:rsidR="00954D81" w:rsidRDefault="00800DD4">
      <w:pPr>
        <w:pStyle w:val="Code"/>
      </w:pPr>
      <w:r>
        <w:t>↪ encoding='utf-8')</w:t>
      </w:r>
    </w:p>
    <w:p w14:paraId="1621DE44" w14:textId="77777777" w:rsidR="00954D81" w:rsidRDefault="00800DD4">
      <w:pPr>
        <w:pStyle w:val="Code"/>
      </w:pPr>
      <w:r>
        <w:t xml:space="preserve">    print(destination)</w:t>
      </w:r>
    </w:p>
    <w:p w14:paraId="2C58999E" w14:textId="77777777" w:rsidR="00954D81" w:rsidRDefault="00954D81">
      <w:pPr>
        <w:pStyle w:val="Code"/>
      </w:pPr>
    </w:p>
    <w:p w14:paraId="5E09FDBD" w14:textId="77777777" w:rsidR="00954D81" w:rsidRDefault="00954D81">
      <w:pPr>
        <w:pStyle w:val="Code"/>
      </w:pPr>
    </w:p>
    <w:p w14:paraId="40583678" w14:textId="77777777" w:rsidR="00954D81" w:rsidRDefault="00800DD4">
      <w:pPr>
        <w:pStyle w:val="Code"/>
      </w:pPr>
      <w:r>
        <w:t>if __name__ == '__main__':</w:t>
      </w:r>
    </w:p>
    <w:p w14:paraId="132E6846" w14:textId="77777777" w:rsidR="00954D81" w:rsidRDefault="00800DD4">
      <w:pPr>
        <w:pStyle w:val="Code"/>
      </w:pPr>
      <w:r>
        <w:t xml:space="preserve">    main()</w:t>
      </w:r>
    </w:p>
    <w:p w14:paraId="7662EE43" w14:textId="77777777" w:rsidR="00954D81" w:rsidRDefault="00800DD4">
      <w:pPr>
        <w:pStyle w:val="21"/>
        <w:pageBreakBefore/>
      </w:pPr>
      <w:bookmarkStart w:id="149" w:name="_Toc242088558"/>
      <w:r>
        <w:lastRenderedPageBreak/>
        <w:t>ml-pipeline/​curate_​cucumber_​candidates.py</w:t>
      </w:r>
      <w:bookmarkEnd w:id="149"/>
    </w:p>
    <w:p w14:paraId="4C5B8051" w14:textId="77777777" w:rsidR="00954D81" w:rsidRDefault="00800DD4">
      <w:pPr>
        <w:pStyle w:val="SourceMeta"/>
      </w:pPr>
      <w:r>
        <w:t>SHA-256 a1cff581cbc5361bc4ea00138c554026c0b986fe75dffb919ded673e7b3e4762</w:t>
      </w:r>
    </w:p>
    <w:p w14:paraId="6D56868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B74DB57" w14:textId="77777777" w:rsidR="00954D81" w:rsidRDefault="00800DD4">
      <w:pPr>
        <w:pStyle w:val="Code"/>
      </w:pPr>
      <w:r>
        <w:t>"""Preview single-leaf cucumber candidates for crop detection, without disease labels."""</w:t>
      </w:r>
    </w:p>
    <w:p w14:paraId="3D0F65DB" w14:textId="77777777" w:rsidR="00954D81" w:rsidRDefault="00800DD4">
      <w:pPr>
        <w:pStyle w:val="Code"/>
      </w:pPr>
      <w:r>
        <w:t>import hashlib</w:t>
      </w:r>
    </w:p>
    <w:p w14:paraId="12C366D1" w14:textId="77777777" w:rsidR="00954D81" w:rsidRDefault="00800DD4">
      <w:pPr>
        <w:pStyle w:val="Code"/>
      </w:pPr>
      <w:r>
        <w:t>import io</w:t>
      </w:r>
    </w:p>
    <w:p w14:paraId="6D4C14BF" w14:textId="77777777" w:rsidR="00954D81" w:rsidRDefault="00800DD4">
      <w:pPr>
        <w:pStyle w:val="Code"/>
      </w:pPr>
      <w:r>
        <w:t>import json</w:t>
      </w:r>
    </w:p>
    <w:p w14:paraId="1AC4E5C4" w14:textId="77777777" w:rsidR="00954D81" w:rsidRDefault="00800DD4">
      <w:pPr>
        <w:pStyle w:val="Code"/>
      </w:pPr>
      <w:r>
        <w:t>from pathlib import Path</w:t>
      </w:r>
    </w:p>
    <w:p w14:paraId="0EAF45C8" w14:textId="77777777" w:rsidR="00954D81" w:rsidRDefault="00800DD4">
      <w:pPr>
        <w:pStyle w:val="Code"/>
      </w:pPr>
      <w:r>
        <w:t>import zipfile</w:t>
      </w:r>
    </w:p>
    <w:p w14:paraId="7514B842" w14:textId="77777777" w:rsidR="00954D81" w:rsidRDefault="00800DD4">
      <w:pPr>
        <w:pStyle w:val="Code"/>
      </w:pPr>
      <w:r>
        <w:t>from PIL import Image</w:t>
      </w:r>
    </w:p>
    <w:p w14:paraId="36EDBB6E" w14:textId="77777777" w:rsidR="00954D81" w:rsidRDefault="00800DD4">
      <w:pPr>
        <w:pStyle w:val="Code"/>
      </w:pPr>
      <w:r>
        <w:t>import matplotlib</w:t>
      </w:r>
    </w:p>
    <w:p w14:paraId="593C43C0" w14:textId="77777777" w:rsidR="00954D81" w:rsidRDefault="00800DD4">
      <w:pPr>
        <w:pStyle w:val="Code"/>
      </w:pPr>
      <w:r>
        <w:t>matplotlib.use('Agg')</w:t>
      </w:r>
    </w:p>
    <w:p w14:paraId="77FFFFF4" w14:textId="77777777" w:rsidR="00954D81" w:rsidRDefault="00800DD4">
      <w:pPr>
        <w:pStyle w:val="Code"/>
      </w:pPr>
      <w:r>
        <w:t>import matplotlib.pyplot as plt</w:t>
      </w:r>
    </w:p>
    <w:p w14:paraId="330B205D" w14:textId="77777777" w:rsidR="00954D81" w:rsidRDefault="00800DD4">
      <w:pPr>
        <w:pStyle w:val="Code"/>
      </w:pPr>
      <w:r>
        <w:t>from matplotlib.patches import Rectangle</w:t>
      </w:r>
    </w:p>
    <w:p w14:paraId="4CE558D7" w14:textId="77777777" w:rsidR="00954D81" w:rsidRDefault="00954D81">
      <w:pPr>
        <w:pStyle w:val="Code"/>
      </w:pPr>
    </w:p>
    <w:p w14:paraId="158E0DC5" w14:textId="77777777" w:rsidR="00954D81" w:rsidRDefault="00800DD4">
      <w:pPr>
        <w:pStyle w:val="Code"/>
      </w:pPr>
      <w:r>
        <w:t>ROOT = Path(__file__).resolve().parents[1]</w:t>
      </w:r>
    </w:p>
    <w:p w14:paraId="05B2F3FF" w14:textId="77777777" w:rsidR="00954D81" w:rsidRDefault="00954D81">
      <w:pPr>
        <w:pStyle w:val="Code"/>
      </w:pPr>
    </w:p>
    <w:p w14:paraId="3D471E4E" w14:textId="77777777" w:rsidR="00954D81" w:rsidRDefault="00954D81">
      <w:pPr>
        <w:pStyle w:val="Code"/>
      </w:pPr>
    </w:p>
    <w:p w14:paraId="6C6277AA" w14:textId="77777777" w:rsidR="00954D81" w:rsidRDefault="00800DD4">
      <w:pPr>
        <w:pStyle w:val="Code"/>
      </w:pPr>
      <w:r>
        <w:t>def main():</w:t>
      </w:r>
    </w:p>
    <w:p w14:paraId="1895B317" w14:textId="77777777" w:rsidR="00954D81" w:rsidRDefault="00800DD4">
      <w:pPr>
        <w:pStyle w:val="Code"/>
      </w:pPr>
      <w:r>
        <w:t xml:space="preserve">    candidates = []</w:t>
      </w:r>
    </w:p>
    <w:p w14:paraId="4204366C" w14:textId="77777777" w:rsidR="00954D81" w:rsidRDefault="00800DD4">
      <w:pPr>
        <w:pStyle w:val="Code"/>
      </w:pPr>
      <w:r>
        <w:t xml:space="preserve">    with </w:t>
      </w:r>
    </w:p>
    <w:p w14:paraId="36A8A87F" w14:textId="77777777" w:rsidR="00954D81" w:rsidRDefault="00800DD4">
      <w:pPr>
        <w:pStyle w:val="Code"/>
      </w:pPr>
      <w:r>
        <w:t xml:space="preserve">↪ zipfile.ZipFile(ROOT/'ml-pipeline/source_candidates/cucumber_zenodo_16816441_tags.zip') as </w:t>
      </w:r>
    </w:p>
    <w:p w14:paraId="7F54F31D" w14:textId="77777777" w:rsidR="00954D81" w:rsidRDefault="00800DD4">
      <w:pPr>
        <w:pStyle w:val="Code"/>
      </w:pPr>
      <w:r>
        <w:t>↪ outer:</w:t>
      </w:r>
    </w:p>
    <w:p w14:paraId="78FF9DB6" w14:textId="77777777" w:rsidR="00954D81" w:rsidRDefault="00800DD4">
      <w:pPr>
        <w:pStyle w:val="Code"/>
      </w:pPr>
      <w:r>
        <w:t xml:space="preserve">        with zipfile.ZipFile(io.BytesIO(outer.read('Image tags/fresh_leaf.zip'))) as </w:t>
      </w:r>
    </w:p>
    <w:p w14:paraId="01524AD4" w14:textId="77777777" w:rsidR="00954D81" w:rsidRDefault="00800DD4">
      <w:pPr>
        <w:pStyle w:val="Code"/>
      </w:pPr>
      <w:r>
        <w:t>↪ archive:</w:t>
      </w:r>
    </w:p>
    <w:p w14:paraId="4D0D564B" w14:textId="77777777" w:rsidR="00954D81" w:rsidRDefault="00800DD4">
      <w:pPr>
        <w:pStyle w:val="Code"/>
      </w:pPr>
      <w:r>
        <w:t xml:space="preserve">            images = {Path(name).stem: name for name in archive.namelist() if </w:t>
      </w:r>
    </w:p>
    <w:p w14:paraId="13B46CB1" w14:textId="77777777" w:rsidR="00954D81" w:rsidRDefault="00800DD4">
      <w:pPr>
        <w:pStyle w:val="Code"/>
      </w:pPr>
      <w:r>
        <w:t>↪ name.lower().endswith('.jpg')}</w:t>
      </w:r>
    </w:p>
    <w:p w14:paraId="0BBA8165" w14:textId="77777777" w:rsidR="00954D81" w:rsidRDefault="00800DD4">
      <w:pPr>
        <w:pStyle w:val="Code"/>
      </w:pPr>
      <w:r>
        <w:t xml:space="preserve">            labels = sorted(name for name in archive.namelist() if </w:t>
      </w:r>
    </w:p>
    <w:p w14:paraId="0D02B0EC" w14:textId="77777777" w:rsidR="00954D81" w:rsidRDefault="00800DD4">
      <w:pPr>
        <w:pStyle w:val="Code"/>
      </w:pPr>
      <w:r>
        <w:t>↪ name.startswith('labels/') and name.endswith('.txt'))</w:t>
      </w:r>
    </w:p>
    <w:p w14:paraId="3B4A0E2C" w14:textId="77777777" w:rsidR="00954D81" w:rsidRDefault="00800DD4">
      <w:pPr>
        <w:pStyle w:val="Code"/>
      </w:pPr>
      <w:r>
        <w:t xml:space="preserve">            for label in labels:</w:t>
      </w:r>
    </w:p>
    <w:p w14:paraId="230E8FEB" w14:textId="77777777" w:rsidR="00954D81" w:rsidRDefault="00800DD4">
      <w:pPr>
        <w:pStyle w:val="Code"/>
      </w:pPr>
      <w:r>
        <w:t xml:space="preserve">                rows = [list(map(float, row.split())) for row in </w:t>
      </w:r>
    </w:p>
    <w:p w14:paraId="00B3ED5C" w14:textId="77777777" w:rsidR="00954D81" w:rsidRDefault="00800DD4">
      <w:pPr>
        <w:pStyle w:val="Code"/>
      </w:pPr>
      <w:r>
        <w:t>↪ archive.read(label).decode().splitlines() if row.strip()]</w:t>
      </w:r>
    </w:p>
    <w:p w14:paraId="11A5A4BD" w14:textId="77777777" w:rsidR="00954D81" w:rsidRDefault="00800DD4">
      <w:pPr>
        <w:pStyle w:val="Code"/>
      </w:pPr>
      <w:r>
        <w:t xml:space="preserve">                if len(rows) != 1:</w:t>
      </w:r>
    </w:p>
    <w:p w14:paraId="1AAD90A0" w14:textId="77777777" w:rsidR="00954D81" w:rsidRDefault="00800DD4">
      <w:pPr>
        <w:pStyle w:val="Code"/>
      </w:pPr>
      <w:r>
        <w:t xml:space="preserve">                    continue</w:t>
      </w:r>
    </w:p>
    <w:p w14:paraId="0F91FE51" w14:textId="77777777" w:rsidR="00954D81" w:rsidRDefault="00800DD4">
      <w:pPr>
        <w:pStyle w:val="Code"/>
      </w:pPr>
      <w:r>
        <w:t xml:space="preserve">                _, x, y, w, h = rows[0]</w:t>
      </w:r>
    </w:p>
    <w:p w14:paraId="6ED61D63" w14:textId="77777777" w:rsidR="00954D81" w:rsidRDefault="00800DD4">
      <w:pPr>
        <w:pStyle w:val="Code"/>
      </w:pPr>
      <w:r>
        <w:t xml:space="preserve">                if w*h &lt; 0.25 or min(w, h) &lt; 0.45 or max(w, h) &gt; 1.001:</w:t>
      </w:r>
    </w:p>
    <w:p w14:paraId="27324AC0" w14:textId="77777777" w:rsidR="00954D81" w:rsidRDefault="00800DD4">
      <w:pPr>
        <w:pStyle w:val="Code"/>
      </w:pPr>
      <w:r>
        <w:t xml:space="preserve">                    continue</w:t>
      </w:r>
    </w:p>
    <w:p w14:paraId="4F6A79A5" w14:textId="77777777" w:rsidR="00954D81" w:rsidRDefault="00800DD4">
      <w:pPr>
        <w:pStyle w:val="Code"/>
      </w:pPr>
      <w:r>
        <w:t xml:space="preserve">                candidates.append(dict(id=len(candidates), source=images[Path(label).stem],</w:t>
      </w:r>
    </w:p>
    <w:p w14:paraId="42C99D3C" w14:textId="77777777" w:rsidR="00954D81" w:rsidRDefault="00800DD4">
      <w:pPr>
        <w:pStyle w:val="Code"/>
      </w:pPr>
      <w:r>
        <w:t>↪  label=label,</w:t>
      </w:r>
    </w:p>
    <w:p w14:paraId="4BA1EF06" w14:textId="77777777" w:rsidR="00954D81" w:rsidRDefault="00800DD4">
      <w:pPr>
        <w:pStyle w:val="Code"/>
      </w:pPr>
      <w:r>
        <w:t xml:space="preserve">                                       box=rows[0][1:], annotation='Cucumber leaf </w:t>
      </w:r>
    </w:p>
    <w:p w14:paraId="1E5B860F" w14:textId="77777777" w:rsidR="00954D81" w:rsidRDefault="00800DD4">
      <w:pPr>
        <w:pStyle w:val="Code"/>
      </w:pPr>
      <w:r>
        <w:t>↪ (condition unknown)'))</w:t>
      </w:r>
    </w:p>
    <w:p w14:paraId="3832AEDD" w14:textId="77777777" w:rsidR="00954D81" w:rsidRDefault="00800DD4">
      <w:pPr>
        <w:pStyle w:val="Code"/>
      </w:pPr>
      <w:r>
        <w:t xml:space="preserve">            for start in range(0, len(candidates), 16):</w:t>
      </w:r>
    </w:p>
    <w:p w14:paraId="0B6B1DB8" w14:textId="77777777" w:rsidR="00954D81" w:rsidRDefault="00800DD4">
      <w:pPr>
        <w:pStyle w:val="Code"/>
      </w:pPr>
      <w:r>
        <w:t xml:space="preserve">                fig, axes = plt.subplots(4, 4, figsize=(13, 11))</w:t>
      </w:r>
    </w:p>
    <w:p w14:paraId="275FCF9F" w14:textId="77777777" w:rsidR="00954D81" w:rsidRDefault="00800DD4">
      <w:pPr>
        <w:pStyle w:val="Code"/>
      </w:pPr>
      <w:r>
        <w:t xml:space="preserve">                for axis in axes.flat:</w:t>
      </w:r>
    </w:p>
    <w:p w14:paraId="21ACCDF2" w14:textId="77777777" w:rsidR="00954D81" w:rsidRDefault="00800DD4">
      <w:pPr>
        <w:pStyle w:val="Code"/>
      </w:pPr>
      <w:r>
        <w:t xml:space="preserve">                    axis.axis('off')</w:t>
      </w:r>
    </w:p>
    <w:p w14:paraId="7D6585D1" w14:textId="77777777" w:rsidR="00954D81" w:rsidRDefault="00800DD4">
      <w:pPr>
        <w:pStyle w:val="Code"/>
      </w:pPr>
      <w:r>
        <w:t xml:space="preserve">                for axis, candidate in zip(axes.flat, candidates[start:start+16]):</w:t>
      </w:r>
    </w:p>
    <w:p w14:paraId="3ACB9903" w14:textId="77777777" w:rsidR="00954D81" w:rsidRDefault="00800DD4">
      <w:pPr>
        <w:pStyle w:val="Code"/>
      </w:pPr>
      <w:r>
        <w:t xml:space="preserve">                    image = </w:t>
      </w:r>
    </w:p>
    <w:p w14:paraId="2FB9EC1F" w14:textId="77777777" w:rsidR="00954D81" w:rsidRDefault="00800DD4">
      <w:pPr>
        <w:pStyle w:val="Code"/>
      </w:pPr>
      <w:r>
        <w:t>↪ Image.open(io.BytesIO(archive.read(candidate['source']))).convert('RGB')</w:t>
      </w:r>
    </w:p>
    <w:p w14:paraId="0AA4278C" w14:textId="77777777" w:rsidR="00954D81" w:rsidRDefault="00800DD4">
      <w:pPr>
        <w:pStyle w:val="Code"/>
      </w:pPr>
      <w:r>
        <w:t xml:space="preserve">                    axis.imshow(image)</w:t>
      </w:r>
    </w:p>
    <w:p w14:paraId="568DE7DF" w14:textId="77777777" w:rsidR="00954D81" w:rsidRDefault="00800DD4">
      <w:pPr>
        <w:pStyle w:val="Code"/>
      </w:pPr>
      <w:r>
        <w:t xml:space="preserve">                    x, y, w, h = candidate['box']</w:t>
      </w:r>
    </w:p>
    <w:p w14:paraId="1D0530D4" w14:textId="77777777" w:rsidR="00954D81" w:rsidRDefault="00800DD4">
      <w:pPr>
        <w:pStyle w:val="Code"/>
      </w:pPr>
      <w:r>
        <w:t xml:space="preserve">                    axis.add_patch(Rectangle(((x-w/2)*image.width, (y-h/2)*image.height),</w:t>
      </w:r>
    </w:p>
    <w:p w14:paraId="6B2EEE2F" w14:textId="77777777" w:rsidR="00954D81" w:rsidRDefault="00800DD4">
      <w:pPr>
        <w:pStyle w:val="Code"/>
      </w:pPr>
      <w:r>
        <w:t xml:space="preserve">                                             w*image.width, h*image.height, fill=False, </w:t>
      </w:r>
    </w:p>
    <w:p w14:paraId="0274719F" w14:textId="77777777" w:rsidR="00954D81" w:rsidRDefault="00800DD4">
      <w:pPr>
        <w:pStyle w:val="Code"/>
      </w:pPr>
      <w:r>
        <w:t>↪ edgecolor='red', linewidth=1))</w:t>
      </w:r>
    </w:p>
    <w:p w14:paraId="48378DA5" w14:textId="77777777" w:rsidR="00954D81" w:rsidRDefault="00800DD4">
      <w:pPr>
        <w:pStyle w:val="Code"/>
      </w:pPr>
      <w:r>
        <w:t xml:space="preserve">                    axis.set_title(str(candidate['id'])+' </w:t>
      </w:r>
    </w:p>
    <w:p w14:paraId="1641C538" w14:textId="77777777" w:rsidR="00954D81" w:rsidRDefault="00800DD4">
      <w:pPr>
        <w:pStyle w:val="Code"/>
      </w:pPr>
      <w:r>
        <w:t>↪ '+Path(candidate['source']).stem[-24:], fontsize=8)</w:t>
      </w:r>
    </w:p>
    <w:p w14:paraId="7437AA64" w14:textId="77777777" w:rsidR="00954D81" w:rsidRDefault="00800DD4">
      <w:pPr>
        <w:pStyle w:val="Code"/>
      </w:pPr>
      <w:r>
        <w:t xml:space="preserve">                fig.suptitle('Cucumber crop-only candidates: whole visible leaf, no health </w:t>
      </w:r>
    </w:p>
    <w:p w14:paraId="1690AF3F" w14:textId="77777777" w:rsidR="00954D81" w:rsidRDefault="00800DD4">
      <w:pPr>
        <w:pStyle w:val="Code"/>
      </w:pPr>
      <w:r>
        <w:t>↪ claim')</w:t>
      </w:r>
    </w:p>
    <w:p w14:paraId="479FD389" w14:textId="77777777" w:rsidR="00954D81" w:rsidRDefault="00800DD4">
      <w:pPr>
        <w:pStyle w:val="Code"/>
      </w:pPr>
      <w:r>
        <w:t xml:space="preserve">                fig.tight_layout()</w:t>
      </w:r>
    </w:p>
    <w:p w14:paraId="59830BD4" w14:textId="77777777" w:rsidR="00954D81" w:rsidRDefault="00800DD4">
      <w:pPr>
        <w:pStyle w:val="Code"/>
      </w:pPr>
      <w:r>
        <w:lastRenderedPageBreak/>
        <w:t xml:space="preserve">                fig.savefig(ROOT/f'docs/data/cucumber_crop_candidates_{start//16+1}.jpg', </w:t>
      </w:r>
    </w:p>
    <w:p w14:paraId="1369B4C9" w14:textId="77777777" w:rsidR="00954D81" w:rsidRDefault="00800DD4">
      <w:pPr>
        <w:pStyle w:val="Code"/>
      </w:pPr>
      <w:r>
        <w:t>↪ dpi=140)</w:t>
      </w:r>
    </w:p>
    <w:p w14:paraId="594944A8" w14:textId="77777777" w:rsidR="00954D81" w:rsidRDefault="00800DD4">
      <w:pPr>
        <w:pStyle w:val="Code"/>
      </w:pPr>
      <w:r>
        <w:t xml:space="preserve">                plt.close(fig)</w:t>
      </w:r>
    </w:p>
    <w:p w14:paraId="6ADBBF5D" w14:textId="77777777" w:rsidR="00954D81" w:rsidRDefault="00800DD4">
      <w:pPr>
        <w:pStyle w:val="Code"/>
      </w:pPr>
      <w:r>
        <w:t xml:space="preserve">    output = ROOT/'docs/data/cucumber_crop_candidates.json'</w:t>
      </w:r>
    </w:p>
    <w:p w14:paraId="0B4946ED" w14:textId="77777777" w:rsidR="00954D81" w:rsidRDefault="00800DD4">
      <w:pPr>
        <w:pStyle w:val="Code"/>
      </w:pPr>
      <w:r>
        <w:t xml:space="preserve">    output.write_text(json.dumps(dict(policy='Single source box, area &gt;=0.25, sides &gt;=0.45;</w:t>
      </w:r>
    </w:p>
    <w:p w14:paraId="1532BA8E" w14:textId="77777777" w:rsidR="00954D81" w:rsidRDefault="00800DD4">
      <w:pPr>
        <w:pStyle w:val="Code"/>
      </w:pPr>
      <w:r>
        <w:t>↪  requires visual review.',</w:t>
      </w:r>
    </w:p>
    <w:p w14:paraId="562BA5DD" w14:textId="77777777" w:rsidR="00954D81" w:rsidRDefault="00800DD4">
      <w:pPr>
        <w:pStyle w:val="Code"/>
      </w:pPr>
      <w:r>
        <w:t xml:space="preserve">                                      source='Zenodo 16816441, fresh_leaf.zip', </w:t>
      </w:r>
    </w:p>
    <w:p w14:paraId="6386E5AD" w14:textId="77777777" w:rsidR="00954D81" w:rsidRDefault="00800DD4">
      <w:pPr>
        <w:pStyle w:val="Code"/>
      </w:pPr>
      <w:r>
        <w:t>↪ candidates=candidates), indent=2), encoding='utf-8')</w:t>
      </w:r>
    </w:p>
    <w:p w14:paraId="4926083F" w14:textId="77777777" w:rsidR="00954D81" w:rsidRDefault="00800DD4">
      <w:pPr>
        <w:pStyle w:val="Code"/>
      </w:pPr>
      <w:r>
        <w:t xml:space="preserve">    print(len(candidates))</w:t>
      </w:r>
    </w:p>
    <w:p w14:paraId="53173007" w14:textId="77777777" w:rsidR="00954D81" w:rsidRDefault="00954D81">
      <w:pPr>
        <w:pStyle w:val="Code"/>
      </w:pPr>
    </w:p>
    <w:p w14:paraId="3B9A5FE6" w14:textId="77777777" w:rsidR="00954D81" w:rsidRDefault="00954D81">
      <w:pPr>
        <w:pStyle w:val="Code"/>
      </w:pPr>
    </w:p>
    <w:p w14:paraId="2C5DCEDA" w14:textId="77777777" w:rsidR="00954D81" w:rsidRDefault="00800DD4">
      <w:pPr>
        <w:pStyle w:val="Code"/>
      </w:pPr>
      <w:r>
        <w:t>if __name__ == '__main__':</w:t>
      </w:r>
    </w:p>
    <w:p w14:paraId="25D541EF" w14:textId="77777777" w:rsidR="00954D81" w:rsidRDefault="00800DD4">
      <w:pPr>
        <w:pStyle w:val="Code"/>
      </w:pPr>
      <w:r>
        <w:t xml:space="preserve">    main()</w:t>
      </w:r>
    </w:p>
    <w:p w14:paraId="014F4545" w14:textId="77777777" w:rsidR="00954D81" w:rsidRDefault="00800DD4">
      <w:pPr>
        <w:pStyle w:val="21"/>
        <w:pageBreakBefore/>
      </w:pPr>
      <w:bookmarkStart w:id="150" w:name="_Toc242088559"/>
      <w:r>
        <w:lastRenderedPageBreak/>
        <w:t>ml-pipeline/​deim_​accuracy.py</w:t>
      </w:r>
      <w:bookmarkEnd w:id="150"/>
    </w:p>
    <w:p w14:paraId="59211A91" w14:textId="77777777" w:rsidR="00954D81" w:rsidRDefault="00800DD4">
      <w:pPr>
        <w:pStyle w:val="SourceMeta"/>
      </w:pPr>
      <w:r>
        <w:t>SHA-256 46f1ed0071470d34cb100093367ab2588dddfa8f73b1cdb74184f83abb60a667</w:t>
      </w:r>
    </w:p>
    <w:p w14:paraId="660516D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C4A76E5" w14:textId="77777777" w:rsidR="00954D81" w:rsidRDefault="00800DD4">
      <w:pPr>
        <w:pStyle w:val="Code"/>
      </w:pPr>
      <w:r>
        <w:t>"""Revision-pinned DEIMv2-N transfer study. One GPU worker; atomic epoch checkpoints."""</w:t>
      </w:r>
    </w:p>
    <w:p w14:paraId="7FC016E3" w14:textId="77777777" w:rsidR="00954D81" w:rsidRDefault="00800DD4">
      <w:pPr>
        <w:pStyle w:val="Code"/>
      </w:pPr>
      <w:r>
        <w:t>from __future__ import annotations</w:t>
      </w:r>
    </w:p>
    <w:p w14:paraId="073B11A8" w14:textId="77777777" w:rsidR="00954D81" w:rsidRDefault="00800DD4">
      <w:pPr>
        <w:pStyle w:val="Code"/>
      </w:pPr>
      <w:r>
        <w:t>import argparse,copy,json,math,os,random,sys,time</w:t>
      </w:r>
    </w:p>
    <w:p w14:paraId="00211202" w14:textId="77777777" w:rsidR="00954D81" w:rsidRDefault="00800DD4">
      <w:pPr>
        <w:pStyle w:val="Code"/>
      </w:pPr>
      <w:r>
        <w:t>from pathlib import Path</w:t>
      </w:r>
    </w:p>
    <w:p w14:paraId="0FBC7E24" w14:textId="77777777" w:rsidR="00954D81" w:rsidRDefault="00800DD4">
      <w:pPr>
        <w:pStyle w:val="Code"/>
      </w:pPr>
      <w:r>
        <w:t>import numpy as np</w:t>
      </w:r>
    </w:p>
    <w:p w14:paraId="4D3FF363" w14:textId="77777777" w:rsidR="00954D81" w:rsidRDefault="00800DD4">
      <w:pPr>
        <w:pStyle w:val="Code"/>
      </w:pPr>
      <w:r>
        <w:t>from PIL import Image,ImageOps</w:t>
      </w:r>
    </w:p>
    <w:p w14:paraId="2968E9AD" w14:textId="77777777" w:rsidR="00954D81" w:rsidRDefault="00800DD4">
      <w:pPr>
        <w:pStyle w:val="Code"/>
      </w:pPr>
      <w:r>
        <w:t>import torch</w:t>
      </w:r>
    </w:p>
    <w:p w14:paraId="38D94D31" w14:textId="77777777" w:rsidR="00954D81" w:rsidRDefault="00800DD4">
      <w:pPr>
        <w:pStyle w:val="Code"/>
      </w:pPr>
      <w:r>
        <w:t>from torch import nn</w:t>
      </w:r>
    </w:p>
    <w:p w14:paraId="03732540" w14:textId="77777777" w:rsidR="00954D81" w:rsidRDefault="00800DD4">
      <w:pPr>
        <w:pStyle w:val="Code"/>
      </w:pPr>
      <w:r>
        <w:t>from torch.utils.data import Dataset,DataLoader</w:t>
      </w:r>
    </w:p>
    <w:p w14:paraId="7368B08F" w14:textId="77777777" w:rsidR="00954D81" w:rsidRDefault="00800DD4">
      <w:pPr>
        <w:pStyle w:val="Code"/>
      </w:pPr>
      <w:r>
        <w:t>from torchvision.transforms import ColorJitter,functional as TF</w:t>
      </w:r>
    </w:p>
    <w:p w14:paraId="124A5384" w14:textId="77777777" w:rsidR="00954D81" w:rsidRDefault="00800DD4">
      <w:pPr>
        <w:pStyle w:val="Code"/>
      </w:pPr>
      <w:r>
        <w:t xml:space="preserve">from accuracy_study import </w:t>
      </w:r>
    </w:p>
    <w:p w14:paraId="4872A247" w14:textId="77777777" w:rsidR="00954D81" w:rsidRDefault="00800DD4">
      <w:pPr>
        <w:pStyle w:val="Code"/>
      </w:pPr>
      <w:r>
        <w:t>↪ ROOT,REPORT,checksum,read,save,stamp,atomic_torch,seed_everything</w:t>
      </w:r>
    </w:p>
    <w:p w14:paraId="70C867E4" w14:textId="77777777" w:rsidR="00954D81" w:rsidRDefault="00954D81">
      <w:pPr>
        <w:pStyle w:val="Code"/>
      </w:pPr>
    </w:p>
    <w:p w14:paraId="53467775" w14:textId="77777777" w:rsidR="00954D81" w:rsidRDefault="00800DD4">
      <w:pPr>
        <w:pStyle w:val="Code"/>
      </w:pPr>
      <w:r>
        <w:t>SOURCE=ROOT/'ml-pipeline/third_party/deimv2'</w:t>
      </w:r>
    </w:p>
    <w:p w14:paraId="5161B76B" w14:textId="77777777" w:rsidR="00954D81" w:rsidRDefault="00800DD4">
      <w:pPr>
        <w:pStyle w:val="Code"/>
      </w:pPr>
      <w:r>
        <w:t>sys.path.insert(0,str(SOURCE))</w:t>
      </w:r>
    </w:p>
    <w:p w14:paraId="2CC65DA3" w14:textId="77777777" w:rsidR="00954D81" w:rsidRDefault="00800DD4">
      <w:pPr>
        <w:pStyle w:val="Code"/>
      </w:pPr>
      <w:r>
        <w:t>from engine.core import YAMLConfig</w:t>
      </w:r>
    </w:p>
    <w:p w14:paraId="510300EB" w14:textId="77777777" w:rsidR="00954D81" w:rsidRDefault="00800DD4">
      <w:pPr>
        <w:pStyle w:val="Code"/>
      </w:pPr>
      <w:r>
        <w:t>from safetensors.torch import load_file</w:t>
      </w:r>
    </w:p>
    <w:p w14:paraId="7B4714E1" w14:textId="77777777" w:rsidR="00954D81" w:rsidRDefault="00800DD4">
      <w:pPr>
        <w:pStyle w:val="Code"/>
      </w:pPr>
      <w:r>
        <w:t>from faster_coco_eval import COCO,COCOeval_faster</w:t>
      </w:r>
    </w:p>
    <w:p w14:paraId="70F8EFF3" w14:textId="77777777" w:rsidR="00954D81" w:rsidRDefault="00954D81">
      <w:pPr>
        <w:pStyle w:val="Code"/>
      </w:pPr>
    </w:p>
    <w:p w14:paraId="191A32FE" w14:textId="77777777" w:rsidR="00954D81" w:rsidRDefault="00800DD4">
      <w:pPr>
        <w:pStyle w:val="Code"/>
      </w:pPr>
      <w:r>
        <w:t>DATA=ROOT/'ml-pipeline/dataset_accuracy_v1'</w:t>
      </w:r>
    </w:p>
    <w:p w14:paraId="1D22FB8A" w14:textId="77777777" w:rsidR="00954D81" w:rsidRDefault="00800DD4">
      <w:pPr>
        <w:pStyle w:val="Code"/>
      </w:pPr>
      <w:r>
        <w:t>IMAGES=ROOT/'ml-pipeline/dataset_clean_v2/images'</w:t>
      </w:r>
    </w:p>
    <w:p w14:paraId="621898A0" w14:textId="77777777" w:rsidR="00954D81" w:rsidRDefault="00800DD4">
      <w:pPr>
        <w:pStyle w:val="Code"/>
      </w:pPr>
      <w:r>
        <w:t>RUNS=ROOT/'runs/accuracy_v1'</w:t>
      </w:r>
    </w:p>
    <w:p w14:paraId="64A41481" w14:textId="77777777" w:rsidR="00954D81" w:rsidRDefault="00800DD4">
      <w:pPr>
        <w:pStyle w:val="Code"/>
      </w:pPr>
      <w:r>
        <w:t>WEIGHTS=ROOT/'ml-pipeline/runtime/detector_weights/deimv2_n_model.safetensors'</w:t>
      </w:r>
    </w:p>
    <w:p w14:paraId="05B385AA" w14:textId="77777777" w:rsidR="00954D81" w:rsidRDefault="00800DD4">
      <w:pPr>
        <w:pStyle w:val="Code"/>
      </w:pPr>
      <w:r>
        <w:t>SIDE=416</w:t>
      </w:r>
    </w:p>
    <w:p w14:paraId="531B7458" w14:textId="77777777" w:rsidR="00954D81" w:rsidRDefault="00954D81">
      <w:pPr>
        <w:pStyle w:val="Code"/>
      </w:pPr>
    </w:p>
    <w:p w14:paraId="5F4B268A" w14:textId="77777777" w:rsidR="00954D81" w:rsidRDefault="00800DD4">
      <w:pPr>
        <w:pStyle w:val="Code"/>
      </w:pPr>
      <w:r>
        <w:t>def geometry(w,h):</w:t>
      </w:r>
    </w:p>
    <w:p w14:paraId="61125C6A" w14:textId="77777777" w:rsidR="00954D81" w:rsidRDefault="00800DD4">
      <w:pPr>
        <w:pStyle w:val="Code"/>
      </w:pPr>
      <w:r>
        <w:t xml:space="preserve">    ratio=min(SIDE/w,SIDE/h);rw=max(1,round(w*ratio));rh=max(1,round(h*ratio))</w:t>
      </w:r>
    </w:p>
    <w:p w14:paraId="18703802" w14:textId="77777777" w:rsidR="00954D81" w:rsidRDefault="00800DD4">
      <w:pPr>
        <w:pStyle w:val="Code"/>
      </w:pPr>
      <w:r>
        <w:t xml:space="preserve">    return rw,rh,(SIDE-rw)//2,(SIDE-rh)//2</w:t>
      </w:r>
    </w:p>
    <w:p w14:paraId="242174FA" w14:textId="77777777" w:rsidR="00954D81" w:rsidRDefault="00954D81">
      <w:pPr>
        <w:pStyle w:val="Code"/>
      </w:pPr>
    </w:p>
    <w:p w14:paraId="329162E7" w14:textId="77777777" w:rsidR="00954D81" w:rsidRDefault="00800DD4">
      <w:pPr>
        <w:pStyle w:val="Code"/>
      </w:pPr>
      <w:r>
        <w:t>class Frames(Dataset):</w:t>
      </w:r>
    </w:p>
    <w:p w14:paraId="0E8C07B8" w14:textId="77777777" w:rsidR="00954D81" w:rsidRDefault="00800DD4">
      <w:pPr>
        <w:pStyle w:val="Code"/>
      </w:pPr>
      <w:r>
        <w:t xml:space="preserve">    def __init__(self,split,train=False):</w:t>
      </w:r>
    </w:p>
    <w:p w14:paraId="2D10E27B" w14:textId="77777777" w:rsidR="00954D81" w:rsidRDefault="00800DD4">
      <w:pPr>
        <w:pStyle w:val="Code"/>
      </w:pPr>
      <w:r>
        <w:t xml:space="preserve">        self.split=split;self.train=train;self.annotations=read(DATA/f'coco_{split}.json')</w:t>
      </w:r>
    </w:p>
    <w:p w14:paraId="7BCD4AD8" w14:textId="77777777" w:rsidR="00954D81" w:rsidRDefault="00800DD4">
      <w:pPr>
        <w:pStyle w:val="Code"/>
      </w:pPr>
      <w:r>
        <w:t xml:space="preserve">        self.images=self.annotations['images'];self.boxes={r['id']:[] for r in self.images}</w:t>
      </w:r>
    </w:p>
    <w:p w14:paraId="0DBD2939" w14:textId="77777777" w:rsidR="00954D81" w:rsidRDefault="00800DD4">
      <w:pPr>
        <w:pStyle w:val="Code"/>
      </w:pPr>
      <w:r>
        <w:t xml:space="preserve">        for box in self.annotations['annotations']:self.boxes[box['image_id']].append(box)</w:t>
      </w:r>
    </w:p>
    <w:p w14:paraId="2CE320C9" w14:textId="77777777" w:rsidR="00954D81" w:rsidRDefault="00800DD4">
      <w:pPr>
        <w:pStyle w:val="Code"/>
      </w:pPr>
      <w:r>
        <w:t xml:space="preserve">        self.jitter=ColorJitter(.12,.12,.08,.01)</w:t>
      </w:r>
    </w:p>
    <w:p w14:paraId="206D97E3" w14:textId="77777777" w:rsidR="00954D81" w:rsidRDefault="00800DD4">
      <w:pPr>
        <w:pStyle w:val="Code"/>
      </w:pPr>
      <w:r>
        <w:t xml:space="preserve">    def __len__(self):return len(self.images)</w:t>
      </w:r>
    </w:p>
    <w:p w14:paraId="2768A347" w14:textId="77777777" w:rsidR="00954D81" w:rsidRDefault="00800DD4">
      <w:pPr>
        <w:pStyle w:val="Code"/>
      </w:pPr>
      <w:r>
        <w:t xml:space="preserve">    def __getitem__(self,index):</w:t>
      </w:r>
    </w:p>
    <w:p w14:paraId="744C9D07" w14:textId="77777777" w:rsidR="00954D81" w:rsidRDefault="00800DD4">
      <w:pPr>
        <w:pStyle w:val="Code"/>
      </w:pPr>
      <w:r>
        <w:t xml:space="preserve">        row=self.images[index];w,h=row['width'],row['height']</w:t>
      </w:r>
    </w:p>
    <w:p w14:paraId="3A310543" w14:textId="77777777" w:rsidR="00954D81" w:rsidRDefault="00800DD4">
      <w:pPr>
        <w:pStyle w:val="Code"/>
      </w:pPr>
      <w:r>
        <w:t xml:space="preserve">        with Image.open(IMAGES/self.split/row['file_name']) as f:image=f.convert('RGB')</w:t>
      </w:r>
    </w:p>
    <w:p w14:paraId="05A3AE97" w14:textId="77777777" w:rsidR="00954D81" w:rsidRDefault="00800DD4">
      <w:pPr>
        <w:pStyle w:val="Code"/>
      </w:pPr>
      <w:r>
        <w:t xml:space="preserve">        assert image.size==(w,h)</w:t>
      </w:r>
    </w:p>
    <w:p w14:paraId="736D82C3" w14:textId="77777777" w:rsidR="00954D81" w:rsidRDefault="00800DD4">
      <w:pPr>
        <w:pStyle w:val="Code"/>
      </w:pPr>
      <w:r>
        <w:t xml:space="preserve">        annotations=self.boxes[row['id']]</w:t>
      </w:r>
    </w:p>
    <w:p w14:paraId="4B3E5D9D" w14:textId="77777777" w:rsidR="00954D81" w:rsidRDefault="00800DD4">
      <w:pPr>
        <w:pStyle w:val="Code"/>
      </w:pPr>
      <w:r>
        <w:t xml:space="preserve">        boxes=np.array([a['bbox'] for a in annotations],dtype=np.float32).reshape(-1,4)</w:t>
      </w:r>
    </w:p>
    <w:p w14:paraId="329A23BB" w14:textId="77777777" w:rsidR="00954D81" w:rsidRDefault="00800DD4">
      <w:pPr>
        <w:pStyle w:val="Code"/>
      </w:pPr>
      <w:r>
        <w:t xml:space="preserve">        boxes[:,2:]+=boxes[:,:2]</w:t>
      </w:r>
    </w:p>
    <w:p w14:paraId="5E5992A6" w14:textId="77777777" w:rsidR="00954D81" w:rsidRDefault="00800DD4">
      <w:pPr>
        <w:pStyle w:val="Code"/>
      </w:pPr>
      <w:r>
        <w:t xml:space="preserve">        if self.train:</w:t>
      </w:r>
    </w:p>
    <w:p w14:paraId="2D5BE2B7" w14:textId="77777777" w:rsidR="00954D81" w:rsidRDefault="00800DD4">
      <w:pPr>
        <w:pStyle w:val="Code"/>
      </w:pPr>
      <w:r>
        <w:t xml:space="preserve">            image=self.jitter(image)</w:t>
      </w:r>
    </w:p>
    <w:p w14:paraId="39155C59" w14:textId="77777777" w:rsidR="00954D81" w:rsidRDefault="00800DD4">
      <w:pPr>
        <w:pStyle w:val="Code"/>
      </w:pPr>
      <w:r>
        <w:t xml:space="preserve">            if random.random()&lt;.5:</w:t>
      </w:r>
    </w:p>
    <w:p w14:paraId="0384A252" w14:textId="77777777" w:rsidR="00954D81" w:rsidRDefault="00800DD4">
      <w:pPr>
        <w:pStyle w:val="Code"/>
      </w:pPr>
      <w:r>
        <w:t xml:space="preserve">                image=ImageOps.mirror(image);left=boxes[:,0].copy();boxes[:,0]=w-boxes[:,2]</w:t>
      </w:r>
    </w:p>
    <w:p w14:paraId="1253CB0E" w14:textId="77777777" w:rsidR="00954D81" w:rsidRDefault="00800DD4">
      <w:pPr>
        <w:pStyle w:val="Code"/>
      </w:pPr>
      <w:r>
        <w:t>↪ ;boxes[:,2]=w-left</w:t>
      </w:r>
    </w:p>
    <w:p w14:paraId="33A19275" w14:textId="77777777" w:rsidR="00954D81" w:rsidRDefault="00800DD4">
      <w:pPr>
        <w:pStyle w:val="Code"/>
      </w:pPr>
      <w:r>
        <w:t xml:space="preserve">        rw,rh,px,py=geometry(w,h)</w:t>
      </w:r>
    </w:p>
    <w:p w14:paraId="587C5916" w14:textId="77777777" w:rsidR="00954D81" w:rsidRDefault="00800DD4">
      <w:pPr>
        <w:pStyle w:val="Code"/>
      </w:pPr>
      <w:r>
        <w:t xml:space="preserve">        frame=Image.new('RGB',(SIDE,SIDE),(114,114,114));frame.paste(image.resize((rw,rh),I</w:t>
      </w:r>
    </w:p>
    <w:p w14:paraId="35727EE1" w14:textId="77777777" w:rsidR="00954D81" w:rsidRDefault="00800DD4">
      <w:pPr>
        <w:pStyle w:val="Code"/>
      </w:pPr>
      <w:r>
        <w:t>↪ mage.Resampling.BILINEAR),(px,py))</w:t>
      </w:r>
    </w:p>
    <w:p w14:paraId="047A4812" w14:textId="77777777" w:rsidR="00954D81" w:rsidRDefault="00800DD4">
      <w:pPr>
        <w:pStyle w:val="Code"/>
      </w:pPr>
      <w:r>
        <w:t xml:space="preserve">        boxes[:,[0,2]]=boxes[:,[0,2]]*(rw/w)+px;boxes[:,[1,3]]=boxes[:,[1,3]]*(rh/h)+py</w:t>
      </w:r>
    </w:p>
    <w:p w14:paraId="622B9535" w14:textId="77777777" w:rsidR="00954D81" w:rsidRDefault="00800DD4">
      <w:pPr>
        <w:pStyle w:val="Code"/>
      </w:pPr>
      <w:r>
        <w:t xml:space="preserve">        wh=boxes[:,2:]-boxes[:,:2];cxcy=(boxes[:,:2]+boxes[:,2:])/2</w:t>
      </w:r>
    </w:p>
    <w:p w14:paraId="3D07F4B6" w14:textId="77777777" w:rsidR="00954D81" w:rsidRDefault="00800DD4">
      <w:pPr>
        <w:pStyle w:val="Code"/>
      </w:pPr>
      <w:r>
        <w:t xml:space="preserve">        target={'boxes':torch.from_numpy(np.concatenate((cxcy,wh),1)/SIDE),</w:t>
      </w:r>
    </w:p>
    <w:p w14:paraId="7543B784" w14:textId="77777777" w:rsidR="00954D81" w:rsidRDefault="00800DD4">
      <w:pPr>
        <w:pStyle w:val="Code"/>
      </w:pPr>
      <w:r>
        <w:t xml:space="preserve">                'labels':torch.tensor([a['category_id'] for a in </w:t>
      </w:r>
    </w:p>
    <w:p w14:paraId="41E43525" w14:textId="77777777" w:rsidR="00954D81" w:rsidRDefault="00800DD4">
      <w:pPr>
        <w:pStyle w:val="Code"/>
      </w:pPr>
      <w:r>
        <w:lastRenderedPageBreak/>
        <w:t>↪ annotations],dtype=torch.long),</w:t>
      </w:r>
    </w:p>
    <w:p w14:paraId="6AD79F62" w14:textId="77777777" w:rsidR="00954D81" w:rsidRDefault="00800DD4">
      <w:pPr>
        <w:pStyle w:val="Code"/>
      </w:pPr>
      <w:r>
        <w:t xml:space="preserve">                'image_id':torch.tensor(row['id']),'orig_size':torch.tensor([w,h]),'size':t</w:t>
      </w:r>
    </w:p>
    <w:p w14:paraId="6D0A75B9" w14:textId="77777777" w:rsidR="00954D81" w:rsidRDefault="00800DD4">
      <w:pPr>
        <w:pStyle w:val="Code"/>
      </w:pPr>
      <w:r>
        <w:t>↪ orch.tensor([SIDE,SIDE])}</w:t>
      </w:r>
    </w:p>
    <w:p w14:paraId="4553359D" w14:textId="77777777" w:rsidR="00954D81" w:rsidRDefault="00800DD4">
      <w:pPr>
        <w:pStyle w:val="Code"/>
      </w:pPr>
      <w:r>
        <w:t xml:space="preserve">        return TF.to_tensor(frame),target</w:t>
      </w:r>
    </w:p>
    <w:p w14:paraId="243CA82C" w14:textId="77777777" w:rsidR="00954D81" w:rsidRDefault="00954D81">
      <w:pPr>
        <w:pStyle w:val="Code"/>
      </w:pPr>
    </w:p>
    <w:p w14:paraId="460C552F" w14:textId="77777777" w:rsidR="00954D81" w:rsidRDefault="00800DD4">
      <w:pPr>
        <w:pStyle w:val="Code"/>
      </w:pPr>
      <w:r>
        <w:t>def collate(batch):return torch.stack([x for x,_ in batch]),[y for _,y in batch]</w:t>
      </w:r>
    </w:p>
    <w:p w14:paraId="622CC490" w14:textId="77777777" w:rsidR="00954D81" w:rsidRDefault="00954D81">
      <w:pPr>
        <w:pStyle w:val="Code"/>
      </w:pPr>
    </w:p>
    <w:p w14:paraId="6A7DB601" w14:textId="77777777" w:rsidR="00954D81" w:rsidRDefault="00800DD4">
      <w:pPr>
        <w:pStyle w:val="Code"/>
      </w:pPr>
      <w:r>
        <w:t>def make_config():</w:t>
      </w:r>
    </w:p>
    <w:p w14:paraId="73BC4191" w14:textId="77777777" w:rsidR="00954D81" w:rsidRDefault="00800DD4">
      <w:pPr>
        <w:pStyle w:val="Code"/>
      </w:pPr>
      <w:r>
        <w:t xml:space="preserve">    cfg=YAMLConfig(str(SOURCE/'configs/deimv2/deimv2_hgnetv2_n_coco.yml'))</w:t>
      </w:r>
    </w:p>
    <w:p w14:paraId="182C4586" w14:textId="77777777" w:rsidR="00954D81" w:rsidRDefault="00800DD4">
      <w:pPr>
        <w:pStyle w:val="Code"/>
      </w:pPr>
      <w:r>
        <w:t xml:space="preserve">    cfg.yaml_cfg['HGNetv2']['pretrained']=False</w:t>
      </w:r>
    </w:p>
    <w:p w14:paraId="7573E43E" w14:textId="77777777" w:rsidR="00954D81" w:rsidRDefault="00800DD4">
      <w:pPr>
        <w:pStyle w:val="Code"/>
      </w:pPr>
      <w:r>
        <w:t xml:space="preserve">    cfg.yaml_cfg.update(num_classes=30,remap_mscoco_category=False,eval_spatial_size=[SIDE,</w:t>
      </w:r>
    </w:p>
    <w:p w14:paraId="7A08120F" w14:textId="77777777" w:rsidR="00954D81" w:rsidRDefault="00800DD4">
      <w:pPr>
        <w:pStyle w:val="Code"/>
      </w:pPr>
      <w:r>
        <w:t>↪ SIDE])</w:t>
      </w:r>
    </w:p>
    <w:p w14:paraId="22A9CD40" w14:textId="77777777" w:rsidR="00954D81" w:rsidRDefault="00800DD4">
      <w:pPr>
        <w:pStyle w:val="Code"/>
      </w:pPr>
      <w:r>
        <w:t xml:space="preserve">    cfg.yaml_cfg['DEIMCriterion']['matcher']['matcher_change_epoch']=50</w:t>
      </w:r>
    </w:p>
    <w:p w14:paraId="6733D734" w14:textId="77777777" w:rsidR="00954D81" w:rsidRDefault="00800DD4">
      <w:pPr>
        <w:pStyle w:val="Code"/>
      </w:pPr>
      <w:r>
        <w:t xml:space="preserve">    return cfg</w:t>
      </w:r>
    </w:p>
    <w:p w14:paraId="4AD3E69E" w14:textId="77777777" w:rsidR="00954D81" w:rsidRDefault="00954D81">
      <w:pPr>
        <w:pStyle w:val="Code"/>
      </w:pPr>
    </w:p>
    <w:p w14:paraId="3E43177C" w14:textId="77777777" w:rsidR="00954D81" w:rsidRDefault="00800DD4">
      <w:pPr>
        <w:pStyle w:val="Code"/>
      </w:pPr>
      <w:r>
        <w:t>def transfer(net):</w:t>
      </w:r>
    </w:p>
    <w:p w14:paraId="2EE8D2F4" w14:textId="77777777" w:rsidR="00954D81" w:rsidRDefault="00800DD4">
      <w:pPr>
        <w:pStyle w:val="Code"/>
      </w:pPr>
      <w:r>
        <w:t xml:space="preserve">    source=load_file(str(WEIGHTS));target=net.state_dict()</w:t>
      </w:r>
    </w:p>
    <w:p w14:paraId="34F1AB7D" w14:textId="77777777" w:rsidR="00954D81" w:rsidRDefault="00800DD4">
      <w:pPr>
        <w:pStyle w:val="Code"/>
      </w:pPr>
      <w:r>
        <w:t xml:space="preserve">    accepted={k:v for k,v in source.items() if k in target and target[k].shape==v.shape}</w:t>
      </w:r>
    </w:p>
    <w:p w14:paraId="364CB3E0" w14:textId="77777777" w:rsidR="00954D81" w:rsidRDefault="00800DD4">
      <w:pPr>
        <w:pStyle w:val="Code"/>
      </w:pPr>
      <w:r>
        <w:t xml:space="preserve">    rejected=[k for k in source if k not in accepted]</w:t>
      </w:r>
    </w:p>
    <w:p w14:paraId="379D6D92" w14:textId="77777777" w:rsidR="00954D81" w:rsidRDefault="00800DD4">
      <w:pPr>
        <w:pStyle w:val="Code"/>
      </w:pPr>
      <w:r>
        <w:t xml:space="preserve">    report=net.load_state_dict(accepted,strict=False)</w:t>
      </w:r>
    </w:p>
    <w:p w14:paraId="2D8141AC" w14:textId="77777777" w:rsidR="00954D81" w:rsidRDefault="00800DD4">
      <w:pPr>
        <w:pStyle w:val="Code"/>
      </w:pPr>
      <w:r>
        <w:t xml:space="preserve">    # Require successful backbone transfer; prevent silently training an incompatible model</w:t>
      </w:r>
    </w:p>
    <w:p w14:paraId="52C12FD6" w14:textId="77777777" w:rsidR="00954D81" w:rsidRDefault="00800DD4">
      <w:pPr>
        <w:pStyle w:val="Code"/>
      </w:pPr>
      <w:r>
        <w:t>↪  from scratch.</w:t>
      </w:r>
    </w:p>
    <w:p w14:paraId="5855021A" w14:textId="77777777" w:rsidR="00954D81" w:rsidRDefault="00800DD4">
      <w:pPr>
        <w:pStyle w:val="Code"/>
      </w:pPr>
      <w:r>
        <w:t xml:space="preserve">    assert any(k.startswith('backbone.') for k in accepted) and </w:t>
      </w:r>
    </w:p>
    <w:p w14:paraId="503E85B9" w14:textId="77777777" w:rsidR="00954D81" w:rsidRDefault="00800DD4">
      <w:pPr>
        <w:pStyle w:val="Code"/>
      </w:pPr>
      <w:r>
        <w:t>↪ len(accepted)&gt;len(target)*.75</w:t>
      </w:r>
    </w:p>
    <w:p w14:paraId="099CE1BA" w14:textId="77777777" w:rsidR="00954D81" w:rsidRDefault="00800DD4">
      <w:pPr>
        <w:pStyle w:val="Code"/>
      </w:pPr>
      <w:r>
        <w:t xml:space="preserve">    return {'accepted':len(accepted),'source_tensors':len(source),'skipped':rejected,'missi</w:t>
      </w:r>
    </w:p>
    <w:p w14:paraId="628C560A" w14:textId="77777777" w:rsidR="00954D81" w:rsidRDefault="00800DD4">
      <w:pPr>
        <w:pStyle w:val="Code"/>
      </w:pPr>
      <w:r>
        <w:t>↪ ng':report.missing_keys,</w:t>
      </w:r>
    </w:p>
    <w:p w14:paraId="3CCDA3B0" w14:textId="77777777" w:rsidR="00954D81" w:rsidRDefault="00800DD4">
      <w:pPr>
        <w:pStyle w:val="Code"/>
      </w:pPr>
      <w:r>
        <w:t xml:space="preserve">            'weights_sha256':checksum(WEIGHTS)}</w:t>
      </w:r>
    </w:p>
    <w:p w14:paraId="380D598D" w14:textId="77777777" w:rsidR="00954D81" w:rsidRDefault="00954D81">
      <w:pPr>
        <w:pStyle w:val="Code"/>
      </w:pPr>
    </w:p>
    <w:p w14:paraId="73313C0E" w14:textId="77777777" w:rsidR="00954D81" w:rsidRDefault="00800DD4">
      <w:pPr>
        <w:pStyle w:val="Code"/>
      </w:pPr>
      <w:r>
        <w:t>@torch.no_grad()</w:t>
      </w:r>
    </w:p>
    <w:p w14:paraId="42D9CA04" w14:textId="77777777" w:rsidR="00954D81" w:rsidRDefault="00800DD4">
      <w:pPr>
        <w:pStyle w:val="Code"/>
      </w:pPr>
      <w:r>
        <w:t>def evaluate(net,post,loader,split,device):</w:t>
      </w:r>
    </w:p>
    <w:p w14:paraId="3827C8B4" w14:textId="77777777" w:rsidR="00954D81" w:rsidRDefault="00800DD4">
      <w:pPr>
        <w:pStyle w:val="Code"/>
      </w:pPr>
      <w:r>
        <w:t xml:space="preserve">    net.eval();predictions=[]</w:t>
      </w:r>
    </w:p>
    <w:p w14:paraId="694B85A4" w14:textId="77777777" w:rsidR="00954D81" w:rsidRDefault="00800DD4">
      <w:pPr>
        <w:pStyle w:val="Code"/>
      </w:pPr>
      <w:r>
        <w:t xml:space="preserve">    for x,targets in loader:</w:t>
      </w:r>
    </w:p>
    <w:p w14:paraId="1152E622" w14:textId="77777777" w:rsidR="00954D81" w:rsidRDefault="00800DD4">
      <w:pPr>
        <w:pStyle w:val="Code"/>
      </w:pPr>
      <w:r>
        <w:t xml:space="preserve">        </w:t>
      </w:r>
    </w:p>
    <w:p w14:paraId="34535C00" w14:textId="77777777" w:rsidR="00954D81" w:rsidRDefault="00800DD4">
      <w:pPr>
        <w:pStyle w:val="Code"/>
      </w:pPr>
      <w:r>
        <w:t>↪ outputs=net(x.to(device));sizes=torch.full((len(x),2),SIDE,device=device,dtype=torch.int64)</w:t>
      </w:r>
    </w:p>
    <w:p w14:paraId="7CFD47EF" w14:textId="77777777" w:rsidR="00954D81" w:rsidRDefault="00800DD4">
      <w:pPr>
        <w:pStyle w:val="Code"/>
      </w:pPr>
      <w:r>
        <w:t xml:space="preserve">        results=post(outputs,sizes)</w:t>
      </w:r>
    </w:p>
    <w:p w14:paraId="1BBD9729" w14:textId="77777777" w:rsidR="00954D81" w:rsidRDefault="00800DD4">
      <w:pPr>
        <w:pStyle w:val="Code"/>
      </w:pPr>
      <w:r>
        <w:t xml:space="preserve">        for t,result in zip(targets,results):</w:t>
      </w:r>
    </w:p>
    <w:p w14:paraId="535CB2C5" w14:textId="77777777" w:rsidR="00954D81" w:rsidRDefault="00800DD4">
      <w:pPr>
        <w:pStyle w:val="Code"/>
      </w:pPr>
      <w:r>
        <w:t xml:space="preserve">            w,h=t['orig_size'].tolist();rw,rh,px,py=geometry(w,h)</w:t>
      </w:r>
    </w:p>
    <w:p w14:paraId="26431638" w14:textId="77777777" w:rsidR="00954D81" w:rsidRDefault="00800DD4">
      <w:pPr>
        <w:pStyle w:val="Code"/>
      </w:pPr>
      <w:r>
        <w:t xml:space="preserve">            boxes=result['boxes'].cpu().numpy();labels=result['labels'].cpu().numpy();score</w:t>
      </w:r>
    </w:p>
    <w:p w14:paraId="76B83656" w14:textId="77777777" w:rsidR="00954D81" w:rsidRDefault="00800DD4">
      <w:pPr>
        <w:pStyle w:val="Code"/>
      </w:pPr>
      <w:r>
        <w:t>↪ s=result['scores'].cpu().numpy()</w:t>
      </w:r>
    </w:p>
    <w:p w14:paraId="140972D6" w14:textId="77777777" w:rsidR="00954D81" w:rsidRDefault="00800DD4">
      <w:pPr>
        <w:pStyle w:val="Code"/>
      </w:pPr>
      <w:r>
        <w:t xml:space="preserve">            </w:t>
      </w:r>
    </w:p>
    <w:p w14:paraId="49873D4E" w14:textId="77777777" w:rsidR="00954D81" w:rsidRDefault="00800DD4">
      <w:pPr>
        <w:pStyle w:val="Code"/>
      </w:pPr>
      <w:r>
        <w:t>↪ boxes[:,[0,2]]=(boxes[:,[0,2]]-px)/(rw/w);boxes[:,[1,3]]=(boxes[:,[1,3]]-py)/(rh/h)</w:t>
      </w:r>
    </w:p>
    <w:p w14:paraId="6447B0B3" w14:textId="77777777" w:rsidR="00954D81" w:rsidRDefault="00800DD4">
      <w:pPr>
        <w:pStyle w:val="Code"/>
      </w:pPr>
      <w:r>
        <w:t xml:space="preserve">            boxes[:,[0,2]]=boxes[:,[0,2]].clip(0,w);boxes[:,[1,3]]=boxes[:,[1,3]].clip(0,h)</w:t>
      </w:r>
    </w:p>
    <w:p w14:paraId="2D52BB4A" w14:textId="77777777" w:rsidR="00954D81" w:rsidRDefault="00800DD4">
      <w:pPr>
        <w:pStyle w:val="Code"/>
      </w:pPr>
      <w:r>
        <w:t xml:space="preserve">            for b,c,s in zip(boxes,labels,scores):</w:t>
      </w:r>
    </w:p>
    <w:p w14:paraId="59E7CDD0" w14:textId="77777777" w:rsidR="00954D81" w:rsidRDefault="00800DD4">
      <w:pPr>
        <w:pStyle w:val="Code"/>
      </w:pPr>
      <w:r>
        <w:t xml:space="preserve">                if float(s)&lt;.001 or b[2]&lt;=b[0] or b[3]&lt;=b[1]:continue</w:t>
      </w:r>
    </w:p>
    <w:p w14:paraId="2CCF8CCA" w14:textId="77777777" w:rsidR="00954D81" w:rsidRDefault="00800DD4">
      <w:pPr>
        <w:pStyle w:val="Code"/>
      </w:pPr>
      <w:r>
        <w:t xml:space="preserve">                </w:t>
      </w:r>
    </w:p>
    <w:p w14:paraId="3158EE43" w14:textId="77777777" w:rsidR="00954D81" w:rsidRDefault="00800DD4">
      <w:pPr>
        <w:pStyle w:val="Code"/>
      </w:pPr>
      <w:r>
        <w:t>↪ predictions.append({'image_id':int(t['image_id']),'category_id':int(c),'score':float(s),</w:t>
      </w:r>
    </w:p>
    <w:p w14:paraId="3BB941C1" w14:textId="77777777" w:rsidR="00954D81" w:rsidRDefault="00800DD4">
      <w:pPr>
        <w:pStyle w:val="Code"/>
      </w:pPr>
      <w:r>
        <w:t xml:space="preserve">                                    </w:t>
      </w:r>
    </w:p>
    <w:p w14:paraId="4D1C528B" w14:textId="77777777" w:rsidR="00954D81" w:rsidRDefault="00800DD4">
      <w:pPr>
        <w:pStyle w:val="Code"/>
      </w:pPr>
      <w:r>
        <w:t>↪ 'bbox':[float(b[0]),float(b[1]),float(b[2]-b[0]),float(b[3]-b[1])]})</w:t>
      </w:r>
    </w:p>
    <w:p w14:paraId="529778A2" w14:textId="77777777" w:rsidR="00954D81" w:rsidRDefault="00800DD4">
      <w:pPr>
        <w:pStyle w:val="Code"/>
      </w:pPr>
      <w:r>
        <w:t xml:space="preserve">    gt=COCO(str(DATA/f'coco_{split}.json'))</w:t>
      </w:r>
    </w:p>
    <w:p w14:paraId="17FBCC66" w14:textId="77777777" w:rsidR="00954D81" w:rsidRDefault="00800DD4">
      <w:pPr>
        <w:pStyle w:val="Code"/>
      </w:pPr>
      <w:r>
        <w:t xml:space="preserve">    if not predictions:return {'map50_95':0.,'map50':0.,'predictions':0}</w:t>
      </w:r>
    </w:p>
    <w:p w14:paraId="31DD2DF6" w14:textId="77777777" w:rsidR="00954D81" w:rsidRDefault="00800DD4">
      <w:pPr>
        <w:pStyle w:val="Code"/>
      </w:pPr>
      <w:r>
        <w:t xml:space="preserve">    </w:t>
      </w:r>
    </w:p>
    <w:p w14:paraId="0D390618" w14:textId="77777777" w:rsidR="00954D81" w:rsidRDefault="00800DD4">
      <w:pPr>
        <w:pStyle w:val="Code"/>
      </w:pPr>
      <w:r>
        <w:t>↪ dt=gt.loadRes(predictions);ev=COCOeval_faster(gt,dt,'bbox');ev.params.maxDets=[1,10,300]</w:t>
      </w:r>
    </w:p>
    <w:p w14:paraId="5FAB8462" w14:textId="77777777" w:rsidR="00954D81" w:rsidRDefault="00800DD4">
      <w:pPr>
        <w:pStyle w:val="Code"/>
      </w:pPr>
      <w:r>
        <w:t xml:space="preserve">    ev.evaluate();ev.accumulate();ev.summarize()</w:t>
      </w:r>
    </w:p>
    <w:p w14:paraId="5202903F" w14:textId="77777777" w:rsidR="00954D81" w:rsidRDefault="00800DD4">
      <w:pPr>
        <w:pStyle w:val="Code"/>
      </w:pPr>
      <w:r>
        <w:t xml:space="preserve">    p=ev.eval['precision'];byclass=[]</w:t>
      </w:r>
    </w:p>
    <w:p w14:paraId="4764A943" w14:textId="77777777" w:rsidR="00954D81" w:rsidRDefault="00800DD4">
      <w:pPr>
        <w:pStyle w:val="Code"/>
      </w:pPr>
      <w:r>
        <w:t xml:space="preserve">    for i,c in enumerate(ev.params.catIds):</w:t>
      </w:r>
    </w:p>
    <w:p w14:paraId="7BBE4A26" w14:textId="77777777" w:rsidR="00954D81" w:rsidRDefault="00800DD4">
      <w:pPr>
        <w:pStyle w:val="Code"/>
      </w:pPr>
      <w:r>
        <w:t xml:space="preserve">        a=p[:,:,i,0,-1];a50=p[0,:,i,0,-1]</w:t>
      </w:r>
    </w:p>
    <w:p w14:paraId="4E2F99B3" w14:textId="77777777" w:rsidR="00954D81" w:rsidRDefault="00800DD4">
      <w:pPr>
        <w:pStyle w:val="Code"/>
      </w:pPr>
      <w:r>
        <w:t xml:space="preserve">        byclass.append({'id':int(c),'map50_95':float(a[a&gt;=0].mean()) if (a&gt;=0).any() else </w:t>
      </w:r>
    </w:p>
    <w:p w14:paraId="132858A6" w14:textId="77777777" w:rsidR="00954D81" w:rsidRDefault="00800DD4">
      <w:pPr>
        <w:pStyle w:val="Code"/>
      </w:pPr>
      <w:r>
        <w:t>↪ None,</w:t>
      </w:r>
    </w:p>
    <w:p w14:paraId="0DDD8C02" w14:textId="77777777" w:rsidR="00954D81" w:rsidRDefault="00800DD4">
      <w:pPr>
        <w:pStyle w:val="Code"/>
      </w:pPr>
      <w:r>
        <w:t xml:space="preserve">                        'map50':float(a50[a50&gt;=0].mean()) if (a50&gt;=0).any() else None})</w:t>
      </w:r>
    </w:p>
    <w:p w14:paraId="0750E8F2" w14:textId="77777777" w:rsidR="00954D81" w:rsidRDefault="00800DD4">
      <w:pPr>
        <w:pStyle w:val="Code"/>
      </w:pPr>
      <w:r>
        <w:t xml:space="preserve">    # Compute AP directly at the requested maxDets, independent of summary's legacy </w:t>
      </w:r>
    </w:p>
    <w:p w14:paraId="46053294" w14:textId="77777777" w:rsidR="00954D81" w:rsidRDefault="00800DD4">
      <w:pPr>
        <w:pStyle w:val="Code"/>
      </w:pPr>
      <w:r>
        <w:t>↪ maxDets=100 lookup.</w:t>
      </w:r>
    </w:p>
    <w:p w14:paraId="5072271D" w14:textId="77777777" w:rsidR="00954D81" w:rsidRDefault="00800DD4">
      <w:pPr>
        <w:pStyle w:val="Code"/>
      </w:pPr>
      <w:r>
        <w:t xml:space="preserve">    a=p[:,:,:,0,-1];a50=p[0,:,:,0,-1]</w:t>
      </w:r>
    </w:p>
    <w:p w14:paraId="46536B16" w14:textId="77777777" w:rsidR="00954D81" w:rsidRDefault="00800DD4">
      <w:pPr>
        <w:pStyle w:val="Code"/>
      </w:pPr>
      <w:r>
        <w:lastRenderedPageBreak/>
        <w:t xml:space="preserve">    return </w:t>
      </w:r>
    </w:p>
    <w:p w14:paraId="094005E2" w14:textId="77777777" w:rsidR="00954D81" w:rsidRDefault="00800DD4">
      <w:pPr>
        <w:pStyle w:val="Code"/>
      </w:pPr>
      <w:r>
        <w:t>↪ {'map50_95':float(a[a&gt;=0].mean()),'map50':float(a50[a50&gt;=0].mean()),'classes':byclass,</w:t>
      </w:r>
    </w:p>
    <w:p w14:paraId="782E6F3D" w14:textId="77777777" w:rsidR="00954D81" w:rsidRDefault="00800DD4">
      <w:pPr>
        <w:pStyle w:val="Code"/>
      </w:pPr>
      <w:r>
        <w:t xml:space="preserve">            'predictions':len(predictions),'evaluator':'faster-coco-eval bbox, maxDets=300;</w:t>
      </w:r>
    </w:p>
    <w:p w14:paraId="286E6395" w14:textId="77777777" w:rsidR="00954D81" w:rsidRDefault="00800DD4">
      <w:pPr>
        <w:pStyle w:val="Code"/>
      </w:pPr>
      <w:r>
        <w:t>↪  no NMS',</w:t>
      </w:r>
    </w:p>
    <w:p w14:paraId="2DEF1EAD" w14:textId="77777777" w:rsidR="00954D81" w:rsidRDefault="00800DD4">
      <w:pPr>
        <w:pStyle w:val="Code"/>
      </w:pPr>
      <w:r>
        <w:t xml:space="preserve">            'split':split,'images':len(loader.dataset)}</w:t>
      </w:r>
    </w:p>
    <w:p w14:paraId="49789AA1" w14:textId="77777777" w:rsidR="00954D81" w:rsidRDefault="00954D81">
      <w:pPr>
        <w:pStyle w:val="Code"/>
      </w:pPr>
    </w:p>
    <w:p w14:paraId="32D0ECC7" w14:textId="77777777" w:rsidR="00954D81" w:rsidRDefault="00800DD4">
      <w:pPr>
        <w:pStyle w:val="Code"/>
      </w:pPr>
      <w:r>
        <w:t>class Deploy(nn.Module):</w:t>
      </w:r>
    </w:p>
    <w:p w14:paraId="1418636A" w14:textId="77777777" w:rsidR="00954D81" w:rsidRDefault="00800DD4">
      <w:pPr>
        <w:pStyle w:val="Code"/>
      </w:pPr>
      <w:r>
        <w:t xml:space="preserve">    def __init__(self,net,post):</w:t>
      </w:r>
    </w:p>
    <w:p w14:paraId="06AA9A2D" w14:textId="77777777" w:rsidR="00954D81" w:rsidRDefault="00800DD4">
      <w:pPr>
        <w:pStyle w:val="Code"/>
      </w:pPr>
      <w:r>
        <w:t xml:space="preserve">        super().__init__();self.net=net.deploy();self.post=post.deploy()</w:t>
      </w:r>
    </w:p>
    <w:p w14:paraId="59E95A75" w14:textId="77777777" w:rsidR="00954D81" w:rsidRDefault="00800DD4">
      <w:pPr>
        <w:pStyle w:val="Code"/>
      </w:pPr>
      <w:r>
        <w:t xml:space="preserve">        self.register_buffer('sizes',torch.tensor([[SIDE,SIDE]],dtype=torch.int64))</w:t>
      </w:r>
    </w:p>
    <w:p w14:paraId="6840177D" w14:textId="77777777" w:rsidR="00954D81" w:rsidRDefault="00800DD4">
      <w:pPr>
        <w:pStyle w:val="Code"/>
      </w:pPr>
      <w:r>
        <w:t xml:space="preserve">    def forward(self,images):</w:t>
      </w:r>
    </w:p>
    <w:p w14:paraId="7DD20035" w14:textId="77777777" w:rsidR="00954D81" w:rsidRDefault="00800DD4">
      <w:pPr>
        <w:pStyle w:val="Code"/>
      </w:pPr>
      <w:r>
        <w:t xml:space="preserve">        labels,boxes,scores=self.post(self.net(images),self.sizes)</w:t>
      </w:r>
    </w:p>
    <w:p w14:paraId="7C5EDD5F" w14:textId="77777777" w:rsidR="00954D81" w:rsidRDefault="00800DD4">
      <w:pPr>
        <w:pStyle w:val="Code"/>
      </w:pPr>
      <w:r>
        <w:t xml:space="preserve">        return </w:t>
      </w:r>
    </w:p>
    <w:p w14:paraId="5E5F89E9" w14:textId="77777777" w:rsidR="00954D81" w:rsidRDefault="00800DD4">
      <w:pPr>
        <w:pStyle w:val="Code"/>
      </w:pPr>
      <w:r>
        <w:t>↪ torch.cat((boxes,scores.unsqueeze(-1),labels.to(boxes.dtype).unsqueeze(-1)),dim=-1)</w:t>
      </w:r>
    </w:p>
    <w:p w14:paraId="123A87FD" w14:textId="77777777" w:rsidR="00954D81" w:rsidRDefault="00954D81">
      <w:pPr>
        <w:pStyle w:val="Code"/>
      </w:pPr>
    </w:p>
    <w:p w14:paraId="6A7FAE4E" w14:textId="77777777" w:rsidR="00954D81" w:rsidRDefault="00800DD4">
      <w:pPr>
        <w:pStyle w:val="Code"/>
      </w:pPr>
      <w:r>
        <w:t>def export(net,post,run,full_validation=True):</w:t>
      </w:r>
    </w:p>
    <w:p w14:paraId="3F4EC56C" w14:textId="77777777" w:rsidR="00954D81" w:rsidRDefault="00800DD4">
      <w:pPr>
        <w:pStyle w:val="Code"/>
      </w:pPr>
      <w:r>
        <w:t xml:space="preserve">    import onnxruntime as ort</w:t>
      </w:r>
    </w:p>
    <w:p w14:paraId="4BF886F7" w14:textId="77777777" w:rsidR="00954D81" w:rsidRDefault="00800DD4">
      <w:pPr>
        <w:pStyle w:val="Code"/>
      </w:pPr>
      <w:r>
        <w:t xml:space="preserve">    torch.set_num_threads(2)</w:t>
      </w:r>
    </w:p>
    <w:p w14:paraId="185E9D8E" w14:textId="77777777" w:rsidR="00954D81" w:rsidRDefault="00800DD4">
      <w:pPr>
        <w:pStyle w:val="Code"/>
      </w:pPr>
      <w:r>
        <w:t xml:space="preserve">    native=copy.deepcopy(net.cpu().eval());native_post=copy.deepcopy(post.cpu().eval())</w:t>
      </w:r>
    </w:p>
    <w:p w14:paraId="00CF12AD" w14:textId="77777777" w:rsidR="00954D81" w:rsidRDefault="00800DD4">
      <w:pPr>
        <w:pStyle w:val="Code"/>
      </w:pPr>
      <w:r>
        <w:t xml:space="preserve">    deploy=Deploy(net.cpu().eval(),post.cpu().eval()).eval();frames=Frames('val')</w:t>
      </w:r>
    </w:p>
    <w:p w14:paraId="230C3245" w14:textId="77777777" w:rsidR="00954D81" w:rsidRDefault="00800DD4">
      <w:pPr>
        <w:pStyle w:val="Code"/>
      </w:pPr>
      <w:r>
        <w:t xml:space="preserve">    example=frames[0][0][None];path=run/'model.onnx'</w:t>
      </w:r>
    </w:p>
    <w:p w14:paraId="25F1361E" w14:textId="77777777" w:rsidR="00954D81" w:rsidRDefault="00800DD4">
      <w:pPr>
        <w:pStyle w:val="Code"/>
      </w:pPr>
      <w:r>
        <w:t xml:space="preserve">    torch.onnx.export(deploy,example,str(path),opset_version=17,dynamo=False,input_names=['</w:t>
      </w:r>
    </w:p>
    <w:p w14:paraId="31B5F2F4" w14:textId="77777777" w:rsidR="00954D81" w:rsidRDefault="00800DD4">
      <w:pPr>
        <w:pStyle w:val="Code"/>
      </w:pPr>
      <w:r>
        <w:t>↪ images'],output_names=['detections'])</w:t>
      </w:r>
    </w:p>
    <w:p w14:paraId="2C3658DD" w14:textId="77777777" w:rsidR="00954D81" w:rsidRDefault="00800DD4">
      <w:pPr>
        <w:pStyle w:val="Code"/>
      </w:pPr>
      <w:r>
        <w:t xml:space="preserve">    </w:t>
      </w:r>
    </w:p>
    <w:p w14:paraId="3BFBECCA" w14:textId="77777777" w:rsidR="00954D81" w:rsidRDefault="00800DD4">
      <w:pPr>
        <w:pStyle w:val="Code"/>
      </w:pPr>
      <w:r>
        <w:t>↪ options=ort.SessionOptions();options.intra_op_num_threads=2;options.inter_op_num_threads=1</w:t>
      </w:r>
    </w:p>
    <w:p w14:paraId="4AB7E30D" w14:textId="77777777" w:rsidR="00954D81" w:rsidRDefault="00800DD4">
      <w:pPr>
        <w:pStyle w:val="Code"/>
      </w:pPr>
      <w:r>
        <w:t xml:space="preserve">    session=ort.InferenceSession(str(path),sess_options=options,providers=['CPUExecutionPro</w:t>
      </w:r>
    </w:p>
    <w:p w14:paraId="0B8E4DD5" w14:textId="77777777" w:rsidR="00954D81" w:rsidRDefault="00800DD4">
      <w:pPr>
        <w:pStyle w:val="Code"/>
      </w:pPr>
      <w:r>
        <w:t>↪ vider']);comparisons=[]</w:t>
      </w:r>
    </w:p>
    <w:p w14:paraId="6D4C8B44" w14:textId="77777777" w:rsidR="00954D81" w:rsidRDefault="00800DD4">
      <w:pPr>
        <w:pStyle w:val="Code"/>
      </w:pPr>
      <w:r>
        <w:t xml:space="preserve">    for i in range(3):</w:t>
      </w:r>
    </w:p>
    <w:p w14:paraId="2C8793F5" w14:textId="77777777" w:rsidR="00954D81" w:rsidRDefault="00800DD4">
      <w:pPr>
        <w:pStyle w:val="Code"/>
      </w:pPr>
      <w:r>
        <w:t xml:space="preserve">        value=frames[i][0][None]</w:t>
      </w:r>
    </w:p>
    <w:p w14:paraId="6843F957" w14:textId="77777777" w:rsidR="00954D81" w:rsidRDefault="00800DD4">
      <w:pPr>
        <w:pStyle w:val="Code"/>
      </w:pPr>
      <w:r>
        <w:t xml:space="preserve">        with torch.no_grad():expected=deploy(value).numpy()</w:t>
      </w:r>
    </w:p>
    <w:p w14:paraId="12C1688F" w14:textId="77777777" w:rsidR="00954D81" w:rsidRDefault="00800DD4">
      <w:pPr>
        <w:pStyle w:val="Code"/>
      </w:pPr>
      <w:r>
        <w:t xml:space="preserve">        actual=session.run(None,{'images':value.numpy()})[0]</w:t>
      </w:r>
    </w:p>
    <w:p w14:paraId="20D4E348" w14:textId="77777777" w:rsidR="00954D81" w:rsidRDefault="00800DD4">
      <w:pPr>
        <w:pStyle w:val="Code"/>
      </w:pPr>
      <w:r>
        <w:t xml:space="preserve">        # TopK can reorder nearly equal scores. Require one-to-one class/box/score parity.</w:t>
      </w:r>
    </w:p>
    <w:p w14:paraId="222016E0" w14:textId="77777777" w:rsidR="00954D81" w:rsidRDefault="00800DD4">
      <w:pPr>
        <w:pStyle w:val="Code"/>
      </w:pPr>
      <w:r>
        <w:t xml:space="preserve">        from scipy.optimize import linear_sum_assignment</w:t>
      </w:r>
    </w:p>
    <w:p w14:paraId="441A616C" w14:textId="77777777" w:rsidR="00954D81" w:rsidRDefault="00800DD4">
      <w:pPr>
        <w:pStyle w:val="Code"/>
      </w:pPr>
      <w:r>
        <w:t xml:space="preserve">        reference=expected[0];candidate=actual[0]</w:t>
      </w:r>
    </w:p>
    <w:p w14:paraId="4318421A" w14:textId="77777777" w:rsidR="00954D81" w:rsidRDefault="00800DD4">
      <w:pPr>
        <w:pStyle w:val="Code"/>
      </w:pPr>
      <w:r>
        <w:t xml:space="preserve">        distance=np.abs(reference[:,None,:5]-candidate[None,:,:5]).max(2)</w:t>
      </w:r>
    </w:p>
    <w:p w14:paraId="14ACBF6E" w14:textId="77777777" w:rsidR="00954D81" w:rsidRDefault="00800DD4">
      <w:pPr>
        <w:pStyle w:val="Code"/>
      </w:pPr>
      <w:r>
        <w:t xml:space="preserve">        cost=distance+(reference[:,None,5]!=candidate[None,:,5])*1e6</w:t>
      </w:r>
    </w:p>
    <w:p w14:paraId="4238AC96" w14:textId="77777777" w:rsidR="00954D81" w:rsidRDefault="00800DD4">
      <w:pPr>
        <w:pStyle w:val="Code"/>
      </w:pPr>
      <w:r>
        <w:t xml:space="preserve">        rows,cols=linear_sum_assignment(cost);aligned=candidate[cols]</w:t>
      </w:r>
    </w:p>
    <w:p w14:paraId="1341D73A" w14:textId="77777777" w:rsidR="00954D81" w:rsidRDefault="00800DD4">
      <w:pPr>
        <w:pStyle w:val="Code"/>
      </w:pPr>
      <w:r>
        <w:t xml:space="preserve">        maximum=float(np.abs(reference-aligned).max())</w:t>
      </w:r>
    </w:p>
    <w:p w14:paraId="5FEA92A7" w14:textId="77777777" w:rsidR="00954D81" w:rsidRDefault="00800DD4">
      <w:pPr>
        <w:pStyle w:val="Code"/>
      </w:pPr>
      <w:r>
        <w:t xml:space="preserve">        if not full_validation and not np.allclose(reference,aligned,atol=.003,rtol=1e-4):</w:t>
      </w:r>
    </w:p>
    <w:p w14:paraId="4508EE8E" w14:textId="77777777" w:rsidR="00954D81" w:rsidRDefault="00800DD4">
      <w:pPr>
        <w:pStyle w:val="Code"/>
      </w:pPr>
      <w:r>
        <w:t xml:space="preserve">            </w:t>
      </w:r>
    </w:p>
    <w:p w14:paraId="02B487EB" w14:textId="77777777" w:rsidR="00954D81" w:rsidRDefault="00800DD4">
      <w:pPr>
        <w:pStyle w:val="Code"/>
      </w:pPr>
      <w:r>
        <w:t>↪ np.save(run/'parity_expected.npy',expected);np.save(run/'parity_actual.npy',actual)</w:t>
      </w:r>
    </w:p>
    <w:p w14:paraId="62CEFD0A" w14:textId="77777777" w:rsidR="00954D81" w:rsidRDefault="00800DD4">
      <w:pPr>
        <w:pStyle w:val="Code"/>
      </w:pPr>
      <w:r>
        <w:t xml:space="preserve">            raise RuntimeError(f'DEIM graph differs after class/box matching: {maximum}')</w:t>
      </w:r>
    </w:p>
    <w:p w14:paraId="39CE4B17" w14:textId="77777777" w:rsidR="00954D81" w:rsidRDefault="00800DD4">
      <w:pPr>
        <w:pStyle w:val="Code"/>
      </w:pPr>
      <w:r>
        <w:t xml:space="preserve">        comparisons.append({'file':frames.images[i]['file_name'],'matched_max_absolute_erro</w:t>
      </w:r>
    </w:p>
    <w:p w14:paraId="3A2395C3" w14:textId="77777777" w:rsidR="00954D81" w:rsidRDefault="00800DD4">
      <w:pPr>
        <w:pStyle w:val="Code"/>
      </w:pPr>
      <w:r>
        <w:t>↪ r':maximum,</w:t>
      </w:r>
    </w:p>
    <w:p w14:paraId="02351C9B" w14:textId="77777777" w:rsidR="00954D81" w:rsidRDefault="00800DD4">
      <w:pPr>
        <w:pStyle w:val="Code"/>
      </w:pPr>
      <w:r>
        <w:t xml:space="preserve">                            </w:t>
      </w:r>
    </w:p>
    <w:p w14:paraId="4A9713B7" w14:textId="77777777" w:rsidR="00954D81" w:rsidRDefault="00800DD4">
      <w:pPr>
        <w:pStyle w:val="Code"/>
      </w:pPr>
      <w:r>
        <w:t>↪ 'rowwise_max_absolute_error':float(np.abs(expected-actual).max()),</w:t>
      </w:r>
    </w:p>
    <w:p w14:paraId="20DC302C" w14:textId="77777777" w:rsidR="00954D81" w:rsidRDefault="00800DD4">
      <w:pPr>
        <w:pStyle w:val="Code"/>
      </w:pPr>
      <w:r>
        <w:t xml:space="preserve">                            </w:t>
      </w:r>
    </w:p>
    <w:p w14:paraId="3A30C68D" w14:textId="77777777" w:rsidR="00954D81" w:rsidRDefault="00800DD4">
      <w:pPr>
        <w:pStyle w:val="Code"/>
      </w:pPr>
      <w:r>
        <w:t>↪ 'raw_strict_pass':bool(np.allclose(reference,aligned,atol=.003,rtol=1e-4))})</w:t>
      </w:r>
    </w:p>
    <w:p w14:paraId="7C3DDC65" w14:textId="77777777" w:rsidR="00954D81" w:rsidRDefault="00800DD4">
      <w:pPr>
        <w:pStyle w:val="Code"/>
      </w:pPr>
      <w:r>
        <w:t xml:space="preserve">    validation=None</w:t>
      </w:r>
    </w:p>
    <w:p w14:paraId="6C3D1257" w14:textId="77777777" w:rsidR="00954D81" w:rsidRDefault="00800DD4">
      <w:pPr>
        <w:pStyle w:val="Code"/>
      </w:pPr>
      <w:r>
        <w:t xml:space="preserve">    if full_validation:</w:t>
      </w:r>
    </w:p>
    <w:p w14:paraId="7DF572FC" w14:textId="77777777" w:rsidR="00954D81" w:rsidRDefault="00800DD4">
      <w:pPr>
        <w:pStyle w:val="Code"/>
      </w:pPr>
      <w:r>
        <w:t xml:space="preserve">        from deim_export_validation import validate</w:t>
      </w:r>
    </w:p>
    <w:p w14:paraId="4C493697" w14:textId="77777777" w:rsidR="00954D81" w:rsidRDefault="00800DD4">
      <w:pPr>
        <w:pStyle w:val="Code"/>
      </w:pPr>
      <w:r>
        <w:t xml:space="preserve">        validation=validate(native,native_post,deploy,frames,path,DATA/'coco_val.json',geom</w:t>
      </w:r>
    </w:p>
    <w:p w14:paraId="2FC0213D" w14:textId="77777777" w:rsidR="00954D81" w:rsidRDefault="00800DD4">
      <w:pPr>
        <w:pStyle w:val="Code"/>
      </w:pPr>
      <w:r>
        <w:t>↪ etry,SIDE)</w:t>
      </w:r>
    </w:p>
    <w:p w14:paraId="78C7E797" w14:textId="77777777" w:rsidR="00954D81" w:rsidRDefault="00800DD4">
      <w:pPr>
        <w:pStyle w:val="Code"/>
      </w:pPr>
      <w:r>
        <w:t xml:space="preserve">        save(run/'export_validation.json',validation)</w:t>
      </w:r>
    </w:p>
    <w:p w14:paraId="280C822B" w14:textId="77777777" w:rsidR="00954D81" w:rsidRDefault="00800DD4">
      <w:pPr>
        <w:pStyle w:val="Code"/>
      </w:pPr>
      <w:r>
        <w:t xml:space="preserve">        assert validation['status']=='passed',('DEIM visible detections/AP </w:t>
      </w:r>
    </w:p>
    <w:p w14:paraId="02EA7E45" w14:textId="77777777" w:rsidR="00954D81" w:rsidRDefault="00800DD4">
      <w:pPr>
        <w:pStyle w:val="Code"/>
      </w:pPr>
      <w:r>
        <w:t>↪ differ',validation['visible_failed_images'],validation['maximum_ap_delta'])</w:t>
      </w:r>
    </w:p>
    <w:p w14:paraId="78FADDF3" w14:textId="77777777" w:rsidR="00954D81" w:rsidRDefault="00800DD4">
      <w:pPr>
        <w:pStyle w:val="Code"/>
      </w:pPr>
      <w:r>
        <w:t xml:space="preserve">    save(run/'export.json',{'status':'passed','kind':'deimv2_n','sha256':checksum(path),'by</w:t>
      </w:r>
    </w:p>
    <w:p w14:paraId="4B21BF05" w14:textId="77777777" w:rsidR="00954D81" w:rsidRDefault="00800DD4">
      <w:pPr>
        <w:pStyle w:val="Code"/>
      </w:pPr>
      <w:r>
        <w:t>↪ tes':path.stat().st_size,</w:t>
      </w:r>
    </w:p>
    <w:p w14:paraId="68AA0A71" w14:textId="77777777" w:rsidR="00954D81" w:rsidRDefault="00800DD4">
      <w:pPr>
        <w:pStyle w:val="Code"/>
      </w:pPr>
      <w:r>
        <w:t xml:space="preserve">        'input_shape':[1,3,SIDE,SIDE],'output_shape':[1,300,6],</w:t>
      </w:r>
    </w:p>
    <w:p w14:paraId="5E5F72E8" w14:textId="77777777" w:rsidR="00954D81" w:rsidRDefault="00800DD4">
      <w:pPr>
        <w:pStyle w:val="Code"/>
      </w:pPr>
      <w:r>
        <w:t xml:space="preserve">        'input':'RGB float32 /255, proportional letterbox 114; no ImageNet normalization',</w:t>
      </w:r>
    </w:p>
    <w:p w14:paraId="0EC810AA" w14:textId="77777777" w:rsidR="00954D81" w:rsidRDefault="00800DD4">
      <w:pPr>
        <w:pStyle w:val="Code"/>
      </w:pPr>
      <w:r>
        <w:t xml:space="preserve">        'output':'xyxy in padded 416 frame, score, class ID; no </w:t>
      </w:r>
    </w:p>
    <w:p w14:paraId="2C341031" w14:textId="77777777" w:rsidR="00954D81" w:rsidRDefault="00800DD4">
      <w:pPr>
        <w:pStyle w:val="Code"/>
      </w:pPr>
      <w:r>
        <w:t>↪ NMS','comparisons':comparisons,</w:t>
      </w:r>
    </w:p>
    <w:p w14:paraId="645DF7BF" w14:textId="77777777" w:rsidR="00954D81" w:rsidRDefault="00800DD4">
      <w:pPr>
        <w:pStyle w:val="Code"/>
      </w:pPr>
      <w:r>
        <w:lastRenderedPageBreak/>
        <w:t xml:space="preserve">        </w:t>
      </w:r>
    </w:p>
    <w:p w14:paraId="03F65353" w14:textId="77777777" w:rsidR="00954D81" w:rsidRDefault="00800DD4">
      <w:pPr>
        <w:pStyle w:val="Code"/>
      </w:pPr>
      <w:r>
        <w:t xml:space="preserve">↪ 'export_code_sha256':checksum(__file__),'validation':str(run/'export_validation.json') if </w:t>
      </w:r>
    </w:p>
    <w:p w14:paraId="1BE75113" w14:textId="77777777" w:rsidR="00954D81" w:rsidRDefault="00800DD4">
      <w:pPr>
        <w:pStyle w:val="Code"/>
      </w:pPr>
      <w:r>
        <w:t>↪ validation else None,</w:t>
      </w:r>
    </w:p>
    <w:p w14:paraId="141E090B" w14:textId="77777777" w:rsidR="00954D81" w:rsidRDefault="00800DD4">
      <w:pPr>
        <w:pStyle w:val="Code"/>
      </w:pPr>
      <w:r>
        <w:t xml:space="preserve">        'parity_policy':validation['policy'] if validation else 'Strict raw output parity </w:t>
      </w:r>
    </w:p>
    <w:p w14:paraId="5F4D94E1" w14:textId="77777777" w:rsidR="00954D81" w:rsidRDefault="00800DD4">
      <w:pPr>
        <w:pStyle w:val="Code"/>
      </w:pPr>
      <w:r>
        <w:t>↪ on three CPU probe images',</w:t>
      </w:r>
    </w:p>
    <w:p w14:paraId="3E556A2F" w14:textId="77777777" w:rsidR="00954D81" w:rsidRDefault="00800DD4">
      <w:pPr>
        <w:pStyle w:val="Code"/>
      </w:pPr>
      <w:r>
        <w:t xml:space="preserve">        'scope':'Complete val visible-detection parity and full AP stability; raw </w:t>
      </w:r>
    </w:p>
    <w:p w14:paraId="6DD75CDF" w14:textId="77777777" w:rsidR="00954D81" w:rsidRDefault="00800DD4">
      <w:pPr>
        <w:pStyle w:val="Code"/>
      </w:pPr>
      <w:r>
        <w:t xml:space="preserve">↪ background TopK differences recorded. Android and shared end-to-end assessment pending' if </w:t>
      </w:r>
    </w:p>
    <w:p w14:paraId="7A12C202" w14:textId="77777777" w:rsidR="00954D81" w:rsidRDefault="00800DD4">
      <w:pPr>
        <w:pStyle w:val="Code"/>
      </w:pPr>
      <w:r>
        <w:t>↪ validation else 'Untrained CPU probe; raw graph parity'})</w:t>
      </w:r>
    </w:p>
    <w:p w14:paraId="3CA9AF41" w14:textId="77777777" w:rsidR="00954D81" w:rsidRDefault="00954D81">
      <w:pPr>
        <w:pStyle w:val="Code"/>
      </w:pPr>
    </w:p>
    <w:p w14:paraId="54B51313" w14:textId="77777777" w:rsidR="00954D81" w:rsidRDefault="00800DD4">
      <w:pPr>
        <w:pStyle w:val="Code"/>
      </w:pPr>
      <w:r>
        <w:t>def main():</w:t>
      </w:r>
    </w:p>
    <w:p w14:paraId="41A99E2A" w14:textId="77777777" w:rsidR="00954D81" w:rsidRDefault="00800DD4">
      <w:pPr>
        <w:pStyle w:val="Code"/>
      </w:pPr>
      <w:r>
        <w:t xml:space="preserve">    </w:t>
      </w:r>
    </w:p>
    <w:p w14:paraId="23257811" w14:textId="77777777" w:rsidR="00954D81" w:rsidRDefault="00800DD4">
      <w:pPr>
        <w:pStyle w:val="Code"/>
      </w:pPr>
      <w:r>
        <w:t>↪ parser=argparse.ArgumentParser();parser.add_argument('--seed',type=int,default=20261003)</w:t>
      </w:r>
    </w:p>
    <w:p w14:paraId="6F7BF09A" w14:textId="77777777" w:rsidR="00954D81" w:rsidRDefault="00800DD4">
      <w:pPr>
        <w:pStyle w:val="Code"/>
      </w:pPr>
      <w:r>
        <w:t xml:space="preserve">    parser.add_argument('--stop-file',type=Path);parser.add_argument('--cpu-probe',action='</w:t>
      </w:r>
    </w:p>
    <w:p w14:paraId="00CA2847" w14:textId="77777777" w:rsidR="00954D81" w:rsidRDefault="00800DD4">
      <w:pPr>
        <w:pStyle w:val="Code"/>
      </w:pPr>
      <w:r>
        <w:t>↪ store_true')</w:t>
      </w:r>
    </w:p>
    <w:p w14:paraId="6677E7A9" w14:textId="77777777" w:rsidR="00954D81" w:rsidRDefault="00800DD4">
      <w:pPr>
        <w:pStyle w:val="Code"/>
      </w:pPr>
      <w:r>
        <w:t xml:space="preserve">    parser.add_argument('--export-only',action='store_true')</w:t>
      </w:r>
    </w:p>
    <w:p w14:paraId="20FF1D42" w14:textId="77777777" w:rsidR="00954D81" w:rsidRDefault="00800DD4">
      <w:pPr>
        <w:pStyle w:val="Code"/>
      </w:pPr>
      <w:r>
        <w:t xml:space="preserve">    args=parser.parse_args();torch.set_num_threads(2 if args.cpu_probe or args.export_only </w:t>
      </w:r>
    </w:p>
    <w:p w14:paraId="76122A44" w14:textId="77777777" w:rsidR="00954D81" w:rsidRDefault="00800DD4">
      <w:pPr>
        <w:pStyle w:val="Code"/>
      </w:pPr>
      <w:r>
        <w:t>↪ else 8)</w:t>
      </w:r>
    </w:p>
    <w:p w14:paraId="31EC62DF" w14:textId="77777777" w:rsidR="00954D81" w:rsidRDefault="00800DD4">
      <w:pPr>
        <w:pStyle w:val="Code"/>
      </w:pPr>
      <w:r>
        <w:t xml:space="preserve">    cfg=make_config();net=cfg.model;initial=transfer(net)</w:t>
      </w:r>
    </w:p>
    <w:p w14:paraId="5499DBB4" w14:textId="77777777" w:rsidR="00954D81" w:rsidRDefault="00800DD4">
      <w:pPr>
        <w:pStyle w:val="Code"/>
      </w:pPr>
      <w:r>
        <w:t xml:space="preserve">    if args.export_only:</w:t>
      </w:r>
    </w:p>
    <w:p w14:paraId="2D8E684D" w14:textId="77777777" w:rsidR="00954D81" w:rsidRDefault="00800DD4">
      <w:pPr>
        <w:pStyle w:val="Code"/>
      </w:pPr>
      <w:r>
        <w:t xml:space="preserve">        run=RUNS/f'deimv2_n_seed{args.seed}'</w:t>
      </w:r>
    </w:p>
    <w:p w14:paraId="4B4418A1" w14:textId="77777777" w:rsidR="00954D81" w:rsidRDefault="00800DD4">
      <w:pPr>
        <w:pStyle w:val="Code"/>
      </w:pPr>
      <w:r>
        <w:t xml:space="preserve">        last=torch.load(run/'last.pt',map_location='cpu',weights_only=False)</w:t>
      </w:r>
    </w:p>
    <w:p w14:paraId="0E71BD58" w14:textId="77777777" w:rsidR="00954D81" w:rsidRDefault="00800DD4">
      <w:pPr>
        <w:pStyle w:val="Code"/>
      </w:pPr>
      <w:r>
        <w:t xml:space="preserve">        assert last['epoch']==60 and last['dataset_sha256']==checksum(DATA/'manifest.json')</w:t>
      </w:r>
    </w:p>
    <w:p w14:paraId="3C799F2D" w14:textId="77777777" w:rsidR="00954D81" w:rsidRDefault="00800DD4">
      <w:pPr>
        <w:pStyle w:val="Code"/>
      </w:pPr>
      <w:r>
        <w:t xml:space="preserve">        state=torch.load(run/'best.pt',map_location='cpu',weights_only=False);net.load_stat</w:t>
      </w:r>
    </w:p>
    <w:p w14:paraId="20DC62C2" w14:textId="77777777" w:rsidR="00954D81" w:rsidRDefault="00800DD4">
      <w:pPr>
        <w:pStyle w:val="Code"/>
      </w:pPr>
      <w:r>
        <w:t>↪ e_dict(state['model'])</w:t>
      </w:r>
    </w:p>
    <w:p w14:paraId="41C5650C" w14:textId="77777777" w:rsidR="00954D81" w:rsidRDefault="00800DD4">
      <w:pPr>
        <w:pStyle w:val="Code"/>
      </w:pPr>
      <w:r>
        <w:t xml:space="preserve">        export(net,cfg.postprocessor,run)</w:t>
      </w:r>
    </w:p>
    <w:p w14:paraId="4CC25C85" w14:textId="77777777" w:rsidR="00954D81" w:rsidRDefault="00800DD4">
      <w:pPr>
        <w:pStyle w:val="Code"/>
      </w:pPr>
      <w:r>
        <w:t xml:space="preserve">        </w:t>
      </w:r>
    </w:p>
    <w:p w14:paraId="57642804" w14:textId="77777777" w:rsidR="00954D81" w:rsidRDefault="00800DD4">
      <w:pPr>
        <w:pStyle w:val="Code"/>
      </w:pPr>
      <w:r>
        <w:t>↪ manifest=read(run/'manifest.json');manifest.update(status='completed',ended_utc=stamp(),</w:t>
      </w:r>
    </w:p>
    <w:p w14:paraId="38600928" w14:textId="77777777" w:rsidR="00954D81" w:rsidRDefault="00800DD4">
      <w:pPr>
        <w:pStyle w:val="Code"/>
      </w:pPr>
      <w:r>
        <w:t xml:space="preserve">            best_validation_score=last['best'],export_code_sha256=checksum(__file__))</w:t>
      </w:r>
    </w:p>
    <w:p w14:paraId="574C05FE" w14:textId="77777777" w:rsidR="00954D81" w:rsidRDefault="00800DD4">
      <w:pPr>
        <w:pStyle w:val="Code"/>
      </w:pPr>
      <w:r>
        <w:t xml:space="preserve">        save(run/'manifest.json',manifest);return</w:t>
      </w:r>
    </w:p>
    <w:p w14:paraId="1A8EBF89" w14:textId="77777777" w:rsidR="00954D81" w:rsidRDefault="00800DD4">
      <w:pPr>
        <w:pStyle w:val="Code"/>
      </w:pPr>
      <w:r>
        <w:t xml:space="preserve">    if args.cpu_probe:</w:t>
      </w:r>
    </w:p>
    <w:p w14:paraId="7156B193" w14:textId="77777777" w:rsidR="00954D81" w:rsidRDefault="00800DD4">
      <w:pPr>
        <w:pStyle w:val="Code"/>
      </w:pPr>
      <w:r>
        <w:t xml:space="preserve">        net.eval()</w:t>
      </w:r>
    </w:p>
    <w:p w14:paraId="25E74732" w14:textId="77777777" w:rsidR="00954D81" w:rsidRDefault="00800DD4">
      <w:pPr>
        <w:pStyle w:val="Code"/>
      </w:pPr>
      <w:r>
        <w:t xml:space="preserve">        with torch.no_grad():out=net(torch.zeros(1,3,SIDE,SIDE))</w:t>
      </w:r>
    </w:p>
    <w:p w14:paraId="34A30721" w14:textId="77777777" w:rsidR="00954D81" w:rsidRDefault="00800DD4">
      <w:pPr>
        <w:pStyle w:val="Code"/>
      </w:pPr>
      <w:r>
        <w:t xml:space="preserve">        frames=Frames('train',True);x,targets=collate([frames[0],frames[1]])</w:t>
      </w:r>
    </w:p>
    <w:p w14:paraId="6D555F24" w14:textId="77777777" w:rsidR="00954D81" w:rsidRDefault="00800DD4">
      <w:pPr>
        <w:pStyle w:val="Code"/>
      </w:pPr>
      <w:r>
        <w:t xml:space="preserve">        net.train();criterion=cfg.criterion</w:t>
      </w:r>
    </w:p>
    <w:p w14:paraId="7F2FE654" w14:textId="77777777" w:rsidR="00954D81" w:rsidRDefault="00800DD4">
      <w:pPr>
        <w:pStyle w:val="Code"/>
      </w:pPr>
      <w:r>
        <w:t xml:space="preserve">        </w:t>
      </w:r>
    </w:p>
    <w:p w14:paraId="6BA42743" w14:textId="77777777" w:rsidR="00954D81" w:rsidRDefault="00800DD4">
      <w:pPr>
        <w:pStyle w:val="Code"/>
      </w:pPr>
      <w:r>
        <w:t>↪ losses=criterion(net(x,targets=targets),targets,epoch=0,step=0,global_step=0,epoch_step=1)</w:t>
      </w:r>
    </w:p>
    <w:p w14:paraId="13833432" w14:textId="77777777" w:rsidR="00954D81" w:rsidRDefault="00800DD4">
      <w:pPr>
        <w:pStyle w:val="Code"/>
      </w:pPr>
      <w:r>
        <w:t xml:space="preserve">        loss=sum(losses.values());assert torch.isfinite(loss).item();loss.backward()</w:t>
      </w:r>
    </w:p>
    <w:p w14:paraId="2B762993" w14:textId="77777777" w:rsidR="00954D81" w:rsidRDefault="00800DD4">
      <w:pPr>
        <w:pStyle w:val="Code"/>
      </w:pPr>
      <w:r>
        <w:t xml:space="preserve">        gradients=sum(p.grad is not None and torch.isfinite(p.grad).all().item() for p in </w:t>
      </w:r>
    </w:p>
    <w:p w14:paraId="6F25A3D9" w14:textId="77777777" w:rsidR="00954D81" w:rsidRDefault="00800DD4">
      <w:pPr>
        <w:pStyle w:val="Code"/>
      </w:pPr>
      <w:r>
        <w:t>↪ net.parameters())</w:t>
      </w:r>
    </w:p>
    <w:p w14:paraId="120BA58F" w14:textId="77777777" w:rsidR="00954D81" w:rsidRDefault="00800DD4">
      <w:pPr>
        <w:pStyle w:val="Code"/>
      </w:pPr>
      <w:r>
        <w:t xml:space="preserve">        assert gradients&gt;100,gradients</w:t>
      </w:r>
    </w:p>
    <w:p w14:paraId="63DB1DD0" w14:textId="77777777" w:rsidR="00954D81" w:rsidRDefault="00800DD4">
      <w:pPr>
        <w:pStyle w:val="Code"/>
      </w:pPr>
      <w:r>
        <w:t xml:space="preserve">        </w:t>
      </w:r>
    </w:p>
    <w:p w14:paraId="68139D9C" w14:textId="77777777" w:rsidR="00954D81" w:rsidRDefault="00800DD4">
      <w:pPr>
        <w:pStyle w:val="Code"/>
      </w:pPr>
      <w:r>
        <w:t>↪ probe=ROOT/'ml-pipeline/runtime/probes/deimv2_n';probe.mkdir(parents=True,exist_ok=True)</w:t>
      </w:r>
    </w:p>
    <w:p w14:paraId="53925CD6" w14:textId="77777777" w:rsidR="00954D81" w:rsidRDefault="00800DD4">
      <w:pPr>
        <w:pStyle w:val="Code"/>
      </w:pPr>
      <w:r>
        <w:t xml:space="preserve">        export(net,cfg.postprocessor,probe,full_validation=False)</w:t>
      </w:r>
    </w:p>
    <w:p w14:paraId="31005E8D" w14:textId="77777777" w:rsidR="00954D81" w:rsidRDefault="00800DD4">
      <w:pPr>
        <w:pStyle w:val="Code"/>
      </w:pPr>
      <w:r>
        <w:t xml:space="preserve">        report={'status':'passed','device':'CPU only','transfer':initial,</w:t>
      </w:r>
    </w:p>
    <w:p w14:paraId="763814C5" w14:textId="77777777" w:rsidR="00954D81" w:rsidRDefault="00800DD4">
      <w:pPr>
        <w:pStyle w:val="Code"/>
      </w:pPr>
      <w:r>
        <w:t xml:space="preserve">                </w:t>
      </w:r>
    </w:p>
    <w:p w14:paraId="6081C9B1" w14:textId="77777777" w:rsidR="00954D81" w:rsidRDefault="00800DD4">
      <w:pPr>
        <w:pStyle w:val="Code"/>
      </w:pPr>
      <w:r>
        <w:t>↪ 'training_probe_loss':float(loss.detach()),'parameters_with_finite_gradient':gradients,</w:t>
      </w:r>
    </w:p>
    <w:p w14:paraId="6E237C84" w14:textId="77777777" w:rsidR="00954D81" w:rsidRDefault="00800DD4">
      <w:pPr>
        <w:pStyle w:val="Code"/>
      </w:pPr>
      <w:r>
        <w:t xml:space="preserve">                'export_probe':read(probe/'export.json'),'note':'Untrained 30-class head, </w:t>
      </w:r>
    </w:p>
    <w:p w14:paraId="626CBF66" w14:textId="77777777" w:rsidR="00954D81" w:rsidRDefault="00800DD4">
      <w:pPr>
        <w:pStyle w:val="Code"/>
      </w:pPr>
      <w:r>
        <w:t>↪ this graph is never packaged into APK',</w:t>
      </w:r>
    </w:p>
    <w:p w14:paraId="00F7982E" w14:textId="77777777" w:rsidR="00954D81" w:rsidRDefault="00800DD4">
      <w:pPr>
        <w:pStyle w:val="Code"/>
      </w:pPr>
      <w:r>
        <w:t xml:space="preserve">                'parameters':sum(p.numel() for p in </w:t>
      </w:r>
    </w:p>
    <w:p w14:paraId="3595D44F" w14:textId="77777777" w:rsidR="00954D81" w:rsidRDefault="00800DD4">
      <w:pPr>
        <w:pStyle w:val="Code"/>
      </w:pPr>
      <w:r>
        <w:t xml:space="preserve">↪ net.parameters()),'outputs':{k:list(v.shape) for k,v in out.items() if </w:t>
      </w:r>
    </w:p>
    <w:p w14:paraId="4FFEABFF" w14:textId="77777777" w:rsidR="00954D81" w:rsidRDefault="00800DD4">
      <w:pPr>
        <w:pStyle w:val="Code"/>
      </w:pPr>
      <w:r>
        <w:t>↪ isinstance(v,torch.Tensor)}}</w:t>
      </w:r>
    </w:p>
    <w:p w14:paraId="78193E02" w14:textId="77777777" w:rsidR="00954D81" w:rsidRDefault="00800DD4">
      <w:pPr>
        <w:pStyle w:val="Code"/>
      </w:pPr>
      <w:r>
        <w:t xml:space="preserve">        save(REPORT/'deim_cpu_probe.json',report);print(json.dumps(report));return</w:t>
      </w:r>
    </w:p>
    <w:p w14:paraId="7B6CD3E6" w14:textId="77777777" w:rsidR="00954D81" w:rsidRDefault="00800DD4">
      <w:pPr>
        <w:pStyle w:val="Code"/>
      </w:pPr>
      <w:r>
        <w:t xml:space="preserve">    assert torch.cuda.is_available(),'ROCm GPU unavailable'</w:t>
      </w:r>
    </w:p>
    <w:p w14:paraId="190A2474" w14:textId="77777777" w:rsidR="00954D81" w:rsidRDefault="00800DD4">
      <w:pPr>
        <w:pStyle w:val="Code"/>
      </w:pPr>
      <w:r>
        <w:t xml:space="preserve">    seed_everything(args.seed)</w:t>
      </w:r>
    </w:p>
    <w:p w14:paraId="35254065" w14:textId="77777777" w:rsidR="00954D81" w:rsidRDefault="00800DD4">
      <w:pPr>
        <w:pStyle w:val="Code"/>
      </w:pPr>
      <w:r>
        <w:t xml:space="preserve">    # Recreate the random 30-class head after seeding; source COCO tensors retain their </w:t>
      </w:r>
    </w:p>
    <w:p w14:paraId="71243CC1" w14:textId="77777777" w:rsidR="00954D81" w:rsidRDefault="00800DD4">
      <w:pPr>
        <w:pStyle w:val="Code"/>
      </w:pPr>
      <w:r>
        <w:t>↪ original values.</w:t>
      </w:r>
    </w:p>
    <w:p w14:paraId="163B9EB1" w14:textId="77777777" w:rsidR="00954D81" w:rsidRDefault="00800DD4">
      <w:pPr>
        <w:pStyle w:val="Code"/>
      </w:pPr>
      <w:r>
        <w:t xml:space="preserve">    cfg=make_config();net=cfg.model;initial=transfer(net);net.to('cuda:0');criterion=cfg.cr</w:t>
      </w:r>
    </w:p>
    <w:p w14:paraId="0843B968" w14:textId="77777777" w:rsidR="00954D81" w:rsidRDefault="00800DD4">
      <w:pPr>
        <w:pStyle w:val="Code"/>
      </w:pPr>
      <w:r>
        <w:t>↪ iterion.to('cuda:0');post=cfg.postprocessor</w:t>
      </w:r>
    </w:p>
    <w:p w14:paraId="292C7ABD" w14:textId="77777777" w:rsidR="00954D81" w:rsidRDefault="00800DD4">
      <w:pPr>
        <w:pStyle w:val="Code"/>
      </w:pPr>
      <w:r>
        <w:t xml:space="preserve">    run=RUNS/f'deimv2_n_seed{args.seed}';run.mkdir(parents=True,exist_ok=True)</w:t>
      </w:r>
    </w:p>
    <w:p w14:paraId="2A6D61BA" w14:textId="77777777" w:rsidR="00954D81" w:rsidRDefault="00800DD4">
      <w:pPr>
        <w:pStyle w:val="Code"/>
      </w:pPr>
      <w:r>
        <w:t xml:space="preserve">    if (run/'export.json').exists() and read(run/'export.json')['status']=='passed':return</w:t>
      </w:r>
    </w:p>
    <w:p w14:paraId="414AF7D5" w14:textId="77777777" w:rsidR="00954D81" w:rsidRDefault="00800DD4">
      <w:pPr>
        <w:pStyle w:val="Code"/>
      </w:pPr>
      <w:r>
        <w:t xml:space="preserve">    generator=torch.Generator().manual_seed(args.seed)</w:t>
      </w:r>
    </w:p>
    <w:p w14:paraId="7412895B" w14:textId="77777777" w:rsidR="00954D81" w:rsidRDefault="00800DD4">
      <w:pPr>
        <w:pStyle w:val="Code"/>
      </w:pPr>
      <w:r>
        <w:t xml:space="preserve">    train=DataLoader(Frames('train',True),batch_size=8,shuffle=True,generator=generator,num</w:t>
      </w:r>
    </w:p>
    <w:p w14:paraId="062C663E" w14:textId="77777777" w:rsidR="00954D81" w:rsidRDefault="00800DD4">
      <w:pPr>
        <w:pStyle w:val="Code"/>
      </w:pPr>
      <w:r>
        <w:lastRenderedPageBreak/>
        <w:t>↪ _workers=4,pin_memory=True,collate_fn=collate)</w:t>
      </w:r>
    </w:p>
    <w:p w14:paraId="705B0780" w14:textId="77777777" w:rsidR="00954D81" w:rsidRDefault="00800DD4">
      <w:pPr>
        <w:pStyle w:val="Code"/>
      </w:pPr>
      <w:r>
        <w:t xml:space="preserve">    val=DataLoader(Frames('val'),batch_size=8,shuffle=False,num_workers=4,pin_memory=True,c</w:t>
      </w:r>
    </w:p>
    <w:p w14:paraId="6F3BB56E" w14:textId="77777777" w:rsidR="00954D81" w:rsidRDefault="00800DD4">
      <w:pPr>
        <w:pStyle w:val="Code"/>
      </w:pPr>
      <w:r>
        <w:t>↪ ollate_fn=collate)</w:t>
      </w:r>
    </w:p>
    <w:p w14:paraId="60AC2795" w14:textId="77777777" w:rsidR="00954D81" w:rsidRDefault="00800DD4">
      <w:pPr>
        <w:pStyle w:val="Code"/>
      </w:pPr>
      <w:r>
        <w:t xml:space="preserve">    backbone=[p for n,p in net.named_parameters() if n.startswith('backbone.')]</w:t>
      </w:r>
    </w:p>
    <w:p w14:paraId="47776B40" w14:textId="77777777" w:rsidR="00954D81" w:rsidRDefault="00800DD4">
      <w:pPr>
        <w:pStyle w:val="Code"/>
      </w:pPr>
      <w:r>
        <w:t xml:space="preserve">    other=[p for n,p in net.named_parameters() if not n.startswith('backbone.')]</w:t>
      </w:r>
    </w:p>
    <w:p w14:paraId="4B5A5436" w14:textId="77777777" w:rsidR="00954D81" w:rsidRDefault="00800DD4">
      <w:pPr>
        <w:pStyle w:val="Code"/>
      </w:pPr>
      <w:r>
        <w:t xml:space="preserve">    optimizer=torch.optim.AdamW([{'params':backbone,'lr':.0001},{'params':other,'lr':.0002}</w:t>
      </w:r>
    </w:p>
    <w:p w14:paraId="635D6CEA" w14:textId="77777777" w:rsidR="00954D81" w:rsidRDefault="00800DD4">
      <w:pPr>
        <w:pStyle w:val="Code"/>
      </w:pPr>
      <w:r>
        <w:t>↪ ],weight_decay=.0001)</w:t>
      </w:r>
    </w:p>
    <w:p w14:paraId="122829EC" w14:textId="77777777" w:rsidR="00954D81" w:rsidRDefault="00800DD4">
      <w:pPr>
        <w:pStyle w:val="Code"/>
      </w:pPr>
      <w:r>
        <w:t xml:space="preserve">    scheduler=torch.optim.lr_scheduler.CosineAnnealingLR(optimizer,T_max=60)</w:t>
      </w:r>
    </w:p>
    <w:p w14:paraId="29DCFF34" w14:textId="77777777" w:rsidR="00954D81" w:rsidRDefault="00800DD4">
      <w:pPr>
        <w:pStyle w:val="Code"/>
      </w:pPr>
      <w:r>
        <w:t xml:space="preserve">    start=0;best=-1.;fp=checksum(DATA/'manifest.json');history=[]</w:t>
      </w:r>
    </w:p>
    <w:p w14:paraId="1E3737C6" w14:textId="77777777" w:rsidR="00954D81" w:rsidRDefault="00800DD4">
      <w:pPr>
        <w:pStyle w:val="Code"/>
      </w:pPr>
      <w:r>
        <w:t xml:space="preserve">    if (run/'last.pt').exists():</w:t>
      </w:r>
    </w:p>
    <w:p w14:paraId="47635E27" w14:textId="77777777" w:rsidR="00954D81" w:rsidRDefault="00800DD4">
      <w:pPr>
        <w:pStyle w:val="Code"/>
      </w:pPr>
      <w:r>
        <w:t xml:space="preserve">        state=torch.load(run/'last.pt',map_location='cuda:0',weights_only=False);assert </w:t>
      </w:r>
    </w:p>
    <w:p w14:paraId="4A1FD2FD" w14:textId="77777777" w:rsidR="00954D81" w:rsidRDefault="00800DD4">
      <w:pPr>
        <w:pStyle w:val="Code"/>
      </w:pPr>
      <w:r>
        <w:t>↪ state['dataset_sha256']==fp</w:t>
      </w:r>
    </w:p>
    <w:p w14:paraId="41EDFF10" w14:textId="77777777" w:rsidR="00954D81" w:rsidRDefault="00800DD4">
      <w:pPr>
        <w:pStyle w:val="Code"/>
      </w:pPr>
      <w:r>
        <w:t xml:space="preserve">        net.load_state_dict(state['model']);optimizer.load_state_dict(state['optimizer']);s</w:t>
      </w:r>
    </w:p>
    <w:p w14:paraId="625EE9C5" w14:textId="77777777" w:rsidR="00954D81" w:rsidRDefault="00800DD4">
      <w:pPr>
        <w:pStyle w:val="Code"/>
      </w:pPr>
      <w:r>
        <w:t>↪ cheduler.load_state_dict(state['scheduler'])</w:t>
      </w:r>
    </w:p>
    <w:p w14:paraId="6E3B060D" w14:textId="77777777" w:rsidR="00954D81" w:rsidRDefault="00800DD4">
      <w:pPr>
        <w:pStyle w:val="Code"/>
      </w:pPr>
      <w:r>
        <w:t xml:space="preserve">        </w:t>
      </w:r>
    </w:p>
    <w:p w14:paraId="6964189B" w14:textId="77777777" w:rsidR="00954D81" w:rsidRDefault="00800DD4">
      <w:pPr>
        <w:pStyle w:val="Code"/>
      </w:pPr>
      <w:r>
        <w:t>↪ start=state['epoch'];best=state['best'];generator.set_state(state['loader_rng'].cpu())</w:t>
      </w:r>
    </w:p>
    <w:p w14:paraId="4010E420" w14:textId="77777777" w:rsidR="00954D81" w:rsidRDefault="00800DD4">
      <w:pPr>
        <w:pStyle w:val="Code"/>
      </w:pPr>
      <w:r>
        <w:t xml:space="preserve">        torch.set_rng_state(state['torch_rng'].cpu());torch.cuda.set_rng_state(state['gpu_r</w:t>
      </w:r>
    </w:p>
    <w:p w14:paraId="630C7617" w14:textId="77777777" w:rsidR="00954D81" w:rsidRDefault="00800DD4">
      <w:pPr>
        <w:pStyle w:val="Code"/>
      </w:pPr>
      <w:r>
        <w:t>↪ ng'].cpu())</w:t>
      </w:r>
    </w:p>
    <w:p w14:paraId="701B41B8" w14:textId="77777777" w:rsidR="00954D81" w:rsidRDefault="00800DD4">
      <w:pPr>
        <w:pStyle w:val="Code"/>
      </w:pPr>
      <w:r>
        <w:t xml:space="preserve">        random.setstate(state['python_rng']);np.random.set_state(state['numpy_rng']);histor</w:t>
      </w:r>
    </w:p>
    <w:p w14:paraId="60B5293A" w14:textId="77777777" w:rsidR="00954D81" w:rsidRDefault="00800DD4">
      <w:pPr>
        <w:pStyle w:val="Code"/>
      </w:pPr>
      <w:r>
        <w:t>↪ y=read(run/'history.json')</w:t>
      </w:r>
    </w:p>
    <w:p w14:paraId="20FB79CD" w14:textId="77777777" w:rsidR="00954D81" w:rsidRDefault="00800DD4">
      <w:pPr>
        <w:pStyle w:val="Code"/>
      </w:pPr>
      <w:r>
        <w:t xml:space="preserve">    if start==60:</w:t>
      </w:r>
    </w:p>
    <w:p w14:paraId="6A7C7E3E" w14:textId="77777777" w:rsidR="00954D81" w:rsidRDefault="00800DD4">
      <w:pPr>
        <w:pStyle w:val="Code"/>
      </w:pPr>
      <w:r>
        <w:t xml:space="preserve">        state=torch.load(run/'best.pt',map_location='cpu',weights_only=False);net.cpu().loa</w:t>
      </w:r>
    </w:p>
    <w:p w14:paraId="45040962" w14:textId="77777777" w:rsidR="00954D81" w:rsidRDefault="00800DD4">
      <w:pPr>
        <w:pStyle w:val="Code"/>
      </w:pPr>
      <w:r>
        <w:t>↪ d_state_dict(state['model']);export(net,post,run)</w:t>
      </w:r>
    </w:p>
    <w:p w14:paraId="46E8CDEA" w14:textId="77777777" w:rsidR="00954D81" w:rsidRDefault="00800DD4">
      <w:pPr>
        <w:pStyle w:val="Code"/>
      </w:pPr>
      <w:r>
        <w:t xml:space="preserve">        </w:t>
      </w:r>
    </w:p>
    <w:p w14:paraId="6C3077A0" w14:textId="77777777" w:rsidR="00954D81" w:rsidRDefault="00800DD4">
      <w:pPr>
        <w:pStyle w:val="Code"/>
      </w:pPr>
      <w:r>
        <w:t>↪ manifest=read(run/'manifest.json');manifest.update(status='completed',ended_utc=stamp(),</w:t>
      </w:r>
    </w:p>
    <w:p w14:paraId="1A6A2B5D" w14:textId="77777777" w:rsidR="00954D81" w:rsidRDefault="00800DD4">
      <w:pPr>
        <w:pStyle w:val="Code"/>
      </w:pPr>
      <w:r>
        <w:t xml:space="preserve">            best_validation_score=best,export_code_sha256=checksum(__file__))</w:t>
      </w:r>
    </w:p>
    <w:p w14:paraId="760E5A89" w14:textId="77777777" w:rsidR="00954D81" w:rsidRDefault="00800DD4">
      <w:pPr>
        <w:pStyle w:val="Code"/>
      </w:pPr>
      <w:r>
        <w:t xml:space="preserve">        save(run/'manifest.json',manifest);return</w:t>
      </w:r>
    </w:p>
    <w:p w14:paraId="1FB42C1D" w14:textId="77777777" w:rsidR="00954D81" w:rsidRDefault="00800DD4">
      <w:pPr>
        <w:pStyle w:val="Code"/>
      </w:pPr>
      <w:r>
        <w:t xml:space="preserve">    save(run/'manifest.json',{'status':'training','seed':args.seed,'kind':'deimv2_n','epoch</w:t>
      </w:r>
    </w:p>
    <w:p w14:paraId="5E0D0F34" w14:textId="77777777" w:rsidR="00954D81" w:rsidRDefault="00800DD4">
      <w:pPr>
        <w:pStyle w:val="Code"/>
      </w:pPr>
      <w:r>
        <w:t>↪ s':60,'batch':8,'input':SIDE,</w:t>
      </w:r>
    </w:p>
    <w:p w14:paraId="360D2059" w14:textId="77777777" w:rsidR="00954D81" w:rsidRDefault="00800DD4">
      <w:pPr>
        <w:pStyle w:val="Code"/>
      </w:pPr>
      <w:r>
        <w:t xml:space="preserve">        'dataset_sha256':fp,'source_code':read(REPORT/'third_party_sources.json'),'transfer</w:t>
      </w:r>
    </w:p>
    <w:p w14:paraId="309EC3BC" w14:textId="77777777" w:rsidR="00954D81" w:rsidRDefault="00800DD4">
      <w:pPr>
        <w:pStyle w:val="Code"/>
      </w:pPr>
      <w:r>
        <w:t>↪ ':initial,'amp':False,</w:t>
      </w:r>
    </w:p>
    <w:p w14:paraId="55C7CF20" w14:textId="77777777" w:rsidR="00954D81" w:rsidRDefault="00800DD4">
      <w:pPr>
        <w:pStyle w:val="Code"/>
      </w:pPr>
      <w:r>
        <w:t xml:space="preserve">        'recipe':'AdamW cosine, backbone 1e-4/head 2e-4, flip/color; simplified transfer </w:t>
      </w:r>
    </w:p>
    <w:p w14:paraId="6D61D191" w14:textId="77777777" w:rsidR="00954D81" w:rsidRDefault="00800DD4">
      <w:pPr>
        <w:pStyle w:val="Code"/>
      </w:pPr>
      <w:r>
        <w:t>↪ recipe, not original COCO dense-augmentation schedule',</w:t>
      </w:r>
    </w:p>
    <w:p w14:paraId="5CB1AACD" w14:textId="77777777" w:rsidR="00954D81" w:rsidRDefault="00800DD4">
      <w:pPr>
        <w:pStyle w:val="Code"/>
      </w:pPr>
      <w:r>
        <w:t xml:space="preserve">        'code_sha256':checksum(__file__),'parameters':sum(p.numel() for p in </w:t>
      </w:r>
    </w:p>
    <w:p w14:paraId="26F24F85" w14:textId="77777777" w:rsidR="00954D81" w:rsidRDefault="00800DD4">
      <w:pPr>
        <w:pStyle w:val="Code"/>
      </w:pPr>
      <w:r>
        <w:t>↪ net.parameters()),'started_utc':stamp()})</w:t>
      </w:r>
    </w:p>
    <w:p w14:paraId="38E15B03" w14:textId="77777777" w:rsidR="00954D81" w:rsidRDefault="00800DD4">
      <w:pPr>
        <w:pStyle w:val="Code"/>
      </w:pPr>
      <w:r>
        <w:t xml:space="preserve">    for epoch in range(start,60):</w:t>
      </w:r>
    </w:p>
    <w:p w14:paraId="386D56AF" w14:textId="77777777" w:rsidR="00954D81" w:rsidRDefault="00800DD4">
      <w:pPr>
        <w:pStyle w:val="Code"/>
      </w:pPr>
      <w:r>
        <w:t xml:space="preserve">        began=time.monotonic();net.train();criterion.train();total=0;seen=0</w:t>
      </w:r>
    </w:p>
    <w:p w14:paraId="55A3542F" w14:textId="77777777" w:rsidR="00954D81" w:rsidRDefault="00800DD4">
      <w:pPr>
        <w:pStyle w:val="Code"/>
      </w:pPr>
      <w:r>
        <w:t xml:space="preserve">        for step,(x,targets) in enumerate(train):</w:t>
      </w:r>
    </w:p>
    <w:p w14:paraId="75E17C64" w14:textId="77777777" w:rsidR="00954D81" w:rsidRDefault="00800DD4">
      <w:pPr>
        <w:pStyle w:val="Code"/>
      </w:pPr>
      <w:r>
        <w:t xml:space="preserve">            targets=[{k:v.to('cuda:0') for k,v in t.items()} for t in </w:t>
      </w:r>
    </w:p>
    <w:p w14:paraId="666E090E" w14:textId="77777777" w:rsidR="00954D81" w:rsidRDefault="00800DD4">
      <w:pPr>
        <w:pStyle w:val="Code"/>
      </w:pPr>
      <w:r>
        <w:t>↪ targets];x=x.to('cuda:0')</w:t>
      </w:r>
    </w:p>
    <w:p w14:paraId="265E3A53" w14:textId="77777777" w:rsidR="00954D81" w:rsidRDefault="00800DD4">
      <w:pPr>
        <w:pStyle w:val="Code"/>
      </w:pPr>
      <w:r>
        <w:t xml:space="preserve">            optimizer.zero_grad(set_to_none=True);outputs=net(x,targets=targets)</w:t>
      </w:r>
    </w:p>
    <w:p w14:paraId="07F04CA3" w14:textId="77777777" w:rsidR="00954D81" w:rsidRDefault="00800DD4">
      <w:pPr>
        <w:pStyle w:val="Code"/>
      </w:pPr>
      <w:r>
        <w:t xml:space="preserve">            losses=criterion(outputs,targets,epoch=epoch,step=step,global_step=epoch*len(tr</w:t>
      </w:r>
    </w:p>
    <w:p w14:paraId="28B8AB75" w14:textId="77777777" w:rsidR="00954D81" w:rsidRDefault="00800DD4">
      <w:pPr>
        <w:pStyle w:val="Code"/>
      </w:pPr>
      <w:r>
        <w:t>↪ ain)+step,epoch_step=len(train))</w:t>
      </w:r>
    </w:p>
    <w:p w14:paraId="4F9681B8" w14:textId="77777777" w:rsidR="00954D81" w:rsidRDefault="00800DD4">
      <w:pPr>
        <w:pStyle w:val="Code"/>
      </w:pPr>
      <w:r>
        <w:t xml:space="preserve">            loss=sum(losses.values());assert torch.isfinite(loss).item(),'Non-finite DETR </w:t>
      </w:r>
    </w:p>
    <w:p w14:paraId="5BFB3DFE" w14:textId="77777777" w:rsidR="00954D81" w:rsidRDefault="00800DD4">
      <w:pPr>
        <w:pStyle w:val="Code"/>
      </w:pPr>
      <w:r>
        <w:t>↪ loss'</w:t>
      </w:r>
    </w:p>
    <w:p w14:paraId="5086246C" w14:textId="77777777" w:rsidR="00954D81" w:rsidRDefault="00800DD4">
      <w:pPr>
        <w:pStyle w:val="Code"/>
      </w:pPr>
      <w:r>
        <w:t xml:space="preserve">            loss.backward();nn.utils.clip_grad_norm_(net.parameters(),1.);optimizer.step();</w:t>
      </w:r>
    </w:p>
    <w:p w14:paraId="45301355" w14:textId="77777777" w:rsidR="00954D81" w:rsidRDefault="00800DD4">
      <w:pPr>
        <w:pStyle w:val="Code"/>
      </w:pPr>
      <w:r>
        <w:t>↪ total+=float(loss.detach())*len(x);seen+=len(x)</w:t>
      </w:r>
    </w:p>
    <w:p w14:paraId="60628463" w14:textId="77777777" w:rsidR="00954D81" w:rsidRDefault="00800DD4">
      <w:pPr>
        <w:pStyle w:val="Code"/>
      </w:pPr>
      <w:r>
        <w:t xml:space="preserve">        scheduler.step();metrics=evaluate(net,post,val,'val','cuda:0');score=metrics['map50</w:t>
      </w:r>
    </w:p>
    <w:p w14:paraId="3E7DA202" w14:textId="77777777" w:rsidR="00954D81" w:rsidRDefault="00800DD4">
      <w:pPr>
        <w:pStyle w:val="Code"/>
      </w:pPr>
      <w:r>
        <w:t>↪ _95'];improved=score&gt;best;best=max(best,score)</w:t>
      </w:r>
    </w:p>
    <w:p w14:paraId="74BCEA9C" w14:textId="77777777" w:rsidR="00954D81" w:rsidRDefault="00800DD4">
      <w:pPr>
        <w:pStyle w:val="Code"/>
      </w:pPr>
      <w:r>
        <w:t xml:space="preserve">        history.append({'epoch':epoch+1,'loss':total/seen,'validation':metrics,'seconds':ti</w:t>
      </w:r>
    </w:p>
    <w:p w14:paraId="0E81523E" w14:textId="77777777" w:rsidR="00954D81" w:rsidRDefault="00800DD4">
      <w:pPr>
        <w:pStyle w:val="Code"/>
      </w:pPr>
      <w:r>
        <w:t>↪ me.monotonic()-began});save(run/'history.json',history)</w:t>
      </w:r>
    </w:p>
    <w:p w14:paraId="123CD9D6" w14:textId="77777777" w:rsidR="00954D81" w:rsidRDefault="00800DD4">
      <w:pPr>
        <w:pStyle w:val="Code"/>
      </w:pPr>
      <w:r>
        <w:t xml:space="preserve">        checkpoint={'model':net.state_dict(),'optimizer':optimizer.state_dict(),'scheduler'</w:t>
      </w:r>
    </w:p>
    <w:p w14:paraId="437D9AE4" w14:textId="77777777" w:rsidR="00954D81" w:rsidRDefault="00800DD4">
      <w:pPr>
        <w:pStyle w:val="Code"/>
      </w:pPr>
      <w:r>
        <w:t>↪ :scheduler.state_dict(),'epoch':epoch+1,</w:t>
      </w:r>
    </w:p>
    <w:p w14:paraId="44AC06DA" w14:textId="77777777" w:rsidR="00954D81" w:rsidRDefault="00800DD4">
      <w:pPr>
        <w:pStyle w:val="Code"/>
      </w:pPr>
      <w:r>
        <w:t xml:space="preserve">            'best':best,'dataset_sha256':fp,'seed':args.seed,'metrics':metrics,'loader_rng'</w:t>
      </w:r>
    </w:p>
    <w:p w14:paraId="168FB3DD" w14:textId="77777777" w:rsidR="00954D81" w:rsidRDefault="00800DD4">
      <w:pPr>
        <w:pStyle w:val="Code"/>
      </w:pPr>
      <w:r>
        <w:t>↪ :generator.get_state(),</w:t>
      </w:r>
    </w:p>
    <w:p w14:paraId="21F3D085" w14:textId="77777777" w:rsidR="00954D81" w:rsidRDefault="00800DD4">
      <w:pPr>
        <w:pStyle w:val="Code"/>
      </w:pPr>
      <w:r>
        <w:t xml:space="preserve">            'torch_rng':torch.get_rng_state(),'gpu_rng':torch.cuda.get_rng_state(),'python_</w:t>
      </w:r>
    </w:p>
    <w:p w14:paraId="219350BD" w14:textId="77777777" w:rsidR="00954D81" w:rsidRDefault="00800DD4">
      <w:pPr>
        <w:pStyle w:val="Code"/>
      </w:pPr>
      <w:r>
        <w:t>↪ rng':random.getstate(),'numpy_rng':np.random.get_state()}</w:t>
      </w:r>
    </w:p>
    <w:p w14:paraId="2B8D3502" w14:textId="77777777" w:rsidR="00954D81" w:rsidRDefault="00800DD4">
      <w:pPr>
        <w:pStyle w:val="Code"/>
      </w:pPr>
      <w:r>
        <w:t xml:space="preserve">        atomic_torch(run/'last.pt',checkpoint)</w:t>
      </w:r>
    </w:p>
    <w:p w14:paraId="6337591A" w14:textId="77777777" w:rsidR="00954D81" w:rsidRDefault="00800DD4">
      <w:pPr>
        <w:pStyle w:val="Code"/>
      </w:pPr>
      <w:r>
        <w:t xml:space="preserve">        if improved:atomic_torch(run/'best.pt',checkpoint)</w:t>
      </w:r>
    </w:p>
    <w:p w14:paraId="5D62304E" w14:textId="77777777" w:rsidR="00954D81" w:rsidRDefault="00800DD4">
      <w:pPr>
        <w:pStyle w:val="Code"/>
      </w:pPr>
      <w:r>
        <w:t xml:space="preserve">        save(REPORT/'detector_progress.json',{'job':run.name,'epoch':epoch+1,'epochs':60,'b</w:t>
      </w:r>
    </w:p>
    <w:p w14:paraId="1AE415D3" w14:textId="77777777" w:rsidR="00954D81" w:rsidRDefault="00800DD4">
      <w:pPr>
        <w:pStyle w:val="Code"/>
      </w:pPr>
      <w:r>
        <w:t>↪ est_map50_95':best,'updated_utc':stamp()})</w:t>
      </w:r>
    </w:p>
    <w:p w14:paraId="3B26124D" w14:textId="77777777" w:rsidR="00954D81" w:rsidRDefault="00800DD4">
      <w:pPr>
        <w:pStyle w:val="Code"/>
      </w:pPr>
      <w:r>
        <w:t xml:space="preserve">        print(f'{run.name}: epoch {epoch+1}/60 AP={score:.4f} </w:t>
      </w:r>
    </w:p>
    <w:p w14:paraId="3E98D4DC" w14:textId="77777777" w:rsidR="00954D81" w:rsidRDefault="00800DD4">
      <w:pPr>
        <w:pStyle w:val="Code"/>
      </w:pPr>
      <w:r>
        <w:lastRenderedPageBreak/>
        <w:t>↪ loss={total/seen:.4f}',flush=True)</w:t>
      </w:r>
    </w:p>
    <w:p w14:paraId="082AE14E" w14:textId="77777777" w:rsidR="00954D81" w:rsidRDefault="00800DD4">
      <w:pPr>
        <w:pStyle w:val="Code"/>
      </w:pPr>
      <w:r>
        <w:t xml:space="preserve">        if args.stop_file and args.stop_file.exists():return</w:t>
      </w:r>
    </w:p>
    <w:p w14:paraId="70121798" w14:textId="77777777" w:rsidR="00954D81" w:rsidRDefault="00800DD4">
      <w:pPr>
        <w:pStyle w:val="Code"/>
      </w:pPr>
      <w:r>
        <w:t xml:space="preserve">    state=torch.load(run/'best.pt',map_location='cpu',weights_only=False);net.cpu().load_st</w:t>
      </w:r>
    </w:p>
    <w:p w14:paraId="01200D25" w14:textId="77777777" w:rsidR="00954D81" w:rsidRDefault="00800DD4">
      <w:pPr>
        <w:pStyle w:val="Code"/>
      </w:pPr>
      <w:r>
        <w:t>↪ ate_dict(state['model']);export(net,post,run)</w:t>
      </w:r>
    </w:p>
    <w:p w14:paraId="45A4FFB6" w14:textId="77777777" w:rsidR="00954D81" w:rsidRDefault="00800DD4">
      <w:pPr>
        <w:pStyle w:val="Code"/>
      </w:pPr>
      <w:r>
        <w:t xml:space="preserve">    manifest=read(run/'manifest.json');manifest.update(status='completed',ended_utc=stamp()</w:t>
      </w:r>
    </w:p>
    <w:p w14:paraId="65F2B698" w14:textId="77777777" w:rsidR="00954D81" w:rsidRDefault="00800DD4">
      <w:pPr>
        <w:pStyle w:val="Code"/>
      </w:pPr>
      <w:r>
        <w:t>↪ ,best_validation_score=best);save(run/'manifest.json',manifest)</w:t>
      </w:r>
    </w:p>
    <w:p w14:paraId="2B53C37B" w14:textId="77777777" w:rsidR="00954D81" w:rsidRDefault="00954D81">
      <w:pPr>
        <w:pStyle w:val="Code"/>
      </w:pPr>
    </w:p>
    <w:p w14:paraId="477F0C7E" w14:textId="77777777" w:rsidR="00954D81" w:rsidRDefault="00800DD4">
      <w:pPr>
        <w:pStyle w:val="Code"/>
      </w:pPr>
      <w:r>
        <w:t>if __name__=='__main__':main()</w:t>
      </w:r>
    </w:p>
    <w:p w14:paraId="700F0A33" w14:textId="77777777" w:rsidR="00954D81" w:rsidRDefault="00800DD4">
      <w:pPr>
        <w:pStyle w:val="21"/>
        <w:pageBreakBefore/>
      </w:pPr>
      <w:bookmarkStart w:id="151" w:name="_Toc242088560"/>
      <w:r>
        <w:lastRenderedPageBreak/>
        <w:t>ml-pipeline/​deim_​export_​validation.py</w:t>
      </w:r>
      <w:bookmarkEnd w:id="151"/>
    </w:p>
    <w:p w14:paraId="0C072ADC" w14:textId="77777777" w:rsidR="00954D81" w:rsidRDefault="00800DD4">
      <w:pPr>
        <w:pStyle w:val="SourceMeta"/>
      </w:pPr>
      <w:r>
        <w:t>SHA-256 12af77b0ef5c43417d8b676a15f4b0e13b83b61bc94dde490c9385a90fa00ca2</w:t>
      </w:r>
    </w:p>
    <w:p w14:paraId="0A03F5C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4F9253E" w14:textId="77777777" w:rsidR="00954D81" w:rsidRDefault="00800DD4">
      <w:pPr>
        <w:pStyle w:val="Code"/>
      </w:pPr>
      <w:r>
        <w:t xml:space="preserve">"""Validate DEIM's visible detection set and AP while retaining all raw TopK </w:t>
      </w:r>
    </w:p>
    <w:p w14:paraId="751693B6" w14:textId="77777777" w:rsidR="00954D81" w:rsidRDefault="00800DD4">
      <w:pPr>
        <w:pStyle w:val="Code"/>
      </w:pPr>
      <w:r>
        <w:t>↪ diagnostics."""</w:t>
      </w:r>
    </w:p>
    <w:p w14:paraId="7E2DA54C" w14:textId="77777777" w:rsidR="00954D81" w:rsidRDefault="00800DD4">
      <w:pPr>
        <w:pStyle w:val="Code"/>
      </w:pPr>
      <w:r>
        <w:t>import hashlib</w:t>
      </w:r>
    </w:p>
    <w:p w14:paraId="382B624D" w14:textId="77777777" w:rsidR="00954D81" w:rsidRDefault="00800DD4">
      <w:pPr>
        <w:pStyle w:val="Code"/>
      </w:pPr>
      <w:r>
        <w:t>import json</w:t>
      </w:r>
    </w:p>
    <w:p w14:paraId="7366EA07" w14:textId="77777777" w:rsidR="00954D81" w:rsidRDefault="00800DD4">
      <w:pPr>
        <w:pStyle w:val="Code"/>
      </w:pPr>
      <w:r>
        <w:t>from pathlib import Path</w:t>
      </w:r>
    </w:p>
    <w:p w14:paraId="4E2D0860" w14:textId="77777777" w:rsidR="00954D81" w:rsidRDefault="00954D81">
      <w:pPr>
        <w:pStyle w:val="Code"/>
      </w:pPr>
    </w:p>
    <w:p w14:paraId="30A73234" w14:textId="77777777" w:rsidR="00954D81" w:rsidRDefault="00800DD4">
      <w:pPr>
        <w:pStyle w:val="Code"/>
      </w:pPr>
      <w:r>
        <w:t>import numpy as np</w:t>
      </w:r>
    </w:p>
    <w:p w14:paraId="193DBAE0" w14:textId="77777777" w:rsidR="00954D81" w:rsidRDefault="00800DD4">
      <w:pPr>
        <w:pStyle w:val="Code"/>
      </w:pPr>
      <w:r>
        <w:t>import onnxruntime as ort</w:t>
      </w:r>
    </w:p>
    <w:p w14:paraId="7036EFE0" w14:textId="77777777" w:rsidR="00954D81" w:rsidRDefault="00800DD4">
      <w:pPr>
        <w:pStyle w:val="Code"/>
      </w:pPr>
      <w:r>
        <w:t>import torch</w:t>
      </w:r>
    </w:p>
    <w:p w14:paraId="069D4FAD" w14:textId="77777777" w:rsidR="00954D81" w:rsidRDefault="00800DD4">
      <w:pPr>
        <w:pStyle w:val="Code"/>
      </w:pPr>
      <w:r>
        <w:t>from scipy.optimize import linear_sum_assignment</w:t>
      </w:r>
    </w:p>
    <w:p w14:paraId="5C065785" w14:textId="77777777" w:rsidR="00954D81" w:rsidRDefault="00800DD4">
      <w:pPr>
        <w:pStyle w:val="Code"/>
      </w:pPr>
      <w:r>
        <w:t>from faster_coco_eval import COCO, COCOeval_faster</w:t>
      </w:r>
    </w:p>
    <w:p w14:paraId="7A586194" w14:textId="77777777" w:rsidR="00954D81" w:rsidRDefault="00954D81">
      <w:pPr>
        <w:pStyle w:val="Code"/>
      </w:pPr>
    </w:p>
    <w:p w14:paraId="2BA469EC" w14:textId="77777777" w:rsidR="00954D81" w:rsidRDefault="00954D81">
      <w:pPr>
        <w:pStyle w:val="Code"/>
      </w:pPr>
    </w:p>
    <w:p w14:paraId="5D803FA6" w14:textId="77777777" w:rsidR="00954D81" w:rsidRDefault="00800DD4">
      <w:pPr>
        <w:pStyle w:val="Code"/>
      </w:pPr>
      <w:r>
        <w:t>def match(reference, candidate, threshold=None):</w:t>
      </w:r>
    </w:p>
    <w:p w14:paraId="1C16B6FF" w14:textId="77777777" w:rsidR="00954D81" w:rsidRDefault="00800DD4">
      <w:pPr>
        <w:pStyle w:val="Code"/>
      </w:pPr>
      <w:r>
        <w:t xml:space="preserve">    a, b = reference, candidate</w:t>
      </w:r>
    </w:p>
    <w:p w14:paraId="2E77197F" w14:textId="77777777" w:rsidR="00954D81" w:rsidRDefault="00800DD4">
      <w:pPr>
        <w:pStyle w:val="Code"/>
      </w:pPr>
      <w:r>
        <w:t xml:space="preserve">    if threshold is not None:</w:t>
      </w:r>
    </w:p>
    <w:p w14:paraId="2A19F434" w14:textId="77777777" w:rsidR="00954D81" w:rsidRDefault="00800DD4">
      <w:pPr>
        <w:pStyle w:val="Code"/>
      </w:pPr>
      <w:r>
        <w:t xml:space="preserve">        a, b = a[a[:, 4] &gt;= threshold], b[b[:, 4] &gt;= threshold]</w:t>
      </w:r>
    </w:p>
    <w:p w14:paraId="40BA4B47" w14:textId="77777777" w:rsidR="00954D81" w:rsidRDefault="00800DD4">
      <w:pPr>
        <w:pStyle w:val="Code"/>
      </w:pPr>
      <w:r>
        <w:t xml:space="preserve">    if len(a) != len(b):</w:t>
      </w:r>
    </w:p>
    <w:p w14:paraId="45E6BB35" w14:textId="77777777" w:rsidR="00954D81" w:rsidRDefault="00800DD4">
      <w:pPr>
        <w:pStyle w:val="Code"/>
      </w:pPr>
      <w:r>
        <w:t xml:space="preserve">        return {'passed': False, 'reference_count': len(a), 'candidate_count': len(b), </w:t>
      </w:r>
    </w:p>
    <w:p w14:paraId="3FA8C6FB" w14:textId="77777777" w:rsidR="00954D81" w:rsidRDefault="00800DD4">
      <w:pPr>
        <w:pStyle w:val="Code"/>
      </w:pPr>
      <w:r>
        <w:t>↪ 'reason': 'Different detection counts'}</w:t>
      </w:r>
    </w:p>
    <w:p w14:paraId="48E66625" w14:textId="77777777" w:rsidR="00954D81" w:rsidRDefault="00800DD4">
      <w:pPr>
        <w:pStyle w:val="Code"/>
      </w:pPr>
      <w:r>
        <w:t xml:space="preserve">    if not len(a):</w:t>
      </w:r>
    </w:p>
    <w:p w14:paraId="49E986E9" w14:textId="77777777" w:rsidR="00954D81" w:rsidRDefault="00800DD4">
      <w:pPr>
        <w:pStyle w:val="Code"/>
      </w:pPr>
      <w:r>
        <w:t xml:space="preserve">        return {'passed': True, 'reference_count': 0, 'candidate_count': 0, </w:t>
      </w:r>
    </w:p>
    <w:p w14:paraId="1EE980F2" w14:textId="77777777" w:rsidR="00954D81" w:rsidRDefault="00800DD4">
      <w:pPr>
        <w:pStyle w:val="Code"/>
      </w:pPr>
      <w:r>
        <w:t>↪ 'max_absolute_error': 0., 'class_mismatches': 0}</w:t>
      </w:r>
    </w:p>
    <w:p w14:paraId="7F0497C1" w14:textId="77777777" w:rsidR="00954D81" w:rsidRDefault="00800DD4">
      <w:pPr>
        <w:pStyle w:val="Code"/>
      </w:pPr>
      <w:r>
        <w:t xml:space="preserve">    cost = np.abs(a[:, None, :5] - b[None, :, :5]).max(2)</w:t>
      </w:r>
    </w:p>
    <w:p w14:paraId="6E3ED121" w14:textId="77777777" w:rsidR="00954D81" w:rsidRDefault="00800DD4">
      <w:pPr>
        <w:pStyle w:val="Code"/>
      </w:pPr>
      <w:r>
        <w:t xml:space="preserve">    cost += (a[:, None, 5] != b[None, :, 5]) * 1e6</w:t>
      </w:r>
    </w:p>
    <w:p w14:paraId="7AE9CF4D" w14:textId="77777777" w:rsidR="00954D81" w:rsidRDefault="00800DD4">
      <w:pPr>
        <w:pStyle w:val="Code"/>
      </w:pPr>
      <w:r>
        <w:t xml:space="preserve">    _, columns = linear_sum_assignment(cost)</w:t>
      </w:r>
    </w:p>
    <w:p w14:paraId="76C2C7F6" w14:textId="77777777" w:rsidR="00954D81" w:rsidRDefault="00800DD4">
      <w:pPr>
        <w:pStyle w:val="Code"/>
      </w:pPr>
      <w:r>
        <w:t xml:space="preserve">    aligned = b[columns]</w:t>
      </w:r>
    </w:p>
    <w:p w14:paraId="297E2679" w14:textId="77777777" w:rsidR="00954D81" w:rsidRDefault="00800DD4">
      <w:pPr>
        <w:pStyle w:val="Code"/>
      </w:pPr>
      <w:r>
        <w:t xml:space="preserve">    error = np.abs(a - aligned)</w:t>
      </w:r>
    </w:p>
    <w:p w14:paraId="6796BE68" w14:textId="77777777" w:rsidR="00954D81" w:rsidRDefault="00800DD4">
      <w:pPr>
        <w:pStyle w:val="Code"/>
      </w:pPr>
      <w:r>
        <w:t xml:space="preserve">    return {'passed': bool(np.allclose(a, aligned, atol=.003, rtol=1e-4)),</w:t>
      </w:r>
    </w:p>
    <w:p w14:paraId="1D137C71" w14:textId="77777777" w:rsidR="00954D81" w:rsidRDefault="00800DD4">
      <w:pPr>
        <w:pStyle w:val="Code"/>
      </w:pPr>
      <w:r>
        <w:t xml:space="preserve">            'reference_count': len(a), 'candidate_count': len(b),</w:t>
      </w:r>
    </w:p>
    <w:p w14:paraId="0F99BAAB" w14:textId="77777777" w:rsidR="00954D81" w:rsidRDefault="00800DD4">
      <w:pPr>
        <w:pStyle w:val="Code"/>
      </w:pPr>
      <w:r>
        <w:t xml:space="preserve">            'max_absolute_error': float(error.max()), 'max_box_error_px': float(error[:, </w:t>
      </w:r>
    </w:p>
    <w:p w14:paraId="179AEDC4" w14:textId="77777777" w:rsidR="00954D81" w:rsidRDefault="00800DD4">
      <w:pPr>
        <w:pStyle w:val="Code"/>
      </w:pPr>
      <w:r>
        <w:t>↪ :4].max()),</w:t>
      </w:r>
    </w:p>
    <w:p w14:paraId="2DA04229" w14:textId="77777777" w:rsidR="00954D81" w:rsidRDefault="00800DD4">
      <w:pPr>
        <w:pStyle w:val="Code"/>
      </w:pPr>
      <w:r>
        <w:t xml:space="preserve">            'max_score_error': float(error[:, 4].max()), 'class_mismatches': int((a[:, 5] </w:t>
      </w:r>
    </w:p>
    <w:p w14:paraId="7816DD15" w14:textId="77777777" w:rsidR="00954D81" w:rsidRDefault="00800DD4">
      <w:pPr>
        <w:pStyle w:val="Code"/>
      </w:pPr>
      <w:r>
        <w:t>↪ != aligned[:, 5]).sum())}</w:t>
      </w:r>
    </w:p>
    <w:p w14:paraId="202C65B1" w14:textId="77777777" w:rsidR="00954D81" w:rsidRDefault="00954D81">
      <w:pPr>
        <w:pStyle w:val="Code"/>
      </w:pPr>
    </w:p>
    <w:p w14:paraId="624602E7" w14:textId="77777777" w:rsidR="00954D81" w:rsidRDefault="00954D81">
      <w:pPr>
        <w:pStyle w:val="Code"/>
      </w:pPr>
    </w:p>
    <w:p w14:paraId="32EA3C53" w14:textId="77777777" w:rsidR="00954D81" w:rsidRDefault="00800DD4">
      <w:pPr>
        <w:pStyle w:val="Code"/>
      </w:pPr>
      <w:r>
        <w:t>def validate(native, post, deploy, frames, graph, coco_file, geometry, side):</w:t>
      </w:r>
    </w:p>
    <w:p w14:paraId="5F18FEE9" w14:textId="77777777" w:rsidR="00954D81" w:rsidRDefault="00800DD4">
      <w:pPr>
        <w:pStyle w:val="Code"/>
      </w:pPr>
      <w:r>
        <w:t xml:space="preserve">    options = ort.SessionOptions()</w:t>
      </w:r>
    </w:p>
    <w:p w14:paraId="5CF82AC7" w14:textId="77777777" w:rsidR="00954D81" w:rsidRDefault="00800DD4">
      <w:pPr>
        <w:pStyle w:val="Code"/>
      </w:pPr>
      <w:r>
        <w:t xml:space="preserve">    options.intra_op_num_threads = 2</w:t>
      </w:r>
    </w:p>
    <w:p w14:paraId="378DF0FB" w14:textId="77777777" w:rsidR="00954D81" w:rsidRDefault="00800DD4">
      <w:pPr>
        <w:pStyle w:val="Code"/>
      </w:pPr>
      <w:r>
        <w:t xml:space="preserve">    options.inter_op_num_threads = 1</w:t>
      </w:r>
    </w:p>
    <w:p w14:paraId="5B629B1C" w14:textId="77777777" w:rsidR="00954D81" w:rsidRDefault="00800DD4">
      <w:pPr>
        <w:pStyle w:val="Code"/>
      </w:pPr>
      <w:r>
        <w:t xml:space="preserve">    session = ort.InferenceSession(str(graph), sess_options=options, </w:t>
      </w:r>
    </w:p>
    <w:p w14:paraId="70E55769" w14:textId="77777777" w:rsidR="00954D81" w:rsidRDefault="00800DD4">
      <w:pPr>
        <w:pStyle w:val="Code"/>
      </w:pPr>
      <w:r>
        <w:t>↪ providers=['CPUExecutionProvider'])</w:t>
      </w:r>
    </w:p>
    <w:p w14:paraId="295759F9" w14:textId="77777777" w:rsidR="00954D81" w:rsidRDefault="00800DD4">
      <w:pPr>
        <w:pStyle w:val="Code"/>
      </w:pPr>
      <w:r>
        <w:t xml:space="preserve">    all_predictions = {name: [] for name in ['native', 'deployed_torch', 'onnx']}</w:t>
      </w:r>
    </w:p>
    <w:p w14:paraId="17235EA1" w14:textId="77777777" w:rsidR="00954D81" w:rsidRDefault="00800DD4">
      <w:pPr>
        <w:pStyle w:val="Code"/>
      </w:pPr>
      <w:r>
        <w:t xml:space="preserve">    records = []</w:t>
      </w:r>
    </w:p>
    <w:p w14:paraId="42F210AB" w14:textId="77777777" w:rsidR="00954D81" w:rsidRDefault="00800DD4">
      <w:pPr>
        <w:pStyle w:val="Code"/>
      </w:pPr>
      <w:r>
        <w:t xml:space="preserve">    sizes = torch.tensor([[side, side]], dtype=torch.int64)</w:t>
      </w:r>
    </w:p>
    <w:p w14:paraId="5B764337" w14:textId="77777777" w:rsidR="00954D81" w:rsidRDefault="00800DD4">
      <w:pPr>
        <w:pStyle w:val="Code"/>
      </w:pPr>
      <w:r>
        <w:t xml:space="preserve">    for index, item in enumerate(frames.images):</w:t>
      </w:r>
    </w:p>
    <w:p w14:paraId="62FD7FAD" w14:textId="77777777" w:rsidR="00954D81" w:rsidRDefault="00800DD4">
      <w:pPr>
        <w:pStyle w:val="Code"/>
      </w:pPr>
      <w:r>
        <w:t xml:space="preserve">        value = frames[index][0][None]</w:t>
      </w:r>
    </w:p>
    <w:p w14:paraId="321802DD" w14:textId="77777777" w:rsidR="00954D81" w:rsidRDefault="00800DD4">
      <w:pPr>
        <w:pStyle w:val="Code"/>
      </w:pPr>
      <w:r>
        <w:t xml:space="preserve">        with torch.no_grad():</w:t>
      </w:r>
    </w:p>
    <w:p w14:paraId="5E32AB28" w14:textId="77777777" w:rsidR="00954D81" w:rsidRDefault="00800DD4">
      <w:pPr>
        <w:pStyle w:val="Code"/>
      </w:pPr>
      <w:r>
        <w:t xml:space="preserve">            result = post(native(value), sizes)[0]</w:t>
      </w:r>
    </w:p>
    <w:p w14:paraId="58DCF353" w14:textId="77777777" w:rsidR="00954D81" w:rsidRDefault="00800DD4">
      <w:pPr>
        <w:pStyle w:val="Code"/>
      </w:pPr>
      <w:r>
        <w:t xml:space="preserve">            reference = torch.cat((result['boxes'], result['scores'][:, None], </w:t>
      </w:r>
    </w:p>
    <w:p w14:paraId="2F6F902B" w14:textId="77777777" w:rsidR="00954D81" w:rsidRDefault="00800DD4">
      <w:pPr>
        <w:pStyle w:val="Code"/>
      </w:pPr>
      <w:r>
        <w:t>↪ result['labels'][:, None]), 1).numpy()</w:t>
      </w:r>
    </w:p>
    <w:p w14:paraId="65FA935E" w14:textId="77777777" w:rsidR="00954D81" w:rsidRDefault="00800DD4">
      <w:pPr>
        <w:pStyle w:val="Code"/>
      </w:pPr>
      <w:r>
        <w:t xml:space="preserve">            deployed = deploy(value).numpy()[0]</w:t>
      </w:r>
    </w:p>
    <w:p w14:paraId="58F45D81" w14:textId="77777777" w:rsidR="00954D81" w:rsidRDefault="00800DD4">
      <w:pPr>
        <w:pStyle w:val="Code"/>
      </w:pPr>
      <w:r>
        <w:t xml:space="preserve">        actual = session.run(None, {'images': value.numpy()})[0][0]</w:t>
      </w:r>
    </w:p>
    <w:p w14:paraId="31B40E55" w14:textId="77777777" w:rsidR="00954D81" w:rsidRDefault="00800DD4">
      <w:pPr>
        <w:pStyle w:val="Code"/>
      </w:pPr>
      <w:r>
        <w:t xml:space="preserve">        assert all(np.isfinite(rows).all() for rows in [reference, deployed, actual]), </w:t>
      </w:r>
    </w:p>
    <w:p w14:paraId="63969F01" w14:textId="77777777" w:rsidR="00954D81" w:rsidRDefault="00800DD4">
      <w:pPr>
        <w:pStyle w:val="Code"/>
      </w:pPr>
      <w:r>
        <w:t>↪ 'Non-finite DEIM output'</w:t>
      </w:r>
    </w:p>
    <w:p w14:paraId="245ED82F" w14:textId="77777777" w:rsidR="00954D81" w:rsidRDefault="00800DD4">
      <w:pPr>
        <w:pStyle w:val="Code"/>
      </w:pPr>
      <w:r>
        <w:lastRenderedPageBreak/>
        <w:t xml:space="preserve">        records.append({'file': item['file_name'],</w:t>
      </w:r>
    </w:p>
    <w:p w14:paraId="65984F59" w14:textId="77777777" w:rsidR="00954D81" w:rsidRDefault="00800DD4">
      <w:pPr>
        <w:pStyle w:val="Code"/>
      </w:pPr>
      <w:r>
        <w:t xml:space="preserve">            'visible_native_vs_deployed': match(reference, deployed, .1),</w:t>
      </w:r>
    </w:p>
    <w:p w14:paraId="1F290617" w14:textId="77777777" w:rsidR="00954D81" w:rsidRDefault="00800DD4">
      <w:pPr>
        <w:pStyle w:val="Code"/>
      </w:pPr>
      <w:r>
        <w:t xml:space="preserve">            'visible_deployed_vs_onnx': match(deployed, actual, .1),</w:t>
      </w:r>
    </w:p>
    <w:p w14:paraId="03DB6465" w14:textId="77777777" w:rsidR="00954D81" w:rsidRDefault="00800DD4">
      <w:pPr>
        <w:pStyle w:val="Code"/>
      </w:pPr>
      <w:r>
        <w:t xml:space="preserve">            'raw_native_vs_deployed': match(reference, deployed),</w:t>
      </w:r>
    </w:p>
    <w:p w14:paraId="12A72779" w14:textId="77777777" w:rsidR="00954D81" w:rsidRDefault="00800DD4">
      <w:pPr>
        <w:pStyle w:val="Code"/>
      </w:pPr>
      <w:r>
        <w:t xml:space="preserve">            'raw_deployed_vs_onnx': match(deployed, actual)})</w:t>
      </w:r>
    </w:p>
    <w:p w14:paraId="31A209F3" w14:textId="77777777" w:rsidR="00954D81" w:rsidRDefault="00800DD4">
      <w:pPr>
        <w:pStyle w:val="Code"/>
      </w:pPr>
      <w:r>
        <w:t xml:space="preserve">        w, h = item['width'], item['height']</w:t>
      </w:r>
    </w:p>
    <w:p w14:paraId="30648393" w14:textId="77777777" w:rsidR="00954D81" w:rsidRDefault="00800DD4">
      <w:pPr>
        <w:pStyle w:val="Code"/>
      </w:pPr>
      <w:r>
        <w:t xml:space="preserve">        rw, rh, px, py = geometry(w, h)</w:t>
      </w:r>
    </w:p>
    <w:p w14:paraId="1B185F25" w14:textId="77777777" w:rsidR="00954D81" w:rsidRDefault="00800DD4">
      <w:pPr>
        <w:pStyle w:val="Code"/>
      </w:pPr>
      <w:r>
        <w:t xml:space="preserve">        for name, rows in [('native', reference), ('deployed_torch', deployed), ('onnx', </w:t>
      </w:r>
    </w:p>
    <w:p w14:paraId="1106BF86" w14:textId="77777777" w:rsidR="00954D81" w:rsidRDefault="00800DD4">
      <w:pPr>
        <w:pStyle w:val="Code"/>
      </w:pPr>
      <w:r>
        <w:t>↪ actual)]:</w:t>
      </w:r>
    </w:p>
    <w:p w14:paraId="4AEE2A2E" w14:textId="77777777" w:rsidR="00954D81" w:rsidRDefault="00800DD4">
      <w:pPr>
        <w:pStyle w:val="Code"/>
      </w:pPr>
      <w:r>
        <w:t xml:space="preserve">            rows = rows.copy()</w:t>
      </w:r>
    </w:p>
    <w:p w14:paraId="2DD510E3" w14:textId="77777777" w:rsidR="00954D81" w:rsidRDefault="00800DD4">
      <w:pPr>
        <w:pStyle w:val="Code"/>
      </w:pPr>
      <w:r>
        <w:t xml:space="preserve">            rows[:, [0, 2]] = ((rows[:, [0, 2]] - px) / (rw / w)).clip(0, w)</w:t>
      </w:r>
    </w:p>
    <w:p w14:paraId="61F596B3" w14:textId="77777777" w:rsidR="00954D81" w:rsidRDefault="00800DD4">
      <w:pPr>
        <w:pStyle w:val="Code"/>
      </w:pPr>
      <w:r>
        <w:t xml:space="preserve">            rows[:, [1, 3]] = ((rows[:, [1, 3]] - py) / (rh / h)).clip(0, h)</w:t>
      </w:r>
    </w:p>
    <w:p w14:paraId="25A340BF" w14:textId="77777777" w:rsidR="00954D81" w:rsidRDefault="00800DD4">
      <w:pPr>
        <w:pStyle w:val="Code"/>
      </w:pPr>
      <w:r>
        <w:t xml:space="preserve">            all_predictions[name].extend({'image_id': item['id'], 'category_id': int(r[5]),</w:t>
      </w:r>
    </w:p>
    <w:p w14:paraId="02F7B290" w14:textId="77777777" w:rsidR="00954D81" w:rsidRDefault="00800DD4">
      <w:pPr>
        <w:pStyle w:val="Code"/>
      </w:pPr>
      <w:r>
        <w:t>↪  'score': float(r[4]),</w:t>
      </w:r>
    </w:p>
    <w:p w14:paraId="7389E340" w14:textId="77777777" w:rsidR="00954D81" w:rsidRDefault="00800DD4">
      <w:pPr>
        <w:pStyle w:val="Code"/>
      </w:pPr>
      <w:r>
        <w:t xml:space="preserve">                 'bbox': [float(r[0]), float(r[1]), float(r[2]-r[0]), float(r[3]-r[1])]}</w:t>
      </w:r>
    </w:p>
    <w:p w14:paraId="0BDFFD26" w14:textId="77777777" w:rsidR="00954D81" w:rsidRDefault="00800DD4">
      <w:pPr>
        <w:pStyle w:val="Code"/>
      </w:pPr>
      <w:r>
        <w:t xml:space="preserve">                for r in rows if r[4] &gt;= .001 and r[2] &gt; r[0] and r[3] &gt; r[1])</w:t>
      </w:r>
    </w:p>
    <w:p w14:paraId="2AFF5EC4" w14:textId="77777777" w:rsidR="00954D81" w:rsidRDefault="00800DD4">
      <w:pPr>
        <w:pStyle w:val="Code"/>
      </w:pPr>
      <w:r>
        <w:t xml:space="preserve">        if (index + 1) % 50 == 0:</w:t>
      </w:r>
    </w:p>
    <w:p w14:paraId="21E35561" w14:textId="77777777" w:rsidR="00954D81" w:rsidRDefault="00800DD4">
      <w:pPr>
        <w:pStyle w:val="Code"/>
      </w:pPr>
      <w:r>
        <w:t xml:space="preserve">            print(f'DEIM export parity {index+1}/{len(frames)}', flush=True)</w:t>
      </w:r>
    </w:p>
    <w:p w14:paraId="294F2B5A" w14:textId="77777777" w:rsidR="00954D81" w:rsidRDefault="00800DD4">
      <w:pPr>
        <w:pStyle w:val="Code"/>
      </w:pPr>
      <w:r>
        <w:t xml:space="preserve">    metrics = {}</w:t>
      </w:r>
    </w:p>
    <w:p w14:paraId="5D3EEF9D" w14:textId="77777777" w:rsidR="00954D81" w:rsidRDefault="00800DD4">
      <w:pPr>
        <w:pStyle w:val="Code"/>
      </w:pPr>
      <w:r>
        <w:t xml:space="preserve">    for name, predictions in all_predictions.items():</w:t>
      </w:r>
    </w:p>
    <w:p w14:paraId="527B44A8" w14:textId="77777777" w:rsidR="00954D81" w:rsidRDefault="00800DD4">
      <w:pPr>
        <w:pStyle w:val="Code"/>
      </w:pPr>
      <w:r>
        <w:t xml:space="preserve">        gt = COCO(str(coco_file))</w:t>
      </w:r>
    </w:p>
    <w:p w14:paraId="5E05CD14" w14:textId="77777777" w:rsidR="00954D81" w:rsidRDefault="00800DD4">
      <w:pPr>
        <w:pStyle w:val="Code"/>
      </w:pPr>
      <w:r>
        <w:t xml:space="preserve">        if not predictions:</w:t>
      </w:r>
    </w:p>
    <w:p w14:paraId="1F994F42" w14:textId="77777777" w:rsidR="00954D81" w:rsidRDefault="00800DD4">
      <w:pPr>
        <w:pStyle w:val="Code"/>
      </w:pPr>
      <w:r>
        <w:t xml:space="preserve">            metrics[name] = {'map50_95': 0., 'map50': 0.}</w:t>
      </w:r>
    </w:p>
    <w:p w14:paraId="57826C65" w14:textId="77777777" w:rsidR="00954D81" w:rsidRDefault="00800DD4">
      <w:pPr>
        <w:pStyle w:val="Code"/>
      </w:pPr>
      <w:r>
        <w:t xml:space="preserve">            continue</w:t>
      </w:r>
    </w:p>
    <w:p w14:paraId="41853B3A" w14:textId="77777777" w:rsidR="00954D81" w:rsidRDefault="00800DD4">
      <w:pPr>
        <w:pStyle w:val="Code"/>
      </w:pPr>
      <w:r>
        <w:t xml:space="preserve">        ev = COCOeval_faster(gt, gt.loadRes(predictions), 'bbox')</w:t>
      </w:r>
    </w:p>
    <w:p w14:paraId="2F3E066C" w14:textId="77777777" w:rsidR="00954D81" w:rsidRDefault="00800DD4">
      <w:pPr>
        <w:pStyle w:val="Code"/>
      </w:pPr>
      <w:r>
        <w:t xml:space="preserve">        ev.params.maxDets = [1, 10, 300]</w:t>
      </w:r>
    </w:p>
    <w:p w14:paraId="79893BB7" w14:textId="77777777" w:rsidR="00954D81" w:rsidRDefault="00800DD4">
      <w:pPr>
        <w:pStyle w:val="Code"/>
      </w:pPr>
      <w:r>
        <w:t xml:space="preserve">        ev.evaluate()</w:t>
      </w:r>
    </w:p>
    <w:p w14:paraId="20C4DD8F" w14:textId="77777777" w:rsidR="00954D81" w:rsidRDefault="00800DD4">
      <w:pPr>
        <w:pStyle w:val="Code"/>
      </w:pPr>
      <w:r>
        <w:t xml:space="preserve">        ev.accumulate()</w:t>
      </w:r>
    </w:p>
    <w:p w14:paraId="3B747703" w14:textId="77777777" w:rsidR="00954D81" w:rsidRDefault="00800DD4">
      <w:pPr>
        <w:pStyle w:val="Code"/>
      </w:pPr>
      <w:r>
        <w:t xml:space="preserve">        p = ev.eval['precision'][:, :, :, 0, -1]</w:t>
      </w:r>
    </w:p>
    <w:p w14:paraId="7E06938A" w14:textId="77777777" w:rsidR="00954D81" w:rsidRDefault="00800DD4">
      <w:pPr>
        <w:pStyle w:val="Code"/>
      </w:pPr>
      <w:r>
        <w:t xml:space="preserve">        metrics[name] = {'map50_95': float(p[p &gt;= 0].mean()), 'map50': float(p[0][p[0] &gt;= </w:t>
      </w:r>
    </w:p>
    <w:p w14:paraId="5D571316" w14:textId="77777777" w:rsidR="00954D81" w:rsidRDefault="00800DD4">
      <w:pPr>
        <w:pStyle w:val="Code"/>
      </w:pPr>
      <w:r>
        <w:t>↪ 0].mean())}</w:t>
      </w:r>
    </w:p>
    <w:p w14:paraId="708419DE" w14:textId="77777777" w:rsidR="00954D81" w:rsidRDefault="00800DD4">
      <w:pPr>
        <w:pStyle w:val="Code"/>
      </w:pPr>
      <w:r>
        <w:t xml:space="preserve">    delta = max(abs(metrics[name][key] - metrics['native'][key])</w:t>
      </w:r>
    </w:p>
    <w:p w14:paraId="16E1428D" w14:textId="77777777" w:rsidR="00954D81" w:rsidRDefault="00800DD4">
      <w:pPr>
        <w:pStyle w:val="Code"/>
      </w:pPr>
      <w:r>
        <w:t xml:space="preserve">                for name in ['deployed_torch', 'onnx'] for key in ['map50_95', 'map50'])</w:t>
      </w:r>
    </w:p>
    <w:p w14:paraId="5AC2DA16" w14:textId="77777777" w:rsidR="00954D81" w:rsidRDefault="00800DD4">
      <w:pPr>
        <w:pStyle w:val="Code"/>
      </w:pPr>
      <w:r>
        <w:t xml:space="preserve">    failed = [r['file'] for r in records if not r['visible_native_vs_deployed']['passed']</w:t>
      </w:r>
    </w:p>
    <w:p w14:paraId="0035670C" w14:textId="77777777" w:rsidR="00954D81" w:rsidRDefault="00800DD4">
      <w:pPr>
        <w:pStyle w:val="Code"/>
      </w:pPr>
      <w:r>
        <w:t xml:space="preserve">              or not r['visible_deployed_vs_onnx']['passed']]</w:t>
      </w:r>
    </w:p>
    <w:p w14:paraId="1BBEDDCD" w14:textId="77777777" w:rsidR="00954D81" w:rsidRDefault="00800DD4">
      <w:pPr>
        <w:pStyle w:val="Code"/>
      </w:pPr>
      <w:r>
        <w:t xml:space="preserve">    return {'status': 'passed' if not failed and delta &lt;= 1e-4 else 'failed',</w:t>
      </w:r>
    </w:p>
    <w:p w14:paraId="044FBBEC" w14:textId="77777777" w:rsidR="00954D81" w:rsidRDefault="00800DD4">
      <w:pPr>
        <w:pStyle w:val="Code"/>
      </w:pPr>
      <w:r>
        <w:t xml:space="preserve">            'images': len(frames), 'metrics': metrics, 'maximum_ap_delta': delta,</w:t>
      </w:r>
    </w:p>
    <w:p w14:paraId="01E90250" w14:textId="77777777" w:rsidR="00954D81" w:rsidRDefault="00800DD4">
      <w:pPr>
        <w:pStyle w:val="Code"/>
      </w:pPr>
      <w:r>
        <w:t xml:space="preserve">            'visible_failed_images': failed, 'samples': records,</w:t>
      </w:r>
    </w:p>
    <w:p w14:paraId="630A65AB" w14:textId="77777777" w:rsidR="00954D81" w:rsidRDefault="00800DD4">
      <w:pPr>
        <w:pStyle w:val="Code"/>
      </w:pPr>
      <w:r>
        <w:t xml:space="preserve">            'policy': {'minimum_visible_score': .1, 'visible_atol': .003, 'visible_rtol': </w:t>
      </w:r>
    </w:p>
    <w:p w14:paraId="20EB2A37" w14:textId="77777777" w:rsidR="00954D81" w:rsidRDefault="00800DD4">
      <w:pPr>
        <w:pStyle w:val="Code"/>
      </w:pPr>
      <w:r>
        <w:t>↪ 1e-4,</w:t>
      </w:r>
    </w:p>
    <w:p w14:paraId="78BF4955" w14:textId="77777777" w:rsidR="00954D81" w:rsidRDefault="00800DD4">
      <w:pPr>
        <w:pStyle w:val="Code"/>
      </w:pPr>
      <w:r>
        <w:t xml:space="preserve">                       'maximum_ap_delta': 1e-4, 'ap_minimum_score': .001, </w:t>
      </w:r>
    </w:p>
    <w:p w14:paraId="5D6D3B69" w14:textId="77777777" w:rsidR="00954D81" w:rsidRDefault="00800DD4">
      <w:pPr>
        <w:pStyle w:val="Code"/>
      </w:pPr>
      <w:r>
        <w:t>↪ 'max_detections': 300,</w:t>
      </w:r>
    </w:p>
    <w:p w14:paraId="428D1CF6" w14:textId="77777777" w:rsidR="00954D81" w:rsidRDefault="00800DD4">
      <w:pPr>
        <w:pStyle w:val="Code"/>
      </w:pPr>
      <w:r>
        <w:t xml:space="preserve">                       'scope': 'All val images, unchanged raw graph. Strict unordered </w:t>
      </w:r>
    </w:p>
    <w:p w14:paraId="3A9CDFD6" w14:textId="77777777" w:rsidR="00954D81" w:rsidRDefault="00800DD4">
      <w:pPr>
        <w:pStyle w:val="Code"/>
      </w:pPr>
      <w:r>
        <w:t xml:space="preserve">↪ class/box/score parity at APK minimum threshold; complete AP preserves low-score rows. Raw </w:t>
      </w:r>
    </w:p>
    <w:p w14:paraId="2F43DFBF" w14:textId="77777777" w:rsidR="00954D81" w:rsidRDefault="00800DD4">
      <w:pPr>
        <w:pStyle w:val="Code"/>
      </w:pPr>
      <w:r>
        <w:t>↪ background TopK deviations retained, not claimed to be identical.'},</w:t>
      </w:r>
    </w:p>
    <w:p w14:paraId="59EB7568" w14:textId="77777777" w:rsidR="00954D81" w:rsidRDefault="00800DD4">
      <w:pPr>
        <w:pStyle w:val="Code"/>
      </w:pPr>
      <w:r>
        <w:t xml:space="preserve">            'graph_sha256': hashlib.sha256(Path(graph).read_bytes()).hexdigest(),</w:t>
      </w:r>
    </w:p>
    <w:p w14:paraId="3903FA83" w14:textId="77777777" w:rsidR="00954D81" w:rsidRDefault="00800DD4">
      <w:pPr>
        <w:pStyle w:val="Code"/>
      </w:pPr>
      <w:r>
        <w:t xml:space="preserve">            'validation_code_sha256': </w:t>
      </w:r>
    </w:p>
    <w:p w14:paraId="68AE445C" w14:textId="77777777" w:rsidR="00954D81" w:rsidRDefault="00800DD4">
      <w:pPr>
        <w:pStyle w:val="Code"/>
      </w:pPr>
      <w:r>
        <w:t>↪ hashlib.sha256(Path(__file__).read_bytes()).hexdigest()}</w:t>
      </w:r>
    </w:p>
    <w:p w14:paraId="00817649" w14:textId="77777777" w:rsidR="00954D81" w:rsidRDefault="00800DD4">
      <w:pPr>
        <w:pStyle w:val="21"/>
        <w:pageBreakBefore/>
      </w:pPr>
      <w:bookmarkStart w:id="152" w:name="_Toc242088561"/>
      <w:r>
        <w:lastRenderedPageBreak/>
        <w:t>ml-pipeline/​diagnose_​cucumber_​case.py</w:t>
      </w:r>
      <w:bookmarkEnd w:id="152"/>
    </w:p>
    <w:p w14:paraId="01A3817A" w14:textId="77777777" w:rsidR="00954D81" w:rsidRDefault="00800DD4">
      <w:pPr>
        <w:pStyle w:val="SourceMeta"/>
      </w:pPr>
      <w:r>
        <w:t>SHA-256 457aef2ab6bb3d0f58a3e793638f8d24a2d1b58eeb08088fe85611c360551a32</w:t>
      </w:r>
    </w:p>
    <w:p w14:paraId="78AAC63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A83075A" w14:textId="77777777" w:rsidR="00954D81" w:rsidRDefault="00800DD4">
      <w:pPr>
        <w:pStyle w:val="Code"/>
      </w:pPr>
      <w:r>
        <w:t>"""Read-only CPU diagnosis of the user's 5 October cucumber example; no training."""</w:t>
      </w:r>
    </w:p>
    <w:p w14:paraId="1FBDF16C" w14:textId="77777777" w:rsidR="00954D81" w:rsidRDefault="00800DD4">
      <w:pPr>
        <w:pStyle w:val="Code"/>
      </w:pPr>
      <w:r>
        <w:t>from __future__ import annotations</w:t>
      </w:r>
    </w:p>
    <w:p w14:paraId="54E37B06" w14:textId="77777777" w:rsidR="00954D81" w:rsidRDefault="00800DD4">
      <w:pPr>
        <w:pStyle w:val="Code"/>
      </w:pPr>
      <w:r>
        <w:t>import json</w:t>
      </w:r>
    </w:p>
    <w:p w14:paraId="35F37743" w14:textId="77777777" w:rsidR="00954D81" w:rsidRDefault="00800DD4">
      <w:pPr>
        <w:pStyle w:val="Code"/>
      </w:pPr>
      <w:r>
        <w:t>from pathlib import Path</w:t>
      </w:r>
    </w:p>
    <w:p w14:paraId="58331643" w14:textId="77777777" w:rsidR="00954D81" w:rsidRDefault="00800DD4">
      <w:pPr>
        <w:pStyle w:val="Code"/>
      </w:pPr>
      <w:r>
        <w:t>import numpy as np</w:t>
      </w:r>
    </w:p>
    <w:p w14:paraId="3AE9E8C6" w14:textId="77777777" w:rsidR="00954D81" w:rsidRDefault="00800DD4">
      <w:pPr>
        <w:pStyle w:val="Code"/>
      </w:pPr>
      <w:r>
        <w:t>from PIL import Image</w:t>
      </w:r>
    </w:p>
    <w:p w14:paraId="3A93C501" w14:textId="77777777" w:rsidR="00954D81" w:rsidRDefault="00800DD4">
      <w:pPr>
        <w:pStyle w:val="Code"/>
      </w:pPr>
      <w:r>
        <w:t>from evaluate_accuracy_pipeline import read, sha, session, letterbox, decode</w:t>
      </w:r>
    </w:p>
    <w:p w14:paraId="51F97F5E" w14:textId="77777777" w:rsidR="00954D81" w:rsidRDefault="00800DD4">
      <w:pPr>
        <w:pStyle w:val="Code"/>
      </w:pPr>
      <w:r>
        <w:t>from prepare_supplemented import signature, near</w:t>
      </w:r>
    </w:p>
    <w:p w14:paraId="6B982857" w14:textId="77777777" w:rsidR="00954D81" w:rsidRDefault="00954D81">
      <w:pPr>
        <w:pStyle w:val="Code"/>
      </w:pPr>
    </w:p>
    <w:p w14:paraId="475080B9" w14:textId="77777777" w:rsidR="00954D81" w:rsidRDefault="00800DD4">
      <w:pPr>
        <w:pStyle w:val="Code"/>
      </w:pPr>
      <w:r>
        <w:t>ROOT = Path(__file__).resolve().parents[1]</w:t>
      </w:r>
    </w:p>
    <w:p w14:paraId="7667216E" w14:textId="77777777" w:rsidR="00954D81" w:rsidRDefault="00800DD4">
      <w:pPr>
        <w:pStyle w:val="Code"/>
      </w:pPr>
      <w:r>
        <w:t>OUT = ROOT / 'docs/diagnostics/cucumber_misclassification_2026-10-05'</w:t>
      </w:r>
    </w:p>
    <w:p w14:paraId="6D7A6C33" w14:textId="77777777" w:rsidR="00954D81" w:rsidRDefault="00800DD4">
      <w:pPr>
        <w:pStyle w:val="Code"/>
      </w:pPr>
      <w:r>
        <w:t>PHOTO = OUT / 'import_9b048b01-39c1-40a8-a9ba-ab6190cd2b55.jpg'</w:t>
      </w:r>
    </w:p>
    <w:p w14:paraId="0C95C875" w14:textId="77777777" w:rsidR="00954D81" w:rsidRDefault="00954D81">
      <w:pPr>
        <w:pStyle w:val="Code"/>
      </w:pPr>
    </w:p>
    <w:p w14:paraId="6937E194" w14:textId="77777777" w:rsidR="00954D81" w:rsidRDefault="00954D81">
      <w:pPr>
        <w:pStyle w:val="Code"/>
      </w:pPr>
    </w:p>
    <w:p w14:paraId="1FD5E9FF" w14:textId="77777777" w:rsidR="00954D81" w:rsidRDefault="00800DD4">
      <w:pPr>
        <w:pStyle w:val="Code"/>
      </w:pPr>
      <w:r>
        <w:t>def main():</w:t>
      </w:r>
    </w:p>
    <w:p w14:paraId="6C7E9F72" w14:textId="77777777" w:rsidR="00954D81" w:rsidRDefault="00800DD4">
      <w:pPr>
        <w:pStyle w:val="Code"/>
      </w:pPr>
      <w:r>
        <w:t xml:space="preserve">    image = Image.open(PHOTO).convert('RGB')</w:t>
      </w:r>
    </w:p>
    <w:p w14:paraId="50B7C103" w14:textId="77777777" w:rsidR="00954D81" w:rsidRDefault="00800DD4">
      <w:pPr>
        <w:pStyle w:val="Code"/>
      </w:pPr>
      <w:r>
        <w:t xml:space="preserve">    photo_sha = sha(PHOTO)</w:t>
      </w:r>
    </w:p>
    <w:p w14:paraId="34747FCF" w14:textId="77777777" w:rsidR="00954D81" w:rsidRDefault="00800DD4">
      <w:pPr>
        <w:pStyle w:val="Code"/>
      </w:pPr>
      <w:r>
        <w:t xml:space="preserve">    manifest = read(ROOT / 'android-app/app/src/main/assets/models/manifest.json')</w:t>
      </w:r>
    </w:p>
    <w:p w14:paraId="7457FB5E" w14:textId="77777777" w:rsidR="00954D81" w:rsidRDefault="00800DD4">
      <w:pPr>
        <w:pStyle w:val="Code"/>
      </w:pPr>
      <w:r>
        <w:t xml:space="preserve">    classes = manifest['classes']</w:t>
      </w:r>
    </w:p>
    <w:p w14:paraId="6E5336D0" w14:textId="77777777" w:rsidR="00954D81" w:rsidRDefault="00800DD4">
      <w:pPr>
        <w:pStyle w:val="Code"/>
      </w:pPr>
      <w:r>
        <w:t xml:space="preserve">    actual = []</w:t>
      </w:r>
    </w:p>
    <w:p w14:paraId="096AB889" w14:textId="77777777" w:rsidR="00954D81" w:rsidRDefault="00800DD4">
      <w:pPr>
        <w:pStyle w:val="Code"/>
      </w:pPr>
      <w:r>
        <w:t xml:space="preserve">    for path in sorted((OUT / 'phone_results').glob('*.json')):</w:t>
      </w:r>
    </w:p>
    <w:p w14:paraId="5E3613B1" w14:textId="77777777" w:rsidR="00954D81" w:rsidRDefault="00800DD4">
      <w:pPr>
        <w:pStyle w:val="Code"/>
      </w:pPr>
      <w:r>
        <w:t xml:space="preserve">        value = read(path)</w:t>
      </w:r>
    </w:p>
    <w:p w14:paraId="5B9E68C8" w14:textId="77777777" w:rsidR="00954D81" w:rsidRDefault="00800DD4">
      <w:pPr>
        <w:pStyle w:val="Code"/>
      </w:pPr>
      <w:r>
        <w:t xml:space="preserve">        if value['photo_sha256'] != photo_sha:</w:t>
      </w:r>
    </w:p>
    <w:p w14:paraId="6726A7AE" w14:textId="77777777" w:rsidR="00954D81" w:rsidRDefault="00800DD4">
      <w:pPr>
        <w:pStyle w:val="Code"/>
      </w:pPr>
      <w:r>
        <w:t xml:space="preserve">            continue</w:t>
      </w:r>
    </w:p>
    <w:p w14:paraId="50FBB50C" w14:textId="77777777" w:rsidR="00954D81" w:rsidRDefault="00800DD4">
      <w:pPr>
        <w:pStyle w:val="Code"/>
      </w:pPr>
      <w:r>
        <w:t xml:space="preserve">        model = next(m for m in manifest['models'] if m['id'] == value['model'])</w:t>
      </w:r>
    </w:p>
    <w:p w14:paraId="635D6A58" w14:textId="77777777" w:rsidR="00954D81" w:rsidRDefault="00800DD4">
      <w:pPr>
        <w:pStyle w:val="Code"/>
      </w:pPr>
      <w:r>
        <w:t xml:space="preserve">        assert value['model_sha256'] == model['sha256']</w:t>
      </w:r>
    </w:p>
    <w:p w14:paraId="11C59BC5" w14:textId="77777777" w:rsidR="00954D81" w:rsidRDefault="00800DD4">
      <w:pPr>
        <w:pStyle w:val="Code"/>
      </w:pPr>
      <w:r>
        <w:t xml:space="preserve">        actual.append({</w:t>
      </w:r>
    </w:p>
    <w:p w14:paraId="64F59A53" w14:textId="77777777" w:rsidR="00954D81" w:rsidRDefault="00800DD4">
      <w:pPr>
        <w:pStyle w:val="Code"/>
      </w:pPr>
      <w:r>
        <w:t xml:space="preserve">            'file': str(path.relative_to(ROOT)), 'model': value['model'],</w:t>
      </w:r>
    </w:p>
    <w:p w14:paraId="3D2E401D" w14:textId="77777777" w:rsidR="00954D81" w:rsidRDefault="00800DD4">
      <w:pPr>
        <w:pStyle w:val="Code"/>
      </w:pPr>
      <w:r>
        <w:t xml:space="preserve">            'threshold': value['confidence_threshold'], 'crop': value['crop_filter'],</w:t>
      </w:r>
    </w:p>
    <w:p w14:paraId="325E69D5" w14:textId="77777777" w:rsidR="00954D81" w:rsidRDefault="00800DD4">
      <w:pPr>
        <w:pStyle w:val="Code"/>
      </w:pPr>
      <w:r>
        <w:t xml:space="preserve">            'detections': value['detections'], 'graph_sha256': model['sha256'],</w:t>
      </w:r>
    </w:p>
    <w:p w14:paraId="6B0EED4A" w14:textId="77777777" w:rsidR="00954D81" w:rsidRDefault="00800DD4">
      <w:pPr>
        <w:pStyle w:val="Code"/>
      </w:pPr>
      <w:r>
        <w:t xml:space="preserve">        })</w:t>
      </w:r>
    </w:p>
    <w:p w14:paraId="36B212B7" w14:textId="77777777" w:rsidR="00954D81" w:rsidRDefault="00800DD4">
      <w:pPr>
        <w:pStyle w:val="Code"/>
      </w:pPr>
      <w:r>
        <w:t xml:space="preserve">    cpu = []</w:t>
      </w:r>
    </w:p>
    <w:p w14:paraId="6884C06F" w14:textId="77777777" w:rsidR="00954D81" w:rsidRDefault="00800DD4">
      <w:pPr>
        <w:pStyle w:val="Code"/>
      </w:pPr>
      <w:r>
        <w:t xml:space="preserve">    for model in manifest['models']:</w:t>
      </w:r>
    </w:p>
    <w:p w14:paraId="47D746E1" w14:textId="77777777" w:rsidR="00954D81" w:rsidRDefault="00800DD4">
      <w:pPr>
        <w:pStyle w:val="Code"/>
      </w:pPr>
      <w:r>
        <w:t xml:space="preserve">        if model['id'] not in ('yolo11n', 'yolo26n', 'yolo26s', 'yolo26m', 'deimv2_n'):</w:t>
      </w:r>
    </w:p>
    <w:p w14:paraId="28C6F670" w14:textId="77777777" w:rsidR="00954D81" w:rsidRDefault="00800DD4">
      <w:pPr>
        <w:pStyle w:val="Code"/>
      </w:pPr>
      <w:r>
        <w:t xml:space="preserve">            continue</w:t>
      </w:r>
    </w:p>
    <w:p w14:paraId="73E8F236" w14:textId="77777777" w:rsidR="00954D81" w:rsidRDefault="00800DD4">
      <w:pPr>
        <w:pStyle w:val="Code"/>
      </w:pPr>
      <w:r>
        <w:t xml:space="preserve">        runtime = session(model['asset'], model['sha256'])</w:t>
      </w:r>
    </w:p>
    <w:p w14:paraId="4AA1056A" w14:textId="77777777" w:rsidR="00954D81" w:rsidRDefault="00800DD4">
      <w:pPr>
        <w:pStyle w:val="Code"/>
      </w:pPr>
      <w:r>
        <w:t xml:space="preserve">        assert runtime.get_providers() == ['CPUExecutionProvider']</w:t>
      </w:r>
    </w:p>
    <w:p w14:paraId="1E59A0D5" w14:textId="77777777" w:rsidR="00954D81" w:rsidRDefault="00800DD4">
      <w:pPr>
        <w:pStyle w:val="Code"/>
      </w:pPr>
      <w:r>
        <w:t xml:space="preserve">        tensor, geometry = letterbox(image, model.get('side', 416))</w:t>
      </w:r>
    </w:p>
    <w:p w14:paraId="6F7BBF60" w14:textId="77777777" w:rsidR="00954D81" w:rsidRDefault="00800DD4">
      <w:pPr>
        <w:pStyle w:val="Code"/>
      </w:pPr>
      <w:r>
        <w:t xml:space="preserve">        raw = runtime.run(None, {runtime.get_inputs()[0].name: tensor})[0]</w:t>
      </w:r>
    </w:p>
    <w:p w14:paraId="7969C852" w14:textId="77777777" w:rsidR="00954D81" w:rsidRDefault="00800DD4">
      <w:pPr>
        <w:pStyle w:val="Code"/>
      </w:pPr>
      <w:r>
        <w:t xml:space="preserve">        detr = model.get('family') == 'detr'</w:t>
      </w:r>
    </w:p>
    <w:p w14:paraId="6A36FB21" w14:textId="77777777" w:rsidR="00954D81" w:rsidRDefault="00800DD4">
      <w:pPr>
        <w:pStyle w:val="Code"/>
      </w:pPr>
      <w:r>
        <w:t xml:space="preserve">        boxes = decode(raw, geometry, .001, detr=detr)</w:t>
      </w:r>
    </w:p>
    <w:p w14:paraId="5A4D1F3E" w14:textId="77777777" w:rsidR="00954D81" w:rsidRDefault="00800DD4">
      <w:pPr>
        <w:pStyle w:val="Code"/>
      </w:pPr>
      <w:r>
        <w:t xml:space="preserve">        top = [</w:t>
      </w:r>
    </w:p>
    <w:p w14:paraId="5BB469D5" w14:textId="77777777" w:rsidR="00954D81" w:rsidRDefault="00800DD4">
      <w:pPr>
        <w:pStyle w:val="Code"/>
      </w:pPr>
      <w:r>
        <w:t xml:space="preserve">            {'class_id': int(b[5]), 'label': classes[int(b[5])],</w:t>
      </w:r>
    </w:p>
    <w:p w14:paraId="334D0831" w14:textId="77777777" w:rsidR="00954D81" w:rsidRDefault="00800DD4">
      <w:pPr>
        <w:pStyle w:val="Code"/>
      </w:pPr>
      <w:r>
        <w:t xml:space="preserve">             'score': float(b[4]), 'xyxy': b[:4].tolist()}</w:t>
      </w:r>
    </w:p>
    <w:p w14:paraId="2D400449" w14:textId="77777777" w:rsidR="00954D81" w:rsidRDefault="00800DD4">
      <w:pPr>
        <w:pStyle w:val="Code"/>
      </w:pPr>
      <w:r>
        <w:t xml:space="preserve">            for b in boxes[:8]</w:t>
      </w:r>
    </w:p>
    <w:p w14:paraId="0BF13F1D" w14:textId="77777777" w:rsidR="00954D81" w:rsidRDefault="00800DD4">
      <w:pPr>
        <w:pStyle w:val="Code"/>
      </w:pPr>
      <w:r>
        <w:t xml:space="preserve">        ]</w:t>
      </w:r>
    </w:p>
    <w:p w14:paraId="410EDFCD" w14:textId="77777777" w:rsidR="00954D81" w:rsidRDefault="00800DD4">
      <w:pPr>
        <w:pStyle w:val="Code"/>
      </w:pPr>
      <w:r>
        <w:t xml:space="preserve">        if detr:</w:t>
      </w:r>
    </w:p>
    <w:p w14:paraId="72AC9203" w14:textId="77777777" w:rsidR="00954D81" w:rsidRDefault="00800DD4">
      <w:pPr>
        <w:pStyle w:val="Code"/>
      </w:pPr>
      <w:r>
        <w:t xml:space="preserve">            cucumber_rows = raw[0][raw[0, :, 5] == 29]</w:t>
      </w:r>
    </w:p>
    <w:p w14:paraId="616A756C" w14:textId="77777777" w:rsidR="00954D81" w:rsidRDefault="00800DD4">
      <w:pPr>
        <w:pStyle w:val="Code"/>
      </w:pPr>
      <w:r>
        <w:t xml:space="preserve">            maximum_cucumber = float(cucumber_rows[:, 4].max()) if len(cucumber_rows) else </w:t>
      </w:r>
    </w:p>
    <w:p w14:paraId="4C27A5A6" w14:textId="77777777" w:rsidR="00954D81" w:rsidRDefault="00800DD4">
      <w:pPr>
        <w:pStyle w:val="Code"/>
      </w:pPr>
      <w:r>
        <w:t>↪ None</w:t>
      </w:r>
    </w:p>
    <w:p w14:paraId="280A9CFC" w14:textId="77777777" w:rsidR="00954D81" w:rsidRDefault="00800DD4">
      <w:pPr>
        <w:pStyle w:val="Code"/>
      </w:pPr>
      <w:r>
        <w:t xml:space="preserve">        else:</w:t>
      </w:r>
    </w:p>
    <w:p w14:paraId="3A35348E" w14:textId="77777777" w:rsidR="00954D81" w:rsidRDefault="00800DD4">
      <w:pPr>
        <w:pStyle w:val="Code"/>
      </w:pPr>
      <w:r>
        <w:t xml:space="preserve">            maximum_cucumber = float(raw[0, 4 + 29].max())</w:t>
      </w:r>
    </w:p>
    <w:p w14:paraId="262E1097" w14:textId="77777777" w:rsidR="00954D81" w:rsidRDefault="00800DD4">
      <w:pPr>
        <w:pStyle w:val="Code"/>
      </w:pPr>
      <w:r>
        <w:t xml:space="preserve">        cpu.append({'model': model['id'], 'graph_sha256': model['sha256'],</w:t>
      </w:r>
    </w:p>
    <w:p w14:paraId="503F4500" w14:textId="77777777" w:rsidR="00954D81" w:rsidRDefault="00800DD4">
      <w:pPr>
        <w:pStyle w:val="Code"/>
      </w:pPr>
      <w:r>
        <w:t xml:space="preserve">                    'top_postprocessed': top,</w:t>
      </w:r>
    </w:p>
    <w:p w14:paraId="2646EA2B" w14:textId="77777777" w:rsidR="00954D81" w:rsidRDefault="00800DD4">
      <w:pPr>
        <w:pStyle w:val="Code"/>
      </w:pPr>
      <w:r>
        <w:t xml:space="preserve">                    'maximum_raw_cucumber_score': maximum_cucumber,</w:t>
      </w:r>
    </w:p>
    <w:p w14:paraId="09922CF2" w14:textId="77777777" w:rsidR="00954D81" w:rsidRDefault="00800DD4">
      <w:pPr>
        <w:pStyle w:val="Code"/>
      </w:pPr>
      <w:r>
        <w:lastRenderedPageBreak/>
        <w:t xml:space="preserve">                    'cucumber_score_scope': 'Across all proposals; not a calibrated crop </w:t>
      </w:r>
    </w:p>
    <w:p w14:paraId="47D2F1AB" w14:textId="77777777" w:rsidR="00954D81" w:rsidRDefault="00800DD4">
      <w:pPr>
        <w:pStyle w:val="Code"/>
      </w:pPr>
      <w:r>
        <w:t>↪ probability',</w:t>
      </w:r>
    </w:p>
    <w:p w14:paraId="028DF7FB" w14:textId="77777777" w:rsidR="00954D81" w:rsidRDefault="00800DD4">
      <w:pPr>
        <w:pStyle w:val="Code"/>
      </w:pPr>
      <w:r>
        <w:t xml:space="preserve">                    'all_at_0_4': [x for x in top if x['score'] &gt;= .4]})</w:t>
      </w:r>
    </w:p>
    <w:p w14:paraId="1B6EF6E8" w14:textId="77777777" w:rsidR="00954D81" w:rsidRDefault="00800DD4">
      <w:pPr>
        <w:pStyle w:val="Code"/>
      </w:pPr>
      <w:r>
        <w:t xml:space="preserve">        print(json.dumps({'model': model['id'], 'top': top[:2],</w:t>
      </w:r>
    </w:p>
    <w:p w14:paraId="0B02E7E5" w14:textId="77777777" w:rsidR="00954D81" w:rsidRDefault="00800DD4">
      <w:pPr>
        <w:pStyle w:val="Code"/>
      </w:pPr>
      <w:r>
        <w:t xml:space="preserve">                          'max_cucumber': maximum_cucumber}, ensure_ascii=False), </w:t>
      </w:r>
    </w:p>
    <w:p w14:paraId="0986FCDC" w14:textId="77777777" w:rsidR="00954D81" w:rsidRDefault="00800DD4">
      <w:pPr>
        <w:pStyle w:val="Code"/>
      </w:pPr>
      <w:r>
        <w:t>↪ flush=True)</w:t>
      </w:r>
    </w:p>
    <w:p w14:paraId="1A9F2E09" w14:textId="77777777" w:rsidR="00954D81" w:rsidRDefault="00800DD4">
      <w:pPr>
        <w:pStyle w:val="Code"/>
      </w:pPr>
      <w:r>
        <w:t xml:space="preserve">        del runtime</w:t>
      </w:r>
    </w:p>
    <w:p w14:paraId="67B5C5E4" w14:textId="77777777" w:rsidR="00954D81" w:rsidRDefault="00800DD4">
      <w:pPr>
        <w:pStyle w:val="Code"/>
      </w:pPr>
      <w:r>
        <w:t xml:space="preserve">    data = read(ROOT / 'ml-pipeline/dataset_clean_v2/manifest.json')</w:t>
      </w:r>
    </w:p>
    <w:p w14:paraId="4375A5A1" w14:textId="77777777" w:rsidR="00954D81" w:rsidRDefault="00800DD4">
      <w:pPr>
        <w:pStyle w:val="Code"/>
      </w:pPr>
      <w:r>
        <w:t xml:space="preserve">    sig = signature(image)</w:t>
      </w:r>
    </w:p>
    <w:p w14:paraId="135FD740" w14:textId="77777777" w:rsidR="00954D81" w:rsidRDefault="00800DD4">
      <w:pPr>
        <w:pStyle w:val="Code"/>
      </w:pPr>
      <w:r>
        <w:t xml:space="preserve">    matches = []</w:t>
      </w:r>
    </w:p>
    <w:p w14:paraId="5ED169D8" w14:textId="77777777" w:rsidR="00954D81" w:rsidRDefault="00800DD4">
      <w:pPr>
        <w:pStyle w:val="Code"/>
      </w:pPr>
      <w:r>
        <w:t xml:space="preserve">    nearest = []</w:t>
      </w:r>
    </w:p>
    <w:p w14:paraId="22D67B22" w14:textId="77777777" w:rsidR="00954D81" w:rsidRDefault="00800DD4">
      <w:pPr>
        <w:pStyle w:val="Code"/>
      </w:pPr>
      <w:r>
        <w:t xml:space="preserve">    for row in data:</w:t>
      </w:r>
    </w:p>
    <w:p w14:paraId="193E7DE7" w14:textId="77777777" w:rsidR="00954D81" w:rsidRDefault="00800DD4">
      <w:pPr>
        <w:pStyle w:val="Code"/>
      </w:pPr>
      <w:r>
        <w:t xml:space="preserve">        other = row.get('source_signature')</w:t>
      </w:r>
    </w:p>
    <w:p w14:paraId="0D70C363" w14:textId="77777777" w:rsidR="00954D81" w:rsidRDefault="00800DD4">
      <w:pPr>
        <w:pStyle w:val="Code"/>
      </w:pPr>
      <w:r>
        <w:t xml:space="preserve">        if not other:</w:t>
      </w:r>
    </w:p>
    <w:p w14:paraId="3A0476D8" w14:textId="77777777" w:rsidR="00954D81" w:rsidRDefault="00800DD4">
      <w:pPr>
        <w:pStyle w:val="Code"/>
      </w:pPr>
      <w:r>
        <w:t xml:space="preserve">            continue</w:t>
      </w:r>
    </w:p>
    <w:p w14:paraId="58501A0E" w14:textId="77777777" w:rsidR="00954D81" w:rsidRDefault="00800DD4">
      <w:pPr>
        <w:pStyle w:val="Code"/>
      </w:pPr>
      <w:r>
        <w:t xml:space="preserve">        exact_bytes = photo_sha in (row.get('prepared_sha256'), row.get('raw_hash'))</w:t>
      </w:r>
    </w:p>
    <w:p w14:paraId="14045FE8" w14:textId="77777777" w:rsidR="00954D81" w:rsidRDefault="00800DD4">
      <w:pPr>
        <w:pStyle w:val="Code"/>
      </w:pPr>
      <w:r>
        <w:t xml:space="preserve">        exact_pixels = sig['decoded_hash'] == other['decoded_hash']</w:t>
      </w:r>
    </w:p>
    <w:p w14:paraId="06E01270" w14:textId="77777777" w:rsidR="00954D81" w:rsidRDefault="00800DD4">
      <w:pPr>
        <w:pStyle w:val="Code"/>
      </w:pPr>
      <w:r>
        <w:t xml:space="preserve">        distance_p = (sig['phash'] ^ other['phash']).bit_count()</w:t>
      </w:r>
    </w:p>
    <w:p w14:paraId="5D300D48" w14:textId="77777777" w:rsidR="00954D81" w:rsidRDefault="00800DD4">
      <w:pPr>
        <w:pStyle w:val="Code"/>
      </w:pPr>
      <w:r>
        <w:t xml:space="preserve">        distance_d = (sig['dhash'] ^ other['dhash']).bit_count()</w:t>
      </w:r>
    </w:p>
    <w:p w14:paraId="177A5EA6" w14:textId="77777777" w:rsidR="00954D81" w:rsidRDefault="00800DD4">
      <w:pPr>
        <w:pStyle w:val="Code"/>
      </w:pPr>
      <w:r>
        <w:t xml:space="preserve">        evidence = {k: row.get(k) for k in ('filename', 'split', 'source_dataset', </w:t>
      </w:r>
    </w:p>
    <w:p w14:paraId="4C8DB177" w14:textId="77777777" w:rsidR="00954D81" w:rsidRDefault="00800DD4">
      <w:pPr>
        <w:pStyle w:val="Code"/>
      </w:pPr>
      <w:r>
        <w:t>↪ 'sources', 'boxes')}</w:t>
      </w:r>
    </w:p>
    <w:p w14:paraId="72DDEDAE" w14:textId="77777777" w:rsidR="00954D81" w:rsidRDefault="00800DD4">
      <w:pPr>
        <w:pStyle w:val="Code"/>
      </w:pPr>
      <w:r>
        <w:t xml:space="preserve">        evidence.update(phash_distance=distance_p, dhash_distance=distance_d,</w:t>
      </w:r>
    </w:p>
    <w:p w14:paraId="46F4290B" w14:textId="77777777" w:rsidR="00954D81" w:rsidRDefault="00800DD4">
      <w:pPr>
        <w:pStyle w:val="Code"/>
      </w:pPr>
      <w:r>
        <w:t xml:space="preserve">                        exact_bytes=exact_bytes, exact_pixels=exact_pixels)</w:t>
      </w:r>
    </w:p>
    <w:p w14:paraId="1FD75627" w14:textId="77777777" w:rsidR="00954D81" w:rsidRDefault="00800DD4">
      <w:pPr>
        <w:pStyle w:val="Code"/>
      </w:pPr>
      <w:r>
        <w:t xml:space="preserve">        if exact_bytes or exact_pixels or near(sig, other):</w:t>
      </w:r>
    </w:p>
    <w:p w14:paraId="2310D0C4" w14:textId="77777777" w:rsidR="00954D81" w:rsidRDefault="00800DD4">
      <w:pPr>
        <w:pStyle w:val="Code"/>
      </w:pPr>
      <w:r>
        <w:t xml:space="preserve">            matches.append(evidence)</w:t>
      </w:r>
    </w:p>
    <w:p w14:paraId="5725A454" w14:textId="77777777" w:rsidR="00954D81" w:rsidRDefault="00800DD4">
      <w:pPr>
        <w:pStyle w:val="Code"/>
      </w:pPr>
      <w:r>
        <w:t xml:space="preserve">        nearest.append(evidence)</w:t>
      </w:r>
    </w:p>
    <w:p w14:paraId="5A1DFC09" w14:textId="77777777" w:rsidR="00954D81" w:rsidRDefault="00800DD4">
      <w:pPr>
        <w:pStyle w:val="Code"/>
      </w:pPr>
      <w:r>
        <w:t xml:space="preserve">    nearest.sort(key=lambda x: x['phash_distance'] + x['dhash_distance'])</w:t>
      </w:r>
    </w:p>
    <w:p w14:paraId="4B5AD716" w14:textId="77777777" w:rsidR="00954D81" w:rsidRDefault="00800DD4">
      <w:pPr>
        <w:pStyle w:val="Code"/>
      </w:pPr>
      <w:r>
        <w:t xml:space="preserve">    dataset = read(ROOT / 'ml-pipeline/dataset_clean_v2/report.json')</w:t>
      </w:r>
    </w:p>
    <w:p w14:paraId="76FA3D75" w14:textId="77777777" w:rsidR="00954D81" w:rsidRDefault="00800DD4">
      <w:pPr>
        <w:pStyle w:val="Code"/>
      </w:pPr>
      <w:r>
        <w:t xml:space="preserve">    report = {</w:t>
      </w:r>
    </w:p>
    <w:p w14:paraId="7914A2DE" w14:textId="77777777" w:rsidR="00954D81" w:rsidRDefault="00800DD4">
      <w:pPr>
        <w:pStyle w:val="Code"/>
      </w:pPr>
      <w:r>
        <w:t xml:space="preserve">        'case': 'User-supplied comparison of cucumber crop recognition, 2026-10-05',</w:t>
      </w:r>
    </w:p>
    <w:p w14:paraId="27B9181C" w14:textId="77777777" w:rsidR="00954D81" w:rsidRDefault="00800DD4">
      <w:pPr>
        <w:pStyle w:val="Code"/>
      </w:pPr>
      <w:r>
        <w:t xml:space="preserve">        'photo': str(PHOTO.relative_to(ROOT)), 'photo_sha256': photo_sha,</w:t>
      </w:r>
    </w:p>
    <w:p w14:paraId="02DEAE96" w14:textId="77777777" w:rsidR="00954D81" w:rsidRDefault="00800DD4">
      <w:pPr>
        <w:pStyle w:val="Code"/>
      </w:pPr>
      <w:r>
        <w:t xml:space="preserve">        'photo_size': list(image.size), 'crop_ground_truth': 'Cucumber, supplied by user; </w:t>
      </w:r>
    </w:p>
    <w:p w14:paraId="33DC5DC0" w14:textId="77777777" w:rsidR="00954D81" w:rsidRDefault="00800DD4">
      <w:pPr>
        <w:pStyle w:val="Code"/>
      </w:pPr>
      <w:r>
        <w:t>↪ not expert disease ground truth',</w:t>
      </w:r>
    </w:p>
    <w:p w14:paraId="28055D81" w14:textId="77777777" w:rsidR="00954D81" w:rsidRDefault="00800DD4">
      <w:pPr>
        <w:pStyle w:val="Code"/>
      </w:pPr>
      <w:r>
        <w:t xml:space="preserve">        'original_web_source': 'Not identified; preserve as a private diagnostic example, </w:t>
      </w:r>
    </w:p>
    <w:p w14:paraId="70E0E4AB" w14:textId="77777777" w:rsidR="00954D81" w:rsidRDefault="00800DD4">
      <w:pPr>
        <w:pStyle w:val="Code"/>
      </w:pPr>
      <w:r>
        <w:t>↪ not an openly licensed training source',</w:t>
      </w:r>
    </w:p>
    <w:p w14:paraId="7EB166E8" w14:textId="77777777" w:rsidR="00954D81" w:rsidRDefault="00800DD4">
      <w:pPr>
        <w:pStyle w:val="Code"/>
      </w:pPr>
      <w:r>
        <w:t xml:space="preserve">        'phone_reports': actual, 'desktop_cpu': cpu,</w:t>
      </w:r>
    </w:p>
    <w:p w14:paraId="76C5DCF8" w14:textId="77777777" w:rsidR="00954D81" w:rsidRDefault="00800DD4">
      <w:pPr>
        <w:pStyle w:val="Code"/>
      </w:pPr>
      <w:r>
        <w:t xml:space="preserve">        'desktop_scope': 'CV2/PIL letterbox can differ from Android bitmap interpolation; </w:t>
      </w:r>
    </w:p>
    <w:p w14:paraId="1FBB1EB1" w14:textId="77777777" w:rsidR="00954D81" w:rsidRDefault="00800DD4">
      <w:pPr>
        <w:pStyle w:val="Code"/>
      </w:pPr>
      <w:r>
        <w:t xml:space="preserve">↪ phone reports are authoritative for screenshots. No claim of new pixel-exact </w:t>
      </w:r>
    </w:p>
    <w:p w14:paraId="689524DF" w14:textId="77777777" w:rsidR="00954D81" w:rsidRDefault="00800DD4">
      <w:pPr>
        <w:pStyle w:val="Code"/>
      </w:pPr>
      <w:r>
        <w:t>↪ Android/Desktop parity.',</w:t>
      </w:r>
    </w:p>
    <w:p w14:paraId="3CB45E2C" w14:textId="77777777" w:rsidR="00954D81" w:rsidRDefault="00800DD4">
      <w:pPr>
        <w:pStyle w:val="Code"/>
      </w:pPr>
      <w:r>
        <w:t xml:space="preserve">        'data_cucumber_class': next(c for c in dataset['classes'] if c['id'] == 29),</w:t>
      </w:r>
    </w:p>
    <w:p w14:paraId="6E8D8BAF" w14:textId="77777777" w:rsidR="00954D81" w:rsidRDefault="00800DD4">
      <w:pPr>
        <w:pStyle w:val="Code"/>
      </w:pPr>
      <w:r>
        <w:t xml:space="preserve">        'cucumber_source': next(s for s in dataset['sources'] if s['name'] == 'Cucumber'),</w:t>
      </w:r>
    </w:p>
    <w:p w14:paraId="4734A046" w14:textId="77777777" w:rsidR="00954D81" w:rsidRDefault="00800DD4">
      <w:pPr>
        <w:pStyle w:val="Code"/>
      </w:pPr>
      <w:r>
        <w:t xml:space="preserve">        'cucumber_training_source_names': sorted({source for row in data if </w:t>
      </w:r>
    </w:p>
    <w:p w14:paraId="48F58641" w14:textId="77777777" w:rsidR="00954D81" w:rsidRDefault="00800DD4">
      <w:pPr>
        <w:pStyle w:val="Code"/>
      </w:pPr>
      <w:r>
        <w:t xml:space="preserve">↪ row.get('source_dataset') == 'Cucumber' and row['split'] == 'train' for source in </w:t>
      </w:r>
    </w:p>
    <w:p w14:paraId="0E2C49E0" w14:textId="77777777" w:rsidR="00954D81" w:rsidRDefault="00800DD4">
      <w:pPr>
        <w:pStyle w:val="Code"/>
      </w:pPr>
      <w:r>
        <w:t>↪ row['sources'] if source.startswith('images/')}),</w:t>
      </w:r>
    </w:p>
    <w:p w14:paraId="541ADD2E" w14:textId="77777777" w:rsidR="00954D81" w:rsidRDefault="00800DD4">
      <w:pPr>
        <w:pStyle w:val="Code"/>
      </w:pPr>
      <w:r>
        <w:t xml:space="preserve">        'duplicate_screen': {'matches_under_existing_gate': matches, 'nearest_candidates': </w:t>
      </w:r>
    </w:p>
    <w:p w14:paraId="25A42081" w14:textId="77777777" w:rsidR="00954D81" w:rsidRDefault="00800DD4">
      <w:pPr>
        <w:pStyle w:val="Code"/>
      </w:pPr>
      <w:r>
        <w:t>↪ nearest[:5],</w:t>
      </w:r>
    </w:p>
    <w:p w14:paraId="247FB2D5" w14:textId="77777777" w:rsidR="00954D81" w:rsidRDefault="00800DD4">
      <w:pPr>
        <w:pStyle w:val="Code"/>
      </w:pPr>
      <w:r>
        <w:t xml:space="preserve">                             'rule': 'Exact file/decoded signature, or aspect ratio </w:t>
      </w:r>
    </w:p>
    <w:p w14:paraId="51FC512C" w14:textId="77777777" w:rsidR="00954D81" w:rsidRDefault="00800DD4">
      <w:pPr>
        <w:pStyle w:val="Code"/>
      </w:pPr>
      <w:r>
        <w:t>↪ within3% and pHash+dHash distances each&lt;=4. Screening is not proof of independence from all</w:t>
      </w:r>
    </w:p>
    <w:p w14:paraId="57C2DCE0" w14:textId="77777777" w:rsidR="00954D81" w:rsidRDefault="00800DD4">
      <w:pPr>
        <w:pStyle w:val="Code"/>
      </w:pPr>
      <w:r>
        <w:t>↪  pretrained data.'},</w:t>
      </w:r>
    </w:p>
    <w:p w14:paraId="69A059AF" w14:textId="77777777" w:rsidR="00954D81" w:rsidRDefault="00800DD4">
      <w:pPr>
        <w:pStyle w:val="Code"/>
      </w:pPr>
      <w:r>
        <w:t xml:space="preserve">        'constraints': 'No training, GPU inference, frozen data/recipe/selection, APK, </w:t>
      </w:r>
    </w:p>
    <w:p w14:paraId="479D8662" w14:textId="77777777" w:rsidR="00954D81" w:rsidRDefault="00800DD4">
      <w:pPr>
        <w:pStyle w:val="Code"/>
      </w:pPr>
      <w:r>
        <w:t>↪ phone settings or historical evidence changed.',</w:t>
      </w:r>
    </w:p>
    <w:p w14:paraId="01394874" w14:textId="77777777" w:rsidR="00954D81" w:rsidRDefault="00800DD4">
      <w:pPr>
        <w:pStyle w:val="Code"/>
      </w:pPr>
      <w:r>
        <w:t xml:space="preserve">        'interpretation': 'Crop recognition case, not diagnosis accuracy or evidence that </w:t>
      </w:r>
    </w:p>
    <w:p w14:paraId="0D9D3E5E" w14:textId="77777777" w:rsidR="00954D81" w:rsidRDefault="00800DD4">
      <w:pPr>
        <w:pStyle w:val="Code"/>
      </w:pPr>
      <w:r>
        <w:t xml:space="preserve">↪ one architecture is globally best. Lower thresholds expose additional DEIM false classes; </w:t>
      </w:r>
    </w:p>
    <w:p w14:paraId="646E66C7" w14:textId="77777777" w:rsidR="00954D81" w:rsidRDefault="00800DD4">
      <w:pPr>
        <w:pStyle w:val="Code"/>
      </w:pPr>
      <w:r>
        <w:t>↪ higher confidence does not guarantee correctness.',</w:t>
      </w:r>
    </w:p>
    <w:p w14:paraId="7A69C255" w14:textId="77777777" w:rsidR="00954D81" w:rsidRDefault="00800DD4">
      <w:pPr>
        <w:pStyle w:val="Code"/>
      </w:pPr>
      <w:r>
        <w:t xml:space="preserve">    }</w:t>
      </w:r>
    </w:p>
    <w:p w14:paraId="46513DE6" w14:textId="77777777" w:rsidR="00954D81" w:rsidRDefault="00800DD4">
      <w:pPr>
        <w:pStyle w:val="Code"/>
      </w:pPr>
      <w:r>
        <w:t xml:space="preserve">    (OUT / 'diagnosis.json').write_text(json.dumps(report, ensure_ascii=False, indent=2) + </w:t>
      </w:r>
    </w:p>
    <w:p w14:paraId="35C086AF" w14:textId="77777777" w:rsidR="00954D81" w:rsidRDefault="00800DD4">
      <w:pPr>
        <w:pStyle w:val="Code"/>
      </w:pPr>
      <w:r>
        <w:t>↪ '\n', encoding='utf-8')</w:t>
      </w:r>
    </w:p>
    <w:p w14:paraId="35FBB128" w14:textId="77777777" w:rsidR="00954D81" w:rsidRDefault="00800DD4">
      <w:pPr>
        <w:pStyle w:val="Code"/>
      </w:pPr>
      <w:r>
        <w:t xml:space="preserve">    print(json.dumps({'phone_reports': len(actual), 'duplicate_gate_matches': matches,</w:t>
      </w:r>
    </w:p>
    <w:p w14:paraId="13C80D3F" w14:textId="77777777" w:rsidR="00954D81" w:rsidRDefault="00800DD4">
      <w:pPr>
        <w:pStyle w:val="Code"/>
      </w:pPr>
      <w:r>
        <w:t xml:space="preserve">                      'nearest': nearest[:2]}, ensure_ascii=False))</w:t>
      </w:r>
    </w:p>
    <w:p w14:paraId="7CB0E8D3" w14:textId="77777777" w:rsidR="00954D81" w:rsidRDefault="00954D81">
      <w:pPr>
        <w:pStyle w:val="Code"/>
      </w:pPr>
    </w:p>
    <w:p w14:paraId="29E0D6AC" w14:textId="77777777" w:rsidR="00954D81" w:rsidRDefault="00954D81">
      <w:pPr>
        <w:pStyle w:val="Code"/>
      </w:pPr>
    </w:p>
    <w:p w14:paraId="31984D3E" w14:textId="77777777" w:rsidR="00954D81" w:rsidRDefault="00800DD4">
      <w:pPr>
        <w:pStyle w:val="Code"/>
      </w:pPr>
      <w:r>
        <w:t>if __name__ == '__main__':</w:t>
      </w:r>
    </w:p>
    <w:p w14:paraId="3AD80550" w14:textId="77777777" w:rsidR="00954D81" w:rsidRDefault="00800DD4">
      <w:pPr>
        <w:pStyle w:val="Code"/>
      </w:pPr>
      <w:r>
        <w:lastRenderedPageBreak/>
        <w:t xml:space="preserve">    main()</w:t>
      </w:r>
    </w:p>
    <w:p w14:paraId="0C5093F9" w14:textId="77777777" w:rsidR="00954D81" w:rsidRDefault="00800DD4">
      <w:pPr>
        <w:pStyle w:val="21"/>
        <w:pageBreakBefore/>
      </w:pPr>
      <w:bookmarkStart w:id="153" w:name="_Toc242088562"/>
      <w:r>
        <w:lastRenderedPageBreak/>
        <w:t>ml-pipeline/​diagnose_​deim_​parity.py</w:t>
      </w:r>
      <w:bookmarkEnd w:id="153"/>
    </w:p>
    <w:p w14:paraId="0A497CFE" w14:textId="77777777" w:rsidR="00954D81" w:rsidRDefault="00800DD4">
      <w:pPr>
        <w:pStyle w:val="SourceMeta"/>
      </w:pPr>
      <w:r>
        <w:t>SHA-256 86b9c16a8916c6740493a3ee515333b6eafcb76ce43a1907707a00f9f566b3a9</w:t>
      </w:r>
    </w:p>
    <w:p w14:paraId="404CE55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106A52D" w14:textId="77777777" w:rsidR="00954D81" w:rsidRDefault="00800DD4">
      <w:pPr>
        <w:pStyle w:val="Code"/>
      </w:pPr>
      <w:r>
        <w:t>"""CPU-only numerical diagnostics for a saved DEIM checkpoint; no training changes."""</w:t>
      </w:r>
    </w:p>
    <w:p w14:paraId="56FB8B22" w14:textId="77777777" w:rsidR="00954D81" w:rsidRDefault="00800DD4">
      <w:pPr>
        <w:pStyle w:val="Code"/>
      </w:pPr>
      <w:r>
        <w:t>import copy</w:t>
      </w:r>
    </w:p>
    <w:p w14:paraId="0B1584C0" w14:textId="77777777" w:rsidR="00954D81" w:rsidRDefault="00800DD4">
      <w:pPr>
        <w:pStyle w:val="Code"/>
      </w:pPr>
      <w:r>
        <w:t>import json</w:t>
      </w:r>
    </w:p>
    <w:p w14:paraId="539274B8" w14:textId="77777777" w:rsidR="00954D81" w:rsidRDefault="00800DD4">
      <w:pPr>
        <w:pStyle w:val="Code"/>
      </w:pPr>
      <w:r>
        <w:t>from pathlib import Path</w:t>
      </w:r>
    </w:p>
    <w:p w14:paraId="34948ED0" w14:textId="77777777" w:rsidR="00954D81" w:rsidRDefault="00954D81">
      <w:pPr>
        <w:pStyle w:val="Code"/>
      </w:pPr>
    </w:p>
    <w:p w14:paraId="42377E7B" w14:textId="77777777" w:rsidR="00954D81" w:rsidRDefault="00800DD4">
      <w:pPr>
        <w:pStyle w:val="Code"/>
      </w:pPr>
      <w:r>
        <w:t>import numpy as np</w:t>
      </w:r>
    </w:p>
    <w:p w14:paraId="65FC0202" w14:textId="77777777" w:rsidR="00954D81" w:rsidRDefault="00800DD4">
      <w:pPr>
        <w:pStyle w:val="Code"/>
      </w:pPr>
      <w:r>
        <w:t>import onnxruntime as ort</w:t>
      </w:r>
    </w:p>
    <w:p w14:paraId="0FE5F1F4" w14:textId="77777777" w:rsidR="00954D81" w:rsidRDefault="00800DD4">
      <w:pPr>
        <w:pStyle w:val="Code"/>
      </w:pPr>
      <w:r>
        <w:t>import torch</w:t>
      </w:r>
    </w:p>
    <w:p w14:paraId="037FCE59" w14:textId="77777777" w:rsidR="00954D81" w:rsidRDefault="00800DD4">
      <w:pPr>
        <w:pStyle w:val="Code"/>
      </w:pPr>
      <w:r>
        <w:t>from scipy.optimize import linear_sum_assignment</w:t>
      </w:r>
    </w:p>
    <w:p w14:paraId="591BE25B" w14:textId="77777777" w:rsidR="00954D81" w:rsidRDefault="00954D81">
      <w:pPr>
        <w:pStyle w:val="Code"/>
      </w:pPr>
    </w:p>
    <w:p w14:paraId="1DC7957A" w14:textId="77777777" w:rsidR="00954D81" w:rsidRDefault="00800DD4">
      <w:pPr>
        <w:pStyle w:val="Code"/>
      </w:pPr>
      <w:r>
        <w:t>from deim_accuracy import Deploy, Frames, REPORT, RUNS, make_config, save</w:t>
      </w:r>
    </w:p>
    <w:p w14:paraId="0CBE29B0" w14:textId="77777777" w:rsidR="00954D81" w:rsidRDefault="00954D81">
      <w:pPr>
        <w:pStyle w:val="Code"/>
      </w:pPr>
    </w:p>
    <w:p w14:paraId="7651F989" w14:textId="77777777" w:rsidR="00954D81" w:rsidRDefault="00954D81">
      <w:pPr>
        <w:pStyle w:val="Code"/>
      </w:pPr>
    </w:p>
    <w:p w14:paraId="41DEEA3D" w14:textId="77777777" w:rsidR="00954D81" w:rsidRDefault="00800DD4">
      <w:pPr>
        <w:pStyle w:val="Code"/>
      </w:pPr>
      <w:r>
        <w:t>def compare(reference, candidate):</w:t>
      </w:r>
    </w:p>
    <w:p w14:paraId="1FCD0E8A" w14:textId="77777777" w:rsidR="00954D81" w:rsidRDefault="00800DD4">
      <w:pPr>
        <w:pStyle w:val="Code"/>
      </w:pPr>
      <w:r>
        <w:t xml:space="preserve">    a, b = reference[0], candidate[0]</w:t>
      </w:r>
    </w:p>
    <w:p w14:paraId="18B37896" w14:textId="77777777" w:rsidR="00954D81" w:rsidRDefault="00800DD4">
      <w:pPr>
        <w:pStyle w:val="Code"/>
      </w:pPr>
      <w:r>
        <w:t xml:space="preserve">    distance = np.abs(a[:, None, :5] - b[None, :, :5]).max(2)</w:t>
      </w:r>
    </w:p>
    <w:p w14:paraId="3825CBAA" w14:textId="77777777" w:rsidR="00954D81" w:rsidRDefault="00800DD4">
      <w:pPr>
        <w:pStyle w:val="Code"/>
      </w:pPr>
      <w:r>
        <w:t xml:space="preserve">    cost = distance + (a[:, None, 5] != b[None, :, 5]) * 1e6</w:t>
      </w:r>
    </w:p>
    <w:p w14:paraId="1D0302F0" w14:textId="77777777" w:rsidR="00954D81" w:rsidRDefault="00800DD4">
      <w:pPr>
        <w:pStyle w:val="Code"/>
      </w:pPr>
      <w:r>
        <w:t xml:space="preserve">    rows, cols = linear_sum_assignment(cost)</w:t>
      </w:r>
    </w:p>
    <w:p w14:paraId="17948449" w14:textId="77777777" w:rsidR="00954D81" w:rsidRDefault="00800DD4">
      <w:pPr>
        <w:pStyle w:val="Code"/>
      </w:pPr>
      <w:r>
        <w:t xml:space="preserve">    aligned = b[cols]</w:t>
      </w:r>
    </w:p>
    <w:p w14:paraId="37A3A8DB" w14:textId="77777777" w:rsidR="00954D81" w:rsidRDefault="00800DD4">
      <w:pPr>
        <w:pStyle w:val="Code"/>
      </w:pPr>
      <w:r>
        <w:t xml:space="preserve">    error = np.abs(a - aligned)</w:t>
      </w:r>
    </w:p>
    <w:p w14:paraId="1C91A636" w14:textId="77777777" w:rsidR="00954D81" w:rsidRDefault="00800DD4">
      <w:pPr>
        <w:pStyle w:val="Code"/>
      </w:pPr>
      <w:r>
        <w:t xml:space="preserve">    high = a[:, 4] &gt;= .1</w:t>
      </w:r>
    </w:p>
    <w:p w14:paraId="1AA2387E" w14:textId="77777777" w:rsidR="00954D81" w:rsidRDefault="00800DD4">
      <w:pPr>
        <w:pStyle w:val="Code"/>
      </w:pPr>
      <w:r>
        <w:t xml:space="preserve">    return {</w:t>
      </w:r>
    </w:p>
    <w:p w14:paraId="5C5DE934" w14:textId="77777777" w:rsidR="00954D81" w:rsidRDefault="00800DD4">
      <w:pPr>
        <w:pStyle w:val="Code"/>
      </w:pPr>
      <w:r>
        <w:t xml:space="preserve">        'strict_pass': bool(np.allclose(a, aligned, atol=.003, rtol=1e-4)),</w:t>
      </w:r>
    </w:p>
    <w:p w14:paraId="19C848E8" w14:textId="77777777" w:rsidR="00954D81" w:rsidRDefault="00800DD4">
      <w:pPr>
        <w:pStyle w:val="Code"/>
      </w:pPr>
      <w:r>
        <w:t xml:space="preserve">        'max_columns': error.max(0).tolist(),</w:t>
      </w:r>
    </w:p>
    <w:p w14:paraId="33A1BE07" w14:textId="77777777" w:rsidR="00954D81" w:rsidRDefault="00800DD4">
      <w:pPr>
        <w:pStyle w:val="Code"/>
      </w:pPr>
      <w:r>
        <w:t xml:space="preserve">        'max_high_score_columns': error[high].max(0).tolist() if high.any() else None,</w:t>
      </w:r>
    </w:p>
    <w:p w14:paraId="5F03F2E6" w14:textId="77777777" w:rsidR="00954D81" w:rsidRDefault="00800DD4">
      <w:pPr>
        <w:pStyle w:val="Code"/>
      </w:pPr>
      <w:r>
        <w:t xml:space="preserve">        'high_score_rows': int(high.sum()),</w:t>
      </w:r>
    </w:p>
    <w:p w14:paraId="358A5206" w14:textId="77777777" w:rsidR="00954D81" w:rsidRDefault="00800DD4">
      <w:pPr>
        <w:pStyle w:val="Code"/>
      </w:pPr>
      <w:r>
        <w:t xml:space="preserve">        'class_mismatches': int((a[:, 5] != aligned[:, 5]).sum()),</w:t>
      </w:r>
    </w:p>
    <w:p w14:paraId="16797C4F" w14:textId="77777777" w:rsidR="00954D81" w:rsidRDefault="00800DD4">
      <w:pPr>
        <w:pStyle w:val="Code"/>
      </w:pPr>
      <w:r>
        <w:t xml:space="preserve">        'rows_outside_tolerance': int((~np.isclose(a, aligned, atol=.003, </w:t>
      </w:r>
    </w:p>
    <w:p w14:paraId="4DA2AB28" w14:textId="77777777" w:rsidR="00954D81" w:rsidRDefault="00800DD4">
      <w:pPr>
        <w:pStyle w:val="Code"/>
      </w:pPr>
      <w:r>
        <w:t>↪ rtol=1e-4)).any(1).sum()),</w:t>
      </w:r>
    </w:p>
    <w:p w14:paraId="748CE9CE" w14:textId="77777777" w:rsidR="00954D81" w:rsidRDefault="00800DD4">
      <w:pPr>
        <w:pStyle w:val="Code"/>
      </w:pPr>
      <w:r>
        <w:t xml:space="preserve">    }</w:t>
      </w:r>
    </w:p>
    <w:p w14:paraId="5CF28097" w14:textId="77777777" w:rsidR="00954D81" w:rsidRDefault="00954D81">
      <w:pPr>
        <w:pStyle w:val="Code"/>
      </w:pPr>
    </w:p>
    <w:p w14:paraId="5E3C0B54" w14:textId="77777777" w:rsidR="00954D81" w:rsidRDefault="00954D81">
      <w:pPr>
        <w:pStyle w:val="Code"/>
      </w:pPr>
    </w:p>
    <w:p w14:paraId="408B73A0" w14:textId="77777777" w:rsidR="00954D81" w:rsidRDefault="00800DD4">
      <w:pPr>
        <w:pStyle w:val="Code"/>
      </w:pPr>
      <w:r>
        <w:t>def main():</w:t>
      </w:r>
    </w:p>
    <w:p w14:paraId="40DFA05C" w14:textId="77777777" w:rsidR="00954D81" w:rsidRDefault="00800DD4">
      <w:pPr>
        <w:pStyle w:val="Code"/>
      </w:pPr>
      <w:r>
        <w:t xml:space="preserve">    torch.set_num_threads(2)</w:t>
      </w:r>
    </w:p>
    <w:p w14:paraId="5E17BE17" w14:textId="77777777" w:rsidR="00954D81" w:rsidRDefault="00800DD4">
      <w:pPr>
        <w:pStyle w:val="Code"/>
      </w:pPr>
      <w:r>
        <w:t xml:space="preserve">    run = RUNS / 'deimv2_n_seed20261003'</w:t>
      </w:r>
    </w:p>
    <w:p w14:paraId="4FE45BEF" w14:textId="77777777" w:rsidR="00954D81" w:rsidRDefault="00800DD4">
      <w:pPr>
        <w:pStyle w:val="Code"/>
      </w:pPr>
      <w:r>
        <w:t xml:space="preserve">    state = torch.load(run / 'best.pt', map_location='cpu', weights_only=False)</w:t>
      </w:r>
    </w:p>
    <w:p w14:paraId="06A7C907" w14:textId="77777777" w:rsidR="00954D81" w:rsidRDefault="00800DD4">
      <w:pPr>
        <w:pStyle w:val="Code"/>
      </w:pPr>
      <w:r>
        <w:t xml:space="preserve">    cfg = make_config()</w:t>
      </w:r>
    </w:p>
    <w:p w14:paraId="6DD7C5EA" w14:textId="77777777" w:rsidR="00954D81" w:rsidRDefault="00800DD4">
      <w:pPr>
        <w:pStyle w:val="Code"/>
      </w:pPr>
      <w:r>
        <w:t xml:space="preserve">    net = cfg.model</w:t>
      </w:r>
    </w:p>
    <w:p w14:paraId="09D0A0F1" w14:textId="77777777" w:rsidR="00954D81" w:rsidRDefault="00800DD4">
      <w:pPr>
        <w:pStyle w:val="Code"/>
      </w:pPr>
      <w:r>
        <w:t xml:space="preserve">    net.load_state_dict(state['model'])</w:t>
      </w:r>
    </w:p>
    <w:p w14:paraId="23BAE5A4" w14:textId="77777777" w:rsidR="00954D81" w:rsidRDefault="00800DD4">
      <w:pPr>
        <w:pStyle w:val="Code"/>
      </w:pPr>
      <w:r>
        <w:t xml:space="preserve">    deploy = Deploy(net.eval(), cfg.postprocessor.eval()).eval()</w:t>
      </w:r>
    </w:p>
    <w:p w14:paraId="54087EDF" w14:textId="77777777" w:rsidR="00954D81" w:rsidRDefault="00800DD4">
      <w:pPr>
        <w:pStyle w:val="Code"/>
      </w:pPr>
      <w:r>
        <w:t xml:space="preserve">    frames = Frames('val')</w:t>
      </w:r>
    </w:p>
    <w:p w14:paraId="64F816FD" w14:textId="77777777" w:rsidR="00954D81" w:rsidRDefault="00800DD4">
      <w:pPr>
        <w:pStyle w:val="Code"/>
      </w:pPr>
      <w:r>
        <w:t xml:space="preserve">    report = {'scope': 'CPU only; saved best checkpoint; diagnostics without altered </w:t>
      </w:r>
    </w:p>
    <w:p w14:paraId="1C96C9EB" w14:textId="77777777" w:rsidR="00954D81" w:rsidRDefault="00800DD4">
      <w:pPr>
        <w:pStyle w:val="Code"/>
      </w:pPr>
      <w:r>
        <w:t>↪ tolerances', 'samples': []}</w:t>
      </w:r>
    </w:p>
    <w:p w14:paraId="5FCD0653" w14:textId="77777777" w:rsidR="00954D81" w:rsidRDefault="00800DD4">
      <w:pPr>
        <w:pStyle w:val="Code"/>
      </w:pPr>
      <w:r>
        <w:t xml:space="preserve">    sessions = {}</w:t>
      </w:r>
    </w:p>
    <w:p w14:paraId="577882B4" w14:textId="77777777" w:rsidR="00954D81" w:rsidRDefault="00800DD4">
      <w:pPr>
        <w:pStyle w:val="Code"/>
      </w:pPr>
      <w:r>
        <w:t xml:space="preserve">    for label, level in [('disabled', ort.GraphOptimizationLevel.ORT_DISABLE_ALL),</w:t>
      </w:r>
    </w:p>
    <w:p w14:paraId="453B2A74" w14:textId="77777777" w:rsidR="00954D81" w:rsidRDefault="00800DD4">
      <w:pPr>
        <w:pStyle w:val="Code"/>
      </w:pPr>
      <w:r>
        <w:t xml:space="preserve">                         ('basic', ort.GraphOptimizationLevel.ORT_ENABLE_BASIC),</w:t>
      </w:r>
    </w:p>
    <w:p w14:paraId="09D86FAC" w14:textId="77777777" w:rsidR="00954D81" w:rsidRDefault="00800DD4">
      <w:pPr>
        <w:pStyle w:val="Code"/>
      </w:pPr>
      <w:r>
        <w:t xml:space="preserve">                         ('all', ort.GraphOptimizationLevel.ORT_ENABLE_ALL)]:</w:t>
      </w:r>
    </w:p>
    <w:p w14:paraId="4F40D08E" w14:textId="77777777" w:rsidR="00954D81" w:rsidRDefault="00800DD4">
      <w:pPr>
        <w:pStyle w:val="Code"/>
      </w:pPr>
      <w:r>
        <w:t xml:space="preserve">        options = ort.SessionOptions()</w:t>
      </w:r>
    </w:p>
    <w:p w14:paraId="048DC4D6" w14:textId="77777777" w:rsidR="00954D81" w:rsidRDefault="00800DD4">
      <w:pPr>
        <w:pStyle w:val="Code"/>
      </w:pPr>
      <w:r>
        <w:t xml:space="preserve">        options.intra_op_num_threads = 2</w:t>
      </w:r>
    </w:p>
    <w:p w14:paraId="4DC4F2C6" w14:textId="77777777" w:rsidR="00954D81" w:rsidRDefault="00800DD4">
      <w:pPr>
        <w:pStyle w:val="Code"/>
      </w:pPr>
      <w:r>
        <w:t xml:space="preserve">        options.inter_op_num_threads = 1</w:t>
      </w:r>
    </w:p>
    <w:p w14:paraId="17A27624" w14:textId="77777777" w:rsidR="00954D81" w:rsidRDefault="00800DD4">
      <w:pPr>
        <w:pStyle w:val="Code"/>
      </w:pPr>
      <w:r>
        <w:t xml:space="preserve">        options.graph_optimization_level = level</w:t>
      </w:r>
    </w:p>
    <w:p w14:paraId="4E9AFF3F" w14:textId="77777777" w:rsidR="00954D81" w:rsidRDefault="00800DD4">
      <w:pPr>
        <w:pStyle w:val="Code"/>
      </w:pPr>
      <w:r>
        <w:t xml:space="preserve">        sessions[label] = ort.InferenceSession(str(run / 'model.onnx'), </w:t>
      </w:r>
    </w:p>
    <w:p w14:paraId="2B3EE842" w14:textId="77777777" w:rsidR="00954D81" w:rsidRDefault="00800DD4">
      <w:pPr>
        <w:pStyle w:val="Code"/>
      </w:pPr>
      <w:r>
        <w:t>↪ sess_options=options,</w:t>
      </w:r>
    </w:p>
    <w:p w14:paraId="2760F3AF" w14:textId="77777777" w:rsidR="00954D81" w:rsidRDefault="00800DD4">
      <w:pPr>
        <w:pStyle w:val="Code"/>
      </w:pPr>
      <w:r>
        <w:t xml:space="preserve">                                               providers=['CPUExecutionProvider'])</w:t>
      </w:r>
    </w:p>
    <w:p w14:paraId="4D7153E5" w14:textId="77777777" w:rsidR="00954D81" w:rsidRDefault="00800DD4">
      <w:pPr>
        <w:pStyle w:val="Code"/>
      </w:pPr>
      <w:r>
        <w:t xml:space="preserve">    for index in range(3):</w:t>
      </w:r>
    </w:p>
    <w:p w14:paraId="0FAC516F" w14:textId="77777777" w:rsidR="00954D81" w:rsidRDefault="00800DD4">
      <w:pPr>
        <w:pStyle w:val="Code"/>
      </w:pPr>
      <w:r>
        <w:lastRenderedPageBreak/>
        <w:t xml:space="preserve">        value = frames[index][0][None]</w:t>
      </w:r>
    </w:p>
    <w:p w14:paraId="60BCCF9C" w14:textId="77777777" w:rsidR="00954D81" w:rsidRDefault="00800DD4">
      <w:pPr>
        <w:pStyle w:val="Code"/>
      </w:pPr>
      <w:r>
        <w:t xml:space="preserve">        torch.backends.mkldnn.enabled = True</w:t>
      </w:r>
    </w:p>
    <w:p w14:paraId="46758E08" w14:textId="77777777" w:rsidR="00954D81" w:rsidRDefault="00800DD4">
      <w:pPr>
        <w:pStyle w:val="Code"/>
      </w:pPr>
      <w:r>
        <w:t xml:space="preserve">        with torch.no_grad():</w:t>
      </w:r>
    </w:p>
    <w:p w14:paraId="26D69423" w14:textId="77777777" w:rsidR="00954D81" w:rsidRDefault="00800DD4">
      <w:pPr>
        <w:pStyle w:val="Code"/>
      </w:pPr>
      <w:r>
        <w:t xml:space="preserve">            expected = deploy(value).numpy()</w:t>
      </w:r>
    </w:p>
    <w:p w14:paraId="10FDC448" w14:textId="77777777" w:rsidR="00954D81" w:rsidRDefault="00800DD4">
      <w:pPr>
        <w:pStyle w:val="Code"/>
      </w:pPr>
      <w:r>
        <w:t xml:space="preserve">        torch.backends.mkldnn.enabled = False</w:t>
      </w:r>
    </w:p>
    <w:p w14:paraId="725FAF28" w14:textId="77777777" w:rsidR="00954D81" w:rsidRDefault="00800DD4">
      <w:pPr>
        <w:pStyle w:val="Code"/>
      </w:pPr>
      <w:r>
        <w:t xml:space="preserve">        with torch.no_grad():</w:t>
      </w:r>
    </w:p>
    <w:p w14:paraId="5BCF89CA" w14:textId="77777777" w:rsidR="00954D81" w:rsidRDefault="00800DD4">
      <w:pPr>
        <w:pStyle w:val="Code"/>
      </w:pPr>
      <w:r>
        <w:t xml:space="preserve">            unfused = deploy(value).numpy()</w:t>
      </w:r>
    </w:p>
    <w:p w14:paraId="43E5F8C1" w14:textId="77777777" w:rsidR="00954D81" w:rsidRDefault="00800DD4">
      <w:pPr>
        <w:pStyle w:val="Code"/>
      </w:pPr>
      <w:r>
        <w:t xml:space="preserve">        sample = {'file': frames.images[index]['file_name'], 'torch_mkldnn_vs_native': </w:t>
      </w:r>
    </w:p>
    <w:p w14:paraId="6884CCF1" w14:textId="77777777" w:rsidR="00954D81" w:rsidRDefault="00800DD4">
      <w:pPr>
        <w:pStyle w:val="Code"/>
      </w:pPr>
      <w:r>
        <w:t>↪ compare(expected, unfused)}</w:t>
      </w:r>
    </w:p>
    <w:p w14:paraId="49B728AB" w14:textId="77777777" w:rsidR="00954D81" w:rsidRDefault="00800DD4">
      <w:pPr>
        <w:pStyle w:val="Code"/>
      </w:pPr>
      <w:r>
        <w:t xml:space="preserve">        for label, session in sessions.items():</w:t>
      </w:r>
    </w:p>
    <w:p w14:paraId="12A01046" w14:textId="77777777" w:rsidR="00954D81" w:rsidRDefault="00800DD4">
      <w:pPr>
        <w:pStyle w:val="Code"/>
      </w:pPr>
      <w:r>
        <w:t xml:space="preserve">            actual = session.run(None, {'images': value.numpy()})[0]</w:t>
      </w:r>
    </w:p>
    <w:p w14:paraId="219D1357" w14:textId="77777777" w:rsidR="00954D81" w:rsidRDefault="00800DD4">
      <w:pPr>
        <w:pStyle w:val="Code"/>
      </w:pPr>
      <w:r>
        <w:t xml:space="preserve">            sample[label] = compare(expected, actual)</w:t>
      </w:r>
    </w:p>
    <w:p w14:paraId="21FBB624" w14:textId="77777777" w:rsidR="00954D81" w:rsidRDefault="00800DD4">
      <w:pPr>
        <w:pStyle w:val="Code"/>
      </w:pPr>
      <w:r>
        <w:t xml:space="preserve">            sample[label + '_vs_torch_native'] = compare(unfused, actual)</w:t>
      </w:r>
    </w:p>
    <w:p w14:paraId="50874C22" w14:textId="77777777" w:rsidR="00954D81" w:rsidRDefault="00800DD4">
      <w:pPr>
        <w:pStyle w:val="Code"/>
      </w:pPr>
      <w:r>
        <w:t xml:space="preserve">        report['samples'].append(sample)</w:t>
      </w:r>
    </w:p>
    <w:p w14:paraId="71809202" w14:textId="77777777" w:rsidR="00954D81" w:rsidRDefault="00800DD4">
      <w:pPr>
        <w:pStyle w:val="Code"/>
      </w:pPr>
      <w:r>
        <w:t xml:space="preserve">    torch.backends.mkldnn.enabled = True</w:t>
      </w:r>
    </w:p>
    <w:p w14:paraId="6C6E58E0" w14:textId="77777777" w:rsidR="00954D81" w:rsidRDefault="00800DD4">
      <w:pPr>
        <w:pStyle w:val="Code"/>
      </w:pPr>
      <w:r>
        <w:t xml:space="preserve">    save(REPORT / 'deim_export_failure_diagnostic.json', report)</w:t>
      </w:r>
    </w:p>
    <w:p w14:paraId="605476D8" w14:textId="77777777" w:rsidR="00954D81" w:rsidRDefault="00800DD4">
      <w:pPr>
        <w:pStyle w:val="Code"/>
      </w:pPr>
      <w:r>
        <w:t xml:space="preserve">    print(json.dumps(report), flush=True)</w:t>
      </w:r>
    </w:p>
    <w:p w14:paraId="236024D9" w14:textId="77777777" w:rsidR="00954D81" w:rsidRDefault="00954D81">
      <w:pPr>
        <w:pStyle w:val="Code"/>
      </w:pPr>
    </w:p>
    <w:p w14:paraId="3A724D48" w14:textId="77777777" w:rsidR="00954D81" w:rsidRDefault="00954D81">
      <w:pPr>
        <w:pStyle w:val="Code"/>
      </w:pPr>
    </w:p>
    <w:p w14:paraId="4E0BA2B0" w14:textId="77777777" w:rsidR="00954D81" w:rsidRDefault="00800DD4">
      <w:pPr>
        <w:pStyle w:val="Code"/>
      </w:pPr>
      <w:r>
        <w:t>if __name__ == '__main__':</w:t>
      </w:r>
    </w:p>
    <w:p w14:paraId="2F6D2A7B" w14:textId="77777777" w:rsidR="00954D81" w:rsidRDefault="00800DD4">
      <w:pPr>
        <w:pStyle w:val="Code"/>
      </w:pPr>
      <w:r>
        <w:t xml:space="preserve">    main()</w:t>
      </w:r>
    </w:p>
    <w:p w14:paraId="0A0383C8" w14:textId="77777777" w:rsidR="00954D81" w:rsidRDefault="00800DD4">
      <w:pPr>
        <w:pStyle w:val="21"/>
        <w:pageBreakBefore/>
      </w:pPr>
      <w:bookmarkStart w:id="154" w:name="_Toc242088563"/>
      <w:r>
        <w:lastRenderedPageBreak/>
        <w:t>ml-pipeline/​download_​plantdoc.py</w:t>
      </w:r>
      <w:bookmarkEnd w:id="154"/>
    </w:p>
    <w:p w14:paraId="43E353FE" w14:textId="77777777" w:rsidR="00954D81" w:rsidRDefault="00800DD4">
      <w:pPr>
        <w:pStyle w:val="SourceMeta"/>
      </w:pPr>
      <w:r>
        <w:t>SHA-256 c1d2b8180190879187aa900a2c0fe49a06a016084ab8b554c49782cadac77513</w:t>
      </w:r>
    </w:p>
    <w:p w14:paraId="031A03E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8156DF9" w14:textId="77777777" w:rsidR="00954D81" w:rsidRDefault="00800DD4">
      <w:pPr>
        <w:pStyle w:val="Code"/>
      </w:pPr>
      <w:r>
        <w:t>import os</w:t>
      </w:r>
    </w:p>
    <w:p w14:paraId="092898E5" w14:textId="77777777" w:rsidR="00954D81" w:rsidRDefault="00800DD4">
      <w:pPr>
        <w:pStyle w:val="Code"/>
      </w:pPr>
      <w:r>
        <w:t>import re</w:t>
      </w:r>
    </w:p>
    <w:p w14:paraId="757E2C7B" w14:textId="77777777" w:rsidR="00954D81" w:rsidRDefault="00800DD4">
      <w:pPr>
        <w:pStyle w:val="Code"/>
      </w:pPr>
      <w:r>
        <w:t>import zipfile</w:t>
      </w:r>
    </w:p>
    <w:p w14:paraId="047D59BB" w14:textId="77777777" w:rsidR="00954D81" w:rsidRDefault="00954D81">
      <w:pPr>
        <w:pStyle w:val="Code"/>
      </w:pPr>
    </w:p>
    <w:p w14:paraId="57E815E7" w14:textId="77777777" w:rsidR="00954D81" w:rsidRDefault="00800DD4">
      <w:pPr>
        <w:pStyle w:val="Code"/>
      </w:pPr>
      <w:r>
        <w:t>ZIP_PATH = r"F:\agrovoice-ai\ml-pipeline\plantdoc_yolo.zip"</w:t>
      </w:r>
    </w:p>
    <w:p w14:paraId="7D9D16E1" w14:textId="77777777" w:rsidR="00954D81" w:rsidRDefault="00800DD4">
      <w:pPr>
        <w:pStyle w:val="Code"/>
      </w:pPr>
      <w:r>
        <w:t>EXTRACT_DIR = r"\\?\F:\agrovoice-ai\ml-pipeline\extracted"</w:t>
      </w:r>
    </w:p>
    <w:p w14:paraId="0E83BF63" w14:textId="77777777" w:rsidR="00954D81" w:rsidRDefault="00954D81">
      <w:pPr>
        <w:pStyle w:val="Code"/>
      </w:pPr>
    </w:p>
    <w:p w14:paraId="6F51E000" w14:textId="77777777" w:rsidR="00954D81" w:rsidRDefault="00800DD4">
      <w:pPr>
        <w:pStyle w:val="Code"/>
      </w:pPr>
      <w:r>
        <w:t>def sanitize_filename(filename):</w:t>
      </w:r>
    </w:p>
    <w:p w14:paraId="330B5231" w14:textId="77777777" w:rsidR="00954D81" w:rsidRDefault="00800DD4">
      <w:pPr>
        <w:pStyle w:val="Code"/>
      </w:pPr>
      <w:r>
        <w:t xml:space="preserve">    # Оставляем структуру папок, но очищаем имя файла от запрещенных символов Windows (?, </w:t>
      </w:r>
    </w:p>
    <w:p w14:paraId="545CF4BF" w14:textId="77777777" w:rsidR="00954D81" w:rsidRDefault="00800DD4">
      <w:pPr>
        <w:pStyle w:val="Code"/>
      </w:pPr>
      <w:r>
        <w:t>↪ *, :, &lt;, &gt;, ", |)</w:t>
      </w:r>
    </w:p>
    <w:p w14:paraId="0D262027" w14:textId="77777777" w:rsidR="00954D81" w:rsidRDefault="00800DD4">
      <w:pPr>
        <w:pStyle w:val="Code"/>
      </w:pPr>
      <w:r>
        <w:t xml:space="preserve">    parts = filename.split('/')</w:t>
      </w:r>
    </w:p>
    <w:p w14:paraId="0AAC26B4" w14:textId="77777777" w:rsidR="00954D81" w:rsidRDefault="00800DD4">
      <w:pPr>
        <w:pStyle w:val="Code"/>
      </w:pPr>
      <w:r>
        <w:t xml:space="preserve">    clean_parts = []</w:t>
      </w:r>
    </w:p>
    <w:p w14:paraId="09557327" w14:textId="77777777" w:rsidR="00954D81" w:rsidRDefault="00800DD4">
      <w:pPr>
        <w:pStyle w:val="Code"/>
      </w:pPr>
      <w:r>
        <w:t xml:space="preserve">    for part in parts:</w:t>
      </w:r>
    </w:p>
    <w:p w14:paraId="2E2F55A4" w14:textId="77777777" w:rsidR="00954D81" w:rsidRDefault="00800DD4">
      <w:pPr>
        <w:pStyle w:val="Code"/>
      </w:pPr>
      <w:r>
        <w:t xml:space="preserve">        # Убираем ?itok=... и прочий веб-мусор</w:t>
      </w:r>
    </w:p>
    <w:p w14:paraId="68F55070" w14:textId="77777777" w:rsidR="00954D81" w:rsidRDefault="00800DD4">
      <w:pPr>
        <w:pStyle w:val="Code"/>
      </w:pPr>
      <w:r>
        <w:t xml:space="preserve">        clean = re.sub(r'[\\?*:"&lt;&gt;|]', '_', part)</w:t>
      </w:r>
    </w:p>
    <w:p w14:paraId="261BCD0E" w14:textId="77777777" w:rsidR="00954D81" w:rsidRDefault="00800DD4">
      <w:pPr>
        <w:pStyle w:val="Code"/>
      </w:pPr>
      <w:r>
        <w:t xml:space="preserve">        clean_parts.append(clean)</w:t>
      </w:r>
    </w:p>
    <w:p w14:paraId="139648F0" w14:textId="77777777" w:rsidR="00954D81" w:rsidRDefault="00800DD4">
      <w:pPr>
        <w:pStyle w:val="Code"/>
      </w:pPr>
      <w:r>
        <w:t xml:space="preserve">    return os.path.join(*clean_parts)</w:t>
      </w:r>
    </w:p>
    <w:p w14:paraId="0778D12B" w14:textId="77777777" w:rsidR="00954D81" w:rsidRDefault="00954D81">
      <w:pPr>
        <w:pStyle w:val="Code"/>
      </w:pPr>
    </w:p>
    <w:p w14:paraId="40FD1804" w14:textId="77777777" w:rsidR="00954D81" w:rsidRDefault="00800DD4">
      <w:pPr>
        <w:pStyle w:val="Code"/>
      </w:pPr>
      <w:r>
        <w:t>def safe_extract():</w:t>
      </w:r>
    </w:p>
    <w:p w14:paraId="488F3089" w14:textId="77777777" w:rsidR="00954D81" w:rsidRDefault="00800DD4">
      <w:pPr>
        <w:pStyle w:val="Code"/>
      </w:pPr>
      <w:r>
        <w:t xml:space="preserve">    print("=== 🌿 Распаковка PlantDoc с санитизацией имен Windows ===")</w:t>
      </w:r>
    </w:p>
    <w:p w14:paraId="3845E4DE" w14:textId="77777777" w:rsidR="00954D81" w:rsidRDefault="00800DD4">
      <w:pPr>
        <w:pStyle w:val="Code"/>
      </w:pPr>
      <w:r>
        <w:t xml:space="preserve">    os.makedirs(EXTRACT_DIR, exist_ok=True)</w:t>
      </w:r>
    </w:p>
    <w:p w14:paraId="6C69DE1B" w14:textId="77777777" w:rsidR="00954D81" w:rsidRDefault="00800DD4">
      <w:pPr>
        <w:pStyle w:val="Code"/>
      </w:pPr>
      <w:r>
        <w:t xml:space="preserve">    </w:t>
      </w:r>
    </w:p>
    <w:p w14:paraId="347A9A42" w14:textId="77777777" w:rsidR="00954D81" w:rsidRDefault="00800DD4">
      <w:pPr>
        <w:pStyle w:val="Code"/>
      </w:pPr>
      <w:r>
        <w:t xml:space="preserve">    with zipfile.ZipFile(ZIP_PATH, 'r') as zf:</w:t>
      </w:r>
    </w:p>
    <w:p w14:paraId="5E7CB7E8" w14:textId="77777777" w:rsidR="00954D81" w:rsidRDefault="00800DD4">
      <w:pPr>
        <w:pStyle w:val="Code"/>
      </w:pPr>
      <w:r>
        <w:t xml:space="preserve">        members = zf.infolist()</w:t>
      </w:r>
    </w:p>
    <w:p w14:paraId="71A828A1" w14:textId="77777777" w:rsidR="00954D81" w:rsidRDefault="00800DD4">
      <w:pPr>
        <w:pStyle w:val="Code"/>
      </w:pPr>
      <w:r>
        <w:t xml:space="preserve">        total = len(members)</w:t>
      </w:r>
    </w:p>
    <w:p w14:paraId="5B2B9129" w14:textId="77777777" w:rsidR="00954D81" w:rsidRDefault="00800DD4">
      <w:pPr>
        <w:pStyle w:val="Code"/>
      </w:pPr>
      <w:r>
        <w:t xml:space="preserve">        print(f"Всего объектов в архиве: {total}")</w:t>
      </w:r>
    </w:p>
    <w:p w14:paraId="316CC8A8" w14:textId="77777777" w:rsidR="00954D81" w:rsidRDefault="00800DD4">
      <w:pPr>
        <w:pStyle w:val="Code"/>
      </w:pPr>
      <w:r>
        <w:t xml:space="preserve">        </w:t>
      </w:r>
    </w:p>
    <w:p w14:paraId="355AAB0D" w14:textId="77777777" w:rsidR="00954D81" w:rsidRDefault="00800DD4">
      <w:pPr>
        <w:pStyle w:val="Code"/>
      </w:pPr>
      <w:r>
        <w:t xml:space="preserve">        extracted_count = 0</w:t>
      </w:r>
    </w:p>
    <w:p w14:paraId="7260D947" w14:textId="77777777" w:rsidR="00954D81" w:rsidRDefault="00800DD4">
      <w:pPr>
        <w:pStyle w:val="Code"/>
      </w:pPr>
      <w:r>
        <w:t xml:space="preserve">        for idx, member in enumerate(members):</w:t>
      </w:r>
    </w:p>
    <w:p w14:paraId="087C648B" w14:textId="77777777" w:rsidR="00954D81" w:rsidRDefault="00800DD4">
      <w:pPr>
        <w:pStyle w:val="Code"/>
      </w:pPr>
      <w:r>
        <w:t xml:space="preserve">            clean_rel_path = sanitize_filename(member.filename)</w:t>
      </w:r>
    </w:p>
    <w:p w14:paraId="2729E3C4" w14:textId="77777777" w:rsidR="00954D81" w:rsidRDefault="00800DD4">
      <w:pPr>
        <w:pStyle w:val="Code"/>
      </w:pPr>
      <w:r>
        <w:t xml:space="preserve">            target_path = os.path.join(EXTRACT_DIR, clean_rel_path)</w:t>
      </w:r>
    </w:p>
    <w:p w14:paraId="0D13A3AF" w14:textId="77777777" w:rsidR="00954D81" w:rsidRDefault="00800DD4">
      <w:pPr>
        <w:pStyle w:val="Code"/>
      </w:pPr>
      <w:r>
        <w:t xml:space="preserve">            </w:t>
      </w:r>
    </w:p>
    <w:p w14:paraId="457B1D02" w14:textId="77777777" w:rsidR="00954D81" w:rsidRDefault="00800DD4">
      <w:pPr>
        <w:pStyle w:val="Code"/>
      </w:pPr>
      <w:r>
        <w:t xml:space="preserve">            if not target_path.startswith("\\\\?\\"):</w:t>
      </w:r>
    </w:p>
    <w:p w14:paraId="1F14A48E" w14:textId="77777777" w:rsidR="00954D81" w:rsidRDefault="00800DD4">
      <w:pPr>
        <w:pStyle w:val="Code"/>
      </w:pPr>
      <w:r>
        <w:t xml:space="preserve">                target_path = "\\\\?\\" + target_path</w:t>
      </w:r>
    </w:p>
    <w:p w14:paraId="75F9925B" w14:textId="77777777" w:rsidR="00954D81" w:rsidRDefault="00954D81">
      <w:pPr>
        <w:pStyle w:val="Code"/>
      </w:pPr>
    </w:p>
    <w:p w14:paraId="0270A4CC" w14:textId="77777777" w:rsidR="00954D81" w:rsidRDefault="00800DD4">
      <w:pPr>
        <w:pStyle w:val="Code"/>
      </w:pPr>
      <w:r>
        <w:t xml:space="preserve">            if member.is_dir():</w:t>
      </w:r>
    </w:p>
    <w:p w14:paraId="366EE3C7" w14:textId="77777777" w:rsidR="00954D81" w:rsidRDefault="00800DD4">
      <w:pPr>
        <w:pStyle w:val="Code"/>
      </w:pPr>
      <w:r>
        <w:t xml:space="preserve">                os.makedirs(target_path, exist_ok=True)</w:t>
      </w:r>
    </w:p>
    <w:p w14:paraId="57250F94" w14:textId="77777777" w:rsidR="00954D81" w:rsidRDefault="00800DD4">
      <w:pPr>
        <w:pStyle w:val="Code"/>
      </w:pPr>
      <w:r>
        <w:t xml:space="preserve">            else:</w:t>
      </w:r>
    </w:p>
    <w:p w14:paraId="43D379C8" w14:textId="77777777" w:rsidR="00954D81" w:rsidRDefault="00800DD4">
      <w:pPr>
        <w:pStyle w:val="Code"/>
      </w:pPr>
      <w:r>
        <w:t xml:space="preserve">                os.makedirs(os.path.dirname(target_path), exist_ok=True)</w:t>
      </w:r>
    </w:p>
    <w:p w14:paraId="22F3BF68" w14:textId="77777777" w:rsidR="00954D81" w:rsidRDefault="00800DD4">
      <w:pPr>
        <w:pStyle w:val="Code"/>
      </w:pPr>
      <w:r>
        <w:t xml:space="preserve">                with zf.open(member) as src, open(target_path, "wb") as dst:</w:t>
      </w:r>
    </w:p>
    <w:p w14:paraId="7C02B2C6" w14:textId="77777777" w:rsidR="00954D81" w:rsidRDefault="00800DD4">
      <w:pPr>
        <w:pStyle w:val="Code"/>
      </w:pPr>
      <w:r>
        <w:t xml:space="preserve">                    dst.write(src.read())</w:t>
      </w:r>
    </w:p>
    <w:p w14:paraId="0E914667" w14:textId="77777777" w:rsidR="00954D81" w:rsidRDefault="00800DD4">
      <w:pPr>
        <w:pStyle w:val="Code"/>
      </w:pPr>
      <w:r>
        <w:t xml:space="preserve">                extracted_count += 1</w:t>
      </w:r>
    </w:p>
    <w:p w14:paraId="76468341" w14:textId="77777777" w:rsidR="00954D81" w:rsidRDefault="00954D81">
      <w:pPr>
        <w:pStyle w:val="Code"/>
      </w:pPr>
    </w:p>
    <w:p w14:paraId="0A264A67" w14:textId="77777777" w:rsidR="00954D81" w:rsidRDefault="00800DD4">
      <w:pPr>
        <w:pStyle w:val="Code"/>
      </w:pPr>
      <w:r>
        <w:t xml:space="preserve">            if idx % 500 == 0 or idx == total - 1:</w:t>
      </w:r>
    </w:p>
    <w:p w14:paraId="7A011992" w14:textId="77777777" w:rsidR="00954D81" w:rsidRDefault="00800DD4">
      <w:pPr>
        <w:pStyle w:val="Code"/>
      </w:pPr>
      <w:r>
        <w:t xml:space="preserve">                print(f"\rОбработано: {idx + 1} / {total}", end="", flush=True)</w:t>
      </w:r>
    </w:p>
    <w:p w14:paraId="173EF32C" w14:textId="77777777" w:rsidR="00954D81" w:rsidRDefault="00954D81">
      <w:pPr>
        <w:pStyle w:val="Code"/>
      </w:pPr>
    </w:p>
    <w:p w14:paraId="65039FA5" w14:textId="77777777" w:rsidR="00954D81" w:rsidRDefault="00800DD4">
      <w:pPr>
        <w:pStyle w:val="Code"/>
      </w:pPr>
      <w:r>
        <w:t xml:space="preserve">    print(f"\n✓ Успешно распаковано {extracted_count} файлов в папку extracted!")</w:t>
      </w:r>
    </w:p>
    <w:p w14:paraId="571073C7" w14:textId="77777777" w:rsidR="00954D81" w:rsidRDefault="00954D81">
      <w:pPr>
        <w:pStyle w:val="Code"/>
      </w:pPr>
    </w:p>
    <w:p w14:paraId="2D367648" w14:textId="77777777" w:rsidR="00954D81" w:rsidRDefault="00800DD4">
      <w:pPr>
        <w:pStyle w:val="Code"/>
      </w:pPr>
      <w:r>
        <w:t>if __name__ == '__main__':</w:t>
      </w:r>
    </w:p>
    <w:p w14:paraId="1D646B98" w14:textId="77777777" w:rsidR="00954D81" w:rsidRDefault="00800DD4">
      <w:pPr>
        <w:pStyle w:val="Code"/>
      </w:pPr>
      <w:r>
        <w:t xml:space="preserve">    safe_extract()</w:t>
      </w:r>
    </w:p>
    <w:p w14:paraId="30806BFA" w14:textId="77777777" w:rsidR="00954D81" w:rsidRDefault="00800DD4">
      <w:pPr>
        <w:pStyle w:val="21"/>
        <w:pageBreakBefore/>
      </w:pPr>
      <w:bookmarkStart w:id="155" w:name="_Toc242088564"/>
      <w:r>
        <w:lastRenderedPageBreak/>
        <w:t>ml-pipeline/​download_​plantvillage_​subset.py</w:t>
      </w:r>
      <w:bookmarkEnd w:id="155"/>
    </w:p>
    <w:p w14:paraId="49BB33C8" w14:textId="77777777" w:rsidR="00954D81" w:rsidRDefault="00800DD4">
      <w:pPr>
        <w:pStyle w:val="SourceMeta"/>
      </w:pPr>
      <w:r>
        <w:t>SHA-256 886d5154a5a72a6accd9c646a3401834a41d3fbf61709b13555a0c18d099029d</w:t>
      </w:r>
    </w:p>
    <w:p w14:paraId="2DBE50F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9347D8C" w14:textId="77777777" w:rsidR="00954D81" w:rsidRDefault="00800DD4">
      <w:pPr>
        <w:pStyle w:val="Code"/>
      </w:pPr>
      <w:r>
        <w:t xml:space="preserve">"""Fetch a capped, pinned PlantVillage subset plus segmented counterparts for leaf </w:t>
      </w:r>
    </w:p>
    <w:p w14:paraId="6DC16D0D" w14:textId="77777777" w:rsidR="00954D81" w:rsidRDefault="00800DD4">
      <w:pPr>
        <w:pStyle w:val="Code"/>
      </w:pPr>
      <w:r>
        <w:t>↪ boxes."""</w:t>
      </w:r>
    </w:p>
    <w:p w14:paraId="30817C0B" w14:textId="77777777" w:rsidR="00954D81" w:rsidRDefault="00800DD4">
      <w:pPr>
        <w:pStyle w:val="Code"/>
      </w:pPr>
      <w:r>
        <w:t>from __future__ import annotations</w:t>
      </w:r>
    </w:p>
    <w:p w14:paraId="72807042" w14:textId="77777777" w:rsidR="00954D81" w:rsidRDefault="00800DD4">
      <w:pPr>
        <w:pStyle w:val="Code"/>
      </w:pPr>
      <w:r>
        <w:t>import argparse</w:t>
      </w:r>
    </w:p>
    <w:p w14:paraId="445F9202" w14:textId="77777777" w:rsidR="00954D81" w:rsidRDefault="00800DD4">
      <w:pPr>
        <w:pStyle w:val="Code"/>
      </w:pPr>
      <w:r>
        <w:t>from concurrent.futures import ThreadPoolExecutor, as_completed</w:t>
      </w:r>
    </w:p>
    <w:p w14:paraId="21711E49" w14:textId="77777777" w:rsidR="00954D81" w:rsidRDefault="00800DD4">
      <w:pPr>
        <w:pStyle w:val="Code"/>
      </w:pPr>
      <w:r>
        <w:t>import hashlib</w:t>
      </w:r>
    </w:p>
    <w:p w14:paraId="0BA39BE8" w14:textId="77777777" w:rsidR="00954D81" w:rsidRDefault="00800DD4">
      <w:pPr>
        <w:pStyle w:val="Code"/>
      </w:pPr>
      <w:r>
        <w:t>import json</w:t>
      </w:r>
    </w:p>
    <w:p w14:paraId="1EA0CE67" w14:textId="77777777" w:rsidR="00954D81" w:rsidRDefault="00800DD4">
      <w:pPr>
        <w:pStyle w:val="Code"/>
      </w:pPr>
      <w:r>
        <w:t>from pathlib import Path</w:t>
      </w:r>
    </w:p>
    <w:p w14:paraId="1A1B04F6" w14:textId="77777777" w:rsidR="00954D81" w:rsidRDefault="00800DD4">
      <w:pPr>
        <w:pStyle w:val="Code"/>
      </w:pPr>
      <w:r>
        <w:t>import time</w:t>
      </w:r>
    </w:p>
    <w:p w14:paraId="199A060B" w14:textId="77777777" w:rsidR="00954D81" w:rsidRDefault="00800DD4">
      <w:pPr>
        <w:pStyle w:val="Code"/>
      </w:pPr>
      <w:r>
        <w:t>from urllib.parse import quote</w:t>
      </w:r>
    </w:p>
    <w:p w14:paraId="44E6A212" w14:textId="77777777" w:rsidR="00954D81" w:rsidRDefault="00800DD4">
      <w:pPr>
        <w:pStyle w:val="Code"/>
      </w:pPr>
      <w:r>
        <w:t>import requests</w:t>
      </w:r>
    </w:p>
    <w:p w14:paraId="5EE470B7" w14:textId="77777777" w:rsidR="00954D81" w:rsidRDefault="00954D81">
      <w:pPr>
        <w:pStyle w:val="Code"/>
      </w:pPr>
    </w:p>
    <w:p w14:paraId="7CC5170F" w14:textId="77777777" w:rsidR="00954D81" w:rsidRDefault="00800DD4">
      <w:pPr>
        <w:pStyle w:val="Code"/>
      </w:pPr>
      <w:r>
        <w:t>ROOT = Path(__file__).resolve().parents[1]</w:t>
      </w:r>
    </w:p>
    <w:p w14:paraId="3012A0F2" w14:textId="77777777" w:rsidR="00954D81" w:rsidRDefault="00800DD4">
      <w:pPr>
        <w:pStyle w:val="Code"/>
      </w:pPr>
      <w:r>
        <w:t>REPOSITORY = 'spMohanty/PlantVillage-Dataset'</w:t>
      </w:r>
    </w:p>
    <w:p w14:paraId="55B53F8D" w14:textId="77777777" w:rsidR="00954D81" w:rsidRDefault="00800DD4">
      <w:pPr>
        <w:pStyle w:val="Code"/>
      </w:pPr>
      <w:r>
        <w:t># Capped supplements avoid replacing the field dataset with a large laboratory domain.</w:t>
      </w:r>
    </w:p>
    <w:p w14:paraId="2553E3AF" w14:textId="77777777" w:rsidR="00954D81" w:rsidRDefault="00800DD4">
      <w:pPr>
        <w:pStyle w:val="Code"/>
      </w:pPr>
      <w:r>
        <w:t>CATEGORIES = {</w:t>
      </w:r>
    </w:p>
    <w:p w14:paraId="1E5273CA" w14:textId="77777777" w:rsidR="00954D81" w:rsidRDefault="00800DD4">
      <w:pPr>
        <w:pStyle w:val="Code"/>
      </w:pPr>
      <w:r>
        <w:t xml:space="preserve">    'Potato___healthy': ('Potato leaf', 152),</w:t>
      </w:r>
    </w:p>
    <w:p w14:paraId="5C30BD3C" w14:textId="77777777" w:rsidR="00954D81" w:rsidRDefault="00800DD4">
      <w:pPr>
        <w:pStyle w:val="Code"/>
      </w:pPr>
      <w:r>
        <w:t xml:space="preserve">    'Tomato___Spider_mites Two-spotted_spider_mite': ('Tomato two spotted spider mites </w:t>
      </w:r>
    </w:p>
    <w:p w14:paraId="54D8911F" w14:textId="77777777" w:rsidR="00954D81" w:rsidRDefault="00800DD4">
      <w:pPr>
        <w:pStyle w:val="Code"/>
      </w:pPr>
      <w:r>
        <w:t>↪ leaf', 200),</w:t>
      </w:r>
    </w:p>
    <w:p w14:paraId="13442270" w14:textId="77777777" w:rsidR="00954D81" w:rsidRDefault="00800DD4">
      <w:pPr>
        <w:pStyle w:val="Code"/>
      </w:pPr>
      <w:r>
        <w:t xml:space="preserve">    'Tomato___Early_blight': ('Tomato Early blight leaf', 150),</w:t>
      </w:r>
    </w:p>
    <w:p w14:paraId="37E9E3CD" w14:textId="77777777" w:rsidR="00954D81" w:rsidRDefault="00800DD4">
      <w:pPr>
        <w:pStyle w:val="Code"/>
      </w:pPr>
      <w:r>
        <w:t xml:space="preserve">    'Tomato___Bacterial_spot': ('Tomato leaf bacterial spot', 150),</w:t>
      </w:r>
    </w:p>
    <w:p w14:paraId="22D50365" w14:textId="77777777" w:rsidR="00954D81" w:rsidRDefault="00800DD4">
      <w:pPr>
        <w:pStyle w:val="Code"/>
      </w:pPr>
      <w:r>
        <w:t xml:space="preserve">    'Tomato___Leaf_Mold': ('Tomato mold leaf', 150),</w:t>
      </w:r>
    </w:p>
    <w:p w14:paraId="60EFFDF3" w14:textId="77777777" w:rsidR="00954D81" w:rsidRDefault="00800DD4">
      <w:pPr>
        <w:pStyle w:val="Code"/>
      </w:pPr>
      <w:r>
        <w:t xml:space="preserve">    'Tomato___Tomato_mosaic_virus': ('Tomato leaf mosaic virus', 150),</w:t>
      </w:r>
    </w:p>
    <w:p w14:paraId="71EE3F52" w14:textId="77777777" w:rsidR="00954D81" w:rsidRDefault="00800DD4">
      <w:pPr>
        <w:pStyle w:val="Code"/>
      </w:pPr>
      <w:r>
        <w:t xml:space="preserve">    'Tomato___healthy': ('Tomato leaf', 150),</w:t>
      </w:r>
    </w:p>
    <w:p w14:paraId="5C002A25" w14:textId="77777777" w:rsidR="00954D81" w:rsidRDefault="00800DD4">
      <w:pPr>
        <w:pStyle w:val="Code"/>
      </w:pPr>
      <w:r>
        <w:t>}</w:t>
      </w:r>
    </w:p>
    <w:p w14:paraId="0D5DA2F0" w14:textId="77777777" w:rsidR="00954D81" w:rsidRDefault="00954D81">
      <w:pPr>
        <w:pStyle w:val="Code"/>
      </w:pPr>
    </w:p>
    <w:p w14:paraId="5C408E54" w14:textId="77777777" w:rsidR="00954D81" w:rsidRDefault="00954D81">
      <w:pPr>
        <w:pStyle w:val="Code"/>
      </w:pPr>
    </w:p>
    <w:p w14:paraId="33A10EBF" w14:textId="77777777" w:rsidR="00954D81" w:rsidRDefault="00800DD4">
      <w:pPr>
        <w:pStyle w:val="Code"/>
      </w:pPr>
      <w:r>
        <w:t>def fetch(url):</w:t>
      </w:r>
    </w:p>
    <w:p w14:paraId="44BF943F" w14:textId="77777777" w:rsidR="00954D81" w:rsidRDefault="00800DD4">
      <w:pPr>
        <w:pStyle w:val="Code"/>
      </w:pPr>
      <w:r>
        <w:t xml:space="preserve">    for attempt in range(4):</w:t>
      </w:r>
    </w:p>
    <w:p w14:paraId="04A70D15" w14:textId="77777777" w:rsidR="00954D81" w:rsidRDefault="00800DD4">
      <w:pPr>
        <w:pStyle w:val="Code"/>
      </w:pPr>
      <w:r>
        <w:t xml:space="preserve">        try:</w:t>
      </w:r>
    </w:p>
    <w:p w14:paraId="17AD8A17" w14:textId="77777777" w:rsidR="00954D81" w:rsidRDefault="00800DD4">
      <w:pPr>
        <w:pStyle w:val="Code"/>
      </w:pPr>
      <w:r>
        <w:t xml:space="preserve">            response = requests.get(url, timeout=60, headers={'User-Agent': </w:t>
      </w:r>
    </w:p>
    <w:p w14:paraId="77975551" w14:textId="77777777" w:rsidR="00954D81" w:rsidRDefault="00800DD4">
      <w:pPr>
        <w:pStyle w:val="Code"/>
      </w:pPr>
      <w:r>
        <w:t>↪ 'AgroVoice-data-audit'})</w:t>
      </w:r>
    </w:p>
    <w:p w14:paraId="03B0F0C7" w14:textId="77777777" w:rsidR="00954D81" w:rsidRDefault="00800DD4">
      <w:pPr>
        <w:pStyle w:val="Code"/>
      </w:pPr>
      <w:r>
        <w:t xml:space="preserve">            response.raise_for_status()</w:t>
      </w:r>
    </w:p>
    <w:p w14:paraId="3611A895" w14:textId="77777777" w:rsidR="00954D81" w:rsidRDefault="00800DD4">
      <w:pPr>
        <w:pStyle w:val="Code"/>
      </w:pPr>
      <w:r>
        <w:t xml:space="preserve">            return response.content</w:t>
      </w:r>
    </w:p>
    <w:p w14:paraId="5E7D2F00" w14:textId="77777777" w:rsidR="00954D81" w:rsidRDefault="00800DD4">
      <w:pPr>
        <w:pStyle w:val="Code"/>
      </w:pPr>
      <w:r>
        <w:t xml:space="preserve">        except requests.RequestException:</w:t>
      </w:r>
    </w:p>
    <w:p w14:paraId="0380E8CC" w14:textId="77777777" w:rsidR="00954D81" w:rsidRDefault="00800DD4">
      <w:pPr>
        <w:pStyle w:val="Code"/>
      </w:pPr>
      <w:r>
        <w:t xml:space="preserve">            if attempt == 3:</w:t>
      </w:r>
    </w:p>
    <w:p w14:paraId="036F8CC4" w14:textId="77777777" w:rsidR="00954D81" w:rsidRDefault="00800DD4">
      <w:pPr>
        <w:pStyle w:val="Code"/>
      </w:pPr>
      <w:r>
        <w:t xml:space="preserve">                raise</w:t>
      </w:r>
    </w:p>
    <w:p w14:paraId="6977E696" w14:textId="77777777" w:rsidR="00954D81" w:rsidRDefault="00800DD4">
      <w:pPr>
        <w:pStyle w:val="Code"/>
      </w:pPr>
      <w:r>
        <w:t xml:space="preserve">            time.sleep(2**attempt)</w:t>
      </w:r>
    </w:p>
    <w:p w14:paraId="37D5E8DA" w14:textId="77777777" w:rsidR="00954D81" w:rsidRDefault="00954D81">
      <w:pPr>
        <w:pStyle w:val="Code"/>
      </w:pPr>
    </w:p>
    <w:p w14:paraId="2452BD4D" w14:textId="77777777" w:rsidR="00954D81" w:rsidRDefault="00954D81">
      <w:pPr>
        <w:pStyle w:val="Code"/>
      </w:pPr>
    </w:p>
    <w:p w14:paraId="1534FF1A" w14:textId="77777777" w:rsidR="00954D81" w:rsidRDefault="00800DD4">
      <w:pPr>
        <w:pStyle w:val="Code"/>
      </w:pPr>
      <w:r>
        <w:t>def api(path):</w:t>
      </w:r>
    </w:p>
    <w:p w14:paraId="2D2B50E7" w14:textId="77777777" w:rsidR="00954D81" w:rsidRDefault="00800DD4">
      <w:pPr>
        <w:pStyle w:val="Code"/>
      </w:pPr>
      <w:r>
        <w:t xml:space="preserve">    cache = ROOT/'ml-pipeline/source_candidates/plantvillage_subset/api_cache'</w:t>
      </w:r>
    </w:p>
    <w:p w14:paraId="71CB7A31" w14:textId="77777777" w:rsidR="00954D81" w:rsidRDefault="00800DD4">
      <w:pPr>
        <w:pStyle w:val="Code"/>
      </w:pPr>
      <w:r>
        <w:t xml:space="preserve">    cache.mkdir(parents=True, exist_ok=True)</w:t>
      </w:r>
    </w:p>
    <w:p w14:paraId="261BA68F" w14:textId="77777777" w:rsidR="00954D81" w:rsidRDefault="00800DD4">
      <w:pPr>
        <w:pStyle w:val="Code"/>
      </w:pPr>
      <w:r>
        <w:t xml:space="preserve">    target = cache/(hashlib.sha256(path.encode()).hexdigest()+'.json')</w:t>
      </w:r>
    </w:p>
    <w:p w14:paraId="0DD18010" w14:textId="77777777" w:rsidR="00954D81" w:rsidRDefault="00800DD4">
      <w:pPr>
        <w:pStyle w:val="Code"/>
      </w:pPr>
      <w:r>
        <w:t xml:space="preserve">    if not target.exists():</w:t>
      </w:r>
    </w:p>
    <w:p w14:paraId="392A9D8F" w14:textId="77777777" w:rsidR="00954D81" w:rsidRDefault="00800DD4">
      <w:pPr>
        <w:pStyle w:val="Code"/>
      </w:pPr>
      <w:r>
        <w:t xml:space="preserve">        target.write_bytes(fetch(f'https://api.github.com/repos/{REPOSITORY}/{path}'))</w:t>
      </w:r>
    </w:p>
    <w:p w14:paraId="32EB562F" w14:textId="77777777" w:rsidR="00954D81" w:rsidRDefault="00800DD4">
      <w:pPr>
        <w:pStyle w:val="Code"/>
      </w:pPr>
      <w:r>
        <w:t xml:space="preserve">    return json.loads(target.read_bytes())</w:t>
      </w:r>
    </w:p>
    <w:p w14:paraId="09561DBF" w14:textId="77777777" w:rsidR="00954D81" w:rsidRDefault="00954D81">
      <w:pPr>
        <w:pStyle w:val="Code"/>
      </w:pPr>
    </w:p>
    <w:p w14:paraId="47BFE59A" w14:textId="77777777" w:rsidR="00954D81" w:rsidRDefault="00954D81">
      <w:pPr>
        <w:pStyle w:val="Code"/>
      </w:pPr>
    </w:p>
    <w:p w14:paraId="27D82E25" w14:textId="77777777" w:rsidR="00954D81" w:rsidRDefault="00800DD4">
      <w:pPr>
        <w:pStyle w:val="Code"/>
      </w:pPr>
      <w:r>
        <w:t>def main():</w:t>
      </w:r>
    </w:p>
    <w:p w14:paraId="2B6F1C2E" w14:textId="77777777" w:rsidR="00954D81" w:rsidRDefault="00800DD4">
      <w:pPr>
        <w:pStyle w:val="Code"/>
      </w:pPr>
      <w:r>
        <w:t xml:space="preserve">    parser = argparse.ArgumentParser(description=__doc__)</w:t>
      </w:r>
    </w:p>
    <w:p w14:paraId="6098E946" w14:textId="77777777" w:rsidR="00954D81" w:rsidRDefault="00800DD4">
      <w:pPr>
        <w:pStyle w:val="Code"/>
      </w:pPr>
      <w:r>
        <w:t xml:space="preserve">    parser.add_argument('--preview', action='store_true', help='Fetch only two pairs per </w:t>
      </w:r>
    </w:p>
    <w:p w14:paraId="653A1717" w14:textId="77777777" w:rsidR="00954D81" w:rsidRDefault="00800DD4">
      <w:pPr>
        <w:pStyle w:val="Code"/>
      </w:pPr>
      <w:r>
        <w:t>↪ category first')</w:t>
      </w:r>
    </w:p>
    <w:p w14:paraId="0094C672" w14:textId="77777777" w:rsidR="00954D81" w:rsidRDefault="00800DD4">
      <w:pPr>
        <w:pStyle w:val="Code"/>
      </w:pPr>
      <w:r>
        <w:t xml:space="preserve">    parser.add_argument('--refresh-index', action='store_true')</w:t>
      </w:r>
    </w:p>
    <w:p w14:paraId="668DA4E8" w14:textId="77777777" w:rsidR="00954D81" w:rsidRDefault="00800DD4">
      <w:pPr>
        <w:pStyle w:val="Code"/>
      </w:pPr>
      <w:r>
        <w:t xml:space="preserve">    args = parser.parse_args()</w:t>
      </w:r>
    </w:p>
    <w:p w14:paraId="62FC398A" w14:textId="77777777" w:rsidR="00954D81" w:rsidRDefault="00800DD4">
      <w:pPr>
        <w:pStyle w:val="Code"/>
      </w:pPr>
      <w:r>
        <w:lastRenderedPageBreak/>
        <w:t xml:space="preserve">    output = ROOT/'ml-pipeline/source_candidates/plantvillage_subset'</w:t>
      </w:r>
    </w:p>
    <w:p w14:paraId="01383F99" w14:textId="77777777" w:rsidR="00954D81" w:rsidRDefault="00800DD4">
      <w:pPr>
        <w:pStyle w:val="Code"/>
      </w:pPr>
      <w:r>
        <w:t xml:space="preserve">    output.mkdir(parents=True, exist_ok=True)</w:t>
      </w:r>
    </w:p>
    <w:p w14:paraId="65EC899A" w14:textId="77777777" w:rsidR="00954D81" w:rsidRDefault="00800DD4">
      <w:pPr>
        <w:pStyle w:val="Code"/>
      </w:pPr>
      <w:r>
        <w:t xml:space="preserve">    index_path = output/'download_index.json'</w:t>
      </w:r>
    </w:p>
    <w:p w14:paraId="3E67BB8D" w14:textId="77777777" w:rsidR="00954D81" w:rsidRDefault="00800DD4">
      <w:pPr>
        <w:pStyle w:val="Code"/>
      </w:pPr>
      <w:r>
        <w:t xml:space="preserve">    if index_path.exists() and not args.refresh_index:</w:t>
      </w:r>
    </w:p>
    <w:p w14:paraId="2C92F707" w14:textId="77777777" w:rsidR="00954D81" w:rsidRDefault="00800DD4">
      <w:pPr>
        <w:pStyle w:val="Code"/>
      </w:pPr>
      <w:r>
        <w:t xml:space="preserve">        index = json.loads(index_path.read_text(encoding='utf-8'))</w:t>
      </w:r>
    </w:p>
    <w:p w14:paraId="1D1B831D" w14:textId="77777777" w:rsidR="00954D81" w:rsidRDefault="00800DD4">
      <w:pPr>
        <w:pStyle w:val="Code"/>
      </w:pPr>
      <w:r>
        <w:t xml:space="preserve">    else:</w:t>
      </w:r>
    </w:p>
    <w:p w14:paraId="4381B285" w14:textId="77777777" w:rsidR="00954D81" w:rsidRDefault="00800DD4">
      <w:pPr>
        <w:pStyle w:val="Code"/>
      </w:pPr>
      <w:r>
        <w:t xml:space="preserve">        commit = api('commits/master')['sha']</w:t>
      </w:r>
    </w:p>
    <w:p w14:paraId="61AA80FD" w14:textId="77777777" w:rsidR="00954D81" w:rsidRDefault="00800DD4">
      <w:pPr>
        <w:pStyle w:val="Code"/>
      </w:pPr>
      <w:r>
        <w:t xml:space="preserve">        tree = api(f'git/trees/{commit}')['tree']</w:t>
      </w:r>
    </w:p>
    <w:p w14:paraId="65236098" w14:textId="77777777" w:rsidR="00954D81" w:rsidRDefault="00800DD4">
      <w:pPr>
        <w:pStyle w:val="Code"/>
      </w:pPr>
      <w:r>
        <w:t xml:space="preserve">        raw_sha = next(item['sha'] for item in tree if item['path'] == 'raw')</w:t>
      </w:r>
    </w:p>
    <w:p w14:paraId="193D9CA2" w14:textId="77777777" w:rsidR="00954D81" w:rsidRDefault="00800DD4">
      <w:pPr>
        <w:pStyle w:val="Code"/>
      </w:pPr>
      <w:r>
        <w:t xml:space="preserve">        variants = api(f'git/trees/{raw_sha}')['tree']</w:t>
      </w:r>
    </w:p>
    <w:p w14:paraId="6BAEBE87" w14:textId="77777777" w:rsidR="00954D81" w:rsidRDefault="00800DD4">
      <w:pPr>
        <w:pStyle w:val="Code"/>
      </w:pPr>
      <w:r>
        <w:t xml:space="preserve">        folders = {variant: {item['path']: item['sha'] for item in api(</w:t>
      </w:r>
    </w:p>
    <w:p w14:paraId="29D02C6B" w14:textId="77777777" w:rsidR="00954D81" w:rsidRDefault="00800DD4">
      <w:pPr>
        <w:pStyle w:val="Code"/>
      </w:pPr>
      <w:r>
        <w:t xml:space="preserve">            'git/trees/'+next(entry['sha'] for entry in variants if entry['path'] == </w:t>
      </w:r>
    </w:p>
    <w:p w14:paraId="3244C396" w14:textId="77777777" w:rsidR="00954D81" w:rsidRDefault="00800DD4">
      <w:pPr>
        <w:pStyle w:val="Code"/>
      </w:pPr>
      <w:r>
        <w:t>↪ variant))['tree']}</w:t>
      </w:r>
    </w:p>
    <w:p w14:paraId="13102C9C" w14:textId="77777777" w:rsidR="00954D81" w:rsidRDefault="00800DD4">
      <w:pPr>
        <w:pStyle w:val="Code"/>
      </w:pPr>
      <w:r>
        <w:t xml:space="preserve">            for variant in ('color', 'segmented')}</w:t>
      </w:r>
    </w:p>
    <w:p w14:paraId="6E8C0B5A" w14:textId="77777777" w:rsidR="00954D81" w:rsidRDefault="00800DD4">
      <w:pPr>
        <w:pStyle w:val="Code"/>
      </w:pPr>
      <w:r>
        <w:t xml:space="preserve">        index = dict(source=f'https://github.com/{REPOSITORY}', revision=commit,</w:t>
      </w:r>
    </w:p>
    <w:p w14:paraId="0D9C5BC2" w14:textId="77777777" w:rsidR="00954D81" w:rsidRDefault="00800DD4">
      <w:pPr>
        <w:pStyle w:val="Code"/>
      </w:pPr>
      <w:r>
        <w:t xml:space="preserve">                     license='CC-BY-SA-3.0', </w:t>
      </w:r>
    </w:p>
    <w:p w14:paraId="4278CFDB" w14:textId="77777777" w:rsidR="00954D81" w:rsidRDefault="00800DD4">
      <w:pPr>
        <w:pStyle w:val="Code"/>
      </w:pPr>
      <w:r>
        <w:t>↪ license_source='https://huggingface.co/datasets/mohanty/PlantVillage',</w:t>
      </w:r>
    </w:p>
    <w:p w14:paraId="2FCAEF1C" w14:textId="77777777" w:rsidR="00954D81" w:rsidRDefault="00800DD4">
      <w:pPr>
        <w:pStyle w:val="Code"/>
      </w:pPr>
      <w:r>
        <w:t xml:space="preserve">                     selection='Sort SHA256(filename); capped deterministic sample. </w:t>
      </w:r>
    </w:p>
    <w:p w14:paraId="1743C3E4" w14:textId="77777777" w:rsidR="00954D81" w:rsidRDefault="00800DD4">
      <w:pPr>
        <w:pStyle w:val="Code"/>
      </w:pPr>
      <w:r>
        <w:t>↪ Original photos only, no augmentation.',</w:t>
      </w:r>
    </w:p>
    <w:p w14:paraId="1DBEB694" w14:textId="77777777" w:rsidR="00954D81" w:rsidRDefault="00800DD4">
      <w:pPr>
        <w:pStyle w:val="Code"/>
      </w:pPr>
      <w:r>
        <w:t xml:space="preserve">                     categories=[], files=[])</w:t>
      </w:r>
    </w:p>
    <w:p w14:paraId="386F20CF" w14:textId="77777777" w:rsidR="00954D81" w:rsidRDefault="00800DD4">
      <w:pPr>
        <w:pStyle w:val="Code"/>
      </w:pPr>
      <w:r>
        <w:t xml:space="preserve">        for category, (target, cap) in CATEGORIES.items():</w:t>
      </w:r>
    </w:p>
    <w:p w14:paraId="1A4A8543" w14:textId="77777777" w:rsidR="00954D81" w:rsidRDefault="00800DD4">
      <w:pPr>
        <w:pStyle w:val="Code"/>
      </w:pPr>
      <w:r>
        <w:t xml:space="preserve">            color = api('git/trees/'+folders['color'][category])['tree']</w:t>
      </w:r>
    </w:p>
    <w:p w14:paraId="37E70992" w14:textId="77777777" w:rsidR="00954D81" w:rsidRDefault="00800DD4">
      <w:pPr>
        <w:pStyle w:val="Code"/>
      </w:pPr>
      <w:r>
        <w:t xml:space="preserve">            segmented = {Path(item['path']).stem.removesuffix('_final_masked'): item</w:t>
      </w:r>
    </w:p>
    <w:p w14:paraId="356702A7" w14:textId="77777777" w:rsidR="00954D81" w:rsidRDefault="00800DD4">
      <w:pPr>
        <w:pStyle w:val="Code"/>
      </w:pPr>
      <w:r>
        <w:t xml:space="preserve">                         for item in </w:t>
      </w:r>
    </w:p>
    <w:p w14:paraId="4BDD87A0" w14:textId="77777777" w:rsidR="00954D81" w:rsidRDefault="00800DD4">
      <w:pPr>
        <w:pStyle w:val="Code"/>
      </w:pPr>
      <w:r>
        <w:t>↪ api('git/trees/'+folders['segmented'][category])['tree']}</w:t>
      </w:r>
    </w:p>
    <w:p w14:paraId="0CA8DF7E" w14:textId="77777777" w:rsidR="00954D81" w:rsidRDefault="00800DD4">
      <w:pPr>
        <w:pStyle w:val="Code"/>
      </w:pPr>
      <w:r>
        <w:t xml:space="preserve">            available = [item for item in color if item['type'] == 'blob' and </w:t>
      </w:r>
    </w:p>
    <w:p w14:paraId="45929A7F" w14:textId="77777777" w:rsidR="00954D81" w:rsidRDefault="00800DD4">
      <w:pPr>
        <w:pStyle w:val="Code"/>
      </w:pPr>
      <w:r>
        <w:t>↪ Path(item['path']).stem in segmented]</w:t>
      </w:r>
    </w:p>
    <w:p w14:paraId="243DDD0B" w14:textId="77777777" w:rsidR="00954D81" w:rsidRDefault="00800DD4">
      <w:pPr>
        <w:pStyle w:val="Code"/>
      </w:pPr>
      <w:r>
        <w:t xml:space="preserve">            available.sort(key=lambda item: </w:t>
      </w:r>
    </w:p>
    <w:p w14:paraId="7455BFD7" w14:textId="77777777" w:rsidR="00954D81" w:rsidRDefault="00800DD4">
      <w:pPr>
        <w:pStyle w:val="Code"/>
      </w:pPr>
      <w:r>
        <w:t>↪ hashlib.sha256(item['path'].encode()).hexdigest())</w:t>
      </w:r>
    </w:p>
    <w:p w14:paraId="18AD9AF0" w14:textId="77777777" w:rsidR="00954D81" w:rsidRDefault="00800DD4">
      <w:pPr>
        <w:pStyle w:val="Code"/>
      </w:pPr>
      <w:r>
        <w:t xml:space="preserve">            chosen = available[:cap]</w:t>
      </w:r>
    </w:p>
    <w:p w14:paraId="571D982B" w14:textId="77777777" w:rsidR="00954D81" w:rsidRDefault="00800DD4">
      <w:pPr>
        <w:pStyle w:val="Code"/>
      </w:pPr>
      <w:r>
        <w:t xml:space="preserve">            index['categories'].append(dict(source_class=category, target_class=target,</w:t>
      </w:r>
    </w:p>
    <w:p w14:paraId="25637F31" w14:textId="77777777" w:rsidR="00954D81" w:rsidRDefault="00800DD4">
      <w:pPr>
        <w:pStyle w:val="Code"/>
      </w:pPr>
      <w:r>
        <w:t xml:space="preserve">                                            available_pairs=len(available), </w:t>
      </w:r>
    </w:p>
    <w:p w14:paraId="75133EE8" w14:textId="77777777" w:rsidR="00954D81" w:rsidRDefault="00800DD4">
      <w:pPr>
        <w:pStyle w:val="Code"/>
      </w:pPr>
      <w:r>
        <w:t>↪ selected=len(chosen)))</w:t>
      </w:r>
    </w:p>
    <w:p w14:paraId="7E614EC0" w14:textId="77777777" w:rsidR="00954D81" w:rsidRDefault="00800DD4">
      <w:pPr>
        <w:pStyle w:val="Code"/>
      </w:pPr>
      <w:r>
        <w:t xml:space="preserve">            for item in chosen:</w:t>
      </w:r>
    </w:p>
    <w:p w14:paraId="76172158" w14:textId="77777777" w:rsidR="00954D81" w:rsidRDefault="00800DD4">
      <w:pPr>
        <w:pStyle w:val="Code"/>
      </w:pPr>
      <w:r>
        <w:t xml:space="preserve">                for variant, entry in [('color', item), ('segmented', </w:t>
      </w:r>
    </w:p>
    <w:p w14:paraId="70672813" w14:textId="77777777" w:rsidR="00954D81" w:rsidRDefault="00800DD4">
      <w:pPr>
        <w:pStyle w:val="Code"/>
      </w:pPr>
      <w:r>
        <w:t>↪ segmented[Path(item['path']).stem])]:</w:t>
      </w:r>
    </w:p>
    <w:p w14:paraId="40794B87" w14:textId="77777777" w:rsidR="00954D81" w:rsidRDefault="00800DD4">
      <w:pPr>
        <w:pStyle w:val="Code"/>
      </w:pPr>
      <w:r>
        <w:t xml:space="preserve">                    </w:t>
      </w:r>
    </w:p>
    <w:p w14:paraId="08533FCE" w14:textId="77777777" w:rsidR="00954D81" w:rsidRDefault="00800DD4">
      <w:pPr>
        <w:pStyle w:val="Code"/>
      </w:pPr>
      <w:r>
        <w:t>↪ index['files'].append(dict(path=f'raw/{variant}/{category}/{entry["path"]}',</w:t>
      </w:r>
    </w:p>
    <w:p w14:paraId="7CC3796E" w14:textId="77777777" w:rsidR="00954D81" w:rsidRDefault="00800DD4">
      <w:pPr>
        <w:pStyle w:val="Code"/>
      </w:pPr>
      <w:r>
        <w:t xml:space="preserve">                                               color_filename=item['path'],</w:t>
      </w:r>
    </w:p>
    <w:p w14:paraId="7216689E" w14:textId="77777777" w:rsidR="00954D81" w:rsidRDefault="00800DD4">
      <w:pPr>
        <w:pStyle w:val="Code"/>
      </w:pPr>
      <w:r>
        <w:t xml:space="preserve">                                               git_blob=entry['sha'], category=category, </w:t>
      </w:r>
    </w:p>
    <w:p w14:paraId="60B878BF" w14:textId="77777777" w:rsidR="00954D81" w:rsidRDefault="00800DD4">
      <w:pPr>
        <w:pStyle w:val="Code"/>
      </w:pPr>
      <w:r>
        <w:t>↪ variant=variant))</w:t>
      </w:r>
    </w:p>
    <w:p w14:paraId="1FFD2143" w14:textId="77777777" w:rsidR="00954D81" w:rsidRDefault="00800DD4">
      <w:pPr>
        <w:pStyle w:val="Code"/>
      </w:pPr>
      <w:r>
        <w:t xml:space="preserve">        index_path.write_text(json.dumps(index, ensure_ascii=False, indent=2), </w:t>
      </w:r>
    </w:p>
    <w:p w14:paraId="4CF1D411" w14:textId="77777777" w:rsidR="00954D81" w:rsidRDefault="00800DD4">
      <w:pPr>
        <w:pStyle w:val="Code"/>
      </w:pPr>
      <w:r>
        <w:t>↪ encoding='utf-8')</w:t>
      </w:r>
    </w:p>
    <w:p w14:paraId="74616A03" w14:textId="77777777" w:rsidR="00954D81" w:rsidRDefault="00800DD4">
      <w:pPr>
        <w:pStyle w:val="Code"/>
      </w:pPr>
      <w:r>
        <w:t xml:space="preserve">        (output/'leaf-map.json').write_bytes(fetch(</w:t>
      </w:r>
    </w:p>
    <w:p w14:paraId="582CED20" w14:textId="77777777" w:rsidR="00954D81" w:rsidRDefault="00800DD4">
      <w:pPr>
        <w:pStyle w:val="Code"/>
      </w:pPr>
      <w:r>
        <w:t xml:space="preserve">            f'https://raw.githubusercontent.com/{REPOSITORY}/{commit}/leaf-map.json'))</w:t>
      </w:r>
    </w:p>
    <w:p w14:paraId="4E91BE2A" w14:textId="77777777" w:rsidR="00954D81" w:rsidRDefault="00800DD4">
      <w:pPr>
        <w:pStyle w:val="Code"/>
      </w:pPr>
      <w:r>
        <w:t xml:space="preserve">        (output/'README_HF.md').write_bytes(fetch(</w:t>
      </w:r>
    </w:p>
    <w:p w14:paraId="48392D6B" w14:textId="77777777" w:rsidR="00954D81" w:rsidRDefault="00800DD4">
      <w:pPr>
        <w:pStyle w:val="Code"/>
      </w:pPr>
      <w:r>
        <w:t xml:space="preserve">            f'https://raw.githubusercontent.com/{REPOSITORY}/{commit}/README_HF.md'))</w:t>
      </w:r>
    </w:p>
    <w:p w14:paraId="54904BBE" w14:textId="77777777" w:rsidR="00954D81" w:rsidRDefault="00800DD4">
      <w:pPr>
        <w:pStyle w:val="Code"/>
      </w:pPr>
      <w:r>
        <w:t xml:space="preserve">    files = index['files']</w:t>
      </w:r>
    </w:p>
    <w:p w14:paraId="3EB6AB1D" w14:textId="77777777" w:rsidR="00954D81" w:rsidRDefault="00800DD4">
      <w:pPr>
        <w:pStyle w:val="Code"/>
      </w:pPr>
      <w:r>
        <w:t xml:space="preserve">    if args.preview:</w:t>
      </w:r>
    </w:p>
    <w:p w14:paraId="00CF5161" w14:textId="77777777" w:rsidR="00954D81" w:rsidRDefault="00800DD4">
      <w:pPr>
        <w:pStyle w:val="Code"/>
      </w:pPr>
      <w:r>
        <w:t xml:space="preserve">        selected_names = {category['source_class']: [item['path'].rsplit('/', 1)[1]</w:t>
      </w:r>
    </w:p>
    <w:p w14:paraId="2C71A18C" w14:textId="77777777" w:rsidR="00954D81" w:rsidRDefault="00800DD4">
      <w:pPr>
        <w:pStyle w:val="Code"/>
      </w:pPr>
      <w:r>
        <w:t xml:space="preserve">            for item in files if item['category'] == category['source_class'] and </w:t>
      </w:r>
    </w:p>
    <w:p w14:paraId="1E4F5141" w14:textId="77777777" w:rsidR="00954D81" w:rsidRDefault="00800DD4">
      <w:pPr>
        <w:pStyle w:val="Code"/>
      </w:pPr>
      <w:r>
        <w:t>↪ item['variant'] == 'color'][:2]</w:t>
      </w:r>
    </w:p>
    <w:p w14:paraId="63ECDDFA" w14:textId="77777777" w:rsidR="00954D81" w:rsidRDefault="00800DD4">
      <w:pPr>
        <w:pStyle w:val="Code"/>
      </w:pPr>
      <w:r>
        <w:t xml:space="preserve">            for category in index['categories']}</w:t>
      </w:r>
    </w:p>
    <w:p w14:paraId="110C9A39" w14:textId="77777777" w:rsidR="00954D81" w:rsidRDefault="00800DD4">
      <w:pPr>
        <w:pStyle w:val="Code"/>
      </w:pPr>
      <w:r>
        <w:t xml:space="preserve">        files = [item for item in files if item['color_filename'] in </w:t>
      </w:r>
    </w:p>
    <w:p w14:paraId="2B854923" w14:textId="77777777" w:rsidR="00954D81" w:rsidRDefault="00800DD4">
      <w:pPr>
        <w:pStyle w:val="Code"/>
      </w:pPr>
      <w:r>
        <w:t>↪ selected_names[item['category']]]</w:t>
      </w:r>
    </w:p>
    <w:p w14:paraId="335381AF" w14:textId="77777777" w:rsidR="00954D81" w:rsidRDefault="00954D81">
      <w:pPr>
        <w:pStyle w:val="Code"/>
      </w:pPr>
    </w:p>
    <w:p w14:paraId="25A2D25E" w14:textId="77777777" w:rsidR="00954D81" w:rsidRDefault="00800DD4">
      <w:pPr>
        <w:pStyle w:val="Code"/>
      </w:pPr>
      <w:r>
        <w:t xml:space="preserve">    def download(item):</w:t>
      </w:r>
    </w:p>
    <w:p w14:paraId="726D3809" w14:textId="77777777" w:rsidR="00954D81" w:rsidRDefault="00800DD4">
      <w:pPr>
        <w:pStyle w:val="Code"/>
      </w:pPr>
      <w:r>
        <w:t xml:space="preserve">        path = output/item['path']</w:t>
      </w:r>
    </w:p>
    <w:p w14:paraId="630BB3F1" w14:textId="77777777" w:rsidR="00954D81" w:rsidRDefault="00800DD4">
      <w:pPr>
        <w:pStyle w:val="Code"/>
      </w:pPr>
      <w:r>
        <w:t xml:space="preserve">        payload = path.read_bytes() if path.exists() else fetch(</w:t>
      </w:r>
    </w:p>
    <w:p w14:paraId="53031C5C" w14:textId="77777777" w:rsidR="00954D81" w:rsidRDefault="00800DD4">
      <w:pPr>
        <w:pStyle w:val="Code"/>
      </w:pPr>
      <w:r>
        <w:t xml:space="preserve">            </w:t>
      </w:r>
    </w:p>
    <w:p w14:paraId="3963E045" w14:textId="77777777" w:rsidR="00954D81" w:rsidRDefault="00800DD4">
      <w:pPr>
        <w:pStyle w:val="Code"/>
      </w:pPr>
      <w:r>
        <w:t xml:space="preserve">↪ f'https://raw.githubusercontent.com/{REPOSITORY}/{index["revision"]}/'+quote(item['path'], </w:t>
      </w:r>
    </w:p>
    <w:p w14:paraId="479F91A8" w14:textId="77777777" w:rsidR="00954D81" w:rsidRDefault="00800DD4">
      <w:pPr>
        <w:pStyle w:val="Code"/>
      </w:pPr>
      <w:r>
        <w:t>↪ safe='/'))</w:t>
      </w:r>
    </w:p>
    <w:p w14:paraId="4FA3A4A9" w14:textId="77777777" w:rsidR="00954D81" w:rsidRDefault="00800DD4">
      <w:pPr>
        <w:pStyle w:val="Code"/>
      </w:pPr>
      <w:r>
        <w:lastRenderedPageBreak/>
        <w:t xml:space="preserve">        git_hash = hashlib.sha1(f'blob {len(payload)}\0'.encode()+payload).hexdigest()</w:t>
      </w:r>
    </w:p>
    <w:p w14:paraId="53F0BDF0" w14:textId="77777777" w:rsidR="00954D81" w:rsidRDefault="00800DD4">
      <w:pPr>
        <w:pStyle w:val="Code"/>
      </w:pPr>
      <w:r>
        <w:t xml:space="preserve">        if git_hash != item['git_blob']:</w:t>
      </w:r>
    </w:p>
    <w:p w14:paraId="55B37228" w14:textId="77777777" w:rsidR="00954D81" w:rsidRDefault="00800DD4">
      <w:pPr>
        <w:pStyle w:val="Code"/>
      </w:pPr>
      <w:r>
        <w:t xml:space="preserve">            raise RuntimeError(f'Git blob checksum mismatch: {item["path"]}')</w:t>
      </w:r>
    </w:p>
    <w:p w14:paraId="602F5DCB" w14:textId="77777777" w:rsidR="00954D81" w:rsidRDefault="00800DD4">
      <w:pPr>
        <w:pStyle w:val="Code"/>
      </w:pPr>
      <w:r>
        <w:t xml:space="preserve">        if not path.exists():</w:t>
      </w:r>
    </w:p>
    <w:p w14:paraId="142E18DA" w14:textId="77777777" w:rsidR="00954D81" w:rsidRDefault="00800DD4">
      <w:pPr>
        <w:pStyle w:val="Code"/>
      </w:pPr>
      <w:r>
        <w:t xml:space="preserve">            path.parent.mkdir(parents=True, exist_ok=True)</w:t>
      </w:r>
    </w:p>
    <w:p w14:paraId="477C3072" w14:textId="77777777" w:rsidR="00954D81" w:rsidRDefault="00800DD4">
      <w:pPr>
        <w:pStyle w:val="Code"/>
      </w:pPr>
      <w:r>
        <w:t xml:space="preserve">            path.write_bytes(payload)</w:t>
      </w:r>
    </w:p>
    <w:p w14:paraId="025B69AC" w14:textId="77777777" w:rsidR="00954D81" w:rsidRDefault="00800DD4">
      <w:pPr>
        <w:pStyle w:val="Code"/>
      </w:pPr>
      <w:r>
        <w:t xml:space="preserve">        return dict(path=item['path'], sha256=hashlib.sha256(payload).hexdigest(), </w:t>
      </w:r>
    </w:p>
    <w:p w14:paraId="07F1A050" w14:textId="77777777" w:rsidR="00954D81" w:rsidRDefault="00800DD4">
      <w:pPr>
        <w:pStyle w:val="Code"/>
      </w:pPr>
      <w:r>
        <w:t>↪ bytes=len(payload))</w:t>
      </w:r>
    </w:p>
    <w:p w14:paraId="5B9FD2B6" w14:textId="77777777" w:rsidR="00954D81" w:rsidRDefault="00954D81">
      <w:pPr>
        <w:pStyle w:val="Code"/>
      </w:pPr>
    </w:p>
    <w:p w14:paraId="1D63830D" w14:textId="77777777" w:rsidR="00954D81" w:rsidRDefault="00800DD4">
      <w:pPr>
        <w:pStyle w:val="Code"/>
      </w:pPr>
      <w:r>
        <w:t xml:space="preserve">    checked = []</w:t>
      </w:r>
    </w:p>
    <w:p w14:paraId="0DA74658" w14:textId="77777777" w:rsidR="00954D81" w:rsidRDefault="00800DD4">
      <w:pPr>
        <w:pStyle w:val="Code"/>
      </w:pPr>
      <w:r>
        <w:t xml:space="preserve">    with ThreadPoolExecutor(max_workers=8) as pool:</w:t>
      </w:r>
    </w:p>
    <w:p w14:paraId="65424F6B" w14:textId="77777777" w:rsidR="00954D81" w:rsidRDefault="00800DD4">
      <w:pPr>
        <w:pStyle w:val="Code"/>
      </w:pPr>
      <w:r>
        <w:t xml:space="preserve">        pending = [pool.submit(download, item) for item in files]</w:t>
      </w:r>
    </w:p>
    <w:p w14:paraId="3BEDB794" w14:textId="77777777" w:rsidR="00954D81" w:rsidRDefault="00800DD4">
      <w:pPr>
        <w:pStyle w:val="Code"/>
      </w:pPr>
      <w:r>
        <w:t xml:space="preserve">        for i, future in enumerate(as_completed(pending), 1):</w:t>
      </w:r>
    </w:p>
    <w:p w14:paraId="29A87E56" w14:textId="77777777" w:rsidR="00954D81" w:rsidRDefault="00800DD4">
      <w:pPr>
        <w:pStyle w:val="Code"/>
      </w:pPr>
      <w:r>
        <w:t xml:space="preserve">            checked.append(future.result())</w:t>
      </w:r>
    </w:p>
    <w:p w14:paraId="40036D5A" w14:textId="77777777" w:rsidR="00954D81" w:rsidRDefault="00800DD4">
      <w:pPr>
        <w:pStyle w:val="Code"/>
      </w:pPr>
      <w:r>
        <w:t xml:space="preserve">            if i % 100 == 0:</w:t>
      </w:r>
    </w:p>
    <w:p w14:paraId="5E86F3CE" w14:textId="77777777" w:rsidR="00954D81" w:rsidRDefault="00800DD4">
      <w:pPr>
        <w:pStyle w:val="Code"/>
      </w:pPr>
      <w:r>
        <w:t xml:space="preserve">                print(f'Checked/downloaded {i}/{len(files)}', flush=True)</w:t>
      </w:r>
    </w:p>
    <w:p w14:paraId="7A440511" w14:textId="77777777" w:rsidR="00954D81" w:rsidRDefault="00800DD4">
      <w:pPr>
        <w:pStyle w:val="Code"/>
      </w:pPr>
      <w:r>
        <w:t xml:space="preserve">    target = output/('preview_checksums.json' if args.preview else 'checksums.json')</w:t>
      </w:r>
    </w:p>
    <w:p w14:paraId="1E835836" w14:textId="77777777" w:rsidR="00954D81" w:rsidRDefault="00800DD4">
      <w:pPr>
        <w:pStyle w:val="Code"/>
      </w:pPr>
      <w:r>
        <w:t xml:space="preserve">    target.write_text(json.dumps(sorted(checked, key=lambda r: r['path']), indent=2), </w:t>
      </w:r>
    </w:p>
    <w:p w14:paraId="2FDBCCFC" w14:textId="77777777" w:rsidR="00954D81" w:rsidRDefault="00800DD4">
      <w:pPr>
        <w:pStyle w:val="Code"/>
      </w:pPr>
      <w:r>
        <w:t>↪ encoding='utf-8')</w:t>
      </w:r>
    </w:p>
    <w:p w14:paraId="1E53B052" w14:textId="77777777" w:rsidR="00954D81" w:rsidRDefault="00800DD4">
      <w:pPr>
        <w:pStyle w:val="Code"/>
      </w:pPr>
      <w:r>
        <w:t xml:space="preserve">    print(json.dumps(dict(revision=index['revision'], categories=index['categories'], </w:t>
      </w:r>
    </w:p>
    <w:p w14:paraId="0BA00C4A" w14:textId="77777777" w:rsidR="00954D81" w:rsidRDefault="00800DD4">
      <w:pPr>
        <w:pStyle w:val="Code"/>
      </w:pPr>
      <w:r>
        <w:t>↪ files=len(checked)), indent=2))</w:t>
      </w:r>
    </w:p>
    <w:p w14:paraId="160425D6" w14:textId="77777777" w:rsidR="00954D81" w:rsidRDefault="00954D81">
      <w:pPr>
        <w:pStyle w:val="Code"/>
      </w:pPr>
    </w:p>
    <w:p w14:paraId="382C4A00" w14:textId="77777777" w:rsidR="00954D81" w:rsidRDefault="00954D81">
      <w:pPr>
        <w:pStyle w:val="Code"/>
      </w:pPr>
    </w:p>
    <w:p w14:paraId="161FB1E0" w14:textId="77777777" w:rsidR="00954D81" w:rsidRDefault="00800DD4">
      <w:pPr>
        <w:pStyle w:val="Code"/>
      </w:pPr>
      <w:r>
        <w:t>if __name__ == '__main__':</w:t>
      </w:r>
    </w:p>
    <w:p w14:paraId="58F7A9FA" w14:textId="77777777" w:rsidR="00954D81" w:rsidRDefault="00800DD4">
      <w:pPr>
        <w:pStyle w:val="Code"/>
      </w:pPr>
      <w:r>
        <w:t xml:space="preserve">    main()</w:t>
      </w:r>
    </w:p>
    <w:p w14:paraId="3040C03A" w14:textId="77777777" w:rsidR="00954D81" w:rsidRDefault="00800DD4">
      <w:pPr>
        <w:pStyle w:val="21"/>
        <w:pageBreakBefore/>
      </w:pPr>
      <w:bookmarkStart w:id="156" w:name="_Toc242088565"/>
      <w:r>
        <w:lastRenderedPageBreak/>
        <w:t>ml-pipeline/​evaluate_​accuracy_​final_​test.py</w:t>
      </w:r>
      <w:bookmarkEnd w:id="156"/>
    </w:p>
    <w:p w14:paraId="3F1B33D5" w14:textId="77777777" w:rsidR="00954D81" w:rsidRDefault="00800DD4">
      <w:pPr>
        <w:pStyle w:val="SourceMeta"/>
      </w:pPr>
      <w:r>
        <w:t>SHA-256 f6ddc480a691dcc2b9c283197a6cb833c3a8a2a867d0953245003f0364e530bb</w:t>
      </w:r>
    </w:p>
    <w:p w14:paraId="11A0462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CAFFC7E" w14:textId="77777777" w:rsidR="00954D81" w:rsidRDefault="00800DD4">
      <w:pPr>
        <w:pStyle w:val="Code"/>
      </w:pPr>
      <w:r>
        <w:t>"""Locked final test only after all training cohorts and paired val selections finish."""</w:t>
      </w:r>
    </w:p>
    <w:p w14:paraId="16763BB4" w14:textId="77777777" w:rsidR="00954D81" w:rsidRDefault="00800DD4">
      <w:pPr>
        <w:pStyle w:val="Code"/>
      </w:pPr>
      <w:r>
        <w:t>import argparse,json</w:t>
      </w:r>
    </w:p>
    <w:p w14:paraId="50DD1845" w14:textId="77777777" w:rsidR="00954D81" w:rsidRDefault="00800DD4">
      <w:pPr>
        <w:pStyle w:val="Code"/>
      </w:pPr>
      <w:r>
        <w:t>from datetime import datetime,timezone</w:t>
      </w:r>
    </w:p>
    <w:p w14:paraId="4CF8EB87" w14:textId="77777777" w:rsidR="00954D81" w:rsidRDefault="00800DD4">
      <w:pPr>
        <w:pStyle w:val="Code"/>
      </w:pPr>
      <w:r>
        <w:t>from evaluate_accuracy_pipeline import ROOT,REPORT,ASSETS,read,sha,evaluate</w:t>
      </w:r>
    </w:p>
    <w:p w14:paraId="0470796E" w14:textId="77777777" w:rsidR="00954D81" w:rsidRDefault="00954D81">
      <w:pPr>
        <w:pStyle w:val="Code"/>
      </w:pPr>
    </w:p>
    <w:p w14:paraId="69EF2D33" w14:textId="77777777" w:rsidR="00954D81" w:rsidRDefault="00800DD4">
      <w:pPr>
        <w:pStyle w:val="Code"/>
      </w:pPr>
      <w:r>
        <w:t>def save(path,value):</w:t>
      </w:r>
    </w:p>
    <w:p w14:paraId="17A5FF3B" w14:textId="77777777" w:rsidR="00954D81" w:rsidRDefault="00800DD4">
      <w:pPr>
        <w:pStyle w:val="Code"/>
      </w:pPr>
      <w:r>
        <w:t xml:space="preserve">    temporary=path.with_suffix(path.suffix+'.tmp')</w:t>
      </w:r>
    </w:p>
    <w:p w14:paraId="563D3E05" w14:textId="77777777" w:rsidR="00954D81" w:rsidRDefault="00800DD4">
      <w:pPr>
        <w:pStyle w:val="Code"/>
      </w:pPr>
      <w:r>
        <w:t xml:space="preserve">    temporary.write_text(json.dumps(value,ensure_ascii=False,indent=2),encoding='utf-8');te</w:t>
      </w:r>
    </w:p>
    <w:p w14:paraId="06811984" w14:textId="77777777" w:rsidR="00954D81" w:rsidRDefault="00800DD4">
      <w:pPr>
        <w:pStyle w:val="Code"/>
      </w:pPr>
      <w:r>
        <w:t>↪ mporary.replace(path)</w:t>
      </w:r>
    </w:p>
    <w:p w14:paraId="21BC8C4F" w14:textId="77777777" w:rsidR="00954D81" w:rsidRDefault="00954D81">
      <w:pPr>
        <w:pStyle w:val="Code"/>
      </w:pPr>
    </w:p>
    <w:p w14:paraId="595F84BF" w14:textId="77777777" w:rsidR="00954D81" w:rsidRDefault="00800DD4">
      <w:pPr>
        <w:pStyle w:val="Code"/>
      </w:pPr>
      <w:r>
        <w:t>def main():</w:t>
      </w:r>
    </w:p>
    <w:p w14:paraId="40746941" w14:textId="77777777" w:rsidR="00954D81" w:rsidRDefault="00800DD4">
      <w:pPr>
        <w:pStyle w:val="Code"/>
      </w:pPr>
      <w:r>
        <w:t xml:space="preserve">    parser=argparse.ArgumentParser();parser.add_argument('--models',nargs='*');args=parser.</w:t>
      </w:r>
    </w:p>
    <w:p w14:paraId="4CF6C299" w14:textId="77777777" w:rsidR="00954D81" w:rsidRDefault="00800DD4">
      <w:pPr>
        <w:pStyle w:val="Code"/>
      </w:pPr>
      <w:r>
        <w:t>↪ parse_args()</w:t>
      </w:r>
    </w:p>
    <w:p w14:paraId="31943535" w14:textId="77777777" w:rsidR="00954D81" w:rsidRDefault="00800DD4">
      <w:pPr>
        <w:pStyle w:val="Code"/>
      </w:pPr>
      <w:r>
        <w:t xml:space="preserve">    expected={'mobilenet_v3_large','efficientnet_b0','yolo26s','deimv2_n',</w:t>
      </w:r>
    </w:p>
    <w:p w14:paraId="1DCA12FD" w14:textId="77777777" w:rsidR="00954D81" w:rsidRDefault="00800DD4">
      <w:pPr>
        <w:pStyle w:val="Code"/>
      </w:pPr>
      <w:r>
        <w:t xml:space="preserve">              'masked_mobilenet_v3_large','distilled_mobilenet_v3_large'}</w:t>
      </w:r>
    </w:p>
    <w:p w14:paraId="6C473A7D" w14:textId="77777777" w:rsidR="00954D81" w:rsidRDefault="00800DD4">
      <w:pPr>
        <w:pStyle w:val="Code"/>
      </w:pPr>
      <w:r>
        <w:t xml:space="preserve">    </w:t>
      </w:r>
    </w:p>
    <w:p w14:paraId="039BD1AA" w14:textId="77777777" w:rsidR="00954D81" w:rsidRDefault="00800DD4">
      <w:pPr>
        <w:pStyle w:val="Code"/>
      </w:pPr>
      <w:r>
        <w:t>↪ queue=read(REPORT/'architecture_status.json');plan=read(REPORT/'architecture_plan.json')</w:t>
      </w:r>
    </w:p>
    <w:p w14:paraId="0BC70ACD" w14:textId="77777777" w:rsidR="00954D81" w:rsidRDefault="00800DD4">
      <w:pPr>
        <w:pStyle w:val="Code"/>
      </w:pPr>
      <w:r>
        <w:t xml:space="preserve">    assert queue['status']=='completed','Finish all architecture jobs before final test'</w:t>
      </w:r>
    </w:p>
    <w:p w14:paraId="6DF61C1B" w14:textId="77777777" w:rsidR="00954D81" w:rsidRDefault="00800DD4">
      <w:pPr>
        <w:pStyle w:val="Code"/>
      </w:pPr>
      <w:r>
        <w:t xml:space="preserve">    assert len(plan['jobs'])==80</w:t>
      </w:r>
    </w:p>
    <w:p w14:paraId="15A13C82" w14:textId="77777777" w:rsidR="00954D81" w:rsidRDefault="00800DD4">
      <w:pPr>
        <w:pStyle w:val="Code"/>
      </w:pPr>
      <w:r>
        <w:t xml:space="preserve">    for job in plan['jobs']:</w:t>
      </w:r>
    </w:p>
    <w:p w14:paraId="659B1513" w14:textId="77777777" w:rsidR="00954D81" w:rsidRDefault="00800DD4">
      <w:pPr>
        <w:pStyle w:val="Code"/>
      </w:pPr>
      <w:r>
        <w:t xml:space="preserve">        run=ROOT/'runs/accuracy_v1'/job['id']</w:t>
      </w:r>
    </w:p>
    <w:p w14:paraId="09846F8B" w14:textId="77777777" w:rsidR="00954D81" w:rsidRDefault="00800DD4">
      <w:pPr>
        <w:pStyle w:val="Code"/>
      </w:pPr>
      <w:r>
        <w:t xml:space="preserve">        assert read(run/'manifest.json')['status']=='completed',job['id']</w:t>
      </w:r>
    </w:p>
    <w:p w14:paraId="38B7E1B7" w14:textId="77777777" w:rsidR="00954D81" w:rsidRDefault="00800DD4">
      <w:pPr>
        <w:pStyle w:val="Code"/>
      </w:pPr>
      <w:r>
        <w:t xml:space="preserve">        export=read(run/'export.json');assert export['status']=='passed' and </w:t>
      </w:r>
    </w:p>
    <w:p w14:paraId="015B087E" w14:textId="77777777" w:rsidR="00954D81" w:rsidRDefault="00800DD4">
      <w:pPr>
        <w:pStyle w:val="Code"/>
      </w:pPr>
      <w:r>
        <w:t>↪ sha(run/'model.onnx')==export['sha256'],job['id']</w:t>
      </w:r>
    </w:p>
    <w:p w14:paraId="1C61898A" w14:textId="77777777" w:rsidR="00954D81" w:rsidRDefault="00800DD4">
      <w:pPr>
        <w:pStyle w:val="Code"/>
      </w:pPr>
      <w:r>
        <w:t xml:space="preserve">    manifest=read(ASSETS/'models/manifest.json');models={m['id']:m for m in </w:t>
      </w:r>
    </w:p>
    <w:p w14:paraId="64E63CB6" w14:textId="77777777" w:rsidR="00954D81" w:rsidRDefault="00800DD4">
      <w:pPr>
        <w:pStyle w:val="Code"/>
      </w:pPr>
      <w:r>
        <w:t>↪ manifest['models']}</w:t>
      </w:r>
    </w:p>
    <w:p w14:paraId="6FB405B1" w14:textId="77777777" w:rsidR="00954D81" w:rsidRDefault="00800DD4">
      <w:pPr>
        <w:pStyle w:val="Code"/>
      </w:pPr>
      <w:r>
        <w:t xml:space="preserve">    assert expected&lt;=set(models),'Package all final variants first'</w:t>
      </w:r>
    </w:p>
    <w:p w14:paraId="684B4B4A" w14:textId="77777777" w:rsidR="00954D81" w:rsidRDefault="00800DD4">
      <w:pPr>
        <w:pStyle w:val="Code"/>
      </w:pPr>
      <w:r>
        <w:t xml:space="preserve">    code_sha=sha(ROOT/'ml-pipeline/evaluate_accuracy_pipeline.py')</w:t>
      </w:r>
    </w:p>
    <w:p w14:paraId="2B94369E" w14:textId="77777777" w:rsidR="00954D81" w:rsidRDefault="00800DD4">
      <w:pPr>
        <w:pStyle w:val="Code"/>
      </w:pPr>
      <w:r>
        <w:t xml:space="preserve">    for kind in expected:</w:t>
      </w:r>
    </w:p>
    <w:p w14:paraId="700011FA" w14:textId="77777777" w:rsidR="00954D81" w:rsidRDefault="00800DD4">
      <w:pPr>
        <w:pStyle w:val="Code"/>
      </w:pPr>
      <w:r>
        <w:t xml:space="preserve">        model=models[kind]</w:t>
      </w:r>
    </w:p>
    <w:p w14:paraId="4DBEA811" w14:textId="77777777" w:rsidR="00954D81" w:rsidRDefault="00800DD4">
      <w:pPr>
        <w:pStyle w:val="Code"/>
      </w:pPr>
      <w:r>
        <w:t xml:space="preserve">        assert not model['provisional'] and model['completed_runs']==10 and </w:t>
      </w:r>
    </w:p>
    <w:p w14:paraId="264284F2" w14:textId="77777777" w:rsidR="00954D81" w:rsidRDefault="00800DD4">
      <w:pPr>
        <w:pStyle w:val="Code"/>
      </w:pPr>
      <w:r>
        <w:t>↪ model['paired_evaluations']==10,kind</w:t>
      </w:r>
    </w:p>
    <w:p w14:paraId="60F2F98D" w14:textId="77777777" w:rsidR="00954D81" w:rsidRDefault="00800DD4">
      <w:pPr>
        <w:pStyle w:val="Code"/>
      </w:pPr>
      <w:r>
        <w:t xml:space="preserve">        rows=[read(REPORT/'pipeline'/f'{kind}_seed{s}_val.json') for s in </w:t>
      </w:r>
    </w:p>
    <w:p w14:paraId="645C748E" w14:textId="77777777" w:rsidR="00954D81" w:rsidRDefault="00800DD4">
      <w:pPr>
        <w:pStyle w:val="Code"/>
      </w:pPr>
      <w:r>
        <w:t>↪ range(20261003,20261013)]</w:t>
      </w:r>
    </w:p>
    <w:p w14:paraId="49F05FB9" w14:textId="77777777" w:rsidR="00954D81" w:rsidRDefault="00800DD4">
      <w:pPr>
        <w:pStyle w:val="Code"/>
      </w:pPr>
      <w:r>
        <w:t xml:space="preserve">        assert all(not r['partial'] and r['code_sha256']==code_sha for r in rows),kind</w:t>
      </w:r>
    </w:p>
    <w:p w14:paraId="25952AE1" w14:textId="77777777" w:rsidR="00954D81" w:rsidRDefault="00800DD4">
      <w:pPr>
        <w:pStyle w:val="Code"/>
      </w:pPr>
      <w:r>
        <w:t xml:space="preserve">        picked=next(r for r in rows if r['model']['seed']==model['seed'])['model']</w:t>
      </w:r>
    </w:p>
    <w:p w14:paraId="669AB814" w14:textId="77777777" w:rsidR="00954D81" w:rsidRDefault="00800DD4">
      <w:pPr>
        <w:pStyle w:val="Code"/>
      </w:pPr>
      <w:r>
        <w:t xml:space="preserve">        assert picked['sha256']==model['sha256'] and </w:t>
      </w:r>
    </w:p>
    <w:p w14:paraId="5894B5E6" w14:textId="77777777" w:rsidR="00954D81" w:rsidRDefault="00800DD4">
      <w:pPr>
        <w:pStyle w:val="Code"/>
      </w:pPr>
      <w:r>
        <w:t>↪ picked.get('classifier',{}).get('sha256')==model.get('classifier',{}).get('sha256'),kind</w:t>
      </w:r>
    </w:p>
    <w:p w14:paraId="5C132234" w14:textId="77777777" w:rsidR="00954D81" w:rsidRDefault="00800DD4">
      <w:pPr>
        <w:pStyle w:val="Code"/>
      </w:pPr>
      <w:r>
        <w:t xml:space="preserve">    selected=sorted(args.models or expected)</w:t>
      </w:r>
    </w:p>
    <w:p w14:paraId="65140313" w14:textId="77777777" w:rsidR="00954D81" w:rsidRDefault="00800DD4">
      <w:pPr>
        <w:pStyle w:val="Code"/>
      </w:pPr>
      <w:r>
        <w:t xml:space="preserve">    assert set(selected)&lt;=set(models),'Unknown test mode'</w:t>
      </w:r>
    </w:p>
    <w:p w14:paraId="4BC6D61B" w14:textId="77777777" w:rsidR="00954D81" w:rsidRDefault="00800DD4">
      <w:pPr>
        <w:pStyle w:val="Code"/>
      </w:pPr>
      <w:r>
        <w:t xml:space="preserve">    assert set(selected)&amp;expected,'Select at least one new trained variant'</w:t>
      </w:r>
    </w:p>
    <w:p w14:paraId="26109A5C" w14:textId="77777777" w:rsidR="00954D81" w:rsidRDefault="00800DD4">
      <w:pPr>
        <w:pStyle w:val="Code"/>
      </w:pPr>
      <w:r>
        <w:t xml:space="preserve">    selection={'models':{k:models[k] for k in selected},'validation_code_sha256':code_sha,</w:t>
      </w:r>
    </w:p>
    <w:p w14:paraId="65FE7903" w14:textId="77777777" w:rsidR="00954D81" w:rsidRDefault="00800DD4">
      <w:pPr>
        <w:pStyle w:val="Code"/>
      </w:pPr>
      <w:r>
        <w:t xml:space="preserve">               'data_sha256':manifest['accuracy_dataset_sha256'],</w:t>
      </w:r>
    </w:p>
    <w:p w14:paraId="6E754DC4" w14:textId="77777777" w:rsidR="00954D81" w:rsidRDefault="00800DD4">
      <w:pPr>
        <w:pStyle w:val="Code"/>
      </w:pPr>
      <w:r>
        <w:t xml:space="preserve">               'rule':'Weights and modes selected on val before reading final test; same </w:t>
      </w:r>
    </w:p>
    <w:p w14:paraId="253544B4" w14:textId="77777777" w:rsidR="00954D81" w:rsidRDefault="00800DD4">
      <w:pPr>
        <w:pStyle w:val="Code"/>
      </w:pPr>
      <w:r>
        <w:t>↪ historical test, new external field control still required'}</w:t>
      </w:r>
    </w:p>
    <w:p w14:paraId="07996178" w14:textId="77777777" w:rsidR="00954D81" w:rsidRDefault="00800DD4">
      <w:pPr>
        <w:pStyle w:val="Code"/>
      </w:pPr>
      <w:r>
        <w:t xml:space="preserve">    lock=REPORT/'final_test_selection.json'</w:t>
      </w:r>
    </w:p>
    <w:p w14:paraId="223CF54A" w14:textId="77777777" w:rsidR="00954D81" w:rsidRDefault="00800DD4">
      <w:pPr>
        <w:pStyle w:val="Code"/>
      </w:pPr>
      <w:r>
        <w:t xml:space="preserve">    if lock.exists():assert read(lock)['selection']==selection,'Final test choice locked; </w:t>
      </w:r>
    </w:p>
    <w:p w14:paraId="179AD04E" w14:textId="77777777" w:rsidR="00954D81" w:rsidRDefault="00800DD4">
      <w:pPr>
        <w:pStyle w:val="Code"/>
      </w:pPr>
      <w:r>
        <w:t>↪ do not retune against this test'</w:t>
      </w:r>
    </w:p>
    <w:p w14:paraId="2936118F" w14:textId="77777777" w:rsidR="00954D81" w:rsidRDefault="00800DD4">
      <w:pPr>
        <w:pStyle w:val="Code"/>
      </w:pPr>
      <w:r>
        <w:t xml:space="preserve">    </w:t>
      </w:r>
    </w:p>
    <w:p w14:paraId="1A4C70E5" w14:textId="77777777" w:rsidR="00954D81" w:rsidRDefault="00800DD4">
      <w:pPr>
        <w:pStyle w:val="Code"/>
      </w:pPr>
      <w:r>
        <w:t>↪ else:save(lock,{'selection':selection,'locked_utc':datetime.now(timezone.utc).isoformat()})</w:t>
      </w:r>
    </w:p>
    <w:p w14:paraId="0193C1C9" w14:textId="77777777" w:rsidR="00954D81" w:rsidRDefault="00800DD4">
      <w:pPr>
        <w:pStyle w:val="Code"/>
      </w:pPr>
      <w:r>
        <w:t xml:space="preserve">    folder=REPORT/'final_test';folder.mkdir(exist_ok=True)</w:t>
      </w:r>
    </w:p>
    <w:p w14:paraId="1C7DDF2A" w14:textId="77777777" w:rsidR="00954D81" w:rsidRDefault="00800DD4">
      <w:pPr>
        <w:pStyle w:val="Code"/>
      </w:pPr>
      <w:r>
        <w:t xml:space="preserve">    for kind in selected:</w:t>
      </w:r>
    </w:p>
    <w:p w14:paraId="23E70901" w14:textId="77777777" w:rsidR="00954D81" w:rsidRDefault="00800DD4">
      <w:pPr>
        <w:pStyle w:val="Code"/>
      </w:pPr>
      <w:r>
        <w:t xml:space="preserve">        path=folder/f'{kind}_test.json'</w:t>
      </w:r>
    </w:p>
    <w:p w14:paraId="715139EC" w14:textId="77777777" w:rsidR="00954D81" w:rsidRDefault="00800DD4">
      <w:pPr>
        <w:pStyle w:val="Code"/>
      </w:pPr>
      <w:r>
        <w:t xml:space="preserve">        if path.exists():</w:t>
      </w:r>
    </w:p>
    <w:p w14:paraId="54281106" w14:textId="77777777" w:rsidR="00954D81" w:rsidRDefault="00800DD4">
      <w:pPr>
        <w:pStyle w:val="Code"/>
      </w:pPr>
      <w:r>
        <w:t xml:space="preserve">            prior=read(path)</w:t>
      </w:r>
    </w:p>
    <w:p w14:paraId="20220632" w14:textId="77777777" w:rsidR="00954D81" w:rsidRDefault="00800DD4">
      <w:pPr>
        <w:pStyle w:val="Code"/>
      </w:pPr>
      <w:r>
        <w:lastRenderedPageBreak/>
        <w:t xml:space="preserve">            assert prior['model']==models[kind] and prior['code_sha256']==code_sha</w:t>
      </w:r>
    </w:p>
    <w:p w14:paraId="54547F09" w14:textId="77777777" w:rsidR="00954D81" w:rsidRDefault="00800DD4">
      <w:pPr>
        <w:pStyle w:val="Code"/>
      </w:pPr>
      <w:r>
        <w:t xml:space="preserve">            print('REUSE '+path.name,flush=True);continue</w:t>
      </w:r>
    </w:p>
    <w:p w14:paraId="489A5210" w14:textId="77777777" w:rsidR="00954D81" w:rsidRDefault="00800DD4">
      <w:pPr>
        <w:pStyle w:val="Code"/>
      </w:pPr>
      <w:r>
        <w:t xml:space="preserve">        result=evaluate(models[kind],'test')</w:t>
      </w:r>
    </w:p>
    <w:p w14:paraId="634B08D3" w14:textId="77777777" w:rsidR="00954D81" w:rsidRDefault="00800DD4">
      <w:pPr>
        <w:pStyle w:val="Code"/>
      </w:pPr>
      <w:r>
        <w:t xml:space="preserve">        result.update(code_sha256=code_sha,selection_lock_sha256=sha(lock),</w:t>
      </w:r>
    </w:p>
    <w:p w14:paraId="509E7EC3" w14:textId="77777777" w:rsidR="00954D81" w:rsidRDefault="00800DD4">
      <w:pPr>
        <w:pStyle w:val="Code"/>
      </w:pPr>
      <w:r>
        <w:t xml:space="preserve">                      note='One val-selected checkpoint per variant; not ten-training test </w:t>
      </w:r>
    </w:p>
    <w:p w14:paraId="6B71DF32" w14:textId="77777777" w:rsidR="00954D81" w:rsidRDefault="00800DD4">
      <w:pPr>
        <w:pStyle w:val="Code"/>
      </w:pPr>
      <w:r>
        <w:t>↪ mean. Historical test already seen in prior study; absent classes cannot be assessed.')</w:t>
      </w:r>
    </w:p>
    <w:p w14:paraId="0A8C71A3" w14:textId="77777777" w:rsidR="00954D81" w:rsidRDefault="00800DD4">
      <w:pPr>
        <w:pStyle w:val="Code"/>
      </w:pPr>
      <w:r>
        <w:t xml:space="preserve">        save(path,result)</w:t>
      </w:r>
    </w:p>
    <w:p w14:paraId="48F0200E" w14:textId="77777777" w:rsidR="00954D81" w:rsidRDefault="00800DD4">
      <w:pPr>
        <w:pStyle w:val="Code"/>
      </w:pPr>
      <w:r>
        <w:t xml:space="preserve">        print(json.dumps({'mode':kind,'seed':models[kind]['seed'],'test':result['disease_de</w:t>
      </w:r>
    </w:p>
    <w:p w14:paraId="3F0A8883" w14:textId="77777777" w:rsidR="00954D81" w:rsidRDefault="00800DD4">
      <w:pPr>
        <w:pStyle w:val="Code"/>
      </w:pPr>
      <w:r>
        <w:t>↪ tection']}),flush=True)</w:t>
      </w:r>
    </w:p>
    <w:p w14:paraId="1223D1C0" w14:textId="77777777" w:rsidR="00954D81" w:rsidRDefault="00954D81">
      <w:pPr>
        <w:pStyle w:val="Code"/>
      </w:pPr>
    </w:p>
    <w:p w14:paraId="03326328" w14:textId="77777777" w:rsidR="00954D81" w:rsidRDefault="00800DD4">
      <w:pPr>
        <w:pStyle w:val="Code"/>
      </w:pPr>
      <w:r>
        <w:t>if __name__=='__main__':main()</w:t>
      </w:r>
    </w:p>
    <w:p w14:paraId="3F12B60B" w14:textId="77777777" w:rsidR="00954D81" w:rsidRDefault="00800DD4">
      <w:pPr>
        <w:pStyle w:val="21"/>
        <w:pageBreakBefore/>
      </w:pPr>
      <w:bookmarkStart w:id="157" w:name="_Toc242088566"/>
      <w:r>
        <w:lastRenderedPageBreak/>
        <w:t>ml-pipeline/​evaluate_​accuracy_​pipeline.py</w:t>
      </w:r>
      <w:bookmarkEnd w:id="157"/>
    </w:p>
    <w:p w14:paraId="4BDEACE6" w14:textId="77777777" w:rsidR="00954D81" w:rsidRDefault="00800DD4">
      <w:pPr>
        <w:pStyle w:val="SourceMeta"/>
      </w:pPr>
      <w:r>
        <w:t>SHA-256 84d1b8cb13094aac55baaf23ae81f252e8f10828f3662415254a5dcc82a0127a</w:t>
      </w:r>
    </w:p>
    <w:p w14:paraId="389BC96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B8B1438" w14:textId="77777777" w:rsidR="00954D81" w:rsidRDefault="00800DD4">
      <w:pPr>
        <w:pStyle w:val="Code"/>
      </w:pPr>
      <w:r>
        <w:t>"""Shared CPU-only end-to-end assessment for direct and leaf/classifier model choices."""</w:t>
      </w:r>
    </w:p>
    <w:p w14:paraId="319375F8" w14:textId="77777777" w:rsidR="00954D81" w:rsidRDefault="00800DD4">
      <w:pPr>
        <w:pStyle w:val="Code"/>
      </w:pPr>
      <w:r>
        <w:t>from __future__ import annotations</w:t>
      </w:r>
    </w:p>
    <w:p w14:paraId="01218BD5" w14:textId="77777777" w:rsidR="00954D81" w:rsidRDefault="00800DD4">
      <w:pPr>
        <w:pStyle w:val="Code"/>
      </w:pPr>
      <w:r>
        <w:t>import argparse,json,math,time</w:t>
      </w:r>
    </w:p>
    <w:p w14:paraId="7EFE0A98" w14:textId="77777777" w:rsidR="00954D81" w:rsidRDefault="00800DD4">
      <w:pPr>
        <w:pStyle w:val="Code"/>
      </w:pPr>
      <w:r>
        <w:t>from pathlib import Path</w:t>
      </w:r>
    </w:p>
    <w:p w14:paraId="72E96D77" w14:textId="77777777" w:rsidR="00954D81" w:rsidRDefault="00800DD4">
      <w:pPr>
        <w:pStyle w:val="Code"/>
      </w:pPr>
      <w:r>
        <w:t>import cv2,numpy as np,onnxruntime as ort</w:t>
      </w:r>
    </w:p>
    <w:p w14:paraId="00196A8A" w14:textId="77777777" w:rsidR="00954D81" w:rsidRDefault="00800DD4">
      <w:pPr>
        <w:pStyle w:val="Code"/>
      </w:pPr>
      <w:r>
        <w:t>from PIL import Image</w:t>
      </w:r>
    </w:p>
    <w:p w14:paraId="6A18F0CB" w14:textId="77777777" w:rsidR="00954D81" w:rsidRDefault="00800DD4">
      <w:pPr>
        <w:pStyle w:val="Code"/>
      </w:pPr>
      <w:r>
        <w:t>from faster_coco_eval import COCO,COCOeval_faster</w:t>
      </w:r>
    </w:p>
    <w:p w14:paraId="59DA9295" w14:textId="77777777" w:rsidR="00954D81" w:rsidRDefault="00954D81">
      <w:pPr>
        <w:pStyle w:val="Code"/>
      </w:pPr>
    </w:p>
    <w:p w14:paraId="313648C1" w14:textId="77777777" w:rsidR="00954D81" w:rsidRDefault="00800DD4">
      <w:pPr>
        <w:pStyle w:val="Code"/>
      </w:pPr>
      <w:r>
        <w:t>ROOT=Path(__file__).resolve().parents[1]</w:t>
      </w:r>
    </w:p>
    <w:p w14:paraId="0A91D9CD" w14:textId="77777777" w:rsidR="00954D81" w:rsidRDefault="00800DD4">
      <w:pPr>
        <w:pStyle w:val="Code"/>
      </w:pPr>
      <w:r>
        <w:t>DATA=ROOT/'ml-pipeline/dataset_clean_v2'</w:t>
      </w:r>
    </w:p>
    <w:p w14:paraId="185D3E1B" w14:textId="77777777" w:rsidR="00954D81" w:rsidRDefault="00800DD4">
      <w:pPr>
        <w:pStyle w:val="Code"/>
      </w:pPr>
      <w:r>
        <w:t>REPORT=ROOT/'docs/experiments/accuracy_v1'</w:t>
      </w:r>
    </w:p>
    <w:p w14:paraId="4C2440DD" w14:textId="77777777" w:rsidR="00954D81" w:rsidRDefault="00800DD4">
      <w:pPr>
        <w:pStyle w:val="Code"/>
      </w:pPr>
      <w:r>
        <w:t>ASSETS=ROOT/'android-app/app/src/main/assets'</w:t>
      </w:r>
    </w:p>
    <w:p w14:paraId="25D93AD3" w14:textId="77777777" w:rsidR="00954D81" w:rsidRDefault="00954D81">
      <w:pPr>
        <w:pStyle w:val="Code"/>
      </w:pPr>
    </w:p>
    <w:p w14:paraId="19B270A5" w14:textId="77777777" w:rsidR="00954D81" w:rsidRDefault="00800DD4">
      <w:pPr>
        <w:pStyle w:val="Code"/>
      </w:pPr>
      <w:r>
        <w:t>def read(p):return json.loads(Path(p).read_text(encoding='utf-8-sig'))</w:t>
      </w:r>
    </w:p>
    <w:p w14:paraId="6D98220F" w14:textId="77777777" w:rsidR="00954D81" w:rsidRDefault="00800DD4">
      <w:pPr>
        <w:pStyle w:val="Code"/>
      </w:pPr>
      <w:r>
        <w:t>def sha(p):</w:t>
      </w:r>
    </w:p>
    <w:p w14:paraId="005F9B87" w14:textId="77777777" w:rsidR="00954D81" w:rsidRDefault="00800DD4">
      <w:pPr>
        <w:pStyle w:val="Code"/>
      </w:pPr>
      <w:r>
        <w:t xml:space="preserve">    import hashlib</w:t>
      </w:r>
    </w:p>
    <w:p w14:paraId="6EDE4A1B" w14:textId="77777777" w:rsidR="00954D81" w:rsidRDefault="00800DD4">
      <w:pPr>
        <w:pStyle w:val="Code"/>
      </w:pPr>
      <w:r>
        <w:t xml:space="preserve">    with Path(p).open('rb') as f:return hashlib.file_digest(f,'sha256').hexdigest()</w:t>
      </w:r>
    </w:p>
    <w:p w14:paraId="60CDD343" w14:textId="77777777" w:rsidR="00954D81" w:rsidRDefault="00800DD4">
      <w:pPr>
        <w:pStyle w:val="Code"/>
      </w:pPr>
      <w:r>
        <w:t>def session(asset,digest):</w:t>
      </w:r>
    </w:p>
    <w:p w14:paraId="532E9751" w14:textId="77777777" w:rsidR="00954D81" w:rsidRDefault="00800DD4">
      <w:pPr>
        <w:pStyle w:val="Code"/>
      </w:pPr>
      <w:r>
        <w:t xml:space="preserve">    file=ASSETS/asset;assert sha(file)==digest</w:t>
      </w:r>
    </w:p>
    <w:p w14:paraId="3D6FE06F" w14:textId="77777777" w:rsidR="00954D81" w:rsidRDefault="00800DD4">
      <w:pPr>
        <w:pStyle w:val="Code"/>
      </w:pPr>
      <w:r>
        <w:t xml:space="preserve">    </w:t>
      </w:r>
    </w:p>
    <w:p w14:paraId="0801CC48" w14:textId="77777777" w:rsidR="00954D81" w:rsidRDefault="00800DD4">
      <w:pPr>
        <w:pStyle w:val="Code"/>
      </w:pPr>
      <w:r>
        <w:t>↪ options=ort.SessionOptions();options.intra_op_num_threads=2;options.inter_op_num_threads=1</w:t>
      </w:r>
    </w:p>
    <w:p w14:paraId="4806A459" w14:textId="77777777" w:rsidR="00954D81" w:rsidRDefault="00800DD4">
      <w:pPr>
        <w:pStyle w:val="Code"/>
      </w:pPr>
      <w:r>
        <w:t xml:space="preserve">    return </w:t>
      </w:r>
    </w:p>
    <w:p w14:paraId="41DBBB08" w14:textId="77777777" w:rsidR="00954D81" w:rsidRDefault="00800DD4">
      <w:pPr>
        <w:pStyle w:val="Code"/>
      </w:pPr>
      <w:r>
        <w:t>↪ ort.InferenceSession(str(file),sess_options=options,providers=['CPUExecutionProvider'])</w:t>
      </w:r>
    </w:p>
    <w:p w14:paraId="25A2ED70" w14:textId="77777777" w:rsidR="00954D81" w:rsidRDefault="00800DD4">
      <w:pPr>
        <w:pStyle w:val="Code"/>
      </w:pPr>
      <w:r>
        <w:t xml:space="preserve">def tensor(rgb):return </w:t>
      </w:r>
    </w:p>
    <w:p w14:paraId="767B98C2" w14:textId="77777777" w:rsidR="00954D81" w:rsidRDefault="00800DD4">
      <w:pPr>
        <w:pStyle w:val="Code"/>
      </w:pPr>
      <w:r>
        <w:t>↪ np.ascontiguousarray(np.asarray(rgb,dtype=np.float32).transpose(2,0,1)[None]/255)</w:t>
      </w:r>
    </w:p>
    <w:p w14:paraId="7EA037B8" w14:textId="77777777" w:rsidR="00954D81" w:rsidRDefault="00800DD4">
      <w:pPr>
        <w:pStyle w:val="Code"/>
      </w:pPr>
      <w:r>
        <w:t>def letterbox(rgb,side=416):</w:t>
      </w:r>
    </w:p>
    <w:p w14:paraId="638687C0" w14:textId="77777777" w:rsidR="00954D81" w:rsidRDefault="00800DD4">
      <w:pPr>
        <w:pStyle w:val="Code"/>
      </w:pPr>
      <w:r>
        <w:t xml:space="preserve">    w,h=rgb.size;r=min(side/w,side/h);rw=max(1,round(w*r));rh=max(1,round(h*r));px=(side-rw</w:t>
      </w:r>
    </w:p>
    <w:p w14:paraId="3B12BEF8" w14:textId="77777777" w:rsidR="00954D81" w:rsidRDefault="00800DD4">
      <w:pPr>
        <w:pStyle w:val="Code"/>
      </w:pPr>
      <w:r>
        <w:t>↪ )//2;py=(side-rh)//2</w:t>
      </w:r>
    </w:p>
    <w:p w14:paraId="59351159" w14:textId="77777777" w:rsidR="00954D81" w:rsidRDefault="00800DD4">
      <w:pPr>
        <w:pStyle w:val="Code"/>
      </w:pPr>
      <w:r>
        <w:t xml:space="preserve">    canvas=np.full((side,side,3),114,np.uint8);canvas[py:py+rh,px:px+rw]=cv2.resize(np.asar</w:t>
      </w:r>
    </w:p>
    <w:p w14:paraId="63E77AB1" w14:textId="77777777" w:rsidR="00954D81" w:rsidRDefault="00800DD4">
      <w:pPr>
        <w:pStyle w:val="Code"/>
      </w:pPr>
      <w:r>
        <w:t>↪ ray(rgb),(rw,rh),interpolation=cv2.INTER_LINEAR)</w:t>
      </w:r>
    </w:p>
    <w:p w14:paraId="425ABFB4" w14:textId="77777777" w:rsidR="00954D81" w:rsidRDefault="00800DD4">
      <w:pPr>
        <w:pStyle w:val="Code"/>
      </w:pPr>
      <w:r>
        <w:t xml:space="preserve">    return tensor(canvas),(w,h,r,px,py,rw,rh)</w:t>
      </w:r>
    </w:p>
    <w:p w14:paraId="2E792958" w14:textId="77777777" w:rsidR="00954D81" w:rsidRDefault="00800DD4">
      <w:pPr>
        <w:pStyle w:val="Code"/>
      </w:pPr>
      <w:r>
        <w:t>def iou(a,b):</w:t>
      </w:r>
    </w:p>
    <w:p w14:paraId="7933DD59" w14:textId="77777777" w:rsidR="00954D81" w:rsidRDefault="00800DD4">
      <w:pPr>
        <w:pStyle w:val="Code"/>
      </w:pPr>
      <w:r>
        <w:t xml:space="preserve">    </w:t>
      </w:r>
    </w:p>
    <w:p w14:paraId="55BF8B01" w14:textId="77777777" w:rsidR="00954D81" w:rsidRDefault="00800DD4">
      <w:pPr>
        <w:pStyle w:val="Code"/>
      </w:pPr>
      <w:r>
        <w:t>↪ a=np.asarray(a);b=np.asarray(b);lo=np.maximum(a[:2],b[:,:2]);hi=np.minimum(a[2:4],b[:,2:4])</w:t>
      </w:r>
    </w:p>
    <w:p w14:paraId="30447FF4" w14:textId="77777777" w:rsidR="00954D81" w:rsidRDefault="00800DD4">
      <w:pPr>
        <w:pStyle w:val="Code"/>
      </w:pPr>
      <w:r>
        <w:t xml:space="preserve">    inter=np.maximum(hi-lo,0).prod(1);area=max(0,(a[2]-a[0])*(a[3]-a[1]));other=np.maximum(</w:t>
      </w:r>
    </w:p>
    <w:p w14:paraId="4EED7E45" w14:textId="77777777" w:rsidR="00954D81" w:rsidRDefault="00800DD4">
      <w:pPr>
        <w:pStyle w:val="Code"/>
      </w:pPr>
      <w:r>
        <w:t>↪ b[:,2:4]-b[:,:2],0).prod(1)</w:t>
      </w:r>
    </w:p>
    <w:p w14:paraId="0811F39D" w14:textId="77777777" w:rsidR="00954D81" w:rsidRDefault="00800DD4">
      <w:pPr>
        <w:pStyle w:val="Code"/>
      </w:pPr>
      <w:r>
        <w:t xml:space="preserve">    return inter/(area+other-inter+1e-9)</w:t>
      </w:r>
    </w:p>
    <w:p w14:paraId="33BB79A5" w14:textId="77777777" w:rsidR="00954D81" w:rsidRDefault="00800DD4">
      <w:pPr>
        <w:pStyle w:val="Code"/>
      </w:pPr>
      <w:r>
        <w:t>def decode(output,g,threshold,agnostic=False,detr=False):</w:t>
      </w:r>
    </w:p>
    <w:p w14:paraId="3A367DD7" w14:textId="77777777" w:rsidR="00954D81" w:rsidRDefault="00800DD4">
      <w:pPr>
        <w:pStyle w:val="Code"/>
      </w:pPr>
      <w:r>
        <w:t xml:space="preserve">    w,h,r,px,py,rw,rh=g</w:t>
      </w:r>
    </w:p>
    <w:p w14:paraId="57868535" w14:textId="77777777" w:rsidR="00954D81" w:rsidRDefault="00800DD4">
      <w:pPr>
        <w:pStyle w:val="Code"/>
      </w:pPr>
      <w:r>
        <w:t xml:space="preserve">    if detr:rows=output[0].copy()</w:t>
      </w:r>
    </w:p>
    <w:p w14:paraId="5EB135DE" w14:textId="77777777" w:rsidR="00954D81" w:rsidRDefault="00800DD4">
      <w:pPr>
        <w:pStyle w:val="Code"/>
      </w:pPr>
      <w:r>
        <w:t xml:space="preserve">    else:</w:t>
      </w:r>
    </w:p>
    <w:p w14:paraId="4F6C69E7" w14:textId="77777777" w:rsidR="00954D81" w:rsidRDefault="00800DD4">
      <w:pPr>
        <w:pStyle w:val="Code"/>
      </w:pPr>
      <w:r>
        <w:t xml:space="preserve">        </w:t>
      </w:r>
    </w:p>
    <w:p w14:paraId="0D279E1C" w14:textId="77777777" w:rsidR="00954D81" w:rsidRDefault="00800DD4">
      <w:pPr>
        <w:pStyle w:val="Code"/>
      </w:pPr>
      <w:r>
        <w:t>↪ scores=output[0,4:];cls=scores.argmax(0);confidence=scores[cls,np.arange(scores.shape[1])]</w:t>
      </w:r>
    </w:p>
    <w:p w14:paraId="43E94DD2" w14:textId="77777777" w:rsidR="00954D81" w:rsidRDefault="00800DD4">
      <w:pPr>
        <w:pStyle w:val="Code"/>
      </w:pPr>
      <w:r>
        <w:t xml:space="preserve">        xywh=output[0,:4].T;boxes=np.concatenate((xywh[:,:2]-xywh[:,2:]/2,xywh[:,:2]+xywh[:</w:t>
      </w:r>
    </w:p>
    <w:p w14:paraId="685B4D39" w14:textId="77777777" w:rsidR="00954D81" w:rsidRDefault="00800DD4">
      <w:pPr>
        <w:pStyle w:val="Code"/>
      </w:pPr>
      <w:r>
        <w:t>↪ ,2:]/2),1)</w:t>
      </w:r>
    </w:p>
    <w:p w14:paraId="11AE7F0B" w14:textId="77777777" w:rsidR="00954D81" w:rsidRDefault="00800DD4">
      <w:pPr>
        <w:pStyle w:val="Code"/>
      </w:pPr>
      <w:r>
        <w:t xml:space="preserve">        rows=np.column_stack((boxes,confidence,cls))</w:t>
      </w:r>
    </w:p>
    <w:p w14:paraId="6E4C7BB8" w14:textId="77777777" w:rsidR="00954D81" w:rsidRDefault="00800DD4">
      <w:pPr>
        <w:pStyle w:val="Code"/>
      </w:pPr>
      <w:r>
        <w:t xml:space="preserve">    rows=rows[np.isfinite(rows).all(1)&amp;(rows[:,4]&gt;=threshold)];rows=rows[np.argsort(-rows[:</w:t>
      </w:r>
    </w:p>
    <w:p w14:paraId="073340ED" w14:textId="77777777" w:rsidR="00954D81" w:rsidRDefault="00800DD4">
      <w:pPr>
        <w:pStyle w:val="Code"/>
      </w:pPr>
      <w:r>
        <w:t>↪ ,4],kind='stable')]</w:t>
      </w:r>
    </w:p>
    <w:p w14:paraId="544E79F8" w14:textId="77777777" w:rsidR="00954D81" w:rsidRDefault="00800DD4">
      <w:pPr>
        <w:pStyle w:val="Code"/>
      </w:pPr>
      <w:r>
        <w:t xml:space="preserve">    if not detr:</w:t>
      </w:r>
    </w:p>
    <w:p w14:paraId="61AA0FEF" w14:textId="77777777" w:rsidR="00954D81" w:rsidRDefault="00800DD4">
      <w:pPr>
        <w:pStyle w:val="Code"/>
      </w:pPr>
      <w:r>
        <w:t xml:space="preserve">        kept=[]</w:t>
      </w:r>
    </w:p>
    <w:p w14:paraId="543232CB" w14:textId="77777777" w:rsidR="00954D81" w:rsidRDefault="00800DD4">
      <w:pPr>
        <w:pStyle w:val="Code"/>
      </w:pPr>
      <w:r>
        <w:t xml:space="preserve">        for candidate in rows[:30000]:</w:t>
      </w:r>
    </w:p>
    <w:p w14:paraId="24D36FF6" w14:textId="77777777" w:rsidR="00954D81" w:rsidRDefault="00800DD4">
      <w:pPr>
        <w:pStyle w:val="Code"/>
      </w:pPr>
      <w:r>
        <w:t xml:space="preserve">            previous=np.asarray(kept)</w:t>
      </w:r>
    </w:p>
    <w:p w14:paraId="5E7AFE84" w14:textId="77777777" w:rsidR="00954D81" w:rsidRDefault="00800DD4">
      <w:pPr>
        <w:pStyle w:val="Code"/>
      </w:pPr>
      <w:r>
        <w:t xml:space="preserve">            if len(kept) and </w:t>
      </w:r>
    </w:p>
    <w:p w14:paraId="2F82F91A" w14:textId="77777777" w:rsidR="00954D81" w:rsidRDefault="00800DD4">
      <w:pPr>
        <w:pStyle w:val="Code"/>
      </w:pPr>
      <w:r>
        <w:t>↪ ((iou(candidate,previous)&gt;.7)&amp;((previous[:,5]==candidate[5])|agnostic)).any():continue</w:t>
      </w:r>
    </w:p>
    <w:p w14:paraId="4E9B2A8B" w14:textId="77777777" w:rsidR="00954D81" w:rsidRDefault="00800DD4">
      <w:pPr>
        <w:pStyle w:val="Code"/>
      </w:pPr>
      <w:r>
        <w:t xml:space="preserve">            kept.append(candidate)</w:t>
      </w:r>
    </w:p>
    <w:p w14:paraId="31BBF701" w14:textId="77777777" w:rsidR="00954D81" w:rsidRDefault="00800DD4">
      <w:pPr>
        <w:pStyle w:val="Code"/>
      </w:pPr>
      <w:r>
        <w:lastRenderedPageBreak/>
        <w:t xml:space="preserve">            if len(kept)==300:break</w:t>
      </w:r>
    </w:p>
    <w:p w14:paraId="12FFB968" w14:textId="77777777" w:rsidR="00954D81" w:rsidRDefault="00800DD4">
      <w:pPr>
        <w:pStyle w:val="Code"/>
      </w:pPr>
      <w:r>
        <w:t xml:space="preserve">        rows=np.asarray(kept,dtype=np.float32).reshape(-1,6)</w:t>
      </w:r>
    </w:p>
    <w:p w14:paraId="77788EAA" w14:textId="77777777" w:rsidR="00954D81" w:rsidRDefault="00800DD4">
      <w:pPr>
        <w:pStyle w:val="Code"/>
      </w:pPr>
      <w:r>
        <w:t xml:space="preserve">    sx=rw/w if detr else r;sy=rh/h if detr else r</w:t>
      </w:r>
    </w:p>
    <w:p w14:paraId="6705FF53" w14:textId="77777777" w:rsidR="00954D81" w:rsidRDefault="00800DD4">
      <w:pPr>
        <w:pStyle w:val="Code"/>
      </w:pPr>
      <w:r>
        <w:t xml:space="preserve">    rows[:,[0,2]]=(rows[:,[0,2]]-px)/sx;rows[:,[1,3]]=(rows[:,[1,3]]-py)/sy</w:t>
      </w:r>
    </w:p>
    <w:p w14:paraId="6C20FED2" w14:textId="77777777" w:rsidR="00954D81" w:rsidRDefault="00800DD4">
      <w:pPr>
        <w:pStyle w:val="Code"/>
      </w:pPr>
      <w:r>
        <w:t xml:space="preserve">    rows[:,[0,2]]=rows[:,[0,2]].clip(0,w);rows[:,[1,3]]=rows[:,[1,3]].clip(0,h)</w:t>
      </w:r>
    </w:p>
    <w:p w14:paraId="48DCBF2A" w14:textId="77777777" w:rsidR="00954D81" w:rsidRDefault="00800DD4">
      <w:pPr>
        <w:pStyle w:val="Code"/>
      </w:pPr>
      <w:r>
        <w:t xml:space="preserve">    return rows[(rows[:,2]&gt;rows[:,0])&amp;(rows[:,3]&gt;rows[:,1])]</w:t>
      </w:r>
    </w:p>
    <w:p w14:paraId="579E9848" w14:textId="77777777" w:rsidR="00954D81" w:rsidRDefault="00800DD4">
      <w:pPr>
        <w:pStyle w:val="Code"/>
      </w:pPr>
      <w:r>
        <w:t>def leaf_tensor(image,b):</w:t>
      </w:r>
    </w:p>
    <w:p w14:paraId="7A44DCD1" w14:textId="77777777" w:rsidR="00954D81" w:rsidRDefault="00800DD4">
      <w:pPr>
        <w:pStyle w:val="Code"/>
      </w:pPr>
      <w:r>
        <w:t xml:space="preserve">    w,h=image.size;mx=(b[2]-b[0])*.1;my=(b[3]-b[1])*.1</w:t>
      </w:r>
    </w:p>
    <w:p w14:paraId="3ED835E3" w14:textId="77777777" w:rsidR="00954D81" w:rsidRDefault="00800DD4">
      <w:pPr>
        <w:pStyle w:val="Code"/>
      </w:pPr>
      <w:r>
        <w:t xml:space="preserve">    bounds=(max(0,math.floor(b[0]-mx)),max(0,math.floor(b[1]-my)),min(w,math.ceil(b[2]+mx))</w:t>
      </w:r>
    </w:p>
    <w:p w14:paraId="079817F7" w14:textId="77777777" w:rsidR="00954D81" w:rsidRDefault="00800DD4">
      <w:pPr>
        <w:pStyle w:val="Code"/>
      </w:pPr>
      <w:r>
        <w:t>↪ ,min(h,math.ceil(b[3]+my)))</w:t>
      </w:r>
    </w:p>
    <w:p w14:paraId="70DC11AE" w14:textId="77777777" w:rsidR="00954D81" w:rsidRDefault="00800DD4">
      <w:pPr>
        <w:pStyle w:val="Code"/>
      </w:pPr>
      <w:r>
        <w:t xml:space="preserve">    crop=image.crop(bounds);side=max(crop.size);frame=Image.new('RGB',(side,side),(114,114,</w:t>
      </w:r>
    </w:p>
    <w:p w14:paraId="459F2DD5" w14:textId="77777777" w:rsidR="00954D81" w:rsidRDefault="00800DD4">
      <w:pPr>
        <w:pStyle w:val="Code"/>
      </w:pPr>
      <w:r>
        <w:t>↪ 114))</w:t>
      </w:r>
    </w:p>
    <w:p w14:paraId="06AE1455" w14:textId="77777777" w:rsidR="00954D81" w:rsidRDefault="00800DD4">
      <w:pPr>
        <w:pStyle w:val="Code"/>
      </w:pPr>
      <w:r>
        <w:t xml:space="preserve">    frame.paste(crop,((side-crop.width)//2,(side-crop.height)//2));return </w:t>
      </w:r>
    </w:p>
    <w:p w14:paraId="5F4EAD16" w14:textId="77777777" w:rsidR="00954D81" w:rsidRDefault="00800DD4">
      <w:pPr>
        <w:pStyle w:val="Code"/>
      </w:pPr>
      <w:r>
        <w:t>↪ tensor(frame.resize((224,224),Image.Resampling.BILINEAR))</w:t>
      </w:r>
    </w:p>
    <w:p w14:paraId="68530546" w14:textId="77777777" w:rsidR="00954D81" w:rsidRDefault="00800DD4">
      <w:pPr>
        <w:pStyle w:val="Code"/>
      </w:pPr>
      <w:r>
        <w:t>def assessment(gt_boxes,predictions):</w:t>
      </w:r>
    </w:p>
    <w:p w14:paraId="53FE37EE" w14:textId="77777777" w:rsidR="00954D81" w:rsidRDefault="00800DD4">
      <w:pPr>
        <w:pStyle w:val="Code"/>
      </w:pPr>
      <w:r>
        <w:t xml:space="preserve">    tp=np.zeros(30,np.int64);fn=tp.copy();fp=tp.copy();matched=correct=total=0</w:t>
      </w:r>
    </w:p>
    <w:p w14:paraId="5AB475B5" w14:textId="77777777" w:rsidR="00954D81" w:rsidRDefault="00800DD4">
      <w:pPr>
        <w:pStyle w:val="Code"/>
      </w:pPr>
      <w:r>
        <w:t xml:space="preserve">    for image_id,gt in gt_boxes.items():</w:t>
      </w:r>
    </w:p>
    <w:p w14:paraId="58148F32" w14:textId="77777777" w:rsidR="00954D81" w:rsidRDefault="00800DD4">
      <w:pPr>
        <w:pStyle w:val="Code"/>
      </w:pPr>
      <w:r>
        <w:t xml:space="preserve">        pred=[p for p in predictions if p['image_id']==image_id and p['score']&gt;=.25]</w:t>
      </w:r>
    </w:p>
    <w:p w14:paraId="27C66754" w14:textId="77777777" w:rsidR="00954D81" w:rsidRDefault="00800DD4">
      <w:pPr>
        <w:pStyle w:val="Code"/>
      </w:pPr>
      <w:r>
        <w:t xml:space="preserve">        pred.sort(key=lambda p:-p['score']);used=set();total+=len(gt)</w:t>
      </w:r>
    </w:p>
    <w:p w14:paraId="0176C627" w14:textId="77777777" w:rsidR="00954D81" w:rsidRDefault="00800DD4">
      <w:pPr>
        <w:pStyle w:val="Code"/>
      </w:pPr>
      <w:r>
        <w:t xml:space="preserve">        for p in pred:</w:t>
      </w:r>
    </w:p>
    <w:p w14:paraId="449C8854" w14:textId="77777777" w:rsidR="00954D81" w:rsidRDefault="00800DD4">
      <w:pPr>
        <w:pStyle w:val="Code"/>
      </w:pPr>
      <w:r>
        <w:t xml:space="preserve">            cls=p['category_id'];xy=p['bbox'];box=[xy[0],xy[1],xy[0]+xy[2],xy[1]+xy[3]]</w:t>
      </w:r>
    </w:p>
    <w:p w14:paraId="4426E744" w14:textId="77777777" w:rsidR="00954D81" w:rsidRDefault="00800DD4">
      <w:pPr>
        <w:pStyle w:val="Code"/>
      </w:pPr>
      <w:r>
        <w:t xml:space="preserve">            overlaps=iou(box,np.asarray([g[:4] for g in gt])) if gt else np.empty(0)</w:t>
      </w:r>
    </w:p>
    <w:p w14:paraId="2382FE76" w14:textId="77777777" w:rsidR="00954D81" w:rsidRDefault="00800DD4">
      <w:pPr>
        <w:pStyle w:val="Code"/>
      </w:pPr>
      <w:r>
        <w:t xml:space="preserve">            choices=[i for i in np.argsort(-overlaps) if i not in used and overlaps[i]&gt;=.5]</w:t>
      </w:r>
    </w:p>
    <w:p w14:paraId="7368B7C6" w14:textId="77777777" w:rsidR="00954D81" w:rsidRDefault="00800DD4">
      <w:pPr>
        <w:pStyle w:val="Code"/>
      </w:pPr>
      <w:r>
        <w:t xml:space="preserve">            if not choices:fp[cls]+=1;continue</w:t>
      </w:r>
    </w:p>
    <w:p w14:paraId="135F2F01" w14:textId="77777777" w:rsidR="00954D81" w:rsidRDefault="00800DD4">
      <w:pPr>
        <w:pStyle w:val="Code"/>
      </w:pPr>
      <w:r>
        <w:t xml:space="preserve">            idx=choices[0];used.add(idx);matched+=1;true=gt[idx][4]</w:t>
      </w:r>
    </w:p>
    <w:p w14:paraId="459AE772" w14:textId="77777777" w:rsidR="00954D81" w:rsidRDefault="00800DD4">
      <w:pPr>
        <w:pStyle w:val="Code"/>
      </w:pPr>
      <w:r>
        <w:t xml:space="preserve">            if true==cls:tp[cls]+=1;correct+=1</w:t>
      </w:r>
    </w:p>
    <w:p w14:paraId="62ADCF16" w14:textId="77777777" w:rsidR="00954D81" w:rsidRDefault="00800DD4">
      <w:pPr>
        <w:pStyle w:val="Code"/>
      </w:pPr>
      <w:r>
        <w:t xml:space="preserve">            else:fn[true]+=1;fp[cls]+=1</w:t>
      </w:r>
    </w:p>
    <w:p w14:paraId="40EE748E" w14:textId="77777777" w:rsidR="00954D81" w:rsidRDefault="00800DD4">
      <w:pPr>
        <w:pStyle w:val="Code"/>
      </w:pPr>
      <w:r>
        <w:t xml:space="preserve">        for i,g in enumerate(gt):</w:t>
      </w:r>
    </w:p>
    <w:p w14:paraId="16FA4534" w14:textId="77777777" w:rsidR="00954D81" w:rsidRDefault="00800DD4">
      <w:pPr>
        <w:pStyle w:val="Code"/>
      </w:pPr>
      <w:r>
        <w:t xml:space="preserve">            if i not in used:fn[g[4]]+=1</w:t>
      </w:r>
    </w:p>
    <w:p w14:paraId="1A3D98A9" w14:textId="77777777" w:rsidR="00954D81" w:rsidRDefault="00800DD4">
      <w:pPr>
        <w:pStyle w:val="Code"/>
      </w:pPr>
      <w:r>
        <w:t xml:space="preserve">    classes=[]</w:t>
      </w:r>
    </w:p>
    <w:p w14:paraId="48164AC9" w14:textId="77777777" w:rsidR="00954D81" w:rsidRDefault="00800DD4">
      <w:pPr>
        <w:pStyle w:val="Code"/>
      </w:pPr>
      <w:r>
        <w:t xml:space="preserve">    for c in range(30):</w:t>
      </w:r>
    </w:p>
    <w:p w14:paraId="1A3FCE20" w14:textId="77777777" w:rsidR="00954D81" w:rsidRDefault="00800DD4">
      <w:pPr>
        <w:pStyle w:val="Code"/>
      </w:pPr>
      <w:r>
        <w:t xml:space="preserve">        present=bool(tp[c]+fn[c]);p=tp[c]/max(1,tp[c]+fp[c]);r=tp[c]/max(1,tp[c]+fn[c]);f=2</w:t>
      </w:r>
    </w:p>
    <w:p w14:paraId="1CD35195" w14:textId="77777777" w:rsidR="00954D81" w:rsidRDefault="00800DD4">
      <w:pPr>
        <w:pStyle w:val="Code"/>
      </w:pPr>
      <w:r>
        <w:t>↪ *p*r/max(1e-9,p+r)</w:t>
      </w:r>
    </w:p>
    <w:p w14:paraId="71ED7E31" w14:textId="77777777" w:rsidR="00954D81" w:rsidRDefault="00800DD4">
      <w:pPr>
        <w:pStyle w:val="Code"/>
      </w:pPr>
      <w:r>
        <w:t xml:space="preserve">        </w:t>
      </w:r>
    </w:p>
    <w:p w14:paraId="3F0F1F6D" w14:textId="77777777" w:rsidR="00954D81" w:rsidRDefault="00800DD4">
      <w:pPr>
        <w:pStyle w:val="Code"/>
      </w:pPr>
      <w:r>
        <w:t xml:space="preserve">↪ classes.append({'id':c,'tp':int(tp[c]),'fn':int(fn[c]),'fp':int(fp[c]),'precision':p if </w:t>
      </w:r>
    </w:p>
    <w:p w14:paraId="42357BBA" w14:textId="77777777" w:rsidR="00954D81" w:rsidRDefault="00800DD4">
      <w:pPr>
        <w:pStyle w:val="Code"/>
      </w:pPr>
      <w:r>
        <w:t>↪ present else None,</w:t>
      </w:r>
    </w:p>
    <w:p w14:paraId="18D87453" w14:textId="77777777" w:rsidR="00954D81" w:rsidRDefault="00800DD4">
      <w:pPr>
        <w:pStyle w:val="Code"/>
      </w:pPr>
      <w:r>
        <w:t xml:space="preserve">                        'recall':r if present else None,'f1':f if present else None})</w:t>
      </w:r>
    </w:p>
    <w:p w14:paraId="42F36141" w14:textId="77777777" w:rsidR="00954D81" w:rsidRDefault="00800DD4">
      <w:pPr>
        <w:pStyle w:val="Code"/>
      </w:pPr>
      <w:r>
        <w:t xml:space="preserve">    return {'threshold':.25,'matching_iou':.5,'gt_leaves':total,'matched_leaves':matched,'c</w:t>
      </w:r>
    </w:p>
    <w:p w14:paraId="0DE6D0EF" w14:textId="77777777" w:rsidR="00954D81" w:rsidRDefault="00800DD4">
      <w:pPr>
        <w:pStyle w:val="Code"/>
      </w:pPr>
      <w:r>
        <w:t>↪ orrectly_diagnosed_gt_leaves':correct,</w:t>
      </w:r>
    </w:p>
    <w:p w14:paraId="6AEA1DE3" w14:textId="77777777" w:rsidR="00954D81" w:rsidRDefault="00800DD4">
      <w:pPr>
        <w:pStyle w:val="Code"/>
      </w:pPr>
      <w:r>
        <w:t xml:space="preserve">            'leaf_localization_recall':matched/max(1,total),'correct_class_and_box_recall':</w:t>
      </w:r>
    </w:p>
    <w:p w14:paraId="32898F18" w14:textId="77777777" w:rsidR="00954D81" w:rsidRDefault="00800DD4">
      <w:pPr>
        <w:pStyle w:val="Code"/>
      </w:pPr>
      <w:r>
        <w:t>↪ correct/max(1,total),</w:t>
      </w:r>
    </w:p>
    <w:p w14:paraId="6243487C" w14:textId="77777777" w:rsidR="00954D81" w:rsidRDefault="00800DD4">
      <w:pPr>
        <w:pStyle w:val="Code"/>
      </w:pPr>
      <w:r>
        <w:t xml:space="preserve">            'classification_accuracy_on_matched_boxes':correct/max(1,matched),'macro_f1':fl</w:t>
      </w:r>
    </w:p>
    <w:p w14:paraId="4A40A2CD" w14:textId="77777777" w:rsidR="00954D81" w:rsidRDefault="00800DD4">
      <w:pPr>
        <w:pStyle w:val="Code"/>
      </w:pPr>
      <w:r>
        <w:t>↪ oat(np.mean([c['f1'] for c in classes if c['f1'] is not None])),</w:t>
      </w:r>
    </w:p>
    <w:p w14:paraId="2CB25F93" w14:textId="77777777" w:rsidR="00954D81" w:rsidRDefault="00800DD4">
      <w:pPr>
        <w:pStyle w:val="Code"/>
      </w:pPr>
      <w:r>
        <w:t xml:space="preserve">            'classes':classes,'matching':'Score-ordered class-agnostic IoU matching, one </w:t>
      </w:r>
    </w:p>
    <w:p w14:paraId="520960B8" w14:textId="77777777" w:rsidR="00954D81" w:rsidRDefault="00800DD4">
      <w:pPr>
        <w:pStyle w:val="Code"/>
      </w:pPr>
      <w:r>
        <w:t>↪ prediction per GT; unmatched leaves penalized'}</w:t>
      </w:r>
    </w:p>
    <w:p w14:paraId="4CD05646" w14:textId="77777777" w:rsidR="00954D81" w:rsidRDefault="00954D81">
      <w:pPr>
        <w:pStyle w:val="Code"/>
      </w:pPr>
    </w:p>
    <w:p w14:paraId="6F8A96B1" w14:textId="77777777" w:rsidR="00954D81" w:rsidRDefault="00800DD4">
      <w:pPr>
        <w:pStyle w:val="Code"/>
      </w:pPr>
      <w:r>
        <w:t>def evaluate(model,split,limit=None):</w:t>
      </w:r>
    </w:p>
    <w:p w14:paraId="32C3E748" w14:textId="77777777" w:rsidR="00954D81" w:rsidRDefault="00800DD4">
      <w:pPr>
        <w:pStyle w:val="Code"/>
      </w:pPr>
      <w:r>
        <w:t xml:space="preserve">    coco_file=ROOT/f'ml-pipeline/dataset_accuracy_v1/coco_{split}.json';annotations=read(co</w:t>
      </w:r>
    </w:p>
    <w:p w14:paraId="208C8D0D" w14:textId="77777777" w:rsidR="00954D81" w:rsidRDefault="00800DD4">
      <w:pPr>
        <w:pStyle w:val="Code"/>
      </w:pPr>
      <w:r>
        <w:t>↪ co_file)</w:t>
      </w:r>
    </w:p>
    <w:p w14:paraId="4B0BE1AC" w14:textId="77777777" w:rsidR="00954D81" w:rsidRDefault="00800DD4">
      <w:pPr>
        <w:pStyle w:val="Code"/>
      </w:pPr>
      <w:r>
        <w:t xml:space="preserve">    images=annotations['images'][:limit] if limit else annotations['images'];ids={r['id'] </w:t>
      </w:r>
    </w:p>
    <w:p w14:paraId="21DD54EF" w14:textId="77777777" w:rsidR="00954D81" w:rsidRDefault="00800DD4">
      <w:pPr>
        <w:pStyle w:val="Code"/>
      </w:pPr>
      <w:r>
        <w:t>↪ for r in images}</w:t>
      </w:r>
    </w:p>
    <w:p w14:paraId="4310194F" w14:textId="77777777" w:rsidR="00954D81" w:rsidRDefault="00800DD4">
      <w:pPr>
        <w:pStyle w:val="Code"/>
      </w:pPr>
      <w:r>
        <w:t xml:space="preserve">    detector=session(model['asset'],model['sha256']);c=model.get('classifier');classifier=s</w:t>
      </w:r>
    </w:p>
    <w:p w14:paraId="5BA7C649" w14:textId="77777777" w:rsidR="00954D81" w:rsidRDefault="00800DD4">
      <w:pPr>
        <w:pStyle w:val="Code"/>
      </w:pPr>
      <w:r>
        <w:t>↪ ession(c['asset'],c['sha256']) if c else None</w:t>
      </w:r>
    </w:p>
    <w:p w14:paraId="4E6ECF83" w14:textId="77777777" w:rsidR="00954D81" w:rsidRDefault="00800DD4">
      <w:pPr>
        <w:pStyle w:val="Code"/>
      </w:pPr>
      <w:r>
        <w:t xml:space="preserve">    results=[];times=[];proposal_count=skipped=0;gt={r['id']:[] for r in images}</w:t>
      </w:r>
    </w:p>
    <w:p w14:paraId="0C1BAB23" w14:textId="77777777" w:rsidR="00954D81" w:rsidRDefault="00800DD4">
      <w:pPr>
        <w:pStyle w:val="Code"/>
      </w:pPr>
      <w:r>
        <w:t xml:space="preserve">    for a in annotations['annotations']:</w:t>
      </w:r>
    </w:p>
    <w:p w14:paraId="1C810953" w14:textId="77777777" w:rsidR="00954D81" w:rsidRDefault="00800DD4">
      <w:pPr>
        <w:pStyle w:val="Code"/>
      </w:pPr>
      <w:r>
        <w:t xml:space="preserve">        if a['image_id'] in gt:</w:t>
      </w:r>
    </w:p>
    <w:p w14:paraId="1D4F840E" w14:textId="77777777" w:rsidR="00954D81" w:rsidRDefault="00800DD4">
      <w:pPr>
        <w:pStyle w:val="Code"/>
      </w:pPr>
      <w:r>
        <w:t xml:space="preserve">            x,y,w,h=a['bbox'];gt[a['image_id']].append([x,y,x+w,y+h,a['category_id']])</w:t>
      </w:r>
    </w:p>
    <w:p w14:paraId="0E89CAD5" w14:textId="77777777" w:rsidR="00954D81" w:rsidRDefault="00800DD4">
      <w:pPr>
        <w:pStyle w:val="Code"/>
      </w:pPr>
      <w:r>
        <w:t xml:space="preserve">    for index,row in enumerate(images):</w:t>
      </w:r>
    </w:p>
    <w:p w14:paraId="5736F444" w14:textId="77777777" w:rsidR="00954D81" w:rsidRDefault="00800DD4">
      <w:pPr>
        <w:pStyle w:val="Code"/>
      </w:pPr>
      <w:r>
        <w:t xml:space="preserve">        with Image.open(DATA/'images'/split/row['file_name']) as f:image=f.convert('RGB')</w:t>
      </w:r>
    </w:p>
    <w:p w14:paraId="7245B8F4" w14:textId="77777777" w:rsidR="00954D81" w:rsidRDefault="00800DD4">
      <w:pPr>
        <w:pStyle w:val="Code"/>
      </w:pPr>
      <w:r>
        <w:t xml:space="preserve">        started=time.monotonic();x,g=letterbox(image,model.get('side',416))</w:t>
      </w:r>
    </w:p>
    <w:p w14:paraId="77D56A30" w14:textId="77777777" w:rsidR="00954D81" w:rsidRDefault="00800DD4">
      <w:pPr>
        <w:pStyle w:val="Code"/>
      </w:pPr>
      <w:r>
        <w:t xml:space="preserve">        raw=detector.run(None,{detector.get_inputs()[0].name:x})[0]</w:t>
      </w:r>
    </w:p>
    <w:p w14:paraId="5157B5E3" w14:textId="77777777" w:rsidR="00954D81" w:rsidRDefault="00800DD4">
      <w:pPr>
        <w:pStyle w:val="Code"/>
      </w:pPr>
      <w:r>
        <w:t xml:space="preserve">        boxes=decode(raw,g,.1 if classifier else </w:t>
      </w:r>
    </w:p>
    <w:p w14:paraId="2CE9A872" w14:textId="77777777" w:rsidR="00954D81" w:rsidRDefault="00800DD4">
      <w:pPr>
        <w:pStyle w:val="Code"/>
      </w:pPr>
      <w:r>
        <w:lastRenderedPageBreak/>
        <w:t>↪ .001,agnostic=bool(classifier),detr=model.get('family')=='detr')</w:t>
      </w:r>
    </w:p>
    <w:p w14:paraId="1AEFF53C" w14:textId="77777777" w:rsidR="00954D81" w:rsidRDefault="00800DD4">
      <w:pPr>
        <w:pStyle w:val="Code"/>
      </w:pPr>
      <w:r>
        <w:t xml:space="preserve">        if classifier:</w:t>
      </w:r>
    </w:p>
    <w:p w14:paraId="029FADC8" w14:textId="77777777" w:rsidR="00954D81" w:rsidRDefault="00800DD4">
      <w:pPr>
        <w:pStyle w:val="Code"/>
      </w:pPr>
      <w:r>
        <w:t xml:space="preserve">            proposal_count+=len(boxes);skipped+=max(0,len(boxes)-32);selected=[]</w:t>
      </w:r>
    </w:p>
    <w:p w14:paraId="42DA80DC" w14:textId="77777777" w:rsidR="00954D81" w:rsidRDefault="00800DD4">
      <w:pPr>
        <w:pStyle w:val="Code"/>
      </w:pPr>
      <w:r>
        <w:t xml:space="preserve">            for b in boxes[:32]:</w:t>
      </w:r>
    </w:p>
    <w:p w14:paraId="538E6265" w14:textId="77777777" w:rsidR="00954D81" w:rsidRDefault="00800DD4">
      <w:pPr>
        <w:pStyle w:val="Code"/>
      </w:pPr>
      <w:r>
        <w:t xml:space="preserve">                </w:t>
      </w:r>
    </w:p>
    <w:p w14:paraId="1861B1CF" w14:textId="77777777" w:rsidR="00954D81" w:rsidRDefault="00800DD4">
      <w:pPr>
        <w:pStyle w:val="Code"/>
      </w:pPr>
      <w:r>
        <w:t>↪ logits=classifier.run(None,{classifier.get_inputs()[0].name:leaf_tensor(image,b)})[0][0]</w:t>
      </w:r>
    </w:p>
    <w:p w14:paraId="76EF0200" w14:textId="77777777" w:rsidR="00954D81" w:rsidRDefault="00800DD4">
      <w:pPr>
        <w:pStyle w:val="Code"/>
      </w:pPr>
      <w:r>
        <w:t xml:space="preserve">                probability=np.exp(logits-logits.max());probability/=probability.sum();cls=</w:t>
      </w:r>
    </w:p>
    <w:p w14:paraId="4A2CB5DB" w14:textId="77777777" w:rsidR="00954D81" w:rsidRDefault="00800DD4">
      <w:pPr>
        <w:pStyle w:val="Code"/>
      </w:pPr>
      <w:r>
        <w:t>↪ int(probability.argmax())</w:t>
      </w:r>
    </w:p>
    <w:p w14:paraId="30497624" w14:textId="77777777" w:rsidR="00954D81" w:rsidRDefault="00800DD4">
      <w:pPr>
        <w:pStyle w:val="Code"/>
      </w:pPr>
      <w:r>
        <w:t xml:space="preserve">                b=b.copy();b[4]*=float(probability[cls]);b[5]=cls</w:t>
      </w:r>
    </w:p>
    <w:p w14:paraId="0D4605EB" w14:textId="77777777" w:rsidR="00954D81" w:rsidRDefault="00800DD4">
      <w:pPr>
        <w:pStyle w:val="Code"/>
      </w:pPr>
      <w:r>
        <w:t xml:space="preserve">                if b[4]&gt;=.001:selected.append(b)</w:t>
      </w:r>
    </w:p>
    <w:p w14:paraId="525DBCBF" w14:textId="77777777" w:rsidR="00954D81" w:rsidRDefault="00800DD4">
      <w:pPr>
        <w:pStyle w:val="Code"/>
      </w:pPr>
      <w:r>
        <w:t xml:space="preserve">            boxes=np.asarray(selected).reshape(-1,6)</w:t>
      </w:r>
    </w:p>
    <w:p w14:paraId="711EC3F3" w14:textId="77777777" w:rsidR="00954D81" w:rsidRDefault="00800DD4">
      <w:pPr>
        <w:pStyle w:val="Code"/>
      </w:pPr>
      <w:r>
        <w:t xml:space="preserve">        times.append(time.monotonic()-started)</w:t>
      </w:r>
    </w:p>
    <w:p w14:paraId="445035F1" w14:textId="77777777" w:rsidR="00954D81" w:rsidRDefault="00800DD4">
      <w:pPr>
        <w:pStyle w:val="Code"/>
      </w:pPr>
      <w:r>
        <w:t xml:space="preserve">        for b in boxes:</w:t>
      </w:r>
    </w:p>
    <w:p w14:paraId="54323158" w14:textId="77777777" w:rsidR="00954D81" w:rsidRDefault="00800DD4">
      <w:pPr>
        <w:pStyle w:val="Code"/>
      </w:pPr>
      <w:r>
        <w:t xml:space="preserve">            results.append({'image_id':row['id'],'category_id':int(b[5]),'score':float(b[4]</w:t>
      </w:r>
    </w:p>
    <w:p w14:paraId="249BF229" w14:textId="77777777" w:rsidR="00954D81" w:rsidRDefault="00800DD4">
      <w:pPr>
        <w:pStyle w:val="Code"/>
      </w:pPr>
      <w:r>
        <w:t>↪ ),'bbox':[float(b[0]),float(b[1]),float(b[2]-b[0]),float(b[3]-b[1])]})</w:t>
      </w:r>
    </w:p>
    <w:p w14:paraId="0DA5C5AC" w14:textId="77777777" w:rsidR="00954D81" w:rsidRDefault="00800DD4">
      <w:pPr>
        <w:pStyle w:val="Code"/>
      </w:pPr>
      <w:r>
        <w:t xml:space="preserve">        if (index+1)%50==0:print(f'{model["id"]} {index+1}/{len(images)}',flush=True)</w:t>
      </w:r>
    </w:p>
    <w:p w14:paraId="2B9D027F" w14:textId="77777777" w:rsidR="00954D81" w:rsidRDefault="00800DD4">
      <w:pPr>
        <w:pStyle w:val="Code"/>
      </w:pPr>
      <w:r>
        <w:t xml:space="preserve">    reference=COCO(str(coco_file));ap={'map50_95':0.,'map50':0.}</w:t>
      </w:r>
    </w:p>
    <w:p w14:paraId="41757FA7" w14:textId="77777777" w:rsidR="00954D81" w:rsidRDefault="00800DD4">
      <w:pPr>
        <w:pStyle w:val="Code"/>
      </w:pPr>
      <w:r>
        <w:t xml:space="preserve">    if results:</w:t>
      </w:r>
    </w:p>
    <w:p w14:paraId="53AF0860" w14:textId="77777777" w:rsidR="00954D81" w:rsidRDefault="00800DD4">
      <w:pPr>
        <w:pStyle w:val="Code"/>
      </w:pPr>
      <w:r>
        <w:t xml:space="preserve">        ev=COCOeval_faster(reference,reference.loadRes(results),'bbox');ev.params.imgIds=so</w:t>
      </w:r>
    </w:p>
    <w:p w14:paraId="7CE13B7D" w14:textId="77777777" w:rsidR="00954D81" w:rsidRDefault="00800DD4">
      <w:pPr>
        <w:pStyle w:val="Code"/>
      </w:pPr>
      <w:r>
        <w:t>↪ rted(ids);ev.params.maxDets=[1,10,300]</w:t>
      </w:r>
    </w:p>
    <w:p w14:paraId="67B42AD6" w14:textId="77777777" w:rsidR="00954D81" w:rsidRDefault="00800DD4">
      <w:pPr>
        <w:pStyle w:val="Code"/>
      </w:pPr>
      <w:r>
        <w:t xml:space="preserve">        ev.evaluate();ev.accumulate();p=ev.eval['precision'][:,:,:,0,-1]</w:t>
      </w:r>
    </w:p>
    <w:p w14:paraId="05DC3A79" w14:textId="77777777" w:rsidR="00954D81" w:rsidRDefault="00800DD4">
      <w:pPr>
        <w:pStyle w:val="Code"/>
      </w:pPr>
      <w:r>
        <w:t xml:space="preserve">        ap={'map50_95':float(p[p&gt;=0].mean()),'map50':float(p[0][p[0]&gt;=0].mean())}</w:t>
      </w:r>
    </w:p>
    <w:p w14:paraId="6CBBE88E" w14:textId="77777777" w:rsidR="00954D81" w:rsidRDefault="00800DD4">
      <w:pPr>
        <w:pStyle w:val="Code"/>
      </w:pPr>
      <w:r>
        <w:t xml:space="preserve">    return {'model':model,'split':split,'images':len(images),'partial':limit is not </w:t>
      </w:r>
    </w:p>
    <w:p w14:paraId="7FD57D0D" w14:textId="77777777" w:rsidR="00954D81" w:rsidRDefault="00800DD4">
      <w:pPr>
        <w:pStyle w:val="Code"/>
      </w:pPr>
      <w:r>
        <w:t>↪ None,'disease_detection':ap,</w:t>
      </w:r>
    </w:p>
    <w:p w14:paraId="3C2B6A76" w14:textId="77777777" w:rsidR="00954D81" w:rsidRDefault="00800DD4">
      <w:pPr>
        <w:pStyle w:val="Code"/>
      </w:pPr>
      <w:r>
        <w:t xml:space="preserve">            'diagnosis_at_fixed_threshold':assessment(gt,results),'proposed_leaves':proposa</w:t>
      </w:r>
    </w:p>
    <w:p w14:paraId="68A00BC1" w14:textId="77777777" w:rsidR="00954D81" w:rsidRDefault="00800DD4">
      <w:pPr>
        <w:pStyle w:val="Code"/>
      </w:pPr>
      <w:r>
        <w:t>↪ l_count,'skipped_leaves':skipped,</w:t>
      </w:r>
    </w:p>
    <w:p w14:paraId="5EEFD19D" w14:textId="77777777" w:rsidR="00954D81" w:rsidRDefault="00800DD4">
      <w:pPr>
        <w:pStyle w:val="Code"/>
      </w:pPr>
      <w:r>
        <w:t xml:space="preserve">            'desktop_pipeline_ms':{'median':float(np.median(times)*1000),'p95':float(np.per</w:t>
      </w:r>
    </w:p>
    <w:p w14:paraId="31496075" w14:textId="77777777" w:rsidR="00954D81" w:rsidRDefault="00800DD4">
      <w:pPr>
        <w:pStyle w:val="Code"/>
      </w:pPr>
      <w:r>
        <w:t>↪ centile(times,95)*1000)},</w:t>
      </w:r>
    </w:p>
    <w:p w14:paraId="67063BF9" w14:textId="77777777" w:rsidR="00954D81" w:rsidRDefault="00800DD4">
      <w:pPr>
        <w:pStyle w:val="Code"/>
      </w:pPr>
      <w:r>
        <w:t xml:space="preserve">            'note':'Shared desktop ONNX protocol. Desktop timing is not Android timing. </w:t>
      </w:r>
    </w:p>
    <w:p w14:paraId="7537A6A1" w14:textId="77777777" w:rsidR="00954D81" w:rsidRDefault="00800DD4">
      <w:pPr>
        <w:pStyle w:val="Code"/>
      </w:pPr>
      <w:r>
        <w:t>↪ Seed03 prototype is not ten-run result.',</w:t>
      </w:r>
    </w:p>
    <w:p w14:paraId="73007342" w14:textId="77777777" w:rsidR="00954D81" w:rsidRDefault="00800DD4">
      <w:pPr>
        <w:pStyle w:val="Code"/>
      </w:pPr>
      <w:r>
        <w:t xml:space="preserve">            'protocol':{'detector_nms_iou':.7,'proposal_threshold':.1,'max_classified':32,'</w:t>
      </w:r>
    </w:p>
    <w:p w14:paraId="7352A615" w14:textId="77777777" w:rsidR="00954D81" w:rsidRDefault="00800DD4">
      <w:pPr>
        <w:pStyle w:val="Code"/>
      </w:pPr>
      <w:r>
        <w:t>↪ max_detections':300,</w:t>
      </w:r>
    </w:p>
    <w:p w14:paraId="44BA5E40" w14:textId="77777777" w:rsidR="00954D81" w:rsidRDefault="00800DD4">
      <w:pPr>
        <w:pStyle w:val="Code"/>
      </w:pPr>
      <w:r>
        <w:t xml:space="preserve">                        'field_matching_iou':.5,'confidence_for_f1':.25,'score':'detector </w:t>
      </w:r>
    </w:p>
    <w:p w14:paraId="3CBEA95F" w14:textId="77777777" w:rsidR="00954D81" w:rsidRDefault="00800DD4">
      <w:pPr>
        <w:pStyle w:val="Code"/>
      </w:pPr>
      <w:r>
        <w:t>↪ score * classifier softmax for two-stage',</w:t>
      </w:r>
    </w:p>
    <w:p w14:paraId="79747F78" w14:textId="77777777" w:rsidR="00954D81" w:rsidRDefault="00800DD4">
      <w:pPr>
        <w:pStyle w:val="Code"/>
      </w:pPr>
      <w:r>
        <w:t xml:space="preserve">                        'preprocessing':'cv2 detector letterbox; PIL square crop for </w:t>
      </w:r>
    </w:p>
    <w:p w14:paraId="054B1642" w14:textId="77777777" w:rsidR="00954D81" w:rsidRDefault="00800DD4">
      <w:pPr>
        <w:pStyle w:val="Code"/>
      </w:pPr>
      <w:r>
        <w:t>↪ classifier, unresized original photo',</w:t>
      </w:r>
    </w:p>
    <w:p w14:paraId="2CA1989A" w14:textId="77777777" w:rsidR="00954D81" w:rsidRDefault="00800DD4">
      <w:pPr>
        <w:pStyle w:val="Code"/>
      </w:pPr>
      <w:r>
        <w:t xml:space="preserve">                        'original_study_comparability':'Original Ultralytics multi-label </w:t>
      </w:r>
    </w:p>
    <w:p w14:paraId="4E680F61" w14:textId="77777777" w:rsidR="00954D81" w:rsidRDefault="00800DD4">
      <w:pPr>
        <w:pStyle w:val="Code"/>
      </w:pPr>
      <w:r>
        <w:t>↪ evaluator differs; compare all modes under this shared protocol'}}</w:t>
      </w:r>
    </w:p>
    <w:p w14:paraId="0922E85D" w14:textId="77777777" w:rsidR="00954D81" w:rsidRDefault="00954D81">
      <w:pPr>
        <w:pStyle w:val="Code"/>
      </w:pPr>
    </w:p>
    <w:p w14:paraId="1B38EF62" w14:textId="77777777" w:rsidR="00954D81" w:rsidRDefault="00800DD4">
      <w:pPr>
        <w:pStyle w:val="Code"/>
      </w:pPr>
      <w:r>
        <w:t>def at_seed(model,seed):</w:t>
      </w:r>
    </w:p>
    <w:p w14:paraId="724453E5" w14:textId="77777777" w:rsidR="00954D81" w:rsidRDefault="00800DD4">
      <w:pPr>
        <w:pStyle w:val="Code"/>
      </w:pPr>
      <w:r>
        <w:t xml:space="preserve">    model=dict(model);kind=model['id'];model['seed']=seed;model['detector_seed']=seed</w:t>
      </w:r>
    </w:p>
    <w:p w14:paraId="42537B77" w14:textId="77777777" w:rsidR="00954D81" w:rsidRDefault="00800DD4">
      <w:pPr>
        <w:pStyle w:val="Code"/>
      </w:pPr>
      <w:r>
        <w:t xml:space="preserve">    if kind in ('yolo11n','yolo26n'):</w:t>
      </w:r>
    </w:p>
    <w:p w14:paraId="17B46710" w14:textId="77777777" w:rsidR="00954D81" w:rsidRDefault="00800DD4">
      <w:pPr>
        <w:pStyle w:val="Code"/>
      </w:pPr>
      <w:r>
        <w:t xml:space="preserve">        run=ROOT/f'runs/detect/study10_v2_{kind}_seed{seed}'</w:t>
      </w:r>
    </w:p>
    <w:p w14:paraId="7EE29AB0" w14:textId="77777777" w:rsidR="00954D81" w:rsidRDefault="00800DD4">
      <w:pPr>
        <w:pStyle w:val="Code"/>
      </w:pPr>
      <w:r>
        <w:t xml:space="preserve">        file=run/'weights/best.onnx'</w:t>
      </w:r>
    </w:p>
    <w:p w14:paraId="565555E3" w14:textId="77777777" w:rsidR="00954D81" w:rsidRDefault="00800DD4">
      <w:pPr>
        <w:pStyle w:val="Code"/>
      </w:pPr>
      <w:r>
        <w:t xml:space="preserve">        if not file.exists():return None</w:t>
      </w:r>
    </w:p>
    <w:p w14:paraId="22CCBA5C" w14:textId="77777777" w:rsidR="00954D81" w:rsidRDefault="00800DD4">
      <w:pPr>
        <w:pStyle w:val="Code"/>
      </w:pPr>
      <w:r>
        <w:t xml:space="preserve">        assert read(run/'run_manifest.json')['seed']==seed</w:t>
      </w:r>
    </w:p>
    <w:p w14:paraId="23162D8C" w14:textId="77777777" w:rsidR="00954D81" w:rsidRDefault="00800DD4">
      <w:pPr>
        <w:pStyle w:val="Code"/>
      </w:pPr>
      <w:r>
        <w:t xml:space="preserve">        model.update(asset=str(file),sha256=sha(file),source=str(run))</w:t>
      </w:r>
    </w:p>
    <w:p w14:paraId="24DE0A56" w14:textId="77777777" w:rsidR="00954D81" w:rsidRDefault="00800DD4">
      <w:pPr>
        <w:pStyle w:val="Code"/>
      </w:pPr>
      <w:r>
        <w:t xml:space="preserve">    elif model.get('classifier'):</w:t>
      </w:r>
    </w:p>
    <w:p w14:paraId="753F3ABD" w14:textId="77777777" w:rsidR="00954D81" w:rsidRDefault="00800DD4">
      <w:pPr>
        <w:pStyle w:val="Code"/>
      </w:pPr>
      <w:r>
        <w:t xml:space="preserve">        run=ROOT/f'runs/accuracy_v1/{kind}_seed{seed}';file=run/'model.onnx'</w:t>
      </w:r>
    </w:p>
    <w:p w14:paraId="15BD5907" w14:textId="77777777" w:rsidR="00954D81" w:rsidRDefault="00800DD4">
      <w:pPr>
        <w:pStyle w:val="Code"/>
      </w:pPr>
      <w:r>
        <w:t xml:space="preserve">        if not (run/'export.json').exists():return None</w:t>
      </w:r>
    </w:p>
    <w:p w14:paraId="1C0D1878" w14:textId="77777777" w:rsidR="00954D81" w:rsidRDefault="00800DD4">
      <w:pPr>
        <w:pStyle w:val="Code"/>
      </w:pPr>
      <w:r>
        <w:t xml:space="preserve">        info=read(run/'manifest.json');export=read(run/'export.json')</w:t>
      </w:r>
    </w:p>
    <w:p w14:paraId="3D706C8A" w14:textId="77777777" w:rsidR="00954D81" w:rsidRDefault="00800DD4">
      <w:pPr>
        <w:pStyle w:val="Code"/>
      </w:pPr>
      <w:r>
        <w:t xml:space="preserve">        if info['status']!='completed' or export['status']!='passed':return None</w:t>
      </w:r>
    </w:p>
    <w:p w14:paraId="1D00C5C6" w14:textId="77777777" w:rsidR="00954D81" w:rsidRDefault="00800DD4">
      <w:pPr>
        <w:pStyle w:val="Code"/>
      </w:pPr>
      <w:r>
        <w:t xml:space="preserve">        assert info['seed']==seed and sha(file)==export['sha256']</w:t>
      </w:r>
    </w:p>
    <w:p w14:paraId="41AFF606" w14:textId="77777777" w:rsidR="00954D81" w:rsidRDefault="00800DD4">
      <w:pPr>
        <w:pStyle w:val="Code"/>
      </w:pPr>
      <w:r>
        <w:t xml:space="preserve">        detector=ROOT/f'runs/detect/study10_v2_yolo26n_seed{seed}/weights/best.onnx'</w:t>
      </w:r>
    </w:p>
    <w:p w14:paraId="167E2DC2" w14:textId="77777777" w:rsidR="00954D81" w:rsidRDefault="00800DD4">
      <w:pPr>
        <w:pStyle w:val="Code"/>
      </w:pPr>
      <w:r>
        <w:t xml:space="preserve">        assert detector.is_file()</w:t>
      </w:r>
    </w:p>
    <w:p w14:paraId="01AE1C55" w14:textId="77777777" w:rsidR="00954D81" w:rsidRDefault="00800DD4">
      <w:pPr>
        <w:pStyle w:val="Code"/>
      </w:pPr>
      <w:r>
        <w:t xml:space="preserve">        classifier=dict(model['classifier']);classifier.update(asset=str(file),sha256=expor</w:t>
      </w:r>
    </w:p>
    <w:p w14:paraId="0F81ACD8" w14:textId="77777777" w:rsidR="00954D81" w:rsidRDefault="00800DD4">
      <w:pPr>
        <w:pStyle w:val="Code"/>
      </w:pPr>
      <w:r>
        <w:t>↪ t['sha256'],seed=seed,source=str(run),</w:t>
      </w:r>
    </w:p>
    <w:p w14:paraId="7CD08447" w14:textId="77777777" w:rsidR="00954D81" w:rsidRDefault="00800DD4">
      <w:pPr>
        <w:pStyle w:val="Code"/>
      </w:pPr>
      <w:r>
        <w:t xml:space="preserve">            </w:t>
      </w:r>
    </w:p>
    <w:p w14:paraId="666F9645" w14:textId="77777777" w:rsidR="00954D81" w:rsidRDefault="00800DD4">
      <w:pPr>
        <w:pStyle w:val="Code"/>
      </w:pPr>
      <w:r>
        <w:t>↪ bytes=export['bytes'],dependency=export.get('dependency'),data_sha256=info['data_sha256'])</w:t>
      </w:r>
    </w:p>
    <w:p w14:paraId="61E4C648" w14:textId="77777777" w:rsidR="00954D81" w:rsidRDefault="00800DD4">
      <w:pPr>
        <w:pStyle w:val="Code"/>
      </w:pPr>
      <w:r>
        <w:t xml:space="preserve">        model.update(asset=str(detector),sha256=sha(detector),classifier=classifier,</w:t>
      </w:r>
    </w:p>
    <w:p w14:paraId="2097A39B" w14:textId="77777777" w:rsidR="00954D81" w:rsidRDefault="00800DD4">
      <w:pPr>
        <w:pStyle w:val="Code"/>
      </w:pPr>
      <w:r>
        <w:t xml:space="preserve">                     source='Paired YOLO26n detector and classifier with the same seed')</w:t>
      </w:r>
    </w:p>
    <w:p w14:paraId="746C36EA" w14:textId="77777777" w:rsidR="00954D81" w:rsidRDefault="00800DD4">
      <w:pPr>
        <w:pStyle w:val="Code"/>
      </w:pPr>
      <w:r>
        <w:t xml:space="preserve">    else:</w:t>
      </w:r>
    </w:p>
    <w:p w14:paraId="7683A564" w14:textId="77777777" w:rsidR="00954D81" w:rsidRDefault="00800DD4">
      <w:pPr>
        <w:pStyle w:val="Code"/>
      </w:pPr>
      <w:r>
        <w:lastRenderedPageBreak/>
        <w:t xml:space="preserve">        run=ROOT/f'runs/accuracy_v1/{kind}_seed{seed}';file=run/'model.onnx'</w:t>
      </w:r>
    </w:p>
    <w:p w14:paraId="336CED3B" w14:textId="77777777" w:rsidR="00954D81" w:rsidRDefault="00800DD4">
      <w:pPr>
        <w:pStyle w:val="Code"/>
      </w:pPr>
      <w:r>
        <w:t xml:space="preserve">        if not (run/'export.json').exists():return None</w:t>
      </w:r>
    </w:p>
    <w:p w14:paraId="74D5CCAB" w14:textId="77777777" w:rsidR="00954D81" w:rsidRDefault="00800DD4">
      <w:pPr>
        <w:pStyle w:val="Code"/>
      </w:pPr>
      <w:r>
        <w:t xml:space="preserve">        info=read(run/'manifest.json');export=read(run/'export.json')</w:t>
      </w:r>
    </w:p>
    <w:p w14:paraId="4919ACF6" w14:textId="77777777" w:rsidR="00954D81" w:rsidRDefault="00800DD4">
      <w:pPr>
        <w:pStyle w:val="Code"/>
      </w:pPr>
      <w:r>
        <w:t xml:space="preserve">        if info['status']!='completed' or export['status']!='passed':return None</w:t>
      </w:r>
    </w:p>
    <w:p w14:paraId="790D487C" w14:textId="77777777" w:rsidR="00954D81" w:rsidRDefault="00800DD4">
      <w:pPr>
        <w:pStyle w:val="Code"/>
      </w:pPr>
      <w:r>
        <w:t xml:space="preserve">        assert info['seed']==seed and sha(file)==export['sha256']</w:t>
      </w:r>
    </w:p>
    <w:p w14:paraId="0DA2A533" w14:textId="77777777" w:rsidR="00954D81" w:rsidRDefault="00800DD4">
      <w:pPr>
        <w:pStyle w:val="Code"/>
      </w:pPr>
      <w:r>
        <w:t xml:space="preserve">        model.update(asset=str(file),sha256=export['sha256'],source=str(run))</w:t>
      </w:r>
    </w:p>
    <w:p w14:paraId="33A85B96" w14:textId="77777777" w:rsidR="00954D81" w:rsidRDefault="00800DD4">
      <w:pPr>
        <w:pStyle w:val="Code"/>
      </w:pPr>
      <w:r>
        <w:t xml:space="preserve">    model.update(provisional=True,evaluation_pairing='same seed across detector and </w:t>
      </w:r>
    </w:p>
    <w:p w14:paraId="5CCE5CF6" w14:textId="77777777" w:rsidR="00954D81" w:rsidRDefault="00800DD4">
      <w:pPr>
        <w:pStyle w:val="Code"/>
      </w:pPr>
      <w:r>
        <w:t>↪ classifier, independently repeated training; shared val data')</w:t>
      </w:r>
    </w:p>
    <w:p w14:paraId="73D1308A" w14:textId="77777777" w:rsidR="00954D81" w:rsidRDefault="00800DD4">
      <w:pPr>
        <w:pStyle w:val="Code"/>
      </w:pPr>
      <w:r>
        <w:t xml:space="preserve">    return model</w:t>
      </w:r>
    </w:p>
    <w:p w14:paraId="3B4022E8" w14:textId="77777777" w:rsidR="00954D81" w:rsidRDefault="00954D81">
      <w:pPr>
        <w:pStyle w:val="Code"/>
      </w:pPr>
    </w:p>
    <w:p w14:paraId="2687F307" w14:textId="77777777" w:rsidR="00954D81" w:rsidRDefault="00800DD4">
      <w:pPr>
        <w:pStyle w:val="Code"/>
      </w:pPr>
      <w:r>
        <w:t>def main():</w:t>
      </w:r>
    </w:p>
    <w:p w14:paraId="488317BA" w14:textId="77777777" w:rsidR="00954D81" w:rsidRDefault="00800DD4">
      <w:pPr>
        <w:pStyle w:val="Code"/>
      </w:pPr>
      <w:r>
        <w:t xml:space="preserve">    parser=argparse.ArgumentParser();parser.add_argument('--models',nargs='*');parser.add_a</w:t>
      </w:r>
    </w:p>
    <w:p w14:paraId="68321FA5" w14:textId="77777777" w:rsidR="00954D81" w:rsidRDefault="00800DD4">
      <w:pPr>
        <w:pStyle w:val="Code"/>
      </w:pPr>
      <w:r>
        <w:t>↪ rgument('--split',choices=['val','val_aux'],default='val')</w:t>
      </w:r>
    </w:p>
    <w:p w14:paraId="65F4FE6A" w14:textId="77777777" w:rsidR="00954D81" w:rsidRDefault="00800DD4">
      <w:pPr>
        <w:pStyle w:val="Code"/>
      </w:pPr>
      <w:r>
        <w:t xml:space="preserve">    </w:t>
      </w:r>
    </w:p>
    <w:p w14:paraId="02D123EB" w14:textId="77777777" w:rsidR="00954D81" w:rsidRDefault="00800DD4">
      <w:pPr>
        <w:pStyle w:val="Code"/>
      </w:pPr>
      <w:r>
        <w:t>↪ parser.add_argument('--limit',type=int);parser.add_argument('--seeds',nargs='*',type=int)</w:t>
      </w:r>
    </w:p>
    <w:p w14:paraId="2C5BA811" w14:textId="77777777" w:rsidR="00954D81" w:rsidRDefault="00800DD4">
      <w:pPr>
        <w:pStyle w:val="Code"/>
      </w:pPr>
      <w:r>
        <w:t xml:space="preserve">    parser.add_argument('--require-full',action='store_true');args=parser.parse_args();mani</w:t>
      </w:r>
    </w:p>
    <w:p w14:paraId="534B68C5" w14:textId="77777777" w:rsidR="00954D81" w:rsidRDefault="00800DD4">
      <w:pPr>
        <w:pStyle w:val="Code"/>
      </w:pPr>
      <w:r>
        <w:t>↪ fest=read(ASSETS/'models/manifest.json')</w:t>
      </w:r>
    </w:p>
    <w:p w14:paraId="0EFF412F" w14:textId="77777777" w:rsidR="00954D81" w:rsidRDefault="00800DD4">
      <w:pPr>
        <w:pStyle w:val="Code"/>
      </w:pPr>
      <w:r>
        <w:t xml:space="preserve">    for model in manifest['models']:</w:t>
      </w:r>
    </w:p>
    <w:p w14:paraId="717465F6" w14:textId="77777777" w:rsidR="00954D81" w:rsidRDefault="00800DD4">
      <w:pPr>
        <w:pStyle w:val="Code"/>
      </w:pPr>
      <w:r>
        <w:t xml:space="preserve">        if args.models and model['id'] not in args.models:continue</w:t>
      </w:r>
    </w:p>
    <w:p w14:paraId="19788FEC" w14:textId="77777777" w:rsidR="00954D81" w:rsidRDefault="00800DD4">
      <w:pPr>
        <w:pStyle w:val="Code"/>
      </w:pPr>
      <w:r>
        <w:t xml:space="preserve">        for seed in args.seeds or [None]:</w:t>
      </w:r>
    </w:p>
    <w:p w14:paraId="41360675" w14:textId="77777777" w:rsidR="00954D81" w:rsidRDefault="00800DD4">
      <w:pPr>
        <w:pStyle w:val="Code"/>
      </w:pPr>
      <w:r>
        <w:t xml:space="preserve">            selected=at_seed(model,seed) if seed is not None else model</w:t>
      </w:r>
    </w:p>
    <w:p w14:paraId="50A29969" w14:textId="77777777" w:rsidR="00954D81" w:rsidRDefault="00800DD4">
      <w:pPr>
        <w:pStyle w:val="Code"/>
      </w:pPr>
      <w:r>
        <w:t xml:space="preserve">            if selected is None:</w:t>
      </w:r>
    </w:p>
    <w:p w14:paraId="08E421FF" w14:textId="77777777" w:rsidR="00954D81" w:rsidRDefault="00800DD4">
      <w:pPr>
        <w:pStyle w:val="Code"/>
      </w:pPr>
      <w:r>
        <w:t xml:space="preserve">                if args.require_full:raise RuntimeError(f'Missing trained/exported </w:t>
      </w:r>
    </w:p>
    <w:p w14:paraId="32F8E6BD" w14:textId="77777777" w:rsidR="00954D81" w:rsidRDefault="00800DD4">
      <w:pPr>
        <w:pStyle w:val="Code"/>
      </w:pPr>
      <w:r>
        <w:t>↪ {model["id"]} seed{seed}')</w:t>
      </w:r>
    </w:p>
    <w:p w14:paraId="11B8B5DB" w14:textId="77777777" w:rsidR="00954D81" w:rsidRDefault="00800DD4">
      <w:pPr>
        <w:pStyle w:val="Code"/>
      </w:pPr>
      <w:r>
        <w:t xml:space="preserve">                print(f'SKIP not complete: {model["id"]} seed{seed}',flush=True);continue</w:t>
      </w:r>
    </w:p>
    <w:p w14:paraId="76255A30" w14:textId="77777777" w:rsidR="00954D81" w:rsidRDefault="00800DD4">
      <w:pPr>
        <w:pStyle w:val="Code"/>
      </w:pPr>
      <w:r>
        <w:t xml:space="preserve">            suffix=f'_seed{seed}' if seed is not None else ''</w:t>
      </w:r>
    </w:p>
    <w:p w14:paraId="1201D628" w14:textId="77777777" w:rsidR="00954D81" w:rsidRDefault="00800DD4">
      <w:pPr>
        <w:pStyle w:val="Code"/>
      </w:pPr>
      <w:r>
        <w:t xml:space="preserve">            path=REPORT/'pipeline'/f'{model["id"]}{suffix}_{args.split}{"_partial" if </w:t>
      </w:r>
    </w:p>
    <w:p w14:paraId="6B81739A" w14:textId="77777777" w:rsidR="00954D81" w:rsidRDefault="00800DD4">
      <w:pPr>
        <w:pStyle w:val="Code"/>
      </w:pPr>
      <w:r>
        <w:t>↪ args.limit else ""}.json';path.parent.mkdir(parents=True,exist_ok=True)</w:t>
      </w:r>
    </w:p>
    <w:p w14:paraId="603CC830" w14:textId="77777777" w:rsidR="00954D81" w:rsidRDefault="00800DD4">
      <w:pPr>
        <w:pStyle w:val="Code"/>
      </w:pPr>
      <w:r>
        <w:t xml:space="preserve">            if path.exists():</w:t>
      </w:r>
    </w:p>
    <w:p w14:paraId="16D8D359" w14:textId="77777777" w:rsidR="00954D81" w:rsidRDefault="00800DD4">
      <w:pPr>
        <w:pStyle w:val="Code"/>
      </w:pPr>
      <w:r>
        <w:t xml:space="preserve">                old=read(path)</w:t>
      </w:r>
    </w:p>
    <w:p w14:paraId="1730C51E" w14:textId="77777777" w:rsidR="00954D81" w:rsidRDefault="00800DD4">
      <w:pPr>
        <w:pStyle w:val="Code"/>
      </w:pPr>
      <w:r>
        <w:t xml:space="preserve">                if old['model']['sha256']==selected['sha256'] and old['model'].get('classif</w:t>
      </w:r>
    </w:p>
    <w:p w14:paraId="4506C3D3" w14:textId="77777777" w:rsidR="00954D81" w:rsidRDefault="00800DD4">
      <w:pPr>
        <w:pStyle w:val="Code"/>
      </w:pPr>
      <w:r>
        <w:t xml:space="preserve">↪ ier',{}).get('sha256')==selected.get('classifier',{}).get('sha256') and </w:t>
      </w:r>
    </w:p>
    <w:p w14:paraId="2F934AC6" w14:textId="77777777" w:rsidR="00954D81" w:rsidRDefault="00800DD4">
      <w:pPr>
        <w:pStyle w:val="Code"/>
      </w:pPr>
      <w:r>
        <w:t>↪ old.get('code_sha256')==sha(__file__):</w:t>
      </w:r>
    </w:p>
    <w:p w14:paraId="40A84E98" w14:textId="77777777" w:rsidR="00954D81" w:rsidRDefault="00800DD4">
      <w:pPr>
        <w:pStyle w:val="Code"/>
      </w:pPr>
      <w:r>
        <w:t xml:space="preserve">                    print('REUSE '+path.name,flush=True);continue</w:t>
      </w:r>
    </w:p>
    <w:p w14:paraId="13DBEDB2" w14:textId="77777777" w:rsidR="00954D81" w:rsidRDefault="00800DD4">
      <w:pPr>
        <w:pStyle w:val="Code"/>
      </w:pPr>
      <w:r>
        <w:t xml:space="preserve">            report=evaluate(selected,args.split,args.limit);report['manifest_sha256']=sha(A</w:t>
      </w:r>
    </w:p>
    <w:p w14:paraId="773A7C49" w14:textId="77777777" w:rsidR="00954D81" w:rsidRDefault="00800DD4">
      <w:pPr>
        <w:pStyle w:val="Code"/>
      </w:pPr>
      <w:r>
        <w:t>↪ SSETS/'models/manifest.json')</w:t>
      </w:r>
    </w:p>
    <w:p w14:paraId="19BEE652" w14:textId="77777777" w:rsidR="00954D81" w:rsidRDefault="00800DD4">
      <w:pPr>
        <w:pStyle w:val="Code"/>
      </w:pPr>
      <w:r>
        <w:t xml:space="preserve">            report['code_sha256']=sha(__file__);path.write_text(json.dumps(report,ensure_as</w:t>
      </w:r>
    </w:p>
    <w:p w14:paraId="4B969D8C" w14:textId="77777777" w:rsidR="00954D81" w:rsidRDefault="00800DD4">
      <w:pPr>
        <w:pStyle w:val="Code"/>
      </w:pPr>
      <w:r>
        <w:t>↪ cii=False,indent=2),encoding='utf-8')</w:t>
      </w:r>
    </w:p>
    <w:p w14:paraId="6C26E1D1" w14:textId="77777777" w:rsidR="00954D81" w:rsidRDefault="00800DD4">
      <w:pPr>
        <w:pStyle w:val="Code"/>
      </w:pPr>
      <w:r>
        <w:t xml:space="preserve">            print(json.dumps({'model':model['id'],'seed':seed,'AP':report['disease_detectio</w:t>
      </w:r>
    </w:p>
    <w:p w14:paraId="2AB20697" w14:textId="77777777" w:rsidR="00954D81" w:rsidRDefault="00800DD4">
      <w:pPr>
        <w:pStyle w:val="Code"/>
      </w:pPr>
      <w:r>
        <w:t>↪ n'],'diagnosis':report['diagnosis_at_fixed_threshold']['correct_class_and_box_recall']}))</w:t>
      </w:r>
    </w:p>
    <w:p w14:paraId="0AB3857B" w14:textId="77777777" w:rsidR="00954D81" w:rsidRDefault="00954D81">
      <w:pPr>
        <w:pStyle w:val="Code"/>
      </w:pPr>
    </w:p>
    <w:p w14:paraId="2414831F" w14:textId="77777777" w:rsidR="00954D81" w:rsidRDefault="00800DD4">
      <w:pPr>
        <w:pStyle w:val="Code"/>
      </w:pPr>
      <w:r>
        <w:t>if __name__=='__main__':main()</w:t>
      </w:r>
    </w:p>
    <w:p w14:paraId="41F70205" w14:textId="77777777" w:rsidR="00954D81" w:rsidRDefault="00800DD4">
      <w:pPr>
        <w:pStyle w:val="21"/>
        <w:pageBreakBefore/>
      </w:pPr>
      <w:bookmarkStart w:id="158" w:name="_Toc242088567"/>
      <w:r>
        <w:lastRenderedPageBreak/>
        <w:t>ml-pipeline/​evaluate_​accuracy_​teacher.py</w:t>
      </w:r>
      <w:bookmarkEnd w:id="158"/>
    </w:p>
    <w:p w14:paraId="3C1557C7" w14:textId="77777777" w:rsidR="00954D81" w:rsidRDefault="00800DD4">
      <w:pPr>
        <w:pStyle w:val="SourceMeta"/>
      </w:pPr>
      <w:r>
        <w:t>SHA-256 ca770cc74ef40e7996fa9fdcc0dc3cfd8097e1a380cdb8fc5919cf8dec583332</w:t>
      </w:r>
    </w:p>
    <w:p w14:paraId="19D53E9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4CF03C5" w14:textId="77777777" w:rsidR="00954D81" w:rsidRDefault="00800DD4">
      <w:pPr>
        <w:pStyle w:val="Code"/>
      </w:pPr>
      <w:r>
        <w:t>"""CPU-only teacher ceiling under the same photo protocol; no teacher APK mode."""</w:t>
      </w:r>
    </w:p>
    <w:p w14:paraId="34D05909" w14:textId="77777777" w:rsidR="00954D81" w:rsidRDefault="00800DD4">
      <w:pPr>
        <w:pStyle w:val="Code"/>
      </w:pPr>
      <w:r>
        <w:t>import argparse</w:t>
      </w:r>
    </w:p>
    <w:p w14:paraId="37F47826" w14:textId="77777777" w:rsidR="00954D81" w:rsidRDefault="00800DD4">
      <w:pPr>
        <w:pStyle w:val="Code"/>
      </w:pPr>
      <w:r>
        <w:t>import copy</w:t>
      </w:r>
    </w:p>
    <w:p w14:paraId="38B22764" w14:textId="77777777" w:rsidR="00954D81" w:rsidRDefault="00800DD4">
      <w:pPr>
        <w:pStyle w:val="Code"/>
      </w:pPr>
      <w:r>
        <w:t>import json</w:t>
      </w:r>
    </w:p>
    <w:p w14:paraId="259DFC26" w14:textId="77777777" w:rsidR="00954D81" w:rsidRDefault="00800DD4">
      <w:pPr>
        <w:pStyle w:val="Code"/>
      </w:pPr>
      <w:r>
        <w:t>from pathlib import Path</w:t>
      </w:r>
    </w:p>
    <w:p w14:paraId="38DF08F5" w14:textId="77777777" w:rsidR="00954D81" w:rsidRDefault="00954D81">
      <w:pPr>
        <w:pStyle w:val="Code"/>
      </w:pPr>
    </w:p>
    <w:p w14:paraId="5F677FF6" w14:textId="77777777" w:rsidR="00954D81" w:rsidRDefault="00800DD4">
      <w:pPr>
        <w:pStyle w:val="Code"/>
      </w:pPr>
      <w:r>
        <w:t>from evaluate_accuracy_pipeline import ASSETS, REPORT, ROOT, evaluate, read, sha</w:t>
      </w:r>
    </w:p>
    <w:p w14:paraId="20A4DBDB" w14:textId="77777777" w:rsidR="00954D81" w:rsidRDefault="00954D81">
      <w:pPr>
        <w:pStyle w:val="Code"/>
      </w:pPr>
    </w:p>
    <w:p w14:paraId="6F933214" w14:textId="77777777" w:rsidR="00954D81" w:rsidRDefault="00954D81">
      <w:pPr>
        <w:pStyle w:val="Code"/>
      </w:pPr>
    </w:p>
    <w:p w14:paraId="7CF51B14" w14:textId="77777777" w:rsidR="00954D81" w:rsidRDefault="00800DD4">
      <w:pPr>
        <w:pStyle w:val="Code"/>
      </w:pPr>
      <w:r>
        <w:t>def main():</w:t>
      </w:r>
    </w:p>
    <w:p w14:paraId="621CCB2B" w14:textId="77777777" w:rsidR="00954D81" w:rsidRDefault="00800DD4">
      <w:pPr>
        <w:pStyle w:val="Code"/>
      </w:pPr>
      <w:r>
        <w:t xml:space="preserve">    parser = argparse.ArgumentParser()</w:t>
      </w:r>
    </w:p>
    <w:p w14:paraId="05AB2909" w14:textId="77777777" w:rsidR="00954D81" w:rsidRDefault="00800DD4">
      <w:pPr>
        <w:pStyle w:val="Code"/>
      </w:pPr>
      <w:r>
        <w:t xml:space="preserve">    parser.add_argument('--seeds', nargs='+', type=int, default=[20261003])</w:t>
      </w:r>
    </w:p>
    <w:p w14:paraId="1251EDC7" w14:textId="77777777" w:rsidR="00954D81" w:rsidRDefault="00800DD4">
      <w:pPr>
        <w:pStyle w:val="Code"/>
      </w:pPr>
      <w:r>
        <w:t xml:space="preserve">    args = parser.parse_args()</w:t>
      </w:r>
    </w:p>
    <w:p w14:paraId="6C1BA4E9" w14:textId="77777777" w:rsidR="00954D81" w:rsidRDefault="00800DD4">
      <w:pPr>
        <w:pStyle w:val="Code"/>
      </w:pPr>
      <w:r>
        <w:t xml:space="preserve">    manifest = read(ASSETS / 'models/manifest.json')</w:t>
      </w:r>
    </w:p>
    <w:p w14:paraId="7B9272A1" w14:textId="77777777" w:rsidR="00954D81" w:rsidRDefault="00800DD4">
      <w:pPr>
        <w:pStyle w:val="Code"/>
      </w:pPr>
      <w:r>
        <w:t xml:space="preserve">    baseline = next(row for row in manifest['models'] if row['id'] == 'yolo26n')</w:t>
      </w:r>
    </w:p>
    <w:p w14:paraId="3C449196" w14:textId="77777777" w:rsidR="00954D81" w:rsidRDefault="00800DD4">
      <w:pPr>
        <w:pStyle w:val="Code"/>
      </w:pPr>
      <w:r>
        <w:t xml:space="preserve">    core_sha = sha(ROOT / 'ml-pipeline/evaluate_accuracy_pipeline.py')</w:t>
      </w:r>
    </w:p>
    <w:p w14:paraId="2D91EE27" w14:textId="77777777" w:rsidR="00954D81" w:rsidRDefault="00800DD4">
      <w:pPr>
        <w:pStyle w:val="Code"/>
      </w:pPr>
      <w:r>
        <w:t xml:space="preserve">    for seed in args.seeds:</w:t>
      </w:r>
    </w:p>
    <w:p w14:paraId="526A0CA8" w14:textId="77777777" w:rsidR="00954D81" w:rsidRDefault="00800DD4">
      <w:pPr>
        <w:pStyle w:val="Code"/>
      </w:pPr>
      <w:r>
        <w:t xml:space="preserve">        kind = 'teacher_efficientnet_v2_s'</w:t>
      </w:r>
    </w:p>
    <w:p w14:paraId="4974759A" w14:textId="77777777" w:rsidR="00954D81" w:rsidRDefault="00800DD4">
      <w:pPr>
        <w:pStyle w:val="Code"/>
      </w:pPr>
      <w:r>
        <w:t xml:space="preserve">        run = ROOT / f'runs/accuracy_v1/{kind}_seed{seed}'</w:t>
      </w:r>
    </w:p>
    <w:p w14:paraId="13D0765B" w14:textId="77777777" w:rsidR="00954D81" w:rsidRDefault="00800DD4">
      <w:pPr>
        <w:pStyle w:val="Code"/>
      </w:pPr>
      <w:r>
        <w:t xml:space="preserve">        if not (run / 'export.json').exists():</w:t>
      </w:r>
    </w:p>
    <w:p w14:paraId="3F5939A1" w14:textId="77777777" w:rsidR="00954D81" w:rsidRDefault="00800DD4">
      <w:pPr>
        <w:pStyle w:val="Code"/>
      </w:pPr>
      <w:r>
        <w:t xml:space="preserve">            print(f'SKIP unfinished teacher seed{seed}', flush=True)</w:t>
      </w:r>
    </w:p>
    <w:p w14:paraId="5D04B4A5" w14:textId="77777777" w:rsidR="00954D81" w:rsidRDefault="00800DD4">
      <w:pPr>
        <w:pStyle w:val="Code"/>
      </w:pPr>
      <w:r>
        <w:t xml:space="preserve">            continue</w:t>
      </w:r>
    </w:p>
    <w:p w14:paraId="18931202" w14:textId="77777777" w:rsidR="00954D81" w:rsidRDefault="00800DD4">
      <w:pPr>
        <w:pStyle w:val="Code"/>
      </w:pPr>
      <w:r>
        <w:t xml:space="preserve">        info, export = read(run / 'manifest.json'), read(run / 'export.json')</w:t>
      </w:r>
    </w:p>
    <w:p w14:paraId="5D269810" w14:textId="77777777" w:rsidR="00954D81" w:rsidRDefault="00800DD4">
      <w:pPr>
        <w:pStyle w:val="Code"/>
      </w:pPr>
      <w:r>
        <w:t xml:space="preserve">        assert info['status'] == 'completed' and export['status'] == 'passed'</w:t>
      </w:r>
    </w:p>
    <w:p w14:paraId="2CA486A4" w14:textId="77777777" w:rsidR="00954D81" w:rsidRDefault="00800DD4">
      <w:pPr>
        <w:pStyle w:val="Code"/>
      </w:pPr>
      <w:r>
        <w:t xml:space="preserve">        assert info['seed'] == seed and info['data_sha256'] == sha(ROOT / </w:t>
      </w:r>
    </w:p>
    <w:p w14:paraId="3ECDF97A" w14:textId="77777777" w:rsidR="00954D81" w:rsidRDefault="00800DD4">
      <w:pPr>
        <w:pStyle w:val="Code"/>
      </w:pPr>
      <w:r>
        <w:t>↪ 'ml-pipeline/dataset_accuracy_v1/manifest.json')</w:t>
      </w:r>
    </w:p>
    <w:p w14:paraId="7EE88420" w14:textId="77777777" w:rsidR="00954D81" w:rsidRDefault="00800DD4">
      <w:pPr>
        <w:pStyle w:val="Code"/>
      </w:pPr>
      <w:r>
        <w:t xml:space="preserve">        assert sha(run / 'model.onnx') == export['sha256']</w:t>
      </w:r>
    </w:p>
    <w:p w14:paraId="3921B26A" w14:textId="77777777" w:rsidR="00954D81" w:rsidRDefault="00800DD4">
      <w:pPr>
        <w:pStyle w:val="Code"/>
      </w:pPr>
      <w:r>
        <w:t xml:space="preserve">        detector = ROOT / f'runs/detect/study10_v2_yolo26n_seed{seed}/weights/best.onnx'</w:t>
      </w:r>
    </w:p>
    <w:p w14:paraId="5CC670D6" w14:textId="77777777" w:rsidR="00954D81" w:rsidRDefault="00800DD4">
      <w:pPr>
        <w:pStyle w:val="Code"/>
      </w:pPr>
      <w:r>
        <w:t xml:space="preserve">        model = copy.deepcopy(baseline)</w:t>
      </w:r>
    </w:p>
    <w:p w14:paraId="43E3A3E6" w14:textId="77777777" w:rsidR="00954D81" w:rsidRDefault="00800DD4">
      <w:pPr>
        <w:pStyle w:val="Code"/>
      </w:pPr>
      <w:r>
        <w:t xml:space="preserve">        model.update(id=kind, name='Teacher auxiliary: YOLO26n + EfficientNetV2-S', </w:t>
      </w:r>
    </w:p>
    <w:p w14:paraId="0F138673" w14:textId="77777777" w:rsidR="00954D81" w:rsidRDefault="00800DD4">
      <w:pPr>
        <w:pStyle w:val="Code"/>
      </w:pPr>
      <w:r>
        <w:t>↪ family='two_stage',</w:t>
      </w:r>
    </w:p>
    <w:p w14:paraId="7B199FB9" w14:textId="77777777" w:rsidR="00954D81" w:rsidRDefault="00800DD4">
      <w:pPr>
        <w:pStyle w:val="Code"/>
      </w:pPr>
      <w:r>
        <w:t xml:space="preserve">            seed=seed, detector_seed=seed, asset=str(detector), sha256=sha(detector), </w:t>
      </w:r>
    </w:p>
    <w:p w14:paraId="21117405" w14:textId="77777777" w:rsidR="00954D81" w:rsidRDefault="00800DD4">
      <w:pPr>
        <w:pStyle w:val="Code"/>
      </w:pPr>
      <w:r>
        <w:t>↪ bytes=detector.stat().st_size,</w:t>
      </w:r>
    </w:p>
    <w:p w14:paraId="359CA860" w14:textId="77777777" w:rsidR="00954D81" w:rsidRDefault="00800DD4">
      <w:pPr>
        <w:pStyle w:val="Code"/>
      </w:pPr>
      <w:r>
        <w:t xml:space="preserve">            source='Independent same-seed detector and trained teacher; internal research </w:t>
      </w:r>
    </w:p>
    <w:p w14:paraId="55F44C6E" w14:textId="77777777" w:rsidR="00954D81" w:rsidRDefault="00800DD4">
      <w:pPr>
        <w:pStyle w:val="Code"/>
      </w:pPr>
      <w:r>
        <w:t>↪ auxiliary',</w:t>
      </w:r>
    </w:p>
    <w:p w14:paraId="182504D6" w14:textId="77777777" w:rsidR="00954D81" w:rsidRDefault="00800DD4">
      <w:pPr>
        <w:pStyle w:val="Code"/>
      </w:pPr>
      <w:r>
        <w:t xml:space="preserve">            provisional=True, auxiliary_role='Teacher ceiling; not packaged into APK',</w:t>
      </w:r>
    </w:p>
    <w:p w14:paraId="5F37364B" w14:textId="77777777" w:rsidR="00954D81" w:rsidRDefault="00800DD4">
      <w:pPr>
        <w:pStyle w:val="Code"/>
      </w:pPr>
      <w:r>
        <w:t xml:space="preserve">            dataset='clean v2 detector + accuracy_v1 inherited GT crops')</w:t>
      </w:r>
    </w:p>
    <w:p w14:paraId="642AD00F" w14:textId="77777777" w:rsidR="00954D81" w:rsidRDefault="00800DD4">
      <w:pPr>
        <w:pStyle w:val="Code"/>
      </w:pPr>
      <w:r>
        <w:t xml:space="preserve">        model['classifier'] = {'id': kind+'_classifier', 'kind': kind, 'asset': </w:t>
      </w:r>
    </w:p>
    <w:p w14:paraId="597CB01B" w14:textId="77777777" w:rsidR="00954D81" w:rsidRDefault="00800DD4">
      <w:pPr>
        <w:pStyle w:val="Code"/>
      </w:pPr>
      <w:r>
        <w:t>↪ str(run/'model.onnx'),</w:t>
      </w:r>
    </w:p>
    <w:p w14:paraId="1F7CE1CA" w14:textId="77777777" w:rsidR="00954D81" w:rsidRDefault="00800DD4">
      <w:pPr>
        <w:pStyle w:val="Code"/>
      </w:pPr>
      <w:r>
        <w:t xml:space="preserve">            'sha256': export['sha256'], 'bytes': export['bytes'], 'side': 224, 'seed': </w:t>
      </w:r>
    </w:p>
    <w:p w14:paraId="14EEBE07" w14:textId="77777777" w:rsidR="00954D81" w:rsidRDefault="00800DD4">
      <w:pPr>
        <w:pStyle w:val="Code"/>
      </w:pPr>
      <w:r>
        <w:t>↪ seed,</w:t>
      </w:r>
    </w:p>
    <w:p w14:paraId="25FCDC80" w14:textId="77777777" w:rsidR="00954D81" w:rsidRDefault="00800DD4">
      <w:pPr>
        <w:pStyle w:val="Code"/>
      </w:pPr>
      <w:r>
        <w:t xml:space="preserve">            'source': str(run), 'data_sha256': info['data_sha256'], 'dependency': None,</w:t>
      </w:r>
    </w:p>
    <w:p w14:paraId="70A3D8B0" w14:textId="77777777" w:rsidR="00954D81" w:rsidRDefault="00800DD4">
      <w:pPr>
        <w:pStyle w:val="Code"/>
      </w:pPr>
      <w:r>
        <w:t xml:space="preserve">            'input_shape': [1,3,224,224], 'output_shape': [1,30],</w:t>
      </w:r>
    </w:p>
    <w:p w14:paraId="58BCCEFF" w14:textId="77777777" w:rsidR="00954D81" w:rsidRDefault="00800DD4">
      <w:pPr>
        <w:pStyle w:val="Code"/>
      </w:pPr>
      <w:r>
        <w:t xml:space="preserve">            'normalization': 'ImageNet normalization embedded in graph'}</w:t>
      </w:r>
    </w:p>
    <w:p w14:paraId="5E5DFE9A" w14:textId="77777777" w:rsidR="00954D81" w:rsidRDefault="00800DD4">
      <w:pPr>
        <w:pStyle w:val="Code"/>
      </w:pPr>
      <w:r>
        <w:t xml:space="preserve">        target = REPORT / 'pipeline' / f'{kind}_seed{seed}_val.json'</w:t>
      </w:r>
    </w:p>
    <w:p w14:paraId="56FD3E59" w14:textId="77777777" w:rsidR="00954D81" w:rsidRDefault="00800DD4">
      <w:pPr>
        <w:pStyle w:val="Code"/>
      </w:pPr>
      <w:r>
        <w:t xml:space="preserve">        if target.exists():</w:t>
      </w:r>
    </w:p>
    <w:p w14:paraId="4C4DC575" w14:textId="77777777" w:rsidR="00954D81" w:rsidRDefault="00800DD4">
      <w:pPr>
        <w:pStyle w:val="Code"/>
      </w:pPr>
      <w:r>
        <w:t xml:space="preserve">            previous = read(target)</w:t>
      </w:r>
    </w:p>
    <w:p w14:paraId="5E9CED46" w14:textId="77777777" w:rsidR="00954D81" w:rsidRDefault="00800DD4">
      <w:pPr>
        <w:pStyle w:val="Code"/>
      </w:pPr>
      <w:r>
        <w:t xml:space="preserve">            if previous.get('code_sha256') == core_sha and </w:t>
      </w:r>
    </w:p>
    <w:p w14:paraId="4547731E" w14:textId="77777777" w:rsidR="00954D81" w:rsidRDefault="00800DD4">
      <w:pPr>
        <w:pStyle w:val="Code"/>
      </w:pPr>
      <w:r>
        <w:t xml:space="preserve">↪ previous.get('launcher_code_sha256') == sha(__file__) and previous['model']['sha256'] == </w:t>
      </w:r>
    </w:p>
    <w:p w14:paraId="611813D2" w14:textId="77777777" w:rsidR="00954D81" w:rsidRDefault="00800DD4">
      <w:pPr>
        <w:pStyle w:val="Code"/>
      </w:pPr>
      <w:r>
        <w:t>↪ model['sha256'] and previous['model']['classifier']['sha256'] == export['sha256']:</w:t>
      </w:r>
    </w:p>
    <w:p w14:paraId="73BD5BE4" w14:textId="77777777" w:rsidR="00954D81" w:rsidRDefault="00800DD4">
      <w:pPr>
        <w:pStyle w:val="Code"/>
      </w:pPr>
      <w:r>
        <w:t xml:space="preserve">                print('REUSE '+target.name, flush=True)</w:t>
      </w:r>
    </w:p>
    <w:p w14:paraId="427B3CA7" w14:textId="77777777" w:rsidR="00954D81" w:rsidRDefault="00800DD4">
      <w:pPr>
        <w:pStyle w:val="Code"/>
      </w:pPr>
      <w:r>
        <w:t xml:space="preserve">                continue</w:t>
      </w:r>
    </w:p>
    <w:p w14:paraId="0CD2B234" w14:textId="77777777" w:rsidR="00954D81" w:rsidRDefault="00800DD4">
      <w:pPr>
        <w:pStyle w:val="Code"/>
      </w:pPr>
      <w:r>
        <w:t xml:space="preserve">        result = evaluate(model, 'val')</w:t>
      </w:r>
    </w:p>
    <w:p w14:paraId="0A0B3F13" w14:textId="77777777" w:rsidR="00954D81" w:rsidRDefault="00800DD4">
      <w:pPr>
        <w:pStyle w:val="Code"/>
      </w:pPr>
      <w:r>
        <w:t xml:space="preserve">        result.update(code_sha256=core_sha, launcher_code_sha256=sha(__file__),</w:t>
      </w:r>
    </w:p>
    <w:p w14:paraId="6C7F68A2" w14:textId="77777777" w:rsidR="00954D81" w:rsidRDefault="00800DD4">
      <w:pPr>
        <w:pStyle w:val="Code"/>
      </w:pPr>
      <w:r>
        <w:t xml:space="preserve">            manifest_sha256=sha(ASSETS/'models/manifest.json'), auxiliary_role='Teacher </w:t>
      </w:r>
    </w:p>
    <w:p w14:paraId="6EDDF98C" w14:textId="77777777" w:rsidR="00954D81" w:rsidRDefault="00800DD4">
      <w:pPr>
        <w:pStyle w:val="Code"/>
      </w:pPr>
      <w:r>
        <w:lastRenderedPageBreak/>
        <w:t>↪ photo quality, same shared evaluator; not an APK variant')</w:t>
      </w:r>
    </w:p>
    <w:p w14:paraId="54BB62E0" w14:textId="77777777" w:rsidR="00954D81" w:rsidRDefault="00800DD4">
      <w:pPr>
        <w:pStyle w:val="Code"/>
      </w:pPr>
      <w:r>
        <w:t xml:space="preserve">        target.write_text(json.dumps(result, ensure_ascii=False, indent=2), </w:t>
      </w:r>
    </w:p>
    <w:p w14:paraId="33CCFE52" w14:textId="77777777" w:rsidR="00954D81" w:rsidRDefault="00800DD4">
      <w:pPr>
        <w:pStyle w:val="Code"/>
      </w:pPr>
      <w:r>
        <w:t>↪ encoding='utf-8')</w:t>
      </w:r>
    </w:p>
    <w:p w14:paraId="5A456C8D" w14:textId="77777777" w:rsidR="00954D81" w:rsidRDefault="00800DD4">
      <w:pPr>
        <w:pStyle w:val="Code"/>
      </w:pPr>
      <w:r>
        <w:t xml:space="preserve">        print(json.dumps({'teacher_seed': seed, 'AP': result['disease_detection'],</w:t>
      </w:r>
    </w:p>
    <w:p w14:paraId="3462321E" w14:textId="77777777" w:rsidR="00954D81" w:rsidRDefault="00800DD4">
      <w:pPr>
        <w:pStyle w:val="Code"/>
      </w:pPr>
      <w:r>
        <w:t xml:space="preserve">            'correctly_diagnosed_gt_leaves': </w:t>
      </w:r>
    </w:p>
    <w:p w14:paraId="36297B05" w14:textId="77777777" w:rsidR="00954D81" w:rsidRDefault="00800DD4">
      <w:pPr>
        <w:pStyle w:val="Code"/>
      </w:pPr>
      <w:r>
        <w:t>↪ result['diagnosis_at_fixed_threshold']['correctly_diagnosed_gt_leaves']}), flush=True)</w:t>
      </w:r>
    </w:p>
    <w:p w14:paraId="70614BA6" w14:textId="77777777" w:rsidR="00954D81" w:rsidRDefault="00954D81">
      <w:pPr>
        <w:pStyle w:val="Code"/>
      </w:pPr>
    </w:p>
    <w:p w14:paraId="5FA02187" w14:textId="77777777" w:rsidR="00954D81" w:rsidRDefault="00954D81">
      <w:pPr>
        <w:pStyle w:val="Code"/>
      </w:pPr>
    </w:p>
    <w:p w14:paraId="1D332C8F" w14:textId="77777777" w:rsidR="00954D81" w:rsidRDefault="00800DD4">
      <w:pPr>
        <w:pStyle w:val="Code"/>
      </w:pPr>
      <w:r>
        <w:t>if __name__ == '__main__':</w:t>
      </w:r>
    </w:p>
    <w:p w14:paraId="4F412EBC" w14:textId="77777777" w:rsidR="00954D81" w:rsidRDefault="00800DD4">
      <w:pPr>
        <w:pStyle w:val="Code"/>
      </w:pPr>
      <w:r>
        <w:t xml:space="preserve">    main()</w:t>
      </w:r>
    </w:p>
    <w:p w14:paraId="12AAB266" w14:textId="77777777" w:rsidR="00954D81" w:rsidRDefault="00800DD4">
      <w:pPr>
        <w:pStyle w:val="21"/>
        <w:pageBreakBefore/>
      </w:pPr>
      <w:bookmarkStart w:id="159" w:name="_Toc242088568"/>
      <w:r>
        <w:lastRenderedPageBreak/>
        <w:t>ml-pipeline/​evaluate_​clean.py</w:t>
      </w:r>
      <w:bookmarkEnd w:id="159"/>
    </w:p>
    <w:p w14:paraId="398AAD33" w14:textId="77777777" w:rsidR="00954D81" w:rsidRDefault="00800DD4">
      <w:pPr>
        <w:pStyle w:val="SourceMeta"/>
      </w:pPr>
      <w:r>
        <w:t>SHA-256 38706b2a05f9e83f9cbb75bc65f61a1893289208318d05ee77afbb6b949c36a7</w:t>
      </w:r>
    </w:p>
    <w:p w14:paraId="1823559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E9685ED" w14:textId="77777777" w:rsidR="00954D81" w:rsidRDefault="00800DD4">
      <w:pPr>
        <w:pStyle w:val="Code"/>
      </w:pPr>
      <w:r>
        <w:t>"""Validate a completed run and its export; use --test only after model selection."""</w:t>
      </w:r>
    </w:p>
    <w:p w14:paraId="0F9C9E4E" w14:textId="77777777" w:rsidR="00954D81" w:rsidRDefault="00800DD4">
      <w:pPr>
        <w:pStyle w:val="Code"/>
      </w:pPr>
      <w:r>
        <w:t>from __future__ import annotations</w:t>
      </w:r>
    </w:p>
    <w:p w14:paraId="0671DB93" w14:textId="77777777" w:rsidR="00954D81" w:rsidRDefault="00800DD4">
      <w:pPr>
        <w:pStyle w:val="Code"/>
      </w:pPr>
      <w:r>
        <w:t>import argparse</w:t>
      </w:r>
    </w:p>
    <w:p w14:paraId="59014395" w14:textId="77777777" w:rsidR="00954D81" w:rsidRDefault="00800DD4">
      <w:pPr>
        <w:pStyle w:val="Code"/>
      </w:pPr>
      <w:r>
        <w:t>import ast</w:t>
      </w:r>
    </w:p>
    <w:p w14:paraId="208A9947" w14:textId="77777777" w:rsidR="00954D81" w:rsidRDefault="00800DD4">
      <w:pPr>
        <w:pStyle w:val="Code"/>
      </w:pPr>
      <w:r>
        <w:t>import csv</w:t>
      </w:r>
    </w:p>
    <w:p w14:paraId="0026ECB9" w14:textId="77777777" w:rsidR="00954D81" w:rsidRDefault="00800DD4">
      <w:pPr>
        <w:pStyle w:val="Code"/>
      </w:pPr>
      <w:r>
        <w:t>import json</w:t>
      </w:r>
    </w:p>
    <w:p w14:paraId="705423F6" w14:textId="77777777" w:rsidR="00954D81" w:rsidRDefault="00800DD4">
      <w:pPr>
        <w:pStyle w:val="Code"/>
      </w:pPr>
      <w:r>
        <w:t>import os</w:t>
      </w:r>
    </w:p>
    <w:p w14:paraId="66F47B65" w14:textId="77777777" w:rsidR="00954D81" w:rsidRDefault="00800DD4">
      <w:pPr>
        <w:pStyle w:val="Code"/>
      </w:pPr>
      <w:r>
        <w:t>from pathlib import Path</w:t>
      </w:r>
    </w:p>
    <w:p w14:paraId="4C2EB0A0" w14:textId="77777777" w:rsidR="00954D81" w:rsidRDefault="00800DD4">
      <w:pPr>
        <w:pStyle w:val="Code"/>
      </w:pPr>
      <w:r>
        <w:t>import platform</w:t>
      </w:r>
    </w:p>
    <w:p w14:paraId="363AC949" w14:textId="77777777" w:rsidR="00954D81" w:rsidRDefault="00800DD4">
      <w:pPr>
        <w:pStyle w:val="Code"/>
      </w:pPr>
      <w:r>
        <w:t>import shutil</w:t>
      </w:r>
    </w:p>
    <w:p w14:paraId="0848C339" w14:textId="77777777" w:rsidR="00954D81" w:rsidRDefault="00954D81">
      <w:pPr>
        <w:pStyle w:val="Code"/>
      </w:pPr>
    </w:p>
    <w:p w14:paraId="6A76230B" w14:textId="77777777" w:rsidR="00954D81" w:rsidRDefault="00800DD4">
      <w:pPr>
        <w:pStyle w:val="Code"/>
      </w:pPr>
      <w:r>
        <w:t>ROOT = Path(__file__).resolve().parents[1]</w:t>
      </w:r>
    </w:p>
    <w:p w14:paraId="512B45D2" w14:textId="77777777" w:rsidR="00954D81" w:rsidRDefault="00800DD4">
      <w:pPr>
        <w:pStyle w:val="Code"/>
      </w:pPr>
      <w:r>
        <w:t xml:space="preserve">os.environ.setdefault('YOLO_CONFIG_DIR', </w:t>
      </w:r>
    </w:p>
    <w:p w14:paraId="0422678E" w14:textId="77777777" w:rsidR="00954D81" w:rsidRDefault="00800DD4">
      <w:pPr>
        <w:pStyle w:val="Code"/>
      </w:pPr>
      <w:r>
        <w:t>↪ str(ROOT/'ml-pipeline/.cache/ultralytics'/platform.system().lower()))</w:t>
      </w:r>
    </w:p>
    <w:p w14:paraId="36EB5308" w14:textId="77777777" w:rsidR="00954D81" w:rsidRDefault="00800DD4">
      <w:pPr>
        <w:pStyle w:val="Code"/>
      </w:pPr>
      <w:r>
        <w:t>(Path(os.environ['YOLO_CONFIG_DIR'])/'Ultralytics').mkdir(parents=True, exist_ok=True)</w:t>
      </w:r>
    </w:p>
    <w:p w14:paraId="7CDD2654" w14:textId="77777777" w:rsidR="00954D81" w:rsidRDefault="00954D81">
      <w:pPr>
        <w:pStyle w:val="Code"/>
      </w:pPr>
    </w:p>
    <w:p w14:paraId="4B146F35" w14:textId="77777777" w:rsidR="00954D81" w:rsidRDefault="00954D81">
      <w:pPr>
        <w:pStyle w:val="Code"/>
      </w:pPr>
    </w:p>
    <w:p w14:paraId="69FB267C" w14:textId="77777777" w:rsidR="00954D81" w:rsidRDefault="00800DD4">
      <w:pPr>
        <w:pStyle w:val="Code"/>
      </w:pPr>
      <w:r>
        <w:t>def serialise_metrics(metrics, names):</w:t>
      </w:r>
    </w:p>
    <w:p w14:paraId="630041E7" w14:textId="77777777" w:rsidR="00954D81" w:rsidRDefault="00800DD4">
      <w:pPr>
        <w:pStyle w:val="Code"/>
      </w:pPr>
      <w:r>
        <w:t xml:space="preserve">    by_class = {int(cls): dict(precision=float(metrics.box.p[i]), </w:t>
      </w:r>
    </w:p>
    <w:p w14:paraId="1BED3979" w14:textId="77777777" w:rsidR="00954D81" w:rsidRDefault="00800DD4">
      <w:pPr>
        <w:pStyle w:val="Code"/>
      </w:pPr>
      <w:r>
        <w:t>↪ recall=float(metrics.box.r[i]),</w:t>
      </w:r>
    </w:p>
    <w:p w14:paraId="76C2A8C7" w14:textId="77777777" w:rsidR="00954D81" w:rsidRDefault="00800DD4">
      <w:pPr>
        <w:pStyle w:val="Code"/>
      </w:pPr>
      <w:r>
        <w:t xml:space="preserve">                              map50=float(metrics.box.ap50[i]), </w:t>
      </w:r>
    </w:p>
    <w:p w14:paraId="24D1C19F" w14:textId="77777777" w:rsidR="00954D81" w:rsidRDefault="00800DD4">
      <w:pPr>
        <w:pStyle w:val="Code"/>
      </w:pPr>
      <w:r>
        <w:t>↪ map50_95=float(metrics.box.ap[i]))</w:t>
      </w:r>
    </w:p>
    <w:p w14:paraId="1DFDB6D2" w14:textId="77777777" w:rsidR="00954D81" w:rsidRDefault="00800DD4">
      <w:pPr>
        <w:pStyle w:val="Code"/>
      </w:pPr>
      <w:r>
        <w:t xml:space="preserve">                for i, cls in enumerate(metrics.box.ap_class_index)}</w:t>
      </w:r>
    </w:p>
    <w:p w14:paraId="295B69C3" w14:textId="77777777" w:rsidR="00954D81" w:rsidRDefault="00800DD4">
      <w:pPr>
        <w:pStyle w:val="Code"/>
      </w:pPr>
      <w:r>
        <w:t xml:space="preserve">    return dict(overall={key: float(value) for key, value in metrics.results_dict.items()},</w:t>
      </w:r>
    </w:p>
    <w:p w14:paraId="32F51EA7" w14:textId="77777777" w:rsidR="00954D81" w:rsidRDefault="00800DD4">
      <w:pPr>
        <w:pStyle w:val="Code"/>
      </w:pPr>
      <w:r>
        <w:t xml:space="preserve">                classes=[dict(id=cls, name=name, metrics=by_class.get(cls)) for cls, name </w:t>
      </w:r>
    </w:p>
    <w:p w14:paraId="00A5CB15" w14:textId="77777777" w:rsidR="00954D81" w:rsidRDefault="00800DD4">
      <w:pPr>
        <w:pStyle w:val="Code"/>
      </w:pPr>
      <w:r>
        <w:t>↪ in names.items()])</w:t>
      </w:r>
    </w:p>
    <w:p w14:paraId="736C9302" w14:textId="77777777" w:rsidR="00954D81" w:rsidRDefault="00954D81">
      <w:pPr>
        <w:pStyle w:val="Code"/>
      </w:pPr>
    </w:p>
    <w:p w14:paraId="27509E47" w14:textId="77777777" w:rsidR="00954D81" w:rsidRDefault="00954D81">
      <w:pPr>
        <w:pStyle w:val="Code"/>
      </w:pPr>
    </w:p>
    <w:p w14:paraId="5AD4D40C" w14:textId="77777777" w:rsidR="00954D81" w:rsidRDefault="00800DD4">
      <w:pPr>
        <w:pStyle w:val="Code"/>
      </w:pPr>
      <w:r>
        <w:t>def main():</w:t>
      </w:r>
    </w:p>
    <w:p w14:paraId="31D7AA6D" w14:textId="77777777" w:rsidR="00954D81" w:rsidRDefault="00800DD4">
      <w:pPr>
        <w:pStyle w:val="Code"/>
      </w:pPr>
      <w:r>
        <w:t xml:space="preserve">    parser = argparse.ArgumentParser(description=__doc__)</w:t>
      </w:r>
    </w:p>
    <w:p w14:paraId="39B1D7D0" w14:textId="77777777" w:rsidR="00954D81" w:rsidRDefault="00800DD4">
      <w:pPr>
        <w:pStyle w:val="Code"/>
      </w:pPr>
      <w:r>
        <w:t xml:space="preserve">    parser.add_argument('--run', type=Path, </w:t>
      </w:r>
    </w:p>
    <w:p w14:paraId="76B11396" w14:textId="77777777" w:rsidR="00954D81" w:rsidRDefault="00800DD4">
      <w:pPr>
        <w:pStyle w:val="Code"/>
      </w:pPr>
      <w:r>
        <w:t>↪ default=ROOT/'runs/detect/plantdoc_clean_v1_yolo26n_416')</w:t>
      </w:r>
    </w:p>
    <w:p w14:paraId="02495735" w14:textId="77777777" w:rsidR="00954D81" w:rsidRDefault="00800DD4">
      <w:pPr>
        <w:pStyle w:val="Code"/>
      </w:pPr>
      <w:r>
        <w:t xml:space="preserve">    parser.add_argument('--device', default='cpu')</w:t>
      </w:r>
    </w:p>
    <w:p w14:paraId="52A34D84" w14:textId="77777777" w:rsidR="00954D81" w:rsidRDefault="00800DD4">
      <w:pPr>
        <w:pStyle w:val="Code"/>
      </w:pPr>
      <w:r>
        <w:t xml:space="preserve">    parser.add_argument('--data', type=Path)</w:t>
      </w:r>
    </w:p>
    <w:p w14:paraId="5DE1A2CF" w14:textId="77777777" w:rsidR="00954D81" w:rsidRDefault="00800DD4">
      <w:pPr>
        <w:pStyle w:val="Code"/>
      </w:pPr>
      <w:r>
        <w:t xml:space="preserve">    parser.add_argument('--imgsz', type=int, help='Try a different inference resolution </w:t>
      </w:r>
    </w:p>
    <w:p w14:paraId="342FD896" w14:textId="77777777" w:rsidR="00954D81" w:rsidRDefault="00800DD4">
      <w:pPr>
        <w:pStyle w:val="Code"/>
      </w:pPr>
      <w:r>
        <w:t>↪ without retraining')</w:t>
      </w:r>
    </w:p>
    <w:p w14:paraId="2A94AFDC" w14:textId="77777777" w:rsidR="00954D81" w:rsidRDefault="00800DD4">
      <w:pPr>
        <w:pStyle w:val="Code"/>
      </w:pPr>
      <w:r>
        <w:t xml:space="preserve">    parser.add_argument('--nms-free', action='store_true', help='Validate/export the YOLO26</w:t>
      </w:r>
    </w:p>
    <w:p w14:paraId="252B5BB2" w14:textId="77777777" w:rsidR="00954D81" w:rsidRDefault="00800DD4">
      <w:pPr>
        <w:pStyle w:val="Code"/>
      </w:pPr>
      <w:r>
        <w:t>↪  one-to-one head')</w:t>
      </w:r>
    </w:p>
    <w:p w14:paraId="0B698E2A" w14:textId="77777777" w:rsidR="00954D81" w:rsidRDefault="00800DD4">
      <w:pPr>
        <w:pStyle w:val="Code"/>
      </w:pPr>
      <w:r>
        <w:t xml:space="preserve">    parser.add_argument('--test', action='store_true', help='Evaluate the held-out test </w:t>
      </w:r>
    </w:p>
    <w:p w14:paraId="6B7F9435" w14:textId="77777777" w:rsidR="00954D81" w:rsidRDefault="00800DD4">
      <w:pPr>
        <w:pStyle w:val="Code"/>
      </w:pPr>
      <w:r>
        <w:t>↪ after selection')</w:t>
      </w:r>
    </w:p>
    <w:p w14:paraId="1865A2E0" w14:textId="77777777" w:rsidR="00954D81" w:rsidRDefault="00800DD4">
      <w:pPr>
        <w:pStyle w:val="Code"/>
      </w:pPr>
      <w:r>
        <w:t xml:space="preserve">    parser.add_argument('--aux', action='store_true', help='Evaluate supplemental held-out </w:t>
      </w:r>
    </w:p>
    <w:p w14:paraId="0E263B54" w14:textId="77777777" w:rsidR="00954D81" w:rsidRDefault="00800DD4">
      <w:pPr>
        <w:pStyle w:val="Code"/>
      </w:pPr>
      <w:r>
        <w:t>↪ groups separately')</w:t>
      </w:r>
    </w:p>
    <w:p w14:paraId="6BBEB1B9" w14:textId="77777777" w:rsidR="00954D81" w:rsidRDefault="00800DD4">
      <w:pPr>
        <w:pStyle w:val="Code"/>
      </w:pPr>
      <w:r>
        <w:t xml:space="preserve">    args = parser.parse_args()</w:t>
      </w:r>
    </w:p>
    <w:p w14:paraId="0DB4E67E" w14:textId="77777777" w:rsidR="00954D81" w:rsidRDefault="00800DD4">
      <w:pPr>
        <w:pStyle w:val="Code"/>
      </w:pPr>
      <w:r>
        <w:t xml:space="preserve">    if args.aux and args.test:</w:t>
      </w:r>
    </w:p>
    <w:p w14:paraId="6FFB32FB" w14:textId="77777777" w:rsidR="00954D81" w:rsidRDefault="00800DD4">
      <w:pPr>
        <w:pStyle w:val="Code"/>
      </w:pPr>
      <w:r>
        <w:t xml:space="preserve">        parser.error('Auxiliary validation is separate from the primary held-out test.')</w:t>
      </w:r>
    </w:p>
    <w:p w14:paraId="12DFC4C4" w14:textId="77777777" w:rsidR="00954D81" w:rsidRDefault="00800DD4">
      <w:pPr>
        <w:pStyle w:val="Code"/>
      </w:pPr>
      <w:r>
        <w:t xml:space="preserve">    import cv2</w:t>
      </w:r>
    </w:p>
    <w:p w14:paraId="2D8C572A" w14:textId="77777777" w:rsidR="00954D81" w:rsidRDefault="00800DD4">
      <w:pPr>
        <w:pStyle w:val="Code"/>
      </w:pPr>
      <w:r>
        <w:t xml:space="preserve">    import numpy as np</w:t>
      </w:r>
    </w:p>
    <w:p w14:paraId="7BF8B66E" w14:textId="77777777" w:rsidR="00954D81" w:rsidRDefault="00800DD4">
      <w:pPr>
        <w:pStyle w:val="Code"/>
      </w:pPr>
      <w:r>
        <w:t xml:space="preserve">    import onnx</w:t>
      </w:r>
    </w:p>
    <w:p w14:paraId="0F7B8171" w14:textId="77777777" w:rsidR="00954D81" w:rsidRDefault="00800DD4">
      <w:pPr>
        <w:pStyle w:val="Code"/>
      </w:pPr>
      <w:r>
        <w:t xml:space="preserve">    import onnxruntime as ort</w:t>
      </w:r>
    </w:p>
    <w:p w14:paraId="102179AF" w14:textId="77777777" w:rsidR="00954D81" w:rsidRDefault="00800DD4">
      <w:pPr>
        <w:pStyle w:val="Code"/>
      </w:pPr>
      <w:r>
        <w:t xml:space="preserve">    import torch</w:t>
      </w:r>
    </w:p>
    <w:p w14:paraId="6F45F9CD" w14:textId="77777777" w:rsidR="00954D81" w:rsidRDefault="00800DD4">
      <w:pPr>
        <w:pStyle w:val="Code"/>
      </w:pPr>
      <w:r>
        <w:t xml:space="preserve">    import yaml</w:t>
      </w:r>
    </w:p>
    <w:p w14:paraId="6A8D1565" w14:textId="77777777" w:rsidR="00954D81" w:rsidRDefault="00800DD4">
      <w:pPr>
        <w:pStyle w:val="Code"/>
      </w:pPr>
      <w:r>
        <w:t xml:space="preserve">    from ultralytics import YOLO, settings</w:t>
      </w:r>
    </w:p>
    <w:p w14:paraId="417AC17F" w14:textId="77777777" w:rsidR="00954D81" w:rsidRDefault="00800DD4">
      <w:pPr>
        <w:pStyle w:val="Code"/>
      </w:pPr>
      <w:r>
        <w:t xml:space="preserve">    from ultralytics.data.augment import LetterBox</w:t>
      </w:r>
    </w:p>
    <w:p w14:paraId="1D5DFE01" w14:textId="77777777" w:rsidR="00954D81" w:rsidRDefault="00800DD4">
      <w:pPr>
        <w:pStyle w:val="Code"/>
      </w:pPr>
      <w:r>
        <w:t xml:space="preserve">    torch.set_num_threads(8)</w:t>
      </w:r>
    </w:p>
    <w:p w14:paraId="39E6302D" w14:textId="77777777" w:rsidR="00954D81" w:rsidRDefault="00800DD4">
      <w:pPr>
        <w:pStyle w:val="Code"/>
      </w:pPr>
      <w:r>
        <w:t xml:space="preserve">    settings.update({'sync': False})</w:t>
      </w:r>
    </w:p>
    <w:p w14:paraId="4ED2F095" w14:textId="77777777" w:rsidR="00954D81" w:rsidRDefault="00800DD4">
      <w:pPr>
        <w:pStyle w:val="Code"/>
      </w:pPr>
      <w:r>
        <w:lastRenderedPageBreak/>
        <w:t xml:space="preserve">    run = args.run.resolve()</w:t>
      </w:r>
    </w:p>
    <w:p w14:paraId="0D6473DA" w14:textId="77777777" w:rsidR="00954D81" w:rsidRDefault="00800DD4">
      <w:pPr>
        <w:pStyle w:val="Code"/>
      </w:pPr>
      <w:r>
        <w:t xml:space="preserve">    manifest = json.loads((run/'run_manifest.json').read_text(encoding='utf-8'))</w:t>
      </w:r>
    </w:p>
    <w:p w14:paraId="61BD1F00" w14:textId="77777777" w:rsidR="00954D81" w:rsidRDefault="00800DD4">
      <w:pPr>
        <w:pStyle w:val="Code"/>
      </w:pPr>
      <w:r>
        <w:t xml:space="preserve">    if manifest['status'] != 'trained':</w:t>
      </w:r>
    </w:p>
    <w:p w14:paraId="2F5B34AB" w14:textId="77777777" w:rsidR="00954D81" w:rsidRDefault="00800DD4">
      <w:pPr>
        <w:pStyle w:val="Code"/>
      </w:pPr>
      <w:r>
        <w:t xml:space="preserve">        raise SystemExit('Wait for completed training before final evaluation.')</w:t>
      </w:r>
    </w:p>
    <w:p w14:paraId="59004CA7" w14:textId="77777777" w:rsidR="00954D81" w:rsidRDefault="00800DD4">
      <w:pPr>
        <w:pStyle w:val="Code"/>
      </w:pPr>
      <w:r>
        <w:t xml:space="preserve">    data = (args.data or ROOT/'ml-pipeline'/manifest['dataset_name']).resolve()</w:t>
      </w:r>
    </w:p>
    <w:p w14:paraId="7B8975E9" w14:textId="77777777" w:rsidR="00954D81" w:rsidRDefault="00800DD4">
      <w:pPr>
        <w:pStyle w:val="Code"/>
      </w:pPr>
      <w:r>
        <w:t xml:space="preserve">    report = json.loads((data/'report.json').read_text(encoding='utf-8'))</w:t>
      </w:r>
    </w:p>
    <w:p w14:paraId="637D6447" w14:textId="77777777" w:rsidR="00954D81" w:rsidRDefault="00800DD4">
      <w:pPr>
        <w:pStyle w:val="Code"/>
      </w:pPr>
      <w:r>
        <w:t xml:space="preserve">    if report['fingerprint'] != manifest['dataset_fingerprint']:</w:t>
      </w:r>
    </w:p>
    <w:p w14:paraId="5C7CE2B7" w14:textId="77777777" w:rsidR="00954D81" w:rsidRDefault="00800DD4">
      <w:pPr>
        <w:pStyle w:val="Code"/>
      </w:pPr>
      <w:r>
        <w:t xml:space="preserve">        raise SystemExit('Dataset fingerprint differs from the trained run.')</w:t>
      </w:r>
    </w:p>
    <w:p w14:paraId="3E12680A" w14:textId="77777777" w:rsidR="00954D81" w:rsidRDefault="00800DD4">
      <w:pPr>
        <w:pStyle w:val="Code"/>
      </w:pPr>
      <w:r>
        <w:t xml:space="preserve">    config = yaml.safe_load((data/'data.yaml').read_text(encoding='utf-8'))</w:t>
      </w:r>
    </w:p>
    <w:p w14:paraId="632E0E23" w14:textId="77777777" w:rsidR="00954D81" w:rsidRDefault="00800DD4">
      <w:pPr>
        <w:pStyle w:val="Code"/>
      </w:pPr>
      <w:r>
        <w:t xml:space="preserve">    if args.aux:</w:t>
      </w:r>
    </w:p>
    <w:p w14:paraId="78E151FE" w14:textId="77777777" w:rsidR="00954D81" w:rsidRDefault="00800DD4">
      <w:pPr>
        <w:pStyle w:val="Code"/>
      </w:pPr>
      <w:r>
        <w:t xml:space="preserve">        if 'val_aux' not in report['splits']:</w:t>
      </w:r>
    </w:p>
    <w:p w14:paraId="77137215" w14:textId="77777777" w:rsidR="00954D81" w:rsidRDefault="00800DD4">
      <w:pPr>
        <w:pStyle w:val="Code"/>
      </w:pPr>
      <w:r>
        <w:t xml:space="preserve">            parser.error('Dataset has no supplementary validation split.')</w:t>
      </w:r>
    </w:p>
    <w:p w14:paraId="400C96BA" w14:textId="77777777" w:rsidR="00954D81" w:rsidRDefault="00800DD4">
      <w:pPr>
        <w:pStyle w:val="Code"/>
      </w:pPr>
      <w:r>
        <w:t xml:space="preserve">        config['val'] = 'images/val_aux'</w:t>
      </w:r>
    </w:p>
    <w:p w14:paraId="3DFF243A" w14:textId="77777777" w:rsidR="00954D81" w:rsidRDefault="00800DD4">
      <w:pPr>
        <w:pStyle w:val="Code"/>
      </w:pPr>
      <w:r>
        <w:t xml:space="preserve">    config['path'] = str(data)</w:t>
      </w:r>
    </w:p>
    <w:p w14:paraId="001DA9EE" w14:textId="77777777" w:rsidR="00954D81" w:rsidRDefault="00800DD4">
      <w:pPr>
        <w:pStyle w:val="Code"/>
      </w:pPr>
      <w:r>
        <w:t xml:space="preserve">    runtime = ROOT/'ml-pipeline/.cache'/('evaluation_'+report['fingerprint'][:16]+('_aux' </w:t>
      </w:r>
    </w:p>
    <w:p w14:paraId="0D0CAF4F" w14:textId="77777777" w:rsidR="00954D81" w:rsidRDefault="00800DD4">
      <w:pPr>
        <w:pStyle w:val="Code"/>
      </w:pPr>
      <w:r>
        <w:t>↪ if args.aux else '')+'_'+platform.system().lower()+'.yaml')</w:t>
      </w:r>
    </w:p>
    <w:p w14:paraId="3AAE24BF" w14:textId="77777777" w:rsidR="00954D81" w:rsidRDefault="00800DD4">
      <w:pPr>
        <w:pStyle w:val="Code"/>
      </w:pPr>
      <w:r>
        <w:t xml:space="preserve">    runtime.parent.mkdir(parents=True, exist_ok=True)</w:t>
      </w:r>
    </w:p>
    <w:p w14:paraId="45C47A56" w14:textId="77777777" w:rsidR="00954D81" w:rsidRDefault="00800DD4">
      <w:pPr>
        <w:pStyle w:val="Code"/>
      </w:pPr>
      <w:r>
        <w:t xml:space="preserve">    runtime.write_text(yaml.safe_dump(config), encoding='utf-8')</w:t>
      </w:r>
    </w:p>
    <w:p w14:paraId="1D960053" w14:textId="77777777" w:rsidR="00954D81" w:rsidRDefault="00800DD4">
      <w:pPr>
        <w:pStyle w:val="Code"/>
      </w:pPr>
      <w:r>
        <w:t xml:space="preserve">    model = YOLO(str(run/'weights/best.pt'))</w:t>
      </w:r>
    </w:p>
    <w:p w14:paraId="1E9723C8" w14:textId="77777777" w:rsidR="00954D81" w:rsidRDefault="00800DD4">
      <w:pPr>
        <w:pStyle w:val="Code"/>
      </w:pPr>
      <w:r>
        <w:t xml:space="preserve">    trained_size = int(manifest['image_size'])</w:t>
      </w:r>
    </w:p>
    <w:p w14:paraId="274468E7" w14:textId="77777777" w:rsidR="00954D81" w:rsidRDefault="00800DD4">
      <w:pPr>
        <w:pStyle w:val="Code"/>
      </w:pPr>
      <w:r>
        <w:t xml:space="preserve">    size = args.imgsz or trained_size</w:t>
      </w:r>
    </w:p>
    <w:p w14:paraId="06793712" w14:textId="77777777" w:rsidR="00954D81" w:rsidRDefault="00800DD4">
      <w:pPr>
        <w:pStyle w:val="Code"/>
      </w:pPr>
      <w:r>
        <w:t xml:space="preserve">    if size &lt; 32 or size % 32:</w:t>
      </w:r>
    </w:p>
    <w:p w14:paraId="73425626" w14:textId="77777777" w:rsidR="00954D81" w:rsidRDefault="00800DD4">
      <w:pPr>
        <w:pStyle w:val="Code"/>
      </w:pPr>
      <w:r>
        <w:t xml:space="preserve">        parser.error('--imgsz must be a positive multiple of 32.')</w:t>
      </w:r>
    </w:p>
    <w:p w14:paraId="52EFDAE0" w14:textId="77777777" w:rsidR="00954D81" w:rsidRDefault="00800DD4">
      <w:pPr>
        <w:pStyle w:val="Code"/>
      </w:pPr>
      <w:r>
        <w:t xml:space="preserve">    resolution_suffix = f'_{size}' if size != trained_size else ''</w:t>
      </w:r>
    </w:p>
    <w:p w14:paraId="56ACB2F1" w14:textId="77777777" w:rsidR="00954D81" w:rsidRDefault="00800DD4">
      <w:pPr>
        <w:pStyle w:val="Code"/>
      </w:pPr>
      <w:r>
        <w:t xml:space="preserve">    mode = 'nms_free' if args.nms_free else 'external_nms'</w:t>
      </w:r>
    </w:p>
    <w:p w14:paraId="3A59B326" w14:textId="77777777" w:rsidR="00954D81" w:rsidRDefault="00800DD4">
      <w:pPr>
        <w:pStyle w:val="Code"/>
      </w:pPr>
      <w:r>
        <w:t xml:space="preserve">    validation_options = {'nms': False} if args.nms_free else {}</w:t>
      </w:r>
    </w:p>
    <w:p w14:paraId="1E3A8C5A" w14:textId="77777777" w:rsidR="00954D81" w:rsidRDefault="00800DD4">
      <w:pPr>
        <w:pStyle w:val="Code"/>
      </w:pPr>
      <w:r>
        <w:t xml:space="preserve">    onnx_path = run/'weights/best.onnx'</w:t>
      </w:r>
    </w:p>
    <w:p w14:paraId="4727207A" w14:textId="77777777" w:rsidR="00954D81" w:rsidRDefault="00800DD4">
      <w:pPr>
        <w:pStyle w:val="Code"/>
      </w:pPr>
      <w:r>
        <w:t xml:space="preserve">    if args.nms_free or size != trained_size:</w:t>
      </w:r>
    </w:p>
    <w:p w14:paraId="4315C29C" w14:textId="77777777" w:rsidR="00954D81" w:rsidRDefault="00800DD4">
      <w:pPr>
        <w:pStyle w:val="Code"/>
      </w:pPr>
      <w:r>
        <w:t xml:space="preserve">        if args.nms_free and not hasattr(model.model.model[-1], 'one2one_cv2'):</w:t>
      </w:r>
    </w:p>
    <w:p w14:paraId="34D7AFCB" w14:textId="77777777" w:rsidR="00954D81" w:rsidRDefault="00800DD4">
      <w:pPr>
        <w:pStyle w:val="Code"/>
      </w:pPr>
      <w:r>
        <w:t xml:space="preserve">            raise SystemExit('This checkpoint has no one-to-one detection head.')</w:t>
      </w:r>
    </w:p>
    <w:p w14:paraId="517FBF69" w14:textId="77777777" w:rsidR="00954D81" w:rsidRDefault="00800DD4">
      <w:pPr>
        <w:pStyle w:val="Code"/>
      </w:pPr>
      <w:r>
        <w:t xml:space="preserve">        export_dir = run/'weights'/('nms_free' if args.nms_free and size == trained_size </w:t>
      </w:r>
    </w:p>
    <w:p w14:paraId="2CDEEF9E" w14:textId="77777777" w:rsidR="00954D81" w:rsidRDefault="00800DD4">
      <w:pPr>
        <w:pStyle w:val="Code"/>
      </w:pPr>
      <w:r>
        <w:t>↪ else f'export_{size}_{mode}')</w:t>
      </w:r>
    </w:p>
    <w:p w14:paraId="7F9B5D62" w14:textId="77777777" w:rsidR="00954D81" w:rsidRDefault="00800DD4">
      <w:pPr>
        <w:pStyle w:val="Code"/>
      </w:pPr>
      <w:r>
        <w:t xml:space="preserve">        export_dir.mkdir(parents=True, exist_ok=True)</w:t>
      </w:r>
    </w:p>
    <w:p w14:paraId="065A6267" w14:textId="77777777" w:rsidR="00954D81" w:rsidRDefault="00800DD4">
      <w:pPr>
        <w:pStyle w:val="Code"/>
      </w:pPr>
      <w:r>
        <w:t xml:space="preserve">        export_weights = export_dir/'best.pt'</w:t>
      </w:r>
    </w:p>
    <w:p w14:paraId="547DCF2D" w14:textId="77777777" w:rsidR="00954D81" w:rsidRDefault="00800DD4">
      <w:pPr>
        <w:pStyle w:val="Code"/>
      </w:pPr>
      <w:r>
        <w:t xml:space="preserve">        shutil.copyfile(run/'weights/best.pt', export_weights)</w:t>
      </w:r>
    </w:p>
    <w:p w14:paraId="7981CF4E" w14:textId="77777777" w:rsidR="00954D81" w:rsidRDefault="00800DD4">
      <w:pPr>
        <w:pStyle w:val="Code"/>
      </w:pPr>
      <w:r>
        <w:t xml:space="preserve">        onnx_path = export_dir/'best.onnx'</w:t>
      </w:r>
    </w:p>
    <w:p w14:paraId="03FADB00" w14:textId="77777777" w:rsidR="00954D81" w:rsidRDefault="00800DD4">
      <w:pPr>
        <w:pStyle w:val="Code"/>
      </w:pPr>
      <w:r>
        <w:t xml:space="preserve">        if not onnx_path.exists():</w:t>
      </w:r>
    </w:p>
    <w:p w14:paraId="49B0459F" w14:textId="77777777" w:rsidR="00954D81" w:rsidRDefault="00800DD4">
      <w:pPr>
        <w:pStyle w:val="Code"/>
      </w:pPr>
      <w:r>
        <w:t xml:space="preserve">            YOLO(str(export_weights)).export(format='onnx', imgsz=size, dynamic=False,</w:t>
      </w:r>
    </w:p>
    <w:p w14:paraId="0A6BCE90" w14:textId="77777777" w:rsidR="00954D81" w:rsidRDefault="00800DD4">
      <w:pPr>
        <w:pStyle w:val="Code"/>
      </w:pPr>
      <w:r>
        <w:t xml:space="preserve">                                           opset=17, device='cpu', **validation_options)</w:t>
      </w:r>
    </w:p>
    <w:p w14:paraId="64E03012" w14:textId="77777777" w:rsidR="00954D81" w:rsidRDefault="00800DD4">
      <w:pPr>
        <w:pStyle w:val="Code"/>
      </w:pPr>
      <w:r>
        <w:t xml:space="preserve">    model.model.end2end = args.nms_free</w:t>
      </w:r>
    </w:p>
    <w:p w14:paraId="07A10081" w14:textId="77777777" w:rsidR="00954D81" w:rsidRDefault="00800DD4">
      <w:pPr>
        <w:pStyle w:val="Code"/>
      </w:pPr>
      <w:r>
        <w:t xml:space="preserve">    if not onnx_path.exists():</w:t>
      </w:r>
    </w:p>
    <w:p w14:paraId="469CFFCC" w14:textId="77777777" w:rsidR="00954D81" w:rsidRDefault="00800DD4">
      <w:pPr>
        <w:pStyle w:val="Code"/>
      </w:pPr>
      <w:r>
        <w:t xml:space="preserve">        raise SystemExit('The final ONNX export is missing.')</w:t>
      </w:r>
    </w:p>
    <w:p w14:paraId="100E1206" w14:textId="77777777" w:rsidR="00954D81" w:rsidRDefault="00800DD4">
      <w:pPr>
        <w:pStyle w:val="Code"/>
      </w:pPr>
      <w:r>
        <w:t xml:space="preserve">    onnx.checker.check_model(str(onnx_path))</w:t>
      </w:r>
    </w:p>
    <w:p w14:paraId="06D62CA7" w14:textId="77777777" w:rsidR="00954D81" w:rsidRDefault="00800DD4">
      <w:pPr>
        <w:pStyle w:val="Code"/>
      </w:pPr>
      <w:r>
        <w:t xml:space="preserve">    session = ort.InferenceSession(str(onnx_path), providers=['CPUExecutionProvider'])</w:t>
      </w:r>
    </w:p>
    <w:p w14:paraId="617BA62F" w14:textId="77777777" w:rsidR="00954D81" w:rsidRDefault="00800DD4">
      <w:pPr>
        <w:pStyle w:val="Code"/>
      </w:pPr>
      <w:r>
        <w:t xml:space="preserve">    metadata = session.get_modelmeta().custom_metadata_map</w:t>
      </w:r>
    </w:p>
    <w:p w14:paraId="5FA336A8" w14:textId="77777777" w:rsidR="00954D81" w:rsidRDefault="00800DD4">
      <w:pPr>
        <w:pStyle w:val="Code"/>
      </w:pPr>
      <w:r>
        <w:t xml:space="preserve">    if ast.literal_eval(metadata.get('names', '{}')) != model.names:</w:t>
      </w:r>
    </w:p>
    <w:p w14:paraId="1374C637" w14:textId="77777777" w:rsidR="00954D81" w:rsidRDefault="00800DD4">
      <w:pPr>
        <w:pStyle w:val="Code"/>
      </w:pPr>
      <w:r>
        <w:t xml:space="preserve">        raise SystemExit('ONNX class order differs from PyTorch.')</w:t>
      </w:r>
    </w:p>
    <w:p w14:paraId="01E4F723" w14:textId="77777777" w:rsidR="00954D81" w:rsidRDefault="00800DD4">
      <w:pPr>
        <w:pStyle w:val="Code"/>
      </w:pPr>
      <w:r>
        <w:t xml:space="preserve">    model.model.to('cpu').float().eval()</w:t>
      </w:r>
    </w:p>
    <w:p w14:paraId="47E9B44F" w14:textId="77777777" w:rsidR="00954D81" w:rsidRDefault="00800DD4">
      <w:pPr>
        <w:pStyle w:val="Code"/>
      </w:pPr>
      <w:r>
        <w:t xml:space="preserve">    comparisons = []</w:t>
      </w:r>
    </w:p>
    <w:p w14:paraId="6BB71630" w14:textId="77777777" w:rsidR="00954D81" w:rsidRDefault="00800DD4">
      <w:pPr>
        <w:pStyle w:val="Code"/>
      </w:pPr>
      <w:r>
        <w:t xml:space="preserve">    for path in sorted((data/'images/val').glob('*.jpg'))[:3]:</w:t>
      </w:r>
    </w:p>
    <w:p w14:paraId="69DB17F6" w14:textId="77777777" w:rsidR="00954D81" w:rsidRDefault="00800DD4">
      <w:pPr>
        <w:pStyle w:val="Code"/>
      </w:pPr>
      <w:r>
        <w:t xml:space="preserve">        frame = LetterBox(new_shape=(size, size), auto=False)(image=cv2.imread(str(path)))</w:t>
      </w:r>
    </w:p>
    <w:p w14:paraId="15332132" w14:textId="77777777" w:rsidR="00954D81" w:rsidRDefault="00800DD4">
      <w:pPr>
        <w:pStyle w:val="Code"/>
      </w:pPr>
      <w:r>
        <w:t xml:space="preserve">        batch = np.ascontiguousarray(frame.transpose(2, 0, </w:t>
      </w:r>
    </w:p>
    <w:p w14:paraId="658D330F" w14:textId="77777777" w:rsidR="00954D81" w:rsidRDefault="00800DD4">
      <w:pPr>
        <w:pStyle w:val="Code"/>
      </w:pPr>
      <w:r>
        <w:t>↪ 1)[::-1][None]).astype(np.float32)/255</w:t>
      </w:r>
    </w:p>
    <w:p w14:paraId="74ECB39E" w14:textId="77777777" w:rsidR="00954D81" w:rsidRDefault="00800DD4">
      <w:pPr>
        <w:pStyle w:val="Code"/>
      </w:pPr>
      <w:r>
        <w:t xml:space="preserve">        with torch.inference_mode():</w:t>
      </w:r>
    </w:p>
    <w:p w14:paraId="37B3A730" w14:textId="77777777" w:rsidR="00954D81" w:rsidRDefault="00800DD4">
      <w:pPr>
        <w:pStyle w:val="Code"/>
      </w:pPr>
      <w:r>
        <w:t xml:space="preserve">            reference = model.model(torch.from_numpy(batch))</w:t>
      </w:r>
    </w:p>
    <w:p w14:paraId="0221C0C5" w14:textId="77777777" w:rsidR="00954D81" w:rsidRDefault="00800DD4">
      <w:pPr>
        <w:pStyle w:val="Code"/>
      </w:pPr>
      <w:r>
        <w:t xml:space="preserve">            if isinstance(reference, tuple):</w:t>
      </w:r>
    </w:p>
    <w:p w14:paraId="63ED015B" w14:textId="77777777" w:rsidR="00954D81" w:rsidRDefault="00800DD4">
      <w:pPr>
        <w:pStyle w:val="Code"/>
      </w:pPr>
      <w:r>
        <w:t xml:space="preserve">                reference = reference[0]</w:t>
      </w:r>
    </w:p>
    <w:p w14:paraId="1659FE51" w14:textId="77777777" w:rsidR="00954D81" w:rsidRDefault="00800DD4">
      <w:pPr>
        <w:pStyle w:val="Code"/>
      </w:pPr>
      <w:r>
        <w:t xml:space="preserve">            reference = reference.cpu().numpy()</w:t>
      </w:r>
    </w:p>
    <w:p w14:paraId="157E3661" w14:textId="77777777" w:rsidR="00954D81" w:rsidRDefault="00800DD4">
      <w:pPr>
        <w:pStyle w:val="Code"/>
      </w:pPr>
      <w:r>
        <w:t xml:space="preserve">        actual = session.run(None, {session.get_inputs()[0].name: batch})[0]</w:t>
      </w:r>
    </w:p>
    <w:p w14:paraId="25F8EF9F" w14:textId="77777777" w:rsidR="00954D81" w:rsidRDefault="00800DD4">
      <w:pPr>
        <w:pStyle w:val="Code"/>
      </w:pPr>
      <w:r>
        <w:t xml:space="preserve">        if actual.shape != reference.shape or not np.isfinite(actual).all():</w:t>
      </w:r>
    </w:p>
    <w:p w14:paraId="5A0D6C12" w14:textId="77777777" w:rsidR="00954D81" w:rsidRDefault="00800DD4">
      <w:pPr>
        <w:pStyle w:val="Code"/>
      </w:pPr>
      <w:r>
        <w:t xml:space="preserve">            raise RuntimeError('ONNX output shape or finite-value check failed.')</w:t>
      </w:r>
    </w:p>
    <w:p w14:paraId="4FF7C90D" w14:textId="77777777" w:rsidR="00954D81" w:rsidRDefault="00800DD4">
      <w:pPr>
        <w:pStyle w:val="Code"/>
      </w:pPr>
      <w:r>
        <w:t xml:space="preserve">        difference = np.abs(reference-actual)</w:t>
      </w:r>
    </w:p>
    <w:p w14:paraId="6FE8E1BE" w14:textId="77777777" w:rsidR="00954D81" w:rsidRDefault="00800DD4">
      <w:pPr>
        <w:pStyle w:val="Code"/>
      </w:pPr>
      <w:r>
        <w:lastRenderedPageBreak/>
        <w:t xml:space="preserve">        comparisons.append(dict(image=path.name, shape=list(actual.shape),</w:t>
      </w:r>
    </w:p>
    <w:p w14:paraId="5429370D" w14:textId="77777777" w:rsidR="00954D81" w:rsidRDefault="00800DD4">
      <w:pPr>
        <w:pStyle w:val="Code"/>
      </w:pPr>
      <w:r>
        <w:t xml:space="preserve">                                max_absolute_error=float(difference.max()),</w:t>
      </w:r>
    </w:p>
    <w:p w14:paraId="4C31BF78" w14:textId="77777777" w:rsidR="00954D81" w:rsidRDefault="00800DD4">
      <w:pPr>
        <w:pStyle w:val="Code"/>
      </w:pPr>
      <w:r>
        <w:t xml:space="preserve">                                mean_absolute_error=float(difference.mean())))</w:t>
      </w:r>
    </w:p>
    <w:p w14:paraId="2B8B3EF4" w14:textId="77777777" w:rsidR="00954D81" w:rsidRDefault="00800DD4">
      <w:pPr>
        <w:pStyle w:val="Code"/>
      </w:pPr>
      <w:r>
        <w:t xml:space="preserve">        if args.nms_free:</w:t>
      </w:r>
    </w:p>
    <w:p w14:paraId="17FAE0BF" w14:textId="77777777" w:rsidR="00954D81" w:rsidRDefault="00800DD4">
      <w:pPr>
        <w:pStyle w:val="Code"/>
      </w:pPr>
      <w:r>
        <w:t xml:space="preserve">            # Top-k ordering can differ for ties. Match each meaningful detection by</w:t>
      </w:r>
    </w:p>
    <w:p w14:paraId="0E8CCB84" w14:textId="77777777" w:rsidR="00954D81" w:rsidRDefault="00800DD4">
      <w:pPr>
        <w:pStyle w:val="Code"/>
      </w:pPr>
      <w:r>
        <w:t xml:space="preserve">            # class and coordinates rather than comparing its row position.</w:t>
      </w:r>
    </w:p>
    <w:p w14:paraId="4A684F69" w14:textId="77777777" w:rsidR="00954D81" w:rsidRDefault="00800DD4">
      <w:pPr>
        <w:pStyle w:val="Code"/>
      </w:pPr>
      <w:r>
        <w:t xml:space="preserve">            ref = reference[0][reference[0, :, 4] &gt;= 0.001]</w:t>
      </w:r>
    </w:p>
    <w:p w14:paraId="1EBB3B6D" w14:textId="77777777" w:rsidR="00954D81" w:rsidRDefault="00800DD4">
      <w:pPr>
        <w:pStyle w:val="Code"/>
      </w:pPr>
      <w:r>
        <w:t xml:space="preserve">            act = actual[0][actual[0, :, 4] &gt;= 0.001]</w:t>
      </w:r>
    </w:p>
    <w:p w14:paraId="0FE374A1" w14:textId="77777777" w:rsidR="00954D81" w:rsidRDefault="00800DD4">
      <w:pPr>
        <w:pStyle w:val="Code"/>
      </w:pPr>
      <w:r>
        <w:t xml:space="preserve">            if len(ref) != len(act):</w:t>
      </w:r>
    </w:p>
    <w:p w14:paraId="23FE0886" w14:textId="77777777" w:rsidR="00954D81" w:rsidRDefault="00800DD4">
      <w:pPr>
        <w:pStyle w:val="Code"/>
      </w:pPr>
      <w:r>
        <w:t xml:space="preserve">                raise RuntimeError('NMS-free exports disagree on the number of detections </w:t>
      </w:r>
    </w:p>
    <w:p w14:paraId="6399D3D2" w14:textId="77777777" w:rsidR="00954D81" w:rsidRDefault="00800DD4">
      <w:pPr>
        <w:pStyle w:val="Code"/>
      </w:pPr>
      <w:r>
        <w:t>↪ above 0.001.')</w:t>
      </w:r>
    </w:p>
    <w:p w14:paraId="1F6002A5" w14:textId="77777777" w:rsidR="00954D81" w:rsidRDefault="00800DD4">
      <w:pPr>
        <w:pStyle w:val="Code"/>
      </w:pPr>
      <w:r>
        <w:t xml:space="preserve">            remaining = list(range(len(act)))</w:t>
      </w:r>
    </w:p>
    <w:p w14:paraId="4152483C" w14:textId="77777777" w:rsidR="00954D81" w:rsidRDefault="00800DD4">
      <w:pPr>
        <w:pStyle w:val="Code"/>
      </w:pPr>
      <w:r>
        <w:t xml:space="preserve">            matched_errors = []</w:t>
      </w:r>
    </w:p>
    <w:p w14:paraId="0CAA0CE7" w14:textId="77777777" w:rsidR="00954D81" w:rsidRDefault="00800DD4">
      <w:pPr>
        <w:pStyle w:val="Code"/>
      </w:pPr>
      <w:r>
        <w:t xml:space="preserve">            for detection in ref:</w:t>
      </w:r>
    </w:p>
    <w:p w14:paraId="72BDAAFE" w14:textId="77777777" w:rsidR="00954D81" w:rsidRDefault="00800DD4">
      <w:pPr>
        <w:pStyle w:val="Code"/>
      </w:pPr>
      <w:r>
        <w:t xml:space="preserve">                matches = [i for i in remaining if act[i, 5] == detection[5]</w:t>
      </w:r>
    </w:p>
    <w:p w14:paraId="7155D180" w14:textId="77777777" w:rsidR="00954D81" w:rsidRDefault="00800DD4">
      <w:pPr>
        <w:pStyle w:val="Code"/>
      </w:pPr>
      <w:r>
        <w:t xml:space="preserve">                           and np.allclose(act[i, :5], detection[:5], rtol=1e-4, </w:t>
      </w:r>
    </w:p>
    <w:p w14:paraId="045305D4" w14:textId="77777777" w:rsidR="00954D81" w:rsidRDefault="00800DD4">
      <w:pPr>
        <w:pStyle w:val="Code"/>
      </w:pPr>
      <w:r>
        <w:t>↪ atol=2e-3)]</w:t>
      </w:r>
    </w:p>
    <w:p w14:paraId="00133FE8" w14:textId="77777777" w:rsidR="00954D81" w:rsidRDefault="00800DD4">
      <w:pPr>
        <w:pStyle w:val="Code"/>
      </w:pPr>
      <w:r>
        <w:t xml:space="preserve">                if not matches:</w:t>
      </w:r>
    </w:p>
    <w:p w14:paraId="7D8748FF" w14:textId="77777777" w:rsidR="00954D81" w:rsidRDefault="00800DD4">
      <w:pPr>
        <w:pStyle w:val="Code"/>
      </w:pPr>
      <w:r>
        <w:t xml:space="preserve">                    raise RuntimeError(f'NMS-free ONNX detection differs for {path.name}.')</w:t>
      </w:r>
    </w:p>
    <w:p w14:paraId="4A0854CD" w14:textId="77777777" w:rsidR="00954D81" w:rsidRDefault="00800DD4">
      <w:pPr>
        <w:pStyle w:val="Code"/>
      </w:pPr>
      <w:r>
        <w:t xml:space="preserve">                matched_errors.append(np.abs(act[matches[0], :5]-detection[:5]))</w:t>
      </w:r>
    </w:p>
    <w:p w14:paraId="3CAA0ED2" w14:textId="77777777" w:rsidR="00954D81" w:rsidRDefault="00800DD4">
      <w:pPr>
        <w:pStyle w:val="Code"/>
      </w:pPr>
      <w:r>
        <w:t xml:space="preserve">                remaining.remove(matches[0])</w:t>
      </w:r>
    </w:p>
    <w:p w14:paraId="630759AA" w14:textId="77777777" w:rsidR="00954D81" w:rsidRDefault="00800DD4">
      <w:pPr>
        <w:pStyle w:val="Code"/>
      </w:pPr>
      <w:r>
        <w:t xml:space="preserve">            comparisons[-1]['raw_rowwise_max_absolute_error'] = </w:t>
      </w:r>
    </w:p>
    <w:p w14:paraId="2C07C49F" w14:textId="77777777" w:rsidR="00954D81" w:rsidRDefault="00800DD4">
      <w:pPr>
        <w:pStyle w:val="Code"/>
      </w:pPr>
      <w:r>
        <w:t>↪ comparisons[-1].pop('max_absolute_error')</w:t>
      </w:r>
    </w:p>
    <w:p w14:paraId="410ED6E3" w14:textId="77777777" w:rsidR="00954D81" w:rsidRDefault="00800DD4">
      <w:pPr>
        <w:pStyle w:val="Code"/>
      </w:pPr>
      <w:r>
        <w:t xml:space="preserve">            comparisons[-1]['raw_rowwise_mean_absolute_error'] = </w:t>
      </w:r>
    </w:p>
    <w:p w14:paraId="7156951C" w14:textId="77777777" w:rsidR="00954D81" w:rsidRDefault="00800DD4">
      <w:pPr>
        <w:pStyle w:val="Code"/>
      </w:pPr>
      <w:r>
        <w:t>↪ comparisons[-1].pop('mean_absolute_error')</w:t>
      </w:r>
    </w:p>
    <w:p w14:paraId="21A33A6D" w14:textId="77777777" w:rsidR="00954D81" w:rsidRDefault="00800DD4">
      <w:pPr>
        <w:pStyle w:val="Code"/>
      </w:pPr>
      <w:r>
        <w:t xml:space="preserve">            comparisons[-1]['matched_max_absolute_error'] = float(np.max(matched_errors)) </w:t>
      </w:r>
    </w:p>
    <w:p w14:paraId="0E0526C4" w14:textId="77777777" w:rsidR="00954D81" w:rsidRDefault="00800DD4">
      <w:pPr>
        <w:pStyle w:val="Code"/>
      </w:pPr>
      <w:r>
        <w:t>↪ if matched_errors else 0.0</w:t>
      </w:r>
    </w:p>
    <w:p w14:paraId="76ACE565" w14:textId="77777777" w:rsidR="00954D81" w:rsidRDefault="00800DD4">
      <w:pPr>
        <w:pStyle w:val="Code"/>
      </w:pPr>
      <w:r>
        <w:t xml:space="preserve">            comparisons[-1]['matched_detections_above_0_001'] = len(ref)</w:t>
      </w:r>
    </w:p>
    <w:p w14:paraId="61E95CBC" w14:textId="77777777" w:rsidR="00954D81" w:rsidRDefault="00800DD4">
      <w:pPr>
        <w:pStyle w:val="Code"/>
      </w:pPr>
      <w:r>
        <w:t xml:space="preserve">        elif not np.allclose(actual, reference, rtol=1e-4, atol=2e-3):</w:t>
      </w:r>
    </w:p>
    <w:p w14:paraId="50977AAD" w14:textId="77777777" w:rsidR="00954D81" w:rsidRDefault="00800DD4">
      <w:pPr>
        <w:pStyle w:val="Code"/>
      </w:pPr>
      <w:r>
        <w:t xml:space="preserve">            raise RuntimeError(f'ONNX differs from PyTorch for {path.name}: </w:t>
      </w:r>
    </w:p>
    <w:p w14:paraId="5E4A2BA4" w14:textId="77777777" w:rsidR="00954D81" w:rsidRDefault="00800DD4">
      <w:pPr>
        <w:pStyle w:val="Code"/>
      </w:pPr>
      <w:r>
        <w:t>↪ {difference.max()}')</w:t>
      </w:r>
    </w:p>
    <w:p w14:paraId="5E7928E3" w14:textId="77777777" w:rsidR="00954D81" w:rsidRDefault="00800DD4">
      <w:pPr>
        <w:pStyle w:val="Code"/>
      </w:pPr>
      <w:r>
        <w:t xml:space="preserve">    val = model.val(data=str(runtime), split='val', device=args.device, imgsz=size,</w:t>
      </w:r>
    </w:p>
    <w:p w14:paraId="69228566" w14:textId="77777777" w:rsidR="00954D81" w:rsidRDefault="00800DD4">
      <w:pPr>
        <w:pStyle w:val="Code"/>
      </w:pPr>
      <w:r>
        <w:t xml:space="preserve">                    project=str(run), name='final_val_'+mode+resolution_suffix+('_aux' if </w:t>
      </w:r>
    </w:p>
    <w:p w14:paraId="6C647A56" w14:textId="77777777" w:rsidR="00954D81" w:rsidRDefault="00800DD4">
      <w:pPr>
        <w:pStyle w:val="Code"/>
      </w:pPr>
      <w:r>
        <w:t>↪ args.aux else ''), exist_ok=True, **validation_options)</w:t>
      </w:r>
    </w:p>
    <w:p w14:paraId="65B61EBD" w14:textId="77777777" w:rsidR="00954D81" w:rsidRDefault="00800DD4">
      <w:pPr>
        <w:pStyle w:val="Code"/>
      </w:pPr>
      <w:r>
        <w:t xml:space="preserve">    result = dict(dataset_fingerprint=report['fingerprint'], run=run.name,</w:t>
      </w:r>
    </w:p>
    <w:p w14:paraId="16C62F46" w14:textId="77777777" w:rsidR="00954D81" w:rsidRDefault="00800DD4">
      <w:pPr>
        <w:pStyle w:val="Code"/>
      </w:pPr>
      <w:r>
        <w:t xml:space="preserve">                  annotation_target=report['annotation_target'], image_size=size,</w:t>
      </w:r>
    </w:p>
    <w:p w14:paraId="4C105883" w14:textId="77777777" w:rsidR="00954D81" w:rsidRDefault="00800DD4">
      <w:pPr>
        <w:pStyle w:val="Code"/>
      </w:pPr>
      <w:r>
        <w:t xml:space="preserve">                  trained_image_size=trained_size,</w:t>
      </w:r>
    </w:p>
    <w:p w14:paraId="2A206964" w14:textId="77777777" w:rsidR="00954D81" w:rsidRDefault="00800DD4">
      <w:pPr>
        <w:pStyle w:val="Code"/>
      </w:pPr>
      <w:r>
        <w:t xml:space="preserve">                  onnx_bytes=onnx_path.stat().st_size, </w:t>
      </w:r>
    </w:p>
    <w:p w14:paraId="3877E5F7" w14:textId="77777777" w:rsidR="00954D81" w:rsidRDefault="00800DD4">
      <w:pPr>
        <w:pStyle w:val="Code"/>
      </w:pPr>
      <w:r>
        <w:t>↪ pytorch_bytes=(run/'weights/best.pt').stat().st_size,</w:t>
      </w:r>
    </w:p>
    <w:p w14:paraId="6ABDF6E4" w14:textId="77777777" w:rsidR="00954D81" w:rsidRDefault="00800DD4">
      <w:pPr>
        <w:pStyle w:val="Code"/>
      </w:pPr>
      <w:r>
        <w:t xml:space="preserve">                  mode=mode, onnx_path=str(onnx_path.relative_to(run)),</w:t>
      </w:r>
    </w:p>
    <w:p w14:paraId="14B57195" w14:textId="77777777" w:rsidR="00954D81" w:rsidRDefault="00800DD4">
      <w:pPr>
        <w:pStyle w:val="Code"/>
      </w:pPr>
      <w:r>
        <w:t xml:space="preserve">                  model_architecture=manifest.get('model_architecture'),</w:t>
      </w:r>
    </w:p>
    <w:p w14:paraId="0FD3120F" w14:textId="77777777" w:rsidR="00954D81" w:rsidRDefault="00800DD4">
      <w:pPr>
        <w:pStyle w:val="Code"/>
      </w:pPr>
      <w:r>
        <w:t xml:space="preserve">                  validation_split='val_aux' if args.aux else 'val', </w:t>
      </w:r>
    </w:p>
    <w:p w14:paraId="2F689461" w14:textId="77777777" w:rsidR="00954D81" w:rsidRDefault="00800DD4">
      <w:pPr>
        <w:pStyle w:val="Code"/>
      </w:pPr>
      <w:r>
        <w:t>↪ seed=manifest.get('seed'),</w:t>
      </w:r>
    </w:p>
    <w:p w14:paraId="5A11194A" w14:textId="77777777" w:rsidR="00954D81" w:rsidRDefault="00800DD4">
      <w:pPr>
        <w:pStyle w:val="Code"/>
      </w:pPr>
      <w:r>
        <w:t xml:space="preserve">                  onnx_comparison=comparisons, validation=serialise_metrics(val, </w:t>
      </w:r>
    </w:p>
    <w:p w14:paraId="5D0413BB" w14:textId="77777777" w:rsidR="00954D81" w:rsidRDefault="00800DD4">
      <w:pPr>
        <w:pStyle w:val="Code"/>
      </w:pPr>
      <w:r>
        <w:t>↪ model.names))</w:t>
      </w:r>
    </w:p>
    <w:p w14:paraId="0075E3B3" w14:textId="77777777" w:rsidR="00954D81" w:rsidRDefault="00800DD4">
      <w:pPr>
        <w:pStyle w:val="Code"/>
      </w:pPr>
      <w:r>
        <w:t xml:space="preserve">    suffix = resolution_suffix+('_nms_free' if args.nms_free else '')+('_aux' if args.aux </w:t>
      </w:r>
    </w:p>
    <w:p w14:paraId="45ACF9AF" w14:textId="77777777" w:rsidR="00954D81" w:rsidRDefault="00800DD4">
      <w:pPr>
        <w:pStyle w:val="Code"/>
      </w:pPr>
      <w:r>
        <w:t>↪ else '')</w:t>
      </w:r>
    </w:p>
    <w:p w14:paraId="17F37622" w14:textId="77777777" w:rsidR="00954D81" w:rsidRDefault="00800DD4">
      <w:pPr>
        <w:pStyle w:val="Code"/>
      </w:pPr>
      <w:r>
        <w:t xml:space="preserve">    test_path = run/f'test_metrics{suffix}.json'</w:t>
      </w:r>
    </w:p>
    <w:p w14:paraId="7207C732" w14:textId="77777777" w:rsidR="00954D81" w:rsidRDefault="00800DD4">
      <w:pPr>
        <w:pStyle w:val="Code"/>
      </w:pPr>
      <w:r>
        <w:t xml:space="preserve">    if test_path.exists():</w:t>
      </w:r>
    </w:p>
    <w:p w14:paraId="2F71C8FE" w14:textId="77777777" w:rsidR="00954D81" w:rsidRDefault="00800DD4">
      <w:pPr>
        <w:pStyle w:val="Code"/>
      </w:pPr>
      <w:r>
        <w:t xml:space="preserve">        # The held-out test is evaluated once for the final chosen run.</w:t>
      </w:r>
    </w:p>
    <w:p w14:paraId="3B388D9E" w14:textId="77777777" w:rsidR="00954D81" w:rsidRDefault="00800DD4">
      <w:pPr>
        <w:pStyle w:val="Code"/>
      </w:pPr>
      <w:r>
        <w:t xml:space="preserve">        result['test'] = json.loads(test_path.read_text(encoding='utf-8'))</w:t>
      </w:r>
    </w:p>
    <w:p w14:paraId="039DBBF8" w14:textId="77777777" w:rsidR="00954D81" w:rsidRDefault="00800DD4">
      <w:pPr>
        <w:pStyle w:val="Code"/>
      </w:pPr>
      <w:r>
        <w:t xml:space="preserve">    elif args.test:</w:t>
      </w:r>
    </w:p>
    <w:p w14:paraId="5540DD34" w14:textId="77777777" w:rsidR="00954D81" w:rsidRDefault="00800DD4">
      <w:pPr>
        <w:pStyle w:val="Code"/>
      </w:pPr>
      <w:r>
        <w:t xml:space="preserve">        test = model.val(data=str(runtime), split='test', device=args.device, imgsz=size,</w:t>
      </w:r>
    </w:p>
    <w:p w14:paraId="3472F200" w14:textId="77777777" w:rsidR="00954D81" w:rsidRDefault="00800DD4">
      <w:pPr>
        <w:pStyle w:val="Code"/>
      </w:pPr>
      <w:r>
        <w:t xml:space="preserve">                         project=str(run), name='held_out_test_'+mode, exist_ok=True, </w:t>
      </w:r>
    </w:p>
    <w:p w14:paraId="38BAC93C" w14:textId="77777777" w:rsidR="00954D81" w:rsidRDefault="00800DD4">
      <w:pPr>
        <w:pStyle w:val="Code"/>
      </w:pPr>
      <w:r>
        <w:t>↪ **validation_options)</w:t>
      </w:r>
    </w:p>
    <w:p w14:paraId="70C6D777" w14:textId="77777777" w:rsidR="00954D81" w:rsidRDefault="00800DD4">
      <w:pPr>
        <w:pStyle w:val="Code"/>
      </w:pPr>
      <w:r>
        <w:t xml:space="preserve">        result['test'] = serialise_metrics(test, model.names)</w:t>
      </w:r>
    </w:p>
    <w:p w14:paraId="1744D3D0" w14:textId="77777777" w:rsidR="00954D81" w:rsidRDefault="00800DD4">
      <w:pPr>
        <w:pStyle w:val="Code"/>
      </w:pPr>
      <w:r>
        <w:t xml:space="preserve">        result['test']['absent_classes'] = report['splits']['test']['absent_classes']</w:t>
      </w:r>
    </w:p>
    <w:p w14:paraId="467E9579" w14:textId="77777777" w:rsidR="00954D81" w:rsidRDefault="00800DD4">
      <w:pPr>
        <w:pStyle w:val="Code"/>
      </w:pPr>
      <w:r>
        <w:t xml:space="preserve">        test_path.write_text(json.dumps(result['test'], ensure_ascii=False, indent=2), </w:t>
      </w:r>
    </w:p>
    <w:p w14:paraId="013924AB" w14:textId="77777777" w:rsidR="00954D81" w:rsidRDefault="00800DD4">
      <w:pPr>
        <w:pStyle w:val="Code"/>
      </w:pPr>
      <w:r>
        <w:t>↪ encoding='utf-8')</w:t>
      </w:r>
    </w:p>
    <w:p w14:paraId="08406235" w14:textId="77777777" w:rsidR="00954D81" w:rsidRDefault="00800DD4">
      <w:pPr>
        <w:pStyle w:val="Code"/>
      </w:pPr>
      <w:r>
        <w:t xml:space="preserve">    with (run/'results.csv').open(encoding='utf-8') as handle:</w:t>
      </w:r>
    </w:p>
    <w:p w14:paraId="29043391" w14:textId="77777777" w:rsidR="00954D81" w:rsidRDefault="00800DD4">
      <w:pPr>
        <w:pStyle w:val="Code"/>
      </w:pPr>
      <w:r>
        <w:t xml:space="preserve">        result['completed_epochs'] = len(list(csv.DictReader(handle)))</w:t>
      </w:r>
    </w:p>
    <w:p w14:paraId="213B1C61" w14:textId="77777777" w:rsidR="00954D81" w:rsidRDefault="00800DD4">
      <w:pPr>
        <w:pStyle w:val="Code"/>
      </w:pPr>
      <w:r>
        <w:t xml:space="preserve">    target = run/f'evaluation{suffix}.json'</w:t>
      </w:r>
    </w:p>
    <w:p w14:paraId="73BC7723" w14:textId="77777777" w:rsidR="00954D81" w:rsidRDefault="00800DD4">
      <w:pPr>
        <w:pStyle w:val="Code"/>
      </w:pPr>
      <w:r>
        <w:lastRenderedPageBreak/>
        <w:t xml:space="preserve">    target.write_text(json.dumps(result, ensure_ascii=False, indent=2), encoding='utf-8')</w:t>
      </w:r>
    </w:p>
    <w:p w14:paraId="20335D42" w14:textId="77777777" w:rsidR="00954D81" w:rsidRDefault="00800DD4">
      <w:pPr>
        <w:pStyle w:val="Code"/>
      </w:pPr>
      <w:r>
        <w:t xml:space="preserve">    destination = ROOT/'docs/experiments'/f'{run.name}{suffix}.json'</w:t>
      </w:r>
    </w:p>
    <w:p w14:paraId="6D8D7F9F" w14:textId="77777777" w:rsidR="00954D81" w:rsidRDefault="00800DD4">
      <w:pPr>
        <w:pStyle w:val="Code"/>
      </w:pPr>
      <w:r>
        <w:t xml:space="preserve">    destination.parent.mkdir(parents=True, exist_ok=True)</w:t>
      </w:r>
    </w:p>
    <w:p w14:paraId="6865DE03" w14:textId="77777777" w:rsidR="00954D81" w:rsidRDefault="00800DD4">
      <w:pPr>
        <w:pStyle w:val="Code"/>
      </w:pPr>
      <w:r>
        <w:t xml:space="preserve">    shutil.copyfile(target, destination)</w:t>
      </w:r>
    </w:p>
    <w:p w14:paraId="2702FE9F" w14:textId="77777777" w:rsidR="00954D81" w:rsidRDefault="00800DD4">
      <w:pPr>
        <w:pStyle w:val="Code"/>
      </w:pPr>
      <w:r>
        <w:t xml:space="preserve">    print(json.dumps(dict(report=str(destination), </w:t>
      </w:r>
    </w:p>
    <w:p w14:paraId="38EED1F5" w14:textId="77777777" w:rsidR="00954D81" w:rsidRDefault="00800DD4">
      <w:pPr>
        <w:pStyle w:val="Code"/>
      </w:pPr>
      <w:r>
        <w:t>↪ validation=result['validation']['overall'],</w:t>
      </w:r>
    </w:p>
    <w:p w14:paraId="3CF986AF" w14:textId="77777777" w:rsidR="00954D81" w:rsidRDefault="00800DD4">
      <w:pPr>
        <w:pStyle w:val="Code"/>
      </w:pPr>
      <w:r>
        <w:t xml:space="preserve">                          test=result.get('test', {}).get('overall', result.get('test', </w:t>
      </w:r>
    </w:p>
    <w:p w14:paraId="4BB0C9E1" w14:textId="77777777" w:rsidR="00954D81" w:rsidRDefault="00800DD4">
      <w:pPr>
        <w:pStyle w:val="Code"/>
      </w:pPr>
      <w:r>
        <w:t>↪ {}).get('metrics')),</w:t>
      </w:r>
    </w:p>
    <w:p w14:paraId="583DA291" w14:textId="77777777" w:rsidR="00954D81" w:rsidRDefault="00800DD4">
      <w:pPr>
        <w:pStyle w:val="Code"/>
      </w:pPr>
      <w:r>
        <w:t xml:space="preserve">                          onnx_comparison=comparisons), indent=2))</w:t>
      </w:r>
    </w:p>
    <w:p w14:paraId="4F9268BF" w14:textId="77777777" w:rsidR="00954D81" w:rsidRDefault="00954D81">
      <w:pPr>
        <w:pStyle w:val="Code"/>
      </w:pPr>
    </w:p>
    <w:p w14:paraId="3EC93995" w14:textId="77777777" w:rsidR="00954D81" w:rsidRDefault="00954D81">
      <w:pPr>
        <w:pStyle w:val="Code"/>
      </w:pPr>
    </w:p>
    <w:p w14:paraId="48B2ECEF" w14:textId="77777777" w:rsidR="00954D81" w:rsidRDefault="00800DD4">
      <w:pPr>
        <w:pStyle w:val="Code"/>
      </w:pPr>
      <w:r>
        <w:t>if __name__ == '__main__':</w:t>
      </w:r>
    </w:p>
    <w:p w14:paraId="13386491" w14:textId="77777777" w:rsidR="00954D81" w:rsidRDefault="00800DD4">
      <w:pPr>
        <w:pStyle w:val="Code"/>
      </w:pPr>
      <w:r>
        <w:t xml:space="preserve">    main()</w:t>
      </w:r>
    </w:p>
    <w:p w14:paraId="7576DD0C" w14:textId="77777777" w:rsidR="00954D81" w:rsidRDefault="00800DD4">
      <w:pPr>
        <w:pStyle w:val="21"/>
        <w:pageBreakBefore/>
      </w:pPr>
      <w:bookmarkStart w:id="160" w:name="_Toc242088569"/>
      <w:r>
        <w:lastRenderedPageBreak/>
        <w:t>ml-pipeline/​evaluate_​yolo26m.py</w:t>
      </w:r>
      <w:bookmarkEnd w:id="160"/>
    </w:p>
    <w:p w14:paraId="6C0B1569" w14:textId="77777777" w:rsidR="00954D81" w:rsidRDefault="00800DD4">
      <w:pPr>
        <w:pStyle w:val="SourceMeta"/>
      </w:pPr>
      <w:r>
        <w:t>SHA-256 47e174cb36cd78abfd78255cc5bed6dc5d90d6e1076968cb34ec8c86c973233b</w:t>
      </w:r>
    </w:p>
    <w:p w14:paraId="0041475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359D719" w14:textId="77777777" w:rsidR="00954D81" w:rsidRDefault="00800DD4">
      <w:pPr>
        <w:pStyle w:val="Code"/>
      </w:pPr>
      <w:r>
        <w:t>"""M uses the unchanged shared CPU evaluator; neither new test reads nor APK mutation."""</w:t>
      </w:r>
    </w:p>
    <w:p w14:paraId="089DD0C6" w14:textId="77777777" w:rsidR="00954D81" w:rsidRDefault="00800DD4">
      <w:pPr>
        <w:pStyle w:val="Code"/>
      </w:pPr>
      <w:r>
        <w:t>import argparse,json</w:t>
      </w:r>
    </w:p>
    <w:p w14:paraId="295EF301" w14:textId="77777777" w:rsidR="00954D81" w:rsidRDefault="00800DD4">
      <w:pPr>
        <w:pStyle w:val="Code"/>
      </w:pPr>
      <w:r>
        <w:t>from pathlib import Path</w:t>
      </w:r>
    </w:p>
    <w:p w14:paraId="3A9D343F" w14:textId="77777777" w:rsidR="00954D81" w:rsidRDefault="00800DD4">
      <w:pPr>
        <w:pStyle w:val="Code"/>
      </w:pPr>
      <w:r>
        <w:t>import evaluate_accuracy_pipeline as core</w:t>
      </w:r>
    </w:p>
    <w:p w14:paraId="3BEA2848" w14:textId="77777777" w:rsidR="00954D81" w:rsidRDefault="00800DD4">
      <w:pPr>
        <w:pStyle w:val="Code"/>
      </w:pPr>
      <w:r>
        <w:t>from yolo26m_validation import protocol</w:t>
      </w:r>
    </w:p>
    <w:p w14:paraId="2118325E" w14:textId="77777777" w:rsidR="00954D81" w:rsidRDefault="00800DD4">
      <w:pPr>
        <w:pStyle w:val="Code"/>
      </w:pPr>
      <w:r>
        <w:t>ROOT=core.ROOT</w:t>
      </w:r>
    </w:p>
    <w:p w14:paraId="3850FC51" w14:textId="77777777" w:rsidR="00954D81" w:rsidRDefault="00800DD4">
      <w:pPr>
        <w:pStyle w:val="Code"/>
      </w:pPr>
      <w:r>
        <w:t>FOLDER=ROOT/'docs/experiments/yolo26m_v1'</w:t>
      </w:r>
    </w:p>
    <w:p w14:paraId="15EC83CC" w14:textId="77777777" w:rsidR="00954D81" w:rsidRDefault="00800DD4">
      <w:pPr>
        <w:pStyle w:val="Code"/>
      </w:pPr>
      <w:r>
        <w:t>EXPECTED='84d1b8cb13094aac55baaf23ae81f252e8f10828f3662415254a5dcc82a0127a'</w:t>
      </w:r>
    </w:p>
    <w:p w14:paraId="2D88F0D1" w14:textId="77777777" w:rsidR="00954D81" w:rsidRDefault="00800DD4">
      <w:pPr>
        <w:pStyle w:val="Code"/>
      </w:pPr>
      <w:r>
        <w:t>def main():</w:t>
      </w:r>
    </w:p>
    <w:p w14:paraId="798B553E" w14:textId="77777777" w:rsidR="00954D81" w:rsidRDefault="00800DD4">
      <w:pPr>
        <w:pStyle w:val="Code"/>
      </w:pPr>
      <w:r>
        <w:t xml:space="preserve">    p=argparse.ArgumentParser();p.add_argument('--seeds',nargs='+',type=int,default=[202610</w:t>
      </w:r>
    </w:p>
    <w:p w14:paraId="71522B20" w14:textId="77777777" w:rsidR="00954D81" w:rsidRDefault="00800DD4">
      <w:pPr>
        <w:pStyle w:val="Code"/>
      </w:pPr>
      <w:r>
        <w:t>↪ 03]);args=p.parse_args()</w:t>
      </w:r>
    </w:p>
    <w:p w14:paraId="784D5159" w14:textId="77777777" w:rsidR="00954D81" w:rsidRDefault="00800DD4">
      <w:pPr>
        <w:pStyle w:val="Code"/>
      </w:pPr>
      <w:r>
        <w:t xml:space="preserve">    plan,lock=protocol()</w:t>
      </w:r>
    </w:p>
    <w:p w14:paraId="4936C4BC" w14:textId="77777777" w:rsidR="00954D81" w:rsidRDefault="00800DD4">
      <w:pPr>
        <w:pStyle w:val="Code"/>
      </w:pPr>
      <w:r>
        <w:t xml:space="preserve">    assert core.sha(Path(core.__file__))==EXPECTED</w:t>
      </w:r>
    </w:p>
    <w:p w14:paraId="55262E72" w14:textId="77777777" w:rsidR="00954D81" w:rsidRDefault="00800DD4">
      <w:pPr>
        <w:pStyle w:val="Code"/>
      </w:pPr>
      <w:r>
        <w:t xml:space="preserve">    template=next(x for x in </w:t>
      </w:r>
    </w:p>
    <w:p w14:paraId="34D0B690" w14:textId="77777777" w:rsidR="00954D81" w:rsidRDefault="00800DD4">
      <w:pPr>
        <w:pStyle w:val="Code"/>
      </w:pPr>
      <w:r>
        <w:t xml:space="preserve">↪ core.read(ROOT/'docs/experiments/yolo26s_focus_v1/pilot_apk_manifest_0.8.json')['models'] </w:t>
      </w:r>
    </w:p>
    <w:p w14:paraId="45F88269" w14:textId="77777777" w:rsidR="00954D81" w:rsidRDefault="00800DD4">
      <w:pPr>
        <w:pStyle w:val="Code"/>
      </w:pPr>
      <w:r>
        <w:t>↪ if x['id']=='yolo26s')</w:t>
      </w:r>
    </w:p>
    <w:p w14:paraId="69AFD6A6" w14:textId="77777777" w:rsidR="00954D81" w:rsidRDefault="00800DD4">
      <w:pPr>
        <w:pStyle w:val="Code"/>
      </w:pPr>
      <w:r>
        <w:t xml:space="preserve">    for seed in args.seeds:</w:t>
      </w:r>
    </w:p>
    <w:p w14:paraId="19CA9CB6" w14:textId="77777777" w:rsidR="00954D81" w:rsidRDefault="00800DD4">
      <w:pPr>
        <w:pStyle w:val="Code"/>
      </w:pPr>
      <w:r>
        <w:t xml:space="preserve">        assert seed in range(20261003,20261013)</w:t>
      </w:r>
    </w:p>
    <w:p w14:paraId="0CEAB601" w14:textId="77777777" w:rsidR="00954D81" w:rsidRDefault="00800DD4">
      <w:pPr>
        <w:pStyle w:val="Code"/>
      </w:pPr>
      <w:r>
        <w:t xml:space="preserve">        run=ROOT/f'runs/yolo26m_v1/yolo26m_seed{seed}'</w:t>
      </w:r>
    </w:p>
    <w:p w14:paraId="23550D92" w14:textId="77777777" w:rsidR="00954D81" w:rsidRDefault="00800DD4">
      <w:pPr>
        <w:pStyle w:val="Code"/>
      </w:pPr>
      <w:r>
        <w:t xml:space="preserve">        info=core.read(run/'manifest.json');export=core.read(run/'export.json');file=run/'m</w:t>
      </w:r>
    </w:p>
    <w:p w14:paraId="10F65F47" w14:textId="77777777" w:rsidR="00954D81" w:rsidRDefault="00800DD4">
      <w:pPr>
        <w:pStyle w:val="Code"/>
      </w:pPr>
      <w:r>
        <w:t>↪ odel.onnx'</w:t>
      </w:r>
    </w:p>
    <w:p w14:paraId="56B1D3F9" w14:textId="77777777" w:rsidR="00954D81" w:rsidRDefault="00800DD4">
      <w:pPr>
        <w:pStyle w:val="Code"/>
      </w:pPr>
      <w:r>
        <w:t xml:space="preserve">        assert info['status']=='completed' and export['status']=='passed' and </w:t>
      </w:r>
    </w:p>
    <w:p w14:paraId="7F1DE599" w14:textId="77777777" w:rsidR="00954D81" w:rsidRDefault="00800DD4">
      <w:pPr>
        <w:pStyle w:val="Code"/>
      </w:pPr>
      <w:r>
        <w:t>↪ info['epochs']==60 and info['seed']==seed</w:t>
      </w:r>
    </w:p>
    <w:p w14:paraId="38FE1F3C" w14:textId="77777777" w:rsidR="00954D81" w:rsidRDefault="00800DD4">
      <w:pPr>
        <w:pStyle w:val="Code"/>
      </w:pPr>
      <w:r>
        <w:t xml:space="preserve">        assert core.sha(file)==export['sha256']</w:t>
      </w:r>
    </w:p>
    <w:p w14:paraId="080115FE" w14:textId="77777777" w:rsidR="00954D81" w:rsidRDefault="00800DD4">
      <w:pPr>
        <w:pStyle w:val="Code"/>
      </w:pPr>
      <w:r>
        <w:t xml:space="preserve">        model=dict(template);model.update(id='yolo26m',name='YOLO26m',asset=str(file),sha25</w:t>
      </w:r>
    </w:p>
    <w:p w14:paraId="2CB578E8" w14:textId="77777777" w:rsidR="00954D81" w:rsidRDefault="00800DD4">
      <w:pPr>
        <w:pStyle w:val="Code"/>
      </w:pPr>
      <w:r>
        <w:t>↪ 6=export['sha256'],bytes=export['bytes'],seed=seed,detector_seed=seed,source=str(run),provi</w:t>
      </w:r>
    </w:p>
    <w:p w14:paraId="48EC28A2" w14:textId="77777777" w:rsidR="00954D81" w:rsidRDefault="00800DD4">
      <w:pPr>
        <w:pStyle w:val="Code"/>
      </w:pPr>
      <w:r>
        <w:t>↪ sional=True)</w:t>
      </w:r>
    </w:p>
    <w:p w14:paraId="26DFAC37" w14:textId="77777777" w:rsidR="00954D81" w:rsidRDefault="00800DD4">
      <w:pPr>
        <w:pStyle w:val="Code"/>
      </w:pPr>
      <w:r>
        <w:t xml:space="preserve">        output=FOLDER/'pipeline'/f'yolo26m_seed{seed}_val.json';output.parent.mkdir(parents</w:t>
      </w:r>
    </w:p>
    <w:p w14:paraId="6DDE79E4" w14:textId="77777777" w:rsidR="00954D81" w:rsidRDefault="00800DD4">
      <w:pPr>
        <w:pStyle w:val="Code"/>
      </w:pPr>
      <w:r>
        <w:t>↪ =True,exist_ok=True)</w:t>
      </w:r>
    </w:p>
    <w:p w14:paraId="0AF71DB6" w14:textId="77777777" w:rsidR="00954D81" w:rsidRDefault="00800DD4">
      <w:pPr>
        <w:pStyle w:val="Code"/>
      </w:pPr>
      <w:r>
        <w:t xml:space="preserve">        if output.exists():</w:t>
      </w:r>
    </w:p>
    <w:p w14:paraId="453B8896" w14:textId="77777777" w:rsidR="00954D81" w:rsidRDefault="00800DD4">
      <w:pPr>
        <w:pStyle w:val="Code"/>
      </w:pPr>
      <w:r>
        <w:t xml:space="preserve">            old=core.read(output)</w:t>
      </w:r>
    </w:p>
    <w:p w14:paraId="17F3C88C" w14:textId="77777777" w:rsidR="00954D81" w:rsidRDefault="00800DD4">
      <w:pPr>
        <w:pStyle w:val="Code"/>
      </w:pPr>
      <w:r>
        <w:t xml:space="preserve">            if old['model']['sha256']==export['sha256'] and old['code_sha256']==EXPECTED </w:t>
      </w:r>
    </w:p>
    <w:p w14:paraId="7E616578" w14:textId="77777777" w:rsidR="00954D81" w:rsidRDefault="00800DD4">
      <w:pPr>
        <w:pStyle w:val="Code"/>
      </w:pPr>
      <w:r>
        <w:t xml:space="preserve">↪ and old.get('plan_sha256')==lock['plan_sha256'] and </w:t>
      </w:r>
    </w:p>
    <w:p w14:paraId="797E98C9" w14:textId="77777777" w:rsidR="00954D81" w:rsidRDefault="00800DD4">
      <w:pPr>
        <w:pStyle w:val="Code"/>
      </w:pPr>
      <w:r>
        <w:t xml:space="preserve">↪ old.get('wrapper_sha256')==core.sha(__file__) and old['split']=='val' and </w:t>
      </w:r>
    </w:p>
    <w:p w14:paraId="08B86251" w14:textId="77777777" w:rsidR="00954D81" w:rsidRDefault="00800DD4">
      <w:pPr>
        <w:pStyle w:val="Code"/>
      </w:pPr>
      <w:r>
        <w:t xml:space="preserve">↪ old['images']==349 and old['diagnosis_at_fixed_threshold']['gt_leaves']==1309 and not </w:t>
      </w:r>
    </w:p>
    <w:p w14:paraId="24A06451" w14:textId="77777777" w:rsidR="00954D81" w:rsidRDefault="00800DD4">
      <w:pPr>
        <w:pStyle w:val="Code"/>
      </w:pPr>
      <w:r>
        <w:t>↪ old['partial']:</w:t>
      </w:r>
    </w:p>
    <w:p w14:paraId="38353551" w14:textId="77777777" w:rsidR="00954D81" w:rsidRDefault="00800DD4">
      <w:pPr>
        <w:pStyle w:val="Code"/>
      </w:pPr>
      <w:r>
        <w:t xml:space="preserve">                print('REUSE '+output.name);continue</w:t>
      </w:r>
    </w:p>
    <w:p w14:paraId="6C4B3F9C" w14:textId="77777777" w:rsidR="00954D81" w:rsidRDefault="00800DD4">
      <w:pPr>
        <w:pStyle w:val="Code"/>
      </w:pPr>
      <w:r>
        <w:t xml:space="preserve">        report=core.evaluate(model,'val')</w:t>
      </w:r>
    </w:p>
    <w:p w14:paraId="1DD4460D" w14:textId="77777777" w:rsidR="00954D81" w:rsidRDefault="00800DD4">
      <w:pPr>
        <w:pStyle w:val="Code"/>
      </w:pPr>
      <w:r>
        <w:t xml:space="preserve">        assert report['images']==349 and not report['partial'] and </w:t>
      </w:r>
    </w:p>
    <w:p w14:paraId="7390164B" w14:textId="77777777" w:rsidR="00954D81" w:rsidRDefault="00800DD4">
      <w:pPr>
        <w:pStyle w:val="Code"/>
      </w:pPr>
      <w:r>
        <w:t>↪ report['diagnosis_at_fixed_threshold']['gt_leaves']==1309</w:t>
      </w:r>
    </w:p>
    <w:p w14:paraId="79B43693" w14:textId="77777777" w:rsidR="00954D81" w:rsidRDefault="00800DD4">
      <w:pPr>
        <w:pStyle w:val="Code"/>
      </w:pPr>
      <w:r>
        <w:t xml:space="preserve">        report.update(code_sha256=EXPECTED,wrapper_sha256=core.sha(__file__),plan_sha256=co</w:t>
      </w:r>
    </w:p>
    <w:p w14:paraId="119EA502" w14:textId="77777777" w:rsidR="00954D81" w:rsidRDefault="00800DD4">
      <w:pPr>
        <w:pStyle w:val="Code"/>
      </w:pPr>
      <w:r>
        <w:t>↪ re.sha(FOLDER/'plan.json'))</w:t>
      </w:r>
    </w:p>
    <w:p w14:paraId="0E2CFE18" w14:textId="77777777" w:rsidR="00954D81" w:rsidRDefault="00800DD4">
      <w:pPr>
        <w:pStyle w:val="Code"/>
      </w:pPr>
      <w:r>
        <w:t xml:space="preserve">        output.write_text(json.dumps(report,ensure_ascii=False,indent=2),encoding='utf-8')</w:t>
      </w:r>
    </w:p>
    <w:p w14:paraId="6F1C9351" w14:textId="77777777" w:rsidR="00954D81" w:rsidRDefault="00800DD4">
      <w:pPr>
        <w:pStyle w:val="Code"/>
      </w:pPr>
      <w:r>
        <w:t xml:space="preserve">        print(json.dumps({'seed':seed,'AP':report['disease_detection'],'diagnosis':report['</w:t>
      </w:r>
    </w:p>
    <w:p w14:paraId="364C77E6" w14:textId="77777777" w:rsidR="00954D81" w:rsidRDefault="00800DD4">
      <w:pPr>
        <w:pStyle w:val="Code"/>
      </w:pPr>
      <w:r>
        <w:t>↪ diagnosis_at_fixed_threshold']['correct_class_and_box_recall']}))</w:t>
      </w:r>
    </w:p>
    <w:p w14:paraId="2EA07491" w14:textId="77777777" w:rsidR="00954D81" w:rsidRDefault="00800DD4">
      <w:pPr>
        <w:pStyle w:val="Code"/>
      </w:pPr>
      <w:r>
        <w:t>if __name__=='__main__':main()</w:t>
      </w:r>
    </w:p>
    <w:p w14:paraId="5CA4B97D" w14:textId="77777777" w:rsidR="00954D81" w:rsidRDefault="00800DD4">
      <w:pPr>
        <w:pStyle w:val="21"/>
        <w:pageBreakBefore/>
      </w:pPr>
      <w:bookmarkStart w:id="161" w:name="_Toc242088570"/>
      <w:r>
        <w:lastRenderedPageBreak/>
        <w:t>ml-pipeline/​evaluate_​yolo26m_​test.py</w:t>
      </w:r>
      <w:bookmarkEnd w:id="161"/>
    </w:p>
    <w:p w14:paraId="366CCFF2" w14:textId="77777777" w:rsidR="00954D81" w:rsidRDefault="00800DD4">
      <w:pPr>
        <w:pStyle w:val="SourceMeta"/>
      </w:pPr>
      <w:r>
        <w:t>SHA-256 b7eaaf074ca529627c3685757585a73fdc69270caa8e057243ff1503d6b28a0a</w:t>
      </w:r>
    </w:p>
    <w:p w14:paraId="0772411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53808D0" w14:textId="77777777" w:rsidR="00954D81" w:rsidRDefault="00800DD4">
      <w:pPr>
        <w:pStyle w:val="Code"/>
      </w:pPr>
      <w:r>
        <w:t>"""Only the locked ten-M selection can read the historical test; no test-based retuning."""</w:t>
      </w:r>
    </w:p>
    <w:p w14:paraId="11B6FE43" w14:textId="77777777" w:rsidR="00954D81" w:rsidRDefault="00800DD4">
      <w:pPr>
        <w:pStyle w:val="Code"/>
      </w:pPr>
      <w:r>
        <w:t>from datetime import datetime,timezone</w:t>
      </w:r>
    </w:p>
    <w:p w14:paraId="34451CFE" w14:textId="77777777" w:rsidR="00954D81" w:rsidRDefault="00800DD4">
      <w:pPr>
        <w:pStyle w:val="Code"/>
      </w:pPr>
      <w:r>
        <w:t xml:space="preserve">from yolo26m_validation import </w:t>
      </w:r>
    </w:p>
    <w:p w14:paraId="5A760F25" w14:textId="77777777" w:rsidR="00954D81" w:rsidRDefault="00800DD4">
      <w:pPr>
        <w:pStyle w:val="Code"/>
      </w:pPr>
      <w:r>
        <w:t>↪ ROOT,ASSETS,FOCUS,CORE_SHA,read,save,sha,final_selection,check_preserved</w:t>
      </w:r>
    </w:p>
    <w:p w14:paraId="7E2FD43B" w14:textId="77777777" w:rsidR="00954D81" w:rsidRDefault="00800DD4">
      <w:pPr>
        <w:pStyle w:val="Code"/>
      </w:pPr>
      <w:r>
        <w:t>def main():</w:t>
      </w:r>
    </w:p>
    <w:p w14:paraId="0BEDDAD1" w14:textId="77777777" w:rsidR="00954D81" w:rsidRDefault="00800DD4">
      <w:pPr>
        <w:pStyle w:val="Code"/>
      </w:pPr>
      <w:r>
        <w:t xml:space="preserve">    selection,base=final_selection()</w:t>
      </w:r>
    </w:p>
    <w:p w14:paraId="3EF02F4F" w14:textId="77777777" w:rsidR="00954D81" w:rsidRDefault="00800DD4">
      <w:pPr>
        <w:pStyle w:val="Code"/>
      </w:pPr>
      <w:r>
        <w:t xml:space="preserve">    assert read(FOCUS/'validation_selection.json')['selection']==selection</w:t>
      </w:r>
    </w:p>
    <w:p w14:paraId="1F53CA0F" w14:textId="77777777" w:rsidR="00954D81" w:rsidRDefault="00800DD4">
      <w:pPr>
        <w:pStyle w:val="Code"/>
      </w:pPr>
      <w:r>
        <w:t xml:space="preserve">    manifest=read(ASSETS/'models/manifest.json');check_preserved(manifest,base)</w:t>
      </w:r>
    </w:p>
    <w:p w14:paraId="6C7B6B8D" w14:textId="77777777" w:rsidR="00954D81" w:rsidRDefault="00800DD4">
      <w:pPr>
        <w:pStyle w:val="Code"/>
      </w:pPr>
      <w:r>
        <w:t xml:space="preserve">    model=selection['model'];assert next(x for x in manifest['models'] if </w:t>
      </w:r>
    </w:p>
    <w:p w14:paraId="55D9F2B6" w14:textId="77777777" w:rsidR="00954D81" w:rsidRDefault="00800DD4">
      <w:pPr>
        <w:pStyle w:val="Code"/>
      </w:pPr>
      <w:r>
        <w:t>↪ x['id']=='yolo26m')==model</w:t>
      </w:r>
    </w:p>
    <w:p w14:paraId="25411EF0" w14:textId="77777777" w:rsidR="00954D81" w:rsidRDefault="00800DD4">
      <w:pPr>
        <w:pStyle w:val="Code"/>
      </w:pPr>
      <w:r>
        <w:t xml:space="preserve">    assert sha(ASSETS/model['asset'])==model['sha256']</w:t>
      </w:r>
    </w:p>
    <w:p w14:paraId="4E4CA977" w14:textId="77777777" w:rsidR="00954D81" w:rsidRDefault="00800DD4">
      <w:pPr>
        <w:pStyle w:val="Code"/>
      </w:pPr>
      <w:r>
        <w:t xml:space="preserve">    lock=FOCUS/'final_test_selection.json'</w:t>
      </w:r>
    </w:p>
    <w:p w14:paraId="6E0E109F" w14:textId="77777777" w:rsidR="00954D81" w:rsidRDefault="00800DD4">
      <w:pPr>
        <w:pStyle w:val="Code"/>
      </w:pPr>
      <w:r>
        <w:t xml:space="preserve">    if lock.exists():assert read(lock)['selection']==selection</w:t>
      </w:r>
    </w:p>
    <w:p w14:paraId="2CA08E29" w14:textId="77777777" w:rsidR="00954D81" w:rsidRDefault="00800DD4">
      <w:pPr>
        <w:pStyle w:val="Code"/>
      </w:pPr>
      <w:r>
        <w:t xml:space="preserve">    </w:t>
      </w:r>
    </w:p>
    <w:p w14:paraId="267A920A" w14:textId="77777777" w:rsidR="00954D81" w:rsidRDefault="00800DD4">
      <w:pPr>
        <w:pStyle w:val="Code"/>
      </w:pPr>
      <w:r>
        <w:t>↪ else:save(lock,{'selection':selection,'locked_utc':datetime.now(timezone.utc).isoformat()})</w:t>
      </w:r>
    </w:p>
    <w:p w14:paraId="474146A0" w14:textId="77777777" w:rsidR="00954D81" w:rsidRDefault="00800DD4">
      <w:pPr>
        <w:pStyle w:val="Code"/>
      </w:pPr>
      <w:r>
        <w:t xml:space="preserve">    # Import and read test only after every cohort, recipe and selection guard above.</w:t>
      </w:r>
    </w:p>
    <w:p w14:paraId="2E3F3C6C" w14:textId="77777777" w:rsidR="00954D81" w:rsidRDefault="00800DD4">
      <w:pPr>
        <w:pStyle w:val="Code"/>
      </w:pPr>
      <w:r>
        <w:t xml:space="preserve">    from evaluate_accuracy_pipeline import evaluate</w:t>
      </w:r>
    </w:p>
    <w:p w14:paraId="4AFDBBF9" w14:textId="77777777" w:rsidR="00954D81" w:rsidRDefault="00800DD4">
      <w:pPr>
        <w:pStyle w:val="Code"/>
      </w:pPr>
      <w:r>
        <w:t xml:space="preserve">    path=FOCUS/'final_test/yolo26m_test.json'</w:t>
      </w:r>
    </w:p>
    <w:p w14:paraId="032116E7" w14:textId="77777777" w:rsidR="00954D81" w:rsidRDefault="00800DD4">
      <w:pPr>
        <w:pStyle w:val="Code"/>
      </w:pPr>
      <w:r>
        <w:t xml:space="preserve">    if path.exists():</w:t>
      </w:r>
    </w:p>
    <w:p w14:paraId="27784E6C" w14:textId="77777777" w:rsidR="00954D81" w:rsidRDefault="00800DD4">
      <w:pPr>
        <w:pStyle w:val="Code"/>
      </w:pPr>
      <w:r>
        <w:t xml:space="preserve">        old=read(path);assert old['model']==model and old['code_sha256']==CORE_SHA;return</w:t>
      </w:r>
    </w:p>
    <w:p w14:paraId="4D65490C" w14:textId="77777777" w:rsidR="00954D81" w:rsidRDefault="00800DD4">
      <w:pPr>
        <w:pStyle w:val="Code"/>
      </w:pPr>
      <w:r>
        <w:t xml:space="preserve">    report=evaluate(model,'test')</w:t>
      </w:r>
    </w:p>
    <w:p w14:paraId="41B02A99" w14:textId="77777777" w:rsidR="00954D81" w:rsidRDefault="00800DD4">
      <w:pPr>
        <w:pStyle w:val="Code"/>
      </w:pPr>
      <w:r>
        <w:t xml:space="preserve">    assert report['images']==236 and not report['partial'] and </w:t>
      </w:r>
    </w:p>
    <w:p w14:paraId="1E5F163C" w14:textId="77777777" w:rsidR="00954D81" w:rsidRDefault="00800DD4">
      <w:pPr>
        <w:pStyle w:val="Code"/>
      </w:pPr>
      <w:r>
        <w:t>↪ report['diagnosis_at_fixed_threshold']['gt_leaves']==452</w:t>
      </w:r>
    </w:p>
    <w:p w14:paraId="40E4CFCB" w14:textId="77777777" w:rsidR="00954D81" w:rsidRDefault="00800DD4">
      <w:pPr>
        <w:pStyle w:val="Code"/>
      </w:pPr>
      <w:r>
        <w:t xml:space="preserve">    </w:t>
      </w:r>
    </w:p>
    <w:p w14:paraId="250469FA" w14:textId="77777777" w:rsidR="00954D81" w:rsidRDefault="00800DD4">
      <w:pPr>
        <w:pStyle w:val="Code"/>
      </w:pPr>
      <w:r>
        <w:t xml:space="preserve">↪ report.update(code_sha256=CORE_SHA,plan_sha256=selection['plan_sha256'],scope='Historical </w:t>
      </w:r>
    </w:p>
    <w:p w14:paraId="35625D62" w14:textId="77777777" w:rsidR="00954D81" w:rsidRDefault="00800DD4">
      <w:pPr>
        <w:pStyle w:val="Code"/>
      </w:pPr>
      <w:r>
        <w:t>↪ PlantDoc test already seen in previous studies; not new independent fields')</w:t>
      </w:r>
    </w:p>
    <w:p w14:paraId="19A54FF8" w14:textId="77777777" w:rsidR="00954D81" w:rsidRDefault="00800DD4">
      <w:pPr>
        <w:pStyle w:val="Code"/>
      </w:pPr>
      <w:r>
        <w:t xml:space="preserve">    path.parent.mkdir(parents=True,exist_ok=True);save(path,report)</w:t>
      </w:r>
    </w:p>
    <w:p w14:paraId="75F9AEFD" w14:textId="77777777" w:rsidR="00954D81" w:rsidRDefault="00800DD4">
      <w:pPr>
        <w:pStyle w:val="Code"/>
      </w:pPr>
      <w:r>
        <w:t xml:space="preserve">    print({'M_seed':model['seed'],'historical_test_AP':report['disease_detection']})</w:t>
      </w:r>
    </w:p>
    <w:p w14:paraId="06BB0E35" w14:textId="77777777" w:rsidR="00954D81" w:rsidRDefault="00800DD4">
      <w:pPr>
        <w:pStyle w:val="Code"/>
      </w:pPr>
      <w:r>
        <w:t>if __name__=='__main__':main()</w:t>
      </w:r>
    </w:p>
    <w:p w14:paraId="511CC91D" w14:textId="77777777" w:rsidR="00954D81" w:rsidRDefault="00800DD4">
      <w:pPr>
        <w:pStyle w:val="21"/>
        <w:pageBreakBefore/>
      </w:pPr>
      <w:bookmarkStart w:id="162" w:name="_Toc242088571"/>
      <w:r>
        <w:lastRenderedPageBreak/>
        <w:t>ml-pipeline/​evaluate_​yolo26s_​focus_​test.py</w:t>
      </w:r>
      <w:bookmarkEnd w:id="162"/>
    </w:p>
    <w:p w14:paraId="585C50C6" w14:textId="77777777" w:rsidR="00954D81" w:rsidRDefault="00800DD4">
      <w:pPr>
        <w:pStyle w:val="SourceMeta"/>
      </w:pPr>
      <w:r>
        <w:t>SHA-256 00043fd24f7b0c45390f62152fa56afd59e65662bc22d4cc0819c780d1077816</w:t>
      </w:r>
    </w:p>
    <w:p w14:paraId="6893A3B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2FC2030" w14:textId="77777777" w:rsidR="00954D81" w:rsidRDefault="00800DD4">
      <w:pPr>
        <w:pStyle w:val="Code"/>
      </w:pPr>
      <w:r>
        <w:t xml:space="preserve">"""Final historical test under the explicit ten-S scope; original 80-job guard </w:t>
      </w:r>
    </w:p>
    <w:p w14:paraId="1D6B8537" w14:textId="77777777" w:rsidR="00954D81" w:rsidRDefault="00800DD4">
      <w:pPr>
        <w:pStyle w:val="Code"/>
      </w:pPr>
      <w:r>
        <w:t>↪ unchanged."""</w:t>
      </w:r>
    </w:p>
    <w:p w14:paraId="40E2562A" w14:textId="77777777" w:rsidR="00954D81" w:rsidRDefault="00800DD4">
      <w:pPr>
        <w:pStyle w:val="Code"/>
      </w:pPr>
      <w:r>
        <w:t>from datetime import datetime, timezone</w:t>
      </w:r>
    </w:p>
    <w:p w14:paraId="4610692A" w14:textId="77777777" w:rsidR="00954D81" w:rsidRDefault="00800DD4">
      <w:pPr>
        <w:pStyle w:val="Code"/>
      </w:pPr>
      <w:r>
        <w:t>from pathlib import Path</w:t>
      </w:r>
    </w:p>
    <w:p w14:paraId="7E9F5D46" w14:textId="77777777" w:rsidR="00954D81" w:rsidRDefault="00800DD4">
      <w:pPr>
        <w:pStyle w:val="Code"/>
      </w:pPr>
      <w:r>
        <w:t xml:space="preserve">from yolo26_focus_validation import ASSETS, CORE_SHA, FOCUS, ROOT, read, sha, save, </w:t>
      </w:r>
    </w:p>
    <w:p w14:paraId="42CA51A6" w14:textId="77777777" w:rsidR="00954D81" w:rsidRDefault="00800DD4">
      <w:pPr>
        <w:pStyle w:val="Code"/>
      </w:pPr>
      <w:r>
        <w:t>↪ cohort_selection, plan_and_examples, check_preserved_models</w:t>
      </w:r>
    </w:p>
    <w:p w14:paraId="66AB13A9" w14:textId="77777777" w:rsidR="00954D81" w:rsidRDefault="00954D81">
      <w:pPr>
        <w:pStyle w:val="Code"/>
      </w:pPr>
    </w:p>
    <w:p w14:paraId="4C1E29BD" w14:textId="77777777" w:rsidR="00954D81" w:rsidRDefault="00954D81">
      <w:pPr>
        <w:pStyle w:val="Code"/>
      </w:pPr>
    </w:p>
    <w:p w14:paraId="3C340E5A" w14:textId="77777777" w:rsidR="00954D81" w:rsidRDefault="00800DD4">
      <w:pPr>
        <w:pStyle w:val="Code"/>
      </w:pPr>
      <w:r>
        <w:t>def main():</w:t>
      </w:r>
    </w:p>
    <w:p w14:paraId="3417729B" w14:textId="77777777" w:rsidR="00954D81" w:rsidRDefault="00800DD4">
      <w:pPr>
        <w:pStyle w:val="Code"/>
      </w:pPr>
      <w:r>
        <w:t xml:space="preserve">    selection = cohort_selection()  # Refuse unfinished cohorts before importing the </w:t>
      </w:r>
    </w:p>
    <w:p w14:paraId="02946AF8" w14:textId="77777777" w:rsidR="00954D81" w:rsidRDefault="00800DD4">
      <w:pPr>
        <w:pStyle w:val="Code"/>
      </w:pPr>
      <w:r>
        <w:t>↪ evaluator.</w:t>
      </w:r>
    </w:p>
    <w:p w14:paraId="12D86A96" w14:textId="77777777" w:rsidR="00954D81" w:rsidRDefault="00800DD4">
      <w:pPr>
        <w:pStyle w:val="Code"/>
      </w:pPr>
      <w:r>
        <w:t xml:space="preserve">    _, examples = plan_and_examples()</w:t>
      </w:r>
    </w:p>
    <w:p w14:paraId="137DC2B5" w14:textId="77777777" w:rsidR="00954D81" w:rsidRDefault="00800DD4">
      <w:pPr>
        <w:pStyle w:val="Code"/>
      </w:pPr>
      <w:r>
        <w:t xml:space="preserve">    assert read(FOCUS / 'validation_selection.json')['selection'] == selection</w:t>
      </w:r>
    </w:p>
    <w:p w14:paraId="5AA34570" w14:textId="77777777" w:rsidR="00954D81" w:rsidRDefault="00800DD4">
      <w:pPr>
        <w:pStyle w:val="Code"/>
      </w:pPr>
      <w:r>
        <w:t xml:space="preserve">    manifest = read(ASSETS / 'models/manifest.json')</w:t>
      </w:r>
    </w:p>
    <w:p w14:paraId="44ABAF8E" w14:textId="77777777" w:rsidR="00954D81" w:rsidRDefault="00800DD4">
      <w:pPr>
        <w:pStyle w:val="Code"/>
      </w:pPr>
      <w:r>
        <w:t xml:space="preserve">    check_preserved_models(manifest, examples, selection['models']['yolo26s'])</w:t>
      </w:r>
    </w:p>
    <w:p w14:paraId="097ABA93" w14:textId="77777777" w:rsidR="00954D81" w:rsidRDefault="00800DD4">
      <w:pPr>
        <w:pStyle w:val="Code"/>
      </w:pPr>
      <w:r>
        <w:t xml:space="preserve">    for model in selection['models'].values():</w:t>
      </w:r>
    </w:p>
    <w:p w14:paraId="445440AA" w14:textId="77777777" w:rsidR="00954D81" w:rsidRDefault="00800DD4">
      <w:pPr>
        <w:pStyle w:val="Code"/>
      </w:pPr>
      <w:r>
        <w:t xml:space="preserve">        assert sha(ASSETS / model['asset']) == model['sha256']</w:t>
      </w:r>
    </w:p>
    <w:p w14:paraId="6F419A7D" w14:textId="77777777" w:rsidR="00954D81" w:rsidRDefault="00800DD4">
      <w:pPr>
        <w:pStyle w:val="Code"/>
      </w:pPr>
      <w:r>
        <w:t xml:space="preserve">    lock = FOCUS / 'final_test_selection.json'</w:t>
      </w:r>
    </w:p>
    <w:p w14:paraId="42D09A5B" w14:textId="77777777" w:rsidR="00954D81" w:rsidRDefault="00800DD4">
      <w:pPr>
        <w:pStyle w:val="Code"/>
      </w:pPr>
      <w:r>
        <w:t xml:space="preserve">    if lock.exists():</w:t>
      </w:r>
    </w:p>
    <w:p w14:paraId="57BE7318" w14:textId="77777777" w:rsidR="00954D81" w:rsidRDefault="00800DD4">
      <w:pPr>
        <w:pStyle w:val="Code"/>
      </w:pPr>
      <w:r>
        <w:t xml:space="preserve">        assert read(lock)['selection'] == selection, 'Test weights/modes are locked; do not</w:t>
      </w:r>
    </w:p>
    <w:p w14:paraId="405237FC" w14:textId="77777777" w:rsidR="00954D81" w:rsidRDefault="00800DD4">
      <w:pPr>
        <w:pStyle w:val="Code"/>
      </w:pPr>
      <w:r>
        <w:t>↪  retune'</w:t>
      </w:r>
    </w:p>
    <w:p w14:paraId="2D3A9757" w14:textId="77777777" w:rsidR="00954D81" w:rsidRDefault="00800DD4">
      <w:pPr>
        <w:pStyle w:val="Code"/>
      </w:pPr>
      <w:r>
        <w:t xml:space="preserve">    else:</w:t>
      </w:r>
    </w:p>
    <w:p w14:paraId="3BCCA173" w14:textId="77777777" w:rsidR="00954D81" w:rsidRDefault="00800DD4">
      <w:pPr>
        <w:pStyle w:val="Code"/>
      </w:pPr>
      <w:r>
        <w:t xml:space="preserve">        save(lock, {'selection': selection, 'locked_utc': </w:t>
      </w:r>
    </w:p>
    <w:p w14:paraId="345A7F23" w14:textId="77777777" w:rsidR="00954D81" w:rsidRDefault="00800DD4">
      <w:pPr>
        <w:pStyle w:val="Code"/>
      </w:pPr>
      <w:r>
        <w:t>↪ datetime.now(timezone.utc).isoformat()})</w:t>
      </w:r>
    </w:p>
    <w:p w14:paraId="0ECC2AB3" w14:textId="77777777" w:rsidR="00954D81" w:rsidRDefault="00800DD4">
      <w:pPr>
        <w:pStyle w:val="Code"/>
      </w:pPr>
      <w:r>
        <w:t xml:space="preserve">    from evaluate_accuracy_pipeline import evaluate</w:t>
      </w:r>
    </w:p>
    <w:p w14:paraId="498EC55B" w14:textId="77777777" w:rsidR="00954D81" w:rsidRDefault="00800DD4">
      <w:pPr>
        <w:pStyle w:val="Code"/>
      </w:pPr>
      <w:r>
        <w:t xml:space="preserve">    folder = FOCUS / 'final_test'</w:t>
      </w:r>
    </w:p>
    <w:p w14:paraId="053613F9" w14:textId="77777777" w:rsidR="00954D81" w:rsidRDefault="00800DD4">
      <w:pPr>
        <w:pStyle w:val="Code"/>
      </w:pPr>
      <w:r>
        <w:t xml:space="preserve">    folder.mkdir(exist_ok=True)</w:t>
      </w:r>
    </w:p>
    <w:p w14:paraId="06A8D7C1" w14:textId="77777777" w:rsidR="00954D81" w:rsidRDefault="00800DD4">
      <w:pPr>
        <w:pStyle w:val="Code"/>
      </w:pPr>
      <w:r>
        <w:t xml:space="preserve">    for kind, model in selection['models'].items():</w:t>
      </w:r>
    </w:p>
    <w:p w14:paraId="1669C59B" w14:textId="77777777" w:rsidR="00954D81" w:rsidRDefault="00800DD4">
      <w:pPr>
        <w:pStyle w:val="Code"/>
      </w:pPr>
      <w:r>
        <w:t xml:space="preserve">        path = folder / f'{kind}_test.json'</w:t>
      </w:r>
    </w:p>
    <w:p w14:paraId="72CE9183" w14:textId="77777777" w:rsidR="00954D81" w:rsidRDefault="00800DD4">
      <w:pPr>
        <w:pStyle w:val="Code"/>
      </w:pPr>
      <w:r>
        <w:t xml:space="preserve">        if path.exists():</w:t>
      </w:r>
    </w:p>
    <w:p w14:paraId="79B1565B" w14:textId="77777777" w:rsidR="00954D81" w:rsidRDefault="00800DD4">
      <w:pPr>
        <w:pStyle w:val="Code"/>
      </w:pPr>
      <w:r>
        <w:t xml:space="preserve">            previous = read(path)</w:t>
      </w:r>
    </w:p>
    <w:p w14:paraId="234AE65C" w14:textId="77777777" w:rsidR="00954D81" w:rsidRDefault="00800DD4">
      <w:pPr>
        <w:pStyle w:val="Code"/>
      </w:pPr>
      <w:r>
        <w:t xml:space="preserve">            assert previous['model'] == model and previous['code_sha256'] == CORE_SHA</w:t>
      </w:r>
    </w:p>
    <w:p w14:paraId="0B74104C" w14:textId="77777777" w:rsidR="00954D81" w:rsidRDefault="00800DD4">
      <w:pPr>
        <w:pStyle w:val="Code"/>
      </w:pPr>
      <w:r>
        <w:t xml:space="preserve">            assert previous['selection_lock_sha256'] == sha(lock)</w:t>
      </w:r>
    </w:p>
    <w:p w14:paraId="7EA1E1E9" w14:textId="77777777" w:rsidR="00954D81" w:rsidRDefault="00800DD4">
      <w:pPr>
        <w:pStyle w:val="Code"/>
      </w:pPr>
      <w:r>
        <w:t xml:space="preserve">            print('REUSE ' + path.name, flush=True)</w:t>
      </w:r>
    </w:p>
    <w:p w14:paraId="2364B197" w14:textId="77777777" w:rsidR="00954D81" w:rsidRDefault="00800DD4">
      <w:pPr>
        <w:pStyle w:val="Code"/>
      </w:pPr>
      <w:r>
        <w:t xml:space="preserve">            continue</w:t>
      </w:r>
    </w:p>
    <w:p w14:paraId="68FDB0C4" w14:textId="77777777" w:rsidR="00954D81" w:rsidRDefault="00800DD4">
      <w:pPr>
        <w:pStyle w:val="Code"/>
      </w:pPr>
      <w:r>
        <w:t xml:space="preserve">        result = evaluate(model, 'test')</w:t>
      </w:r>
    </w:p>
    <w:p w14:paraId="677330E8" w14:textId="77777777" w:rsidR="00954D81" w:rsidRDefault="00800DD4">
      <w:pPr>
        <w:pStyle w:val="Code"/>
      </w:pPr>
      <w:r>
        <w:t xml:space="preserve">        assert not result['partial'] and result['images'] == 236</w:t>
      </w:r>
    </w:p>
    <w:p w14:paraId="49282F17" w14:textId="77777777" w:rsidR="00954D81" w:rsidRDefault="00800DD4">
      <w:pPr>
        <w:pStyle w:val="Code"/>
      </w:pPr>
      <w:r>
        <w:t xml:space="preserve">        result.update(code_sha256=CORE_SHA, selection_lock_sha256=sha(lock), </w:t>
      </w:r>
    </w:p>
    <w:p w14:paraId="25A35408" w14:textId="77777777" w:rsidR="00954D81" w:rsidRDefault="00800DD4">
      <w:pPr>
        <w:pStyle w:val="Code"/>
      </w:pPr>
      <w:r>
        <w:t>↪ data_sha256=selection['data_sha256'],</w:t>
      </w:r>
    </w:p>
    <w:p w14:paraId="05DB861C" w14:textId="77777777" w:rsidR="00954D81" w:rsidRDefault="00800DD4">
      <w:pPr>
        <w:pStyle w:val="Code"/>
      </w:pPr>
      <w:r>
        <w:t xml:space="preserve">                      launcher_sha256=sha(Path(__file__)),</w:t>
      </w:r>
    </w:p>
    <w:p w14:paraId="51B4936C" w14:textId="77777777" w:rsidR="00954D81" w:rsidRDefault="00800DD4">
      <w:pPr>
        <w:pStyle w:val="Code"/>
      </w:pPr>
      <w:r>
        <w:t xml:space="preserve">                      note='One selected S and one fixed N checkpoint; not ten-seed test </w:t>
      </w:r>
    </w:p>
    <w:p w14:paraId="1788795E" w14:textId="77777777" w:rsidR="00954D81" w:rsidRDefault="00800DD4">
      <w:pPr>
        <w:pStyle w:val="Code"/>
      </w:pPr>
      <w:r>
        <w:t xml:space="preserve">↪ mean. Historical test already seen. Fresh external field control still required; absent </w:t>
      </w:r>
    </w:p>
    <w:p w14:paraId="69A4CA89" w14:textId="77777777" w:rsidR="00954D81" w:rsidRDefault="00800DD4">
      <w:pPr>
        <w:pStyle w:val="Code"/>
      </w:pPr>
      <w:r>
        <w:t>↪ classes unassessed.')</w:t>
      </w:r>
    </w:p>
    <w:p w14:paraId="71FADD3B" w14:textId="77777777" w:rsidR="00954D81" w:rsidRDefault="00800DD4">
      <w:pPr>
        <w:pStyle w:val="Code"/>
      </w:pPr>
      <w:r>
        <w:t xml:space="preserve">        save(path, result)</w:t>
      </w:r>
    </w:p>
    <w:p w14:paraId="40061D1D" w14:textId="77777777" w:rsidR="00954D81" w:rsidRDefault="00800DD4">
      <w:pPr>
        <w:pStyle w:val="Code"/>
      </w:pPr>
      <w:r>
        <w:t xml:space="preserve">        print({'mode': kind, 'seed': model['seed'], 'test': result['disease_detection']}, </w:t>
      </w:r>
    </w:p>
    <w:p w14:paraId="4597C4F7" w14:textId="77777777" w:rsidR="00954D81" w:rsidRDefault="00800DD4">
      <w:pPr>
        <w:pStyle w:val="Code"/>
      </w:pPr>
      <w:r>
        <w:t>↪ flush=True)</w:t>
      </w:r>
    </w:p>
    <w:p w14:paraId="6A6C12FE" w14:textId="77777777" w:rsidR="00954D81" w:rsidRDefault="00954D81">
      <w:pPr>
        <w:pStyle w:val="Code"/>
      </w:pPr>
    </w:p>
    <w:p w14:paraId="4F217D41" w14:textId="77777777" w:rsidR="00954D81" w:rsidRDefault="00954D81">
      <w:pPr>
        <w:pStyle w:val="Code"/>
      </w:pPr>
    </w:p>
    <w:p w14:paraId="52CEFE6E" w14:textId="77777777" w:rsidR="00954D81" w:rsidRDefault="00800DD4">
      <w:pPr>
        <w:pStyle w:val="Code"/>
      </w:pPr>
      <w:r>
        <w:t>if __name__ == '__main__':</w:t>
      </w:r>
    </w:p>
    <w:p w14:paraId="6A03974D" w14:textId="77777777" w:rsidR="00954D81" w:rsidRDefault="00800DD4">
      <w:pPr>
        <w:pStyle w:val="Code"/>
      </w:pPr>
      <w:r>
        <w:t xml:space="preserve">    main()</w:t>
      </w:r>
    </w:p>
    <w:p w14:paraId="26D060E8" w14:textId="77777777" w:rsidR="00954D81" w:rsidRDefault="00800DD4">
      <w:pPr>
        <w:pStyle w:val="21"/>
        <w:pageBreakBefore/>
      </w:pPr>
      <w:bookmarkStart w:id="163" w:name="_Toc242088572"/>
      <w:r>
        <w:lastRenderedPageBreak/>
        <w:t>ml-pipeline/​fetch_​field_​demo_​photos.py</w:t>
      </w:r>
      <w:bookmarkEnd w:id="163"/>
    </w:p>
    <w:p w14:paraId="23226865" w14:textId="77777777" w:rsidR="00954D81" w:rsidRDefault="00800DD4">
      <w:pPr>
        <w:pStyle w:val="SourceMeta"/>
      </w:pPr>
      <w:r>
        <w:t>SHA-256 708b6de6f72abd9ea3c64bd9a06cbfc0c77f13bce3526595f2efb9a6f80352dc</w:t>
      </w:r>
    </w:p>
    <w:p w14:paraId="7A0BA26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B6381EC" w14:textId="77777777" w:rsidR="00954D81" w:rsidRDefault="00800DD4">
      <w:pPr>
        <w:pStyle w:val="Code"/>
      </w:pPr>
      <w:r>
        <w:t>"""Public, licensed real photos for manual phone trials; never alter study data."""</w:t>
      </w:r>
    </w:p>
    <w:p w14:paraId="237C0F7B" w14:textId="77777777" w:rsidR="00954D81" w:rsidRDefault="00800DD4">
      <w:pPr>
        <w:pStyle w:val="Code"/>
      </w:pPr>
      <w:r>
        <w:t>from __future__ import annotations</w:t>
      </w:r>
    </w:p>
    <w:p w14:paraId="696AA5DE" w14:textId="77777777" w:rsidR="00954D81" w:rsidRDefault="00800DD4">
      <w:pPr>
        <w:pStyle w:val="Code"/>
      </w:pPr>
      <w:r>
        <w:t>import hashlib</w:t>
      </w:r>
    </w:p>
    <w:p w14:paraId="3B6A1ABA" w14:textId="77777777" w:rsidR="00954D81" w:rsidRDefault="00800DD4">
      <w:pPr>
        <w:pStyle w:val="Code"/>
      </w:pPr>
      <w:r>
        <w:t>import html</w:t>
      </w:r>
    </w:p>
    <w:p w14:paraId="70902CAE" w14:textId="77777777" w:rsidR="00954D81" w:rsidRDefault="00800DD4">
      <w:pPr>
        <w:pStyle w:val="Code"/>
      </w:pPr>
      <w:r>
        <w:t>import io</w:t>
      </w:r>
    </w:p>
    <w:p w14:paraId="660F0A9E" w14:textId="77777777" w:rsidR="00954D81" w:rsidRDefault="00800DD4">
      <w:pPr>
        <w:pStyle w:val="Code"/>
      </w:pPr>
      <w:r>
        <w:t>import json</w:t>
      </w:r>
    </w:p>
    <w:p w14:paraId="6A172F87" w14:textId="77777777" w:rsidR="00954D81" w:rsidRDefault="00800DD4">
      <w:pPr>
        <w:pStyle w:val="Code"/>
      </w:pPr>
      <w:r>
        <w:t>import re</w:t>
      </w:r>
    </w:p>
    <w:p w14:paraId="16874FF9" w14:textId="77777777" w:rsidR="00954D81" w:rsidRDefault="00800DD4">
      <w:pPr>
        <w:pStyle w:val="Code"/>
      </w:pPr>
      <w:r>
        <w:t>import urllib.parse</w:t>
      </w:r>
    </w:p>
    <w:p w14:paraId="6013B595" w14:textId="77777777" w:rsidR="00954D81" w:rsidRDefault="00800DD4">
      <w:pPr>
        <w:pStyle w:val="Code"/>
      </w:pPr>
      <w:r>
        <w:t>import urllib.request</w:t>
      </w:r>
    </w:p>
    <w:p w14:paraId="6F2A02D2" w14:textId="77777777" w:rsidR="00954D81" w:rsidRDefault="00800DD4">
      <w:pPr>
        <w:pStyle w:val="Code"/>
      </w:pPr>
      <w:r>
        <w:t>import urllib.error</w:t>
      </w:r>
    </w:p>
    <w:p w14:paraId="39BB2F7F" w14:textId="77777777" w:rsidR="00954D81" w:rsidRDefault="00800DD4">
      <w:pPr>
        <w:pStyle w:val="Code"/>
      </w:pPr>
      <w:r>
        <w:t>import time</w:t>
      </w:r>
    </w:p>
    <w:p w14:paraId="5D19E2B1" w14:textId="77777777" w:rsidR="00954D81" w:rsidRDefault="00800DD4">
      <w:pPr>
        <w:pStyle w:val="Code"/>
      </w:pPr>
      <w:r>
        <w:t>from pathlib import Path</w:t>
      </w:r>
    </w:p>
    <w:p w14:paraId="451A8C0C" w14:textId="77777777" w:rsidR="00954D81" w:rsidRDefault="00800DD4">
      <w:pPr>
        <w:pStyle w:val="Code"/>
      </w:pPr>
      <w:r>
        <w:t>from datetime import datetime, timezone</w:t>
      </w:r>
    </w:p>
    <w:p w14:paraId="267B89D8" w14:textId="77777777" w:rsidR="00954D81" w:rsidRDefault="00800DD4">
      <w:pPr>
        <w:pStyle w:val="Code"/>
      </w:pPr>
      <w:r>
        <w:t>from PIL import Image, ImageOps, ImageDraw</w:t>
      </w:r>
    </w:p>
    <w:p w14:paraId="6C63E301" w14:textId="77777777" w:rsidR="00954D81" w:rsidRDefault="00800DD4">
      <w:pPr>
        <w:pStyle w:val="Code"/>
      </w:pPr>
      <w:r>
        <w:t>from prepare_supplemented import signature, near</w:t>
      </w:r>
    </w:p>
    <w:p w14:paraId="4F089EC4" w14:textId="77777777" w:rsidR="00954D81" w:rsidRDefault="00954D81">
      <w:pPr>
        <w:pStyle w:val="Code"/>
      </w:pPr>
    </w:p>
    <w:p w14:paraId="18BF935B" w14:textId="77777777" w:rsidR="00954D81" w:rsidRDefault="00800DD4">
      <w:pPr>
        <w:pStyle w:val="Code"/>
      </w:pPr>
      <w:r>
        <w:t>ROOT = Path(__file__).resolve().parents[1]</w:t>
      </w:r>
    </w:p>
    <w:p w14:paraId="0884CED9" w14:textId="77777777" w:rsidR="00954D81" w:rsidRDefault="00800DD4">
      <w:pPr>
        <w:pStyle w:val="Code"/>
      </w:pPr>
      <w:r>
        <w:t>OUT = ROOT / 'artifacts/field_photos'</w:t>
      </w:r>
    </w:p>
    <w:p w14:paraId="6A000491" w14:textId="77777777" w:rsidR="00954D81" w:rsidRDefault="00800DD4">
      <w:pPr>
        <w:pStyle w:val="Code"/>
      </w:pPr>
      <w:r>
        <w:t xml:space="preserve">HEADERS = {'User-Agent': 'AgroVoiceResearch/0.2 (public educational photo trial; </w:t>
      </w:r>
    </w:p>
    <w:p w14:paraId="1DBC0F30" w14:textId="77777777" w:rsidR="00954D81" w:rsidRDefault="00800DD4">
      <w:pPr>
        <w:pStyle w:val="Code"/>
      </w:pPr>
      <w:r>
        <w:t>↪ attribution preserved)'}</w:t>
      </w:r>
    </w:p>
    <w:p w14:paraId="529F561D" w14:textId="77777777" w:rsidR="00954D81" w:rsidRDefault="00800DD4">
      <w:pPr>
        <w:pStyle w:val="Code"/>
      </w:pPr>
      <w:r>
        <w:t>SOURCES = [</w:t>
      </w:r>
    </w:p>
    <w:p w14:paraId="45B780C9" w14:textId="77777777" w:rsidR="00954D81" w:rsidRDefault="00800DD4">
      <w:pPr>
        <w:pStyle w:val="Code"/>
      </w:pPr>
      <w:r>
        <w:t xml:space="preserve">    ('01_potato_late_blight.jpg', 'File:Potato Late Blight.JPG', 'Картофель: фитофтороз'),</w:t>
      </w:r>
    </w:p>
    <w:p w14:paraId="2BD4683A" w14:textId="77777777" w:rsidR="00954D81" w:rsidRDefault="00800DD4">
      <w:pPr>
        <w:pStyle w:val="Code"/>
      </w:pPr>
      <w:r>
        <w:t xml:space="preserve">    ('02_potato_late_blight_garden.jpg', 'File:Картопля фітофтороз IMG20220820102315.jpg', </w:t>
      </w:r>
    </w:p>
    <w:p w14:paraId="0EAF3E4F" w14:textId="77777777" w:rsidR="00954D81" w:rsidRDefault="00800DD4">
      <w:pPr>
        <w:pStyle w:val="Code"/>
      </w:pPr>
      <w:r>
        <w:t>↪ 'Картофель: фитофтороз, садовый снимок'),</w:t>
      </w:r>
    </w:p>
    <w:p w14:paraId="73F609E1" w14:textId="77777777" w:rsidR="00954D81" w:rsidRDefault="00800DD4">
      <w:pPr>
        <w:pStyle w:val="Code"/>
      </w:pPr>
      <w:r>
        <w:t xml:space="preserve">    ('03_tomato_early_blight.jpg', 'File:Early blight on tomato leaves (7871930010).jpg', </w:t>
      </w:r>
    </w:p>
    <w:p w14:paraId="40E5EAE2" w14:textId="77777777" w:rsidR="00954D81" w:rsidRDefault="00800DD4">
      <w:pPr>
        <w:pStyle w:val="Code"/>
      </w:pPr>
      <w:r>
        <w:t>↪ 'Томат: альтернариоз'),</w:t>
      </w:r>
    </w:p>
    <w:p w14:paraId="4F70BA8A" w14:textId="77777777" w:rsidR="00954D81" w:rsidRDefault="00800DD4">
      <w:pPr>
        <w:pStyle w:val="Code"/>
      </w:pPr>
      <w:r>
        <w:t xml:space="preserve">    ('04_tomato_late_blight.jpg', 'File:Tomato late blight leaf sporulating lesions 1 </w:t>
      </w:r>
    </w:p>
    <w:p w14:paraId="32B12330" w14:textId="77777777" w:rsidR="00954D81" w:rsidRDefault="00800DD4">
      <w:pPr>
        <w:pStyle w:val="Code"/>
      </w:pPr>
      <w:r>
        <w:t>↪ (5816170621).jpg', 'Томат: фитофтороз'),</w:t>
      </w:r>
    </w:p>
    <w:p w14:paraId="509FC739" w14:textId="77777777" w:rsidR="00954D81" w:rsidRDefault="00800DD4">
      <w:pPr>
        <w:pStyle w:val="Code"/>
      </w:pPr>
      <w:r>
        <w:t xml:space="preserve">    ('05_tomato_septoria_2026.jpg', 'File:Tomato septoria leaf spot 3026.jpg', 'Томат: </w:t>
      </w:r>
    </w:p>
    <w:p w14:paraId="1CAAA6EF" w14:textId="77777777" w:rsidR="00954D81" w:rsidRDefault="00800DD4">
      <w:pPr>
        <w:pStyle w:val="Code"/>
      </w:pPr>
      <w:r>
        <w:t>↪ септориоз'),</w:t>
      </w:r>
    </w:p>
    <w:p w14:paraId="59D2CE67" w14:textId="77777777" w:rsidR="00954D81" w:rsidRDefault="00800DD4">
      <w:pPr>
        <w:pStyle w:val="Code"/>
      </w:pPr>
      <w:r>
        <w:t xml:space="preserve">    ('06_tomato_septoria_garden.jpg', 'File:Septoria leaf spot symptoms on tomato leaf </w:t>
      </w:r>
    </w:p>
    <w:p w14:paraId="07452C60" w14:textId="77777777" w:rsidR="00954D81" w:rsidRDefault="00800DD4">
      <w:pPr>
        <w:pStyle w:val="Code"/>
      </w:pPr>
      <w:r>
        <w:t xml:space="preserve">↪ (Septoria lycopersici on Solanum lycopersicum leaf).jpg', 'Томат: септориоз, садовый </w:t>
      </w:r>
    </w:p>
    <w:p w14:paraId="03C40205" w14:textId="77777777" w:rsidR="00954D81" w:rsidRDefault="00800DD4">
      <w:pPr>
        <w:pStyle w:val="Code"/>
      </w:pPr>
      <w:r>
        <w:t>↪ снимок'),</w:t>
      </w:r>
    </w:p>
    <w:p w14:paraId="118E3490" w14:textId="77777777" w:rsidR="00954D81" w:rsidRDefault="00800DD4">
      <w:pPr>
        <w:pStyle w:val="Code"/>
      </w:pPr>
      <w:r>
        <w:t xml:space="preserve">    ('07_tomato_leaf_mold.jpg', 'File:Tomato Leaf Mold.jpg', 'Томат: листовая плесень'),</w:t>
      </w:r>
    </w:p>
    <w:p w14:paraId="17833B60" w14:textId="77777777" w:rsidR="00954D81" w:rsidRDefault="00800DD4">
      <w:pPr>
        <w:pStyle w:val="Code"/>
      </w:pPr>
      <w:r>
        <w:t xml:space="preserve">    ('08_tomato_spider_mite.jpg', 'File:Solanum lycopersicum - spider mite -Clemson </w:t>
      </w:r>
    </w:p>
    <w:p w14:paraId="20899B28" w14:textId="77777777" w:rsidR="00954D81" w:rsidRDefault="00800DD4">
      <w:pPr>
        <w:pStyle w:val="Code"/>
      </w:pPr>
      <w:r>
        <w:t>↪ University - USDA.jpg', 'Томат: повреждение паутинным клещом'),</w:t>
      </w:r>
    </w:p>
    <w:p w14:paraId="5A1219BB" w14:textId="77777777" w:rsidR="00954D81" w:rsidRDefault="00800DD4">
      <w:pPr>
        <w:pStyle w:val="Code"/>
      </w:pPr>
      <w:r>
        <w:t xml:space="preserve">    ('09_cucumber_downy_mildew_2024.jpg', 'File:Downy mildew on leaves of Cucumis </w:t>
      </w:r>
    </w:p>
    <w:p w14:paraId="037210BA" w14:textId="77777777" w:rsidR="00954D81" w:rsidRDefault="00800DD4">
      <w:pPr>
        <w:pStyle w:val="Code"/>
      </w:pPr>
      <w:r>
        <w:t>↪ sativus.jpg', 'Огурец: пероноспороз (диагноз не поддерживается моделью)'),</w:t>
      </w:r>
    </w:p>
    <w:p w14:paraId="49F8515D" w14:textId="77777777" w:rsidR="00954D81" w:rsidRDefault="00800DD4">
      <w:pPr>
        <w:pStyle w:val="Code"/>
      </w:pPr>
      <w:r>
        <w:t xml:space="preserve">    ('10_cucumber_powdery_mildew.jpg', 'File:Sphaerotheca fusca on Cucumber leaves.jpg', </w:t>
      </w:r>
    </w:p>
    <w:p w14:paraId="5656338D" w14:textId="77777777" w:rsidR="00954D81" w:rsidRDefault="00800DD4">
      <w:pPr>
        <w:pStyle w:val="Code"/>
      </w:pPr>
      <w:r>
        <w:t>↪ 'Огурец: мучнистая роса (диагноз не поддерживается моделью)'),</w:t>
      </w:r>
    </w:p>
    <w:p w14:paraId="44048F19" w14:textId="77777777" w:rsidR="00954D81" w:rsidRDefault="00800DD4">
      <w:pPr>
        <w:pStyle w:val="Code"/>
      </w:pPr>
      <w:r>
        <w:t>]</w:t>
      </w:r>
    </w:p>
    <w:p w14:paraId="7DF29AFA" w14:textId="77777777" w:rsidR="00954D81" w:rsidRDefault="00954D81">
      <w:pPr>
        <w:pStyle w:val="Code"/>
      </w:pPr>
    </w:p>
    <w:p w14:paraId="5F307469" w14:textId="77777777" w:rsidR="00954D81" w:rsidRDefault="00800DD4">
      <w:pPr>
        <w:pStyle w:val="Code"/>
      </w:pPr>
      <w:r>
        <w:t>def get(url):</w:t>
      </w:r>
    </w:p>
    <w:p w14:paraId="60EEC944" w14:textId="77777777" w:rsidR="00954D81" w:rsidRDefault="00800DD4">
      <w:pPr>
        <w:pStyle w:val="Code"/>
      </w:pPr>
      <w:r>
        <w:t xml:space="preserve">    for attempt in range(4):</w:t>
      </w:r>
    </w:p>
    <w:p w14:paraId="43AC2FD6" w14:textId="77777777" w:rsidR="00954D81" w:rsidRDefault="00800DD4">
      <w:pPr>
        <w:pStyle w:val="Code"/>
      </w:pPr>
      <w:r>
        <w:t xml:space="preserve">        try:</w:t>
      </w:r>
    </w:p>
    <w:p w14:paraId="3FB4016E" w14:textId="77777777" w:rsidR="00954D81" w:rsidRDefault="00800DD4">
      <w:pPr>
        <w:pStyle w:val="Code"/>
      </w:pPr>
      <w:r>
        <w:t xml:space="preserve">            with urllib.request.urlopen(urllib.request.Request(url, headers=HEADERS), </w:t>
      </w:r>
    </w:p>
    <w:p w14:paraId="77A7A6E2" w14:textId="77777777" w:rsidR="00954D81" w:rsidRDefault="00800DD4">
      <w:pPr>
        <w:pStyle w:val="Code"/>
      </w:pPr>
      <w:r>
        <w:t>↪ timeout=60) as response:</w:t>
      </w:r>
    </w:p>
    <w:p w14:paraId="75BA28B4" w14:textId="77777777" w:rsidR="00954D81" w:rsidRDefault="00800DD4">
      <w:pPr>
        <w:pStyle w:val="Code"/>
      </w:pPr>
      <w:r>
        <w:t xml:space="preserve">                return response.read()</w:t>
      </w:r>
    </w:p>
    <w:p w14:paraId="01B8844B" w14:textId="77777777" w:rsidR="00954D81" w:rsidRDefault="00800DD4">
      <w:pPr>
        <w:pStyle w:val="Code"/>
      </w:pPr>
      <w:r>
        <w:t xml:space="preserve">        except urllib.error.HTTPError as error:</w:t>
      </w:r>
    </w:p>
    <w:p w14:paraId="1EB7F150" w14:textId="77777777" w:rsidR="00954D81" w:rsidRDefault="00800DD4">
      <w:pPr>
        <w:pStyle w:val="Code"/>
      </w:pPr>
      <w:r>
        <w:t xml:space="preserve">            if error.code not in (429, 502, 503, 504) or attempt == 3:</w:t>
      </w:r>
    </w:p>
    <w:p w14:paraId="11B14928" w14:textId="77777777" w:rsidR="00954D81" w:rsidRDefault="00800DD4">
      <w:pPr>
        <w:pStyle w:val="Code"/>
      </w:pPr>
      <w:r>
        <w:t xml:space="preserve">                raise</w:t>
      </w:r>
    </w:p>
    <w:p w14:paraId="59504BC3" w14:textId="77777777" w:rsidR="00954D81" w:rsidRDefault="00800DD4">
      <w:pPr>
        <w:pStyle w:val="Code"/>
      </w:pPr>
      <w:r>
        <w:t xml:space="preserve">            delay = max(30, int(error.headers.get('Retry-After', '30')))</w:t>
      </w:r>
    </w:p>
    <w:p w14:paraId="78775592" w14:textId="77777777" w:rsidR="00954D81" w:rsidRDefault="00800DD4">
      <w:pPr>
        <w:pStyle w:val="Code"/>
      </w:pPr>
      <w:r>
        <w:t xml:space="preserve">            print('Server requested backoff:', error.code, delay, 'seconds', flush=True)</w:t>
      </w:r>
    </w:p>
    <w:p w14:paraId="151ACB29" w14:textId="77777777" w:rsidR="00954D81" w:rsidRDefault="00800DD4">
      <w:pPr>
        <w:pStyle w:val="Code"/>
      </w:pPr>
      <w:r>
        <w:t xml:space="preserve">            # Short increments keep this worker easy to stop; respect Retry-After.</w:t>
      </w:r>
    </w:p>
    <w:p w14:paraId="3FF0A6F5" w14:textId="77777777" w:rsidR="00954D81" w:rsidRDefault="00800DD4">
      <w:pPr>
        <w:pStyle w:val="Code"/>
      </w:pPr>
      <w:r>
        <w:t xml:space="preserve">            for _ in range(delay):</w:t>
      </w:r>
    </w:p>
    <w:p w14:paraId="0E41CE4A" w14:textId="77777777" w:rsidR="00954D81" w:rsidRDefault="00800DD4">
      <w:pPr>
        <w:pStyle w:val="Code"/>
      </w:pPr>
      <w:r>
        <w:lastRenderedPageBreak/>
        <w:t xml:space="preserve">                time.sleep(1)</w:t>
      </w:r>
    </w:p>
    <w:p w14:paraId="0D9392BA" w14:textId="77777777" w:rsidR="00954D81" w:rsidRDefault="00954D81">
      <w:pPr>
        <w:pStyle w:val="Code"/>
      </w:pPr>
    </w:p>
    <w:p w14:paraId="717092A1" w14:textId="77777777" w:rsidR="00954D81" w:rsidRDefault="00800DD4">
      <w:pPr>
        <w:pStyle w:val="Code"/>
      </w:pPr>
      <w:r>
        <w:t>def plain(value):</w:t>
      </w:r>
    </w:p>
    <w:p w14:paraId="06B61903" w14:textId="77777777" w:rsidR="00954D81" w:rsidRDefault="00800DD4">
      <w:pPr>
        <w:pStyle w:val="Code"/>
      </w:pPr>
      <w:r>
        <w:t xml:space="preserve">    return html.unescape(re.sub('&lt;[^&gt;]+&gt;', '', value or '')).strip()</w:t>
      </w:r>
    </w:p>
    <w:p w14:paraId="12EA3892" w14:textId="77777777" w:rsidR="00954D81" w:rsidRDefault="00954D81">
      <w:pPr>
        <w:pStyle w:val="Code"/>
      </w:pPr>
    </w:p>
    <w:p w14:paraId="3E890085" w14:textId="77777777" w:rsidR="00954D81" w:rsidRDefault="00800DD4">
      <w:pPr>
        <w:pStyle w:val="Code"/>
      </w:pPr>
      <w:r>
        <w:t>def main():</w:t>
      </w:r>
    </w:p>
    <w:p w14:paraId="28E5D319" w14:textId="77777777" w:rsidR="00954D81" w:rsidRDefault="00800DD4">
      <w:pPr>
        <w:pStyle w:val="Code"/>
      </w:pPr>
      <w:r>
        <w:t xml:space="preserve">    OUT.mkdir(parents=True, exist_ok=True)</w:t>
      </w:r>
    </w:p>
    <w:p w14:paraId="13E02553" w14:textId="77777777" w:rsidR="00954D81" w:rsidRDefault="00800DD4">
      <w:pPr>
        <w:pStyle w:val="Code"/>
      </w:pPr>
      <w:r>
        <w:t xml:space="preserve">    query = dict(action='query', format='json', prop='imageinfo', </w:t>
      </w:r>
    </w:p>
    <w:p w14:paraId="1904A052" w14:textId="77777777" w:rsidR="00954D81" w:rsidRDefault="00800DD4">
      <w:pPr>
        <w:pStyle w:val="Code"/>
      </w:pPr>
      <w:r>
        <w:t>↪ iiprop='url|size|sha1|extmetadata',</w:t>
      </w:r>
    </w:p>
    <w:p w14:paraId="618721FC" w14:textId="77777777" w:rsidR="00954D81" w:rsidRDefault="00800DD4">
      <w:pPr>
        <w:pStyle w:val="Code"/>
      </w:pPr>
      <w:r>
        <w:t xml:space="preserve">                 titles='|'.join(row[1] for row in SOURCES))</w:t>
      </w:r>
    </w:p>
    <w:p w14:paraId="182FA33B" w14:textId="77777777" w:rsidR="00954D81" w:rsidRDefault="00800DD4">
      <w:pPr>
        <w:pStyle w:val="Code"/>
      </w:pPr>
      <w:r>
        <w:t xml:space="preserve">    cache = OUT/'commons_metadata.json'</w:t>
      </w:r>
    </w:p>
    <w:p w14:paraId="7695CA60" w14:textId="77777777" w:rsidR="00954D81" w:rsidRDefault="00800DD4">
      <w:pPr>
        <w:pStyle w:val="Code"/>
      </w:pPr>
      <w:r>
        <w:t xml:space="preserve">    if cache.exists():</w:t>
      </w:r>
    </w:p>
    <w:p w14:paraId="6B81AAB3" w14:textId="77777777" w:rsidR="00954D81" w:rsidRDefault="00800DD4">
      <w:pPr>
        <w:pStyle w:val="Code"/>
      </w:pPr>
      <w:r>
        <w:t xml:space="preserve">        metadata = json.loads(cache.read_text(encoding='utf-8'))</w:t>
      </w:r>
    </w:p>
    <w:p w14:paraId="687E8F88" w14:textId="77777777" w:rsidR="00954D81" w:rsidRDefault="00800DD4">
      <w:pPr>
        <w:pStyle w:val="Code"/>
      </w:pPr>
      <w:r>
        <w:t xml:space="preserve">    else:</w:t>
      </w:r>
    </w:p>
    <w:p w14:paraId="5A555402" w14:textId="77777777" w:rsidR="00954D81" w:rsidRDefault="00800DD4">
      <w:pPr>
        <w:pStyle w:val="Code"/>
      </w:pPr>
      <w:r>
        <w:t xml:space="preserve">        metadata = json.loads(get('https://commons.wikimedia.org/w/api.php?' + </w:t>
      </w:r>
    </w:p>
    <w:p w14:paraId="1684B762" w14:textId="77777777" w:rsidR="00954D81" w:rsidRDefault="00800DD4">
      <w:pPr>
        <w:pStyle w:val="Code"/>
      </w:pPr>
      <w:r>
        <w:t>↪ urllib.parse.urlencode(query)))</w:t>
      </w:r>
    </w:p>
    <w:p w14:paraId="7C7BD83B" w14:textId="77777777" w:rsidR="00954D81" w:rsidRDefault="00800DD4">
      <w:pPr>
        <w:pStyle w:val="Code"/>
      </w:pPr>
      <w:r>
        <w:t xml:space="preserve">        cache.write_text(json.dumps(metadata, ensure_ascii=False, indent=2), </w:t>
      </w:r>
    </w:p>
    <w:p w14:paraId="36234107" w14:textId="77777777" w:rsidR="00954D81" w:rsidRDefault="00800DD4">
      <w:pPr>
        <w:pStyle w:val="Code"/>
      </w:pPr>
      <w:r>
        <w:t>↪ encoding='utf-8')</w:t>
      </w:r>
    </w:p>
    <w:p w14:paraId="01826B1C" w14:textId="77777777" w:rsidR="00954D81" w:rsidRDefault="00800DD4">
      <w:pPr>
        <w:pStyle w:val="Code"/>
      </w:pPr>
      <w:r>
        <w:t xml:space="preserve">    pages = {page['title']: page for page in metadata['query']['pages'].values()}</w:t>
      </w:r>
    </w:p>
    <w:p w14:paraId="0353C22E" w14:textId="77777777" w:rsidR="00954D81" w:rsidRDefault="00800DD4">
      <w:pPr>
        <w:pStyle w:val="Code"/>
      </w:pPr>
      <w:r>
        <w:t xml:space="preserve">    frozen = </w:t>
      </w:r>
    </w:p>
    <w:p w14:paraId="3F4D0A3F" w14:textId="77777777" w:rsidR="00954D81" w:rsidRDefault="00800DD4">
      <w:pPr>
        <w:pStyle w:val="Code"/>
      </w:pPr>
      <w:r>
        <w:t>↪ json.loads((ROOT/'ml-pipeline/dataset_clean_v2/manifest.json').read_text(encoding='utf-8'))</w:t>
      </w:r>
    </w:p>
    <w:p w14:paraId="098EE652" w14:textId="77777777" w:rsidR="00954D81" w:rsidRDefault="00800DD4">
      <w:pPr>
        <w:pStyle w:val="Code"/>
      </w:pPr>
      <w:r>
        <w:t xml:space="preserve">    rows = []</w:t>
      </w:r>
    </w:p>
    <w:p w14:paraId="4A269155" w14:textId="77777777" w:rsidR="00954D81" w:rsidRDefault="00800DD4">
      <w:pPr>
        <w:pStyle w:val="Code"/>
      </w:pPr>
      <w:r>
        <w:t xml:space="preserve">    for filename, title, expected in SOURCES:</w:t>
      </w:r>
    </w:p>
    <w:p w14:paraId="44A256E6" w14:textId="77777777" w:rsidR="00954D81" w:rsidRDefault="00800DD4">
      <w:pPr>
        <w:pStyle w:val="Code"/>
      </w:pPr>
      <w:r>
        <w:t xml:space="preserve">        page = pages[title]</w:t>
      </w:r>
    </w:p>
    <w:p w14:paraId="22EC9A69" w14:textId="77777777" w:rsidR="00954D81" w:rsidRDefault="00800DD4">
      <w:pPr>
        <w:pStyle w:val="Code"/>
      </w:pPr>
      <w:r>
        <w:t xml:space="preserve">        info = page['imageinfo'][0]</w:t>
      </w:r>
    </w:p>
    <w:p w14:paraId="69EC745A" w14:textId="77777777" w:rsidR="00954D81" w:rsidRDefault="00800DD4">
      <w:pPr>
        <w:pStyle w:val="Code"/>
      </w:pPr>
      <w:r>
        <w:t xml:space="preserve">        meta = info['extmetadata']</w:t>
      </w:r>
    </w:p>
    <w:p w14:paraId="2F38821A" w14:textId="77777777" w:rsidR="00954D81" w:rsidRDefault="00800DD4">
      <w:pPr>
        <w:pStyle w:val="Code"/>
      </w:pPr>
      <w:r>
        <w:t xml:space="preserve">        field = lambda key: plain(meta.get(key, {}).get('value', ''))</w:t>
      </w:r>
    </w:p>
    <w:p w14:paraId="25E3FE62" w14:textId="77777777" w:rsidR="00954D81" w:rsidRDefault="00800DD4">
      <w:pPr>
        <w:pStyle w:val="Code"/>
      </w:pPr>
      <w:r>
        <w:t xml:space="preserve">        license_name = field('LicenseShortName')</w:t>
      </w:r>
    </w:p>
    <w:p w14:paraId="36A2AE66" w14:textId="77777777" w:rsidR="00954D81" w:rsidRDefault="00800DD4">
      <w:pPr>
        <w:pStyle w:val="Code"/>
      </w:pPr>
      <w:r>
        <w:t xml:space="preserve">        assert any(mark in license_name for mark in ('CC BY', 'CC0', 'Public domain')), </w:t>
      </w:r>
    </w:p>
    <w:p w14:paraId="1A094CC2" w14:textId="77777777" w:rsidR="00954D81" w:rsidRDefault="00800DD4">
      <w:pPr>
        <w:pStyle w:val="Code"/>
      </w:pPr>
      <w:r>
        <w:t>↪ (title, license_name)</w:t>
      </w:r>
    </w:p>
    <w:p w14:paraId="71D26FD0" w14:textId="77777777" w:rsidR="00954D81" w:rsidRDefault="00800DD4">
      <w:pPr>
        <w:pStyle w:val="Code"/>
      </w:pPr>
      <w:r>
        <w:t xml:space="preserve">        path = OUT/filename</w:t>
      </w:r>
    </w:p>
    <w:p w14:paraId="31186763" w14:textId="77777777" w:rsidR="00954D81" w:rsidRDefault="00800DD4">
      <w:pPr>
        <w:pStyle w:val="Code"/>
      </w:pPr>
      <w:r>
        <w:t xml:space="preserve">        if not path.exists():</w:t>
      </w:r>
    </w:p>
    <w:p w14:paraId="10431F4E" w14:textId="77777777" w:rsidR="00954D81" w:rsidRDefault="00800DD4">
      <w:pPr>
        <w:pStyle w:val="Code"/>
      </w:pPr>
      <w:r>
        <w:t xml:space="preserve">            payload = get(info['url'])</w:t>
      </w:r>
    </w:p>
    <w:p w14:paraId="7A149ABF" w14:textId="77777777" w:rsidR="00954D81" w:rsidRDefault="00800DD4">
      <w:pPr>
        <w:pStyle w:val="Code"/>
      </w:pPr>
      <w:r>
        <w:t xml:space="preserve">            assert hashlib.sha1(payload).hexdigest() == info['sha1'], 'Published checksum </w:t>
      </w:r>
    </w:p>
    <w:p w14:paraId="0381800F" w14:textId="77777777" w:rsidR="00954D81" w:rsidRDefault="00800DD4">
      <w:pPr>
        <w:pStyle w:val="Code"/>
      </w:pPr>
      <w:r>
        <w:t>↪ mismatch'</w:t>
      </w:r>
    </w:p>
    <w:p w14:paraId="1A1A7DDE" w14:textId="77777777" w:rsidR="00954D81" w:rsidRDefault="00800DD4">
      <w:pPr>
        <w:pStyle w:val="Code"/>
      </w:pPr>
      <w:r>
        <w:t xml:space="preserve">            path.write_bytes(payload)</w:t>
      </w:r>
    </w:p>
    <w:p w14:paraId="055B6CE4" w14:textId="77777777" w:rsidR="00954D81" w:rsidRDefault="00800DD4">
      <w:pPr>
        <w:pStyle w:val="Code"/>
      </w:pPr>
      <w:r>
        <w:t xml:space="preserve">            time.sleep(4)</w:t>
      </w:r>
    </w:p>
    <w:p w14:paraId="1F6D25FF" w14:textId="77777777" w:rsidR="00954D81" w:rsidRDefault="00800DD4">
      <w:pPr>
        <w:pStyle w:val="Code"/>
      </w:pPr>
      <w:r>
        <w:t xml:space="preserve">        payload = path.read_bytes()</w:t>
      </w:r>
    </w:p>
    <w:p w14:paraId="39575FD5" w14:textId="77777777" w:rsidR="00954D81" w:rsidRDefault="00800DD4">
      <w:pPr>
        <w:pStyle w:val="Code"/>
      </w:pPr>
      <w:r>
        <w:t xml:space="preserve">        assert hashlib.sha1(payload).hexdigest() == info['sha1']</w:t>
      </w:r>
    </w:p>
    <w:p w14:paraId="6804510F" w14:textId="77777777" w:rsidR="00954D81" w:rsidRDefault="00800DD4">
      <w:pPr>
        <w:pStyle w:val="Code"/>
      </w:pPr>
      <w:r>
        <w:t xml:space="preserve">        with Image.open(io.BytesIO(payload)) as source:</w:t>
      </w:r>
    </w:p>
    <w:p w14:paraId="08A68EC2" w14:textId="77777777" w:rsidR="00954D81" w:rsidRDefault="00800DD4">
      <w:pPr>
        <w:pStyle w:val="Code"/>
      </w:pPr>
      <w:r>
        <w:t xml:space="preserve">            image = ImageOps.exif_transpose(source).convert('RGB')</w:t>
      </w:r>
    </w:p>
    <w:p w14:paraId="78BF67F0" w14:textId="77777777" w:rsidR="00954D81" w:rsidRDefault="00800DD4">
      <w:pPr>
        <w:pStyle w:val="Code"/>
      </w:pPr>
      <w:r>
        <w:t xml:space="preserve">            sig = signature(image)</w:t>
      </w:r>
    </w:p>
    <w:p w14:paraId="62035C9E" w14:textId="77777777" w:rsidR="00954D81" w:rsidRDefault="00800DD4">
      <w:pPr>
        <w:pStyle w:val="Code"/>
      </w:pPr>
      <w:r>
        <w:t xml:space="preserve">        matches = [{'file': r['filename'], 'split': r['split'],</w:t>
      </w:r>
    </w:p>
    <w:p w14:paraId="3605121C" w14:textId="77777777" w:rsidR="00954D81" w:rsidRDefault="00800DD4">
      <w:pPr>
        <w:pStyle w:val="Code"/>
      </w:pPr>
      <w:r>
        <w:t xml:space="preserve">                    'exact_decoded': sig['decoded_hash'] == </w:t>
      </w:r>
    </w:p>
    <w:p w14:paraId="7B94878C" w14:textId="77777777" w:rsidR="00954D81" w:rsidRDefault="00800DD4">
      <w:pPr>
        <w:pStyle w:val="Code"/>
      </w:pPr>
      <w:r>
        <w:t>↪ r['source_signature']['decoded_hash']}</w:t>
      </w:r>
    </w:p>
    <w:p w14:paraId="0C20FBBA" w14:textId="77777777" w:rsidR="00954D81" w:rsidRDefault="00800DD4">
      <w:pPr>
        <w:pStyle w:val="Code"/>
      </w:pPr>
      <w:r>
        <w:t xml:space="preserve">                   for r in frozen if near(sig, r['source_signature'])]</w:t>
      </w:r>
    </w:p>
    <w:p w14:paraId="6865B767" w14:textId="77777777" w:rsidR="00954D81" w:rsidRDefault="00800DD4">
      <w:pPr>
        <w:pStyle w:val="Code"/>
      </w:pPr>
      <w:r>
        <w:t xml:space="preserve">        row = dict(filename=filename, title=title, source_url=info['descriptionurl'], </w:t>
      </w:r>
    </w:p>
    <w:p w14:paraId="2139EA66" w14:textId="77777777" w:rsidR="00954D81" w:rsidRDefault="00800DD4">
      <w:pPr>
        <w:pStyle w:val="Code"/>
      </w:pPr>
      <w:r>
        <w:t>↪ image_url=info['url'],</w:t>
      </w:r>
    </w:p>
    <w:p w14:paraId="45E207D2" w14:textId="77777777" w:rsidR="00954D81" w:rsidRDefault="00800DD4">
      <w:pPr>
        <w:pStyle w:val="Code"/>
      </w:pPr>
      <w:r>
        <w:t xml:space="preserve">                   author=field('Artist'), license=license_name, </w:t>
      </w:r>
    </w:p>
    <w:p w14:paraId="0B52E90C" w14:textId="77777777" w:rsidR="00954D81" w:rsidRDefault="00800DD4">
      <w:pPr>
        <w:pStyle w:val="Code"/>
      </w:pPr>
      <w:r>
        <w:t>↪ license_url=field('LicenseUrl'),</w:t>
      </w:r>
    </w:p>
    <w:p w14:paraId="06C3181A" w14:textId="77777777" w:rsidR="00954D81" w:rsidRDefault="00800DD4">
      <w:pPr>
        <w:pStyle w:val="Code"/>
      </w:pPr>
      <w:r>
        <w:t xml:space="preserve">                   source=field('Credit'), date=field('DateTimeOriginal'),</w:t>
      </w:r>
    </w:p>
    <w:p w14:paraId="05804D67" w14:textId="77777777" w:rsidR="00954D81" w:rsidRDefault="00800DD4">
      <w:pPr>
        <w:pStyle w:val="Code"/>
      </w:pPr>
      <w:r>
        <w:t xml:space="preserve">                   source_claim_ru=expected, width=image.width, height=image.height, </w:t>
      </w:r>
    </w:p>
    <w:p w14:paraId="2626257D" w14:textId="77777777" w:rsidR="00954D81" w:rsidRDefault="00800DD4">
      <w:pPr>
        <w:pStyle w:val="Code"/>
      </w:pPr>
      <w:r>
        <w:t>↪ bytes=len(payload),</w:t>
      </w:r>
    </w:p>
    <w:p w14:paraId="2078E150" w14:textId="77777777" w:rsidR="00954D81" w:rsidRDefault="00800DD4">
      <w:pPr>
        <w:pStyle w:val="Code"/>
      </w:pPr>
      <w:r>
        <w:t xml:space="preserve">                   sha256=hashlib.sha256(payload).hexdigest(), changes='None: original </w:t>
      </w:r>
    </w:p>
    <w:p w14:paraId="586876AE" w14:textId="77777777" w:rsidR="00954D81" w:rsidRDefault="00800DD4">
      <w:pPr>
        <w:pStyle w:val="Code"/>
      </w:pPr>
      <w:r>
        <w:t>↪ bytes downloaded',</w:t>
      </w:r>
    </w:p>
    <w:p w14:paraId="3A9DC907" w14:textId="77777777" w:rsidR="00954D81" w:rsidRDefault="00800DD4">
      <w:pPr>
        <w:pStyle w:val="Code"/>
      </w:pPr>
      <w:r>
        <w:t xml:space="preserve">                   possible_study_overlap=matches,</w:t>
      </w:r>
    </w:p>
    <w:p w14:paraId="5235E6E3" w14:textId="77777777" w:rsidR="00954D81" w:rsidRDefault="00800DD4">
      <w:pPr>
        <w:pStyle w:val="Code"/>
      </w:pPr>
      <w:r>
        <w:t xml:space="preserve">                   interpretation='Source-provided condition, not independently confirmed; </w:t>
      </w:r>
    </w:p>
    <w:p w14:paraId="78E76808" w14:textId="77777777" w:rsidR="00954D81" w:rsidRDefault="00800DD4">
      <w:pPr>
        <w:pStyle w:val="Code"/>
      </w:pPr>
      <w:r>
        <w:t>↪ manual example, not a test metric')</w:t>
      </w:r>
    </w:p>
    <w:p w14:paraId="608EE561" w14:textId="77777777" w:rsidR="00954D81" w:rsidRDefault="00800DD4">
      <w:pPr>
        <w:pStyle w:val="Code"/>
      </w:pPr>
      <w:r>
        <w:t xml:space="preserve">        rows.append(row)</w:t>
      </w:r>
    </w:p>
    <w:p w14:paraId="6502986C" w14:textId="77777777" w:rsidR="00954D81" w:rsidRDefault="00800DD4">
      <w:pPr>
        <w:pStyle w:val="Code"/>
      </w:pPr>
      <w:r>
        <w:t xml:space="preserve">        print(filename, license_name, len(payload), 'possible_overlap', len(matches), </w:t>
      </w:r>
    </w:p>
    <w:p w14:paraId="2F9E4D70" w14:textId="77777777" w:rsidR="00954D81" w:rsidRDefault="00800DD4">
      <w:pPr>
        <w:pStyle w:val="Code"/>
      </w:pPr>
      <w:r>
        <w:t>↪ flush=True)</w:t>
      </w:r>
    </w:p>
    <w:p w14:paraId="670D923C" w14:textId="77777777" w:rsidR="00954D81" w:rsidRDefault="00800DD4">
      <w:pPr>
        <w:pStyle w:val="Code"/>
      </w:pPr>
      <w:r>
        <w:t xml:space="preserve">    manifest = dict(created_utc=datetime.now(timezone.utc).isoformat(), images=rows,</w:t>
      </w:r>
    </w:p>
    <w:p w14:paraId="0EAFEBC1" w14:textId="77777777" w:rsidR="00954D81" w:rsidRDefault="00800DD4">
      <w:pPr>
        <w:pStyle w:val="Code"/>
      </w:pPr>
      <w:r>
        <w:lastRenderedPageBreak/>
        <w:t xml:space="preserve">                    scope='Real photographs by people, licensed originals. Not training </w:t>
      </w:r>
    </w:p>
    <w:p w14:paraId="0DF40A6E" w14:textId="77777777" w:rsidR="00954D81" w:rsidRDefault="00800DD4">
      <w:pPr>
        <w:pStyle w:val="Code"/>
      </w:pPr>
      <w:r>
        <w:t>↪ data or an accuracy benchmark.',</w:t>
      </w:r>
    </w:p>
    <w:p w14:paraId="6640E418" w14:textId="77777777" w:rsidR="00954D81" w:rsidRDefault="00800DD4">
      <w:pPr>
        <w:pStyle w:val="Code"/>
      </w:pPr>
      <w:r>
        <w:t xml:space="preserve">                    overlap_check='Exact decoded SHA-256 plus matching aspect within 3%, </w:t>
      </w:r>
    </w:p>
    <w:p w14:paraId="627B4728" w14:textId="77777777" w:rsidR="00954D81" w:rsidRDefault="00800DD4">
      <w:pPr>
        <w:pStyle w:val="Code"/>
      </w:pPr>
      <w:r>
        <w:t xml:space="preserve">↪ pHash&lt;=4 and dHash&lt;=4 against all clean-v2 source signatures; absence does not prove </w:t>
      </w:r>
    </w:p>
    <w:p w14:paraId="2E65AC96" w14:textId="77777777" w:rsidR="00954D81" w:rsidRDefault="00800DD4">
      <w:pPr>
        <w:pStyle w:val="Code"/>
      </w:pPr>
      <w:r>
        <w:t>↪ independence.')</w:t>
      </w:r>
    </w:p>
    <w:p w14:paraId="0D9AD548" w14:textId="77777777" w:rsidR="00954D81" w:rsidRDefault="00800DD4">
      <w:pPr>
        <w:pStyle w:val="Code"/>
      </w:pPr>
      <w:r>
        <w:t xml:space="preserve">    (OUT/'manifest.json').write_text(json.dumps(manifest, ensure_ascii=False, indent=2), </w:t>
      </w:r>
    </w:p>
    <w:p w14:paraId="07F4D605" w14:textId="77777777" w:rsidR="00954D81" w:rsidRDefault="00800DD4">
      <w:pPr>
        <w:pStyle w:val="Code"/>
      </w:pPr>
      <w:r>
        <w:t>↪ encoding='utf-8')</w:t>
      </w:r>
    </w:p>
    <w:p w14:paraId="56C32D65" w14:textId="77777777" w:rsidR="00954D81" w:rsidRDefault="00800DD4">
      <w:pPr>
        <w:pStyle w:val="Code"/>
      </w:pPr>
      <w:r>
        <w:t xml:space="preserve">    lines = ['AgroVoice: фотографии для ручной проверки', '',</w:t>
      </w:r>
    </w:p>
    <w:p w14:paraId="18B162A5" w14:textId="77777777" w:rsidR="00954D81" w:rsidRDefault="00800DD4">
      <w:pPr>
        <w:pStyle w:val="Code"/>
      </w:pPr>
      <w:r>
        <w:t xml:space="preserve">             'Состояние указано по подписи автора; это не экспертная разметка.',</w:t>
      </w:r>
    </w:p>
    <w:p w14:paraId="68221D72" w14:textId="77777777" w:rsidR="00954D81" w:rsidRDefault="00800DD4">
      <w:pPr>
        <w:pStyle w:val="Code"/>
      </w:pPr>
      <w:r>
        <w:t xml:space="preserve">             'Огуречные болезни текущие модели не различают. Фотографии не добавлены в </w:t>
      </w:r>
    </w:p>
    <w:p w14:paraId="7FD07F84" w14:textId="77777777" w:rsidR="00954D81" w:rsidRDefault="00800DD4">
      <w:pPr>
        <w:pStyle w:val="Code"/>
      </w:pPr>
      <w:r>
        <w:t>↪ обучение.',</w:t>
      </w:r>
    </w:p>
    <w:p w14:paraId="7CB8FABD" w14:textId="77777777" w:rsidR="00954D81" w:rsidRDefault="00800DD4">
      <w:pPr>
        <w:pStyle w:val="Code"/>
      </w:pPr>
      <w:r>
        <w:t xml:space="preserve">             'Проверка похожих снимков не доказывает независимость от PlantDoc; по ним не </w:t>
      </w:r>
    </w:p>
    <w:p w14:paraId="5F781460" w14:textId="77777777" w:rsidR="00954D81" w:rsidRDefault="00800DD4">
      <w:pPr>
        <w:pStyle w:val="Code"/>
      </w:pPr>
      <w:r>
        <w:t>↪ считаем точность.', '']</w:t>
      </w:r>
    </w:p>
    <w:p w14:paraId="1CB2A07C" w14:textId="77777777" w:rsidR="00954D81" w:rsidRDefault="00800DD4">
      <w:pPr>
        <w:pStyle w:val="Code"/>
      </w:pPr>
      <w:r>
        <w:t xml:space="preserve">    for row in rows:</w:t>
      </w:r>
    </w:p>
    <w:p w14:paraId="0BC38752" w14:textId="77777777" w:rsidR="00954D81" w:rsidRDefault="00800DD4">
      <w:pPr>
        <w:pStyle w:val="Code"/>
      </w:pPr>
      <w:r>
        <w:t xml:space="preserve">        lines.extend([row['filename']+' — '+row['source_claim_ru'],</w:t>
      </w:r>
    </w:p>
    <w:p w14:paraId="672B1932" w14:textId="77777777" w:rsidR="00954D81" w:rsidRDefault="00800DD4">
      <w:pPr>
        <w:pStyle w:val="Code"/>
      </w:pPr>
      <w:r>
        <w:t xml:space="preserve">                      'Автор: '+row['author'], 'Источник: '+row['source_url'],</w:t>
      </w:r>
    </w:p>
    <w:p w14:paraId="7B728D25" w14:textId="77777777" w:rsidR="00954D81" w:rsidRDefault="00800DD4">
      <w:pPr>
        <w:pStyle w:val="Code"/>
      </w:pPr>
      <w:r>
        <w:t xml:space="preserve">                      'Лицензия: '+row['license']+' '+row['license_url'],</w:t>
      </w:r>
    </w:p>
    <w:p w14:paraId="749DB98D" w14:textId="77777777" w:rsidR="00954D81" w:rsidRDefault="00800DD4">
      <w:pPr>
        <w:pStyle w:val="Code"/>
      </w:pPr>
      <w:r>
        <w:t xml:space="preserve">                      'Изменения: нет, оригинальный файл.',</w:t>
      </w:r>
    </w:p>
    <w:p w14:paraId="61E452D4" w14:textId="77777777" w:rsidR="00954D81" w:rsidRDefault="00800DD4">
      <w:pPr>
        <w:pStyle w:val="Code"/>
      </w:pPr>
      <w:r>
        <w:t xml:space="preserve">                      'Возможные совпадения с clean v2: </w:t>
      </w:r>
    </w:p>
    <w:p w14:paraId="0F4A6B8E" w14:textId="77777777" w:rsidR="00954D81" w:rsidRDefault="00800DD4">
      <w:pPr>
        <w:pStyle w:val="Code"/>
      </w:pPr>
      <w:r>
        <w:t>↪ '+str(row['possible_study_overlap']), ''])</w:t>
      </w:r>
    </w:p>
    <w:p w14:paraId="350CE693" w14:textId="77777777" w:rsidR="00954D81" w:rsidRDefault="00800DD4">
      <w:pPr>
        <w:pStyle w:val="Code"/>
      </w:pPr>
      <w:r>
        <w:t xml:space="preserve">    (OUT/'ATTRIBUTION.txt').write_text('\n'.join(lines), encoding='utf-8')</w:t>
      </w:r>
    </w:p>
    <w:p w14:paraId="4AF673E3" w14:textId="77777777" w:rsidR="00954D81" w:rsidRDefault="00800DD4">
      <w:pPr>
        <w:pStyle w:val="Code"/>
      </w:pPr>
      <w:r>
        <w:t xml:space="preserve">    contact = Image.new('RGB', (1000, ((len(rows)+3)//4)*230), 'white')</w:t>
      </w:r>
    </w:p>
    <w:p w14:paraId="6BC8A72D" w14:textId="77777777" w:rsidR="00954D81" w:rsidRDefault="00800DD4">
      <w:pPr>
        <w:pStyle w:val="Code"/>
      </w:pPr>
      <w:r>
        <w:t xml:space="preserve">    draw = ImageDraw.Draw(contact)</w:t>
      </w:r>
    </w:p>
    <w:p w14:paraId="0BC24FC7" w14:textId="77777777" w:rsidR="00954D81" w:rsidRDefault="00800DD4">
      <w:pPr>
        <w:pStyle w:val="Code"/>
      </w:pPr>
      <w:r>
        <w:t xml:space="preserve">    for index, row in enumerate(rows):</w:t>
      </w:r>
    </w:p>
    <w:p w14:paraId="387B4475" w14:textId="77777777" w:rsidR="00954D81" w:rsidRDefault="00800DD4">
      <w:pPr>
        <w:pStyle w:val="Code"/>
      </w:pPr>
      <w:r>
        <w:t xml:space="preserve">        with Image.open(OUT/row['filename']) as source:</w:t>
      </w:r>
    </w:p>
    <w:p w14:paraId="6BFE1B10" w14:textId="77777777" w:rsidR="00954D81" w:rsidRDefault="00800DD4">
      <w:pPr>
        <w:pStyle w:val="Code"/>
      </w:pPr>
      <w:r>
        <w:t xml:space="preserve">            thumb = ImageOps.exif_transpose(source).convert('RGB'); </w:t>
      </w:r>
    </w:p>
    <w:p w14:paraId="0E61177F" w14:textId="77777777" w:rsidR="00954D81" w:rsidRDefault="00800DD4">
      <w:pPr>
        <w:pStyle w:val="Code"/>
      </w:pPr>
      <w:r>
        <w:t>↪ thumb.thumbnail((240,200))</w:t>
      </w:r>
    </w:p>
    <w:p w14:paraId="3DCF1F28" w14:textId="77777777" w:rsidR="00954D81" w:rsidRDefault="00800DD4">
      <w:pPr>
        <w:pStyle w:val="Code"/>
      </w:pPr>
      <w:r>
        <w:t xml:space="preserve">        x=(index%4)*250; y=(index//4)*230</w:t>
      </w:r>
    </w:p>
    <w:p w14:paraId="4DEB07F7" w14:textId="77777777" w:rsidR="00954D81" w:rsidRDefault="00800DD4">
      <w:pPr>
        <w:pStyle w:val="Code"/>
      </w:pPr>
      <w:r>
        <w:t xml:space="preserve">        contact.paste(thumb, (x,y)); draw.text((x,y+203),row['filename'][:32],fill='black')</w:t>
      </w:r>
    </w:p>
    <w:p w14:paraId="4C9D5EAE" w14:textId="77777777" w:rsidR="00954D81" w:rsidRDefault="00800DD4">
      <w:pPr>
        <w:pStyle w:val="Code"/>
      </w:pPr>
      <w:r>
        <w:t xml:space="preserve">    contact.save(OUT/'contact_sheet.jpg')</w:t>
      </w:r>
    </w:p>
    <w:p w14:paraId="4C460BC8" w14:textId="77777777" w:rsidR="00954D81" w:rsidRDefault="00800DD4">
      <w:pPr>
        <w:pStyle w:val="Code"/>
      </w:pPr>
      <w:r>
        <w:t xml:space="preserve">    print('Complete:', len(rows), 'photos')</w:t>
      </w:r>
    </w:p>
    <w:p w14:paraId="363ED7F1" w14:textId="77777777" w:rsidR="00954D81" w:rsidRDefault="00954D81">
      <w:pPr>
        <w:pStyle w:val="Code"/>
      </w:pPr>
    </w:p>
    <w:p w14:paraId="23EEFBB0" w14:textId="77777777" w:rsidR="00954D81" w:rsidRDefault="00800DD4">
      <w:pPr>
        <w:pStyle w:val="Code"/>
      </w:pPr>
      <w:r>
        <w:t>if __name__ == '__main__':</w:t>
      </w:r>
    </w:p>
    <w:p w14:paraId="223A5F30" w14:textId="77777777" w:rsidR="00954D81" w:rsidRDefault="00800DD4">
      <w:pPr>
        <w:pStyle w:val="Code"/>
      </w:pPr>
      <w:r>
        <w:t xml:space="preserve">    main()</w:t>
      </w:r>
    </w:p>
    <w:p w14:paraId="34627C85" w14:textId="77777777" w:rsidR="00954D81" w:rsidRDefault="00800DD4">
      <w:pPr>
        <w:pStyle w:val="21"/>
        <w:pageBreakBefore/>
      </w:pPr>
      <w:bookmarkStart w:id="164" w:name="_Toc242088573"/>
      <w:r>
        <w:lastRenderedPageBreak/>
        <w:t>ml-pipeline/​fetch_​research_​candidates.py</w:t>
      </w:r>
      <w:bookmarkEnd w:id="164"/>
    </w:p>
    <w:p w14:paraId="414FCA1E" w14:textId="77777777" w:rsidR="00954D81" w:rsidRDefault="00800DD4">
      <w:pPr>
        <w:pStyle w:val="SourceMeta"/>
      </w:pPr>
      <w:r>
        <w:t>SHA-256 25cd8f57d893df70b2d44d77f1a96ea1f7b4652547fee09c163d5ca537c975a1</w:t>
      </w:r>
    </w:p>
    <w:p w14:paraId="2D09A58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6203AEE" w14:textId="77777777" w:rsidR="00954D81" w:rsidRDefault="00800DD4">
      <w:pPr>
        <w:pStyle w:val="Code"/>
      </w:pPr>
      <w:r>
        <w:t>"""Fetch selected public research candidates; never modify training datasets.</w:t>
      </w:r>
    </w:p>
    <w:p w14:paraId="7D81A535" w14:textId="77777777" w:rsidR="00954D81" w:rsidRDefault="00954D81">
      <w:pPr>
        <w:pStyle w:val="Code"/>
      </w:pPr>
    </w:p>
    <w:p w14:paraId="71ABDFE8" w14:textId="77777777" w:rsidR="00954D81" w:rsidRDefault="00800DD4">
      <w:pPr>
        <w:pStyle w:val="Code"/>
      </w:pPr>
      <w:r>
        <w:t>Uses publisher metadata and verifies published MD5 before accepting each archive.</w:t>
      </w:r>
    </w:p>
    <w:p w14:paraId="69B9B8A5" w14:textId="77777777" w:rsidR="00954D81" w:rsidRDefault="00800DD4">
      <w:pPr>
        <w:pStyle w:val="Code"/>
      </w:pPr>
      <w:r>
        <w:t>Run with the existing Windows Python environment. No weights/models are loaded.</w:t>
      </w:r>
    </w:p>
    <w:p w14:paraId="14ED8B67" w14:textId="77777777" w:rsidR="00954D81" w:rsidRDefault="00800DD4">
      <w:pPr>
        <w:pStyle w:val="Code"/>
      </w:pPr>
      <w:r>
        <w:t>"""</w:t>
      </w:r>
    </w:p>
    <w:p w14:paraId="7809B2C0" w14:textId="77777777" w:rsidR="00954D81" w:rsidRDefault="00800DD4">
      <w:pPr>
        <w:pStyle w:val="Code"/>
      </w:pPr>
      <w:r>
        <w:t>from __future__ import annotations</w:t>
      </w:r>
    </w:p>
    <w:p w14:paraId="271B62C4" w14:textId="77777777" w:rsidR="00954D81" w:rsidRDefault="00954D81">
      <w:pPr>
        <w:pStyle w:val="Code"/>
      </w:pPr>
    </w:p>
    <w:p w14:paraId="60A8CC26" w14:textId="77777777" w:rsidR="00954D81" w:rsidRDefault="00800DD4">
      <w:pPr>
        <w:pStyle w:val="Code"/>
      </w:pPr>
      <w:r>
        <w:t>import hashlib</w:t>
      </w:r>
    </w:p>
    <w:p w14:paraId="46ACAA91" w14:textId="77777777" w:rsidR="00954D81" w:rsidRDefault="00800DD4">
      <w:pPr>
        <w:pStyle w:val="Code"/>
      </w:pPr>
      <w:r>
        <w:t>import json</w:t>
      </w:r>
    </w:p>
    <w:p w14:paraId="69185191" w14:textId="77777777" w:rsidR="00954D81" w:rsidRDefault="00800DD4">
      <w:pPr>
        <w:pStyle w:val="Code"/>
      </w:pPr>
      <w:r>
        <w:t>import shutil</w:t>
      </w:r>
    </w:p>
    <w:p w14:paraId="64FE2029" w14:textId="77777777" w:rsidR="00954D81" w:rsidRDefault="00800DD4">
      <w:pPr>
        <w:pStyle w:val="Code"/>
      </w:pPr>
      <w:r>
        <w:t>import time</w:t>
      </w:r>
    </w:p>
    <w:p w14:paraId="0424A1BC" w14:textId="77777777" w:rsidR="00954D81" w:rsidRDefault="00800DD4">
      <w:pPr>
        <w:pStyle w:val="Code"/>
      </w:pPr>
      <w:r>
        <w:t>import urllib.request</w:t>
      </w:r>
    </w:p>
    <w:p w14:paraId="0C5D5ECD" w14:textId="77777777" w:rsidR="00954D81" w:rsidRDefault="00800DD4">
      <w:pPr>
        <w:pStyle w:val="Code"/>
      </w:pPr>
      <w:r>
        <w:t>from datetime import datetime, timezone</w:t>
      </w:r>
    </w:p>
    <w:p w14:paraId="750A861B" w14:textId="77777777" w:rsidR="00954D81" w:rsidRDefault="00800DD4">
      <w:pPr>
        <w:pStyle w:val="Code"/>
      </w:pPr>
      <w:r>
        <w:t>from pathlib import Path</w:t>
      </w:r>
    </w:p>
    <w:p w14:paraId="2FC7BD62" w14:textId="77777777" w:rsidR="00954D81" w:rsidRDefault="00954D81">
      <w:pPr>
        <w:pStyle w:val="Code"/>
      </w:pPr>
    </w:p>
    <w:p w14:paraId="1CB930F2" w14:textId="77777777" w:rsidR="00954D81" w:rsidRDefault="00800DD4">
      <w:pPr>
        <w:pStyle w:val="Code"/>
      </w:pPr>
      <w:r>
        <w:t>ROOT = Path(__file__).resolve().parents[1]</w:t>
      </w:r>
    </w:p>
    <w:p w14:paraId="07976D50" w14:textId="77777777" w:rsidR="00954D81" w:rsidRDefault="00800DD4">
      <w:pPr>
        <w:pStyle w:val="Code"/>
      </w:pPr>
      <w:r>
        <w:t>DEST = ROOT / "ml-pipeline/source_candidates/research_2026-10-03"</w:t>
      </w:r>
    </w:p>
    <w:p w14:paraId="57494EC8" w14:textId="77777777" w:rsidR="00954D81" w:rsidRDefault="00800DD4">
      <w:pPr>
        <w:pStyle w:val="Code"/>
      </w:pPr>
      <w:r>
        <w:t>REPORT = ROOT / "docs/research/dataset_downloads_2026-10-03.json"</w:t>
      </w:r>
    </w:p>
    <w:p w14:paraId="32603BC1" w14:textId="77777777" w:rsidR="00954D81" w:rsidRDefault="00800DD4">
      <w:pPr>
        <w:pStyle w:val="Code"/>
      </w:pPr>
      <w:r>
        <w:t>SOURCES = [</w:t>
      </w:r>
    </w:p>
    <w:p w14:paraId="30E12093" w14:textId="77777777" w:rsidR="00954D81" w:rsidRDefault="00800DD4">
      <w:pPr>
        <w:pStyle w:val="Code"/>
      </w:pPr>
      <w:r>
        <w:t xml:space="preserve">    ("wur_spider", "https://api.figshare.com/v2/articles/12712289", {"data.zip"}),</w:t>
      </w:r>
    </w:p>
    <w:p w14:paraId="47AB697D" w14:textId="77777777" w:rsidR="00954D81" w:rsidRDefault="00800DD4">
      <w:pPr>
        <w:pStyle w:val="Code"/>
      </w:pPr>
      <w:r>
        <w:t xml:space="preserve">    ("olid", "https://zenodo.org/api/records/8105154", {</w:t>
      </w:r>
    </w:p>
    <w:p w14:paraId="15FAC232" w14:textId="77777777" w:rsidR="00954D81" w:rsidRDefault="00800DD4">
      <w:pPr>
        <w:pStyle w:val="Code"/>
      </w:pPr>
      <w:r>
        <w:t xml:space="preserve">        "tomato__part_1.zip", "tomato__part_2.zip", "cucumber.zip"}),</w:t>
      </w:r>
    </w:p>
    <w:p w14:paraId="4FF8AD36" w14:textId="77777777" w:rsidR="00954D81" w:rsidRDefault="00800DD4">
      <w:pPr>
        <w:pStyle w:val="Code"/>
      </w:pPr>
      <w:r>
        <w:t>]</w:t>
      </w:r>
    </w:p>
    <w:p w14:paraId="1219E18A" w14:textId="77777777" w:rsidR="00954D81" w:rsidRDefault="00954D81">
      <w:pPr>
        <w:pStyle w:val="Code"/>
      </w:pPr>
    </w:p>
    <w:p w14:paraId="05EE1459" w14:textId="77777777" w:rsidR="00954D81" w:rsidRDefault="00954D81">
      <w:pPr>
        <w:pStyle w:val="Code"/>
      </w:pPr>
    </w:p>
    <w:p w14:paraId="198F4A10" w14:textId="77777777" w:rsidR="00954D81" w:rsidRDefault="00800DD4">
      <w:pPr>
        <w:pStyle w:val="Code"/>
      </w:pPr>
      <w:r>
        <w:t>def digest(path: Path) -&gt; str:</w:t>
      </w:r>
    </w:p>
    <w:p w14:paraId="29191657" w14:textId="77777777" w:rsidR="00954D81" w:rsidRDefault="00800DD4">
      <w:pPr>
        <w:pStyle w:val="Code"/>
      </w:pPr>
      <w:r>
        <w:t xml:space="preserve">    result = hashlib.md5()</w:t>
      </w:r>
    </w:p>
    <w:p w14:paraId="427AC8DE" w14:textId="77777777" w:rsidR="00954D81" w:rsidRDefault="00800DD4">
      <w:pPr>
        <w:pStyle w:val="Code"/>
      </w:pPr>
      <w:r>
        <w:t xml:space="preserve">    with path.open("rb") as stream:</w:t>
      </w:r>
    </w:p>
    <w:p w14:paraId="7B78CE80" w14:textId="77777777" w:rsidR="00954D81" w:rsidRDefault="00800DD4">
      <w:pPr>
        <w:pStyle w:val="Code"/>
      </w:pPr>
      <w:r>
        <w:t xml:space="preserve">        for chunk in iter(lambda: stream.read(4 * 1024 * 1024), b""):</w:t>
      </w:r>
    </w:p>
    <w:p w14:paraId="64970D3E" w14:textId="77777777" w:rsidR="00954D81" w:rsidRDefault="00800DD4">
      <w:pPr>
        <w:pStyle w:val="Code"/>
      </w:pPr>
      <w:r>
        <w:t xml:space="preserve">            result.update(chunk)</w:t>
      </w:r>
    </w:p>
    <w:p w14:paraId="11E3F066" w14:textId="77777777" w:rsidR="00954D81" w:rsidRDefault="00800DD4">
      <w:pPr>
        <w:pStyle w:val="Code"/>
      </w:pPr>
      <w:r>
        <w:t xml:space="preserve">    return result.hexdigest()</w:t>
      </w:r>
    </w:p>
    <w:p w14:paraId="708A299B" w14:textId="77777777" w:rsidR="00954D81" w:rsidRDefault="00954D81">
      <w:pPr>
        <w:pStyle w:val="Code"/>
      </w:pPr>
    </w:p>
    <w:p w14:paraId="7F6B141E" w14:textId="77777777" w:rsidR="00954D81" w:rsidRDefault="00954D81">
      <w:pPr>
        <w:pStyle w:val="Code"/>
      </w:pPr>
    </w:p>
    <w:p w14:paraId="49EFC9FE" w14:textId="77777777" w:rsidR="00954D81" w:rsidRDefault="00800DD4">
      <w:pPr>
        <w:pStyle w:val="Code"/>
      </w:pPr>
      <w:r>
        <w:t>def save(report: dict) -&gt; None:</w:t>
      </w:r>
    </w:p>
    <w:p w14:paraId="0F25024C" w14:textId="77777777" w:rsidR="00954D81" w:rsidRDefault="00800DD4">
      <w:pPr>
        <w:pStyle w:val="Code"/>
      </w:pPr>
      <w:r>
        <w:t xml:space="preserve">    REPORT.parent.mkdir(parents=True, exist_ok=True)</w:t>
      </w:r>
    </w:p>
    <w:p w14:paraId="19D5DC1A" w14:textId="77777777" w:rsidR="00954D81" w:rsidRDefault="00800DD4">
      <w:pPr>
        <w:pStyle w:val="Code"/>
      </w:pPr>
      <w:r>
        <w:t xml:space="preserve">    temp = REPORT.with_suffix(".tmp")</w:t>
      </w:r>
    </w:p>
    <w:p w14:paraId="3C6997A7" w14:textId="77777777" w:rsidR="00954D81" w:rsidRDefault="00800DD4">
      <w:pPr>
        <w:pStyle w:val="Code"/>
      </w:pPr>
      <w:r>
        <w:t xml:space="preserve">    temp.write_text(json.dumps(report, ensure_ascii=False, indent=2) + "\n", </w:t>
      </w:r>
    </w:p>
    <w:p w14:paraId="39EBC313" w14:textId="77777777" w:rsidR="00954D81" w:rsidRDefault="00800DD4">
      <w:pPr>
        <w:pStyle w:val="Code"/>
      </w:pPr>
      <w:r>
        <w:t>↪ encoding="utf-8")</w:t>
      </w:r>
    </w:p>
    <w:p w14:paraId="24A78ED7" w14:textId="77777777" w:rsidR="00954D81" w:rsidRDefault="00800DD4">
      <w:pPr>
        <w:pStyle w:val="Code"/>
      </w:pPr>
      <w:r>
        <w:t xml:space="preserve">    temp.replace(REPORT)</w:t>
      </w:r>
    </w:p>
    <w:p w14:paraId="4B1F86E7" w14:textId="77777777" w:rsidR="00954D81" w:rsidRDefault="00954D81">
      <w:pPr>
        <w:pStyle w:val="Code"/>
      </w:pPr>
    </w:p>
    <w:p w14:paraId="1387199F" w14:textId="77777777" w:rsidR="00954D81" w:rsidRDefault="00954D81">
      <w:pPr>
        <w:pStyle w:val="Code"/>
      </w:pPr>
    </w:p>
    <w:p w14:paraId="40EEAA19" w14:textId="77777777" w:rsidR="00954D81" w:rsidRDefault="00800DD4">
      <w:pPr>
        <w:pStyle w:val="Code"/>
      </w:pPr>
      <w:r>
        <w:t>def main() -&gt; None:</w:t>
      </w:r>
    </w:p>
    <w:p w14:paraId="1F0069E9" w14:textId="77777777" w:rsidR="00954D81" w:rsidRDefault="00800DD4">
      <w:pPr>
        <w:pStyle w:val="Code"/>
      </w:pPr>
      <w:r>
        <w:t xml:space="preserve">    DEST.mkdir(parents=True, exist_ok=True)</w:t>
      </w:r>
    </w:p>
    <w:p w14:paraId="6DEBC78A" w14:textId="77777777" w:rsidR="00954D81" w:rsidRDefault="00800DD4">
      <w:pPr>
        <w:pStyle w:val="Code"/>
      </w:pPr>
      <w:r>
        <w:t xml:space="preserve">    report = {"checked_utc": datetime.now(timezone.utc).isoformat(),</w:t>
      </w:r>
    </w:p>
    <w:p w14:paraId="0952E64F" w14:textId="77777777" w:rsidR="00954D81" w:rsidRDefault="00800DD4">
      <w:pPr>
        <w:pStyle w:val="Code"/>
      </w:pPr>
      <w:r>
        <w:t xml:space="preserve">              "purpose": "Candidates only; excluded from dataset_clean_v2 and study10_v2",</w:t>
      </w:r>
    </w:p>
    <w:p w14:paraId="4C5A0AD6" w14:textId="77777777" w:rsidR="00954D81" w:rsidRDefault="00800DD4">
      <w:pPr>
        <w:pStyle w:val="Code"/>
      </w:pPr>
      <w:r>
        <w:t xml:space="preserve">              "files": []}</w:t>
      </w:r>
    </w:p>
    <w:p w14:paraId="355E9F0A" w14:textId="77777777" w:rsidR="00954D81" w:rsidRDefault="00800DD4">
      <w:pPr>
        <w:pStyle w:val="Code"/>
      </w:pPr>
      <w:r>
        <w:t xml:space="preserve">    for source, api, selected in SOURCES:</w:t>
      </w:r>
    </w:p>
    <w:p w14:paraId="0A0820AC" w14:textId="77777777" w:rsidR="00954D81" w:rsidRDefault="00800DD4">
      <w:pPr>
        <w:pStyle w:val="Code"/>
      </w:pPr>
      <w:r>
        <w:t xml:space="preserve">        try:</w:t>
      </w:r>
    </w:p>
    <w:p w14:paraId="74DA1862" w14:textId="77777777" w:rsidR="00954D81" w:rsidRDefault="00800DD4">
      <w:pPr>
        <w:pStyle w:val="Code"/>
      </w:pPr>
      <w:r>
        <w:t xml:space="preserve">            with urllib.request.urlopen(api, timeout=60) as stream:</w:t>
      </w:r>
    </w:p>
    <w:p w14:paraId="6DE666C1" w14:textId="77777777" w:rsidR="00954D81" w:rsidRDefault="00800DD4">
      <w:pPr>
        <w:pStyle w:val="Code"/>
      </w:pPr>
      <w:r>
        <w:t xml:space="preserve">                metadata = json.load(stream)</w:t>
      </w:r>
    </w:p>
    <w:p w14:paraId="3B00DD65" w14:textId="77777777" w:rsidR="00954D81" w:rsidRDefault="00800DD4">
      <w:pPr>
        <w:pStyle w:val="Code"/>
      </w:pPr>
      <w:r>
        <w:t xml:space="preserve">        except Exception as error:</w:t>
      </w:r>
    </w:p>
    <w:p w14:paraId="2B3A3918" w14:textId="77777777" w:rsidR="00954D81" w:rsidRDefault="00800DD4">
      <w:pPr>
        <w:pStyle w:val="Code"/>
      </w:pPr>
      <w:r>
        <w:t xml:space="preserve">            report["files"].append({"source": source, "api": api, "status": </w:t>
      </w:r>
    </w:p>
    <w:p w14:paraId="73AD198B" w14:textId="77777777" w:rsidR="00954D81" w:rsidRDefault="00800DD4">
      <w:pPr>
        <w:pStyle w:val="Code"/>
      </w:pPr>
      <w:r>
        <w:t>↪ "metadata_failed", "error": str(error)})</w:t>
      </w:r>
    </w:p>
    <w:p w14:paraId="52B9E2CE" w14:textId="77777777" w:rsidR="00954D81" w:rsidRDefault="00800DD4">
      <w:pPr>
        <w:pStyle w:val="Code"/>
      </w:pPr>
      <w:r>
        <w:t xml:space="preserve">            save(report)</w:t>
      </w:r>
    </w:p>
    <w:p w14:paraId="403ED5AC" w14:textId="77777777" w:rsidR="00954D81" w:rsidRDefault="00800DD4">
      <w:pPr>
        <w:pStyle w:val="Code"/>
      </w:pPr>
      <w:r>
        <w:t xml:space="preserve">            continue</w:t>
      </w:r>
    </w:p>
    <w:p w14:paraId="45980359" w14:textId="77777777" w:rsidR="00954D81" w:rsidRDefault="00800DD4">
      <w:pPr>
        <w:pStyle w:val="Code"/>
      </w:pPr>
      <w:r>
        <w:lastRenderedPageBreak/>
        <w:t xml:space="preserve">        folder = DEST / source</w:t>
      </w:r>
    </w:p>
    <w:p w14:paraId="73C53B54" w14:textId="77777777" w:rsidR="00954D81" w:rsidRDefault="00800DD4">
      <w:pPr>
        <w:pStyle w:val="Code"/>
      </w:pPr>
      <w:r>
        <w:t xml:space="preserve">        folder.mkdir(exist_ok=True)</w:t>
      </w:r>
    </w:p>
    <w:p w14:paraId="70820916" w14:textId="77777777" w:rsidR="00954D81" w:rsidRDefault="00800DD4">
      <w:pPr>
        <w:pStyle w:val="Code"/>
      </w:pPr>
      <w:r>
        <w:t xml:space="preserve">        (folder / "publisher_metadata.json").write_text(json.dumps(metadata, </w:t>
      </w:r>
    </w:p>
    <w:p w14:paraId="47A38FB2" w14:textId="77777777" w:rsidR="00954D81" w:rsidRDefault="00800DD4">
      <w:pPr>
        <w:pStyle w:val="Code"/>
      </w:pPr>
      <w:r>
        <w:t>↪ ensure_ascii=False, indent=2), encoding="utf-8")</w:t>
      </w:r>
    </w:p>
    <w:p w14:paraId="68CC7F7F" w14:textId="77777777" w:rsidR="00954D81" w:rsidRDefault="00800DD4">
      <w:pPr>
        <w:pStyle w:val="Code"/>
      </w:pPr>
      <w:r>
        <w:t xml:space="preserve">        licence = metadata.get("metadata", metadata).get("license")</w:t>
      </w:r>
    </w:p>
    <w:p w14:paraId="08441131" w14:textId="77777777" w:rsidR="00954D81" w:rsidRDefault="00800DD4">
      <w:pPr>
        <w:pStyle w:val="Code"/>
      </w:pPr>
      <w:r>
        <w:t xml:space="preserve">        for info in metadata.get("files", []):</w:t>
      </w:r>
    </w:p>
    <w:p w14:paraId="3654476A" w14:textId="77777777" w:rsidR="00954D81" w:rsidRDefault="00800DD4">
      <w:pPr>
        <w:pStyle w:val="Code"/>
      </w:pPr>
      <w:r>
        <w:t xml:space="preserve">            name = info.get("key", info.get("name"))</w:t>
      </w:r>
    </w:p>
    <w:p w14:paraId="5A447357" w14:textId="77777777" w:rsidR="00954D81" w:rsidRDefault="00800DD4">
      <w:pPr>
        <w:pStyle w:val="Code"/>
      </w:pPr>
      <w:r>
        <w:t xml:space="preserve">            if name not in selected:</w:t>
      </w:r>
    </w:p>
    <w:p w14:paraId="0F09B58A" w14:textId="77777777" w:rsidR="00954D81" w:rsidRDefault="00800DD4">
      <w:pPr>
        <w:pStyle w:val="Code"/>
      </w:pPr>
      <w:r>
        <w:t xml:space="preserve">                continue</w:t>
      </w:r>
    </w:p>
    <w:p w14:paraId="028615F3" w14:textId="77777777" w:rsidR="00954D81" w:rsidRDefault="00800DD4">
      <w:pPr>
        <w:pStyle w:val="Code"/>
      </w:pPr>
      <w:r>
        <w:t xml:space="preserve">            target = folder / name</w:t>
      </w:r>
    </w:p>
    <w:p w14:paraId="6D04C233" w14:textId="77777777" w:rsidR="00954D81" w:rsidRDefault="00800DD4">
      <w:pPr>
        <w:pStyle w:val="Code"/>
      </w:pPr>
      <w:r>
        <w:t xml:space="preserve">            part = target.with_suffix(target.suffix + ".part")</w:t>
      </w:r>
    </w:p>
    <w:p w14:paraId="6A9AFDD6" w14:textId="77777777" w:rsidR="00954D81" w:rsidRDefault="00800DD4">
      <w:pPr>
        <w:pStyle w:val="Code"/>
      </w:pPr>
      <w:r>
        <w:t xml:space="preserve">            expected = info.get("checksum", info.get("computed_md5", </w:t>
      </w:r>
    </w:p>
    <w:p w14:paraId="5708ED75" w14:textId="77777777" w:rsidR="00954D81" w:rsidRDefault="00800DD4">
      <w:pPr>
        <w:pStyle w:val="Code"/>
      </w:pPr>
      <w:r>
        <w:t>↪ "")).removeprefix("md5:")</w:t>
      </w:r>
    </w:p>
    <w:p w14:paraId="0C8A7EDE" w14:textId="77777777" w:rsidR="00954D81" w:rsidRDefault="00800DD4">
      <w:pPr>
        <w:pStyle w:val="Code"/>
      </w:pPr>
      <w:r>
        <w:t xml:space="preserve">            url = info.get("links", {}).get("self") or info.get("download_url")</w:t>
      </w:r>
    </w:p>
    <w:p w14:paraId="3831CA90" w14:textId="77777777" w:rsidR="00954D81" w:rsidRDefault="00800DD4">
      <w:pPr>
        <w:pStyle w:val="Code"/>
      </w:pPr>
      <w:r>
        <w:t xml:space="preserve">            entry = {"source": source, "metadata_api": api, "title": </w:t>
      </w:r>
    </w:p>
    <w:p w14:paraId="6934CDD4" w14:textId="77777777" w:rsidR="00954D81" w:rsidRDefault="00800DD4">
      <w:pPr>
        <w:pStyle w:val="Code"/>
      </w:pPr>
      <w:r>
        <w:t>↪ metadata.get("metadata", metadata).get("title"),</w:t>
      </w:r>
    </w:p>
    <w:p w14:paraId="29C91DDA" w14:textId="77777777" w:rsidR="00954D81" w:rsidRDefault="00800DD4">
      <w:pPr>
        <w:pStyle w:val="Code"/>
      </w:pPr>
      <w:r>
        <w:t xml:space="preserve">                     "license": licence, "file": name, "bytes": info["size"], </w:t>
      </w:r>
    </w:p>
    <w:p w14:paraId="238AF3E3" w14:textId="77777777" w:rsidR="00954D81" w:rsidRDefault="00800DD4">
      <w:pPr>
        <w:pStyle w:val="Code"/>
      </w:pPr>
      <w:r>
        <w:t>↪ "expected_md5": expected,</w:t>
      </w:r>
    </w:p>
    <w:p w14:paraId="24BB0E14" w14:textId="77777777" w:rsidR="00954D81" w:rsidRDefault="00800DD4">
      <w:pPr>
        <w:pStyle w:val="Code"/>
      </w:pPr>
      <w:r>
        <w:t xml:space="preserve">                     "url": url, "path": str(target.relative_to(ROOT)), "status": </w:t>
      </w:r>
    </w:p>
    <w:p w14:paraId="3717DB1A" w14:textId="77777777" w:rsidR="00954D81" w:rsidRDefault="00800DD4">
      <w:pPr>
        <w:pStyle w:val="Code"/>
      </w:pPr>
      <w:r>
        <w:t>↪ "downloading"}</w:t>
      </w:r>
    </w:p>
    <w:p w14:paraId="293D3303" w14:textId="77777777" w:rsidR="00954D81" w:rsidRDefault="00800DD4">
      <w:pPr>
        <w:pStyle w:val="Code"/>
      </w:pPr>
      <w:r>
        <w:t xml:space="preserve">            report["files"].append(entry)</w:t>
      </w:r>
    </w:p>
    <w:p w14:paraId="2BDAC744" w14:textId="77777777" w:rsidR="00954D81" w:rsidRDefault="00800DD4">
      <w:pPr>
        <w:pStyle w:val="Code"/>
      </w:pPr>
      <w:r>
        <w:t xml:space="preserve">            save(report)</w:t>
      </w:r>
    </w:p>
    <w:p w14:paraId="031B58FE" w14:textId="77777777" w:rsidR="00954D81" w:rsidRDefault="00800DD4">
      <w:pPr>
        <w:pStyle w:val="Code"/>
      </w:pPr>
      <w:r>
        <w:t xml:space="preserve">            try:</w:t>
      </w:r>
    </w:p>
    <w:p w14:paraId="4B31C138" w14:textId="77777777" w:rsidR="00954D81" w:rsidRDefault="00800DD4">
      <w:pPr>
        <w:pStyle w:val="Code"/>
      </w:pPr>
      <w:r>
        <w:t xml:space="preserve">                if target.exists() and target.stat().st_size == info["size"] and </w:t>
      </w:r>
    </w:p>
    <w:p w14:paraId="4ECE5CFC" w14:textId="77777777" w:rsidR="00954D81" w:rsidRDefault="00800DD4">
      <w:pPr>
        <w:pStyle w:val="Code"/>
      </w:pPr>
      <w:r>
        <w:t>↪ digest(target) == expected:</w:t>
      </w:r>
    </w:p>
    <w:p w14:paraId="5DD1FFA5" w14:textId="77777777" w:rsidR="00954D81" w:rsidRDefault="00800DD4">
      <w:pPr>
        <w:pStyle w:val="Code"/>
      </w:pPr>
      <w:r>
        <w:t xml:space="preserve">                    entry["status"] = "verified_existing"</w:t>
      </w:r>
    </w:p>
    <w:p w14:paraId="5C493D73" w14:textId="77777777" w:rsidR="00954D81" w:rsidRDefault="00800DD4">
      <w:pPr>
        <w:pStyle w:val="Code"/>
      </w:pPr>
      <w:r>
        <w:t xml:space="preserve">                    print(f"Verified existing: {source}/{name}", flush=True)</w:t>
      </w:r>
    </w:p>
    <w:p w14:paraId="00C73CD3" w14:textId="77777777" w:rsidR="00954D81" w:rsidRDefault="00800DD4">
      <w:pPr>
        <w:pStyle w:val="Code"/>
      </w:pPr>
      <w:r>
        <w:t xml:space="preserve">                    save(report)</w:t>
      </w:r>
    </w:p>
    <w:p w14:paraId="7675082C" w14:textId="77777777" w:rsidR="00954D81" w:rsidRDefault="00800DD4">
      <w:pPr>
        <w:pStyle w:val="Code"/>
      </w:pPr>
      <w:r>
        <w:t xml:space="preserve">                    continue</w:t>
      </w:r>
    </w:p>
    <w:p w14:paraId="02C76F8F" w14:textId="77777777" w:rsidR="00954D81" w:rsidRDefault="00800DD4">
      <w:pPr>
        <w:pStyle w:val="Code"/>
      </w:pPr>
      <w:r>
        <w:t xml:space="preserve">                if shutil.disk_usage(DEST).free &lt; info["size"] + 10 * 1024**3:</w:t>
      </w:r>
    </w:p>
    <w:p w14:paraId="380F6B6F" w14:textId="77777777" w:rsidR="00954D81" w:rsidRDefault="00800DD4">
      <w:pPr>
        <w:pStyle w:val="Code"/>
      </w:pPr>
      <w:r>
        <w:t xml:space="preserve">                    raise RuntimeError("Insufficient free disk space with 10 GiB reserve")</w:t>
      </w:r>
    </w:p>
    <w:p w14:paraId="42995ACB" w14:textId="77777777" w:rsidR="00954D81" w:rsidRDefault="00800DD4">
      <w:pPr>
        <w:pStyle w:val="Code"/>
      </w:pPr>
      <w:r>
        <w:t xml:space="preserve">                offset = part.stat().st_size if part.exists() else 0</w:t>
      </w:r>
    </w:p>
    <w:p w14:paraId="103CE395" w14:textId="77777777" w:rsidR="00954D81" w:rsidRDefault="00800DD4">
      <w:pPr>
        <w:pStyle w:val="Code"/>
      </w:pPr>
      <w:r>
        <w:t xml:space="preserve">                headers = {"User-Agent": "AgroVoice-research/1.0"}</w:t>
      </w:r>
    </w:p>
    <w:p w14:paraId="0AF389B3" w14:textId="77777777" w:rsidR="00954D81" w:rsidRDefault="00800DD4">
      <w:pPr>
        <w:pStyle w:val="Code"/>
      </w:pPr>
      <w:r>
        <w:t xml:space="preserve">                if offset:</w:t>
      </w:r>
    </w:p>
    <w:p w14:paraId="3BF63ED7" w14:textId="77777777" w:rsidR="00954D81" w:rsidRDefault="00800DD4">
      <w:pPr>
        <w:pStyle w:val="Code"/>
      </w:pPr>
      <w:r>
        <w:t xml:space="preserve">                    headers["Range"] = f"bytes={offset}-"</w:t>
      </w:r>
    </w:p>
    <w:p w14:paraId="70D59B63" w14:textId="77777777" w:rsidR="00954D81" w:rsidRDefault="00800DD4">
      <w:pPr>
        <w:pStyle w:val="Code"/>
      </w:pPr>
      <w:r>
        <w:t xml:space="preserve">                request = urllib.request.Request(url, headers=headers)</w:t>
      </w:r>
    </w:p>
    <w:p w14:paraId="4DB72AA3" w14:textId="77777777" w:rsidR="00954D81" w:rsidRDefault="00800DD4">
      <w:pPr>
        <w:pStyle w:val="Code"/>
      </w:pPr>
      <w:r>
        <w:t xml:space="preserve">                with urllib.request.urlopen(request, timeout=120) as stream:</w:t>
      </w:r>
    </w:p>
    <w:p w14:paraId="06EB8ADB" w14:textId="77777777" w:rsidR="00954D81" w:rsidRDefault="00800DD4">
      <w:pPr>
        <w:pStyle w:val="Code"/>
      </w:pPr>
      <w:r>
        <w:t xml:space="preserve">                    mode = "ab" if offset and stream.status == 206 else "wb"</w:t>
      </w:r>
    </w:p>
    <w:p w14:paraId="153AACA8" w14:textId="77777777" w:rsidR="00954D81" w:rsidRDefault="00800DD4">
      <w:pPr>
        <w:pStyle w:val="Code"/>
      </w:pPr>
      <w:r>
        <w:t xml:space="preserve">                    if mode == "wb":</w:t>
      </w:r>
    </w:p>
    <w:p w14:paraId="06FE6C3F" w14:textId="77777777" w:rsidR="00954D81" w:rsidRDefault="00800DD4">
      <w:pPr>
        <w:pStyle w:val="Code"/>
      </w:pPr>
      <w:r>
        <w:t xml:space="preserve">                        offset = 0</w:t>
      </w:r>
    </w:p>
    <w:p w14:paraId="698B5DBD" w14:textId="77777777" w:rsidR="00954D81" w:rsidRDefault="00800DD4">
      <w:pPr>
        <w:pStyle w:val="Code"/>
      </w:pPr>
      <w:r>
        <w:t xml:space="preserve">                    last_notice = time.monotonic()</w:t>
      </w:r>
    </w:p>
    <w:p w14:paraId="229805FC" w14:textId="77777777" w:rsidR="00954D81" w:rsidRDefault="00800DD4">
      <w:pPr>
        <w:pStyle w:val="Code"/>
      </w:pPr>
      <w:r>
        <w:t xml:space="preserve">                    with part.open(mode) as output:</w:t>
      </w:r>
    </w:p>
    <w:p w14:paraId="3D2A64B8" w14:textId="77777777" w:rsidR="00954D81" w:rsidRDefault="00800DD4">
      <w:pPr>
        <w:pStyle w:val="Code"/>
      </w:pPr>
      <w:r>
        <w:t xml:space="preserve">                        while chunk := stream.read(4 * 1024 * 1024):</w:t>
      </w:r>
    </w:p>
    <w:p w14:paraId="1E66CE52" w14:textId="77777777" w:rsidR="00954D81" w:rsidRDefault="00800DD4">
      <w:pPr>
        <w:pStyle w:val="Code"/>
      </w:pPr>
      <w:r>
        <w:t xml:space="preserve">                            output.write(chunk)</w:t>
      </w:r>
    </w:p>
    <w:p w14:paraId="6905F3B5" w14:textId="77777777" w:rsidR="00954D81" w:rsidRDefault="00800DD4">
      <w:pPr>
        <w:pStyle w:val="Code"/>
      </w:pPr>
      <w:r>
        <w:t xml:space="preserve">                            offset += len(chunk)</w:t>
      </w:r>
    </w:p>
    <w:p w14:paraId="24635161" w14:textId="77777777" w:rsidR="00954D81" w:rsidRDefault="00800DD4">
      <w:pPr>
        <w:pStyle w:val="Code"/>
      </w:pPr>
      <w:r>
        <w:t xml:space="preserve">                            if time.monotonic() - last_notice &gt;= 30:</w:t>
      </w:r>
    </w:p>
    <w:p w14:paraId="1135BBED" w14:textId="77777777" w:rsidR="00954D81" w:rsidRDefault="00800DD4">
      <w:pPr>
        <w:pStyle w:val="Code"/>
      </w:pPr>
      <w:r>
        <w:t xml:space="preserve">                                print(f"{source}/{name}: {offset / info['size']:.0%}", </w:t>
      </w:r>
    </w:p>
    <w:p w14:paraId="557723BA" w14:textId="77777777" w:rsidR="00954D81" w:rsidRDefault="00800DD4">
      <w:pPr>
        <w:pStyle w:val="Code"/>
      </w:pPr>
      <w:r>
        <w:t>↪ flush=True)</w:t>
      </w:r>
    </w:p>
    <w:p w14:paraId="56A26BFD" w14:textId="77777777" w:rsidR="00954D81" w:rsidRDefault="00800DD4">
      <w:pPr>
        <w:pStyle w:val="Code"/>
      </w:pPr>
      <w:r>
        <w:t xml:space="preserve">                                last_notice = time.monotonic()</w:t>
      </w:r>
    </w:p>
    <w:p w14:paraId="3015A573" w14:textId="77777777" w:rsidR="00954D81" w:rsidRDefault="00800DD4">
      <w:pPr>
        <w:pStyle w:val="Code"/>
      </w:pPr>
      <w:r>
        <w:t xml:space="preserve">                if part.stat().st_size != info["size"]:</w:t>
      </w:r>
    </w:p>
    <w:p w14:paraId="4978ECC4" w14:textId="77777777" w:rsidR="00954D81" w:rsidRDefault="00800DD4">
      <w:pPr>
        <w:pStyle w:val="Code"/>
      </w:pPr>
      <w:r>
        <w:t xml:space="preserve">                    raise ValueError("Size differs from publisher metadata")</w:t>
      </w:r>
    </w:p>
    <w:p w14:paraId="3F1FF9B0" w14:textId="77777777" w:rsidR="00954D81" w:rsidRDefault="00800DD4">
      <w:pPr>
        <w:pStyle w:val="Code"/>
      </w:pPr>
      <w:r>
        <w:t xml:space="preserve">                actual = digest(part)</w:t>
      </w:r>
    </w:p>
    <w:p w14:paraId="48BAB0A6" w14:textId="77777777" w:rsidR="00954D81" w:rsidRDefault="00800DD4">
      <w:pPr>
        <w:pStyle w:val="Code"/>
      </w:pPr>
      <w:r>
        <w:t xml:space="preserve">                entry["actual_md5"] = actual</w:t>
      </w:r>
    </w:p>
    <w:p w14:paraId="3D17B6BB" w14:textId="77777777" w:rsidR="00954D81" w:rsidRDefault="00800DD4">
      <w:pPr>
        <w:pStyle w:val="Code"/>
      </w:pPr>
      <w:r>
        <w:t xml:space="preserve">                if actual != expected:</w:t>
      </w:r>
    </w:p>
    <w:p w14:paraId="51CA0963" w14:textId="77777777" w:rsidR="00954D81" w:rsidRDefault="00800DD4">
      <w:pPr>
        <w:pStyle w:val="Code"/>
      </w:pPr>
      <w:r>
        <w:t xml:space="preserve">                    raise ValueError("MD5 differs from publisher metadata; archive not </w:t>
      </w:r>
    </w:p>
    <w:p w14:paraId="4ED6F28E" w14:textId="77777777" w:rsidR="00954D81" w:rsidRDefault="00800DD4">
      <w:pPr>
        <w:pStyle w:val="Code"/>
      </w:pPr>
      <w:r>
        <w:t>↪ accepted")</w:t>
      </w:r>
    </w:p>
    <w:p w14:paraId="27241864" w14:textId="77777777" w:rsidR="00954D81" w:rsidRDefault="00800DD4">
      <w:pPr>
        <w:pStyle w:val="Code"/>
      </w:pPr>
      <w:r>
        <w:t xml:space="preserve">                part.replace(target)</w:t>
      </w:r>
    </w:p>
    <w:p w14:paraId="2EC86FE6" w14:textId="77777777" w:rsidR="00954D81" w:rsidRDefault="00800DD4">
      <w:pPr>
        <w:pStyle w:val="Code"/>
      </w:pPr>
      <w:r>
        <w:t xml:space="preserve">                entry["status"] = "downloaded_verified"</w:t>
      </w:r>
    </w:p>
    <w:p w14:paraId="5A798D8A" w14:textId="77777777" w:rsidR="00954D81" w:rsidRDefault="00800DD4">
      <w:pPr>
        <w:pStyle w:val="Code"/>
      </w:pPr>
      <w:r>
        <w:t xml:space="preserve">                entry["completed_utc"] = datetime.now(timezone.utc).isoformat()</w:t>
      </w:r>
    </w:p>
    <w:p w14:paraId="0437CFD0" w14:textId="77777777" w:rsidR="00954D81" w:rsidRDefault="00800DD4">
      <w:pPr>
        <w:pStyle w:val="Code"/>
      </w:pPr>
      <w:r>
        <w:t xml:space="preserve">                print(f"Downloaded and verified: {source}/{name}", flush=True)</w:t>
      </w:r>
    </w:p>
    <w:p w14:paraId="6C2C0885" w14:textId="77777777" w:rsidR="00954D81" w:rsidRDefault="00800DD4">
      <w:pPr>
        <w:pStyle w:val="Code"/>
      </w:pPr>
      <w:r>
        <w:t xml:space="preserve">            except Exception as error:</w:t>
      </w:r>
    </w:p>
    <w:p w14:paraId="704FCBBA" w14:textId="77777777" w:rsidR="00954D81" w:rsidRDefault="00800DD4">
      <w:pPr>
        <w:pStyle w:val="Code"/>
      </w:pPr>
      <w:r>
        <w:t xml:space="preserve">                entry["status"] = "failed"</w:t>
      </w:r>
    </w:p>
    <w:p w14:paraId="404790B0" w14:textId="77777777" w:rsidR="00954D81" w:rsidRDefault="00800DD4">
      <w:pPr>
        <w:pStyle w:val="Code"/>
      </w:pPr>
      <w:r>
        <w:lastRenderedPageBreak/>
        <w:t xml:space="preserve">                entry["error"] = str(error)</w:t>
      </w:r>
    </w:p>
    <w:p w14:paraId="14867BFE" w14:textId="77777777" w:rsidR="00954D81" w:rsidRDefault="00800DD4">
      <w:pPr>
        <w:pStyle w:val="Code"/>
      </w:pPr>
      <w:r>
        <w:t xml:space="preserve">                print(f"Failed: {source}/{name}: {error}", flush=True)</w:t>
      </w:r>
    </w:p>
    <w:p w14:paraId="064F80C4" w14:textId="77777777" w:rsidR="00954D81" w:rsidRDefault="00800DD4">
      <w:pPr>
        <w:pStyle w:val="Code"/>
      </w:pPr>
      <w:r>
        <w:t xml:space="preserve">            save(report)</w:t>
      </w:r>
    </w:p>
    <w:p w14:paraId="330B893D" w14:textId="77777777" w:rsidR="00954D81" w:rsidRDefault="00954D81">
      <w:pPr>
        <w:pStyle w:val="Code"/>
      </w:pPr>
    </w:p>
    <w:p w14:paraId="5C9CBF2D" w14:textId="77777777" w:rsidR="00954D81" w:rsidRDefault="00954D81">
      <w:pPr>
        <w:pStyle w:val="Code"/>
      </w:pPr>
    </w:p>
    <w:p w14:paraId="045F0F45" w14:textId="77777777" w:rsidR="00954D81" w:rsidRDefault="00800DD4">
      <w:pPr>
        <w:pStyle w:val="Code"/>
      </w:pPr>
      <w:r>
        <w:t>if __name__ == "__main__":</w:t>
      </w:r>
    </w:p>
    <w:p w14:paraId="4DD98F73" w14:textId="77777777" w:rsidR="00954D81" w:rsidRDefault="00800DD4">
      <w:pPr>
        <w:pStyle w:val="Code"/>
      </w:pPr>
      <w:r>
        <w:t xml:space="preserve">    main()</w:t>
      </w:r>
    </w:p>
    <w:p w14:paraId="2E611043" w14:textId="77777777" w:rsidR="00954D81" w:rsidRDefault="00800DD4">
      <w:pPr>
        <w:pStyle w:val="21"/>
        <w:pageBreakBefore/>
      </w:pPr>
      <w:bookmarkStart w:id="165" w:name="_Toc242088574"/>
      <w:r>
        <w:lastRenderedPageBreak/>
        <w:t>ml-pipeline/​finalize_​android_​demo_​report.py</w:t>
      </w:r>
      <w:bookmarkEnd w:id="165"/>
    </w:p>
    <w:p w14:paraId="5CB999E1" w14:textId="77777777" w:rsidR="00954D81" w:rsidRDefault="00800DD4">
      <w:pPr>
        <w:pStyle w:val="SourceMeta"/>
      </w:pPr>
      <w:r>
        <w:t>SHA-256 9d19804899e55a0085e7ad32e8e08f237dd49e138970f62ab2f7c193f5e901e3</w:t>
      </w:r>
    </w:p>
    <w:p w14:paraId="575127C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F6FCB5E" w14:textId="77777777" w:rsidR="00954D81" w:rsidRDefault="00800DD4">
      <w:pPr>
        <w:pStyle w:val="Code"/>
      </w:pPr>
      <w:r>
        <w:t>"""Record verified phone checks and deliverable hashes; no training/model mutations."""</w:t>
      </w:r>
    </w:p>
    <w:p w14:paraId="5ED9B953" w14:textId="77777777" w:rsidR="00954D81" w:rsidRDefault="00800DD4">
      <w:pPr>
        <w:pStyle w:val="Code"/>
      </w:pPr>
      <w:r>
        <w:t>from __future__ import annotations</w:t>
      </w:r>
    </w:p>
    <w:p w14:paraId="61A79FBC" w14:textId="77777777" w:rsidR="00954D81" w:rsidRDefault="00800DD4">
      <w:pPr>
        <w:pStyle w:val="Code"/>
      </w:pPr>
      <w:r>
        <w:t>import hashlib</w:t>
      </w:r>
    </w:p>
    <w:p w14:paraId="76A7CF6D" w14:textId="77777777" w:rsidR="00954D81" w:rsidRDefault="00800DD4">
      <w:pPr>
        <w:pStyle w:val="Code"/>
      </w:pPr>
      <w:r>
        <w:t>import json</w:t>
      </w:r>
    </w:p>
    <w:p w14:paraId="1ECD8A87" w14:textId="77777777" w:rsidR="00954D81" w:rsidRDefault="00800DD4">
      <w:pPr>
        <w:pStyle w:val="Code"/>
      </w:pPr>
      <w:r>
        <w:t>import re</w:t>
      </w:r>
    </w:p>
    <w:p w14:paraId="4E480F52" w14:textId="77777777" w:rsidR="00954D81" w:rsidRDefault="00800DD4">
      <w:pPr>
        <w:pStyle w:val="Code"/>
      </w:pPr>
      <w:r>
        <w:t>import xml.etree.ElementTree as ET</w:t>
      </w:r>
    </w:p>
    <w:p w14:paraId="3D80920F" w14:textId="77777777" w:rsidR="00954D81" w:rsidRDefault="00800DD4">
      <w:pPr>
        <w:pStyle w:val="Code"/>
      </w:pPr>
      <w:r>
        <w:t>import zipfile</w:t>
      </w:r>
    </w:p>
    <w:p w14:paraId="0870180D" w14:textId="77777777" w:rsidR="00954D81" w:rsidRDefault="00800DD4">
      <w:pPr>
        <w:pStyle w:val="Code"/>
      </w:pPr>
      <w:r>
        <w:t>from pathlib import Path</w:t>
      </w:r>
    </w:p>
    <w:p w14:paraId="4F5772F4" w14:textId="77777777" w:rsidR="00954D81" w:rsidRDefault="00800DD4">
      <w:pPr>
        <w:pStyle w:val="Code"/>
      </w:pPr>
      <w:r>
        <w:t>from datetime import datetime, timezone</w:t>
      </w:r>
    </w:p>
    <w:p w14:paraId="68E1D860" w14:textId="77777777" w:rsidR="00954D81" w:rsidRDefault="00954D81">
      <w:pPr>
        <w:pStyle w:val="Code"/>
      </w:pPr>
    </w:p>
    <w:p w14:paraId="3B36BDA2" w14:textId="77777777" w:rsidR="00954D81" w:rsidRDefault="00800DD4">
      <w:pPr>
        <w:pStyle w:val="Code"/>
      </w:pPr>
      <w:r>
        <w:t>ROOT=Path(__file__).resolve().parents[1]</w:t>
      </w:r>
    </w:p>
    <w:p w14:paraId="3E15B2C3" w14:textId="77777777" w:rsidR="00954D81" w:rsidRDefault="00800DD4">
      <w:pPr>
        <w:pStyle w:val="Code"/>
      </w:pPr>
      <w:r>
        <w:t>DIR=ROOT/'docs/android/phone_validation'</w:t>
      </w:r>
    </w:p>
    <w:p w14:paraId="6177C48B" w14:textId="77777777" w:rsidR="00954D81" w:rsidRDefault="00954D81">
      <w:pPr>
        <w:pStyle w:val="Code"/>
      </w:pPr>
    </w:p>
    <w:p w14:paraId="4ABC034E" w14:textId="77777777" w:rsidR="00954D81" w:rsidRDefault="00800DD4">
      <w:pPr>
        <w:pStyle w:val="Code"/>
      </w:pPr>
      <w:r>
        <w:t>def read(path):return json.loads(path.read_text(encoding='utf-8-sig'))</w:t>
      </w:r>
    </w:p>
    <w:p w14:paraId="29D79603" w14:textId="77777777" w:rsidR="00954D81" w:rsidRDefault="00800DD4">
      <w:pPr>
        <w:pStyle w:val="Code"/>
      </w:pPr>
      <w:r>
        <w:t>def sha(path):</w:t>
      </w:r>
    </w:p>
    <w:p w14:paraId="4EA2C04A" w14:textId="77777777" w:rsidR="00954D81" w:rsidRDefault="00800DD4">
      <w:pPr>
        <w:pStyle w:val="Code"/>
      </w:pPr>
      <w:r>
        <w:t xml:space="preserve">    with path.open('rb') as handle:return hashlib.file_digest(handle,'sha256').hexdigest()</w:t>
      </w:r>
    </w:p>
    <w:p w14:paraId="54B7B07F" w14:textId="77777777" w:rsidR="00954D81" w:rsidRDefault="00954D81">
      <w:pPr>
        <w:pStyle w:val="Code"/>
      </w:pPr>
    </w:p>
    <w:p w14:paraId="25FADB45" w14:textId="77777777" w:rsidR="00954D81" w:rsidRDefault="00800DD4">
      <w:pPr>
        <w:pStyle w:val="Code"/>
      </w:pPr>
      <w:r>
        <w:t>def main():</w:t>
      </w:r>
    </w:p>
    <w:p w14:paraId="23BAA575" w14:textId="77777777" w:rsidR="00954D81" w:rsidRDefault="00800DD4">
      <w:pPr>
        <w:pStyle w:val="Code"/>
      </w:pPr>
      <w:r>
        <w:t xml:space="preserve">    apk=ROOT/'artifacts/apk/AgroVoice-field-demo-0.2.apk'</w:t>
      </w:r>
    </w:p>
    <w:p w14:paraId="4A6A469B" w14:textId="77777777" w:rsidR="00954D81" w:rsidRDefault="00800DD4">
      <w:pPr>
        <w:pStyle w:val="Code"/>
      </w:pPr>
      <w:r>
        <w:t xml:space="preserve">    models=read(ROOT/'android-app/app/src/main/assets/models/manifest.json')</w:t>
      </w:r>
    </w:p>
    <w:p w14:paraId="6A237EA0" w14:textId="77777777" w:rsidR="00954D81" w:rsidRDefault="00800DD4">
      <w:pPr>
        <w:pStyle w:val="Code"/>
      </w:pPr>
      <w:r>
        <w:t xml:space="preserve">    with zipfile.ZipFile(apk) as package:</w:t>
      </w:r>
    </w:p>
    <w:p w14:paraId="6EBDA38D" w14:textId="77777777" w:rsidR="00954D81" w:rsidRDefault="00800DD4">
      <w:pPr>
        <w:pStyle w:val="Code"/>
      </w:pPr>
      <w:r>
        <w:t xml:space="preserve">        for model in models['models']:</w:t>
      </w:r>
    </w:p>
    <w:p w14:paraId="7C3859D8" w14:textId="77777777" w:rsidR="00954D81" w:rsidRDefault="00800DD4">
      <w:pPr>
        <w:pStyle w:val="Code"/>
      </w:pPr>
      <w:r>
        <w:t xml:space="preserve">            name='assets/'+model['asset']</w:t>
      </w:r>
    </w:p>
    <w:p w14:paraId="18DBBCF7" w14:textId="77777777" w:rsidR="00954D81" w:rsidRDefault="00800DD4">
      <w:pPr>
        <w:pStyle w:val="Code"/>
      </w:pPr>
      <w:r>
        <w:t xml:space="preserve">            assert hashlib.sha256(package.read(name)).hexdigest()==model['sha256'], name</w:t>
      </w:r>
    </w:p>
    <w:p w14:paraId="40ED0F32" w14:textId="77777777" w:rsidR="00954D81" w:rsidRDefault="00800DD4">
      <w:pPr>
        <w:pStyle w:val="Code"/>
      </w:pPr>
      <w:r>
        <w:t xml:space="preserve">    photo_manifest=read(ROOT/'artifacts/field_photos/manifest.json')</w:t>
      </w:r>
    </w:p>
    <w:p w14:paraId="616CC53B" w14:textId="77777777" w:rsidR="00954D81" w:rsidRDefault="00800DD4">
      <w:pPr>
        <w:pStyle w:val="Code"/>
      </w:pPr>
      <w:r>
        <w:t xml:space="preserve">    copies={Path(line.split(None,1)[1]).name:line.split()[0] for line in</w:t>
      </w:r>
    </w:p>
    <w:p w14:paraId="24D760FF" w14:textId="77777777" w:rsidR="00954D81" w:rsidRDefault="00800DD4">
      <w:pPr>
        <w:pStyle w:val="Code"/>
      </w:pPr>
      <w:r>
        <w:t xml:space="preserve">            (DIR/'gallery_checksums.txt').read_text(encoding='utf-8-sig').splitlines()}</w:t>
      </w:r>
    </w:p>
    <w:p w14:paraId="75B0D413" w14:textId="77777777" w:rsidR="00954D81" w:rsidRDefault="00800DD4">
      <w:pPr>
        <w:pStyle w:val="Code"/>
      </w:pPr>
      <w:r>
        <w:t xml:space="preserve">    assert len(copies)==10</w:t>
      </w:r>
    </w:p>
    <w:p w14:paraId="1BC4DB02" w14:textId="77777777" w:rsidR="00954D81" w:rsidRDefault="00800DD4">
      <w:pPr>
        <w:pStyle w:val="Code"/>
      </w:pPr>
      <w:r>
        <w:t xml:space="preserve">    for row in photo_manifest['images']:assert copies[row['filename']]==row['sha256']</w:t>
      </w:r>
    </w:p>
    <w:p w14:paraId="6A12AA2D" w14:textId="77777777" w:rsidR="00954D81" w:rsidRDefault="00800DD4">
      <w:pPr>
        <w:pStyle w:val="Code"/>
      </w:pPr>
      <w:r>
        <w:t xml:space="preserve">    parity=read(DIR/'desktop_parity.json');assert parity['status']=='passed'</w:t>
      </w:r>
    </w:p>
    <w:p w14:paraId="69176101" w14:textId="77777777" w:rsidR="00954D81" w:rsidRDefault="00800DD4">
      <w:pPr>
        <w:pStyle w:val="Code"/>
      </w:pPr>
      <w:r>
        <w:t xml:space="preserve">    validation=read(DIR/'summary.json');assert validation['status']=='complete'</w:t>
      </w:r>
    </w:p>
    <w:p w14:paraId="40F14957" w14:textId="77777777" w:rsidR="00954D81" w:rsidRDefault="00800DD4">
      <w:pPr>
        <w:pStyle w:val="Code"/>
      </w:pPr>
      <w:r>
        <w:t xml:space="preserve">    assert len(validation['results'])==6</w:t>
      </w:r>
    </w:p>
    <w:p w14:paraId="0397709E" w14:textId="77777777" w:rsidR="00954D81" w:rsidRDefault="00800DD4">
      <w:pPr>
        <w:pStyle w:val="Code"/>
      </w:pPr>
      <w:r>
        <w:t xml:space="preserve">    before=ET.parse(DIR/'portrait_before.xml').getroot()</w:t>
      </w:r>
    </w:p>
    <w:p w14:paraId="63C800FD" w14:textId="77777777" w:rsidR="00954D81" w:rsidRDefault="00800DD4">
      <w:pPr>
        <w:pStyle w:val="Code"/>
      </w:pPr>
      <w:r>
        <w:t xml:space="preserve">    landscape=ET.parse(DIR/'landscape.xml').getroot()</w:t>
      </w:r>
    </w:p>
    <w:p w14:paraId="0ADACE78" w14:textId="77777777" w:rsidR="00954D81" w:rsidRDefault="00800DD4">
      <w:pPr>
        <w:pStyle w:val="Code"/>
      </w:pPr>
      <w:r>
        <w:t xml:space="preserve">    after=ET.parse(DIR/'portrait_after.xml').getroot()</w:t>
      </w:r>
    </w:p>
    <w:p w14:paraId="072F7BEF" w14:textId="77777777" w:rsidR="00954D81" w:rsidRDefault="00800DD4">
      <w:pPr>
        <w:pStyle w:val="Code"/>
      </w:pPr>
      <w:r>
        <w:t xml:space="preserve">    assert (before.attrib['rotation'],landscape.attrib['rotation'],after.attrib['rotation']</w:t>
      </w:r>
    </w:p>
    <w:p w14:paraId="43B224FD" w14:textId="77777777" w:rsidR="00954D81" w:rsidRDefault="00800DD4">
      <w:pPr>
        <w:pStyle w:val="Code"/>
      </w:pPr>
      <w:r>
        <w:t>↪ )==('0','1','0')</w:t>
      </w:r>
    </w:p>
    <w:p w14:paraId="2441DB59" w14:textId="77777777" w:rsidR="00954D81" w:rsidRDefault="00800DD4">
      <w:pPr>
        <w:pStyle w:val="Code"/>
      </w:pPr>
      <w:r>
        <w:t xml:space="preserve">    for tree in (before,landscape,after):</w:t>
      </w:r>
    </w:p>
    <w:p w14:paraId="0D88AC38" w14:textId="77777777" w:rsidR="00954D81" w:rsidRDefault="00800DD4">
      <w:pPr>
        <w:pStyle w:val="Code"/>
      </w:pPr>
      <w:r>
        <w:t xml:space="preserve">        assert any(node.attrib.get('text')=='YOLO26n' for node in tree.iter('node'))</w:t>
      </w:r>
    </w:p>
    <w:p w14:paraId="4F438D60" w14:textId="77777777" w:rsidR="00954D81" w:rsidRDefault="00800DD4">
      <w:pPr>
        <w:pStyle w:val="Code"/>
      </w:pPr>
      <w:r>
        <w:t xml:space="preserve">        assert any(node.attrib.get('content-desc')=='Выбранное фото растения' for node in </w:t>
      </w:r>
    </w:p>
    <w:p w14:paraId="6D937C15" w14:textId="77777777" w:rsidR="00954D81" w:rsidRDefault="00800DD4">
      <w:pPr>
        <w:pStyle w:val="Code"/>
      </w:pPr>
      <w:r>
        <w:t>↪ tree.iter('node'))</w:t>
      </w:r>
    </w:p>
    <w:p w14:paraId="4E0C1429" w14:textId="77777777" w:rsidR="00954D81" w:rsidRDefault="00800DD4">
      <w:pPr>
        <w:pStyle w:val="Code"/>
      </w:pPr>
      <w:r>
        <w:t xml:space="preserve">    cancel=ET.parse(DIR/'camera_cancel.xml').getroot()</w:t>
      </w:r>
    </w:p>
    <w:p w14:paraId="406E3D57" w14:textId="77777777" w:rsidR="00954D81" w:rsidRDefault="00800DD4">
      <w:pPr>
        <w:pStyle w:val="Code"/>
      </w:pPr>
      <w:r>
        <w:t xml:space="preserve">    assert any(node.attrib.get('text')=='Съёмка отменена' for node in cancel.iter('node'))</w:t>
      </w:r>
    </w:p>
    <w:p w14:paraId="60340147" w14:textId="77777777" w:rsidR="00954D81" w:rsidRDefault="00800DD4">
      <w:pPr>
        <w:pStyle w:val="Code"/>
      </w:pPr>
      <w:r>
        <w:t xml:space="preserve">    imports=[read(path) for path in (DIR/'ui_results').glob('*.json')]</w:t>
      </w:r>
    </w:p>
    <w:p w14:paraId="4621F65B" w14:textId="77777777" w:rsidR="00954D81" w:rsidRDefault="00800DD4">
      <w:pPr>
        <w:pStyle w:val="Code"/>
      </w:pPr>
      <w:r>
        <w:t xml:space="preserve">    imports=[row for row in imports if Path(row['photo']).name.startswith('import_')]</w:t>
      </w:r>
    </w:p>
    <w:p w14:paraId="1FF4DAAD" w14:textId="77777777" w:rsidR="00954D81" w:rsidRDefault="00800DD4">
      <w:pPr>
        <w:pStyle w:val="Code"/>
      </w:pPr>
      <w:r>
        <w:t xml:space="preserve">    photo_sha=next(row['sha256'] for row in photo_manifest['images'] if </w:t>
      </w:r>
    </w:p>
    <w:p w14:paraId="0F75DB9E" w14:textId="77777777" w:rsidR="00954D81" w:rsidRDefault="00800DD4">
      <w:pPr>
        <w:pStyle w:val="Code"/>
      </w:pPr>
      <w:r>
        <w:t>↪ row['filename']=='10_cucumber_powdery_mildew.jpg')</w:t>
      </w:r>
    </w:p>
    <w:p w14:paraId="3776FBCA" w14:textId="77777777" w:rsidR="00954D81" w:rsidRDefault="00800DD4">
      <w:pPr>
        <w:pStyle w:val="Code"/>
      </w:pPr>
      <w:r>
        <w:t xml:space="preserve">    assert imports and all(row['photo_sha256']==photo_sha for row in imports)</w:t>
      </w:r>
    </w:p>
    <w:p w14:paraId="6AA6417B" w14:textId="77777777" w:rsidR="00954D81" w:rsidRDefault="00800DD4">
      <w:pPr>
        <w:pStyle w:val="Code"/>
      </w:pPr>
      <w:r>
        <w:t xml:space="preserve">    assert {row['model'] for row in imports}=={'yolo11n','yolo26n'}</w:t>
      </w:r>
    </w:p>
    <w:p w14:paraId="072B085E" w14:textId="77777777" w:rsidR="00954D81" w:rsidRDefault="00800DD4">
      <w:pPr>
        <w:pStyle w:val="Code"/>
      </w:pPr>
      <w:r>
        <w:t xml:space="preserve">    assert any(row['crop_filter']=='Cucumber' and not row['detections'] for row in imports)</w:t>
      </w:r>
    </w:p>
    <w:p w14:paraId="18ECBB38" w14:textId="77777777" w:rsidR="00954D81" w:rsidRDefault="00800DD4">
      <w:pPr>
        <w:pStyle w:val="Code"/>
      </w:pPr>
      <w:r>
        <w:t xml:space="preserve">    merged=ROOT/'android-app/app/build/intermediates/merged_manifests/debug/processDebugMan</w:t>
      </w:r>
    </w:p>
    <w:p w14:paraId="4CD7083E" w14:textId="77777777" w:rsidR="00954D81" w:rsidRDefault="00800DD4">
      <w:pPr>
        <w:pStyle w:val="Code"/>
      </w:pPr>
      <w:r>
        <w:t>↪ ifest/AndroidManifest.xml'</w:t>
      </w:r>
    </w:p>
    <w:p w14:paraId="70641580" w14:textId="77777777" w:rsidR="00954D81" w:rsidRDefault="00800DD4">
      <w:pPr>
        <w:pStyle w:val="Code"/>
      </w:pPr>
      <w:r>
        <w:t xml:space="preserve">    permissions=ET.parse(merged).getroot()</w:t>
      </w:r>
    </w:p>
    <w:p w14:paraId="4A99CDAE" w14:textId="77777777" w:rsidR="00954D81" w:rsidRDefault="00800DD4">
      <w:pPr>
        <w:pStyle w:val="Code"/>
      </w:pPr>
      <w:r>
        <w:t xml:space="preserve">    ns='{http://schemas.android.com/apk/res/android}'</w:t>
      </w:r>
    </w:p>
    <w:p w14:paraId="0974618F" w14:textId="77777777" w:rsidR="00954D81" w:rsidRDefault="00800DD4">
      <w:pPr>
        <w:pStyle w:val="Code"/>
      </w:pPr>
      <w:r>
        <w:t xml:space="preserve">    permission_names=[row.attrib[ns+'name'] for row in </w:t>
      </w:r>
    </w:p>
    <w:p w14:paraId="50CF5A27" w14:textId="77777777" w:rsidR="00954D81" w:rsidRDefault="00800DD4">
      <w:pPr>
        <w:pStyle w:val="Code"/>
      </w:pPr>
      <w:r>
        <w:lastRenderedPageBreak/>
        <w:t>↪ permissions.findall('uses-permission')]</w:t>
      </w:r>
    </w:p>
    <w:p w14:paraId="3DC274A4" w14:textId="77777777" w:rsidR="00954D81" w:rsidRDefault="00800DD4">
      <w:pPr>
        <w:pStyle w:val="Code"/>
      </w:pPr>
      <w:r>
        <w:t xml:space="preserve">    assert 'android.permission.INTERNET' not in permission_names</w:t>
      </w:r>
    </w:p>
    <w:p w14:paraId="680195B0" w14:textId="77777777" w:rsidR="00954D81" w:rsidRDefault="00800DD4">
      <w:pPr>
        <w:pStyle w:val="Code"/>
      </w:pPr>
      <w:r>
        <w:t xml:space="preserve">    assert 'android.permission.ACCESS_NETWORK_STATE' not in permission_names</w:t>
      </w:r>
    </w:p>
    <w:p w14:paraId="1FD8602C" w14:textId="77777777" w:rsidR="00954D81" w:rsidRDefault="00800DD4">
      <w:pPr>
        <w:pStyle w:val="Code"/>
      </w:pPr>
      <w:r>
        <w:t xml:space="preserve">    assert not any(row.attrib.get(ns+'name')=='ai.onnxruntime.TelemetryInitializer'</w:t>
      </w:r>
    </w:p>
    <w:p w14:paraId="4AEE4CA7" w14:textId="77777777" w:rsidR="00954D81" w:rsidRDefault="00800DD4">
      <w:pPr>
        <w:pStyle w:val="Code"/>
      </w:pPr>
      <w:r>
        <w:t xml:space="preserve">                   for row in permissions.findall('application/provider'))</w:t>
      </w:r>
    </w:p>
    <w:p w14:paraId="32FF8640" w14:textId="77777777" w:rsidR="00954D81" w:rsidRDefault="00800DD4">
      <w:pPr>
        <w:pStyle w:val="Code"/>
      </w:pPr>
      <w:r>
        <w:t xml:space="preserve">    plan=read(ROOT/'docs/experiments/study10_v2/plan.json')</w:t>
      </w:r>
    </w:p>
    <w:p w14:paraId="0FCE0817" w14:textId="77777777" w:rsidR="00954D81" w:rsidRDefault="00800DD4">
      <w:pPr>
        <w:pStyle w:val="Code"/>
      </w:pPr>
      <w:r>
        <w:t xml:space="preserve">    for name,checksum in plan['implementation_sha256'].items():</w:t>
      </w:r>
    </w:p>
    <w:p w14:paraId="6E190EBA" w14:textId="77777777" w:rsidR="00954D81" w:rsidRDefault="00800DD4">
      <w:pPr>
        <w:pStyle w:val="Code"/>
      </w:pPr>
      <w:r>
        <w:t xml:space="preserve">        assert sha(ROOT/'ml-pipeline'/name)==checksum, 'Frozen script changed: '+name</w:t>
      </w:r>
    </w:p>
    <w:p w14:paraId="5256F480" w14:textId="77777777" w:rsidR="00954D81" w:rsidRDefault="00800DD4">
      <w:pPr>
        <w:pStyle w:val="Code"/>
      </w:pPr>
      <w:r>
        <w:t xml:space="preserve">    # Match the frozen study's text fingerprint (universal newline normalization).</w:t>
      </w:r>
    </w:p>
    <w:p w14:paraId="6CEEA0F3" w14:textId="77777777" w:rsidR="00954D81" w:rsidRDefault="00800DD4">
      <w:pPr>
        <w:pStyle w:val="Code"/>
      </w:pPr>
      <w:r>
        <w:t xml:space="preserve">    </w:t>
      </w:r>
    </w:p>
    <w:p w14:paraId="19A16AF0" w14:textId="77777777" w:rsidR="00954D81" w:rsidRDefault="00800DD4">
      <w:pPr>
        <w:pStyle w:val="Code"/>
      </w:pPr>
      <w:r>
        <w:t>↪ canonical=(ROOT/'ml-pipeline/dataset_clean_v2/manifest.json').read_text(encoding='utf-8')</w:t>
      </w:r>
    </w:p>
    <w:p w14:paraId="609038F3" w14:textId="77777777" w:rsidR="00954D81" w:rsidRDefault="00800DD4">
      <w:pPr>
        <w:pStyle w:val="Code"/>
      </w:pPr>
      <w:r>
        <w:t xml:space="preserve">    assert </w:t>
      </w:r>
    </w:p>
    <w:p w14:paraId="17E5B239" w14:textId="77777777" w:rsidR="00954D81" w:rsidRDefault="00800DD4">
      <w:pPr>
        <w:pStyle w:val="Code"/>
      </w:pPr>
      <w:r>
        <w:t>↪ hashlib.sha256(canonical.encode('utf-8')).hexdigest()==plan['dataset_fingerprint']</w:t>
      </w:r>
    </w:p>
    <w:p w14:paraId="61F2F66B" w14:textId="77777777" w:rsidR="00954D81" w:rsidRDefault="00800DD4">
      <w:pPr>
        <w:pStyle w:val="Code"/>
      </w:pPr>
      <w:r>
        <w:t xml:space="preserve">    lint=ET.parse(ROOT/'android-app/app/build/reports/lint-results-debug.xml').getroot()</w:t>
      </w:r>
    </w:p>
    <w:p w14:paraId="40E44C2D" w14:textId="77777777" w:rsidR="00954D81" w:rsidRDefault="00800DD4">
      <w:pPr>
        <w:pStyle w:val="Code"/>
      </w:pPr>
      <w:r>
        <w:t xml:space="preserve">    assert not any(row.attrib['severity'] in ('Error','Fatal') for row in </w:t>
      </w:r>
    </w:p>
    <w:p w14:paraId="114B2401" w14:textId="77777777" w:rsidR="00954D81" w:rsidRDefault="00800DD4">
      <w:pPr>
        <w:pStyle w:val="Code"/>
      </w:pPr>
      <w:r>
        <w:t>↪ lint.findall('issue'))</w:t>
      </w:r>
    </w:p>
    <w:p w14:paraId="0AB1030C" w14:textId="77777777" w:rsidR="00954D81" w:rsidRDefault="00800DD4">
      <w:pPr>
        <w:pStyle w:val="Code"/>
      </w:pPr>
      <w:r>
        <w:t xml:space="preserve">    warnings=sum(row.attrib['severity']=='Warning' for row in lint.findall('issue'))</w:t>
      </w:r>
    </w:p>
    <w:p w14:paraId="43CE9E2E" w14:textId="77777777" w:rsidR="00954D81" w:rsidRDefault="00800DD4">
      <w:pPr>
        <w:pStyle w:val="Code"/>
      </w:pPr>
      <w:r>
        <w:t xml:space="preserve">    record=dict(status='passed',created_utc=datetime.now(timezone.utc).isoformat(),</w:t>
      </w:r>
    </w:p>
    <w:p w14:paraId="689714BD" w14:textId="77777777" w:rsidR="00954D81" w:rsidRDefault="00800DD4">
      <w:pPr>
        <w:pStyle w:val="Code"/>
      </w:pPr>
      <w:r>
        <w:t xml:space="preserve">        apk=dict(path=str(apk),bytes=apk.stat().st_size,sha256=sha(apk),version='0.2-field-</w:t>
      </w:r>
    </w:p>
    <w:p w14:paraId="07038230" w14:textId="77777777" w:rsidR="00954D81" w:rsidRDefault="00800DD4">
      <w:pPr>
        <w:pStyle w:val="Code"/>
      </w:pPr>
      <w:r>
        <w:t>↪ demo',debug=True),</w:t>
      </w:r>
    </w:p>
    <w:p w14:paraId="2CA611A7" w14:textId="77777777" w:rsidR="00954D81" w:rsidRDefault="00800DD4">
      <w:pPr>
        <w:pStyle w:val="Code"/>
      </w:pPr>
      <w:r>
        <w:t xml:space="preserve">        device=dict(serial='b861c4e0',model='Redmi Note </w:t>
      </w:r>
    </w:p>
    <w:p w14:paraId="79FFFF91" w14:textId="77777777" w:rsidR="00954D81" w:rsidRDefault="00800DD4">
      <w:pPr>
        <w:pStyle w:val="Code"/>
      </w:pPr>
      <w:r>
        <w:t>↪ 7',android='13',original_rotation_settings_restored=True),</w:t>
      </w:r>
    </w:p>
    <w:p w14:paraId="6CFC5DF3" w14:textId="77777777" w:rsidR="00954D81" w:rsidRDefault="00800DD4">
      <w:pPr>
        <w:pStyle w:val="Code"/>
      </w:pPr>
      <w:r>
        <w:t xml:space="preserve">        checks=dict(build='passed',lint_errors=0,lint_warnings=warnings,</w:t>
      </w:r>
    </w:p>
    <w:p w14:paraId="28AD3248" w14:textId="77777777" w:rsidR="00954D81" w:rsidRDefault="00800DD4">
      <w:pPr>
        <w:pStyle w:val="Code"/>
      </w:pPr>
      <w:r>
        <w:t xml:space="preserve">            install='adb install -r; no data clear',model_assets_checksums='passed',</w:t>
      </w:r>
    </w:p>
    <w:p w14:paraId="176EC981" w14:textId="77777777" w:rsidR="00954D81" w:rsidRDefault="00800DD4">
      <w:pPr>
        <w:pStyle w:val="Code"/>
      </w:pPr>
      <w:r>
        <w:t xml:space="preserve">            on_device_photo_inference={'photos':3,'models':2,'outputs':6},</w:t>
      </w:r>
    </w:p>
    <w:p w14:paraId="10350912" w14:textId="77777777" w:rsidR="00954D81" w:rsidRDefault="00800DD4">
      <w:pPr>
        <w:pStyle w:val="Code"/>
      </w:pPr>
      <w:r>
        <w:t xml:space="preserve">            desktop_ort_and_upstream_nms_parity='passed',</w:t>
      </w:r>
    </w:p>
    <w:p w14:paraId="5DA9BBA6" w14:textId="77777777" w:rsidR="00954D81" w:rsidRDefault="00800DD4">
      <w:pPr>
        <w:pStyle w:val="Code"/>
      </w:pPr>
      <w:r>
        <w:t xml:space="preserve">            instrumentation={'status':'passed','tests':3,'runner_output':'OK (3 tests)',</w:t>
      </w:r>
    </w:p>
    <w:p w14:paraId="5390AD6A" w14:textId="77777777" w:rsidR="00954D81" w:rsidRDefault="00800DD4">
      <w:pPr>
        <w:pStyle w:val="Code"/>
      </w:pPr>
      <w:r>
        <w:t xml:space="preserve">                'cases':['8 EXIF orientations','4097-pixel odd width downsample </w:t>
      </w:r>
    </w:p>
    <w:p w14:paraId="70599ABD" w14:textId="77777777" w:rsidR="00954D81" w:rsidRDefault="00800DD4">
      <w:pPr>
        <w:pStyle w:val="Code"/>
      </w:pPr>
      <w:r>
        <w:t>↪ bound','broken JPEG error']},</w:t>
      </w:r>
    </w:p>
    <w:p w14:paraId="38923FB1" w14:textId="77777777" w:rsidR="00954D81" w:rsidRDefault="00800DD4">
      <w:pPr>
        <w:pStyle w:val="Code"/>
      </w:pPr>
      <w:r>
        <w:t xml:space="preserve">            photo_picker_import_and_private_copy_sha256='passed',model_switching='passed',</w:t>
      </w:r>
    </w:p>
    <w:p w14:paraId="5DA24D07" w14:textId="77777777" w:rsidR="00954D81" w:rsidRDefault="00800DD4">
      <w:pPr>
        <w:pStyle w:val="Code"/>
      </w:pPr>
      <w:r>
        <w:t xml:space="preserve">            crop_filter_no_detections_message='passed',orientation='0 -&gt; 1 -&gt; 0; </w:t>
      </w:r>
    </w:p>
    <w:p w14:paraId="3671FCAE" w14:textId="77777777" w:rsidR="00954D81" w:rsidRDefault="00800DD4">
      <w:pPr>
        <w:pStyle w:val="Code"/>
      </w:pPr>
      <w:r>
        <w:t>↪ photo/model preserved',</w:t>
      </w:r>
    </w:p>
    <w:p w14:paraId="4DF771B5" w14:textId="77777777" w:rsidR="00954D81" w:rsidRDefault="00800DD4">
      <w:pPr>
        <w:pStyle w:val="Code"/>
      </w:pPr>
      <w:r>
        <w:t xml:space="preserve">            camera_launch_and_cancel='passed',gallery_original_sha256_matches=10,</w:t>
      </w:r>
    </w:p>
    <w:p w14:paraId="28D20612" w14:textId="77777777" w:rsidR="00954D81" w:rsidRDefault="00800DD4">
      <w:pPr>
        <w:pStyle w:val="Code"/>
      </w:pPr>
      <w:r>
        <w:t xml:space="preserve">            network_permissions_absent=True,automatic_telemetry_initializer_absent=True,</w:t>
      </w:r>
    </w:p>
    <w:p w14:paraId="1C3FA7CC" w14:textId="77777777" w:rsidR="00954D81" w:rsidRDefault="00800DD4">
      <w:pPr>
        <w:pStyle w:val="Code"/>
      </w:pPr>
      <w:r>
        <w:t xml:space="preserve">            frozen_study_scripts_and_dataset_manifest_unchanged=True),</w:t>
      </w:r>
    </w:p>
    <w:p w14:paraId="51150CFB" w14:textId="77777777" w:rsidR="00954D81" w:rsidRDefault="00800DD4">
      <w:pPr>
        <w:pStyle w:val="Code"/>
      </w:pPr>
      <w:r>
        <w:t xml:space="preserve">        scope='Integration and manual examples; not an accuracy or repeated speed </w:t>
      </w:r>
    </w:p>
    <w:p w14:paraId="2F9FEB27" w14:textId="77777777" w:rsidR="00954D81" w:rsidRDefault="00800DD4">
      <w:pPr>
        <w:pStyle w:val="Code"/>
      </w:pPr>
      <w:r>
        <w:t>↪ benchmark.',</w:t>
      </w:r>
    </w:p>
    <w:p w14:paraId="250CF536" w14:textId="77777777" w:rsidR="00954D81" w:rsidRDefault="00800DD4">
      <w:pPr>
        <w:pStyle w:val="Code"/>
      </w:pPr>
      <w:r>
        <w:t xml:space="preserve">        limitations=['Physical camera capture of a leaf pending user trial','A56 and Redmi </w:t>
      </w:r>
    </w:p>
    <w:p w14:paraId="7D27DB60" w14:textId="77777777" w:rsidR="00954D81" w:rsidRDefault="00800DD4">
      <w:pPr>
        <w:pStyle w:val="Code"/>
      </w:pPr>
      <w:r>
        <w:t>↪ 9T untested',</w:t>
      </w:r>
    </w:p>
    <w:p w14:paraId="7D17EC01" w14:textId="77777777" w:rsidR="00954D81" w:rsidRDefault="00800DD4">
      <w:pPr>
        <w:pStyle w:val="Code"/>
      </w:pPr>
      <w:r>
        <w:t xml:space="preserve">                     'Provisional matched seed pair while 10-seed training continues',</w:t>
      </w:r>
    </w:p>
    <w:p w14:paraId="19C5E591" w14:textId="77777777" w:rsidR="00954D81" w:rsidRDefault="00800DD4">
      <w:pPr>
        <w:pStyle w:val="Code"/>
      </w:pPr>
      <w:r>
        <w:t xml:space="preserve">                     'Cucumber diseases unsupported; observed incorrect tomato conditions </w:t>
      </w:r>
    </w:p>
    <w:p w14:paraId="5804A140" w14:textId="77777777" w:rsidR="00954D81" w:rsidRDefault="00800DD4">
      <w:pPr>
        <w:pStyle w:val="Code"/>
      </w:pPr>
      <w:r>
        <w:t>↪ and crop guesses'])</w:t>
      </w:r>
    </w:p>
    <w:p w14:paraId="44AAE938" w14:textId="77777777" w:rsidR="00954D81" w:rsidRDefault="00800DD4">
      <w:pPr>
        <w:pStyle w:val="Code"/>
      </w:pPr>
      <w:r>
        <w:t xml:space="preserve">    (DIR/'verification.json').write_text(json.dumps(record,ensure_ascii=False,indent=2),enc</w:t>
      </w:r>
    </w:p>
    <w:p w14:paraId="6BC1E26E" w14:textId="77777777" w:rsidR="00954D81" w:rsidRDefault="00800DD4">
      <w:pPr>
        <w:pStyle w:val="Code"/>
      </w:pPr>
      <w:r>
        <w:t>↪ oding='utf-8')</w:t>
      </w:r>
    </w:p>
    <w:p w14:paraId="0818950B" w14:textId="77777777" w:rsidR="00954D81" w:rsidRDefault="00800DD4">
      <w:pPr>
        <w:pStyle w:val="Code"/>
      </w:pPr>
      <w:r>
        <w:t xml:space="preserve">    print(json.dumps(record,ensure_ascii=False,indent=2))</w:t>
      </w:r>
    </w:p>
    <w:p w14:paraId="321A7CDF" w14:textId="77777777" w:rsidR="00954D81" w:rsidRDefault="00954D81">
      <w:pPr>
        <w:pStyle w:val="Code"/>
      </w:pPr>
    </w:p>
    <w:p w14:paraId="3D35417E" w14:textId="77777777" w:rsidR="00954D81" w:rsidRDefault="00800DD4">
      <w:pPr>
        <w:pStyle w:val="Code"/>
      </w:pPr>
      <w:r>
        <w:t>if __name__=='__main__':main()</w:t>
      </w:r>
    </w:p>
    <w:p w14:paraId="3F1E4761" w14:textId="77777777" w:rsidR="00954D81" w:rsidRDefault="00800DD4">
      <w:pPr>
        <w:pStyle w:val="21"/>
        <w:pageBreakBefore/>
      </w:pPr>
      <w:bookmarkStart w:id="166" w:name="_Toc242088575"/>
      <w:r>
        <w:lastRenderedPageBreak/>
        <w:t>ml-pipeline/​Get-AccuracyStatus.ps1</w:t>
      </w:r>
      <w:bookmarkEnd w:id="166"/>
    </w:p>
    <w:p w14:paraId="07A52E75" w14:textId="77777777" w:rsidR="00954D81" w:rsidRDefault="00800DD4">
      <w:pPr>
        <w:pStyle w:val="SourceMeta"/>
      </w:pPr>
      <w:r>
        <w:t>SHA-256 5f57dc96c68cf617f722ca328d07adf8ff25992fa57f2cc8c668a102481807f6</w:t>
      </w:r>
    </w:p>
    <w:p w14:paraId="66F3E64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5D69008" w14:textId="77777777" w:rsidR="00954D81" w:rsidRDefault="00800DD4">
      <w:pPr>
        <w:pStyle w:val="Code"/>
      </w:pPr>
      <w:r>
        <w:t>$ErrorActionPreference='Stop'</w:t>
      </w:r>
    </w:p>
    <w:p w14:paraId="03605302" w14:textId="77777777" w:rsidR="00954D81" w:rsidRDefault="00800DD4">
      <w:pPr>
        <w:pStyle w:val="Code"/>
      </w:pPr>
      <w:r>
        <w:t>. (Join-Path $PSScriptRoot 'TrainingProcess.ps1')</w:t>
      </w:r>
    </w:p>
    <w:p w14:paraId="215D2DE0" w14:textId="77777777" w:rsidR="00954D81" w:rsidRDefault="00800DD4">
      <w:pPr>
        <w:pStyle w:val="Code"/>
      </w:pPr>
      <w:r>
        <w:t>$taskRoot=Split-Path $PSScriptRoot -Parent</w:t>
      </w:r>
    </w:p>
    <w:p w14:paraId="0EB59C0E" w14:textId="77777777" w:rsidR="00954D81" w:rsidRDefault="00800DD4">
      <w:pPr>
        <w:pStyle w:val="Code"/>
      </w:pPr>
      <w:r>
        <w:t xml:space="preserve">$taskActive=Get-Content (Join-Path $PSScriptRoot 'logs/active_training.json') -Raw | </w:t>
      </w:r>
    </w:p>
    <w:p w14:paraId="683088F8" w14:textId="77777777" w:rsidR="00954D81" w:rsidRDefault="00800DD4">
      <w:pPr>
        <w:pStyle w:val="Code"/>
      </w:pPr>
      <w:r>
        <w:t>↪ ConvertFrom-Json</w:t>
      </w:r>
    </w:p>
    <w:p w14:paraId="290381AA" w14:textId="77777777" w:rsidR="00954D81" w:rsidRDefault="00800DD4">
      <w:pPr>
        <w:pStyle w:val="Code"/>
      </w:pPr>
      <w:r>
        <w:t>$taskStatus=[ordered]@{running=[bool](Get-TrainingProcess $taskActive);active=$taskActive}</w:t>
      </w:r>
    </w:p>
    <w:p w14:paraId="06921BFF" w14:textId="77777777" w:rsidR="00954D81" w:rsidRDefault="00800DD4">
      <w:pPr>
        <w:pStyle w:val="Code"/>
      </w:pPr>
      <w:r>
        <w:t>if($taskActive.status_path){</w:t>
      </w:r>
    </w:p>
    <w:p w14:paraId="2E48B2D2" w14:textId="77777777" w:rsidR="00954D81" w:rsidRDefault="00800DD4">
      <w:pPr>
        <w:pStyle w:val="Code"/>
      </w:pPr>
      <w:r>
        <w:t xml:space="preserve">    $taskCurrentPath=Join-Path $taskRoot $taskActive.status_path</w:t>
      </w:r>
    </w:p>
    <w:p w14:paraId="3600EA12" w14:textId="77777777" w:rsidR="00954D81" w:rsidRDefault="00800DD4">
      <w:pPr>
        <w:pStyle w:val="Code"/>
      </w:pPr>
      <w:r>
        <w:t xml:space="preserve">    if(Test-Path -LiteralPath $taskCurrentPath){$taskStatus.current_status=Get-Content </w:t>
      </w:r>
    </w:p>
    <w:p w14:paraId="5C208ED4" w14:textId="77777777" w:rsidR="00954D81" w:rsidRDefault="00800DD4">
      <w:pPr>
        <w:pStyle w:val="Code"/>
      </w:pPr>
      <w:r>
        <w:t>↪ -LiteralPath $taskCurrentPath -Raw|ConvertFrom-Json}</w:t>
      </w:r>
    </w:p>
    <w:p w14:paraId="68143022" w14:textId="77777777" w:rsidR="00954D81" w:rsidRDefault="00800DD4">
      <w:pPr>
        <w:pStyle w:val="Code"/>
      </w:pPr>
      <w:r>
        <w:t>}</w:t>
      </w:r>
    </w:p>
    <w:p w14:paraId="69876F60" w14:textId="77777777" w:rsidR="00954D81" w:rsidRDefault="00800DD4">
      <w:pPr>
        <w:pStyle w:val="Code"/>
      </w:pPr>
      <w:r>
        <w:t>foreach($taskName in @('architecture_status','status','progress','detector_progress')){</w:t>
      </w:r>
    </w:p>
    <w:p w14:paraId="0BC8ACB7" w14:textId="77777777" w:rsidR="00954D81" w:rsidRDefault="00800DD4">
      <w:pPr>
        <w:pStyle w:val="Code"/>
      </w:pPr>
      <w:r>
        <w:t xml:space="preserve">    $taskPath=Join-Path $taskRoot ('docs/experiments/accuracy_v1/'+$taskName+'.json')</w:t>
      </w:r>
    </w:p>
    <w:p w14:paraId="2C969F1B" w14:textId="77777777" w:rsidR="00954D81" w:rsidRDefault="00800DD4">
      <w:pPr>
        <w:pStyle w:val="Code"/>
      </w:pPr>
      <w:r>
        <w:t xml:space="preserve">    if(Test-Path -LiteralPath $taskPath){$taskStatus[$taskName]=Get-Content -LiteralPath </w:t>
      </w:r>
    </w:p>
    <w:p w14:paraId="2962923F" w14:textId="77777777" w:rsidR="00954D81" w:rsidRDefault="00800DD4">
      <w:pPr>
        <w:pStyle w:val="Code"/>
      </w:pPr>
      <w:r>
        <w:t>↪ $taskPath -Raw | ConvertFrom-Json}</w:t>
      </w:r>
    </w:p>
    <w:p w14:paraId="459140A5" w14:textId="77777777" w:rsidR="00954D81" w:rsidRDefault="00800DD4">
      <w:pPr>
        <w:pStyle w:val="Code"/>
      </w:pPr>
      <w:r>
        <w:t>}</w:t>
      </w:r>
    </w:p>
    <w:p w14:paraId="7069D7E6" w14:textId="77777777" w:rsidR="00954D81" w:rsidRDefault="00800DD4">
      <w:pPr>
        <w:pStyle w:val="Code"/>
      </w:pPr>
      <w:r>
        <w:t>$taskStatus | ConvertTo-Json -Depth 6</w:t>
      </w:r>
    </w:p>
    <w:p w14:paraId="278C8A38" w14:textId="77777777" w:rsidR="00954D81" w:rsidRDefault="00800DD4">
      <w:pPr>
        <w:pStyle w:val="21"/>
        <w:pageBreakBefore/>
      </w:pPr>
      <w:bookmarkStart w:id="167" w:name="_Toc242088576"/>
      <w:r>
        <w:lastRenderedPageBreak/>
        <w:t>ml-pipeline/​Get-TrainingStatus.ps1</w:t>
      </w:r>
      <w:bookmarkEnd w:id="167"/>
    </w:p>
    <w:p w14:paraId="559F3CF7" w14:textId="77777777" w:rsidR="00954D81" w:rsidRDefault="00800DD4">
      <w:pPr>
        <w:pStyle w:val="SourceMeta"/>
      </w:pPr>
      <w:r>
        <w:t>SHA-256 c4d1b96e6a7b1f3a79df737364d346bfcf99ba90e0831db353385dc262be2fc3</w:t>
      </w:r>
    </w:p>
    <w:p w14:paraId="58F2B98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2C45C29" w14:textId="77777777" w:rsidR="00954D81" w:rsidRDefault="00800DD4">
      <w:pPr>
        <w:pStyle w:val="Code"/>
      </w:pPr>
      <w:r>
        <w:t>$ErrorActionPreference = 'Stop'</w:t>
      </w:r>
    </w:p>
    <w:p w14:paraId="72109537" w14:textId="77777777" w:rsidR="00954D81" w:rsidRDefault="00800DD4">
      <w:pPr>
        <w:pStyle w:val="Code"/>
      </w:pPr>
      <w:r>
        <w:t>. (Join-Path $PSScriptRoot 'TrainingProcess.ps1')</w:t>
      </w:r>
    </w:p>
    <w:p w14:paraId="013956CC" w14:textId="77777777" w:rsidR="00954D81" w:rsidRDefault="00800DD4">
      <w:pPr>
        <w:pStyle w:val="Code"/>
      </w:pPr>
      <w:r>
        <w:t>$taskActive = Join-Path $PSScriptRoot 'logs\active_training.json'</w:t>
      </w:r>
    </w:p>
    <w:p w14:paraId="0FC36E4F" w14:textId="77777777" w:rsidR="00954D81" w:rsidRDefault="00800DD4">
      <w:pPr>
        <w:pStyle w:val="Code"/>
      </w:pPr>
      <w:r>
        <w:t xml:space="preserve">if (!(Test-Path -LiteralPath $taskActive)) { Write-Output 'No training has been launched </w:t>
      </w:r>
    </w:p>
    <w:p w14:paraId="576B87E5" w14:textId="77777777" w:rsidR="00954D81" w:rsidRDefault="00800DD4">
      <w:pPr>
        <w:pStyle w:val="Code"/>
      </w:pPr>
      <w:r>
        <w:t>↪ with Start-Training.ps1'; return }</w:t>
      </w:r>
    </w:p>
    <w:p w14:paraId="53492E33" w14:textId="77777777" w:rsidR="00954D81" w:rsidRDefault="00800DD4">
      <w:pPr>
        <w:pStyle w:val="Code"/>
      </w:pPr>
      <w:r>
        <w:t>$taskState = Get-Content -LiteralPath $taskActive -Raw | ConvertFrom-Json</w:t>
      </w:r>
    </w:p>
    <w:p w14:paraId="397E4021" w14:textId="77777777" w:rsidR="00954D81" w:rsidRDefault="00800DD4">
      <w:pPr>
        <w:pStyle w:val="Code"/>
      </w:pPr>
      <w:r>
        <w:t>$taskProcess = Get-TrainingProcess $taskState</w:t>
      </w:r>
    </w:p>
    <w:p w14:paraId="3B6F1784" w14:textId="77777777" w:rsidR="00954D81" w:rsidRDefault="00800DD4">
      <w:pPr>
        <w:pStyle w:val="Code"/>
      </w:pPr>
      <w:r>
        <w:t>$taskRoot = Split-Path $PSScriptRoot -Parent</w:t>
      </w:r>
    </w:p>
    <w:p w14:paraId="2FE60184" w14:textId="77777777" w:rsidR="00954D81" w:rsidRDefault="00800DD4">
      <w:pPr>
        <w:pStyle w:val="Code"/>
      </w:pPr>
      <w:r>
        <w:t>$taskRuns = Join-Path $taskRoot 'runs\detect'</w:t>
      </w:r>
    </w:p>
    <w:p w14:paraId="25D4E146" w14:textId="77777777" w:rsidR="00954D81" w:rsidRDefault="00800DD4">
      <w:pPr>
        <w:pStyle w:val="Code"/>
      </w:pPr>
      <w:r>
        <w:t xml:space="preserve">$taskCandidates = Get-ChildItem -LiteralPath $taskRuns -Directory -ErrorAction </w:t>
      </w:r>
    </w:p>
    <w:p w14:paraId="72D2F65F" w14:textId="77777777" w:rsidR="00954D81" w:rsidRDefault="00800DD4">
      <w:pPr>
        <w:pStyle w:val="Code"/>
      </w:pPr>
      <w:r>
        <w:t xml:space="preserve">↪ SilentlyContinue | Where-Object { $_.Name -eq $taskState.name -or $_.Name -match ('^' + </w:t>
      </w:r>
    </w:p>
    <w:p w14:paraId="22428057" w14:textId="77777777" w:rsidR="00954D81" w:rsidRDefault="00800DD4">
      <w:pPr>
        <w:pStyle w:val="Code"/>
      </w:pPr>
      <w:r>
        <w:t>↪ [regex]::Escape($taskState.name) + '\d+$') }</w:t>
      </w:r>
    </w:p>
    <w:p w14:paraId="6C425DBF" w14:textId="77777777" w:rsidR="00954D81" w:rsidRDefault="00800DD4">
      <w:pPr>
        <w:pStyle w:val="Code"/>
      </w:pPr>
      <w:r>
        <w:t>$taskRun = $taskCandidates | Sort-Object LastWriteTime -Descending | Select-Object -First 1</w:t>
      </w:r>
    </w:p>
    <w:p w14:paraId="491367EA" w14:textId="77777777" w:rsidR="00954D81" w:rsidRDefault="00800DD4">
      <w:pPr>
        <w:pStyle w:val="Code"/>
      </w:pPr>
      <w:r>
        <w:t>$taskResult = [ordered]@{running=[bool]$taskProcess;pid=$taskState.pid;backend=$taskState.b</w:t>
      </w:r>
    </w:p>
    <w:p w14:paraId="08865BD8" w14:textId="77777777" w:rsidR="00954D81" w:rsidRDefault="00800DD4">
      <w:pPr>
        <w:pStyle w:val="Code"/>
      </w:pPr>
      <w:r>
        <w:t>↪ ackend;started_utc=$taskState.started_utc;run_directory=$taskRun.FullName;stdout=$taskState</w:t>
      </w:r>
    </w:p>
    <w:p w14:paraId="257E2D29" w14:textId="77777777" w:rsidR="00954D81" w:rsidRDefault="00800DD4">
      <w:pPr>
        <w:pStyle w:val="Code"/>
      </w:pPr>
      <w:r>
        <w:t>↪ .stdout;stderr=$taskState.stderr}</w:t>
      </w:r>
    </w:p>
    <w:p w14:paraId="74974081" w14:textId="77777777" w:rsidR="00954D81" w:rsidRDefault="00800DD4">
      <w:pPr>
        <w:pStyle w:val="Code"/>
      </w:pPr>
      <w:r>
        <w:t>if ($taskRun) {</w:t>
      </w:r>
    </w:p>
    <w:p w14:paraId="6992810F" w14:textId="77777777" w:rsidR="00954D81" w:rsidRDefault="00800DD4">
      <w:pPr>
        <w:pStyle w:val="Code"/>
      </w:pPr>
      <w:r>
        <w:t xml:space="preserve">    $taskProgress = Join-Path $taskRun.FullName 'progress.json'</w:t>
      </w:r>
    </w:p>
    <w:p w14:paraId="346E0161" w14:textId="77777777" w:rsidR="00954D81" w:rsidRDefault="00800DD4">
      <w:pPr>
        <w:pStyle w:val="Code"/>
      </w:pPr>
      <w:r>
        <w:t xml:space="preserve">    $taskManifest = Join-Path $taskRun.FullName 'run_manifest.json'</w:t>
      </w:r>
    </w:p>
    <w:p w14:paraId="7B37B369" w14:textId="77777777" w:rsidR="00954D81" w:rsidRDefault="00800DD4">
      <w:pPr>
        <w:pStyle w:val="Code"/>
      </w:pPr>
      <w:r>
        <w:t xml:space="preserve">    if (Test-Path -LiteralPath $taskProgress) { $taskResult['progress'] = Get-Content </w:t>
      </w:r>
    </w:p>
    <w:p w14:paraId="22EAC6CC" w14:textId="77777777" w:rsidR="00954D81" w:rsidRDefault="00800DD4">
      <w:pPr>
        <w:pStyle w:val="Code"/>
      </w:pPr>
      <w:r>
        <w:t>↪ -LiteralPath $taskProgress -Raw | ConvertFrom-Json }</w:t>
      </w:r>
    </w:p>
    <w:p w14:paraId="23D93922" w14:textId="77777777" w:rsidR="00954D81" w:rsidRDefault="00800DD4">
      <w:pPr>
        <w:pStyle w:val="Code"/>
      </w:pPr>
      <w:r>
        <w:t xml:space="preserve">    if (Test-Path -LiteralPath $taskManifest) { $taskResult['manifest_status'] = </w:t>
      </w:r>
    </w:p>
    <w:p w14:paraId="5F718998" w14:textId="77777777" w:rsidR="00954D81" w:rsidRDefault="00800DD4">
      <w:pPr>
        <w:pStyle w:val="Code"/>
      </w:pPr>
      <w:r>
        <w:t>↪ (Get-Content -LiteralPath $taskManifest -Raw | ConvertFrom-Json).status }</w:t>
      </w:r>
    </w:p>
    <w:p w14:paraId="21B8678F" w14:textId="77777777" w:rsidR="00954D81" w:rsidRDefault="00800DD4">
      <w:pPr>
        <w:pStyle w:val="Code"/>
      </w:pPr>
      <w:r>
        <w:t>}</w:t>
      </w:r>
    </w:p>
    <w:p w14:paraId="3A699C89" w14:textId="77777777" w:rsidR="00954D81" w:rsidRDefault="00800DD4">
      <w:pPr>
        <w:pStyle w:val="Code"/>
      </w:pPr>
      <w:r>
        <w:t>$taskResult | ConvertTo-Json -Depth 6</w:t>
      </w:r>
    </w:p>
    <w:p w14:paraId="00A70778" w14:textId="77777777" w:rsidR="00954D81" w:rsidRDefault="00800DD4">
      <w:pPr>
        <w:pStyle w:val="Code"/>
      </w:pPr>
      <w:r>
        <w:t>if (!$taskProcess) {</w:t>
      </w:r>
    </w:p>
    <w:p w14:paraId="22D635F3" w14:textId="77777777" w:rsidR="00954D81" w:rsidRDefault="00800DD4">
      <w:pPr>
        <w:pStyle w:val="Code"/>
      </w:pPr>
      <w:r>
        <w:t xml:space="preserve">    Write-Output 'Process has exited. Check manifest status and the end of the logs before </w:t>
      </w:r>
    </w:p>
    <w:p w14:paraId="0EE07D54" w14:textId="77777777" w:rsidR="00954D81" w:rsidRDefault="00800DD4">
      <w:pPr>
        <w:pStyle w:val="Code"/>
      </w:pPr>
      <w:r>
        <w:t>↪ assuming success.'</w:t>
      </w:r>
    </w:p>
    <w:p w14:paraId="5534BA85" w14:textId="77777777" w:rsidR="00954D81" w:rsidRDefault="00800DD4">
      <w:pPr>
        <w:pStyle w:val="Code"/>
      </w:pPr>
      <w:r>
        <w:t xml:space="preserve">    Get-Content -LiteralPath $taskState.stderr -Tail 8 -ErrorAction SilentlyContinue</w:t>
      </w:r>
    </w:p>
    <w:p w14:paraId="62E46EF2" w14:textId="77777777" w:rsidR="00954D81" w:rsidRDefault="00800DD4">
      <w:pPr>
        <w:pStyle w:val="Code"/>
      </w:pPr>
      <w:r>
        <w:t>}</w:t>
      </w:r>
    </w:p>
    <w:p w14:paraId="70812E5A" w14:textId="77777777" w:rsidR="00954D81" w:rsidRDefault="00800DD4">
      <w:pPr>
        <w:pStyle w:val="21"/>
        <w:pageBreakBefore/>
      </w:pPr>
      <w:bookmarkStart w:id="168" w:name="_Toc242088577"/>
      <w:r>
        <w:lastRenderedPageBreak/>
        <w:t>ml-pipeline/​inspect_​cucumber_​archive.py</w:t>
      </w:r>
      <w:bookmarkEnd w:id="168"/>
    </w:p>
    <w:p w14:paraId="26DC16E0" w14:textId="77777777" w:rsidR="00954D81" w:rsidRDefault="00800DD4">
      <w:pPr>
        <w:pStyle w:val="SourceMeta"/>
      </w:pPr>
      <w:r>
        <w:t>SHA-256 b30a943900afe8165c8660197d2458232b40de966475772888c35abeb43a1185</w:t>
      </w:r>
    </w:p>
    <w:p w14:paraId="646663A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70A7E39" w14:textId="77777777" w:rsidR="00954D81" w:rsidRDefault="00800DD4">
      <w:pPr>
        <w:pStyle w:val="Code"/>
      </w:pPr>
      <w:r>
        <w:t>"""Inventory nested cucumber archives without extracting or changing labels."""</w:t>
      </w:r>
    </w:p>
    <w:p w14:paraId="78992825" w14:textId="77777777" w:rsidR="00954D81" w:rsidRDefault="00800DD4">
      <w:pPr>
        <w:pStyle w:val="Code"/>
      </w:pPr>
      <w:r>
        <w:t>import collections</w:t>
      </w:r>
    </w:p>
    <w:p w14:paraId="26A612AC" w14:textId="77777777" w:rsidR="00954D81" w:rsidRDefault="00800DD4">
      <w:pPr>
        <w:pStyle w:val="Code"/>
      </w:pPr>
      <w:r>
        <w:t>import io</w:t>
      </w:r>
    </w:p>
    <w:p w14:paraId="4C271472" w14:textId="77777777" w:rsidR="00954D81" w:rsidRDefault="00800DD4">
      <w:pPr>
        <w:pStyle w:val="Code"/>
      </w:pPr>
      <w:r>
        <w:t>import json</w:t>
      </w:r>
    </w:p>
    <w:p w14:paraId="12482997" w14:textId="77777777" w:rsidR="00954D81" w:rsidRDefault="00800DD4">
      <w:pPr>
        <w:pStyle w:val="Code"/>
      </w:pPr>
      <w:r>
        <w:t>from pathlib import Path</w:t>
      </w:r>
    </w:p>
    <w:p w14:paraId="757046F7" w14:textId="77777777" w:rsidR="00954D81" w:rsidRDefault="00800DD4">
      <w:pPr>
        <w:pStyle w:val="Code"/>
      </w:pPr>
      <w:r>
        <w:t>import zipfile</w:t>
      </w:r>
    </w:p>
    <w:p w14:paraId="6F5F6C03" w14:textId="77777777" w:rsidR="00954D81" w:rsidRDefault="00954D81">
      <w:pPr>
        <w:pStyle w:val="Code"/>
      </w:pPr>
    </w:p>
    <w:p w14:paraId="3ABF99B7" w14:textId="77777777" w:rsidR="00954D81" w:rsidRDefault="00800DD4">
      <w:pPr>
        <w:pStyle w:val="Code"/>
      </w:pPr>
      <w:r>
        <w:t>root = Path(__file__).resolve().parents[1]</w:t>
      </w:r>
    </w:p>
    <w:p w14:paraId="6378C73D" w14:textId="77777777" w:rsidR="00954D81" w:rsidRDefault="00800DD4">
      <w:pPr>
        <w:pStyle w:val="Code"/>
      </w:pPr>
      <w:r>
        <w:t>target = root/'docs/data/cucumber_zenodo_archive_audit.json'</w:t>
      </w:r>
    </w:p>
    <w:p w14:paraId="2B804D1F" w14:textId="77777777" w:rsidR="00954D81" w:rsidRDefault="00800DD4">
      <w:pPr>
        <w:pStyle w:val="Code"/>
      </w:pPr>
      <w:r>
        <w:t>report = json.loads(target.read_text(encoding='utf-8'))</w:t>
      </w:r>
    </w:p>
    <w:p w14:paraId="741B6F8E" w14:textId="77777777" w:rsidR="00954D81" w:rsidRDefault="00800DD4">
      <w:pPr>
        <w:pStyle w:val="Code"/>
      </w:pPr>
      <w:r>
        <w:t>details = []</w:t>
      </w:r>
    </w:p>
    <w:p w14:paraId="5B939DDC" w14:textId="77777777" w:rsidR="00954D81" w:rsidRDefault="00800DD4">
      <w:pPr>
        <w:pStyle w:val="Code"/>
      </w:pPr>
      <w:r>
        <w:t xml:space="preserve">with </w:t>
      </w:r>
    </w:p>
    <w:p w14:paraId="491BE3C1" w14:textId="77777777" w:rsidR="00954D81" w:rsidRDefault="00800DD4">
      <w:pPr>
        <w:pStyle w:val="Code"/>
      </w:pPr>
      <w:r>
        <w:t xml:space="preserve">↪ zipfile.ZipFile(root/'ml-pipeline/source_candidates/cucumber_zenodo_16816441_tags.zip') as </w:t>
      </w:r>
    </w:p>
    <w:p w14:paraId="4DFD2CFE" w14:textId="77777777" w:rsidR="00954D81" w:rsidRDefault="00800DD4">
      <w:pPr>
        <w:pStyle w:val="Code"/>
      </w:pPr>
      <w:r>
        <w:t>↪ outer:</w:t>
      </w:r>
    </w:p>
    <w:p w14:paraId="04B3E9DD" w14:textId="77777777" w:rsidR="00954D81" w:rsidRDefault="00800DD4">
      <w:pPr>
        <w:pStyle w:val="Code"/>
      </w:pPr>
      <w:r>
        <w:t xml:space="preserve">    for member in outer.namelist():</w:t>
      </w:r>
    </w:p>
    <w:p w14:paraId="051F71BF" w14:textId="77777777" w:rsidR="00954D81" w:rsidRDefault="00800DD4">
      <w:pPr>
        <w:pStyle w:val="Code"/>
      </w:pPr>
      <w:r>
        <w:t xml:space="preserve">        if not member.endswith('.zip'):</w:t>
      </w:r>
    </w:p>
    <w:p w14:paraId="225B512E" w14:textId="77777777" w:rsidR="00954D81" w:rsidRDefault="00800DD4">
      <w:pPr>
        <w:pStyle w:val="Code"/>
      </w:pPr>
      <w:r>
        <w:t xml:space="preserve">            continue</w:t>
      </w:r>
    </w:p>
    <w:p w14:paraId="24460C4F" w14:textId="77777777" w:rsidR="00954D81" w:rsidRDefault="00800DD4">
      <w:pPr>
        <w:pStyle w:val="Code"/>
      </w:pPr>
      <w:r>
        <w:t xml:space="preserve">        with zipfile.ZipFile(io.BytesIO(outer.read(member))) as archive:</w:t>
      </w:r>
    </w:p>
    <w:p w14:paraId="2E52E7D3" w14:textId="77777777" w:rsidR="00954D81" w:rsidRDefault="00800DD4">
      <w:pPr>
        <w:pStyle w:val="Code"/>
      </w:pPr>
      <w:r>
        <w:t xml:space="preserve">            names = [n for n in archive.namelist() if not n.endswith('/')]</w:t>
      </w:r>
    </w:p>
    <w:p w14:paraId="3D945B2D" w14:textId="77777777" w:rsidR="00954D81" w:rsidRDefault="00800DD4">
      <w:pPr>
        <w:pStyle w:val="Code"/>
      </w:pPr>
      <w:r>
        <w:t xml:space="preserve">            annotations = [n for n in names if Path(n).suffix.lower() in ('.json', '.xml', </w:t>
      </w:r>
    </w:p>
    <w:p w14:paraId="7F7A98CC" w14:textId="77777777" w:rsidR="00954D81" w:rsidRDefault="00800DD4">
      <w:pPr>
        <w:pStyle w:val="Code"/>
      </w:pPr>
      <w:r>
        <w:t>↪ '.txt', '.csv')]</w:t>
      </w:r>
    </w:p>
    <w:p w14:paraId="1D44C6F1" w14:textId="77777777" w:rsidR="00954D81" w:rsidRDefault="00800DD4">
      <w:pPr>
        <w:pStyle w:val="Code"/>
      </w:pPr>
      <w:r>
        <w:t xml:space="preserve">            row = dict(archive=member, files=len(names),</w:t>
      </w:r>
    </w:p>
    <w:p w14:paraId="7290D6B3" w14:textId="77777777" w:rsidR="00954D81" w:rsidRDefault="00800DD4">
      <w:pPr>
        <w:pStyle w:val="Code"/>
      </w:pPr>
      <w:r>
        <w:t xml:space="preserve">                       extensions=dict(collections.Counter(Path(n).suffix.lower() for n in </w:t>
      </w:r>
    </w:p>
    <w:p w14:paraId="39899859" w14:textId="77777777" w:rsidR="00954D81" w:rsidRDefault="00800DD4">
      <w:pPr>
        <w:pStyle w:val="Code"/>
      </w:pPr>
      <w:r>
        <w:t>↪ names)),</w:t>
      </w:r>
    </w:p>
    <w:p w14:paraId="6EA669F8" w14:textId="77777777" w:rsidR="00954D81" w:rsidRDefault="00800DD4">
      <w:pPr>
        <w:pStyle w:val="Code"/>
      </w:pPr>
      <w:r>
        <w:t xml:space="preserve">                       annotation_files=annotations[:6])</w:t>
      </w:r>
    </w:p>
    <w:p w14:paraId="013C2E8E" w14:textId="77777777" w:rsidR="00954D81" w:rsidRDefault="00800DD4">
      <w:pPr>
        <w:pStyle w:val="Code"/>
      </w:pPr>
      <w:r>
        <w:t xml:space="preserve">            label_names = [n for n in names if n.startswith('labels/') and </w:t>
      </w:r>
    </w:p>
    <w:p w14:paraId="7CD2C0F1" w14:textId="77777777" w:rsidR="00954D81" w:rsidRDefault="00800DD4">
      <w:pPr>
        <w:pStyle w:val="Code"/>
      </w:pPr>
      <w:r>
        <w:t>↪ n.endswith('.txt')]</w:t>
      </w:r>
    </w:p>
    <w:p w14:paraId="3C40E912" w14:textId="77777777" w:rsidR="00954D81" w:rsidRDefault="00800DD4">
      <w:pPr>
        <w:pStyle w:val="Code"/>
      </w:pPr>
      <w:r>
        <w:t xml:space="preserve">            images = [n for n in names if Path(n).suffix.lower() in ('.jpg', '.jpeg', </w:t>
      </w:r>
    </w:p>
    <w:p w14:paraId="213A1ECC" w14:textId="77777777" w:rsidR="00954D81" w:rsidRDefault="00800DD4">
      <w:pPr>
        <w:pStyle w:val="Code"/>
      </w:pPr>
      <w:r>
        <w:t>↪ '.png')]</w:t>
      </w:r>
    </w:p>
    <w:p w14:paraId="4DBC47FC" w14:textId="77777777" w:rsidR="00954D81" w:rsidRDefault="00800DD4">
      <w:pPr>
        <w:pStyle w:val="Code"/>
      </w:pPr>
      <w:r>
        <w:t xml:space="preserve">            row['image_count'] = len(images)</w:t>
      </w:r>
    </w:p>
    <w:p w14:paraId="4B225A26" w14:textId="77777777" w:rsidR="00954D81" w:rsidRDefault="00800DD4">
      <w:pPr>
        <w:pStyle w:val="Code"/>
      </w:pPr>
      <w:r>
        <w:t xml:space="preserve">            row['label_count'] = len(label_names)</w:t>
      </w:r>
    </w:p>
    <w:p w14:paraId="7FE94834" w14:textId="77777777" w:rsidR="00954D81" w:rsidRDefault="00800DD4">
      <w:pPr>
        <w:pStyle w:val="Code"/>
      </w:pPr>
      <w:r>
        <w:t xml:space="preserve">            row['missing_label_stems'] = sorted({Path(n).stem for n in images} - </w:t>
      </w:r>
    </w:p>
    <w:p w14:paraId="33840261" w14:textId="77777777" w:rsidR="00954D81" w:rsidRDefault="00800DD4">
      <w:pPr>
        <w:pStyle w:val="Code"/>
      </w:pPr>
      <w:r>
        <w:t>↪ {Path(n).stem for n in label_names})</w:t>
      </w:r>
    </w:p>
    <w:p w14:paraId="6A5C1715" w14:textId="77777777" w:rsidR="00954D81" w:rsidRDefault="00800DD4">
      <w:pPr>
        <w:pStyle w:val="Code"/>
      </w:pPr>
      <w:r>
        <w:t xml:space="preserve">            lengths = collections.Counter()</w:t>
      </w:r>
    </w:p>
    <w:p w14:paraId="69EE6448" w14:textId="77777777" w:rsidR="00954D81" w:rsidRDefault="00800DD4">
      <w:pPr>
        <w:pStyle w:val="Code"/>
      </w:pPr>
      <w:r>
        <w:t xml:space="preserve">            identifiers = collections.Counter()</w:t>
      </w:r>
    </w:p>
    <w:p w14:paraId="798A0E52" w14:textId="77777777" w:rsidR="00954D81" w:rsidRDefault="00800DD4">
      <w:pPr>
        <w:pStyle w:val="Code"/>
      </w:pPr>
      <w:r>
        <w:t xml:space="preserve">            invalid = 0</w:t>
      </w:r>
    </w:p>
    <w:p w14:paraId="40545CC5" w14:textId="77777777" w:rsidR="00954D81" w:rsidRDefault="00800DD4">
      <w:pPr>
        <w:pStyle w:val="Code"/>
      </w:pPr>
      <w:r>
        <w:t xml:space="preserve">            total_boxes = 0</w:t>
      </w:r>
    </w:p>
    <w:p w14:paraId="7F77CA81" w14:textId="77777777" w:rsidR="00954D81" w:rsidRDefault="00800DD4">
      <w:pPr>
        <w:pStyle w:val="Code"/>
      </w:pPr>
      <w:r>
        <w:t xml:space="preserve">            for label in label_names:</w:t>
      </w:r>
    </w:p>
    <w:p w14:paraId="31A0A802" w14:textId="77777777" w:rsidR="00954D81" w:rsidRDefault="00800DD4">
      <w:pPr>
        <w:pStyle w:val="Code"/>
      </w:pPr>
      <w:r>
        <w:t xml:space="preserve">                for line in archive.read(label).decode('utf-8-sig').splitlines():</w:t>
      </w:r>
    </w:p>
    <w:p w14:paraId="7B5A12FD" w14:textId="77777777" w:rsidR="00954D81" w:rsidRDefault="00800DD4">
      <w:pPr>
        <w:pStyle w:val="Code"/>
      </w:pPr>
      <w:r>
        <w:t xml:space="preserve">                    if not line.strip():</w:t>
      </w:r>
    </w:p>
    <w:p w14:paraId="499771F0" w14:textId="77777777" w:rsidR="00954D81" w:rsidRDefault="00800DD4">
      <w:pPr>
        <w:pStyle w:val="Code"/>
      </w:pPr>
      <w:r>
        <w:t xml:space="preserve">                        continue</w:t>
      </w:r>
    </w:p>
    <w:p w14:paraId="51FAF21B" w14:textId="77777777" w:rsidR="00954D81" w:rsidRDefault="00800DD4">
      <w:pPr>
        <w:pStyle w:val="Code"/>
      </w:pPr>
      <w:r>
        <w:t xml:space="preserve">                    values = line.split()</w:t>
      </w:r>
    </w:p>
    <w:p w14:paraId="2326E18F" w14:textId="77777777" w:rsidR="00954D81" w:rsidRDefault="00800DD4">
      <w:pPr>
        <w:pStyle w:val="Code"/>
      </w:pPr>
      <w:r>
        <w:t xml:space="preserve">                    lengths[len(values)] += 1</w:t>
      </w:r>
    </w:p>
    <w:p w14:paraId="25A7E612" w14:textId="77777777" w:rsidR="00954D81" w:rsidRDefault="00800DD4">
      <w:pPr>
        <w:pStyle w:val="Code"/>
      </w:pPr>
      <w:r>
        <w:t xml:space="preserve">                    total_boxes += 1</w:t>
      </w:r>
    </w:p>
    <w:p w14:paraId="35320014" w14:textId="77777777" w:rsidR="00954D81" w:rsidRDefault="00800DD4">
      <w:pPr>
        <w:pStyle w:val="Code"/>
      </w:pPr>
      <w:r>
        <w:t xml:space="preserve">                    if len(values) != 5:</w:t>
      </w:r>
    </w:p>
    <w:p w14:paraId="5A39DA4D" w14:textId="77777777" w:rsidR="00954D81" w:rsidRDefault="00800DD4">
      <w:pPr>
        <w:pStyle w:val="Code"/>
      </w:pPr>
      <w:r>
        <w:t xml:space="preserve">                        invalid += 1</w:t>
      </w:r>
    </w:p>
    <w:p w14:paraId="7878B068" w14:textId="77777777" w:rsidR="00954D81" w:rsidRDefault="00800DD4">
      <w:pPr>
        <w:pStyle w:val="Code"/>
      </w:pPr>
      <w:r>
        <w:t xml:space="preserve">                        continue</w:t>
      </w:r>
    </w:p>
    <w:p w14:paraId="49149053" w14:textId="77777777" w:rsidR="00954D81" w:rsidRDefault="00800DD4">
      <w:pPr>
        <w:pStyle w:val="Code"/>
      </w:pPr>
      <w:r>
        <w:t xml:space="preserve">                    cls, x, y, w, h = map(float, values)</w:t>
      </w:r>
    </w:p>
    <w:p w14:paraId="34F19473" w14:textId="77777777" w:rsidR="00954D81" w:rsidRDefault="00800DD4">
      <w:pPr>
        <w:pStyle w:val="Code"/>
      </w:pPr>
      <w:r>
        <w:t xml:space="preserve">                    identifiers[int(cls)] += 1</w:t>
      </w:r>
    </w:p>
    <w:p w14:paraId="32D8C084" w14:textId="77777777" w:rsidR="00954D81" w:rsidRDefault="00800DD4">
      <w:pPr>
        <w:pStyle w:val="Code"/>
      </w:pPr>
      <w:r>
        <w:t xml:space="preserve">                    if cls != int(cls) or not (0 &lt;= x &lt;= 1 and 0 &lt;= y &lt;= 1 and 0 &lt; w &lt;= 1 </w:t>
      </w:r>
    </w:p>
    <w:p w14:paraId="405E5F65" w14:textId="77777777" w:rsidR="00954D81" w:rsidRDefault="00800DD4">
      <w:pPr>
        <w:pStyle w:val="Code"/>
      </w:pPr>
      <w:r>
        <w:t>↪ and 0 &lt; h &lt;= 1):</w:t>
      </w:r>
    </w:p>
    <w:p w14:paraId="7F7E7E8E" w14:textId="77777777" w:rsidR="00954D81" w:rsidRDefault="00800DD4">
      <w:pPr>
        <w:pStyle w:val="Code"/>
      </w:pPr>
      <w:r>
        <w:t xml:space="preserve">                        invalid += 1</w:t>
      </w:r>
    </w:p>
    <w:p w14:paraId="32C9F7C3" w14:textId="77777777" w:rsidR="00954D81" w:rsidRDefault="00800DD4">
      <w:pPr>
        <w:pStyle w:val="Code"/>
      </w:pPr>
      <w:r>
        <w:t xml:space="preserve">            row.update(boxes=total_boxes, row_lengths=dict(lengths), </w:t>
      </w:r>
    </w:p>
    <w:p w14:paraId="0932B628" w14:textId="77777777" w:rsidR="00954D81" w:rsidRDefault="00800DD4">
      <w:pPr>
        <w:pStyle w:val="Code"/>
      </w:pPr>
      <w:r>
        <w:t>↪ local_class_ids=dict(identifiers),</w:t>
      </w:r>
    </w:p>
    <w:p w14:paraId="7982C67D" w14:textId="77777777" w:rsidR="00954D81" w:rsidRDefault="00800DD4">
      <w:pPr>
        <w:pStyle w:val="Code"/>
      </w:pPr>
      <w:r>
        <w:t xml:space="preserve">                       invalid_rows=invalid, </w:t>
      </w:r>
    </w:p>
    <w:p w14:paraId="29059ED3" w14:textId="77777777" w:rsidR="00954D81" w:rsidRDefault="00800DD4">
      <w:pPr>
        <w:pStyle w:val="Code"/>
      </w:pPr>
      <w:r>
        <w:lastRenderedPageBreak/>
        <w:t>↪ label_preview=archive.read(label_names[0]).decode('utf-8')[:200] if label_names else None)</w:t>
      </w:r>
    </w:p>
    <w:p w14:paraId="57AAD067" w14:textId="77777777" w:rsidR="00954D81" w:rsidRDefault="00800DD4">
      <w:pPr>
        <w:pStyle w:val="Code"/>
      </w:pPr>
      <w:r>
        <w:t xml:space="preserve">            if annotations:</w:t>
      </w:r>
    </w:p>
    <w:p w14:paraId="4F09F1C2" w14:textId="77777777" w:rsidR="00954D81" w:rsidRDefault="00800DD4">
      <w:pPr>
        <w:pStyle w:val="Code"/>
      </w:pPr>
      <w:r>
        <w:t xml:space="preserve">                sample = archive.read(annotations[0])</w:t>
      </w:r>
    </w:p>
    <w:p w14:paraId="4B8C805C" w14:textId="77777777" w:rsidR="00954D81" w:rsidRDefault="00800DD4">
      <w:pPr>
        <w:pStyle w:val="Code"/>
      </w:pPr>
      <w:r>
        <w:t xml:space="preserve">                if Path(annotations[0]).suffix.lower() == '.json':</w:t>
      </w:r>
    </w:p>
    <w:p w14:paraId="68251DF0" w14:textId="77777777" w:rsidR="00954D81" w:rsidRDefault="00800DD4">
      <w:pPr>
        <w:pStyle w:val="Code"/>
      </w:pPr>
      <w:r>
        <w:t xml:space="preserve">                    value = json.loads(sample)</w:t>
      </w:r>
    </w:p>
    <w:p w14:paraId="72FA7C31" w14:textId="77777777" w:rsidR="00954D81" w:rsidRDefault="00800DD4">
      <w:pPr>
        <w:pStyle w:val="Code"/>
      </w:pPr>
      <w:r>
        <w:t xml:space="preserve">                    row['json_container'] = type(value).__name__</w:t>
      </w:r>
    </w:p>
    <w:p w14:paraId="0E7B553F" w14:textId="77777777" w:rsidR="00954D81" w:rsidRDefault="00800DD4">
      <w:pPr>
        <w:pStyle w:val="Code"/>
      </w:pPr>
      <w:r>
        <w:t xml:space="preserve">                    tasks = value if isinstance(value, list) else [value]</w:t>
      </w:r>
    </w:p>
    <w:p w14:paraId="2C8205AA" w14:textId="77777777" w:rsidR="00954D81" w:rsidRDefault="00800DD4">
      <w:pPr>
        <w:pStyle w:val="Code"/>
      </w:pPr>
      <w:r>
        <w:t xml:space="preserve">                    types = collections.Counter()</w:t>
      </w:r>
    </w:p>
    <w:p w14:paraId="132011F1" w14:textId="77777777" w:rsidR="00954D81" w:rsidRDefault="00800DD4">
      <w:pPr>
        <w:pStyle w:val="Code"/>
      </w:pPr>
      <w:r>
        <w:t xml:space="preserve">                    for task in tasks:</w:t>
      </w:r>
    </w:p>
    <w:p w14:paraId="505D1375" w14:textId="77777777" w:rsidR="00954D81" w:rsidRDefault="00800DD4">
      <w:pPr>
        <w:pStyle w:val="Code"/>
      </w:pPr>
      <w:r>
        <w:t xml:space="preserve">                        if not isinstance(task, dict):</w:t>
      </w:r>
    </w:p>
    <w:p w14:paraId="1DC03F3B" w14:textId="77777777" w:rsidR="00954D81" w:rsidRDefault="00800DD4">
      <w:pPr>
        <w:pStyle w:val="Code"/>
      </w:pPr>
      <w:r>
        <w:t xml:space="preserve">                            continue</w:t>
      </w:r>
    </w:p>
    <w:p w14:paraId="73467819" w14:textId="77777777" w:rsidR="00954D81" w:rsidRDefault="00800DD4">
      <w:pPr>
        <w:pStyle w:val="Code"/>
      </w:pPr>
      <w:r>
        <w:t xml:space="preserve">                        for annotation in task.get('annotations', []):</w:t>
      </w:r>
    </w:p>
    <w:p w14:paraId="717A43BA" w14:textId="77777777" w:rsidR="00954D81" w:rsidRDefault="00800DD4">
      <w:pPr>
        <w:pStyle w:val="Code"/>
      </w:pPr>
      <w:r>
        <w:t xml:space="preserve">                            for result in annotation.get('result', []):</w:t>
      </w:r>
    </w:p>
    <w:p w14:paraId="7A851F18" w14:textId="77777777" w:rsidR="00954D81" w:rsidRDefault="00800DD4">
      <w:pPr>
        <w:pStyle w:val="Code"/>
      </w:pPr>
      <w:r>
        <w:t xml:space="preserve">                                types[result.get('type', 'unknown')] += 1</w:t>
      </w:r>
    </w:p>
    <w:p w14:paraId="6006C48B" w14:textId="77777777" w:rsidR="00954D81" w:rsidRDefault="00800DD4">
      <w:pPr>
        <w:pStyle w:val="Code"/>
      </w:pPr>
      <w:r>
        <w:t xml:space="preserve">                    row['label_studio_result_types'] = dict(types)</w:t>
      </w:r>
    </w:p>
    <w:p w14:paraId="7EAEE6D4" w14:textId="77777777" w:rsidR="00954D81" w:rsidRDefault="00800DD4">
      <w:pPr>
        <w:pStyle w:val="Code"/>
      </w:pPr>
      <w:r>
        <w:t xml:space="preserve">                    row['task_count'] = len(tasks)</w:t>
      </w:r>
    </w:p>
    <w:p w14:paraId="16DA4728" w14:textId="77777777" w:rsidR="00954D81" w:rsidRDefault="00800DD4">
      <w:pPr>
        <w:pStyle w:val="Code"/>
      </w:pPr>
      <w:r>
        <w:t xml:space="preserve">                    row['sample_keys'] = list(tasks[0]) if tasks and isinstance(tasks[0], </w:t>
      </w:r>
    </w:p>
    <w:p w14:paraId="4EE891FC" w14:textId="77777777" w:rsidR="00954D81" w:rsidRDefault="00800DD4">
      <w:pPr>
        <w:pStyle w:val="Code"/>
      </w:pPr>
      <w:r>
        <w:t>↪ dict) else []</w:t>
      </w:r>
    </w:p>
    <w:p w14:paraId="4B356330" w14:textId="77777777" w:rsidR="00954D81" w:rsidRDefault="00800DD4">
      <w:pPr>
        <w:pStyle w:val="Code"/>
      </w:pPr>
      <w:r>
        <w:t xml:space="preserve">                else:</w:t>
      </w:r>
    </w:p>
    <w:p w14:paraId="5A2AFED4" w14:textId="77777777" w:rsidR="00954D81" w:rsidRDefault="00800DD4">
      <w:pPr>
        <w:pStyle w:val="Code"/>
      </w:pPr>
      <w:r>
        <w:t xml:space="preserve">                    row['annotation_preview'] = sample[:400].decode('utf-8', </w:t>
      </w:r>
    </w:p>
    <w:p w14:paraId="3E7EF56A" w14:textId="77777777" w:rsidR="00954D81" w:rsidRDefault="00800DD4">
      <w:pPr>
        <w:pStyle w:val="Code"/>
      </w:pPr>
      <w:r>
        <w:t>↪ errors='replace')</w:t>
      </w:r>
    </w:p>
    <w:p w14:paraId="2799BAA7" w14:textId="77777777" w:rsidR="00954D81" w:rsidRDefault="00800DD4">
      <w:pPr>
        <w:pStyle w:val="Code"/>
      </w:pPr>
      <w:r>
        <w:t xml:space="preserve">            details.append(row)</w:t>
      </w:r>
    </w:p>
    <w:p w14:paraId="4F9A55A9" w14:textId="77777777" w:rsidR="00954D81" w:rsidRDefault="00800DD4">
      <w:pPr>
        <w:pStyle w:val="Code"/>
      </w:pPr>
      <w:r>
        <w:t xml:space="preserve">            print(json.dumps(row, ensure_ascii=False))</w:t>
      </w:r>
    </w:p>
    <w:p w14:paraId="6ED508B0" w14:textId="77777777" w:rsidR="00954D81" w:rsidRDefault="00800DD4">
      <w:pPr>
        <w:pStyle w:val="Code"/>
      </w:pPr>
      <w:r>
        <w:t>report['nested_archives'] = details</w:t>
      </w:r>
    </w:p>
    <w:p w14:paraId="7DBB2F09" w14:textId="77777777" w:rsidR="00954D81" w:rsidRDefault="00800DD4">
      <w:pPr>
        <w:pStyle w:val="Code"/>
      </w:pPr>
      <w:r>
        <w:t>target.write_text(json.dumps(report, ensure_ascii=False, indent=2), encoding='utf-8')</w:t>
      </w:r>
    </w:p>
    <w:p w14:paraId="11086A14" w14:textId="77777777" w:rsidR="00954D81" w:rsidRDefault="00800DD4">
      <w:pPr>
        <w:pStyle w:val="21"/>
        <w:pageBreakBefore/>
      </w:pPr>
      <w:bookmarkStart w:id="169" w:name="_Toc242088578"/>
      <w:r>
        <w:lastRenderedPageBreak/>
        <w:t>ml-pipeline/​mark_​yolo26m_​phone_​gate.py</w:t>
      </w:r>
      <w:bookmarkEnd w:id="169"/>
    </w:p>
    <w:p w14:paraId="0ADA33D9" w14:textId="77777777" w:rsidR="00954D81" w:rsidRDefault="00800DD4">
      <w:pPr>
        <w:pStyle w:val="SourceMeta"/>
      </w:pPr>
      <w:r>
        <w:t>SHA-256 ff718b4e3e0ab2cb51a36fa82a297d8d283a1aa8a32857656b2062d5c81382f2</w:t>
      </w:r>
    </w:p>
    <w:p w14:paraId="7003B03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88D455D" w14:textId="77777777" w:rsidR="00954D81" w:rsidRDefault="00800DD4">
      <w:pPr>
        <w:pStyle w:val="Code"/>
      </w:pPr>
      <w:r>
        <w:t xml:space="preserve">"""Require real installed APK bytes, full Android parity and ten current benchmark </w:t>
      </w:r>
    </w:p>
    <w:p w14:paraId="3EAAF0F4" w14:textId="77777777" w:rsidR="00954D81" w:rsidRDefault="00800DD4">
      <w:pPr>
        <w:pStyle w:val="Code"/>
      </w:pPr>
      <w:r>
        <w:t>↪ series."""</w:t>
      </w:r>
    </w:p>
    <w:p w14:paraId="3EEA9742" w14:textId="77777777" w:rsidR="00954D81" w:rsidRDefault="00800DD4">
      <w:pPr>
        <w:pStyle w:val="Code"/>
      </w:pPr>
      <w:r>
        <w:t>import argparse,os,subprocess,statistics</w:t>
      </w:r>
    </w:p>
    <w:p w14:paraId="48B997EB" w14:textId="77777777" w:rsidR="00954D81" w:rsidRDefault="00800DD4">
      <w:pPr>
        <w:pStyle w:val="Code"/>
      </w:pPr>
      <w:r>
        <w:t>from datetime import datetime,timezone</w:t>
      </w:r>
    </w:p>
    <w:p w14:paraId="1305DD27" w14:textId="77777777" w:rsidR="00954D81" w:rsidRDefault="00800DD4">
      <w:pPr>
        <w:pStyle w:val="Code"/>
      </w:pPr>
      <w:r>
        <w:t>from pathlib import Path</w:t>
      </w:r>
    </w:p>
    <w:p w14:paraId="6301DF48" w14:textId="77777777" w:rsidR="00954D81" w:rsidRDefault="00800DD4">
      <w:pPr>
        <w:pStyle w:val="Code"/>
      </w:pPr>
      <w:r>
        <w:t xml:space="preserve">from yolo26m_validation import </w:t>
      </w:r>
    </w:p>
    <w:p w14:paraId="59DFBD3F" w14:textId="77777777" w:rsidR="00954D81" w:rsidRDefault="00800DD4">
      <w:pPr>
        <w:pStyle w:val="Code"/>
      </w:pPr>
      <w:r>
        <w:t>↪ ROOT,FOCUS,ASSETS,read,save,sha,pilot_selection,final_selection,check_preserved</w:t>
      </w:r>
    </w:p>
    <w:p w14:paraId="776C0FE5" w14:textId="77777777" w:rsidR="00954D81" w:rsidRDefault="00800DD4">
      <w:pPr>
        <w:pStyle w:val="Code"/>
      </w:pPr>
      <w:r>
        <w:t>def main():</w:t>
      </w:r>
    </w:p>
    <w:p w14:paraId="07AAC79F" w14:textId="77777777" w:rsidR="00954D81" w:rsidRDefault="00800DD4">
      <w:pPr>
        <w:pStyle w:val="Code"/>
      </w:pPr>
      <w:r>
        <w:t xml:space="preserve">    p=argparse.ArgumentParser();p.add_argument('--serial',default='b861c4e0');p.add_argumen</w:t>
      </w:r>
    </w:p>
    <w:p w14:paraId="3DB8C2F4" w14:textId="77777777" w:rsidR="00954D81" w:rsidRDefault="00800DD4">
      <w:pPr>
        <w:pStyle w:val="Code"/>
      </w:pPr>
      <w:r>
        <w:t>↪ t('--final',action='store_true');p.add_argument('--evidence',default='docs/android/yolo26m_</w:t>
      </w:r>
    </w:p>
    <w:p w14:paraId="741BDA36" w14:textId="77777777" w:rsidR="00954D81" w:rsidRDefault="00800DD4">
      <w:pPr>
        <w:pStyle w:val="Code"/>
      </w:pPr>
      <w:r>
        <w:t>↪ pilot_phone');args=p.parse_args()</w:t>
      </w:r>
    </w:p>
    <w:p w14:paraId="6B8F4612" w14:textId="77777777" w:rsidR="00954D81" w:rsidRDefault="00800DD4">
      <w:pPr>
        <w:pStyle w:val="Code"/>
      </w:pPr>
      <w:r>
        <w:t xml:space="preserve">    selected,base=final_selection() if args.final else pilot_selection()</w:t>
      </w:r>
    </w:p>
    <w:p w14:paraId="72801580" w14:textId="77777777" w:rsidR="00954D81" w:rsidRDefault="00800DD4">
      <w:pPr>
        <w:pStyle w:val="Code"/>
      </w:pPr>
      <w:r>
        <w:t xml:space="preserve">    model=selected['model'];manifest=read(ASSETS/'models/manifest.json');check_preserved(ma</w:t>
      </w:r>
    </w:p>
    <w:p w14:paraId="36C5BE2C" w14:textId="77777777" w:rsidR="00954D81" w:rsidRDefault="00800DD4">
      <w:pPr>
        <w:pStyle w:val="Code"/>
      </w:pPr>
      <w:r>
        <w:t>↪ nifest,base)</w:t>
      </w:r>
    </w:p>
    <w:p w14:paraId="5B1D5C66" w14:textId="77777777" w:rsidR="00954D81" w:rsidRDefault="00800DD4">
      <w:pPr>
        <w:pStyle w:val="Code"/>
      </w:pPr>
      <w:r>
        <w:t xml:space="preserve">    assert next(x for x in manifest['models'] if x['id']=='yolo26m')==model</w:t>
      </w:r>
    </w:p>
    <w:p w14:paraId="106E9AA9" w14:textId="77777777" w:rsidR="00954D81" w:rsidRDefault="00800DD4">
      <w:pPr>
        <w:pStyle w:val="Code"/>
      </w:pPr>
      <w:r>
        <w:t xml:space="preserve">    current=read(ROOT/'artifacts/apk/current_model_lab.json')</w:t>
      </w:r>
    </w:p>
    <w:p w14:paraId="7E30048E" w14:textId="77777777" w:rsidR="00954D81" w:rsidRDefault="00800DD4">
      <w:pPr>
        <w:pStyle w:val="Code"/>
      </w:pPr>
      <w:r>
        <w:t xml:space="preserve">    assert current['version_code']&gt;15 and current['installed'] and </w:t>
      </w:r>
    </w:p>
    <w:p w14:paraId="132BC083" w14:textId="77777777" w:rsidR="00954D81" w:rsidRDefault="00800DD4">
      <w:pPr>
        <w:pStyle w:val="Code"/>
      </w:pPr>
      <w:r>
        <w:t xml:space="preserve">↪ current['status']=='verified' and current['phone_parity']=='passed' and </w:t>
      </w:r>
    </w:p>
    <w:p w14:paraId="10851E0F" w14:textId="77777777" w:rsidR="00954D81" w:rsidRDefault="00800DD4">
      <w:pPr>
        <w:pStyle w:val="Code"/>
      </w:pPr>
      <w:r>
        <w:t>↪ current['serial']==args.serial</w:t>
      </w:r>
    </w:p>
    <w:p w14:paraId="5DDEEF54" w14:textId="77777777" w:rsidR="00954D81" w:rsidRDefault="00800DD4">
      <w:pPr>
        <w:pStyle w:val="Code"/>
      </w:pPr>
      <w:r>
        <w:t xml:space="preserve">    assert sha(ROOT/current['apk'])==current['sha256']</w:t>
      </w:r>
    </w:p>
    <w:p w14:paraId="4C90471A" w14:textId="77777777" w:rsidR="00954D81" w:rsidRDefault="00800DD4">
      <w:pPr>
        <w:pStyle w:val="Code"/>
      </w:pPr>
      <w:r>
        <w:t xml:space="preserve">    evidence=(ROOT/args.evidence).resolve();assert </w:t>
      </w:r>
    </w:p>
    <w:p w14:paraId="56048543" w14:textId="77777777" w:rsidR="00954D81" w:rsidRDefault="00800DD4">
      <w:pPr>
        <w:pStyle w:val="Code"/>
      </w:pPr>
      <w:r>
        <w:t>↪ evidence.is_relative_to((ROOT/'docs/android').resolve())</w:t>
      </w:r>
    </w:p>
    <w:p w14:paraId="06794CDC" w14:textId="77777777" w:rsidR="00954D81" w:rsidRDefault="00800DD4">
      <w:pPr>
        <w:pStyle w:val="Code"/>
      </w:pPr>
      <w:r>
        <w:t xml:space="preserve">    evidence_parity=read(evidence/'verification.json');assert </w:t>
      </w:r>
    </w:p>
    <w:p w14:paraId="76864E83" w14:textId="77777777" w:rsidR="00954D81" w:rsidRDefault="00800DD4">
      <w:pPr>
        <w:pStyle w:val="Code"/>
      </w:pPr>
      <w:r>
        <w:t>↪ evidence_parity['apk_sha256']==current['sha256'] and evidence_parity['status']=='passed'</w:t>
      </w:r>
    </w:p>
    <w:p w14:paraId="197EF971" w14:textId="77777777" w:rsidR="00954D81" w:rsidRDefault="00800DD4">
      <w:pPr>
        <w:pStyle w:val="Code"/>
      </w:pPr>
      <w:r>
        <w:t xml:space="preserve">    for name in ['camera_flow','gallery_flow','continuous_flow','controls_flow','inspection</w:t>
      </w:r>
    </w:p>
    <w:p w14:paraId="373435A6" w14:textId="77777777" w:rsidR="00954D81" w:rsidRDefault="00800DD4">
      <w:pPr>
        <w:pStyle w:val="Code"/>
      </w:pPr>
      <w:r>
        <w:t xml:space="preserve">↪ _tools','comparison_tools','note_speech_flow','tts_flow']:assert </w:t>
      </w:r>
    </w:p>
    <w:p w14:paraId="68FAF3B9" w14:textId="77777777" w:rsidR="00954D81" w:rsidRDefault="00800DD4">
      <w:pPr>
        <w:pStyle w:val="Code"/>
      </w:pPr>
      <w:r>
        <w:t>↪ read(evidence/(name+'.json'))['status']=='passed'</w:t>
      </w:r>
    </w:p>
    <w:p w14:paraId="7E64F8EA" w14:textId="77777777" w:rsidR="00954D81" w:rsidRDefault="00800DD4">
      <w:pPr>
        <w:pStyle w:val="Code"/>
      </w:pPr>
      <w:r>
        <w:t xml:space="preserve">    assert read(evidence/'comparison_tools.json')['modes']==9</w:t>
      </w:r>
    </w:p>
    <w:p w14:paraId="02AE1AC1" w14:textId="77777777" w:rsidR="00954D81" w:rsidRDefault="00800DD4">
      <w:pPr>
        <w:pStyle w:val="Code"/>
      </w:pPr>
      <w:r>
        <w:t xml:space="preserve">    tools=read(evidence/'inspection_tools.json');assert tools['plot_and_search'] and </w:t>
      </w:r>
    </w:p>
    <w:p w14:paraId="6C450765" w14:textId="77777777" w:rsidR="00954D81" w:rsidRDefault="00800DD4">
      <w:pPr>
        <w:pStyle w:val="Code"/>
      </w:pPr>
      <w:r>
        <w:t>↪ tools['content_uri_export']</w:t>
      </w:r>
    </w:p>
    <w:p w14:paraId="2F39B11F" w14:textId="77777777" w:rsidR="00954D81" w:rsidRDefault="00800DD4">
      <w:pPr>
        <w:pStyle w:val="Code"/>
      </w:pPr>
      <w:r>
        <w:t xml:space="preserve">    assert read(evidence/'controls_flow.json')['models']==9</w:t>
      </w:r>
    </w:p>
    <w:p w14:paraId="534CAD61" w14:textId="77777777" w:rsidR="00954D81" w:rsidRDefault="00800DD4">
      <w:pPr>
        <w:pStyle w:val="Code"/>
      </w:pPr>
      <w:r>
        <w:t xml:space="preserve">    assert 'OK (10 tests)' in </w:t>
      </w:r>
    </w:p>
    <w:p w14:paraId="3FA44824" w14:textId="77777777" w:rsidR="00954D81" w:rsidRDefault="00800DD4">
      <w:pPr>
        <w:pStyle w:val="Code"/>
      </w:pPr>
      <w:r>
        <w:t>↪ (evidence/'instrumentation.txt').read_text(encoding='utf-8-sig')</w:t>
      </w:r>
    </w:p>
    <w:p w14:paraId="1C70681E" w14:textId="77777777" w:rsidR="00954D81" w:rsidRDefault="00800DD4">
      <w:pPr>
        <w:pStyle w:val="Code"/>
      </w:pPr>
      <w:r>
        <w:t xml:space="preserve">    speech=read(evidence/'recognition_results.json')</w:t>
      </w:r>
    </w:p>
    <w:p w14:paraId="1F5714FA" w14:textId="77777777" w:rsidR="00954D81" w:rsidRDefault="00800DD4">
      <w:pPr>
        <w:pStyle w:val="Code"/>
      </w:pPr>
      <w:r>
        <w:t xml:space="preserve">    assert speech['accepted_commands']==speech['expected_commands'] and </w:t>
      </w:r>
    </w:p>
    <w:p w14:paraId="6ACC78A2" w14:textId="77777777" w:rsidR="00954D81" w:rsidRDefault="00800DD4">
      <w:pPr>
        <w:pStyle w:val="Code"/>
      </w:pPr>
      <w:r>
        <w:t>↪ speech['false_actions_on_negative_or_unrelated']==0</w:t>
      </w:r>
    </w:p>
    <w:p w14:paraId="413CD96F" w14:textId="77777777" w:rsidR="00954D81" w:rsidRDefault="00800DD4">
      <w:pPr>
        <w:pStyle w:val="Code"/>
      </w:pPr>
      <w:r>
        <w:t xml:space="preserve">    ninth=[x for x in speech['samples'] if x['sample']['id']=='model9']</w:t>
      </w:r>
    </w:p>
    <w:p w14:paraId="566E5775" w14:textId="77777777" w:rsidR="00954D81" w:rsidRDefault="00800DD4">
      <w:pPr>
        <w:pStyle w:val="Code"/>
      </w:pPr>
      <w:r>
        <w:t xml:space="preserve">    assert len(ninth)==2 and all(x['passed'] and x['sample']['value']=='yolo26m' for x in </w:t>
      </w:r>
    </w:p>
    <w:p w14:paraId="621DFF11" w14:textId="77777777" w:rsidR="00954D81" w:rsidRDefault="00800DD4">
      <w:pPr>
        <w:pStyle w:val="Code"/>
      </w:pPr>
      <w:r>
        <w:t>↪ ninth)</w:t>
      </w:r>
    </w:p>
    <w:p w14:paraId="33CF07AB" w14:textId="77777777" w:rsidR="00954D81" w:rsidRDefault="00800DD4">
      <w:pPr>
        <w:pStyle w:val="Code"/>
      </w:pPr>
      <w:r>
        <w:t xml:space="preserve">    parity_file=ROOT/'docs/android/accuracy_v1/verification.json';parity=read(parity_file)</w:t>
      </w:r>
    </w:p>
    <w:p w14:paraId="2865F274" w14:textId="77777777" w:rsidR="00954D81" w:rsidRDefault="00800DD4">
      <w:pPr>
        <w:pStyle w:val="Code"/>
      </w:pPr>
      <w:r>
        <w:t xml:space="preserve">    assert parity['status']=='passed' and parity['apk_sha256']==current['sha256'] and </w:t>
      </w:r>
    </w:p>
    <w:p w14:paraId="6A1322FB" w14:textId="77777777" w:rsidR="00954D81" w:rsidRDefault="00800DD4">
      <w:pPr>
        <w:pStyle w:val="Code"/>
      </w:pPr>
      <w:r>
        <w:t>↪ set(parity['modes'])=={m['id'] for m in manifest['models']} and parity['results']==27</w:t>
      </w:r>
    </w:p>
    <w:p w14:paraId="7B31E506" w14:textId="77777777" w:rsidR="00954D81" w:rsidRDefault="00800DD4">
      <w:pPr>
        <w:pStyle w:val="Code"/>
      </w:pPr>
      <w:r>
        <w:t xml:space="preserve">    assert any(x['mode']=='yolo26m' and x['graph_sha256']==model['sha256'] and </w:t>
      </w:r>
    </w:p>
    <w:p w14:paraId="442C2252" w14:textId="77777777" w:rsidR="00954D81" w:rsidRDefault="00800DD4">
      <w:pPr>
        <w:pStyle w:val="Code"/>
      </w:pPr>
      <w:r>
        <w:t>↪ x['stage']=='detector' for x in parity['comparisons'])</w:t>
      </w:r>
    </w:p>
    <w:p w14:paraId="6C2D8977" w14:textId="77777777" w:rsidR="00954D81" w:rsidRDefault="00800DD4">
      <w:pPr>
        <w:pStyle w:val="Code"/>
      </w:pPr>
      <w:r>
        <w:t xml:space="preserve">    folder=ROOT/'docs/android/accuracy_v1/benchmark';batch=read(folder/'latest_batch.json')</w:t>
      </w:r>
    </w:p>
    <w:p w14:paraId="29FF86BA" w14:textId="77777777" w:rsidR="00954D81" w:rsidRDefault="00800DD4">
      <w:pPr>
        <w:pStyle w:val="Code"/>
      </w:pPr>
      <w:r>
        <w:t xml:space="preserve">    assert batch['status']=='passed' and batch['series']==10 and </w:t>
      </w:r>
    </w:p>
    <w:p w14:paraId="4AE06802" w14:textId="77777777" w:rsidR="00954D81" w:rsidRDefault="00800DD4">
      <w:pPr>
        <w:pStyle w:val="Code"/>
      </w:pPr>
      <w:r>
        <w:t>↪ batch['phone']==args.serial</w:t>
      </w:r>
    </w:p>
    <w:p w14:paraId="1E02F7C9" w14:textId="77777777" w:rsidR="00954D81" w:rsidRDefault="00800DD4">
      <w:pPr>
        <w:pStyle w:val="Code"/>
      </w:pPr>
      <w:r>
        <w:t xml:space="preserve">    assert datetime.fromisoformat(batch['completed_utc'])&gt;=datetime.fromisoformat(current['</w:t>
      </w:r>
    </w:p>
    <w:p w14:paraId="72E89270" w14:textId="77777777" w:rsidR="00954D81" w:rsidRDefault="00800DD4">
      <w:pPr>
        <w:pStyle w:val="Code"/>
      </w:pPr>
      <w:r>
        <w:t>↪ updated_utc']),'Timing predates this APK install'</w:t>
      </w:r>
    </w:p>
    <w:p w14:paraId="5F46CA45" w14:textId="77777777" w:rsidR="00954D81" w:rsidRDefault="00800DD4">
      <w:pPr>
        <w:pStyle w:val="Code"/>
      </w:pPr>
      <w:r>
        <w:t xml:space="preserve">    ids={m['id'] for m in manifest['models']};expected={m['id']:m for m in </w:t>
      </w:r>
    </w:p>
    <w:p w14:paraId="39CAB560" w14:textId="77777777" w:rsidR="00954D81" w:rsidRDefault="00800DD4">
      <w:pPr>
        <w:pStyle w:val="Code"/>
      </w:pPr>
      <w:r>
        <w:t>↪ manifest['models']};seen=set();medians=[];rss=[];hwm=[]</w:t>
      </w:r>
    </w:p>
    <w:p w14:paraId="309CE477" w14:textId="77777777" w:rsidR="00954D81" w:rsidRDefault="00800DD4">
      <w:pPr>
        <w:pStyle w:val="Code"/>
      </w:pPr>
      <w:r>
        <w:t xml:space="preserve">    for filename in batch['files']:</w:t>
      </w:r>
    </w:p>
    <w:p w14:paraId="0DF572BD" w14:textId="77777777" w:rsidR="00954D81" w:rsidRDefault="00800DD4">
      <w:pPr>
        <w:pStyle w:val="Code"/>
      </w:pPr>
      <w:r>
        <w:t xml:space="preserve">        path=Path(filename).resolve();assert path.is_relative_to(folder.resolve())</w:t>
      </w:r>
    </w:p>
    <w:p w14:paraId="1C3F7768" w14:textId="77777777" w:rsidR="00954D81" w:rsidRDefault="00800DD4">
      <w:pPr>
        <w:pStyle w:val="Code"/>
      </w:pPr>
      <w:r>
        <w:t xml:space="preserve">        report=read(path);assert report['status']=='passed' and report['iterations']==10 </w:t>
      </w:r>
    </w:p>
    <w:p w14:paraId="49D493D8" w14:textId="77777777" w:rsidR="00954D81" w:rsidRDefault="00800DD4">
      <w:pPr>
        <w:pStyle w:val="Code"/>
      </w:pPr>
      <w:r>
        <w:t>↪ and report['warmup']==3 and report['series'] not in seen</w:t>
      </w:r>
    </w:p>
    <w:p w14:paraId="7B388EBF" w14:textId="77777777" w:rsidR="00954D81" w:rsidRDefault="00800DD4">
      <w:pPr>
        <w:pStyle w:val="Code"/>
      </w:pPr>
      <w:r>
        <w:lastRenderedPageBreak/>
        <w:t xml:space="preserve">        seen.add(report['series']);assert {x['model'] for x in report['results']}==ids</w:t>
      </w:r>
    </w:p>
    <w:p w14:paraId="43C927F4" w14:textId="77777777" w:rsidR="00954D81" w:rsidRDefault="00800DD4">
      <w:pPr>
        <w:pStyle w:val="Code"/>
      </w:pPr>
      <w:r>
        <w:t xml:space="preserve">        for row in report['results']:</w:t>
      </w:r>
    </w:p>
    <w:p w14:paraId="170E8B24" w14:textId="77777777" w:rsidR="00954D81" w:rsidRDefault="00800DD4">
      <w:pPr>
        <w:pStyle w:val="Code"/>
      </w:pPr>
      <w:r>
        <w:t xml:space="preserve">            graph=expected[row['model']]</w:t>
      </w:r>
    </w:p>
    <w:p w14:paraId="23FCB334" w14:textId="77777777" w:rsidR="00954D81" w:rsidRDefault="00800DD4">
      <w:pPr>
        <w:pStyle w:val="Code"/>
      </w:pPr>
      <w:r>
        <w:t xml:space="preserve">            assert row['seed']==graph['seed'] and </w:t>
      </w:r>
    </w:p>
    <w:p w14:paraId="3073A48A" w14:textId="77777777" w:rsidR="00954D81" w:rsidRDefault="00800DD4">
      <w:pPr>
        <w:pStyle w:val="Code"/>
      </w:pPr>
      <w:r>
        <w:t>↪ row['detector_seed']==graph['detector_seed'] and row['detector_sha256']==graph['sha256']</w:t>
      </w:r>
    </w:p>
    <w:p w14:paraId="5F7C0305" w14:textId="77777777" w:rsidR="00954D81" w:rsidRDefault="00800DD4">
      <w:pPr>
        <w:pStyle w:val="Code"/>
      </w:pPr>
      <w:r>
        <w:t xml:space="preserve">            assert row.get('classifier_sha256')==graph.get('classifier',{}).get('sha256')</w:t>
      </w:r>
    </w:p>
    <w:p w14:paraId="338CBC32" w14:textId="77777777" w:rsidR="00954D81" w:rsidRDefault="00800DD4">
      <w:pPr>
        <w:pStyle w:val="Code"/>
      </w:pPr>
      <w:r>
        <w:t xml:space="preserve">            assert len(row['pipeline_ms'])==10 and all(x&gt;0 for x in row['pipeline_ms'])</w:t>
      </w:r>
    </w:p>
    <w:p w14:paraId="391C9ACA" w14:textId="77777777" w:rsidR="00954D81" w:rsidRDefault="00800DD4">
      <w:pPr>
        <w:pStyle w:val="Code"/>
      </w:pPr>
      <w:r>
        <w:t xml:space="preserve">            if row['model']=='yolo26m':</w:t>
      </w:r>
    </w:p>
    <w:p w14:paraId="196AFBF2" w14:textId="77777777" w:rsidR="00954D81" w:rsidRDefault="00800DD4">
      <w:pPr>
        <w:pStyle w:val="Code"/>
      </w:pPr>
      <w:r>
        <w:t xml:space="preserve">                medians.append(row['median_pipeline_ms']);rss.append(row['rss_bytes_after']</w:t>
      </w:r>
    </w:p>
    <w:p w14:paraId="38502E1C" w14:textId="77777777" w:rsidR="00954D81" w:rsidRDefault="00800DD4">
      <w:pPr>
        <w:pStyle w:val="Code"/>
      </w:pPr>
      <w:r>
        <w:t>↪ );hwm.append(row['process_hwm_bytes'])</w:t>
      </w:r>
    </w:p>
    <w:p w14:paraId="7705AEAD" w14:textId="77777777" w:rsidR="00954D81" w:rsidRDefault="00800DD4">
      <w:pPr>
        <w:pStyle w:val="Code"/>
      </w:pPr>
      <w:r>
        <w:t xml:space="preserve">    assert seen==set(range(10)) and len(medians)==10</w:t>
      </w:r>
    </w:p>
    <w:p w14:paraId="300B2021" w14:textId="77777777" w:rsidR="00954D81" w:rsidRDefault="00800DD4">
      <w:pPr>
        <w:pStyle w:val="Code"/>
      </w:pPr>
      <w:r>
        <w:t xml:space="preserve">    # Confirm the actual phone holds these exact APK bytes, not merely the host pointer.</w:t>
      </w:r>
    </w:p>
    <w:p w14:paraId="35DC6070" w14:textId="77777777" w:rsidR="00954D81" w:rsidRDefault="00800DD4">
      <w:pPr>
        <w:pStyle w:val="Code"/>
      </w:pPr>
      <w:r>
        <w:t xml:space="preserve">    adb=Path(os.environ['LOCALAPPDATA'])/'Android/Sdk/platform-tools/adb.exe'</w:t>
      </w:r>
    </w:p>
    <w:p w14:paraId="626C8958" w14:textId="77777777" w:rsidR="00954D81" w:rsidRDefault="00800DD4">
      <w:pPr>
        <w:pStyle w:val="Code"/>
      </w:pPr>
      <w:r>
        <w:t xml:space="preserve">    def run(*parts):return subprocess.check_output([str(adb),'-s',args.serial,*parts],text=</w:t>
      </w:r>
    </w:p>
    <w:p w14:paraId="78DDDAF1" w14:textId="77777777" w:rsidR="00954D81" w:rsidRDefault="00800DD4">
      <w:pPr>
        <w:pStyle w:val="Code"/>
      </w:pPr>
      <w:r>
        <w:t>↪ True,encoding='utf-8',stderr=subprocess.STDOUT).strip()</w:t>
      </w:r>
    </w:p>
    <w:p w14:paraId="722557EB" w14:textId="77777777" w:rsidR="00954D81" w:rsidRDefault="00800DD4">
      <w:pPr>
        <w:pStyle w:val="Code"/>
      </w:pPr>
      <w:r>
        <w:t xml:space="preserve">    assert run('get-state')=='device'</w:t>
      </w:r>
    </w:p>
    <w:p w14:paraId="1DAAC2B1" w14:textId="77777777" w:rsidR="00954D81" w:rsidRDefault="00800DD4">
      <w:pPr>
        <w:pStyle w:val="Code"/>
      </w:pPr>
      <w:r>
        <w:t xml:space="preserve">    paths=run('shell','pm','path','com.agronomy.phytomonitor').splitlines();assert </w:t>
      </w:r>
    </w:p>
    <w:p w14:paraId="3AFBBE91" w14:textId="77777777" w:rsidR="00954D81" w:rsidRDefault="00800DD4">
      <w:pPr>
        <w:pStyle w:val="Code"/>
      </w:pPr>
      <w:r>
        <w:t>↪ len(paths)==1 and paths[0].startswith('package:') and paths[0].endswith('/base.apk')</w:t>
      </w:r>
    </w:p>
    <w:p w14:paraId="66CA9857" w14:textId="77777777" w:rsidR="00954D81" w:rsidRDefault="00800DD4">
      <w:pPr>
        <w:pStyle w:val="Code"/>
      </w:pPr>
      <w:r>
        <w:t xml:space="preserve">    cache=ROOT/'ml-pipeline/.cache/phone_gate';cache.mkdir(parents=True,exist_ok=True)</w:t>
      </w:r>
    </w:p>
    <w:p w14:paraId="05432F61" w14:textId="77777777" w:rsidR="00954D81" w:rsidRDefault="00800DD4">
      <w:pPr>
        <w:pStyle w:val="Code"/>
      </w:pPr>
      <w:r>
        <w:t xml:space="preserve">    apk=cache/('installed_'+current['sha256']+'.apk')</w:t>
      </w:r>
    </w:p>
    <w:p w14:paraId="7D7D53AF" w14:textId="77777777" w:rsidR="00954D81" w:rsidRDefault="00800DD4">
      <w:pPr>
        <w:pStyle w:val="Code"/>
      </w:pPr>
      <w:r>
        <w:t xml:space="preserve">    run('pull',paths[0].removeprefix('package:'),str(apk));assert </w:t>
      </w:r>
    </w:p>
    <w:p w14:paraId="4C004A4C" w14:textId="77777777" w:rsidR="00954D81" w:rsidRDefault="00800DD4">
      <w:pPr>
        <w:pStyle w:val="Code"/>
      </w:pPr>
      <w:r>
        <w:t>↪ sha(apk)==current['sha256']</w:t>
      </w:r>
    </w:p>
    <w:p w14:paraId="422F2AD6" w14:textId="77777777" w:rsidR="00954D81" w:rsidRDefault="00800DD4">
      <w:pPr>
        <w:pStyle w:val="Code"/>
      </w:pPr>
      <w:r>
        <w:t xml:space="preserve">    gate={'status':'passed','stage':selected['stage'],'plan_sha256':selected['plan_sha256']</w:t>
      </w:r>
    </w:p>
    <w:p w14:paraId="268B3CCB" w14:textId="77777777" w:rsidR="00954D81" w:rsidRDefault="00800DD4">
      <w:pPr>
        <w:pStyle w:val="Code"/>
      </w:pPr>
      <w:r>
        <w:t>↪ ,'model_sha256':model['sha256'],'model_seed':model['seed'],</w:t>
      </w:r>
    </w:p>
    <w:p w14:paraId="46A8048C" w14:textId="77777777" w:rsidR="00954D81" w:rsidRDefault="00800DD4">
      <w:pPr>
        <w:pStyle w:val="Code"/>
      </w:pPr>
      <w:r>
        <w:t xml:space="preserve">          'apk':current['apk'],'apk_sha256':current['sha256'],'actual_installed_apk_sha256'</w:t>
      </w:r>
    </w:p>
    <w:p w14:paraId="36C34FAB" w14:textId="77777777" w:rsidR="00954D81" w:rsidRDefault="00800DD4">
      <w:pPr>
        <w:pStyle w:val="Code"/>
      </w:pPr>
      <w:r>
        <w:t>↪ :sha(apk),'serial':args.serial,</w:t>
      </w:r>
    </w:p>
    <w:p w14:paraId="7DD420AB" w14:textId="77777777" w:rsidR="00954D81" w:rsidRDefault="00800DD4">
      <w:pPr>
        <w:pStyle w:val="Code"/>
      </w:pPr>
      <w:r>
        <w:t xml:space="preserve">          'parity_evidence':str(parity_file.relative_to(ROOT)),'parity_sha256':sha(parity_f</w:t>
      </w:r>
    </w:p>
    <w:p w14:paraId="4DF6403F" w14:textId="77777777" w:rsidR="00954D81" w:rsidRDefault="00800DD4">
      <w:pPr>
        <w:pStyle w:val="Code"/>
      </w:pPr>
      <w:r>
        <w:t>↪ ile),'benchmark_batch_sha256':sha(folder/'latest_batch.json'),</w:t>
      </w:r>
    </w:p>
    <w:p w14:paraId="7B0BA21A" w14:textId="77777777" w:rsidR="00954D81" w:rsidRDefault="00800DD4">
      <w:pPr>
        <w:pStyle w:val="Code"/>
      </w:pPr>
      <w:r>
        <w:t xml:space="preserve">          'voice_evidence':str(evidence.relative_to(ROOT)),'voice_commands_accepted':speech</w:t>
      </w:r>
    </w:p>
    <w:p w14:paraId="0856AAE5" w14:textId="77777777" w:rsidR="00954D81" w:rsidRDefault="00800DD4">
      <w:pPr>
        <w:pStyle w:val="Code"/>
      </w:pPr>
      <w:r>
        <w:t>↪ ['accepted_commands'],'voice_model9_samples':2,</w:t>
      </w:r>
    </w:p>
    <w:p w14:paraId="7FE6D8F2" w14:textId="77777777" w:rsidR="00954D81" w:rsidRDefault="00800DD4">
      <w:pPr>
        <w:pStyle w:val="Code"/>
      </w:pPr>
      <w:r>
        <w:t xml:space="preserve">          'series':10,'pipeline_mean_series_median_ms':statistics.mean(medians),'pipeline_s</w:t>
      </w:r>
    </w:p>
    <w:p w14:paraId="561DC03D" w14:textId="77777777" w:rsidR="00954D81" w:rsidRDefault="00800DD4">
      <w:pPr>
        <w:pStyle w:val="Code"/>
      </w:pPr>
      <w:r>
        <w:t>↪ d_series_median_ms':statistics.stdev(medians),</w:t>
      </w:r>
    </w:p>
    <w:p w14:paraId="4E64B59B" w14:textId="77777777" w:rsidR="00954D81" w:rsidRDefault="00800DD4">
      <w:pPr>
        <w:pStyle w:val="Code"/>
      </w:pPr>
      <w:r>
        <w:t xml:space="preserve">          'maximum_rss_bytes_after':max(rss),'maximum_process_hwm_bytes':max(hwm),</w:t>
      </w:r>
    </w:p>
    <w:p w14:paraId="0897E629" w14:textId="77777777" w:rsidR="00954D81" w:rsidRDefault="00800DD4">
      <w:pPr>
        <w:pStyle w:val="Code"/>
      </w:pPr>
      <w:r>
        <w:t xml:space="preserve">          'validated_utc':datetime.now(timezone.utc).isoformat(),'scope':'Actual Note7 </w:t>
      </w:r>
    </w:p>
    <w:p w14:paraId="4665671F" w14:textId="77777777" w:rsidR="00954D81" w:rsidRDefault="00800DD4">
      <w:pPr>
        <w:pStyle w:val="Code"/>
      </w:pPr>
      <w:r>
        <w:t xml:space="preserve">↪ execution/bytes/parity and10 warm bitmap series; not field diagnosis accuracy, long-term </w:t>
      </w:r>
    </w:p>
    <w:p w14:paraId="3B31DAE4" w14:textId="77777777" w:rsidR="00954D81" w:rsidRDefault="00800DD4">
      <w:pPr>
        <w:pStyle w:val="Code"/>
      </w:pPr>
      <w:r>
        <w:t>↪ battery or A56/Redmi9T proof'}</w:t>
      </w:r>
    </w:p>
    <w:p w14:paraId="02A73360" w14:textId="77777777" w:rsidR="00954D81" w:rsidRDefault="00800DD4">
      <w:pPr>
        <w:pStyle w:val="Code"/>
      </w:pPr>
      <w:r>
        <w:t xml:space="preserve">    save(FOCUS/('final_phone_gate.json' if args.final else </w:t>
      </w:r>
    </w:p>
    <w:p w14:paraId="636A957B" w14:textId="77777777" w:rsidR="00954D81" w:rsidRDefault="00800DD4">
      <w:pPr>
        <w:pStyle w:val="Code"/>
      </w:pPr>
      <w:r>
        <w:t>↪ 'phone_gate.json'),gate);print(gate)</w:t>
      </w:r>
    </w:p>
    <w:p w14:paraId="0AF584F4" w14:textId="77777777" w:rsidR="00954D81" w:rsidRDefault="00800DD4">
      <w:pPr>
        <w:pStyle w:val="Code"/>
      </w:pPr>
      <w:r>
        <w:t>if __name__=='__main__':main()</w:t>
      </w:r>
    </w:p>
    <w:p w14:paraId="07FA3306" w14:textId="77777777" w:rsidR="00954D81" w:rsidRDefault="00800DD4">
      <w:pPr>
        <w:pStyle w:val="21"/>
        <w:pageBreakBefore/>
      </w:pPr>
      <w:bookmarkStart w:id="170" w:name="_Toc242088579"/>
      <w:r>
        <w:lastRenderedPageBreak/>
        <w:t>ml-pipeline/​Measure-AccuracyPhone.ps1</w:t>
      </w:r>
      <w:bookmarkEnd w:id="170"/>
    </w:p>
    <w:p w14:paraId="2484315E" w14:textId="77777777" w:rsidR="00954D81" w:rsidRDefault="00800DD4">
      <w:pPr>
        <w:pStyle w:val="SourceMeta"/>
      </w:pPr>
      <w:r>
        <w:t>SHA-256 f93129dd94f9d923f8213f8993cf6b1dce38613d1e4e896935c987acf0a21328</w:t>
      </w:r>
    </w:p>
    <w:p w14:paraId="7E66A1D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25C7666" w14:textId="77777777" w:rsidR="00954D81" w:rsidRDefault="00800DD4">
      <w:pPr>
        <w:pStyle w:val="Code"/>
      </w:pPr>
      <w:r>
        <w:t>param([string]$Serial='b861c4e0',[int]$Series=10,[string]$Photo='01_potato_late_blight.jpg'</w:t>
      </w:r>
    </w:p>
    <w:p w14:paraId="7036FC18" w14:textId="77777777" w:rsidR="00954D81" w:rsidRDefault="00800DD4">
      <w:pPr>
        <w:pStyle w:val="Code"/>
      </w:pPr>
      <w:r>
        <w:t>↪ )</w:t>
      </w:r>
    </w:p>
    <w:p w14:paraId="08722B25" w14:textId="77777777" w:rsidR="00954D81" w:rsidRDefault="00800DD4">
      <w:pPr>
        <w:pStyle w:val="Code"/>
      </w:pPr>
      <w:r>
        <w:t>$ErrorActionPreference='Stop'</w:t>
      </w:r>
    </w:p>
    <w:p w14:paraId="1EEDD8D3" w14:textId="77777777" w:rsidR="00954D81" w:rsidRDefault="00800DD4">
      <w:pPr>
        <w:pStyle w:val="Code"/>
      </w:pPr>
      <w:r>
        <w:t>$taskRoot=Split-Path $PSScriptRoot -Parent</w:t>
      </w:r>
    </w:p>
    <w:p w14:paraId="25A3DAD7" w14:textId="77777777" w:rsidR="00954D81" w:rsidRDefault="00800DD4">
      <w:pPr>
        <w:pStyle w:val="Code"/>
      </w:pPr>
      <w:r>
        <w:t>$taskAdb=Join-Path $env:LOCALAPPDATA 'Android/Sdk/platform-tools/adb.exe'</w:t>
      </w:r>
    </w:p>
    <w:p w14:paraId="1A0F28D3" w14:textId="77777777" w:rsidR="00954D81" w:rsidRDefault="00800DD4">
      <w:pPr>
        <w:pStyle w:val="Code"/>
      </w:pPr>
      <w:r>
        <w:t>$taskOutput=Join-Path $taskRoot 'docs/android/accuracy_v1/benchmark'</w:t>
      </w:r>
    </w:p>
    <w:p w14:paraId="529DDB67" w14:textId="77777777" w:rsidR="00954D81" w:rsidRDefault="00800DD4">
      <w:pPr>
        <w:pStyle w:val="Code"/>
      </w:pPr>
      <w:r>
        <w:t>New-Item -ItemType Directory -Path $taskOutput -Force | Out-Null</w:t>
      </w:r>
    </w:p>
    <w:p w14:paraId="0CF6D377" w14:textId="77777777" w:rsidR="00954D81" w:rsidRDefault="00800DD4">
      <w:pPr>
        <w:pStyle w:val="Code"/>
      </w:pPr>
      <w:r>
        <w:t>$taskStamp=[DateTimeOffset]::UtcNow.ToString('yyyyMMdd_HHmmss')</w:t>
      </w:r>
    </w:p>
    <w:p w14:paraId="741B35EC" w14:textId="77777777" w:rsidR="00954D81" w:rsidRDefault="00800DD4">
      <w:pPr>
        <w:pStyle w:val="Code"/>
      </w:pPr>
      <w:r>
        <w:t>$taskFiles=@()</w:t>
      </w:r>
    </w:p>
    <w:p w14:paraId="52F099B1" w14:textId="77777777" w:rsidR="00954D81" w:rsidRDefault="00800DD4">
      <w:pPr>
        <w:pStyle w:val="Code"/>
      </w:pPr>
      <w:r>
        <w:t>for($taskIndex=0;$taskIndex -lt $Series;$taskIndex++){</w:t>
      </w:r>
    </w:p>
    <w:p w14:paraId="7344F7FC" w14:textId="77777777" w:rsidR="00954D81" w:rsidRDefault="00800DD4">
      <w:pPr>
        <w:pStyle w:val="Code"/>
      </w:pPr>
      <w:r>
        <w:t xml:space="preserve">    $taskLabel='pipeline_'+$taskStamp+'_'+$taskIndex.ToString('00')</w:t>
      </w:r>
    </w:p>
    <w:p w14:paraId="37EA72D6" w14:textId="77777777" w:rsidR="00954D81" w:rsidRDefault="00800DD4">
      <w:pPr>
        <w:pStyle w:val="Code"/>
      </w:pPr>
      <w:r>
        <w:t xml:space="preserve">    $taskRemote='/sdcard/Android/data/com.agronomy.phytomonitor/files/benchmark/'+$taskLabe</w:t>
      </w:r>
    </w:p>
    <w:p w14:paraId="384451FC" w14:textId="77777777" w:rsidR="00954D81" w:rsidRDefault="00800DD4">
      <w:pPr>
        <w:pStyle w:val="Code"/>
      </w:pPr>
      <w:r>
        <w:t>↪ l+'.json'</w:t>
      </w:r>
    </w:p>
    <w:p w14:paraId="300A0D02" w14:textId="77777777" w:rsidR="00954D81" w:rsidRDefault="00800DD4">
      <w:pPr>
        <w:pStyle w:val="Code"/>
      </w:pPr>
      <w:r>
        <w:t xml:space="preserve">    &amp; $taskAdb -s $Serial shell am start -S -n </w:t>
      </w:r>
    </w:p>
    <w:p w14:paraId="0CA1E51D" w14:textId="77777777" w:rsidR="00954D81" w:rsidRDefault="00800DD4">
      <w:pPr>
        <w:pStyle w:val="Code"/>
      </w:pPr>
      <w:r>
        <w:t xml:space="preserve">↪ com.agronomy.phytomonitor/.ModelBenchmarkActivity --es model $taskLabel --es photo $Photo </w:t>
      </w:r>
    </w:p>
    <w:p w14:paraId="39DF45C7" w14:textId="77777777" w:rsidR="00954D81" w:rsidRDefault="00800DD4">
      <w:pPr>
        <w:pStyle w:val="Code"/>
      </w:pPr>
      <w:r>
        <w:t>↪ --ei series $taskIndex --ei iterations 10 | Out-Null</w:t>
      </w:r>
    </w:p>
    <w:p w14:paraId="4584BEA1" w14:textId="77777777" w:rsidR="00954D81" w:rsidRDefault="00800DD4">
      <w:pPr>
        <w:pStyle w:val="Code"/>
      </w:pPr>
      <w:r>
        <w:t xml:space="preserve">    if($LASTEXITCODE -ne 0){throw 'Could not start phone benchmark'}</w:t>
      </w:r>
    </w:p>
    <w:p w14:paraId="10921071" w14:textId="77777777" w:rsidR="00954D81" w:rsidRDefault="00800DD4">
      <w:pPr>
        <w:pStyle w:val="Code"/>
      </w:pPr>
      <w:r>
        <w:t xml:space="preserve">    $taskDeadline=[DateTimeOffset]::UtcNow.AddMinutes(5)</w:t>
      </w:r>
    </w:p>
    <w:p w14:paraId="4E8D6C62" w14:textId="77777777" w:rsidR="00954D81" w:rsidRDefault="00800DD4">
      <w:pPr>
        <w:pStyle w:val="Code"/>
      </w:pPr>
      <w:r>
        <w:t xml:space="preserve">    $taskReady=$false</w:t>
      </w:r>
    </w:p>
    <w:p w14:paraId="2283C152" w14:textId="77777777" w:rsidR="00954D81" w:rsidRDefault="00800DD4">
      <w:pPr>
        <w:pStyle w:val="Code"/>
      </w:pPr>
      <w:r>
        <w:t xml:space="preserve">    while([DateTimeOffset]::UtcNow -lt $taskDeadline){</w:t>
      </w:r>
    </w:p>
    <w:p w14:paraId="339C38D6" w14:textId="77777777" w:rsidR="00954D81" w:rsidRDefault="00800DD4">
      <w:pPr>
        <w:pStyle w:val="Code"/>
      </w:pPr>
      <w:r>
        <w:t xml:space="preserve">        Start-Sleep -Seconds 2</w:t>
      </w:r>
    </w:p>
    <w:p w14:paraId="0B3D3F9D" w14:textId="77777777" w:rsidR="00954D81" w:rsidRDefault="00800DD4">
      <w:pPr>
        <w:pStyle w:val="Code"/>
      </w:pPr>
      <w:r>
        <w:t xml:space="preserve">        $taskText=(&amp; $taskAdb -s $Serial shell cat $taskRemote 2&gt;$null)-join "`n"</w:t>
      </w:r>
    </w:p>
    <w:p w14:paraId="47BE23A8" w14:textId="77777777" w:rsidR="00954D81" w:rsidRDefault="00800DD4">
      <w:pPr>
        <w:pStyle w:val="Code"/>
      </w:pPr>
      <w:r>
        <w:t xml:space="preserve">        if($LASTEXITCODE -ne 0){continue}</w:t>
      </w:r>
    </w:p>
    <w:p w14:paraId="646AB1A8" w14:textId="77777777" w:rsidR="00954D81" w:rsidRDefault="00800DD4">
      <w:pPr>
        <w:pStyle w:val="Code"/>
      </w:pPr>
      <w:r>
        <w:t xml:space="preserve">        try{$taskReport=$taskText | ConvertFrom-Json}catch{continue}</w:t>
      </w:r>
    </w:p>
    <w:p w14:paraId="6C2E5AC3" w14:textId="77777777" w:rsidR="00954D81" w:rsidRDefault="00800DD4">
      <w:pPr>
        <w:pStyle w:val="Code"/>
      </w:pPr>
      <w:r>
        <w:t xml:space="preserve">        if($taskReport.status -ne 'passed'){throw ('Phone benchmark failed: '+$taskText)}</w:t>
      </w:r>
    </w:p>
    <w:p w14:paraId="495CD7C9" w14:textId="77777777" w:rsidR="00954D81" w:rsidRDefault="00800DD4">
      <w:pPr>
        <w:pStyle w:val="Code"/>
      </w:pPr>
      <w:r>
        <w:t xml:space="preserve">        $taskFile=Join-Path $taskOutput ($taskLabel+'.json')</w:t>
      </w:r>
    </w:p>
    <w:p w14:paraId="09CF180F" w14:textId="77777777" w:rsidR="00954D81" w:rsidRDefault="00800DD4">
      <w:pPr>
        <w:pStyle w:val="Code"/>
      </w:pPr>
      <w:r>
        <w:t xml:space="preserve">        $taskText | Set-Content -LiteralPath $taskFile -Encoding utf8</w:t>
      </w:r>
    </w:p>
    <w:p w14:paraId="68DAA959" w14:textId="77777777" w:rsidR="00954D81" w:rsidRDefault="00800DD4">
      <w:pPr>
        <w:pStyle w:val="Code"/>
      </w:pPr>
      <w:r>
        <w:t xml:space="preserve">        $taskFiles+=$taskFile;$taskReady=$true;break</w:t>
      </w:r>
    </w:p>
    <w:p w14:paraId="279FBA7D" w14:textId="77777777" w:rsidR="00954D81" w:rsidRDefault="00800DD4">
      <w:pPr>
        <w:pStyle w:val="Code"/>
      </w:pPr>
      <w:r>
        <w:t xml:space="preserve">    }</w:t>
      </w:r>
    </w:p>
    <w:p w14:paraId="35C20A41" w14:textId="77777777" w:rsidR="00954D81" w:rsidRDefault="00800DD4">
      <w:pPr>
        <w:pStyle w:val="Code"/>
      </w:pPr>
      <w:r>
        <w:t xml:space="preserve">    if(!$taskReady){throw 'Phone benchmark timed out'}</w:t>
      </w:r>
    </w:p>
    <w:p w14:paraId="701025F8" w14:textId="77777777" w:rsidR="00954D81" w:rsidRDefault="00800DD4">
      <w:pPr>
        <w:pStyle w:val="Code"/>
      </w:pPr>
      <w:r>
        <w:t xml:space="preserve">    Write-Output ('Series '+($taskIndex+1)+'/'+$Series+' passed: '+$taskLabel)</w:t>
      </w:r>
    </w:p>
    <w:p w14:paraId="368D8A70" w14:textId="77777777" w:rsidR="00954D81" w:rsidRDefault="00800DD4">
      <w:pPr>
        <w:pStyle w:val="Code"/>
      </w:pPr>
      <w:r>
        <w:t>}</w:t>
      </w:r>
    </w:p>
    <w:p w14:paraId="6F04C187" w14:textId="77777777" w:rsidR="00954D81" w:rsidRDefault="00800DD4">
      <w:pPr>
        <w:pStyle w:val="Code"/>
      </w:pPr>
      <w:r>
        <w:t>[ordered]@{status='passed';series=$Series;files=$taskFiles;phone=$Serial;photo=$Photo;compl</w:t>
      </w:r>
    </w:p>
    <w:p w14:paraId="248145E4" w14:textId="77777777" w:rsidR="00954D81" w:rsidRDefault="00800DD4">
      <w:pPr>
        <w:pStyle w:val="Code"/>
      </w:pPr>
      <w:r>
        <w:t xml:space="preserve">↪ eted_utc=[DateTimeOffset]::UtcNow.ToString('o')} | ConvertTo-Json -Depth 4 | Set-Content </w:t>
      </w:r>
    </w:p>
    <w:p w14:paraId="0E62FA66" w14:textId="77777777" w:rsidR="00954D81" w:rsidRDefault="00800DD4">
      <w:pPr>
        <w:pStyle w:val="Code"/>
      </w:pPr>
      <w:r>
        <w:t>↪ -LiteralPath (Join-Path $taskOutput 'latest_batch.json') -Encoding utf8</w:t>
      </w:r>
    </w:p>
    <w:p w14:paraId="062CC1DF" w14:textId="77777777" w:rsidR="00954D81" w:rsidRDefault="00800DD4">
      <w:pPr>
        <w:pStyle w:val="Code"/>
      </w:pPr>
      <w:r>
        <w:t xml:space="preserve">&amp; $taskAdb -s $Serial shell am start -S -n com.agronomy.phytomonitor/.FieldDemoActivity | </w:t>
      </w:r>
    </w:p>
    <w:p w14:paraId="7E163EEE" w14:textId="77777777" w:rsidR="00954D81" w:rsidRDefault="00800DD4">
      <w:pPr>
        <w:pStyle w:val="Code"/>
      </w:pPr>
      <w:r>
        <w:t>↪ Out-Null</w:t>
      </w:r>
    </w:p>
    <w:p w14:paraId="36793622" w14:textId="77777777" w:rsidR="00954D81" w:rsidRDefault="00800DD4">
      <w:pPr>
        <w:pStyle w:val="21"/>
        <w:pageBreakBefore/>
      </w:pPr>
      <w:bookmarkStart w:id="171" w:name="_Toc242088580"/>
      <w:r>
        <w:lastRenderedPageBreak/>
        <w:t>ml-pipeline/​package_​accuracy_​models.py</w:t>
      </w:r>
      <w:bookmarkEnd w:id="171"/>
    </w:p>
    <w:p w14:paraId="631E91FD" w14:textId="77777777" w:rsidR="00954D81" w:rsidRDefault="00800DD4">
      <w:pPr>
        <w:pStyle w:val="SourceMeta"/>
      </w:pPr>
      <w:r>
        <w:t>SHA-256 ccc398f7165040f8d8ef640370d677fc942facee9a41699e7e7f71b099081c87</w:t>
      </w:r>
    </w:p>
    <w:p w14:paraId="26D3765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970DDBA" w14:textId="77777777" w:rsidR="00954D81" w:rsidRDefault="00800DD4">
      <w:pPr>
        <w:pStyle w:val="Code"/>
      </w:pPr>
      <w:r>
        <w:t>"""Populate APK choices from real, completed, parity-checked exports only."""</w:t>
      </w:r>
    </w:p>
    <w:p w14:paraId="19F6D96D" w14:textId="77777777" w:rsidR="00954D81" w:rsidRDefault="00800DD4">
      <w:pPr>
        <w:pStyle w:val="Code"/>
      </w:pPr>
      <w:r>
        <w:t>import argparse,copy,json,shutil,os</w:t>
      </w:r>
    </w:p>
    <w:p w14:paraId="2DFFEE8F" w14:textId="77777777" w:rsidR="00954D81" w:rsidRDefault="00800DD4">
      <w:pPr>
        <w:pStyle w:val="Code"/>
      </w:pPr>
      <w:r>
        <w:t>from pathlib import Path</w:t>
      </w:r>
    </w:p>
    <w:p w14:paraId="4E6FB41F" w14:textId="77777777" w:rsidR="00954D81" w:rsidRDefault="00800DD4">
      <w:pPr>
        <w:pStyle w:val="Code"/>
      </w:pPr>
      <w:r>
        <w:t>from datetime import datetime,timezone</w:t>
      </w:r>
    </w:p>
    <w:p w14:paraId="2E5DF0BD" w14:textId="77777777" w:rsidR="00954D81" w:rsidRDefault="00800DD4">
      <w:pPr>
        <w:pStyle w:val="Code"/>
      </w:pPr>
      <w:r>
        <w:t>from prepare_detector_dependencies import ROOT</w:t>
      </w:r>
    </w:p>
    <w:p w14:paraId="64E95694" w14:textId="77777777" w:rsidR="00954D81" w:rsidRDefault="00954D81">
      <w:pPr>
        <w:pStyle w:val="Code"/>
      </w:pPr>
    </w:p>
    <w:p w14:paraId="66AB5663" w14:textId="77777777" w:rsidR="00954D81" w:rsidRDefault="00800DD4">
      <w:pPr>
        <w:pStyle w:val="Code"/>
      </w:pPr>
      <w:r>
        <w:t>ASSETS=ROOT/'android-app/app/src/main/assets/models'</w:t>
      </w:r>
    </w:p>
    <w:p w14:paraId="561E0003" w14:textId="77777777" w:rsidR="00954D81" w:rsidRDefault="00800DD4">
      <w:pPr>
        <w:pStyle w:val="Code"/>
      </w:pPr>
      <w:r>
        <w:t>REPORT=ROOT/'docs/experiments/accuracy_v1'</w:t>
      </w:r>
    </w:p>
    <w:p w14:paraId="57F34A15" w14:textId="77777777" w:rsidR="00954D81" w:rsidRDefault="00800DD4">
      <w:pPr>
        <w:pStyle w:val="Code"/>
      </w:pPr>
      <w:r>
        <w:t>RUNS=ROOT/'runs/accuracy_v1'</w:t>
      </w:r>
    </w:p>
    <w:p w14:paraId="2B6DDD0C" w14:textId="77777777" w:rsidR="00954D81" w:rsidRDefault="00954D81">
      <w:pPr>
        <w:pStyle w:val="Code"/>
      </w:pPr>
    </w:p>
    <w:p w14:paraId="30C5F1E6" w14:textId="77777777" w:rsidR="00954D81" w:rsidRDefault="00800DD4">
      <w:pPr>
        <w:pStyle w:val="Code"/>
      </w:pPr>
      <w:r>
        <w:t>def read(p):return json.loads(Path(p).read_text(encoding='utf-8-sig'))</w:t>
      </w:r>
    </w:p>
    <w:p w14:paraId="34DDC48B" w14:textId="77777777" w:rsidR="00954D81" w:rsidRDefault="00800DD4">
      <w:pPr>
        <w:pStyle w:val="Code"/>
      </w:pPr>
      <w:r>
        <w:t>def sha(p):</w:t>
      </w:r>
    </w:p>
    <w:p w14:paraId="3AC9E6FB" w14:textId="77777777" w:rsidR="00954D81" w:rsidRDefault="00800DD4">
      <w:pPr>
        <w:pStyle w:val="Code"/>
      </w:pPr>
      <w:r>
        <w:t xml:space="preserve">    import hashlib</w:t>
      </w:r>
    </w:p>
    <w:p w14:paraId="6EAF06E5" w14:textId="77777777" w:rsidR="00954D81" w:rsidRDefault="00800DD4">
      <w:pPr>
        <w:pStyle w:val="Code"/>
      </w:pPr>
      <w:r>
        <w:t xml:space="preserve">    with Path(p).open('rb') as f:return hashlib.file_digest(f,'sha256').hexdigest()</w:t>
      </w:r>
    </w:p>
    <w:p w14:paraId="4BA8659E" w14:textId="77777777" w:rsidR="00954D81" w:rsidRDefault="00800DD4">
      <w:pPr>
        <w:pStyle w:val="Code"/>
      </w:pPr>
      <w:r>
        <w:t>def graph(source,target,digest):</w:t>
      </w:r>
    </w:p>
    <w:p w14:paraId="164F43EE" w14:textId="77777777" w:rsidR="00954D81" w:rsidRDefault="00800DD4">
      <w:pPr>
        <w:pStyle w:val="Code"/>
      </w:pPr>
      <w:r>
        <w:t xml:space="preserve">    assert source.is_file() and sha(source)==digest,source</w:t>
      </w:r>
    </w:p>
    <w:p w14:paraId="79EDB9A7" w14:textId="77777777" w:rsidR="00954D81" w:rsidRDefault="00800DD4">
      <w:pPr>
        <w:pStyle w:val="Code"/>
      </w:pPr>
      <w:r>
        <w:t xml:space="preserve">    if not target.exists() or sha(target)!=digest:</w:t>
      </w:r>
    </w:p>
    <w:p w14:paraId="2FF844B7" w14:textId="77777777" w:rsidR="00954D81" w:rsidRDefault="00800DD4">
      <w:pPr>
        <w:pStyle w:val="Code"/>
      </w:pPr>
      <w:r>
        <w:t xml:space="preserve">        temporary=target.with_suffix('.part');shutil.copyfile(source,temporary);temporary.r</w:t>
      </w:r>
    </w:p>
    <w:p w14:paraId="6270DC7F" w14:textId="77777777" w:rsidR="00954D81" w:rsidRDefault="00800DD4">
      <w:pPr>
        <w:pStyle w:val="Code"/>
      </w:pPr>
      <w:r>
        <w:t>↪ eplace(target)</w:t>
      </w:r>
    </w:p>
    <w:p w14:paraId="1EC7E0EF" w14:textId="77777777" w:rsidR="00954D81" w:rsidRDefault="00954D81">
      <w:pPr>
        <w:pStyle w:val="Code"/>
      </w:pPr>
    </w:p>
    <w:p w14:paraId="750D00C5" w14:textId="77777777" w:rsidR="00954D81" w:rsidRDefault="00800DD4">
      <w:pPr>
        <w:pStyle w:val="Code"/>
      </w:pPr>
      <w:r>
        <w:t>def choose(kind):</w:t>
      </w:r>
    </w:p>
    <w:p w14:paraId="0EE37E81" w14:textId="77777777" w:rsidR="00954D81" w:rsidRDefault="00800DD4">
      <w:pPr>
        <w:pStyle w:val="Code"/>
      </w:pPr>
      <w:r>
        <w:t xml:space="preserve">    ready=[]</w:t>
      </w:r>
    </w:p>
    <w:p w14:paraId="4878D4EF" w14:textId="77777777" w:rsidR="00954D81" w:rsidRDefault="00800DD4">
      <w:pPr>
        <w:pStyle w:val="Code"/>
      </w:pPr>
      <w:r>
        <w:t xml:space="preserve">    for run in RUNS.glob(f'{kind}_seed*'):</w:t>
      </w:r>
    </w:p>
    <w:p w14:paraId="5E8DA5E5" w14:textId="77777777" w:rsidR="00954D81" w:rsidRDefault="00800DD4">
      <w:pPr>
        <w:pStyle w:val="Code"/>
      </w:pPr>
      <w:r>
        <w:t xml:space="preserve">        if not (run/'export.json').exists():continue</w:t>
      </w:r>
    </w:p>
    <w:p w14:paraId="7B22308F" w14:textId="77777777" w:rsidR="00954D81" w:rsidRDefault="00800DD4">
      <w:pPr>
        <w:pStyle w:val="Code"/>
      </w:pPr>
      <w:r>
        <w:t xml:space="preserve">        export=read(run/'export.json');manifest=read(run/'manifest.json')</w:t>
      </w:r>
    </w:p>
    <w:p w14:paraId="69ADCD24" w14:textId="77777777" w:rsidR="00954D81" w:rsidRDefault="00800DD4">
      <w:pPr>
        <w:pStyle w:val="Code"/>
      </w:pPr>
      <w:r>
        <w:t xml:space="preserve">        if export['status']=='passed' and manifest['status']=='completed':ready.append((man</w:t>
      </w:r>
    </w:p>
    <w:p w14:paraId="4BA3CD32" w14:textId="77777777" w:rsidR="00954D81" w:rsidRDefault="00800DD4">
      <w:pPr>
        <w:pStyle w:val="Code"/>
      </w:pPr>
      <w:r>
        <w:t>↪ ifest['best_validation_score'],run,manifest,export))</w:t>
      </w:r>
    </w:p>
    <w:p w14:paraId="6603DF50" w14:textId="77777777" w:rsidR="00954D81" w:rsidRDefault="00800DD4">
      <w:pPr>
        <w:pStyle w:val="Code"/>
      </w:pPr>
      <w:r>
        <w:t xml:space="preserve">    assessed=[]</w:t>
      </w:r>
    </w:p>
    <w:p w14:paraId="3D9AEC56" w14:textId="77777777" w:rsidR="00954D81" w:rsidRDefault="00800DD4">
      <w:pPr>
        <w:pStyle w:val="Code"/>
      </w:pPr>
      <w:r>
        <w:t xml:space="preserve">    for _,run,info,export in ready:</w:t>
      </w:r>
    </w:p>
    <w:p w14:paraId="7B6964C6" w14:textId="77777777" w:rsidR="00954D81" w:rsidRDefault="00800DD4">
      <w:pPr>
        <w:pStyle w:val="Code"/>
      </w:pPr>
      <w:r>
        <w:t xml:space="preserve">        file=REPORT/'pipeline'/f'{kind}_seed{info["seed"]}_val.json'</w:t>
      </w:r>
    </w:p>
    <w:p w14:paraId="154BEF5A" w14:textId="77777777" w:rsidR="00954D81" w:rsidRDefault="00800DD4">
      <w:pPr>
        <w:pStyle w:val="Code"/>
      </w:pPr>
      <w:r>
        <w:t xml:space="preserve">        if not file.exists():continue</w:t>
      </w:r>
    </w:p>
    <w:p w14:paraId="1D2A0712" w14:textId="77777777" w:rsidR="00954D81" w:rsidRDefault="00800DD4">
      <w:pPr>
        <w:pStyle w:val="Code"/>
      </w:pPr>
      <w:r>
        <w:t xml:space="preserve">        pipeline=read(file)</w:t>
      </w:r>
    </w:p>
    <w:p w14:paraId="705DF9EE" w14:textId="77777777" w:rsidR="00954D81" w:rsidRDefault="00800DD4">
      <w:pPr>
        <w:pStyle w:val="Code"/>
      </w:pPr>
      <w:r>
        <w:t xml:space="preserve">        if pipeline.get('partial') or </w:t>
      </w:r>
    </w:p>
    <w:p w14:paraId="604A08BC" w14:textId="77777777" w:rsidR="00954D81" w:rsidRDefault="00800DD4">
      <w:pPr>
        <w:pStyle w:val="Code"/>
      </w:pPr>
      <w:r>
        <w:t>↪ pipeline.get('code_sha256')!=sha(ROOT/'ml-pipeline/evaluate_accuracy_pipeline.py'):continue</w:t>
      </w:r>
    </w:p>
    <w:p w14:paraId="133DF615" w14:textId="77777777" w:rsidR="00954D81" w:rsidRDefault="00800DD4">
      <w:pPr>
        <w:pStyle w:val="Code"/>
      </w:pPr>
      <w:r>
        <w:t xml:space="preserve">        source=pipeline['model'].get('classifier',pipeline['model'])</w:t>
      </w:r>
    </w:p>
    <w:p w14:paraId="4B1638AE" w14:textId="77777777" w:rsidR="00954D81" w:rsidRDefault="00800DD4">
      <w:pPr>
        <w:pStyle w:val="Code"/>
      </w:pPr>
      <w:r>
        <w:t xml:space="preserve">        if source['sha256']!=export['sha256']:continue</w:t>
      </w:r>
    </w:p>
    <w:p w14:paraId="2E8935C4" w14:textId="77777777" w:rsidR="00954D81" w:rsidRDefault="00800DD4">
      <w:pPr>
        <w:pStyle w:val="Code"/>
      </w:pPr>
      <w:r>
        <w:t xml:space="preserve">        assert pipeline['model']['seed']==info['seed']</w:t>
      </w:r>
    </w:p>
    <w:p w14:paraId="60E06FC6" w14:textId="77777777" w:rsidR="00954D81" w:rsidRDefault="00800DD4">
      <w:pPr>
        <w:pStyle w:val="Code"/>
      </w:pPr>
      <w:r>
        <w:t xml:space="preserve">        assessed.append((pipeline['disease_detection']['map50_95'],run,</w:t>
      </w:r>
    </w:p>
    <w:p w14:paraId="1D2CFB63" w14:textId="77777777" w:rsidR="00954D81" w:rsidRDefault="00800DD4">
      <w:pPr>
        <w:pStyle w:val="Code"/>
      </w:pPr>
      <w:r>
        <w:t xml:space="preserve">                         </w:t>
      </w:r>
    </w:p>
    <w:p w14:paraId="61B4D37D" w14:textId="77777777" w:rsidR="00954D81" w:rsidRDefault="00800DD4">
      <w:pPr>
        <w:pStyle w:val="Code"/>
      </w:pPr>
      <w:r>
        <w:t>↪ dict(info,_pipeline=pipeline,paired_evaluation_count=len(ready)),export))</w:t>
      </w:r>
    </w:p>
    <w:p w14:paraId="71224A09" w14:textId="77777777" w:rsidR="00954D81" w:rsidRDefault="00800DD4">
      <w:pPr>
        <w:pStyle w:val="Code"/>
      </w:pPr>
      <w:r>
        <w:t xml:space="preserve">    # Complete cohorts are selected on the actual photo pipeline. Early APKs remain </w:t>
      </w:r>
    </w:p>
    <w:p w14:paraId="4B7F1D20" w14:textId="77777777" w:rsidR="00954D81" w:rsidRDefault="00800DD4">
      <w:pPr>
        <w:pStyle w:val="Code"/>
      </w:pPr>
      <w:r>
        <w:t>↪ prototypes.</w:t>
      </w:r>
    </w:p>
    <w:p w14:paraId="668D3727" w14:textId="77777777" w:rsidR="00954D81" w:rsidRDefault="00800DD4">
      <w:pPr>
        <w:pStyle w:val="Code"/>
      </w:pPr>
      <w:r>
        <w:t xml:space="preserve">    if len(ready)==10 and len(assessed)==10:return max(assessed,key=lambda </w:t>
      </w:r>
    </w:p>
    <w:p w14:paraId="5289CDE6" w14:textId="77777777" w:rsidR="00954D81" w:rsidRDefault="00800DD4">
      <w:pPr>
        <w:pStyle w:val="Code"/>
      </w:pPr>
      <w:r>
        <w:t>↪ item:item[0]),len(ready)</w:t>
      </w:r>
    </w:p>
    <w:p w14:paraId="0BACDEA1" w14:textId="77777777" w:rsidR="00954D81" w:rsidRDefault="00800DD4">
      <w:pPr>
        <w:pStyle w:val="Code"/>
      </w:pPr>
      <w:r>
        <w:t xml:space="preserve">    for _,_,info,_ in ready:info['paired_evaluation_count']=len(assessed)</w:t>
      </w:r>
    </w:p>
    <w:p w14:paraId="01E57373" w14:textId="77777777" w:rsidR="00954D81" w:rsidRDefault="00800DD4">
      <w:pPr>
        <w:pStyle w:val="Code"/>
      </w:pPr>
      <w:r>
        <w:t xml:space="preserve">    return max(ready,key=lambda item:item[0]) if ready else None,len(ready)</w:t>
      </w:r>
    </w:p>
    <w:p w14:paraId="5A8AB5A7" w14:textId="77777777" w:rsidR="00954D81" w:rsidRDefault="00954D81">
      <w:pPr>
        <w:pStyle w:val="Code"/>
      </w:pPr>
    </w:p>
    <w:p w14:paraId="1667AE53" w14:textId="77777777" w:rsidR="00954D81" w:rsidRDefault="00800DD4">
      <w:pPr>
        <w:pStyle w:val="Code"/>
      </w:pPr>
      <w:r>
        <w:t>def local_path(value):</w:t>
      </w:r>
    </w:p>
    <w:p w14:paraId="22976ACA" w14:textId="77777777" w:rsidR="00954D81" w:rsidRDefault="00800DD4">
      <w:pPr>
        <w:pStyle w:val="Code"/>
      </w:pPr>
      <w:r>
        <w:t xml:space="preserve">    if os.name=='nt' and value.startswith('/mnt/'):</w:t>
      </w:r>
    </w:p>
    <w:p w14:paraId="25E8898C" w14:textId="77777777" w:rsidR="00954D81" w:rsidRDefault="00800DD4">
      <w:pPr>
        <w:pStyle w:val="Code"/>
      </w:pPr>
      <w:r>
        <w:t xml:space="preserve">        value=value[5].upper()+':/'+value[7:]</w:t>
      </w:r>
    </w:p>
    <w:p w14:paraId="64F1823E" w14:textId="77777777" w:rsidR="00954D81" w:rsidRDefault="00800DD4">
      <w:pPr>
        <w:pStyle w:val="Code"/>
      </w:pPr>
      <w:r>
        <w:t xml:space="preserve">    path=Path(value).resolve();path.relative_to(ROOT.resolve())</w:t>
      </w:r>
    </w:p>
    <w:p w14:paraId="201E822E" w14:textId="77777777" w:rsidR="00954D81" w:rsidRDefault="00800DD4">
      <w:pPr>
        <w:pStyle w:val="Code"/>
      </w:pPr>
      <w:r>
        <w:t xml:space="preserve">    return path</w:t>
      </w:r>
    </w:p>
    <w:p w14:paraId="4D74E9A4" w14:textId="77777777" w:rsidR="00954D81" w:rsidRDefault="00954D81">
      <w:pPr>
        <w:pStyle w:val="Code"/>
      </w:pPr>
    </w:p>
    <w:p w14:paraId="193404A2" w14:textId="77777777" w:rsidR="00954D81" w:rsidRDefault="00800DD4">
      <w:pPr>
        <w:pStyle w:val="Code"/>
      </w:pPr>
      <w:r>
        <w:t>def main():</w:t>
      </w:r>
    </w:p>
    <w:p w14:paraId="7BA27C56" w14:textId="77777777" w:rsidR="00954D81" w:rsidRDefault="00800DD4">
      <w:pPr>
        <w:pStyle w:val="Code"/>
      </w:pPr>
      <w:r>
        <w:t xml:space="preserve">    parser=argparse.ArgumentParser();parser.add_argument('--require',nargs='*',default=[]);</w:t>
      </w:r>
    </w:p>
    <w:p w14:paraId="2388E601" w14:textId="77777777" w:rsidR="00954D81" w:rsidRDefault="00800DD4">
      <w:pPr>
        <w:pStyle w:val="Code"/>
      </w:pPr>
      <w:r>
        <w:lastRenderedPageBreak/>
        <w:t>↪ args=parser.parse_args()</w:t>
      </w:r>
    </w:p>
    <w:p w14:paraId="55EC8A74" w14:textId="77777777" w:rsidR="00954D81" w:rsidRDefault="00800DD4">
      <w:pPr>
        <w:pStyle w:val="Code"/>
      </w:pPr>
      <w:r>
        <w:t xml:space="preserve">    manifest=read(ASSETS/'manifest.json');baseline=copy.deepcopy(next(m for m in </w:t>
      </w:r>
    </w:p>
    <w:p w14:paraId="6E887907" w14:textId="77777777" w:rsidR="00954D81" w:rsidRDefault="00800DD4">
      <w:pPr>
        <w:pStyle w:val="Code"/>
      </w:pPr>
      <w:r>
        <w:t>↪ manifest['models'] if m['id']=='yolo11n'))</w:t>
      </w:r>
    </w:p>
    <w:p w14:paraId="0497E92C" w14:textId="77777777" w:rsidR="00954D81" w:rsidRDefault="00800DD4">
      <w:pPr>
        <w:pStyle w:val="Code"/>
      </w:pPr>
      <w:r>
        <w:t xml:space="preserve">    baseline.update(family='yolo',seed=20261003,detector_seed=20261003,dataset='clean </w:t>
      </w:r>
    </w:p>
    <w:p w14:paraId="52D8F88D" w14:textId="77777777" w:rsidR="00954D81" w:rsidRDefault="00800DD4">
      <w:pPr>
        <w:pStyle w:val="Code"/>
      </w:pPr>
      <w:r>
        <w:t>↪ v2',provisional=False,side=416)</w:t>
      </w:r>
    </w:p>
    <w:p w14:paraId="68C42292" w14:textId="77777777" w:rsidR="00954D81" w:rsidRDefault="00800DD4">
      <w:pPr>
        <w:pStyle w:val="Code"/>
      </w:pPr>
      <w:r>
        <w:t xml:space="preserve">    assert sha(ASSETS/'yolo11n.onnx')==baseline['sha256']</w:t>
      </w:r>
    </w:p>
    <w:p w14:paraId="476F23B7" w14:textId="77777777" w:rsidR="00954D81" w:rsidRDefault="00800DD4">
      <w:pPr>
        <w:pStyle w:val="Code"/>
      </w:pPr>
      <w:r>
        <w:t xml:space="preserve">    package=ROOT/'ml-pipeline/exports/study10_v2_yolo26n_seed20261012'</w:t>
      </w:r>
    </w:p>
    <w:p w14:paraId="0DB9F3CF" w14:textId="77777777" w:rsidR="00954D81" w:rsidRDefault="00800DD4">
      <w:pPr>
        <w:pStyle w:val="Code"/>
      </w:pPr>
      <w:r>
        <w:t xml:space="preserve">    checks=read(package/'sha256.json')</w:t>
      </w:r>
    </w:p>
    <w:p w14:paraId="31CAF4E3" w14:textId="77777777" w:rsidR="00954D81" w:rsidRDefault="00800DD4">
      <w:pPr>
        <w:pStyle w:val="Code"/>
      </w:pPr>
      <w:r>
        <w:t xml:space="preserve">    # Different historical checksum formats are normalized without ignoring verification.</w:t>
      </w:r>
    </w:p>
    <w:p w14:paraId="52217424" w14:textId="77777777" w:rsidR="00954D81" w:rsidRDefault="00800DD4">
      <w:pPr>
        <w:pStyle w:val="Code"/>
      </w:pPr>
      <w:r>
        <w:t xml:space="preserve">    expected=checks.get('model.onnx') if isinstance(checks,dict) else None</w:t>
      </w:r>
    </w:p>
    <w:p w14:paraId="68717473" w14:textId="77777777" w:rsidR="00954D81" w:rsidRDefault="00800DD4">
      <w:pPr>
        <w:pStyle w:val="Code"/>
      </w:pPr>
      <w:r>
        <w:t xml:space="preserve">    if isinstance(expected,dict):expected=expected.get('sha256')</w:t>
      </w:r>
    </w:p>
    <w:p w14:paraId="638D44C7" w14:textId="77777777" w:rsidR="00954D81" w:rsidRDefault="00800DD4">
      <w:pPr>
        <w:pStyle w:val="Code"/>
      </w:pPr>
      <w:r>
        <w:t xml:space="preserve">    digest=sha(package/'model.onnx')</w:t>
      </w:r>
    </w:p>
    <w:p w14:paraId="3D9480CD" w14:textId="77777777" w:rsidR="00954D81" w:rsidRDefault="00800DD4">
      <w:pPr>
        <w:pStyle w:val="Code"/>
      </w:pPr>
      <w:r>
        <w:t xml:space="preserve">    assert digest=='0ccf00a13dabcfd86980440cddbf4acc465ef25fed71d1c49751cdab9afbbe0e'</w:t>
      </w:r>
    </w:p>
    <w:p w14:paraId="051E11A4" w14:textId="77777777" w:rsidR="00954D81" w:rsidRDefault="00800DD4">
      <w:pPr>
        <w:pStyle w:val="Code"/>
      </w:pPr>
      <w:r>
        <w:t xml:space="preserve">    if expected:assert expected==digest</w:t>
      </w:r>
    </w:p>
    <w:p w14:paraId="6D9779E5" w14:textId="77777777" w:rsidR="00954D81" w:rsidRDefault="00800DD4">
      <w:pPr>
        <w:pStyle w:val="Code"/>
      </w:pPr>
      <w:r>
        <w:t xml:space="preserve">    graph(package/'model.onnx',ASSETS/'yolo26n.onnx',digest)</w:t>
      </w:r>
    </w:p>
    <w:p w14:paraId="672C44AB" w14:textId="77777777" w:rsidR="00954D81" w:rsidRDefault="00800DD4">
      <w:pPr>
        <w:pStyle w:val="Code"/>
      </w:pPr>
      <w:r>
        <w:t xml:space="preserve">    base={'id':'yolo26n','name':'YOLO26n','asset':'models/yolo26n.onnx','sha256':digest,'by</w:t>
      </w:r>
    </w:p>
    <w:p w14:paraId="28534557" w14:textId="77777777" w:rsidR="00954D81" w:rsidRDefault="00800DD4">
      <w:pPr>
        <w:pStyle w:val="Code"/>
      </w:pPr>
      <w:r>
        <w:t>↪ tes':(package/'model.onnx').stat().st_size,</w:t>
      </w:r>
    </w:p>
    <w:p w14:paraId="1D97DFB1" w14:textId="77777777" w:rsidR="00954D81" w:rsidRDefault="00800DD4">
      <w:pPr>
        <w:pStyle w:val="Code"/>
      </w:pPr>
      <w:r>
        <w:t xml:space="preserve">          </w:t>
      </w:r>
    </w:p>
    <w:p w14:paraId="666D4EE8" w14:textId="77777777" w:rsidR="00954D81" w:rsidRDefault="00800DD4">
      <w:pPr>
        <w:pStyle w:val="Code"/>
      </w:pPr>
      <w:r>
        <w:t xml:space="preserve">↪ 'family':'yolo','side':416,'seed':20261012,'detector_seed':20261012,'dataset':'clean </w:t>
      </w:r>
    </w:p>
    <w:p w14:paraId="0A7910AC" w14:textId="77777777" w:rsidR="00954D81" w:rsidRDefault="00800DD4">
      <w:pPr>
        <w:pStyle w:val="Code"/>
      </w:pPr>
      <w:r>
        <w:t>↪ v2','provisional':False,</w:t>
      </w:r>
    </w:p>
    <w:p w14:paraId="618149A9" w14:textId="77777777" w:rsidR="00954D81" w:rsidRDefault="00800DD4">
      <w:pPr>
        <w:pStyle w:val="Code"/>
      </w:pPr>
      <w:r>
        <w:t xml:space="preserve">          'source':str((package/'model.onnx').relative_to(ROOT)),'input_shape':[1,3,416,416</w:t>
      </w:r>
    </w:p>
    <w:p w14:paraId="37F3B48F" w14:textId="77777777" w:rsidR="00954D81" w:rsidRDefault="00800DD4">
      <w:pPr>
        <w:pStyle w:val="Code"/>
      </w:pPr>
      <w:r>
        <w:t>↪ ],'output_shape':[1,34,3549]}</w:t>
      </w:r>
    </w:p>
    <w:p w14:paraId="1B629576" w14:textId="77777777" w:rsidR="00954D81" w:rsidRDefault="00800DD4">
      <w:pPr>
        <w:pStyle w:val="Code"/>
      </w:pPr>
      <w:r>
        <w:t xml:space="preserve">    models=[baseline,base];counts={}</w:t>
      </w:r>
    </w:p>
    <w:p w14:paraId="300C9C98" w14:textId="77777777" w:rsidR="00954D81" w:rsidRDefault="00800DD4">
      <w:pPr>
        <w:pStyle w:val="Code"/>
      </w:pPr>
      <w:r>
        <w:t xml:space="preserve">    kinds=[('mobilenet_v3_large','Лист → MobileNet'),('efficientnet_b0','Лист → </w:t>
      </w:r>
    </w:p>
    <w:p w14:paraId="6EE04D0E" w14:textId="77777777" w:rsidR="00954D81" w:rsidRDefault="00800DD4">
      <w:pPr>
        <w:pStyle w:val="Code"/>
      </w:pPr>
      <w:r>
        <w:t>↪ EfficientNet'),</w:t>
      </w:r>
    </w:p>
    <w:p w14:paraId="2DF90A1F" w14:textId="77777777" w:rsidR="00954D81" w:rsidRDefault="00800DD4">
      <w:pPr>
        <w:pStyle w:val="Code"/>
      </w:pPr>
      <w:r>
        <w:t xml:space="preserve">           ('masked_mobilenet_v3_large','Маска → </w:t>
      </w:r>
    </w:p>
    <w:p w14:paraId="460620CD" w14:textId="77777777" w:rsidR="00954D81" w:rsidRDefault="00800DD4">
      <w:pPr>
        <w:pStyle w:val="Code"/>
      </w:pPr>
      <w:r>
        <w:t>↪ диагноз'),('distilled_mobilenet_v3_large','Ученик MobileNet')]</w:t>
      </w:r>
    </w:p>
    <w:p w14:paraId="742534A2" w14:textId="77777777" w:rsidR="00954D81" w:rsidRDefault="00800DD4">
      <w:pPr>
        <w:pStyle w:val="Code"/>
      </w:pPr>
      <w:r>
        <w:t xml:space="preserve">    for kind,title in kinds:</w:t>
      </w:r>
    </w:p>
    <w:p w14:paraId="526114B9" w14:textId="77777777" w:rsidR="00954D81" w:rsidRDefault="00800DD4">
      <w:pPr>
        <w:pStyle w:val="Code"/>
      </w:pPr>
      <w:r>
        <w:t xml:space="preserve">        selected,count=choose(kind);counts[kind]=count</w:t>
      </w:r>
    </w:p>
    <w:p w14:paraId="7164F05E" w14:textId="77777777" w:rsidR="00954D81" w:rsidRDefault="00800DD4">
      <w:pPr>
        <w:pStyle w:val="Code"/>
      </w:pPr>
      <w:r>
        <w:t xml:space="preserve">        if selected is None:continue</w:t>
      </w:r>
    </w:p>
    <w:p w14:paraId="48664D52" w14:textId="77777777" w:rsidR="00954D81" w:rsidRDefault="00800DD4">
      <w:pPr>
        <w:pStyle w:val="Code"/>
      </w:pPr>
      <w:r>
        <w:t xml:space="preserve">        _,run,info,export=selected</w:t>
      </w:r>
    </w:p>
    <w:p w14:paraId="17B11058" w14:textId="77777777" w:rsidR="00954D81" w:rsidRDefault="00800DD4">
      <w:pPr>
        <w:pStyle w:val="Code"/>
      </w:pPr>
      <w:r>
        <w:t xml:space="preserve">        assert </w:t>
      </w:r>
    </w:p>
    <w:p w14:paraId="7ECCB35E" w14:textId="77777777" w:rsidR="00954D81" w:rsidRDefault="00800DD4">
      <w:pPr>
        <w:pStyle w:val="Code"/>
      </w:pPr>
      <w:r>
        <w:t>↪ info['data_sha256']==sha(ROOT/'ml-pipeline/dataset_accuracy_v1/manifest.json')</w:t>
      </w:r>
    </w:p>
    <w:p w14:paraId="0E0A0E38" w14:textId="77777777" w:rsidR="00954D81" w:rsidRDefault="00800DD4">
      <w:pPr>
        <w:pStyle w:val="Code"/>
      </w:pPr>
      <w:r>
        <w:t xml:space="preserve">        graph(run/'model.onnx',ASSETS/f'{kind}.onnx',export['sha256'])</w:t>
      </w:r>
    </w:p>
    <w:p w14:paraId="32D03191" w14:textId="77777777" w:rsidR="00954D81" w:rsidRDefault="00800DD4">
      <w:pPr>
        <w:pStyle w:val="Code"/>
      </w:pPr>
      <w:r>
        <w:t xml:space="preserve">        model=copy.deepcopy(base)</w:t>
      </w:r>
    </w:p>
    <w:p w14:paraId="780A5C7E" w14:textId="77777777" w:rsidR="00954D81" w:rsidRDefault="00800DD4">
      <w:pPr>
        <w:pStyle w:val="Code"/>
      </w:pPr>
      <w:r>
        <w:t xml:space="preserve">        if '_pipeline' in info:</w:t>
      </w:r>
    </w:p>
    <w:p w14:paraId="408B3F4A" w14:textId="77777777" w:rsidR="00954D81" w:rsidRDefault="00800DD4">
      <w:pPr>
        <w:pStyle w:val="Code"/>
      </w:pPr>
      <w:r>
        <w:t xml:space="preserve">            paired=info['_pipeline']['model'];source=local_path(paired['asset']);name=f'yol</w:t>
      </w:r>
    </w:p>
    <w:p w14:paraId="3907DAEA" w14:textId="77777777" w:rsidR="00954D81" w:rsidRDefault="00800DD4">
      <w:pPr>
        <w:pStyle w:val="Code"/>
      </w:pPr>
      <w:r>
        <w:t>↪ o26n_leaf_seed{info["seed"]}.onnx'</w:t>
      </w:r>
    </w:p>
    <w:p w14:paraId="7D662576" w14:textId="77777777" w:rsidR="00954D81" w:rsidRDefault="00800DD4">
      <w:pPr>
        <w:pStyle w:val="Code"/>
      </w:pPr>
      <w:r>
        <w:t xml:space="preserve">            graph(source,ASSETS/name,paired['sha256'])</w:t>
      </w:r>
    </w:p>
    <w:p w14:paraId="52B813A1" w14:textId="77777777" w:rsidR="00954D81" w:rsidRDefault="00800DD4">
      <w:pPr>
        <w:pStyle w:val="Code"/>
      </w:pPr>
      <w:r>
        <w:t xml:space="preserve">            </w:t>
      </w:r>
    </w:p>
    <w:p w14:paraId="7AD5F9C0" w14:textId="77777777" w:rsidR="00954D81" w:rsidRDefault="00800DD4">
      <w:pPr>
        <w:pStyle w:val="Code"/>
      </w:pPr>
      <w:r>
        <w:t>↪ model.update(asset='models/'+name,sha256=paired['sha256'],bytes=source.stat().st_size,</w:t>
      </w:r>
    </w:p>
    <w:p w14:paraId="7DDB3B06" w14:textId="77777777" w:rsidR="00954D81" w:rsidRDefault="00800DD4">
      <w:pPr>
        <w:pStyle w:val="Code"/>
      </w:pPr>
      <w:r>
        <w:t xml:space="preserve">                         detector_seed=info['seed'],source=str(source.relative_to(ROOT)))</w:t>
      </w:r>
    </w:p>
    <w:p w14:paraId="5E74542E" w14:textId="77777777" w:rsidR="00954D81" w:rsidRDefault="00800DD4">
      <w:pPr>
        <w:pStyle w:val="Code"/>
      </w:pPr>
      <w:r>
        <w:t xml:space="preserve">        model.update(id=kind,name=title,family='two_stage',seed=info['seed'],</w:t>
      </w:r>
    </w:p>
    <w:p w14:paraId="2FCE646B" w14:textId="77777777" w:rsidR="00954D81" w:rsidRDefault="00800DD4">
      <w:pPr>
        <w:pStyle w:val="Code"/>
      </w:pPr>
      <w:r>
        <w:t xml:space="preserve">            provisional=count&lt;10 or info['paired_evaluation_count']&lt;10,dataset='clean v2 </w:t>
      </w:r>
    </w:p>
    <w:p w14:paraId="1BEF3271" w14:textId="77777777" w:rsidR="00954D81" w:rsidRDefault="00800DD4">
      <w:pPr>
        <w:pStyle w:val="Code"/>
      </w:pPr>
      <w:r>
        <w:t>↪ detector + accuracy_v1 inherited crops',</w:t>
      </w:r>
    </w:p>
    <w:p w14:paraId="426EDD29" w14:textId="77777777" w:rsidR="00954D81" w:rsidRDefault="00800DD4">
      <w:pPr>
        <w:pStyle w:val="Code"/>
      </w:pPr>
      <w:r>
        <w:t xml:space="preserve">            completed_runs=count,paired_evaluations=info['paired_evaluation_count'],</w:t>
      </w:r>
    </w:p>
    <w:p w14:paraId="32274C01" w14:textId="77777777" w:rsidR="00954D81" w:rsidRDefault="00800DD4">
      <w:pPr>
        <w:pStyle w:val="Code"/>
      </w:pPr>
      <w:r>
        <w:t xml:space="preserve">            selection='shared end-to-end val AP50-95' if '_pipeline' in info else </w:t>
      </w:r>
    </w:p>
    <w:p w14:paraId="289BA199" w14:textId="77777777" w:rsidR="00954D81" w:rsidRDefault="00800DD4">
      <w:pPr>
        <w:pStyle w:val="Code"/>
      </w:pPr>
      <w:r>
        <w:t>↪ 'provisional GT-crop macro-F1')</w:t>
      </w:r>
    </w:p>
    <w:p w14:paraId="75933F40" w14:textId="77777777" w:rsidR="00954D81" w:rsidRDefault="00800DD4">
      <w:pPr>
        <w:pStyle w:val="Code"/>
      </w:pPr>
      <w:r>
        <w:t xml:space="preserve">        model['classifier']={'id':kind+'_classifier','kind':kind,'asset':f'models/{kind}.on</w:t>
      </w:r>
    </w:p>
    <w:p w14:paraId="2CEE5DD5" w14:textId="77777777" w:rsidR="00954D81" w:rsidRDefault="00800DD4">
      <w:pPr>
        <w:pStyle w:val="Code"/>
      </w:pPr>
      <w:r>
        <w:t>↪ nx','sha256':export['sha256'],</w:t>
      </w:r>
    </w:p>
    <w:p w14:paraId="4F92774A" w14:textId="77777777" w:rsidR="00954D81" w:rsidRDefault="00800DD4">
      <w:pPr>
        <w:pStyle w:val="Code"/>
      </w:pPr>
      <w:r>
        <w:t xml:space="preserve">            </w:t>
      </w:r>
    </w:p>
    <w:p w14:paraId="40F73397" w14:textId="77777777" w:rsidR="00954D81" w:rsidRDefault="00800DD4">
      <w:pPr>
        <w:pStyle w:val="Code"/>
      </w:pPr>
      <w:r>
        <w:t>↪ 'bytes':export['bytes'],'side':224,'seed':info['seed'],'source':str(run.relative_to(ROOT)),</w:t>
      </w:r>
    </w:p>
    <w:p w14:paraId="6682FC4C" w14:textId="77777777" w:rsidR="00954D81" w:rsidRDefault="00800DD4">
      <w:pPr>
        <w:pStyle w:val="Code"/>
      </w:pPr>
      <w:r>
        <w:t xml:space="preserve">            'data_sha256':info['data_sha256'],'dependency':export.get('dependency'),</w:t>
      </w:r>
    </w:p>
    <w:p w14:paraId="4A15E4A6" w14:textId="77777777" w:rsidR="00954D81" w:rsidRDefault="00800DD4">
      <w:pPr>
        <w:pStyle w:val="Code"/>
      </w:pPr>
      <w:r>
        <w:t xml:space="preserve">            'input_shape':[1,3,224,224],'output_shape':[1,30],'normalization':'ImageNet </w:t>
      </w:r>
    </w:p>
    <w:p w14:paraId="44F18381" w14:textId="77777777" w:rsidR="00954D81" w:rsidRDefault="00800DD4">
      <w:pPr>
        <w:pStyle w:val="Code"/>
      </w:pPr>
      <w:r>
        <w:t>↪ normalization embedded in graph'}</w:t>
      </w:r>
    </w:p>
    <w:p w14:paraId="004EC57B" w14:textId="77777777" w:rsidR="00954D81" w:rsidRDefault="00800DD4">
      <w:pPr>
        <w:pStyle w:val="Code"/>
      </w:pPr>
      <w:r>
        <w:t xml:space="preserve">        models.append(model)</w:t>
      </w:r>
    </w:p>
    <w:p w14:paraId="68FABC73" w14:textId="77777777" w:rsidR="00954D81" w:rsidRDefault="00800DD4">
      <w:pPr>
        <w:pStyle w:val="Code"/>
      </w:pPr>
      <w:r>
        <w:t xml:space="preserve">    for kind,title,family in [('yolo26s','YOLO26s','yolo'),('deimv2_n','DEIMv2-N','detr')]:</w:t>
      </w:r>
    </w:p>
    <w:p w14:paraId="761C6D87" w14:textId="77777777" w:rsidR="00954D81" w:rsidRDefault="00800DD4">
      <w:pPr>
        <w:pStyle w:val="Code"/>
      </w:pPr>
      <w:r>
        <w:t xml:space="preserve">        selected,count=choose(kind);counts[kind]=count</w:t>
      </w:r>
    </w:p>
    <w:p w14:paraId="3BA2D5E5" w14:textId="77777777" w:rsidR="00954D81" w:rsidRDefault="00800DD4">
      <w:pPr>
        <w:pStyle w:val="Code"/>
      </w:pPr>
      <w:r>
        <w:t xml:space="preserve">        if selected is None:continue</w:t>
      </w:r>
    </w:p>
    <w:p w14:paraId="70F483C9" w14:textId="77777777" w:rsidR="00954D81" w:rsidRDefault="00800DD4">
      <w:pPr>
        <w:pStyle w:val="Code"/>
      </w:pPr>
      <w:r>
        <w:t xml:space="preserve">        _,run,info,export=selected</w:t>
      </w:r>
    </w:p>
    <w:p w14:paraId="6F70AECD" w14:textId="77777777" w:rsidR="00954D81" w:rsidRDefault="00800DD4">
      <w:pPr>
        <w:pStyle w:val="Code"/>
      </w:pPr>
      <w:r>
        <w:t xml:space="preserve">        graph(run/'model.onnx',ASSETS/f'{kind}.onnx',export['sha256'])</w:t>
      </w:r>
    </w:p>
    <w:p w14:paraId="50EEE72E" w14:textId="77777777" w:rsidR="00954D81" w:rsidRDefault="00800DD4">
      <w:pPr>
        <w:pStyle w:val="Code"/>
      </w:pPr>
      <w:r>
        <w:t xml:space="preserve">        model={'id':kind,'name':title,'family':family,'side':416,'seed':info['seed'],'detec</w:t>
      </w:r>
    </w:p>
    <w:p w14:paraId="7827C186" w14:textId="77777777" w:rsidR="00954D81" w:rsidRDefault="00800DD4">
      <w:pPr>
        <w:pStyle w:val="Code"/>
      </w:pPr>
      <w:r>
        <w:lastRenderedPageBreak/>
        <w:t>↪ tor_seed':info['seed'],</w:t>
      </w:r>
    </w:p>
    <w:p w14:paraId="28382E83" w14:textId="77777777" w:rsidR="00954D81" w:rsidRDefault="00800DD4">
      <w:pPr>
        <w:pStyle w:val="Code"/>
      </w:pPr>
      <w:r>
        <w:t xml:space="preserve">               </w:t>
      </w:r>
    </w:p>
    <w:p w14:paraId="0E5D22BF" w14:textId="77777777" w:rsidR="00954D81" w:rsidRDefault="00800DD4">
      <w:pPr>
        <w:pStyle w:val="Code"/>
      </w:pPr>
      <w:r>
        <w:t>↪ 'asset':f'models/{kind}.onnx','sha256':export['sha256'],'bytes':export['bytes'],</w:t>
      </w:r>
    </w:p>
    <w:p w14:paraId="260AB3FC" w14:textId="77777777" w:rsidR="00954D81" w:rsidRDefault="00800DD4">
      <w:pPr>
        <w:pStyle w:val="Code"/>
      </w:pPr>
      <w:r>
        <w:t xml:space="preserve">               'provisional':count&lt;10 or info['paired_evaluation_count']&lt;10,</w:t>
      </w:r>
    </w:p>
    <w:p w14:paraId="03A77FAD" w14:textId="77777777" w:rsidR="00954D81" w:rsidRDefault="00800DD4">
      <w:pPr>
        <w:pStyle w:val="Code"/>
      </w:pPr>
      <w:r>
        <w:t xml:space="preserve">               'dataset':'clean </w:t>
      </w:r>
    </w:p>
    <w:p w14:paraId="4BD9BB02" w14:textId="77777777" w:rsidR="00954D81" w:rsidRDefault="00800DD4">
      <w:pPr>
        <w:pStyle w:val="Code"/>
      </w:pPr>
      <w:r>
        <w:t>↪ v2','completed_runs':count,'paired_evaluations':info['paired_evaluation_count'],</w:t>
      </w:r>
    </w:p>
    <w:p w14:paraId="7AE8072D" w14:textId="77777777" w:rsidR="00954D81" w:rsidRDefault="00800DD4">
      <w:pPr>
        <w:pStyle w:val="Code"/>
      </w:pPr>
      <w:r>
        <w:t xml:space="preserve">               'selection':'shared end-to-end val AP50-95' if '_pipeline' in info else </w:t>
      </w:r>
    </w:p>
    <w:p w14:paraId="3268462E" w14:textId="77777777" w:rsidR="00954D81" w:rsidRDefault="00800DD4">
      <w:pPr>
        <w:pStyle w:val="Code"/>
      </w:pPr>
      <w:r>
        <w:t>↪ 'provisional native detector val',</w:t>
      </w:r>
    </w:p>
    <w:p w14:paraId="65591DDD" w14:textId="77777777" w:rsidR="00954D81" w:rsidRDefault="00800DD4">
      <w:pPr>
        <w:pStyle w:val="Code"/>
      </w:pPr>
      <w:r>
        <w:t xml:space="preserve">               'source':str(run.relative_to(ROOT)),</w:t>
      </w:r>
    </w:p>
    <w:p w14:paraId="26DB883F" w14:textId="77777777" w:rsidR="00954D81" w:rsidRDefault="00800DD4">
      <w:pPr>
        <w:pStyle w:val="Code"/>
      </w:pPr>
      <w:r>
        <w:t xml:space="preserve">               'input_shape':[1,3,416,416],'output_shape':[1,300,6] if family=='detr' else </w:t>
      </w:r>
    </w:p>
    <w:p w14:paraId="4F068E03" w14:textId="77777777" w:rsidR="00954D81" w:rsidRDefault="00800DD4">
      <w:pPr>
        <w:pStyle w:val="Code"/>
      </w:pPr>
      <w:r>
        <w:t>↪ [1,34,3549]}</w:t>
      </w:r>
    </w:p>
    <w:p w14:paraId="4982DA9D" w14:textId="77777777" w:rsidR="00954D81" w:rsidRDefault="00800DD4">
      <w:pPr>
        <w:pStyle w:val="Code"/>
      </w:pPr>
      <w:r>
        <w:t xml:space="preserve">        if family=='detr':</w:t>
      </w:r>
    </w:p>
    <w:p w14:paraId="3C09847D" w14:textId="77777777" w:rsidR="00954D81" w:rsidRDefault="00800DD4">
      <w:pPr>
        <w:pStyle w:val="Code"/>
      </w:pPr>
      <w:r>
        <w:t xml:space="preserve">            </w:t>
      </w:r>
    </w:p>
    <w:p w14:paraId="542C85E0" w14:textId="77777777" w:rsidR="00954D81" w:rsidRDefault="00800DD4">
      <w:pPr>
        <w:pStyle w:val="Code"/>
      </w:pPr>
      <w:r>
        <w:t>↪ licenses=ROOT/'android-app/app/src/main/assets/licenses';licenses.mkdir(exist_ok=True)</w:t>
      </w:r>
    </w:p>
    <w:p w14:paraId="4B18D3BE" w14:textId="77777777" w:rsidR="00954D81" w:rsidRDefault="00800DD4">
      <w:pPr>
        <w:pStyle w:val="Code"/>
      </w:pPr>
      <w:r>
        <w:t xml:space="preserve">            shutil.copyfile(ROOT/'ml-pipeline/third_party/deimv2/LICENSE.md',licenses/'DEIM</w:t>
      </w:r>
    </w:p>
    <w:p w14:paraId="127FF30C" w14:textId="77777777" w:rsidR="00954D81" w:rsidRDefault="00800DD4">
      <w:pPr>
        <w:pStyle w:val="Code"/>
      </w:pPr>
      <w:r>
        <w:t>↪ v2-LICENSE.md')</w:t>
      </w:r>
    </w:p>
    <w:p w14:paraId="519BD0BA" w14:textId="77777777" w:rsidR="00954D81" w:rsidRDefault="00800DD4">
      <w:pPr>
        <w:pStyle w:val="Code"/>
      </w:pPr>
      <w:r>
        <w:t xml:space="preserve">            model['license']='DEIMv2 non-commercial; academic prototype'</w:t>
      </w:r>
    </w:p>
    <w:p w14:paraId="61A34057" w14:textId="77777777" w:rsidR="00954D81" w:rsidRDefault="00800DD4">
      <w:pPr>
        <w:pStyle w:val="Code"/>
      </w:pPr>
      <w:r>
        <w:t xml:space="preserve">        models.append(model)</w:t>
      </w:r>
    </w:p>
    <w:p w14:paraId="4EE84277" w14:textId="77777777" w:rsidR="00954D81" w:rsidRDefault="00800DD4">
      <w:pPr>
        <w:pStyle w:val="Code"/>
      </w:pPr>
      <w:r>
        <w:t xml:space="preserve">    missing=set(args.require)-{m['id'] for m in models}</w:t>
      </w:r>
    </w:p>
    <w:p w14:paraId="3F4AA88C" w14:textId="77777777" w:rsidR="00954D81" w:rsidRDefault="00800DD4">
      <w:pPr>
        <w:pStyle w:val="Code"/>
      </w:pPr>
      <w:r>
        <w:t xml:space="preserve">    assert not missing,('Required trained modes unavailable',missing)</w:t>
      </w:r>
    </w:p>
    <w:p w14:paraId="2E30CA1E" w14:textId="77777777" w:rsidR="00954D81" w:rsidRDefault="00800DD4">
      <w:pPr>
        <w:pStyle w:val="Code"/>
      </w:pPr>
      <w:r>
        <w:t xml:space="preserve">    </w:t>
      </w:r>
    </w:p>
    <w:p w14:paraId="20C6B0C6" w14:textId="77777777" w:rsidR="00954D81" w:rsidRDefault="00800DD4">
      <w:pPr>
        <w:pStyle w:val="Code"/>
      </w:pPr>
      <w:r>
        <w:t>↪ manifest.update(schema=2,models=models,updated_utc=datetime.now(timezone.utc).isoformat(),</w:t>
      </w:r>
    </w:p>
    <w:p w14:paraId="01786789" w14:textId="77777777" w:rsidR="00954D81" w:rsidRDefault="00800DD4">
      <w:pPr>
        <w:pStyle w:val="Code"/>
      </w:pPr>
      <w:r>
        <w:t xml:space="preserve">                    </w:t>
      </w:r>
    </w:p>
    <w:p w14:paraId="0328B0D0" w14:textId="77777777" w:rsidR="00954D81" w:rsidRDefault="00800DD4">
      <w:pPr>
        <w:pStyle w:val="Code"/>
      </w:pPr>
      <w:r>
        <w:t>↪ accuracy_dataset_sha256=sha(ROOT/'ml-pipeline/dataset_accuracy_v1/manifest.json'),</w:t>
      </w:r>
    </w:p>
    <w:p w14:paraId="4B13DE53" w14:textId="77777777" w:rsidR="00954D81" w:rsidRDefault="00800DD4">
      <w:pPr>
        <w:pStyle w:val="Code"/>
      </w:pPr>
      <w:r>
        <w:t xml:space="preserve">                    two_stage_policy={'proposal_threshold':.1,'nms_iou':.7,'class_agnostic'</w:t>
      </w:r>
    </w:p>
    <w:p w14:paraId="5444F56C" w14:textId="77777777" w:rsidR="00954D81" w:rsidRDefault="00800DD4">
      <w:pPr>
        <w:pStyle w:val="Code"/>
      </w:pPr>
      <w:r>
        <w:t>↪ :True,'max_classified':32,</w:t>
      </w:r>
    </w:p>
    <w:p w14:paraId="7488049A" w14:textId="77777777" w:rsidR="00954D81" w:rsidRDefault="00800DD4">
      <w:pPr>
        <w:pStyle w:val="Code"/>
      </w:pPr>
      <w:r>
        <w:t xml:space="preserve">                                      'margin_each_side':.1,'score':'detector maximum class</w:t>
      </w:r>
    </w:p>
    <w:p w14:paraId="21257604" w14:textId="77777777" w:rsidR="00954D81" w:rsidRDefault="00800DD4">
      <w:pPr>
        <w:pStyle w:val="Code"/>
      </w:pPr>
      <w:r>
        <w:t>↪  score times classifier softmax'})</w:t>
      </w:r>
    </w:p>
    <w:p w14:paraId="352D4AD9" w14:textId="77777777" w:rsidR="00954D81" w:rsidRDefault="00800DD4">
      <w:pPr>
        <w:pStyle w:val="Code"/>
      </w:pPr>
      <w:r>
        <w:t xml:space="preserve">    text=json.dumps(manifest,ensure_ascii=False,indent=2)</w:t>
      </w:r>
    </w:p>
    <w:p w14:paraId="259D470B" w14:textId="77777777" w:rsidR="00954D81" w:rsidRDefault="00800DD4">
      <w:pPr>
        <w:pStyle w:val="Code"/>
      </w:pPr>
      <w:r>
        <w:t xml:space="preserve">    (ASSETS/'manifest.json').write_text(text,encoding='utf-8');(REPORT/'apk_model_manifest.</w:t>
      </w:r>
    </w:p>
    <w:p w14:paraId="1DBB2D2A" w14:textId="77777777" w:rsidR="00954D81" w:rsidRDefault="00800DD4">
      <w:pPr>
        <w:pStyle w:val="Code"/>
      </w:pPr>
      <w:r>
        <w:t>↪ json').write_text(text,encoding='utf-8')</w:t>
      </w:r>
    </w:p>
    <w:p w14:paraId="30C078A1" w14:textId="77777777" w:rsidR="00954D81" w:rsidRDefault="00800DD4">
      <w:pPr>
        <w:pStyle w:val="Code"/>
      </w:pPr>
      <w:r>
        <w:t xml:space="preserve">    print(json.dumps({'packaged_modes':[m['id'] for m in </w:t>
      </w:r>
    </w:p>
    <w:p w14:paraId="62E08031" w14:textId="77777777" w:rsidR="00954D81" w:rsidRDefault="00800DD4">
      <w:pPr>
        <w:pStyle w:val="Code"/>
      </w:pPr>
      <w:r>
        <w:t>↪ models],'completed_runs':counts},ensure_ascii=False))</w:t>
      </w:r>
    </w:p>
    <w:p w14:paraId="59A2D17C" w14:textId="77777777" w:rsidR="00954D81" w:rsidRDefault="00954D81">
      <w:pPr>
        <w:pStyle w:val="Code"/>
      </w:pPr>
    </w:p>
    <w:p w14:paraId="564B5B49" w14:textId="77777777" w:rsidR="00954D81" w:rsidRDefault="00800DD4">
      <w:pPr>
        <w:pStyle w:val="Code"/>
      </w:pPr>
      <w:r>
        <w:t>if __name__=='__main__':main()</w:t>
      </w:r>
    </w:p>
    <w:p w14:paraId="23F9E62C" w14:textId="77777777" w:rsidR="00954D81" w:rsidRDefault="00800DD4">
      <w:pPr>
        <w:pStyle w:val="21"/>
        <w:pageBreakBefore/>
      </w:pPr>
      <w:bookmarkStart w:id="172" w:name="_Toc242088581"/>
      <w:r>
        <w:lastRenderedPageBreak/>
        <w:t>ml-pipeline/​package_​model.py</w:t>
      </w:r>
      <w:bookmarkEnd w:id="172"/>
    </w:p>
    <w:p w14:paraId="44FFF9FB" w14:textId="77777777" w:rsidR="00954D81" w:rsidRDefault="00800DD4">
      <w:pPr>
        <w:pStyle w:val="SourceMeta"/>
      </w:pPr>
      <w:r>
        <w:t>SHA-256 1b872a312739d623d39dfc90bb6a190995e38d707143fc9c85c29c4206e692bd</w:t>
      </w:r>
    </w:p>
    <w:p w14:paraId="2B25DD6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6ABED11" w14:textId="77777777" w:rsidR="00954D81" w:rsidRDefault="00800DD4">
      <w:pPr>
        <w:pStyle w:val="Code"/>
      </w:pPr>
      <w:r>
        <w:t>"""Bundle completed weights, class order and verification for Android integration."""</w:t>
      </w:r>
    </w:p>
    <w:p w14:paraId="6CB2A2E7" w14:textId="77777777" w:rsidR="00954D81" w:rsidRDefault="00800DD4">
      <w:pPr>
        <w:pStyle w:val="Code"/>
      </w:pPr>
      <w:r>
        <w:t>import hashlib</w:t>
      </w:r>
    </w:p>
    <w:p w14:paraId="1C20702E" w14:textId="77777777" w:rsidR="00954D81" w:rsidRDefault="00800DD4">
      <w:pPr>
        <w:pStyle w:val="Code"/>
      </w:pPr>
      <w:r>
        <w:t>import argparse</w:t>
      </w:r>
    </w:p>
    <w:p w14:paraId="237C5CB8" w14:textId="77777777" w:rsidR="00954D81" w:rsidRDefault="00800DD4">
      <w:pPr>
        <w:pStyle w:val="Code"/>
      </w:pPr>
      <w:r>
        <w:t>import json</w:t>
      </w:r>
    </w:p>
    <w:p w14:paraId="74FDC7AC" w14:textId="77777777" w:rsidR="00954D81" w:rsidRDefault="00800DD4">
      <w:pPr>
        <w:pStyle w:val="Code"/>
      </w:pPr>
      <w:r>
        <w:t>from pathlib import Path</w:t>
      </w:r>
    </w:p>
    <w:p w14:paraId="46E2009A" w14:textId="77777777" w:rsidR="00954D81" w:rsidRDefault="00800DD4">
      <w:pPr>
        <w:pStyle w:val="Code"/>
      </w:pPr>
      <w:r>
        <w:t>import shutil</w:t>
      </w:r>
    </w:p>
    <w:p w14:paraId="673DFC2B" w14:textId="77777777" w:rsidR="00954D81" w:rsidRDefault="00954D81">
      <w:pPr>
        <w:pStyle w:val="Code"/>
      </w:pPr>
    </w:p>
    <w:p w14:paraId="4FFFF0DC" w14:textId="77777777" w:rsidR="00954D81" w:rsidRDefault="00800DD4">
      <w:pPr>
        <w:pStyle w:val="Code"/>
      </w:pPr>
      <w:r>
        <w:t>root = Path(__file__).resolve().parents[1]</w:t>
      </w:r>
    </w:p>
    <w:p w14:paraId="28C80FB3" w14:textId="77777777" w:rsidR="00954D81" w:rsidRDefault="00800DD4">
      <w:pPr>
        <w:pStyle w:val="Code"/>
      </w:pPr>
      <w:r>
        <w:t>parser = argparse.ArgumentParser(description=__doc__)</w:t>
      </w:r>
    </w:p>
    <w:p w14:paraId="1E0F0F76" w14:textId="77777777" w:rsidR="00954D81" w:rsidRDefault="00800DD4">
      <w:pPr>
        <w:pStyle w:val="Code"/>
      </w:pPr>
      <w:r>
        <w:t xml:space="preserve">parser.add_argument('--run', type=Path, </w:t>
      </w:r>
    </w:p>
    <w:p w14:paraId="42D0D5A5" w14:textId="77777777" w:rsidR="00954D81" w:rsidRDefault="00800DD4">
      <w:pPr>
        <w:pStyle w:val="Code"/>
      </w:pPr>
      <w:r>
        <w:t>↪ default=root/'runs/detect/plantdoc_clean_v1_yolo26n_416')</w:t>
      </w:r>
    </w:p>
    <w:p w14:paraId="60A0E21F" w14:textId="77777777" w:rsidR="00954D81" w:rsidRDefault="00800DD4">
      <w:pPr>
        <w:pStyle w:val="Code"/>
      </w:pPr>
      <w:r>
        <w:t>parser.add_argument('--nms-free', action='store_true')</w:t>
      </w:r>
    </w:p>
    <w:p w14:paraId="170FAE88" w14:textId="77777777" w:rsidR="00954D81" w:rsidRDefault="00800DD4">
      <w:pPr>
        <w:pStyle w:val="Code"/>
      </w:pPr>
      <w:r>
        <w:t>parser.add_argument('--imgsz', type=int)</w:t>
      </w:r>
    </w:p>
    <w:p w14:paraId="4FA76721" w14:textId="77777777" w:rsidR="00954D81" w:rsidRDefault="00800DD4">
      <w:pPr>
        <w:pStyle w:val="Code"/>
      </w:pPr>
      <w:r>
        <w:t>args = parser.parse_args()</w:t>
      </w:r>
    </w:p>
    <w:p w14:paraId="642C4104" w14:textId="77777777" w:rsidR="00954D81" w:rsidRDefault="00800DD4">
      <w:pPr>
        <w:pStyle w:val="Code"/>
      </w:pPr>
      <w:r>
        <w:t>run = args.run.resolve()</w:t>
      </w:r>
    </w:p>
    <w:p w14:paraId="10C7231A" w14:textId="77777777" w:rsidR="00954D81" w:rsidRDefault="00800DD4">
      <w:pPr>
        <w:pStyle w:val="Code"/>
      </w:pPr>
      <w:r>
        <w:t>manifest = json.loads((run/'run_manifest.json').read_text(encoding='utf-8'))</w:t>
      </w:r>
    </w:p>
    <w:p w14:paraId="429A5E75" w14:textId="77777777" w:rsidR="00954D81" w:rsidRDefault="00800DD4">
      <w:pPr>
        <w:pStyle w:val="Code"/>
      </w:pPr>
      <w:r>
        <w:t>resolution_suffix = f'_{args.imgsz}' if args.imgsz and args.imgsz != manifest['image_size']</w:t>
      </w:r>
    </w:p>
    <w:p w14:paraId="37268951" w14:textId="77777777" w:rsidR="00954D81" w:rsidRDefault="00800DD4">
      <w:pPr>
        <w:pStyle w:val="Code"/>
      </w:pPr>
      <w:r>
        <w:t>↪  else ''</w:t>
      </w:r>
    </w:p>
    <w:p w14:paraId="5C6EC7F5" w14:textId="77777777" w:rsidR="00954D81" w:rsidRDefault="00800DD4">
      <w:pPr>
        <w:pStyle w:val="Code"/>
      </w:pPr>
      <w:r>
        <w:t>suffix = resolution_suffix+('_nms_free' if args.nms_free else '')</w:t>
      </w:r>
    </w:p>
    <w:p w14:paraId="20F9F28C" w14:textId="77777777" w:rsidR="00954D81" w:rsidRDefault="00800DD4">
      <w:pPr>
        <w:pStyle w:val="Code"/>
      </w:pPr>
      <w:r>
        <w:t>name = run.name+suffix</w:t>
      </w:r>
    </w:p>
    <w:p w14:paraId="2FDAB7F5" w14:textId="77777777" w:rsidR="00954D81" w:rsidRDefault="00800DD4">
      <w:pPr>
        <w:pStyle w:val="Code"/>
      </w:pPr>
      <w:r>
        <w:t>evaluation_path = run/f'evaluation{suffix}.json'</w:t>
      </w:r>
    </w:p>
    <w:p w14:paraId="74CFF656" w14:textId="77777777" w:rsidR="00954D81" w:rsidRDefault="00800DD4">
      <w:pPr>
        <w:pStyle w:val="Code"/>
      </w:pPr>
      <w:r>
        <w:t>evaluation = json.loads(evaluation_path.read_text(encoding='utf-8'))</w:t>
      </w:r>
    </w:p>
    <w:p w14:paraId="692A3441" w14:textId="77777777" w:rsidR="00954D81" w:rsidRDefault="00800DD4">
      <w:pPr>
        <w:pStyle w:val="Code"/>
      </w:pPr>
      <w:r>
        <w:t>if manifest['status'] != 'trained' or evaluation['completed_epochs'] &lt; 1:</w:t>
      </w:r>
    </w:p>
    <w:p w14:paraId="13239AED" w14:textId="77777777" w:rsidR="00954D81" w:rsidRDefault="00800DD4">
      <w:pPr>
        <w:pStyle w:val="Code"/>
      </w:pPr>
      <w:r>
        <w:t xml:space="preserve">    raise SystemExit('A completed and evaluated run is required.')</w:t>
      </w:r>
    </w:p>
    <w:p w14:paraId="57FB2C7F" w14:textId="77777777" w:rsidR="00954D81" w:rsidRDefault="00800DD4">
      <w:pPr>
        <w:pStyle w:val="Code"/>
      </w:pPr>
      <w:r>
        <w:t>if manifest['dataset_fingerprint'] != evaluation['dataset_fingerprint']:</w:t>
      </w:r>
    </w:p>
    <w:p w14:paraId="59E6D907" w14:textId="77777777" w:rsidR="00954D81" w:rsidRDefault="00800DD4">
      <w:pPr>
        <w:pStyle w:val="Code"/>
      </w:pPr>
      <w:r>
        <w:t xml:space="preserve">    raise SystemExit('Training and evaluation fingerprints disagree.')</w:t>
      </w:r>
    </w:p>
    <w:p w14:paraId="0820DA08" w14:textId="77777777" w:rsidR="00954D81" w:rsidRDefault="00800DD4">
      <w:pPr>
        <w:pStyle w:val="Code"/>
      </w:pPr>
      <w:r>
        <w:t>data = root/'ml-pipeline'/manifest['dataset_name']</w:t>
      </w:r>
    </w:p>
    <w:p w14:paraId="6F591B60" w14:textId="77777777" w:rsidR="00954D81" w:rsidRDefault="00800DD4">
      <w:pPr>
        <w:pStyle w:val="Code"/>
      </w:pPr>
      <w:r>
        <w:t xml:space="preserve">if json.loads((data/'report.json').read_text(encoding='utf-8'))['fingerprint'] != </w:t>
      </w:r>
    </w:p>
    <w:p w14:paraId="487C341A" w14:textId="77777777" w:rsidR="00954D81" w:rsidRDefault="00800DD4">
      <w:pPr>
        <w:pStyle w:val="Code"/>
      </w:pPr>
      <w:r>
        <w:t>↪ manifest['dataset_fingerprint']:</w:t>
      </w:r>
    </w:p>
    <w:p w14:paraId="5FE79798" w14:textId="77777777" w:rsidR="00954D81" w:rsidRDefault="00800DD4">
      <w:pPr>
        <w:pStyle w:val="Code"/>
      </w:pPr>
      <w:r>
        <w:t xml:space="preserve">    raise SystemExit('Class source data differs from the trained dataset.')</w:t>
      </w:r>
    </w:p>
    <w:p w14:paraId="52AF8D5E" w14:textId="77777777" w:rsidR="00954D81" w:rsidRDefault="00800DD4">
      <w:pPr>
        <w:pStyle w:val="Code"/>
      </w:pPr>
      <w:r>
        <w:t>onnx_path = run/(evaluation.get('onnx_path') or 'weights/best.onnx')</w:t>
      </w:r>
    </w:p>
    <w:p w14:paraId="33CF1F3F" w14:textId="77777777" w:rsidR="00954D81" w:rsidRDefault="00800DD4">
      <w:pPr>
        <w:pStyle w:val="Code"/>
      </w:pPr>
      <w:r>
        <w:t>output = root/'ml-pipeline/exports'/name</w:t>
      </w:r>
    </w:p>
    <w:p w14:paraId="2BEE9465" w14:textId="77777777" w:rsidR="00954D81" w:rsidRDefault="00800DD4">
      <w:pPr>
        <w:pStyle w:val="Code"/>
      </w:pPr>
      <w:r>
        <w:t>output.mkdir(parents=True, exist_ok=True)</w:t>
      </w:r>
    </w:p>
    <w:p w14:paraId="7ABFBEBB" w14:textId="77777777" w:rsidR="00954D81" w:rsidRDefault="00800DD4">
      <w:pPr>
        <w:pStyle w:val="Code"/>
      </w:pPr>
      <w:r>
        <w:t>for source, target in [(run/'weights/best.pt', 'best.pt'), (onnx_path, 'model.onnx'),</w:t>
      </w:r>
    </w:p>
    <w:p w14:paraId="2904F62F" w14:textId="77777777" w:rsidR="00954D81" w:rsidRDefault="00800DD4">
      <w:pPr>
        <w:pStyle w:val="Code"/>
      </w:pPr>
      <w:r>
        <w:t xml:space="preserve">                       (evaluation_path, 'evaluation.json'), (run/'run_manifest.json', </w:t>
      </w:r>
    </w:p>
    <w:p w14:paraId="3E65326E" w14:textId="77777777" w:rsidR="00954D81" w:rsidRDefault="00800DD4">
      <w:pPr>
        <w:pStyle w:val="Code"/>
      </w:pPr>
      <w:r>
        <w:t>↪ 'run_manifest.json'),</w:t>
      </w:r>
    </w:p>
    <w:p w14:paraId="4B4C7922" w14:textId="77777777" w:rsidR="00954D81" w:rsidRDefault="00800DD4">
      <w:pPr>
        <w:pStyle w:val="Code"/>
      </w:pPr>
      <w:r>
        <w:t xml:space="preserve">                       (data/'classes.json', 'classes.json')]:</w:t>
      </w:r>
    </w:p>
    <w:p w14:paraId="4FCFD8A7" w14:textId="77777777" w:rsidR="00954D81" w:rsidRDefault="00800DD4">
      <w:pPr>
        <w:pStyle w:val="Code"/>
      </w:pPr>
      <w:r>
        <w:t xml:space="preserve">    shutil.copyfile(source, output/target)</w:t>
      </w:r>
    </w:p>
    <w:p w14:paraId="73B76D8F" w14:textId="77777777" w:rsidR="00954D81" w:rsidRDefault="00800DD4">
      <w:pPr>
        <w:pStyle w:val="Code"/>
      </w:pPr>
      <w:r>
        <w:t>classes = json.loads((data/'classes.json').read_text(encoding='utf-8'))</w:t>
      </w:r>
    </w:p>
    <w:p w14:paraId="5EF3008E" w14:textId="77777777" w:rsidR="00954D81" w:rsidRDefault="00800DD4">
      <w:pPr>
        <w:pStyle w:val="Code"/>
      </w:pPr>
      <w:r>
        <w:t>contract = dict(input='float32 RGB, NCHW, batch 1, letterbox padding 114, values /255',</w:t>
      </w:r>
    </w:p>
    <w:p w14:paraId="2B69404C" w14:textId="77777777" w:rsidR="00954D81" w:rsidRDefault="00800DD4">
      <w:pPr>
        <w:pStyle w:val="Code"/>
      </w:pPr>
      <w:r>
        <w:t xml:space="preserve">                image_size=evaluation['image_size'], </w:t>
      </w:r>
    </w:p>
    <w:p w14:paraId="7FD46EFC" w14:textId="77777777" w:rsidR="00954D81" w:rsidRDefault="00800DD4">
      <w:pPr>
        <w:pStyle w:val="Code"/>
      </w:pPr>
      <w:r>
        <w:t>↪ annotation_target=manifest['annotation_target'],</w:t>
      </w:r>
    </w:p>
    <w:p w14:paraId="13B2AF6A" w14:textId="77777777" w:rsidR="00954D81" w:rsidRDefault="00800DD4">
      <w:pPr>
        <w:pStyle w:val="Code"/>
      </w:pPr>
      <w:r>
        <w:t xml:space="preserve">                mode='nms_free' if args.nms_free else 'external_nms',</w:t>
      </w:r>
    </w:p>
    <w:p w14:paraId="49001E58" w14:textId="77777777" w:rsidR="00954D81" w:rsidRDefault="00800DD4">
      <w:pPr>
        <w:pStyle w:val="Code"/>
      </w:pPr>
      <w:r>
        <w:t xml:space="preserve">                output='[1,300,6]: xyxy pixels, score, class ID; confidence filter' if </w:t>
      </w:r>
    </w:p>
    <w:p w14:paraId="2498EF96" w14:textId="77777777" w:rsidR="00954D81" w:rsidRDefault="00800DD4">
      <w:pPr>
        <w:pStyle w:val="Code"/>
      </w:pPr>
      <w:r>
        <w:t>↪ args.nms_free</w:t>
      </w:r>
    </w:p>
    <w:p w14:paraId="1A2C0A43" w14:textId="77777777" w:rsidR="00954D81" w:rsidRDefault="00800DD4">
      <w:pPr>
        <w:pStyle w:val="Code"/>
      </w:pPr>
      <w:r>
        <w:t xml:space="preserve">                else '[1,4+nc,anchors]: xywh pixels, class scores; class-aware NMS </w:t>
      </w:r>
    </w:p>
    <w:p w14:paraId="26926BBB" w14:textId="77777777" w:rsidR="00954D81" w:rsidRDefault="00800DD4">
      <w:pPr>
        <w:pStyle w:val="Code"/>
      </w:pPr>
      <w:r>
        <w:t>↪ required',</w:t>
      </w:r>
    </w:p>
    <w:p w14:paraId="5A3BB209" w14:textId="77777777" w:rsidR="00954D81" w:rsidRDefault="00800DD4">
      <w:pPr>
        <w:pStyle w:val="Code"/>
      </w:pPr>
      <w:r>
        <w:t xml:space="preserve">                cucumber_status='Crop-only detection; condition unknown, no cucumber </w:t>
      </w:r>
    </w:p>
    <w:p w14:paraId="3F29D996" w14:textId="77777777" w:rsidR="00954D81" w:rsidRDefault="00800DD4">
      <w:pPr>
        <w:pStyle w:val="Code"/>
      </w:pPr>
      <w:r>
        <w:t>↪ disease diagnosis.'</w:t>
      </w:r>
    </w:p>
    <w:p w14:paraId="438D32EC" w14:textId="77777777" w:rsidR="00954D81" w:rsidRDefault="00800DD4">
      <w:pPr>
        <w:pStyle w:val="Code"/>
      </w:pPr>
      <w:r>
        <w:t xml:space="preserve">                if any(n.startswith('Cucumber') for n in classes)</w:t>
      </w:r>
    </w:p>
    <w:p w14:paraId="1AE76300" w14:textId="77777777" w:rsidR="00954D81" w:rsidRDefault="00800DD4">
      <w:pPr>
        <w:pStyle w:val="Code"/>
      </w:pPr>
      <w:r>
        <w:t xml:space="preserve">                else 'Cucumber is absent. Do not reinterpret Squash as Cucumber.',</w:t>
      </w:r>
    </w:p>
    <w:p w14:paraId="39CDB39E" w14:textId="77777777" w:rsidR="00954D81" w:rsidRDefault="00800DD4">
      <w:pPr>
        <w:pStyle w:val="Code"/>
      </w:pPr>
      <w:r>
        <w:t xml:space="preserve">                limitations=['Confidence is not disease probability or percent of damaged </w:t>
      </w:r>
    </w:p>
    <w:p w14:paraId="23708C37" w14:textId="77777777" w:rsidR="00954D81" w:rsidRDefault="00800DD4">
      <w:pPr>
        <w:pStyle w:val="Code"/>
      </w:pPr>
      <w:r>
        <w:t>↪ tissue.',</w:t>
      </w:r>
    </w:p>
    <w:p w14:paraId="2FBFEF53" w14:textId="77777777" w:rsidR="00954D81" w:rsidRDefault="00800DD4">
      <w:pPr>
        <w:pStyle w:val="Code"/>
      </w:pPr>
      <w:r>
        <w:t xml:space="preserve">                             'Whole leaf classes; no lesion segmentation.',</w:t>
      </w:r>
    </w:p>
    <w:p w14:paraId="714D18B8" w14:textId="77777777" w:rsidR="00954D81" w:rsidRDefault="00800DD4">
      <w:pPr>
        <w:pStyle w:val="Code"/>
      </w:pPr>
      <w:r>
        <w:t xml:space="preserve">                             'Rare classes and field photos need additional evaluation.'])</w:t>
      </w:r>
    </w:p>
    <w:p w14:paraId="35BA3551" w14:textId="77777777" w:rsidR="00954D81" w:rsidRDefault="00800DD4">
      <w:pPr>
        <w:pStyle w:val="Code"/>
      </w:pPr>
      <w:r>
        <w:lastRenderedPageBreak/>
        <w:t xml:space="preserve">(output/'inference_contract.json').write_text(json.dumps(contract, ensure_ascii=False, </w:t>
      </w:r>
    </w:p>
    <w:p w14:paraId="439C429C" w14:textId="77777777" w:rsidR="00954D81" w:rsidRDefault="00800DD4">
      <w:pPr>
        <w:pStyle w:val="Code"/>
      </w:pPr>
      <w:r>
        <w:t>↪ indent=2), encoding='utf-8')</w:t>
      </w:r>
    </w:p>
    <w:p w14:paraId="5CB440DF" w14:textId="77777777" w:rsidR="00954D81" w:rsidRDefault="00800DD4">
      <w:pPr>
        <w:pStyle w:val="Code"/>
      </w:pPr>
      <w:r>
        <w:t>checksums = {}</w:t>
      </w:r>
    </w:p>
    <w:p w14:paraId="0A29A1ED" w14:textId="77777777" w:rsidR="00954D81" w:rsidRDefault="00800DD4">
      <w:pPr>
        <w:pStyle w:val="Code"/>
      </w:pPr>
      <w:r>
        <w:t>for path in sorted(output.iterdir()):</w:t>
      </w:r>
    </w:p>
    <w:p w14:paraId="7A35BEAF" w14:textId="77777777" w:rsidR="00954D81" w:rsidRDefault="00800DD4">
      <w:pPr>
        <w:pStyle w:val="Code"/>
      </w:pPr>
      <w:r>
        <w:t xml:space="preserve">    if path.is_file() and path.name != 'sha256.json' and path.suffix in ('.pt', '.onnx', </w:t>
      </w:r>
    </w:p>
    <w:p w14:paraId="7AE14B9D" w14:textId="77777777" w:rsidR="00954D81" w:rsidRDefault="00800DD4">
      <w:pPr>
        <w:pStyle w:val="Code"/>
      </w:pPr>
      <w:r>
        <w:t>↪ '.json'):</w:t>
      </w:r>
    </w:p>
    <w:p w14:paraId="301EB29C" w14:textId="77777777" w:rsidR="00954D81" w:rsidRDefault="00800DD4">
      <w:pPr>
        <w:pStyle w:val="Code"/>
      </w:pPr>
      <w:r>
        <w:t xml:space="preserve">        with path.open('rb') as stream:</w:t>
      </w:r>
    </w:p>
    <w:p w14:paraId="24B6C5CB" w14:textId="77777777" w:rsidR="00954D81" w:rsidRDefault="00800DD4">
      <w:pPr>
        <w:pStyle w:val="Code"/>
      </w:pPr>
      <w:r>
        <w:t xml:space="preserve">            checksums[path.name] = hashlib.file_digest(stream, 'sha256').hexdigest()</w:t>
      </w:r>
    </w:p>
    <w:p w14:paraId="12CEBC4A" w14:textId="77777777" w:rsidR="00954D81" w:rsidRDefault="00800DD4">
      <w:pPr>
        <w:pStyle w:val="Code"/>
      </w:pPr>
      <w:r>
        <w:t>(output/'sha256.json').write_text(json.dumps(checksums, indent=2), encoding='utf-8')</w:t>
      </w:r>
    </w:p>
    <w:p w14:paraId="201A178F" w14:textId="77777777" w:rsidR="00954D81" w:rsidRDefault="00800DD4">
      <w:pPr>
        <w:pStyle w:val="Code"/>
      </w:pPr>
      <w:r>
        <w:t>print(output)</w:t>
      </w:r>
    </w:p>
    <w:p w14:paraId="24069707" w14:textId="77777777" w:rsidR="00954D81" w:rsidRDefault="00800DD4">
      <w:pPr>
        <w:pStyle w:val="21"/>
        <w:pageBreakBefore/>
      </w:pPr>
      <w:bookmarkStart w:id="173" w:name="_Toc242088582"/>
      <w:r>
        <w:lastRenderedPageBreak/>
        <w:t>ml-pipeline/​package_​yolo26m.py</w:t>
      </w:r>
      <w:bookmarkEnd w:id="173"/>
    </w:p>
    <w:p w14:paraId="2BDCA55C" w14:textId="77777777" w:rsidR="00954D81" w:rsidRDefault="00800DD4">
      <w:pPr>
        <w:pStyle w:val="SourceMeta"/>
      </w:pPr>
      <w:r>
        <w:t>SHA-256 3577974c354827ceaf7241d6a6c5746671f49d8cd8e4311197d6f0f697c781fb</w:t>
      </w:r>
    </w:p>
    <w:p w14:paraId="4AC08EA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82D09B6" w14:textId="77777777" w:rsidR="00954D81" w:rsidRDefault="00800DD4">
      <w:pPr>
        <w:pStyle w:val="Code"/>
      </w:pPr>
      <w:r>
        <w:t xml:space="preserve">"""Add real M only after its pilot or final guards, preserving the locked eight-mode </w:t>
      </w:r>
    </w:p>
    <w:p w14:paraId="52DA66AE" w14:textId="77777777" w:rsidR="00954D81" w:rsidRDefault="00800DD4">
      <w:pPr>
        <w:pStyle w:val="Code"/>
      </w:pPr>
      <w:r>
        <w:t>↪ base."""</w:t>
      </w:r>
    </w:p>
    <w:p w14:paraId="1FA1F9B4" w14:textId="77777777" w:rsidR="00954D81" w:rsidRDefault="00800DD4">
      <w:pPr>
        <w:pStyle w:val="Code"/>
      </w:pPr>
      <w:r>
        <w:t>import argparse,copy</w:t>
      </w:r>
    </w:p>
    <w:p w14:paraId="23F535B9" w14:textId="77777777" w:rsidR="00954D81" w:rsidRDefault="00800DD4">
      <w:pPr>
        <w:pStyle w:val="Code"/>
      </w:pPr>
      <w:r>
        <w:t>from datetime import datetime,timezone</w:t>
      </w:r>
    </w:p>
    <w:p w14:paraId="111AD10D" w14:textId="77777777" w:rsidR="00954D81" w:rsidRDefault="00800DD4">
      <w:pPr>
        <w:pStyle w:val="Code"/>
      </w:pPr>
      <w:r>
        <w:t xml:space="preserve">from yolo26m_validation import </w:t>
      </w:r>
    </w:p>
    <w:p w14:paraId="4CD2A734" w14:textId="77777777" w:rsidR="00954D81" w:rsidRDefault="00800DD4">
      <w:pPr>
        <w:pStyle w:val="Code"/>
      </w:pPr>
      <w:r>
        <w:t>↪ ROOT,ASSETS,FOCUS,S_FOCUS,read,save,sha,pilot_selection,final_selection,check_preserved</w:t>
      </w:r>
    </w:p>
    <w:p w14:paraId="48655AAB" w14:textId="77777777" w:rsidR="00954D81" w:rsidRDefault="00800DD4">
      <w:pPr>
        <w:pStyle w:val="Code"/>
      </w:pPr>
      <w:r>
        <w:t>from package_accuracy_models import graph</w:t>
      </w:r>
    </w:p>
    <w:p w14:paraId="735437B9" w14:textId="77777777" w:rsidR="00954D81" w:rsidRDefault="00954D81">
      <w:pPr>
        <w:pStyle w:val="Code"/>
      </w:pPr>
    </w:p>
    <w:p w14:paraId="00EA99BD" w14:textId="77777777" w:rsidR="00954D81" w:rsidRDefault="00800DD4">
      <w:pPr>
        <w:pStyle w:val="Code"/>
      </w:pPr>
      <w:r>
        <w:t>def main():</w:t>
      </w:r>
    </w:p>
    <w:p w14:paraId="43189FEE" w14:textId="77777777" w:rsidR="00954D81" w:rsidRDefault="00800DD4">
      <w:pPr>
        <w:pStyle w:val="Code"/>
      </w:pPr>
      <w:r>
        <w:t xml:space="preserve">    p=argparse.ArgumentParser();p.add_argument('--pilot',action='store_true');args=p.parse_</w:t>
      </w:r>
    </w:p>
    <w:p w14:paraId="22BC571D" w14:textId="77777777" w:rsidR="00954D81" w:rsidRDefault="00800DD4">
      <w:pPr>
        <w:pStyle w:val="Code"/>
      </w:pPr>
      <w:r>
        <w:t>↪ args()</w:t>
      </w:r>
    </w:p>
    <w:p w14:paraId="2E66B6D2" w14:textId="77777777" w:rsidR="00954D81" w:rsidRDefault="00800DD4">
      <w:pPr>
        <w:pStyle w:val="Code"/>
      </w:pPr>
      <w:r>
        <w:t xml:space="preserve">    selected,base=pilot_selection() if args.pilot else final_selection()</w:t>
      </w:r>
    </w:p>
    <w:p w14:paraId="3580747A" w14:textId="77777777" w:rsidR="00954D81" w:rsidRDefault="00800DD4">
      <w:pPr>
        <w:pStyle w:val="Code"/>
      </w:pPr>
      <w:r>
        <w:t xml:space="preserve">    current=read(ASSETS/'models/manifest.json');check_preserved(current,base)</w:t>
      </w:r>
    </w:p>
    <w:p w14:paraId="1C012C29" w14:textId="77777777" w:rsidR="00954D81" w:rsidRDefault="00800DD4">
      <w:pPr>
        <w:pStyle w:val="Code"/>
      </w:pPr>
      <w:r>
        <w:t xml:space="preserve">    model=selected['model']</w:t>
      </w:r>
    </w:p>
    <w:p w14:paraId="7407F171" w14:textId="77777777" w:rsidR="00954D81" w:rsidRDefault="00800DD4">
      <w:pPr>
        <w:pStyle w:val="Code"/>
      </w:pPr>
      <w:r>
        <w:t xml:space="preserve">    lock=FOCUS/('pilot_selection.json' if args.pilot else 'validation_selection.json')</w:t>
      </w:r>
    </w:p>
    <w:p w14:paraId="6FC66001" w14:textId="77777777" w:rsidR="00954D81" w:rsidRDefault="00800DD4">
      <w:pPr>
        <w:pStyle w:val="Code"/>
      </w:pPr>
      <w:r>
        <w:t xml:space="preserve">    if lock.exists():assert read(lock)['selection']==selected,'M selection already locked'</w:t>
      </w:r>
    </w:p>
    <w:p w14:paraId="285DEC31" w14:textId="77777777" w:rsidR="00954D81" w:rsidRDefault="00800DD4">
      <w:pPr>
        <w:pStyle w:val="Code"/>
      </w:pPr>
      <w:r>
        <w:t xml:space="preserve">    </w:t>
      </w:r>
    </w:p>
    <w:p w14:paraId="363AE7F2" w14:textId="77777777" w:rsidR="00954D81" w:rsidRDefault="00800DD4">
      <w:pPr>
        <w:pStyle w:val="Code"/>
      </w:pPr>
      <w:r>
        <w:t>↪ else:save(lock,{'selection':selected,'locked_utc':datetime.now(timezone.utc).isoformat()})</w:t>
      </w:r>
    </w:p>
    <w:p w14:paraId="0CE10815" w14:textId="77777777" w:rsidR="00954D81" w:rsidRDefault="00800DD4">
      <w:pPr>
        <w:pStyle w:val="Code"/>
      </w:pPr>
      <w:r>
        <w:t xml:space="preserve">    base_lock=FOCUS/'base_manifest_lock.json'</w:t>
      </w:r>
    </w:p>
    <w:p w14:paraId="2FFFC6F3" w14:textId="77777777" w:rsidR="00954D81" w:rsidRDefault="00800DD4">
      <w:pPr>
        <w:pStyle w:val="Code"/>
      </w:pPr>
      <w:r>
        <w:t xml:space="preserve">    if not base_lock.exists():save(base_lock,{'sha256':sha(S_FOCUS/'apk_model_manifest.json</w:t>
      </w:r>
    </w:p>
    <w:p w14:paraId="02803066" w14:textId="77777777" w:rsidR="00954D81" w:rsidRDefault="00800DD4">
      <w:pPr>
        <w:pStyle w:val="Code"/>
      </w:pPr>
      <w:r>
        <w:t>↪ '),'manifest':base})</w:t>
      </w:r>
    </w:p>
    <w:p w14:paraId="0ACD5D8C" w14:textId="77777777" w:rsidR="00954D81" w:rsidRDefault="00800DD4">
      <w:pPr>
        <w:pStyle w:val="Code"/>
      </w:pPr>
      <w:r>
        <w:t xml:space="preserve">    # Every refusal above precedes all graph/manifest mutation.</w:t>
      </w:r>
    </w:p>
    <w:p w14:paraId="038A88F3" w14:textId="77777777" w:rsidR="00954D81" w:rsidRDefault="00800DD4">
      <w:pPr>
        <w:pStyle w:val="Code"/>
      </w:pPr>
      <w:r>
        <w:t xml:space="preserve">    target=ASSETS/model['asset']</w:t>
      </w:r>
    </w:p>
    <w:p w14:paraId="74B48883" w14:textId="77777777" w:rsidR="00954D81" w:rsidRDefault="00800DD4">
      <w:pPr>
        <w:pStyle w:val="Code"/>
      </w:pPr>
      <w:r>
        <w:t xml:space="preserve">    target.parent.mkdir(parents=True,exist_ok=True)</w:t>
      </w:r>
    </w:p>
    <w:p w14:paraId="4CE60E04" w14:textId="77777777" w:rsidR="00954D81" w:rsidRDefault="00800DD4">
      <w:pPr>
        <w:pStyle w:val="Code"/>
      </w:pPr>
      <w:r>
        <w:t xml:space="preserve">    graph(ROOT/model['source']/'model.onnx',target,model['sha256'])</w:t>
      </w:r>
    </w:p>
    <w:p w14:paraId="30B48F23" w14:textId="77777777" w:rsidR="00954D81" w:rsidRDefault="00800DD4">
      <w:pPr>
        <w:pStyle w:val="Code"/>
      </w:pPr>
      <w:r>
        <w:t xml:space="preserve">    manifest=copy.deepcopy(base);manifest['models'].append(model)</w:t>
      </w:r>
    </w:p>
    <w:p w14:paraId="19E409D5" w14:textId="77777777" w:rsidR="00954D81" w:rsidRDefault="00800DD4">
      <w:pPr>
        <w:pStyle w:val="Code"/>
      </w:pPr>
      <w:r>
        <w:t xml:space="preserve">    manifest.update(updated_utc=datetime.now(timezone.utc).isoformat(),active_study='yolo26</w:t>
      </w:r>
    </w:p>
    <w:p w14:paraId="5C59FB3B" w14:textId="77777777" w:rsidR="00954D81" w:rsidRDefault="00800DD4">
      <w:pPr>
        <w:pStyle w:val="Code"/>
      </w:pPr>
      <w:r>
        <w:t>↪ m_v1',</w:t>
      </w:r>
    </w:p>
    <w:p w14:paraId="0307F1E3" w14:textId="77777777" w:rsidR="00954D81" w:rsidRDefault="00800DD4">
      <w:pPr>
        <w:pStyle w:val="Code"/>
      </w:pPr>
      <w:r>
        <w:t xml:space="preserve">                    medium_selection={'stage':selected['stage'],'complete_m_seeds':len(sele</w:t>
      </w:r>
    </w:p>
    <w:p w14:paraId="62D730B5" w14:textId="77777777" w:rsidR="00954D81" w:rsidRDefault="00800DD4">
      <w:pPr>
        <w:pStyle w:val="Code"/>
      </w:pPr>
      <w:r>
        <w:t>↪ cted['cohort']),'base_modes':8,'selection_lock':str(lock.relative_to(ROOT))})</w:t>
      </w:r>
    </w:p>
    <w:p w14:paraId="74748624" w14:textId="77777777" w:rsidR="00954D81" w:rsidRDefault="00800DD4">
      <w:pPr>
        <w:pStyle w:val="Code"/>
      </w:pPr>
      <w:r>
        <w:t xml:space="preserve">    check_preserved(manifest,base);save(ASSETS/'models/manifest.json',manifest)</w:t>
      </w:r>
    </w:p>
    <w:p w14:paraId="354B039F" w14:textId="77777777" w:rsidR="00954D81" w:rsidRDefault="00800DD4">
      <w:pPr>
        <w:pStyle w:val="Code"/>
      </w:pPr>
      <w:r>
        <w:t xml:space="preserve">    save(FOCUS/('pilot_apk_model_manifest.json' if args.pilot else </w:t>
      </w:r>
    </w:p>
    <w:p w14:paraId="19D6BE02" w14:textId="77777777" w:rsidR="00954D81" w:rsidRDefault="00800DD4">
      <w:pPr>
        <w:pStyle w:val="Code"/>
      </w:pPr>
      <w:r>
        <w:t>↪ 'apk_model_manifest.json'),manifest)</w:t>
      </w:r>
    </w:p>
    <w:p w14:paraId="5E4424FF" w14:textId="77777777" w:rsidR="00954D81" w:rsidRDefault="00800DD4">
      <w:pPr>
        <w:pStyle w:val="Code"/>
      </w:pPr>
      <w:r>
        <w:t xml:space="preserve">    </w:t>
      </w:r>
    </w:p>
    <w:p w14:paraId="774C3568" w14:textId="77777777" w:rsidR="00954D81" w:rsidRDefault="00800DD4">
      <w:pPr>
        <w:pStyle w:val="Code"/>
      </w:pPr>
      <w:r>
        <w:t>↪ print({'M_seed':model['seed'],'stage':selected['stage'],'modes':len(manifest['models']),</w:t>
      </w:r>
    </w:p>
    <w:p w14:paraId="41A9D0C4" w14:textId="77777777" w:rsidR="00954D81" w:rsidRDefault="00800DD4">
      <w:pPr>
        <w:pStyle w:val="Code"/>
      </w:pPr>
      <w:r>
        <w:t xml:space="preserve">           'next':'Add model9 voice/label, bumpAPK, actualNote7 parity and10 fresh-process </w:t>
      </w:r>
    </w:p>
    <w:p w14:paraId="2ABABDF4" w14:textId="77777777" w:rsidR="00954D81" w:rsidRDefault="00800DD4">
      <w:pPr>
        <w:pStyle w:val="Code"/>
      </w:pPr>
      <w:r>
        <w:t>↪ bitmap timings before phone_gate'})</w:t>
      </w:r>
    </w:p>
    <w:p w14:paraId="59160FCF" w14:textId="77777777" w:rsidR="00954D81" w:rsidRDefault="00800DD4">
      <w:pPr>
        <w:pStyle w:val="Code"/>
      </w:pPr>
      <w:r>
        <w:t>if __name__=='__main__':main()</w:t>
      </w:r>
    </w:p>
    <w:p w14:paraId="3E694DB1" w14:textId="77777777" w:rsidR="00954D81" w:rsidRDefault="00800DD4">
      <w:pPr>
        <w:pStyle w:val="21"/>
        <w:pageBreakBefore/>
      </w:pPr>
      <w:bookmarkStart w:id="174" w:name="_Toc242088583"/>
      <w:r>
        <w:lastRenderedPageBreak/>
        <w:t>ml-pipeline/​package_​yolo26s_​focus.py</w:t>
      </w:r>
      <w:bookmarkEnd w:id="174"/>
    </w:p>
    <w:p w14:paraId="68D662CE" w14:textId="77777777" w:rsidR="00954D81" w:rsidRDefault="00800DD4">
      <w:pPr>
        <w:pStyle w:val="SourceMeta"/>
      </w:pPr>
      <w:r>
        <w:t>SHA-256 bd470a2f438b3341eb682b81004f89ef231940f3f1d8329a5c0e7b9160fc57ff</w:t>
      </w:r>
    </w:p>
    <w:p w14:paraId="03995B1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D477A09" w14:textId="77777777" w:rsidR="00954D81" w:rsidRDefault="00800DD4">
      <w:pPr>
        <w:pStyle w:val="Code"/>
      </w:pPr>
      <w:r>
        <w:t>"""Replace only YOLO26s after ten full-val evaluations; retain all APK0.8 examples."""</w:t>
      </w:r>
    </w:p>
    <w:p w14:paraId="2A218376" w14:textId="77777777" w:rsidR="00954D81" w:rsidRDefault="00800DD4">
      <w:pPr>
        <w:pStyle w:val="Code"/>
      </w:pPr>
      <w:r>
        <w:t>import copy</w:t>
      </w:r>
    </w:p>
    <w:p w14:paraId="62BD17B0" w14:textId="77777777" w:rsidR="00954D81" w:rsidRDefault="00800DD4">
      <w:pPr>
        <w:pStyle w:val="Code"/>
      </w:pPr>
      <w:r>
        <w:t>from datetime import datetime, timezone</w:t>
      </w:r>
    </w:p>
    <w:p w14:paraId="0B42A244" w14:textId="77777777" w:rsidR="00954D81" w:rsidRDefault="00800DD4">
      <w:pPr>
        <w:pStyle w:val="Code"/>
      </w:pPr>
      <w:r>
        <w:t>from package_accuracy_models import graph</w:t>
      </w:r>
    </w:p>
    <w:p w14:paraId="1657D0B0" w14:textId="77777777" w:rsidR="00954D81" w:rsidRDefault="00800DD4">
      <w:pPr>
        <w:pStyle w:val="Code"/>
      </w:pPr>
      <w:r>
        <w:t xml:space="preserve">from yolo26_focus_validation import ASSETS, FOCUS, ROOT, read, save, cohort_selection, </w:t>
      </w:r>
    </w:p>
    <w:p w14:paraId="41EDBC71" w14:textId="77777777" w:rsidR="00954D81" w:rsidRDefault="00800DD4">
      <w:pPr>
        <w:pStyle w:val="Code"/>
      </w:pPr>
      <w:r>
        <w:t>↪ plan_and_examples, check_preserved_models</w:t>
      </w:r>
    </w:p>
    <w:p w14:paraId="5862FFFC" w14:textId="77777777" w:rsidR="00954D81" w:rsidRDefault="00954D81">
      <w:pPr>
        <w:pStyle w:val="Code"/>
      </w:pPr>
    </w:p>
    <w:p w14:paraId="69034494" w14:textId="77777777" w:rsidR="00954D81" w:rsidRDefault="00954D81">
      <w:pPr>
        <w:pStyle w:val="Code"/>
      </w:pPr>
    </w:p>
    <w:p w14:paraId="3D6AE065" w14:textId="77777777" w:rsidR="00954D81" w:rsidRDefault="00800DD4">
      <w:pPr>
        <w:pStyle w:val="Code"/>
      </w:pPr>
      <w:r>
        <w:t>def main():</w:t>
      </w:r>
    </w:p>
    <w:p w14:paraId="482F5B7B" w14:textId="77777777" w:rsidR="00954D81" w:rsidRDefault="00800DD4">
      <w:pPr>
        <w:pStyle w:val="Code"/>
      </w:pPr>
      <w:r>
        <w:t xml:space="preserve">    selection = cohort_selection()  # No asset writes before the complete-cohort guard.</w:t>
      </w:r>
    </w:p>
    <w:p w14:paraId="5BD560E3" w14:textId="77777777" w:rsidR="00954D81" w:rsidRDefault="00800DD4">
      <w:pPr>
        <w:pStyle w:val="Code"/>
      </w:pPr>
      <w:r>
        <w:t xml:space="preserve">    _, examples = plan_and_examples()</w:t>
      </w:r>
    </w:p>
    <w:p w14:paraId="23F2D130" w14:textId="77777777" w:rsidR="00954D81" w:rsidRDefault="00800DD4">
      <w:pPr>
        <w:pStyle w:val="Code"/>
      </w:pPr>
      <w:r>
        <w:t xml:space="preserve">    manifest = read(ASSETS / 'models/manifest.json')</w:t>
      </w:r>
    </w:p>
    <w:p w14:paraId="354FE76B" w14:textId="77777777" w:rsidR="00954D81" w:rsidRDefault="00800DD4">
      <w:pPr>
        <w:pStyle w:val="Code"/>
      </w:pPr>
      <w:r>
        <w:t xml:space="preserve">    check_preserved_models(manifest, examples)</w:t>
      </w:r>
    </w:p>
    <w:p w14:paraId="556DCA90" w14:textId="77777777" w:rsidR="00954D81" w:rsidRDefault="00800DD4">
      <w:pPr>
        <w:pStyle w:val="Code"/>
      </w:pPr>
      <w:r>
        <w:t xml:space="preserve">    lock = FOCUS / 'validation_selection.json'</w:t>
      </w:r>
    </w:p>
    <w:p w14:paraId="7000D638" w14:textId="77777777" w:rsidR="00954D81" w:rsidRDefault="00800DD4">
      <w:pPr>
        <w:pStyle w:val="Code"/>
      </w:pPr>
      <w:r>
        <w:t xml:space="preserve">    if lock.exists():</w:t>
      </w:r>
    </w:p>
    <w:p w14:paraId="6B270F5D" w14:textId="77777777" w:rsidR="00954D81" w:rsidRDefault="00800DD4">
      <w:pPr>
        <w:pStyle w:val="Code"/>
      </w:pPr>
      <w:r>
        <w:t xml:space="preserve">        assert read(lock)['selection'] == selection, 'Val selection already locked'</w:t>
      </w:r>
    </w:p>
    <w:p w14:paraId="548547B6" w14:textId="77777777" w:rsidR="00954D81" w:rsidRDefault="00800DD4">
      <w:pPr>
        <w:pStyle w:val="Code"/>
      </w:pPr>
      <w:r>
        <w:t xml:space="preserve">    else:</w:t>
      </w:r>
    </w:p>
    <w:p w14:paraId="181D04BC" w14:textId="77777777" w:rsidR="00954D81" w:rsidRDefault="00800DD4">
      <w:pPr>
        <w:pStyle w:val="Code"/>
      </w:pPr>
      <w:r>
        <w:t xml:space="preserve">        save(lock, {'selection': selection, 'locked_utc': </w:t>
      </w:r>
    </w:p>
    <w:p w14:paraId="2C4B5E30" w14:textId="77777777" w:rsidR="00954D81" w:rsidRDefault="00800DD4">
      <w:pPr>
        <w:pStyle w:val="Code"/>
      </w:pPr>
      <w:r>
        <w:t>↪ datetime.now(timezone.utc).isoformat()})</w:t>
      </w:r>
    </w:p>
    <w:p w14:paraId="626932A0" w14:textId="77777777" w:rsidR="00954D81" w:rsidRDefault="00800DD4">
      <w:pPr>
        <w:pStyle w:val="Code"/>
      </w:pPr>
      <w:r>
        <w:t xml:space="preserve">    selected = selection['models']['yolo26s']</w:t>
      </w:r>
    </w:p>
    <w:p w14:paraId="78C80022" w14:textId="77777777" w:rsidR="00954D81" w:rsidRDefault="00800DD4">
      <w:pPr>
        <w:pStyle w:val="Code"/>
      </w:pPr>
      <w:r>
        <w:t xml:space="preserve">    graph(ROOT / selected['source'] / 'model.onnx', ASSETS / selected['asset'], </w:t>
      </w:r>
    </w:p>
    <w:p w14:paraId="2BBA1AA7" w14:textId="77777777" w:rsidR="00954D81" w:rsidRDefault="00800DD4">
      <w:pPr>
        <w:pStyle w:val="Code"/>
      </w:pPr>
      <w:r>
        <w:t>↪ selected['sha256'])</w:t>
      </w:r>
    </w:p>
    <w:p w14:paraId="1D9D4DB7" w14:textId="77777777" w:rsidR="00954D81" w:rsidRDefault="00800DD4">
      <w:pPr>
        <w:pStyle w:val="Code"/>
      </w:pPr>
      <w:r>
        <w:t xml:space="preserve">    manifest = copy.deepcopy(examples)</w:t>
      </w:r>
    </w:p>
    <w:p w14:paraId="36BB1F2D" w14:textId="77777777" w:rsidR="00954D81" w:rsidRDefault="00800DD4">
      <w:pPr>
        <w:pStyle w:val="Code"/>
      </w:pPr>
      <w:r>
        <w:t xml:space="preserve">    manifest['models'] = [selected if m['id'] == 'yolo26s' else m for m in </w:t>
      </w:r>
    </w:p>
    <w:p w14:paraId="43A7D5F1" w14:textId="77777777" w:rsidR="00954D81" w:rsidRDefault="00800DD4">
      <w:pPr>
        <w:pStyle w:val="Code"/>
      </w:pPr>
      <w:r>
        <w:t>↪ manifest['models']]</w:t>
      </w:r>
    </w:p>
    <w:p w14:paraId="18C75B2A" w14:textId="77777777" w:rsidR="00954D81" w:rsidRDefault="00800DD4">
      <w:pPr>
        <w:pStyle w:val="Code"/>
      </w:pPr>
      <w:r>
        <w:t xml:space="preserve">    manifest.update(updated_utc=datetime.now(timezone.utc).isoformat(), </w:t>
      </w:r>
    </w:p>
    <w:p w14:paraId="33012137" w14:textId="77777777" w:rsidR="00954D81" w:rsidRDefault="00800DD4">
      <w:pPr>
        <w:pStyle w:val="Code"/>
      </w:pPr>
      <w:r>
        <w:t>↪ active_study='yolo26s_focus_v1',</w:t>
      </w:r>
    </w:p>
    <w:p w14:paraId="4D641558" w14:textId="77777777" w:rsidR="00954D81" w:rsidRDefault="00800DD4">
      <w:pPr>
        <w:pStyle w:val="Code"/>
      </w:pPr>
      <w:r>
        <w:t xml:space="preserve">                    focus_selection={'models': ['yolo26n', 'yolo26s'], 'complete_s_seeds': </w:t>
      </w:r>
    </w:p>
    <w:p w14:paraId="1393AD0F" w14:textId="77777777" w:rsidR="00954D81" w:rsidRDefault="00800DD4">
      <w:pPr>
        <w:pStyle w:val="Code"/>
      </w:pPr>
      <w:r>
        <w:t>↪ 10,</w:t>
      </w:r>
    </w:p>
    <w:p w14:paraId="2362D4FE" w14:textId="77777777" w:rsidR="00954D81" w:rsidRDefault="00800DD4">
      <w:pPr>
        <w:pStyle w:val="Code"/>
      </w:pPr>
      <w:r>
        <w:t xml:space="preserve">                                     'examples_preserved_from': 'APK0.8', </w:t>
      </w:r>
    </w:p>
    <w:p w14:paraId="2191E520" w14:textId="77777777" w:rsidR="00954D81" w:rsidRDefault="00800DD4">
      <w:pPr>
        <w:pStyle w:val="Code"/>
      </w:pPr>
      <w:r>
        <w:t>↪ 'validation_lock': str(lock.relative_to(ROOT))})</w:t>
      </w:r>
    </w:p>
    <w:p w14:paraId="750FAFB9" w14:textId="77777777" w:rsidR="00954D81" w:rsidRDefault="00800DD4">
      <w:pPr>
        <w:pStyle w:val="Code"/>
      </w:pPr>
      <w:r>
        <w:t xml:space="preserve">    check_preserved_models(manifest, examples, selected)</w:t>
      </w:r>
    </w:p>
    <w:p w14:paraId="75D547C3" w14:textId="77777777" w:rsidR="00954D81" w:rsidRDefault="00800DD4">
      <w:pPr>
        <w:pStyle w:val="Code"/>
      </w:pPr>
      <w:r>
        <w:t xml:space="preserve">    save(ASSETS / 'models/manifest.json', manifest)</w:t>
      </w:r>
    </w:p>
    <w:p w14:paraId="122EF1EA" w14:textId="77777777" w:rsidR="00954D81" w:rsidRDefault="00800DD4">
      <w:pPr>
        <w:pStyle w:val="Code"/>
      </w:pPr>
      <w:r>
        <w:t xml:space="preserve">    save(FOCUS / 'apk_model_manifest.json', manifest)</w:t>
      </w:r>
    </w:p>
    <w:p w14:paraId="2E034B0B" w14:textId="77777777" w:rsidR="00954D81" w:rsidRDefault="00800DD4">
      <w:pPr>
        <w:pStyle w:val="Code"/>
      </w:pPr>
      <w:r>
        <w:t xml:space="preserve">    print({'packaged_s_seed': selected['seed'], 'fixed_n_seed': 20261012, </w:t>
      </w:r>
    </w:p>
    <w:p w14:paraId="4F629ED7" w14:textId="77777777" w:rsidR="00954D81" w:rsidRDefault="00800DD4">
      <w:pPr>
        <w:pStyle w:val="Code"/>
      </w:pPr>
      <w:r>
        <w:t>↪ 'preserved_modes': len(manifest['models'])})</w:t>
      </w:r>
    </w:p>
    <w:p w14:paraId="157480A4" w14:textId="77777777" w:rsidR="00954D81" w:rsidRDefault="00954D81">
      <w:pPr>
        <w:pStyle w:val="Code"/>
      </w:pPr>
    </w:p>
    <w:p w14:paraId="3177C196" w14:textId="77777777" w:rsidR="00954D81" w:rsidRDefault="00954D81">
      <w:pPr>
        <w:pStyle w:val="Code"/>
      </w:pPr>
    </w:p>
    <w:p w14:paraId="5A4A5F33" w14:textId="77777777" w:rsidR="00954D81" w:rsidRDefault="00800DD4">
      <w:pPr>
        <w:pStyle w:val="Code"/>
      </w:pPr>
      <w:r>
        <w:t>if __name__ == '__main__':</w:t>
      </w:r>
    </w:p>
    <w:p w14:paraId="7232FAD8" w14:textId="77777777" w:rsidR="00954D81" w:rsidRDefault="00800DD4">
      <w:pPr>
        <w:pStyle w:val="Code"/>
      </w:pPr>
      <w:r>
        <w:t xml:space="preserve">    main()</w:t>
      </w:r>
    </w:p>
    <w:p w14:paraId="28CE3013" w14:textId="77777777" w:rsidR="00954D81" w:rsidRDefault="00800DD4">
      <w:pPr>
        <w:pStyle w:val="21"/>
        <w:pageBreakBefore/>
      </w:pPr>
      <w:bookmarkStart w:id="175" w:name="_Toc242088584"/>
      <w:r>
        <w:lastRenderedPageBreak/>
        <w:t>ml-pipeline/​predict_​photo.py</w:t>
      </w:r>
      <w:bookmarkEnd w:id="175"/>
    </w:p>
    <w:p w14:paraId="09170945" w14:textId="77777777" w:rsidR="00954D81" w:rsidRDefault="00800DD4">
      <w:pPr>
        <w:pStyle w:val="SourceMeta"/>
      </w:pPr>
      <w:r>
        <w:t>SHA-256 837cc83fd01f389f3d16db7f024f7bc327873c3c15e5910129be9a9bb9ca4d2f</w:t>
      </w:r>
    </w:p>
    <w:p w14:paraId="53CB50A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9E2773B" w14:textId="77777777" w:rsidR="00954D81" w:rsidRDefault="00800DD4">
      <w:pPr>
        <w:pStyle w:val="Code"/>
      </w:pPr>
      <w:r>
        <w:t>"""Run the packaged leaf detector offline on a photograph and save boxes plus JSON."""</w:t>
      </w:r>
    </w:p>
    <w:p w14:paraId="4004D45F" w14:textId="77777777" w:rsidR="00954D81" w:rsidRDefault="00800DD4">
      <w:pPr>
        <w:pStyle w:val="Code"/>
      </w:pPr>
      <w:r>
        <w:t>from pathlib import Path</w:t>
      </w:r>
    </w:p>
    <w:p w14:paraId="1454145C" w14:textId="77777777" w:rsidR="00954D81" w:rsidRDefault="00800DD4">
      <w:pPr>
        <w:pStyle w:val="Code"/>
      </w:pPr>
      <w:r>
        <w:t>import argparse</w:t>
      </w:r>
    </w:p>
    <w:p w14:paraId="789DCAB6" w14:textId="77777777" w:rsidR="00954D81" w:rsidRDefault="00800DD4">
      <w:pPr>
        <w:pStyle w:val="Code"/>
      </w:pPr>
      <w:r>
        <w:t>import ast</w:t>
      </w:r>
    </w:p>
    <w:p w14:paraId="58769849" w14:textId="77777777" w:rsidR="00954D81" w:rsidRDefault="00800DD4">
      <w:pPr>
        <w:pStyle w:val="Code"/>
      </w:pPr>
      <w:r>
        <w:t>import json</w:t>
      </w:r>
    </w:p>
    <w:p w14:paraId="58BCFF36" w14:textId="77777777" w:rsidR="00954D81" w:rsidRDefault="00954D81">
      <w:pPr>
        <w:pStyle w:val="Code"/>
      </w:pPr>
    </w:p>
    <w:p w14:paraId="65979A86" w14:textId="77777777" w:rsidR="00954D81" w:rsidRDefault="00800DD4">
      <w:pPr>
        <w:pStyle w:val="Code"/>
      </w:pPr>
      <w:r>
        <w:t>ROOT = Path(__file__).resolve().parents[1]</w:t>
      </w:r>
    </w:p>
    <w:p w14:paraId="040FF3B4" w14:textId="77777777" w:rsidR="00954D81" w:rsidRDefault="00954D81">
      <w:pPr>
        <w:pStyle w:val="Code"/>
      </w:pPr>
    </w:p>
    <w:p w14:paraId="7304FEE1" w14:textId="77777777" w:rsidR="00954D81" w:rsidRDefault="00954D81">
      <w:pPr>
        <w:pStyle w:val="Code"/>
      </w:pPr>
    </w:p>
    <w:p w14:paraId="21B2EA50" w14:textId="77777777" w:rsidR="00954D81" w:rsidRDefault="00800DD4">
      <w:pPr>
        <w:pStyle w:val="Code"/>
      </w:pPr>
      <w:r>
        <w:t>def main():</w:t>
      </w:r>
    </w:p>
    <w:p w14:paraId="67D3BA2E" w14:textId="77777777" w:rsidR="00954D81" w:rsidRDefault="00800DD4">
      <w:pPr>
        <w:pStyle w:val="Code"/>
      </w:pPr>
      <w:r>
        <w:t xml:space="preserve">    import cv2</w:t>
      </w:r>
    </w:p>
    <w:p w14:paraId="409A5C9D" w14:textId="77777777" w:rsidR="00954D81" w:rsidRDefault="00800DD4">
      <w:pPr>
        <w:pStyle w:val="Code"/>
      </w:pPr>
      <w:r>
        <w:t xml:space="preserve">    import numpy as np</w:t>
      </w:r>
    </w:p>
    <w:p w14:paraId="7CDFCE12" w14:textId="77777777" w:rsidR="00954D81" w:rsidRDefault="00800DD4">
      <w:pPr>
        <w:pStyle w:val="Code"/>
      </w:pPr>
      <w:r>
        <w:t xml:space="preserve">    import onnxruntime as ort</w:t>
      </w:r>
    </w:p>
    <w:p w14:paraId="30F17CFB" w14:textId="77777777" w:rsidR="00954D81" w:rsidRDefault="00800DD4">
      <w:pPr>
        <w:pStyle w:val="Code"/>
      </w:pPr>
      <w:r>
        <w:t xml:space="preserve">    from benchmark_onnx import postprocess</w:t>
      </w:r>
    </w:p>
    <w:p w14:paraId="3B546726" w14:textId="77777777" w:rsidR="00954D81" w:rsidRDefault="00800DD4">
      <w:pPr>
        <w:pStyle w:val="Code"/>
      </w:pPr>
      <w:r>
        <w:t xml:space="preserve">    parser = argparse.ArgumentParser(description=__doc__)</w:t>
      </w:r>
    </w:p>
    <w:p w14:paraId="3005FEF6" w14:textId="77777777" w:rsidR="00954D81" w:rsidRDefault="00800DD4">
      <w:pPr>
        <w:pStyle w:val="Code"/>
      </w:pPr>
      <w:r>
        <w:t xml:space="preserve">    parser.add_argument('photo', type=Path)</w:t>
      </w:r>
    </w:p>
    <w:p w14:paraId="7112FB41" w14:textId="77777777" w:rsidR="00954D81" w:rsidRDefault="00800DD4">
      <w:pPr>
        <w:pStyle w:val="Code"/>
      </w:pPr>
      <w:r>
        <w:t xml:space="preserve">    parser.add_argument('--package', type=Path, </w:t>
      </w:r>
    </w:p>
    <w:p w14:paraId="003DEF4B" w14:textId="77777777" w:rsidR="00954D81" w:rsidRDefault="00800DD4">
      <w:pPr>
        <w:pStyle w:val="Code"/>
      </w:pPr>
      <w:r>
        <w:t>↪ default=ROOT/'ml-pipeline/exports/plantdoc_clean_v1_yolo26n_416')</w:t>
      </w:r>
    </w:p>
    <w:p w14:paraId="6311BB54" w14:textId="77777777" w:rsidR="00954D81" w:rsidRDefault="00800DD4">
      <w:pPr>
        <w:pStyle w:val="Code"/>
      </w:pPr>
      <w:r>
        <w:t xml:space="preserve">    parser.add_argument('--output', type=Path, </w:t>
      </w:r>
    </w:p>
    <w:p w14:paraId="3A4C705E" w14:textId="77777777" w:rsidR="00954D81" w:rsidRDefault="00800DD4">
      <w:pPr>
        <w:pStyle w:val="Code"/>
      </w:pPr>
      <w:r>
        <w:t>↪ default=ROOT/'ml-pipeline/.cache/predictions')</w:t>
      </w:r>
    </w:p>
    <w:p w14:paraId="217F88C3" w14:textId="77777777" w:rsidR="00954D81" w:rsidRDefault="00800DD4">
      <w:pPr>
        <w:pStyle w:val="Code"/>
      </w:pPr>
      <w:r>
        <w:t xml:space="preserve">    parser.add_argument('--crop', choices=['all', 'potato', 'tomato', 'cucumber'], </w:t>
      </w:r>
    </w:p>
    <w:p w14:paraId="34AE66AD" w14:textId="77777777" w:rsidR="00954D81" w:rsidRDefault="00800DD4">
      <w:pPr>
        <w:pStyle w:val="Code"/>
      </w:pPr>
      <w:r>
        <w:t>↪ default='all')</w:t>
      </w:r>
    </w:p>
    <w:p w14:paraId="21A5B96A" w14:textId="77777777" w:rsidR="00954D81" w:rsidRDefault="00800DD4">
      <w:pPr>
        <w:pStyle w:val="Code"/>
      </w:pPr>
      <w:r>
        <w:t xml:space="preserve">    parser.add_argument('--confidence', type=float, default=0.25)</w:t>
      </w:r>
    </w:p>
    <w:p w14:paraId="6DC6E4AE" w14:textId="77777777" w:rsidR="00954D81" w:rsidRDefault="00800DD4">
      <w:pPr>
        <w:pStyle w:val="Code"/>
      </w:pPr>
      <w:r>
        <w:t xml:space="preserve">    args = parser.parse_args()</w:t>
      </w:r>
    </w:p>
    <w:p w14:paraId="023FEADD" w14:textId="77777777" w:rsidR="00954D81" w:rsidRDefault="00800DD4">
      <w:pPr>
        <w:pStyle w:val="Code"/>
      </w:pPr>
      <w:r>
        <w:t xml:space="preserve">    if not 0 &lt;= args.confidence &lt;= 1:</w:t>
      </w:r>
    </w:p>
    <w:p w14:paraId="6921D94E" w14:textId="77777777" w:rsidR="00954D81" w:rsidRDefault="00800DD4">
      <w:pPr>
        <w:pStyle w:val="Code"/>
      </w:pPr>
      <w:r>
        <w:t xml:space="preserve">        parser.error('--confidence must be between 0 and 1')</w:t>
      </w:r>
    </w:p>
    <w:p w14:paraId="529A67F1" w14:textId="77777777" w:rsidR="00954D81" w:rsidRDefault="00800DD4">
      <w:pPr>
        <w:pStyle w:val="Code"/>
      </w:pPr>
      <w:r>
        <w:t xml:space="preserve">    photo = args.photo.resolve()</w:t>
      </w:r>
    </w:p>
    <w:p w14:paraId="08927AE5" w14:textId="77777777" w:rsidR="00954D81" w:rsidRDefault="00800DD4">
      <w:pPr>
        <w:pStyle w:val="Code"/>
      </w:pPr>
      <w:r>
        <w:t xml:space="preserve">    image = cv2.imdecode(np.fromfile(photo, dtype=np.uint8), cv2.IMREAD_COLOR)</w:t>
      </w:r>
    </w:p>
    <w:p w14:paraId="76815DB5" w14:textId="77777777" w:rsidR="00954D81" w:rsidRDefault="00800DD4">
      <w:pPr>
        <w:pStyle w:val="Code"/>
      </w:pPr>
      <w:r>
        <w:t xml:space="preserve">    if image is None:</w:t>
      </w:r>
    </w:p>
    <w:p w14:paraId="5BF4E3A3" w14:textId="77777777" w:rsidR="00954D81" w:rsidRDefault="00800DD4">
      <w:pPr>
        <w:pStyle w:val="Code"/>
      </w:pPr>
      <w:r>
        <w:t xml:space="preserve">        raise SystemExit(f'Cannot decode photograph: {photo}')</w:t>
      </w:r>
    </w:p>
    <w:p w14:paraId="5CCDB9DB" w14:textId="77777777" w:rsidR="00954D81" w:rsidRDefault="00800DD4">
      <w:pPr>
        <w:pStyle w:val="Code"/>
      </w:pPr>
      <w:r>
        <w:t xml:space="preserve">    args.output.mkdir(parents=True, exist_ok=True)</w:t>
      </w:r>
    </w:p>
    <w:p w14:paraId="5B5FF800" w14:textId="77777777" w:rsidR="00954D81" w:rsidRDefault="00800DD4">
      <w:pPr>
        <w:pStyle w:val="Code"/>
      </w:pPr>
      <w:r>
        <w:t xml:space="preserve">    result = dict(photo=str(photo), model=args.package.name, crop=args.crop,</w:t>
      </w:r>
    </w:p>
    <w:p w14:paraId="0BB9F1FE" w14:textId="77777777" w:rsidR="00954D81" w:rsidRDefault="00800DD4">
      <w:pPr>
        <w:pStyle w:val="Code"/>
      </w:pPr>
      <w:r>
        <w:t xml:space="preserve">                  confidence_threshold=args.confidence, detections=[],</w:t>
      </w:r>
    </w:p>
    <w:p w14:paraId="77855684" w14:textId="77777777" w:rsidR="00954D81" w:rsidRDefault="00800DD4">
      <w:pPr>
        <w:pStyle w:val="Code"/>
      </w:pPr>
      <w:r>
        <w:t xml:space="preserve">                  annotation_target='whole_leaf_with_crop_and_condition',</w:t>
      </w:r>
    </w:p>
    <w:p w14:paraId="5154FD77" w14:textId="77777777" w:rsidR="00954D81" w:rsidRDefault="00800DD4">
      <w:pPr>
        <w:pStyle w:val="Code"/>
      </w:pPr>
      <w:r>
        <w:t xml:space="preserve">                  note='Model suggestions require checking. Confidence is not disease </w:t>
      </w:r>
    </w:p>
    <w:p w14:paraId="448C8D48" w14:textId="77777777" w:rsidR="00954D81" w:rsidRDefault="00800DD4">
      <w:pPr>
        <w:pStyle w:val="Code"/>
      </w:pPr>
      <w:r>
        <w:t>↪ probability or damage percentage.')</w:t>
      </w:r>
    </w:p>
    <w:p w14:paraId="5F14CED5" w14:textId="77777777" w:rsidR="00954D81" w:rsidRDefault="00800DD4">
      <w:pPr>
        <w:pStyle w:val="Code"/>
      </w:pPr>
      <w:r>
        <w:t xml:space="preserve">    package_classes = json.loads((args.package/'classes.json').read_text(encoding='utf-8'))</w:t>
      </w:r>
    </w:p>
    <w:p w14:paraId="3C4FACC0" w14:textId="77777777" w:rsidR="00954D81" w:rsidRDefault="00800DD4">
      <w:pPr>
        <w:pStyle w:val="Code"/>
      </w:pPr>
      <w:r>
        <w:t xml:space="preserve">    if args.crop != 'all' and not any(n.lower().startswith(args.crop) for n in </w:t>
      </w:r>
    </w:p>
    <w:p w14:paraId="57A326C1" w14:textId="77777777" w:rsidR="00954D81" w:rsidRDefault="00800DD4">
      <w:pPr>
        <w:pStyle w:val="Code"/>
      </w:pPr>
      <w:r>
        <w:t>↪ package_classes):</w:t>
      </w:r>
    </w:p>
    <w:p w14:paraId="29128E42" w14:textId="77777777" w:rsidR="00954D81" w:rsidRDefault="00800DD4">
      <w:pPr>
        <w:pStyle w:val="Code"/>
      </w:pPr>
      <w:r>
        <w:t xml:space="preserve">        result.update(status='unsupported_crop', reason='Cucumber classes are absent in </w:t>
      </w:r>
    </w:p>
    <w:p w14:paraId="47E85324" w14:textId="77777777" w:rsidR="00954D81" w:rsidRDefault="00800DD4">
      <w:pPr>
        <w:pStyle w:val="Code"/>
      </w:pPr>
      <w:r>
        <w:t>↪ this model.')</w:t>
      </w:r>
    </w:p>
    <w:p w14:paraId="36CA6BC3" w14:textId="77777777" w:rsidR="00954D81" w:rsidRDefault="00800DD4">
      <w:pPr>
        <w:pStyle w:val="Code"/>
      </w:pPr>
      <w:r>
        <w:t xml:space="preserve">    else:</w:t>
      </w:r>
    </w:p>
    <w:p w14:paraId="0E94EFF5" w14:textId="77777777" w:rsidR="00954D81" w:rsidRDefault="00800DD4">
      <w:pPr>
        <w:pStyle w:val="Code"/>
      </w:pPr>
      <w:r>
        <w:t xml:space="preserve">        options = ort.SessionOptions()</w:t>
      </w:r>
    </w:p>
    <w:p w14:paraId="02C654DD" w14:textId="77777777" w:rsidR="00954D81" w:rsidRDefault="00800DD4">
      <w:pPr>
        <w:pStyle w:val="Code"/>
      </w:pPr>
      <w:r>
        <w:t xml:space="preserve">        options.intra_op_num_threads = 4</w:t>
      </w:r>
    </w:p>
    <w:p w14:paraId="0DB24102" w14:textId="77777777" w:rsidR="00954D81" w:rsidRDefault="00800DD4">
      <w:pPr>
        <w:pStyle w:val="Code"/>
      </w:pPr>
      <w:r>
        <w:t xml:space="preserve">        session = ort.InferenceSession(str(args.package/'model.onnx'), options, </w:t>
      </w:r>
    </w:p>
    <w:p w14:paraId="0A74AF57" w14:textId="77777777" w:rsidR="00954D81" w:rsidRDefault="00800DD4">
      <w:pPr>
        <w:pStyle w:val="Code"/>
      </w:pPr>
      <w:r>
        <w:t>↪ providers=['CPUExecutionProvider'])</w:t>
      </w:r>
    </w:p>
    <w:p w14:paraId="39775D45" w14:textId="77777777" w:rsidR="00954D81" w:rsidRDefault="00800DD4">
      <w:pPr>
        <w:pStyle w:val="Code"/>
      </w:pPr>
      <w:r>
        <w:t xml:space="preserve">        names = ast.literal_eval(session.get_modelmeta().custom_metadata_map['names'])</w:t>
      </w:r>
    </w:p>
    <w:p w14:paraId="3341F08A" w14:textId="77777777" w:rsidR="00954D81" w:rsidRDefault="00800DD4">
      <w:pPr>
        <w:pStyle w:val="Code"/>
      </w:pPr>
      <w:r>
        <w:t xml:space="preserve">        classes = package_classes</w:t>
      </w:r>
    </w:p>
    <w:p w14:paraId="03B5BB1F" w14:textId="77777777" w:rsidR="00954D81" w:rsidRDefault="00800DD4">
      <w:pPr>
        <w:pStyle w:val="Code"/>
      </w:pPr>
      <w:r>
        <w:t xml:space="preserve">        if list(names.values()) != classes:</w:t>
      </w:r>
    </w:p>
    <w:p w14:paraId="6DD857B2" w14:textId="77777777" w:rsidR="00954D81" w:rsidRDefault="00800DD4">
      <w:pPr>
        <w:pStyle w:val="Code"/>
      </w:pPr>
      <w:r>
        <w:t xml:space="preserve">            raise RuntimeError('Packaged class order differs from ONNX metadata.')</w:t>
      </w:r>
    </w:p>
    <w:p w14:paraId="1FA933CA" w14:textId="77777777" w:rsidR="00954D81" w:rsidRDefault="00800DD4">
      <w:pPr>
        <w:pStyle w:val="Code"/>
      </w:pPr>
      <w:r>
        <w:t xml:space="preserve">        input_info = session.get_inputs()[0]</w:t>
      </w:r>
    </w:p>
    <w:p w14:paraId="3934840E" w14:textId="77777777" w:rsidR="00954D81" w:rsidRDefault="00800DD4">
      <w:pPr>
        <w:pStyle w:val="Code"/>
      </w:pPr>
      <w:r>
        <w:t xml:space="preserve">        height, width = input_info.shape[-2:]</w:t>
      </w:r>
    </w:p>
    <w:p w14:paraId="2EBAE55A" w14:textId="77777777" w:rsidR="00954D81" w:rsidRDefault="00800DD4">
      <w:pPr>
        <w:pStyle w:val="Code"/>
      </w:pPr>
      <w:r>
        <w:t xml:space="preserve">        scale = min(width/image.shape[1], height/image.shape[0])</w:t>
      </w:r>
    </w:p>
    <w:p w14:paraId="52FD867C" w14:textId="77777777" w:rsidR="00954D81" w:rsidRDefault="00800DD4">
      <w:pPr>
        <w:pStyle w:val="Code"/>
      </w:pPr>
      <w:r>
        <w:t xml:space="preserve">        resized = cv2.resize(image, (round(image.shape[1]*scale), </w:t>
      </w:r>
    </w:p>
    <w:p w14:paraId="631D2640" w14:textId="77777777" w:rsidR="00954D81" w:rsidRDefault="00800DD4">
      <w:pPr>
        <w:pStyle w:val="Code"/>
      </w:pPr>
      <w:r>
        <w:t>↪ round(image.shape[0]*scale)))</w:t>
      </w:r>
    </w:p>
    <w:p w14:paraId="705151F8" w14:textId="77777777" w:rsidR="00954D81" w:rsidRDefault="00800DD4">
      <w:pPr>
        <w:pStyle w:val="Code"/>
      </w:pPr>
      <w:r>
        <w:lastRenderedPageBreak/>
        <w:t xml:space="preserve">        frame = np.full((height, width, 3), 114, dtype=np.uint8)</w:t>
      </w:r>
    </w:p>
    <w:p w14:paraId="7AC2866F" w14:textId="77777777" w:rsidR="00954D81" w:rsidRDefault="00800DD4">
      <w:pPr>
        <w:pStyle w:val="Code"/>
      </w:pPr>
      <w:r>
        <w:t xml:space="preserve">        y, x = (height-resized.shape[0])//2, (width-resized.shape[1])//2</w:t>
      </w:r>
    </w:p>
    <w:p w14:paraId="13AC4D88" w14:textId="77777777" w:rsidR="00954D81" w:rsidRDefault="00800DD4">
      <w:pPr>
        <w:pStyle w:val="Code"/>
      </w:pPr>
      <w:r>
        <w:t xml:space="preserve">        frame[y:y+resized.shape[0], x:x+resized.shape[1]] = resized</w:t>
      </w:r>
    </w:p>
    <w:p w14:paraId="542721F6" w14:textId="77777777" w:rsidR="00954D81" w:rsidRDefault="00800DD4">
      <w:pPr>
        <w:pStyle w:val="Code"/>
      </w:pPr>
      <w:r>
        <w:t xml:space="preserve">        batch = np.ascontiguousarray(frame.transpose(2, 0, 1)[::-1][None], </w:t>
      </w:r>
    </w:p>
    <w:p w14:paraId="7C4EC61C" w14:textId="77777777" w:rsidR="00954D81" w:rsidRDefault="00800DD4">
      <w:pPr>
        <w:pStyle w:val="Code"/>
      </w:pPr>
      <w:r>
        <w:t>↪ dtype=np.float32)/255</w:t>
      </w:r>
    </w:p>
    <w:p w14:paraId="75132804" w14:textId="77777777" w:rsidR="00954D81" w:rsidRDefault="00800DD4">
      <w:pPr>
        <w:pStyle w:val="Code"/>
      </w:pPr>
      <w:r>
        <w:t xml:space="preserve">        output = session.run(None, {input_info.name: batch})[0]</w:t>
      </w:r>
    </w:p>
    <w:p w14:paraId="7AF3076D" w14:textId="77777777" w:rsidR="00954D81" w:rsidRDefault="00800DD4">
      <w:pPr>
        <w:pStyle w:val="Code"/>
      </w:pPr>
      <w:r>
        <w:t xml:space="preserve">        detections = postprocess(output, confidence=args.confidence)</w:t>
      </w:r>
    </w:p>
    <w:p w14:paraId="5870E90A" w14:textId="77777777" w:rsidR="00954D81" w:rsidRDefault="00800DD4">
      <w:pPr>
        <w:pStyle w:val="Code"/>
      </w:pPr>
      <w:r>
        <w:t xml:space="preserve">        for row in detections:</w:t>
      </w:r>
    </w:p>
    <w:p w14:paraId="7EA91BFD" w14:textId="77777777" w:rsidR="00954D81" w:rsidRDefault="00800DD4">
      <w:pPr>
        <w:pStyle w:val="Code"/>
      </w:pPr>
      <w:r>
        <w:t xml:space="preserve">            class_id = int(row[5]); name = names[class_id]</w:t>
      </w:r>
    </w:p>
    <w:p w14:paraId="38A3C6AD" w14:textId="77777777" w:rsidR="00954D81" w:rsidRDefault="00800DD4">
      <w:pPr>
        <w:pStyle w:val="Code"/>
      </w:pPr>
      <w:r>
        <w:t xml:space="preserve">            if args.crop != 'all' and not name.lower().startswith(args.crop):</w:t>
      </w:r>
    </w:p>
    <w:p w14:paraId="7E09A7CC" w14:textId="77777777" w:rsidR="00954D81" w:rsidRDefault="00800DD4">
      <w:pPr>
        <w:pStyle w:val="Code"/>
      </w:pPr>
      <w:r>
        <w:t xml:space="preserve">                continue</w:t>
      </w:r>
    </w:p>
    <w:p w14:paraId="53772BDA" w14:textId="77777777" w:rsidR="00954D81" w:rsidRDefault="00800DD4">
      <w:pPr>
        <w:pStyle w:val="Code"/>
      </w:pPr>
      <w:r>
        <w:t xml:space="preserve">            box = row[:4].copy()</w:t>
      </w:r>
    </w:p>
    <w:p w14:paraId="1DDA3605" w14:textId="77777777" w:rsidR="00954D81" w:rsidRDefault="00800DD4">
      <w:pPr>
        <w:pStyle w:val="Code"/>
      </w:pPr>
      <w:r>
        <w:t xml:space="preserve">            box[[0, 2]] = np.clip((box[[0, 2]]-x)/scale, 0, image.shape[1])</w:t>
      </w:r>
    </w:p>
    <w:p w14:paraId="57571FE7" w14:textId="77777777" w:rsidR="00954D81" w:rsidRDefault="00800DD4">
      <w:pPr>
        <w:pStyle w:val="Code"/>
      </w:pPr>
      <w:r>
        <w:t xml:space="preserve">            box[[1, 3]] = np.clip((box[[1, 3]]-y)/scale, 0, image.shape[0])</w:t>
      </w:r>
    </w:p>
    <w:p w14:paraId="446FC2B3" w14:textId="77777777" w:rsidR="00954D81" w:rsidRDefault="00800DD4">
      <w:pPr>
        <w:pStyle w:val="Code"/>
      </w:pPr>
      <w:r>
        <w:t xml:space="preserve">            result['detections'].append(dict(class_id=class_id, name=name,</w:t>
      </w:r>
    </w:p>
    <w:p w14:paraId="0E8D2871" w14:textId="77777777" w:rsidR="00954D81" w:rsidRDefault="00800DD4">
      <w:pPr>
        <w:pStyle w:val="Code"/>
      </w:pPr>
      <w:r>
        <w:t xml:space="preserve">                                             confidence=float(row[4]), </w:t>
      </w:r>
    </w:p>
    <w:p w14:paraId="5855419A" w14:textId="77777777" w:rsidR="00954D81" w:rsidRDefault="00800DD4">
      <w:pPr>
        <w:pStyle w:val="Code"/>
      </w:pPr>
      <w:r>
        <w:t>↪ xyxy_pixels=box.tolist()))</w:t>
      </w:r>
    </w:p>
    <w:p w14:paraId="59C2A6E2" w14:textId="77777777" w:rsidR="00954D81" w:rsidRDefault="00800DD4">
      <w:pPr>
        <w:pStyle w:val="Code"/>
      </w:pPr>
      <w:r>
        <w:t xml:space="preserve">            left, top, right, bottom = np.rint(box).astype(int)</w:t>
      </w:r>
    </w:p>
    <w:p w14:paraId="1B890232" w14:textId="77777777" w:rsidR="00954D81" w:rsidRDefault="00800DD4">
      <w:pPr>
        <w:pStyle w:val="Code"/>
      </w:pPr>
      <w:r>
        <w:t xml:space="preserve">            cv2.rectangle(image, (left, top), (right, bottom), (30, 190, 240), 2)</w:t>
      </w:r>
    </w:p>
    <w:p w14:paraId="722606B0" w14:textId="77777777" w:rsidR="00954D81" w:rsidRDefault="00800DD4">
      <w:pPr>
        <w:pStyle w:val="Code"/>
      </w:pPr>
      <w:r>
        <w:t xml:space="preserve">            cv2.putText(image, f'{name}: {row[4]:.2f}', (left, max(top-8, 16)),</w:t>
      </w:r>
    </w:p>
    <w:p w14:paraId="37DB7590" w14:textId="77777777" w:rsidR="00954D81" w:rsidRDefault="00800DD4">
      <w:pPr>
        <w:pStyle w:val="Code"/>
      </w:pPr>
      <w:r>
        <w:t xml:space="preserve">                        cv2.FONT_HERSHEY_SIMPLEX, 0.45, (30, 190, 240), 1, cv2.LINE_AA)</w:t>
      </w:r>
    </w:p>
    <w:p w14:paraId="7939F73E" w14:textId="77777777" w:rsidR="00954D81" w:rsidRDefault="00800DD4">
      <w:pPr>
        <w:pStyle w:val="Code"/>
      </w:pPr>
      <w:r>
        <w:t xml:space="preserve">        result['status'] = 'suggestions' if result['detections'] else </w:t>
      </w:r>
    </w:p>
    <w:p w14:paraId="3FCEEEDF" w14:textId="77777777" w:rsidR="00954D81" w:rsidRDefault="00800DD4">
      <w:pPr>
        <w:pStyle w:val="Code"/>
      </w:pPr>
      <w:r>
        <w:t>↪ 'no_detection_above_threshold'</w:t>
      </w:r>
    </w:p>
    <w:p w14:paraId="00AEC9D7" w14:textId="77777777" w:rsidR="00954D81" w:rsidRDefault="00800DD4">
      <w:pPr>
        <w:pStyle w:val="Code"/>
      </w:pPr>
      <w:r>
        <w:t xml:space="preserve">        target_image = args.output/(photo.stem+'_prediction.jpg')</w:t>
      </w:r>
    </w:p>
    <w:p w14:paraId="4C81F500" w14:textId="77777777" w:rsidR="00954D81" w:rsidRDefault="00800DD4">
      <w:pPr>
        <w:pStyle w:val="Code"/>
      </w:pPr>
      <w:r>
        <w:t xml:space="preserve">        cv2.imencode('.jpg', image)[1].tofile(target_image)</w:t>
      </w:r>
    </w:p>
    <w:p w14:paraId="30A0EE2C" w14:textId="77777777" w:rsidR="00954D81" w:rsidRDefault="00800DD4">
      <w:pPr>
        <w:pStyle w:val="Code"/>
      </w:pPr>
      <w:r>
        <w:t xml:space="preserve">        result['annotated_image'] = str(target_image.resolve())</w:t>
      </w:r>
    </w:p>
    <w:p w14:paraId="28DDE5E1" w14:textId="77777777" w:rsidR="00954D81" w:rsidRDefault="00800DD4">
      <w:pPr>
        <w:pStyle w:val="Code"/>
      </w:pPr>
      <w:r>
        <w:t xml:space="preserve">    target = args.output/(photo.stem+'_prediction.json')</w:t>
      </w:r>
    </w:p>
    <w:p w14:paraId="63C89EAF" w14:textId="77777777" w:rsidR="00954D81" w:rsidRDefault="00800DD4">
      <w:pPr>
        <w:pStyle w:val="Code"/>
      </w:pPr>
      <w:r>
        <w:t xml:space="preserve">    target.write_text(json.dumps(result, ensure_ascii=False, indent=2), encoding='utf-8')</w:t>
      </w:r>
    </w:p>
    <w:p w14:paraId="227C9763" w14:textId="77777777" w:rsidR="00954D81" w:rsidRDefault="00800DD4">
      <w:pPr>
        <w:pStyle w:val="Code"/>
      </w:pPr>
      <w:r>
        <w:t xml:space="preserve">    print(json.dumps(dict(report=str(target.resolve()), status=result['status'],</w:t>
      </w:r>
    </w:p>
    <w:p w14:paraId="20C87574" w14:textId="77777777" w:rsidR="00954D81" w:rsidRDefault="00800DD4">
      <w:pPr>
        <w:pStyle w:val="Code"/>
      </w:pPr>
      <w:r>
        <w:t xml:space="preserve">                          detections=len(result['detections'])), ensure_ascii=False))</w:t>
      </w:r>
    </w:p>
    <w:p w14:paraId="454E975E" w14:textId="77777777" w:rsidR="00954D81" w:rsidRDefault="00954D81">
      <w:pPr>
        <w:pStyle w:val="Code"/>
      </w:pPr>
    </w:p>
    <w:p w14:paraId="7311BBC6" w14:textId="77777777" w:rsidR="00954D81" w:rsidRDefault="00954D81">
      <w:pPr>
        <w:pStyle w:val="Code"/>
      </w:pPr>
    </w:p>
    <w:p w14:paraId="0A5D97D7" w14:textId="77777777" w:rsidR="00954D81" w:rsidRDefault="00800DD4">
      <w:pPr>
        <w:pStyle w:val="Code"/>
      </w:pPr>
      <w:r>
        <w:t>if __name__ == '__main__':</w:t>
      </w:r>
    </w:p>
    <w:p w14:paraId="4396BECA" w14:textId="77777777" w:rsidR="00954D81" w:rsidRDefault="00800DD4">
      <w:pPr>
        <w:pStyle w:val="Code"/>
      </w:pPr>
      <w:r>
        <w:t xml:space="preserve">    main()</w:t>
      </w:r>
    </w:p>
    <w:p w14:paraId="09222141" w14:textId="77777777" w:rsidR="00954D81" w:rsidRDefault="00800DD4">
      <w:pPr>
        <w:pStyle w:val="21"/>
        <w:pageBreakBefore/>
      </w:pPr>
      <w:bookmarkStart w:id="176" w:name="_Toc242088585"/>
      <w:r>
        <w:lastRenderedPageBreak/>
        <w:t>ml-pipeline/​preflight_​yolo26s_​data_​v1.py</w:t>
      </w:r>
      <w:bookmarkEnd w:id="176"/>
    </w:p>
    <w:p w14:paraId="7D62743B" w14:textId="77777777" w:rsidR="00954D81" w:rsidRDefault="00800DD4">
      <w:pPr>
        <w:pStyle w:val="SourceMeta"/>
      </w:pPr>
      <w:r>
        <w:t>SHA-256 a74efc5cd6918f205e3fd86cd29e47542b98ad263bcf173aeeec5edd1245b0ff</w:t>
      </w:r>
    </w:p>
    <w:p w14:paraId="4511EF6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C1AE2F7" w14:textId="77777777" w:rsidR="00954D81" w:rsidRDefault="00800DD4">
      <w:pPr>
        <w:pStyle w:val="Code"/>
      </w:pPr>
      <w:r>
        <w:t>"""Fail-closed data/plan validation for a future S series; never starts training."""</w:t>
      </w:r>
    </w:p>
    <w:p w14:paraId="0E820AAE" w14:textId="77777777" w:rsidR="00954D81" w:rsidRDefault="00800DD4">
      <w:pPr>
        <w:pStyle w:val="Code"/>
      </w:pPr>
      <w:r>
        <w:t>from __future__ import annotations</w:t>
      </w:r>
    </w:p>
    <w:p w14:paraId="2DE06CBC" w14:textId="77777777" w:rsidR="00954D81" w:rsidRDefault="00800DD4">
      <w:pPr>
        <w:pStyle w:val="Code"/>
      </w:pPr>
      <w:r>
        <w:t>import argparse, hashlib, json, math</w:t>
      </w:r>
    </w:p>
    <w:p w14:paraId="15B832A1" w14:textId="77777777" w:rsidR="00954D81" w:rsidRDefault="00800DD4">
      <w:pPr>
        <w:pStyle w:val="Code"/>
      </w:pPr>
      <w:r>
        <w:t>from pathlib import Path</w:t>
      </w:r>
    </w:p>
    <w:p w14:paraId="567B0528" w14:textId="77777777" w:rsidR="00954D81" w:rsidRDefault="00954D81">
      <w:pPr>
        <w:pStyle w:val="Code"/>
      </w:pPr>
    </w:p>
    <w:p w14:paraId="4881B1FD" w14:textId="77777777" w:rsidR="00954D81" w:rsidRDefault="00800DD4">
      <w:pPr>
        <w:pStyle w:val="Code"/>
      </w:pPr>
      <w:r>
        <w:t>ROOT = Path(__file__).resolve().parents[1]</w:t>
      </w:r>
    </w:p>
    <w:p w14:paraId="32960450" w14:textId="77777777" w:rsidR="00954D81" w:rsidRDefault="00800DD4">
      <w:pPr>
        <w:pStyle w:val="Code"/>
      </w:pPr>
      <w:r>
        <w:t>STUDY = ROOT/'docs/experiments/yolo26s_data_v1'</w:t>
      </w:r>
    </w:p>
    <w:p w14:paraId="40303CE4" w14:textId="77777777" w:rsidR="00954D81" w:rsidRDefault="00954D81">
      <w:pPr>
        <w:pStyle w:val="Code"/>
      </w:pPr>
    </w:p>
    <w:p w14:paraId="159CC9C7" w14:textId="77777777" w:rsidR="00954D81" w:rsidRDefault="00954D81">
      <w:pPr>
        <w:pStyle w:val="Code"/>
      </w:pPr>
    </w:p>
    <w:p w14:paraId="3AF58DB1" w14:textId="77777777" w:rsidR="00954D81" w:rsidRDefault="00800DD4">
      <w:pPr>
        <w:pStyle w:val="Code"/>
      </w:pPr>
      <w:r>
        <w:t>def read(path):</w:t>
      </w:r>
    </w:p>
    <w:p w14:paraId="79499431" w14:textId="77777777" w:rsidR="00954D81" w:rsidRDefault="00800DD4">
      <w:pPr>
        <w:pStyle w:val="Code"/>
      </w:pPr>
      <w:r>
        <w:t xml:space="preserve">    return json.loads(path.read_text(encoding='utf-8-sig'))</w:t>
      </w:r>
    </w:p>
    <w:p w14:paraId="16C7144A" w14:textId="77777777" w:rsidR="00954D81" w:rsidRDefault="00954D81">
      <w:pPr>
        <w:pStyle w:val="Code"/>
      </w:pPr>
    </w:p>
    <w:p w14:paraId="6E62115A" w14:textId="77777777" w:rsidR="00954D81" w:rsidRDefault="00954D81">
      <w:pPr>
        <w:pStyle w:val="Code"/>
      </w:pPr>
    </w:p>
    <w:p w14:paraId="4340ABEC" w14:textId="77777777" w:rsidR="00954D81" w:rsidRDefault="00800DD4">
      <w:pPr>
        <w:pStyle w:val="Code"/>
      </w:pPr>
      <w:r>
        <w:t>def sha(path):</w:t>
      </w:r>
    </w:p>
    <w:p w14:paraId="23104AE3" w14:textId="77777777" w:rsidR="00954D81" w:rsidRDefault="00800DD4">
      <w:pPr>
        <w:pStyle w:val="Code"/>
      </w:pPr>
      <w:r>
        <w:t xml:space="preserve">    with path.open('rb') as f:</w:t>
      </w:r>
    </w:p>
    <w:p w14:paraId="4315AB40" w14:textId="77777777" w:rsidR="00954D81" w:rsidRDefault="00800DD4">
      <w:pPr>
        <w:pStyle w:val="Code"/>
      </w:pPr>
      <w:r>
        <w:t xml:space="preserve">        return hashlib.file_digest(f, 'sha256').hexdigest()</w:t>
      </w:r>
    </w:p>
    <w:p w14:paraId="31578659" w14:textId="77777777" w:rsidR="00954D81" w:rsidRDefault="00954D81">
      <w:pPr>
        <w:pStyle w:val="Code"/>
      </w:pPr>
    </w:p>
    <w:p w14:paraId="05C9E4D8" w14:textId="77777777" w:rsidR="00954D81" w:rsidRDefault="00954D81">
      <w:pPr>
        <w:pStyle w:val="Code"/>
      </w:pPr>
    </w:p>
    <w:p w14:paraId="2D5CE426" w14:textId="77777777" w:rsidR="00954D81" w:rsidRDefault="00800DD4">
      <w:pPr>
        <w:pStyle w:val="Code"/>
      </w:pPr>
      <w:r>
        <w:t>def validate():</w:t>
      </w:r>
    </w:p>
    <w:p w14:paraId="5FA949B0" w14:textId="77777777" w:rsidR="00954D81" w:rsidRDefault="00800DD4">
      <w:pPr>
        <w:pStyle w:val="Code"/>
      </w:pPr>
      <w:r>
        <w:t xml:space="preserve">    problems = []</w:t>
      </w:r>
    </w:p>
    <w:p w14:paraId="7C7CD481" w14:textId="77777777" w:rsidR="00954D81" w:rsidRDefault="00800DD4">
      <w:pPr>
        <w:pStyle w:val="Code"/>
      </w:pPr>
      <w:r>
        <w:t xml:space="preserve">    lock_path = STUDY/'protocol_lock.json'</w:t>
      </w:r>
    </w:p>
    <w:p w14:paraId="5BF14475" w14:textId="77777777" w:rsidR="00954D81" w:rsidRDefault="00800DD4">
      <w:pPr>
        <w:pStyle w:val="Code"/>
      </w:pPr>
      <w:r>
        <w:t xml:space="preserve">    plan_path = STUDY/'plan.json'</w:t>
      </w:r>
    </w:p>
    <w:p w14:paraId="51DC3669" w14:textId="77777777" w:rsidR="00954D81" w:rsidRDefault="00800DD4">
      <w:pPr>
        <w:pStyle w:val="Code"/>
      </w:pPr>
      <w:r>
        <w:t xml:space="preserve">    if not lock_path.is_file() or not plan_path.is_file():</w:t>
      </w:r>
    </w:p>
    <w:p w14:paraId="0820484B" w14:textId="77777777" w:rsidR="00954D81" w:rsidRDefault="00800DD4">
      <w:pPr>
        <w:pStyle w:val="Code"/>
      </w:pPr>
      <w:r>
        <w:t xml:space="preserve">        return ['Final audited dataset and frozen plan are not ready; draft is not a </w:t>
      </w:r>
    </w:p>
    <w:p w14:paraId="5982192C" w14:textId="77777777" w:rsidR="00954D81" w:rsidRDefault="00800DD4">
      <w:pPr>
        <w:pStyle w:val="Code"/>
      </w:pPr>
      <w:r>
        <w:t>↪ training permit.']</w:t>
      </w:r>
    </w:p>
    <w:p w14:paraId="6F0C821A" w14:textId="77777777" w:rsidR="00954D81" w:rsidRDefault="00800DD4">
      <w:pPr>
        <w:pStyle w:val="Code"/>
      </w:pPr>
      <w:r>
        <w:t xml:space="preserve">    lock, plan = read(lock_path), read(plan_path)</w:t>
      </w:r>
    </w:p>
    <w:p w14:paraId="4DE80679" w14:textId="77777777" w:rsidR="00954D81" w:rsidRDefault="00800DD4">
      <w:pPr>
        <w:pStyle w:val="Code"/>
      </w:pPr>
      <w:r>
        <w:t xml:space="preserve">    if lock.get('status') != 'locked_before_training' or lock.get('plan_sha256') != </w:t>
      </w:r>
    </w:p>
    <w:p w14:paraId="594D2081" w14:textId="77777777" w:rsidR="00954D81" w:rsidRDefault="00800DD4">
      <w:pPr>
        <w:pStyle w:val="Code"/>
      </w:pPr>
      <w:r>
        <w:t>↪ sha(plan_path):</w:t>
      </w:r>
    </w:p>
    <w:p w14:paraId="7EE4D8D0" w14:textId="77777777" w:rsidR="00954D81" w:rsidRDefault="00800DD4">
      <w:pPr>
        <w:pStyle w:val="Code"/>
      </w:pPr>
      <w:r>
        <w:t xml:space="preserve">        problems.append('Plan lock missing or changed')</w:t>
      </w:r>
    </w:p>
    <w:p w14:paraId="2C5EAF9B" w14:textId="77777777" w:rsidR="00954D81" w:rsidRDefault="00800DD4">
      <w:pPr>
        <w:pStyle w:val="Code"/>
      </w:pPr>
      <w:r>
        <w:t xml:space="preserve">    data = ROOT/plan['dataset_directory']</w:t>
      </w:r>
    </w:p>
    <w:p w14:paraId="47839384" w14:textId="77777777" w:rsidR="00954D81" w:rsidRDefault="00800DD4">
      <w:pPr>
        <w:pStyle w:val="Code"/>
      </w:pPr>
      <w:r>
        <w:t xml:space="preserve">    required = ('manifest.json', 'report.json', 'classes.json', 'data.yaml')</w:t>
      </w:r>
    </w:p>
    <w:p w14:paraId="1DBF105D" w14:textId="77777777" w:rsidR="00954D81" w:rsidRDefault="00800DD4">
      <w:pPr>
        <w:pStyle w:val="Code"/>
      </w:pPr>
      <w:r>
        <w:t xml:space="preserve">    if any(not (data/n).is_file() for n in required):</w:t>
      </w:r>
    </w:p>
    <w:p w14:paraId="45E3785B" w14:textId="77777777" w:rsidR="00954D81" w:rsidRDefault="00800DD4">
      <w:pPr>
        <w:pStyle w:val="Code"/>
      </w:pPr>
      <w:r>
        <w:t xml:space="preserve">        return problems + ['Prepared dataset files are missing']</w:t>
      </w:r>
    </w:p>
    <w:p w14:paraId="428D1A38" w14:textId="77777777" w:rsidR="00954D81" w:rsidRDefault="00800DD4">
      <w:pPr>
        <w:pStyle w:val="Code"/>
      </w:pPr>
      <w:r>
        <w:t xml:space="preserve">    report, records, classes = read(data/'report.json'), read(data/'manifest.json'), </w:t>
      </w:r>
    </w:p>
    <w:p w14:paraId="3A33A40C" w14:textId="77777777" w:rsidR="00954D81" w:rsidRDefault="00800DD4">
      <w:pPr>
        <w:pStyle w:val="Code"/>
      </w:pPr>
      <w:r>
        <w:t>↪ read(data/'classes.json')</w:t>
      </w:r>
    </w:p>
    <w:p w14:paraId="6A2921B2" w14:textId="77777777" w:rsidR="00954D81" w:rsidRDefault="00800DD4">
      <w:pPr>
        <w:pStyle w:val="Code"/>
      </w:pPr>
      <w:r>
        <w:t xml:space="preserve">    old_classes = read(ROOT/'ml-pipeline/dataset_clean_v2/classes.json')</w:t>
      </w:r>
    </w:p>
    <w:p w14:paraId="46FE927D" w14:textId="77777777" w:rsidR="00954D81" w:rsidRDefault="00800DD4">
      <w:pPr>
        <w:pStyle w:val="Code"/>
      </w:pPr>
      <w:r>
        <w:t xml:space="preserve">    # IDs 0..28 are the original PlantDoc classes. Legacy ID29 only says</w:t>
      </w:r>
    </w:p>
    <w:p w14:paraId="2F46A3AC" w14:textId="77777777" w:rsidR="00954D81" w:rsidRDefault="00800DD4">
      <w:pPr>
        <w:pStyle w:val="Code"/>
      </w:pPr>
      <w:r>
        <w:t xml:space="preserve">    # cucumber/crop unknown, not a disease: forcing it into a new diagnosis</w:t>
      </w:r>
    </w:p>
    <w:p w14:paraId="4401C44B" w14:textId="77777777" w:rsidR="00954D81" w:rsidRDefault="00800DD4">
      <w:pPr>
        <w:pStyle w:val="Code"/>
      </w:pPr>
      <w:r>
        <w:t xml:space="preserve">    # head would contradict correctly reviewed cucumber healthy labels.</w:t>
      </w:r>
    </w:p>
    <w:p w14:paraId="12D43DAD" w14:textId="77777777" w:rsidR="00954D81" w:rsidRDefault="00800DD4">
      <w:pPr>
        <w:pStyle w:val="Code"/>
      </w:pPr>
      <w:r>
        <w:t xml:space="preserve">    original_classes = old_classes[:29]</w:t>
      </w:r>
    </w:p>
    <w:p w14:paraId="734ED3D0" w14:textId="77777777" w:rsidR="00954D81" w:rsidRDefault="00800DD4">
      <w:pPr>
        <w:pStyle w:val="Code"/>
      </w:pPr>
      <w:r>
        <w:t xml:space="preserve">    if classes[:29] != original_classes:</w:t>
      </w:r>
    </w:p>
    <w:p w14:paraId="3220B4B8" w14:textId="77777777" w:rsidR="00954D81" w:rsidRDefault="00800DD4">
      <w:pPr>
        <w:pStyle w:val="Code"/>
      </w:pPr>
      <w:r>
        <w:t xml:space="preserve">        problems.append('All 29 original PlantDoc classes and IDs must remain intact')</w:t>
      </w:r>
    </w:p>
    <w:p w14:paraId="2BC1CEE3" w14:textId="77777777" w:rsidR="00954D81" w:rsidRDefault="00800DD4">
      <w:pPr>
        <w:pStyle w:val="Code"/>
      </w:pPr>
      <w:r>
        <w:t xml:space="preserve">    if len(set(classes)) != len(classes) or any(not isinstance(c, str) or not c for c in </w:t>
      </w:r>
    </w:p>
    <w:p w14:paraId="452A9E5A" w14:textId="77777777" w:rsidR="00954D81" w:rsidRDefault="00800DD4">
      <w:pPr>
        <w:pStyle w:val="Code"/>
      </w:pPr>
      <w:r>
        <w:t>↪ classes):</w:t>
      </w:r>
    </w:p>
    <w:p w14:paraId="0F09ABE7" w14:textId="77777777" w:rsidR="00954D81" w:rsidRDefault="00800DD4">
      <w:pPr>
        <w:pStyle w:val="Code"/>
      </w:pPr>
      <w:r>
        <w:t xml:space="preserve">        problems.append('Class names must be nonempty and unique')</w:t>
      </w:r>
    </w:p>
    <w:p w14:paraId="01148228" w14:textId="77777777" w:rsidR="00954D81" w:rsidRDefault="00800DD4">
      <w:pPr>
        <w:pStyle w:val="Code"/>
      </w:pPr>
      <w:r>
        <w:t xml:space="preserve">    if old_classes[29] in classes:</w:t>
      </w:r>
    </w:p>
    <w:p w14:paraId="0AD1E5B7" w14:textId="77777777" w:rsidR="00954D81" w:rsidRDefault="00800DD4">
      <w:pPr>
        <w:pStyle w:val="Code"/>
      </w:pPr>
      <w:r>
        <w:t xml:space="preserve">        problems.append('Legacy cucumber crop-only unknown must not compete with diagnosis </w:t>
      </w:r>
    </w:p>
    <w:p w14:paraId="31666544" w14:textId="77777777" w:rsidR="00954D81" w:rsidRDefault="00800DD4">
      <w:pPr>
        <w:pStyle w:val="Code"/>
      </w:pPr>
      <w:r>
        <w:t>↪ classes')</w:t>
      </w:r>
    </w:p>
    <w:p w14:paraId="4047A121" w14:textId="77777777" w:rsidR="00954D81" w:rsidRDefault="00800DD4">
      <w:pPr>
        <w:pStyle w:val="Code"/>
      </w:pPr>
      <w:r>
        <w:t xml:space="preserve">    if not report.get('legacy_cucumber_migration_review_passed'):</w:t>
      </w:r>
    </w:p>
    <w:p w14:paraId="16FD52C2" w14:textId="77777777" w:rsidR="00954D81" w:rsidRDefault="00800DD4">
      <w:pPr>
        <w:pStyle w:val="Code"/>
      </w:pPr>
      <w:r>
        <w:t xml:space="preserve">        problems.append('Legacy cucumber labels need reviewed migration or explicit </w:t>
      </w:r>
    </w:p>
    <w:p w14:paraId="0F5C9D85" w14:textId="77777777" w:rsidR="00954D81" w:rsidRDefault="00800DD4">
      <w:pPr>
        <w:pStyle w:val="Code"/>
      </w:pPr>
      <w:r>
        <w:t>↪ exclusion')</w:t>
      </w:r>
    </w:p>
    <w:p w14:paraId="6F139DE7" w14:textId="77777777" w:rsidR="00954D81" w:rsidRDefault="00800DD4">
      <w:pPr>
        <w:pStyle w:val="Code"/>
      </w:pPr>
      <w:r>
        <w:t xml:space="preserve">    if report.get('status') != 'audited_ready' or report.get('fingerprint') != </w:t>
      </w:r>
    </w:p>
    <w:p w14:paraId="5E9D95A9" w14:textId="77777777" w:rsidR="00954D81" w:rsidRDefault="00800DD4">
      <w:pPr>
        <w:pStyle w:val="Code"/>
      </w:pPr>
      <w:r>
        <w:t>↪ sha(data/'manifest.json'):</w:t>
      </w:r>
    </w:p>
    <w:p w14:paraId="5E836037" w14:textId="77777777" w:rsidR="00954D81" w:rsidRDefault="00800DD4">
      <w:pPr>
        <w:pStyle w:val="Code"/>
      </w:pPr>
      <w:r>
        <w:t xml:space="preserve">        problems.append('Dataset audit/fingerprint invalid')</w:t>
      </w:r>
    </w:p>
    <w:p w14:paraId="710F066E" w14:textId="77777777" w:rsidR="00954D81" w:rsidRDefault="00800DD4">
      <w:pPr>
        <w:pStyle w:val="Code"/>
      </w:pPr>
      <w:r>
        <w:t xml:space="preserve">    if report.get('fingerprint') != lock.get('dataset_fingerprint'):</w:t>
      </w:r>
    </w:p>
    <w:p w14:paraId="68768BBD" w14:textId="77777777" w:rsidR="00954D81" w:rsidRDefault="00800DD4">
      <w:pPr>
        <w:pStyle w:val="Code"/>
      </w:pPr>
      <w:r>
        <w:lastRenderedPageBreak/>
        <w:t xml:space="preserve">        problems.append('Dataset differs from locked recipe')</w:t>
      </w:r>
    </w:p>
    <w:p w14:paraId="26DBD383" w14:textId="77777777" w:rsidR="00954D81" w:rsidRDefault="00800DD4">
      <w:pPr>
        <w:pStyle w:val="Code"/>
      </w:pPr>
      <w:r>
        <w:t xml:space="preserve">    if not report.get('new_source_annotation_review_passed'):</w:t>
      </w:r>
    </w:p>
    <w:p w14:paraId="5A4E1A1C" w14:textId="77777777" w:rsidR="00954D81" w:rsidRDefault="00800DD4">
      <w:pPr>
        <w:pStyle w:val="Code"/>
      </w:pPr>
      <w:r>
        <w:t xml:space="preserve">        problems.append('Whole-leaf review of new sources not passed')</w:t>
      </w:r>
    </w:p>
    <w:p w14:paraId="014C95FE" w14:textId="77777777" w:rsidR="00954D81" w:rsidRDefault="00800DD4">
      <w:pPr>
        <w:pStyle w:val="Code"/>
      </w:pPr>
      <w:r>
        <w:t xml:space="preserve">    names, groups = set(), {'train': set(), 'val': set(), 'test': set()}</w:t>
      </w:r>
    </w:p>
    <w:p w14:paraId="7222E160" w14:textId="77777777" w:rsidR="00954D81" w:rsidRDefault="00800DD4">
      <w:pPr>
        <w:pStyle w:val="Code"/>
      </w:pPr>
      <w:r>
        <w:t xml:space="preserve">    train_classes = set()</w:t>
      </w:r>
    </w:p>
    <w:p w14:paraId="3F2D113E" w14:textId="77777777" w:rsidR="00954D81" w:rsidRDefault="00800DD4">
      <w:pPr>
        <w:pStyle w:val="Code"/>
      </w:pPr>
      <w:r>
        <w:t xml:space="preserve">    for row in records:</w:t>
      </w:r>
    </w:p>
    <w:p w14:paraId="3EFB5629" w14:textId="77777777" w:rsidR="00954D81" w:rsidRDefault="00800DD4">
      <w:pPr>
        <w:pStyle w:val="Code"/>
      </w:pPr>
      <w:r>
        <w:t xml:space="preserve">        split, name = row['split'], row['filename']</w:t>
      </w:r>
    </w:p>
    <w:p w14:paraId="4B25262E" w14:textId="77777777" w:rsidR="00954D81" w:rsidRDefault="00800DD4">
      <w:pPr>
        <w:pStyle w:val="Code"/>
      </w:pPr>
      <w:r>
        <w:t xml:space="preserve">        if split not in groups:</w:t>
      </w:r>
    </w:p>
    <w:p w14:paraId="6B3690E5" w14:textId="77777777" w:rsidR="00954D81" w:rsidRDefault="00800DD4">
      <w:pPr>
        <w:pStyle w:val="Code"/>
      </w:pPr>
      <w:r>
        <w:t xml:space="preserve">            continue</w:t>
      </w:r>
    </w:p>
    <w:p w14:paraId="27618765" w14:textId="77777777" w:rsidR="00954D81" w:rsidRDefault="00800DD4">
      <w:pPr>
        <w:pStyle w:val="Code"/>
      </w:pPr>
      <w:r>
        <w:t xml:space="preserve">        if Path(name).name != name or (split, name) in names:</w:t>
      </w:r>
    </w:p>
    <w:p w14:paraId="6393FE3D" w14:textId="77777777" w:rsidR="00954D81" w:rsidRDefault="00800DD4">
      <w:pPr>
        <w:pStyle w:val="Code"/>
      </w:pPr>
      <w:r>
        <w:t xml:space="preserve">            problems.append('Unsafe or duplicate prepared filename')</w:t>
      </w:r>
    </w:p>
    <w:p w14:paraId="3F8D4E1D" w14:textId="77777777" w:rsidR="00954D81" w:rsidRDefault="00800DD4">
      <w:pPr>
        <w:pStyle w:val="Code"/>
      </w:pPr>
      <w:r>
        <w:t xml:space="preserve">            continue</w:t>
      </w:r>
    </w:p>
    <w:p w14:paraId="2AFA9437" w14:textId="77777777" w:rsidR="00954D81" w:rsidRDefault="00800DD4">
      <w:pPr>
        <w:pStyle w:val="Code"/>
      </w:pPr>
      <w:r>
        <w:t xml:space="preserve">        names.add((split, name))</w:t>
      </w:r>
    </w:p>
    <w:p w14:paraId="6A14C81C" w14:textId="77777777" w:rsidR="00954D81" w:rsidRDefault="00800DD4">
      <w:pPr>
        <w:pStyle w:val="Code"/>
      </w:pPr>
      <w:r>
        <w:t xml:space="preserve">        image, label = data/'images'/split/name, </w:t>
      </w:r>
    </w:p>
    <w:p w14:paraId="3A4DDAF9" w14:textId="77777777" w:rsidR="00954D81" w:rsidRDefault="00800DD4">
      <w:pPr>
        <w:pStyle w:val="Code"/>
      </w:pPr>
      <w:r>
        <w:t>↪ data/'labels'/split/(Path(name).stem+'.txt')</w:t>
      </w:r>
    </w:p>
    <w:p w14:paraId="57D66583" w14:textId="77777777" w:rsidR="00954D81" w:rsidRDefault="00800DD4">
      <w:pPr>
        <w:pStyle w:val="Code"/>
      </w:pPr>
      <w:r>
        <w:t xml:space="preserve">        if not image.is_file() or not label.is_file():</w:t>
      </w:r>
    </w:p>
    <w:p w14:paraId="57013160" w14:textId="77777777" w:rsidR="00954D81" w:rsidRDefault="00800DD4">
      <w:pPr>
        <w:pStyle w:val="Code"/>
      </w:pPr>
      <w:r>
        <w:t xml:space="preserve">            problems.append(f'Missing image/label: {split}/{name}')</w:t>
      </w:r>
    </w:p>
    <w:p w14:paraId="63D00118" w14:textId="77777777" w:rsidR="00954D81" w:rsidRDefault="00800DD4">
      <w:pPr>
        <w:pStyle w:val="Code"/>
      </w:pPr>
      <w:r>
        <w:t xml:space="preserve">            continue</w:t>
      </w:r>
    </w:p>
    <w:p w14:paraId="3DC6F206" w14:textId="77777777" w:rsidR="00954D81" w:rsidRDefault="00800DD4">
      <w:pPr>
        <w:pStyle w:val="Code"/>
      </w:pPr>
      <w:r>
        <w:t xml:space="preserve">        if sha(image) != row['prepared_sha256'] or sha(label) != row['label_sha256']:</w:t>
      </w:r>
    </w:p>
    <w:p w14:paraId="143FB722" w14:textId="77777777" w:rsidR="00954D81" w:rsidRDefault="00800DD4">
      <w:pPr>
        <w:pStyle w:val="Code"/>
      </w:pPr>
      <w:r>
        <w:t xml:space="preserve">            problems.append(f'File changed: {split}/{name}')</w:t>
      </w:r>
    </w:p>
    <w:p w14:paraId="6B615CDB" w14:textId="77777777" w:rsidR="00954D81" w:rsidRDefault="00800DD4">
      <w:pPr>
        <w:pStyle w:val="Code"/>
      </w:pPr>
      <w:r>
        <w:t xml:space="preserve">        group = row.get('group_id')</w:t>
      </w:r>
    </w:p>
    <w:p w14:paraId="11341EAB" w14:textId="77777777" w:rsidR="00954D81" w:rsidRDefault="00800DD4">
      <w:pPr>
        <w:pStyle w:val="Code"/>
      </w:pPr>
      <w:r>
        <w:t xml:space="preserve">        if not group:</w:t>
      </w:r>
    </w:p>
    <w:p w14:paraId="1789492F" w14:textId="77777777" w:rsidR="00954D81" w:rsidRDefault="00800DD4">
      <w:pPr>
        <w:pStyle w:val="Code"/>
      </w:pPr>
      <w:r>
        <w:t xml:space="preserve">            problems.append(f'Missing grouped provenance: {name}')</w:t>
      </w:r>
    </w:p>
    <w:p w14:paraId="08C9595C" w14:textId="77777777" w:rsidR="00954D81" w:rsidRDefault="00800DD4">
      <w:pPr>
        <w:pStyle w:val="Code"/>
      </w:pPr>
      <w:r>
        <w:t xml:space="preserve">        else:</w:t>
      </w:r>
    </w:p>
    <w:p w14:paraId="2F75C443" w14:textId="77777777" w:rsidR="00954D81" w:rsidRDefault="00800DD4">
      <w:pPr>
        <w:pStyle w:val="Code"/>
      </w:pPr>
      <w:r>
        <w:t xml:space="preserve">            groups[split].add(group)</w:t>
      </w:r>
    </w:p>
    <w:p w14:paraId="53F70DC3" w14:textId="77777777" w:rsidR="00954D81" w:rsidRDefault="00800DD4">
      <w:pPr>
        <w:pStyle w:val="Code"/>
      </w:pPr>
      <w:r>
        <w:t xml:space="preserve">        for line in label.read_text(encoding='utf-8-sig').splitlines():</w:t>
      </w:r>
    </w:p>
    <w:p w14:paraId="47D7E05C" w14:textId="77777777" w:rsidR="00954D81" w:rsidRDefault="00800DD4">
      <w:pPr>
        <w:pStyle w:val="Code"/>
      </w:pPr>
      <w:r>
        <w:t xml:space="preserve">            parts = line.split()</w:t>
      </w:r>
    </w:p>
    <w:p w14:paraId="3FC70030" w14:textId="77777777" w:rsidR="00954D81" w:rsidRDefault="00800DD4">
      <w:pPr>
        <w:pStyle w:val="Code"/>
      </w:pPr>
      <w:r>
        <w:t xml:space="preserve">            if len(parts) != 5:</w:t>
      </w:r>
    </w:p>
    <w:p w14:paraId="505F1850" w14:textId="77777777" w:rsidR="00954D81" w:rsidRDefault="00800DD4">
      <w:pPr>
        <w:pStyle w:val="Code"/>
      </w:pPr>
      <w:r>
        <w:t xml:space="preserve">                problems.append(f'Invalid label: {name}')</w:t>
      </w:r>
    </w:p>
    <w:p w14:paraId="6B349DF6" w14:textId="77777777" w:rsidR="00954D81" w:rsidRDefault="00800DD4">
      <w:pPr>
        <w:pStyle w:val="Code"/>
      </w:pPr>
      <w:r>
        <w:t xml:space="preserve">                continue</w:t>
      </w:r>
    </w:p>
    <w:p w14:paraId="5C9CCB98" w14:textId="77777777" w:rsidR="00954D81" w:rsidRDefault="00800DD4">
      <w:pPr>
        <w:pStyle w:val="Code"/>
      </w:pPr>
      <w:r>
        <w:t xml:space="preserve">            try:</w:t>
      </w:r>
    </w:p>
    <w:p w14:paraId="063B6F59" w14:textId="77777777" w:rsidR="00954D81" w:rsidRDefault="00800DD4">
      <w:pPr>
        <w:pStyle w:val="Code"/>
      </w:pPr>
      <w:r>
        <w:t xml:space="preserve">                cls, x, y, w, h = map(float, parts)</w:t>
      </w:r>
    </w:p>
    <w:p w14:paraId="312B56BD" w14:textId="77777777" w:rsidR="00954D81" w:rsidRDefault="00800DD4">
      <w:pPr>
        <w:pStyle w:val="Code"/>
      </w:pPr>
      <w:r>
        <w:t xml:space="preserve">            except ValueError:</w:t>
      </w:r>
    </w:p>
    <w:p w14:paraId="66AB6D58" w14:textId="77777777" w:rsidR="00954D81" w:rsidRDefault="00800DD4">
      <w:pPr>
        <w:pStyle w:val="Code"/>
      </w:pPr>
      <w:r>
        <w:t xml:space="preserve">                problems.append(f'Invalid numeric label: {name}')</w:t>
      </w:r>
    </w:p>
    <w:p w14:paraId="598EBD42" w14:textId="77777777" w:rsidR="00954D81" w:rsidRDefault="00800DD4">
      <w:pPr>
        <w:pStyle w:val="Code"/>
      </w:pPr>
      <w:r>
        <w:t xml:space="preserve">                continue</w:t>
      </w:r>
    </w:p>
    <w:p w14:paraId="53FF6338" w14:textId="77777777" w:rsidR="00954D81" w:rsidRDefault="00800DD4">
      <w:pPr>
        <w:pStyle w:val="Code"/>
      </w:pPr>
      <w:r>
        <w:t xml:space="preserve">            if (not all(math.isfinite(v) for v in (cls, x, y, w, h))</w:t>
      </w:r>
    </w:p>
    <w:p w14:paraId="078E37CF" w14:textId="77777777" w:rsidR="00954D81" w:rsidRDefault="00800DD4">
      <w:pPr>
        <w:pStyle w:val="Code"/>
      </w:pPr>
      <w:r>
        <w:t xml:space="preserve">                    or not cls.is_integer() or not 0&lt;=cls&lt;len(classes) or not 0&lt;w&lt;=1 or not</w:t>
      </w:r>
    </w:p>
    <w:p w14:paraId="75FFB937" w14:textId="77777777" w:rsidR="00954D81" w:rsidRDefault="00800DD4">
      <w:pPr>
        <w:pStyle w:val="Code"/>
      </w:pPr>
      <w:r>
        <w:t>↪  0&lt;h&lt;=1</w:t>
      </w:r>
    </w:p>
    <w:p w14:paraId="6E717BF2" w14:textId="77777777" w:rsidR="00954D81" w:rsidRDefault="00800DD4">
      <w:pPr>
        <w:pStyle w:val="Code"/>
      </w:pPr>
      <w:r>
        <w:t xml:space="preserve">                    or x-w/2&lt;-.00001 or y-h/2&lt;-.00001 or x+w/2&gt;1.00001 or y+h/2&gt;1.00001):</w:t>
      </w:r>
    </w:p>
    <w:p w14:paraId="12ACF49E" w14:textId="77777777" w:rsidR="00954D81" w:rsidRDefault="00800DD4">
      <w:pPr>
        <w:pStyle w:val="Code"/>
      </w:pPr>
      <w:r>
        <w:t xml:space="preserve">                problems.append(f'Invalid box or class: {name}')</w:t>
      </w:r>
    </w:p>
    <w:p w14:paraId="10311510" w14:textId="77777777" w:rsidR="00954D81" w:rsidRDefault="00800DD4">
      <w:pPr>
        <w:pStyle w:val="Code"/>
      </w:pPr>
      <w:r>
        <w:t xml:space="preserve">                continue</w:t>
      </w:r>
    </w:p>
    <w:p w14:paraId="4601BB1D" w14:textId="77777777" w:rsidR="00954D81" w:rsidRDefault="00800DD4">
      <w:pPr>
        <w:pStyle w:val="Code"/>
      </w:pPr>
      <w:r>
        <w:t xml:space="preserve">            if split == 'train':</w:t>
      </w:r>
    </w:p>
    <w:p w14:paraId="4B741922" w14:textId="77777777" w:rsidR="00954D81" w:rsidRDefault="00800DD4">
      <w:pPr>
        <w:pStyle w:val="Code"/>
      </w:pPr>
      <w:r>
        <w:t xml:space="preserve">                train_classes.add(int(cls))</w:t>
      </w:r>
    </w:p>
    <w:p w14:paraId="3FF4FFC6" w14:textId="77777777" w:rsidR="00954D81" w:rsidRDefault="00800DD4">
      <w:pPr>
        <w:pStyle w:val="Code"/>
      </w:pPr>
      <w:r>
        <w:t xml:space="preserve">    if set(range(len(original_classes))) - train_classes:</w:t>
      </w:r>
    </w:p>
    <w:p w14:paraId="35052147" w14:textId="77777777" w:rsidR="00954D81" w:rsidRDefault="00800DD4">
      <w:pPr>
        <w:pStyle w:val="Code"/>
      </w:pPr>
      <w:r>
        <w:t xml:space="preserve">        problems.append('One or more original PlantDoc classes lost all training examples')</w:t>
      </w:r>
    </w:p>
    <w:p w14:paraId="20DA6C2C" w14:textId="77777777" w:rsidR="00954D81" w:rsidRDefault="00800DD4">
      <w:pPr>
        <w:pStyle w:val="Code"/>
      </w:pPr>
      <w:r>
        <w:t xml:space="preserve">    if any(groups[a] &amp; groups[b] for a,b in </w:t>
      </w:r>
    </w:p>
    <w:p w14:paraId="7674A37B" w14:textId="77777777" w:rsidR="00954D81" w:rsidRDefault="00800DD4">
      <w:pPr>
        <w:pStyle w:val="Code"/>
      </w:pPr>
      <w:r>
        <w:t>↪ [('train','val'),('train','test'),('val','test')]):</w:t>
      </w:r>
    </w:p>
    <w:p w14:paraId="73B09B2B" w14:textId="77777777" w:rsidR="00954D81" w:rsidRDefault="00800DD4">
      <w:pPr>
        <w:pStyle w:val="Code"/>
      </w:pPr>
      <w:r>
        <w:t xml:space="preserve">        problems.append('Physical/duplicate groups overlap splits')</w:t>
      </w:r>
    </w:p>
    <w:p w14:paraId="593DB9A1" w14:textId="77777777" w:rsidR="00954D81" w:rsidRDefault="00800DD4">
      <w:pPr>
        <w:pStyle w:val="Code"/>
      </w:pPr>
      <w:r>
        <w:t xml:space="preserve">    if not report.get('new_condition_validation_support_passed'):</w:t>
      </w:r>
    </w:p>
    <w:p w14:paraId="30073CD1" w14:textId="77777777" w:rsidR="00954D81" w:rsidRDefault="00800DD4">
      <w:pPr>
        <w:pStyle w:val="Code"/>
      </w:pPr>
      <w:r>
        <w:t xml:space="preserve">        problems.append('New-condition validation coverage not passed')</w:t>
      </w:r>
    </w:p>
    <w:p w14:paraId="20B4E3E9" w14:textId="77777777" w:rsidR="00954D81" w:rsidRDefault="00800DD4">
      <w:pPr>
        <w:pStyle w:val="Code"/>
      </w:pPr>
      <w:r>
        <w:t xml:space="preserve">    if not report.get('test_sealed_before_model_selection'):</w:t>
      </w:r>
    </w:p>
    <w:p w14:paraId="56982E25" w14:textId="77777777" w:rsidR="00954D81" w:rsidRDefault="00800DD4">
      <w:pPr>
        <w:pStyle w:val="Code"/>
      </w:pPr>
      <w:r>
        <w:t xml:space="preserve">        problems.append('Test split not sealed before model selection')</w:t>
      </w:r>
    </w:p>
    <w:p w14:paraId="272F2CBE" w14:textId="77777777" w:rsidR="00954D81" w:rsidRDefault="00800DD4">
      <w:pPr>
        <w:pStyle w:val="Code"/>
      </w:pPr>
      <w:r>
        <w:t xml:space="preserve">    for name, digest in lock.get('protected_sources', {}).items():</w:t>
      </w:r>
    </w:p>
    <w:p w14:paraId="57D42CB2" w14:textId="77777777" w:rsidR="00954D81" w:rsidRDefault="00800DD4">
      <w:pPr>
        <w:pStyle w:val="Code"/>
      </w:pPr>
      <w:r>
        <w:t xml:space="preserve">        if sha(ROOT/'ml-pipeline'/name) != digest:</w:t>
      </w:r>
    </w:p>
    <w:p w14:paraId="01C380EF" w14:textId="77777777" w:rsidR="00954D81" w:rsidRDefault="00800DD4">
      <w:pPr>
        <w:pStyle w:val="Code"/>
      </w:pPr>
      <w:r>
        <w:t xml:space="preserve">            problems.append(f'Protected source changed: {name}')</w:t>
      </w:r>
    </w:p>
    <w:p w14:paraId="44360340" w14:textId="77777777" w:rsidR="00954D81" w:rsidRDefault="00800DD4">
      <w:pPr>
        <w:pStyle w:val="Code"/>
      </w:pPr>
      <w:r>
        <w:t xml:space="preserve">    return sorted(set(problems))</w:t>
      </w:r>
    </w:p>
    <w:p w14:paraId="67279175" w14:textId="77777777" w:rsidR="00954D81" w:rsidRDefault="00954D81">
      <w:pPr>
        <w:pStyle w:val="Code"/>
      </w:pPr>
    </w:p>
    <w:p w14:paraId="740412DD" w14:textId="77777777" w:rsidR="00954D81" w:rsidRDefault="00954D81">
      <w:pPr>
        <w:pStyle w:val="Code"/>
      </w:pPr>
    </w:p>
    <w:p w14:paraId="5B548E90" w14:textId="77777777" w:rsidR="00954D81" w:rsidRDefault="00800DD4">
      <w:pPr>
        <w:pStyle w:val="Code"/>
      </w:pPr>
      <w:r>
        <w:t>def main():</w:t>
      </w:r>
    </w:p>
    <w:p w14:paraId="55EE01E7" w14:textId="77777777" w:rsidR="00954D81" w:rsidRDefault="00800DD4">
      <w:pPr>
        <w:pStyle w:val="Code"/>
      </w:pPr>
      <w:r>
        <w:t xml:space="preserve">    p = argparse.ArgumentParser(description=__doc__)</w:t>
      </w:r>
    </w:p>
    <w:p w14:paraId="26CBE1B9" w14:textId="77777777" w:rsidR="00954D81" w:rsidRDefault="00800DD4">
      <w:pPr>
        <w:pStyle w:val="Code"/>
      </w:pPr>
      <w:r>
        <w:t xml:space="preserve">    p.add_argument('--evidence', type=Path)</w:t>
      </w:r>
    </w:p>
    <w:p w14:paraId="769F31C6" w14:textId="77777777" w:rsidR="00954D81" w:rsidRDefault="00800DD4">
      <w:pPr>
        <w:pStyle w:val="Code"/>
      </w:pPr>
      <w:r>
        <w:t xml:space="preserve">    args = p.parse_args()</w:t>
      </w:r>
    </w:p>
    <w:p w14:paraId="54456247" w14:textId="77777777" w:rsidR="00954D81" w:rsidRDefault="00800DD4">
      <w:pPr>
        <w:pStyle w:val="Code"/>
      </w:pPr>
      <w:r>
        <w:lastRenderedPageBreak/>
        <w:t xml:space="preserve">    problems = validate()</w:t>
      </w:r>
    </w:p>
    <w:p w14:paraId="04D8269F" w14:textId="77777777" w:rsidR="00954D81" w:rsidRDefault="00800DD4">
      <w:pPr>
        <w:pStyle w:val="Code"/>
      </w:pPr>
      <w:r>
        <w:t xml:space="preserve">    result = {'status': 'blocked' if problems else 'passed', 'training_started': False, </w:t>
      </w:r>
    </w:p>
    <w:p w14:paraId="734E59A8" w14:textId="77777777" w:rsidR="00954D81" w:rsidRDefault="00800DD4">
      <w:pPr>
        <w:pStyle w:val="Code"/>
      </w:pPr>
      <w:r>
        <w:t>↪ 'problems': problems}</w:t>
      </w:r>
    </w:p>
    <w:p w14:paraId="1FD26F34" w14:textId="77777777" w:rsidR="00954D81" w:rsidRDefault="00800DD4">
      <w:pPr>
        <w:pStyle w:val="Code"/>
      </w:pPr>
      <w:r>
        <w:t xml:space="preserve">    if args.evidence:</w:t>
      </w:r>
    </w:p>
    <w:p w14:paraId="6700EA64" w14:textId="77777777" w:rsidR="00954D81" w:rsidRDefault="00800DD4">
      <w:pPr>
        <w:pStyle w:val="Code"/>
      </w:pPr>
      <w:r>
        <w:t xml:space="preserve">        args.evidence.write_text(json.dumps(result, indent=2)+'\n', encoding='utf-8')</w:t>
      </w:r>
    </w:p>
    <w:p w14:paraId="292CE9A1" w14:textId="77777777" w:rsidR="00954D81" w:rsidRDefault="00800DD4">
      <w:pPr>
        <w:pStyle w:val="Code"/>
      </w:pPr>
      <w:r>
        <w:t xml:space="preserve">    print(json.dumps(result))</w:t>
      </w:r>
    </w:p>
    <w:p w14:paraId="3B0B7D29" w14:textId="77777777" w:rsidR="00954D81" w:rsidRDefault="00800DD4">
      <w:pPr>
        <w:pStyle w:val="Code"/>
      </w:pPr>
      <w:r>
        <w:t xml:space="preserve">    raise SystemExit(2 if problems else 0)</w:t>
      </w:r>
    </w:p>
    <w:p w14:paraId="42CD6629" w14:textId="77777777" w:rsidR="00954D81" w:rsidRDefault="00954D81">
      <w:pPr>
        <w:pStyle w:val="Code"/>
      </w:pPr>
    </w:p>
    <w:p w14:paraId="5CD50BAF" w14:textId="77777777" w:rsidR="00954D81" w:rsidRDefault="00954D81">
      <w:pPr>
        <w:pStyle w:val="Code"/>
      </w:pPr>
    </w:p>
    <w:p w14:paraId="742E1BC7" w14:textId="77777777" w:rsidR="00954D81" w:rsidRDefault="00800DD4">
      <w:pPr>
        <w:pStyle w:val="Code"/>
      </w:pPr>
      <w:r>
        <w:t>if __name__ == '__main__':</w:t>
      </w:r>
    </w:p>
    <w:p w14:paraId="27EC8E04" w14:textId="77777777" w:rsidR="00954D81" w:rsidRDefault="00800DD4">
      <w:pPr>
        <w:pStyle w:val="Code"/>
      </w:pPr>
      <w:r>
        <w:t xml:space="preserve">    main()</w:t>
      </w:r>
    </w:p>
    <w:p w14:paraId="3910F882" w14:textId="77777777" w:rsidR="00954D81" w:rsidRDefault="00800DD4">
      <w:pPr>
        <w:pStyle w:val="21"/>
        <w:pageBreakBefore/>
      </w:pPr>
      <w:bookmarkStart w:id="177" w:name="_Toc242088586"/>
      <w:r>
        <w:lastRenderedPageBreak/>
        <w:t>ml-pipeline/​Prepare-VoiceControlsSamples.ps1</w:t>
      </w:r>
      <w:bookmarkEnd w:id="177"/>
    </w:p>
    <w:p w14:paraId="5B1A70E3" w14:textId="77777777" w:rsidR="00954D81" w:rsidRDefault="00800DD4">
      <w:pPr>
        <w:pStyle w:val="SourceMeta"/>
      </w:pPr>
      <w:r>
        <w:t>SHA-256 ec667b2acf880ecda09a4a5977aca81aae751d4a004ae10da6b205da688cb9e7</w:t>
      </w:r>
    </w:p>
    <w:p w14:paraId="2069904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CCFD4A6" w14:textId="77777777" w:rsidR="00954D81" w:rsidRDefault="00800DD4">
      <w:pPr>
        <w:pStyle w:val="Code"/>
      </w:pPr>
      <w:r>
        <w:t>param([string]$ReportFolder='docs/android/voice_v3/audio_samples',[switch]$IncludeM,[switch</w:t>
      </w:r>
    </w:p>
    <w:p w14:paraId="1C1D9F47" w14:textId="77777777" w:rsidR="00954D81" w:rsidRDefault="00800DD4">
      <w:pPr>
        <w:pStyle w:val="Code"/>
      </w:pPr>
      <w:r>
        <w:t>↪ ]$IncludeLab)</w:t>
      </w:r>
    </w:p>
    <w:p w14:paraId="37741865" w14:textId="77777777" w:rsidR="00954D81" w:rsidRDefault="00800DD4">
      <w:pPr>
        <w:pStyle w:val="Code"/>
      </w:pPr>
      <w:r>
        <w:t>$ErrorActionPreference='Stop'</w:t>
      </w:r>
    </w:p>
    <w:p w14:paraId="7BD8BDF8" w14:textId="77777777" w:rsidR="00954D81" w:rsidRDefault="00800DD4">
      <w:pPr>
        <w:pStyle w:val="Code"/>
      </w:pPr>
      <w:r>
        <w:t>Add-Type -AssemblyName System.Speech</w:t>
      </w:r>
    </w:p>
    <w:p w14:paraId="44FCC6C8" w14:textId="77777777" w:rsidR="00954D81" w:rsidRDefault="00800DD4">
      <w:pPr>
        <w:pStyle w:val="Code"/>
      </w:pPr>
      <w:r>
        <w:t>$taskRoot=Split-Path $PSScriptRoot -Parent</w:t>
      </w:r>
    </w:p>
    <w:p w14:paraId="3062D1E1" w14:textId="77777777" w:rsidR="00954D81" w:rsidRDefault="00800DD4">
      <w:pPr>
        <w:pStyle w:val="Code"/>
      </w:pPr>
      <w:r>
        <w:t>$taskFolder=Join-Path $taskRoot $ReportFolder</w:t>
      </w:r>
    </w:p>
    <w:p w14:paraId="5A1A7BCE" w14:textId="77777777" w:rsidR="00954D81" w:rsidRDefault="00800DD4">
      <w:pPr>
        <w:pStyle w:val="Code"/>
      </w:pPr>
      <w:r>
        <w:t>New-Item -ItemType Directory -Path $taskFolder -Force | Out-Null</w:t>
      </w:r>
    </w:p>
    <w:p w14:paraId="450C6A39" w14:textId="77777777" w:rsidR="00954D81" w:rsidRDefault="00800DD4">
      <w:pPr>
        <w:pStyle w:val="Code"/>
      </w:pPr>
      <w:r>
        <w:t>$taskCases=@(</w:t>
      </w:r>
    </w:p>
    <w:p w14:paraId="0853E520" w14:textId="77777777" w:rsidR="00954D81" w:rsidRDefault="00800DD4">
      <w:pPr>
        <w:pStyle w:val="Code"/>
      </w:pPr>
      <w:r>
        <w:t xml:space="preserve">    @{id='camera_now';text='сделай фото сразу';action='CAMERA_NOW';value=''},</w:t>
      </w:r>
    </w:p>
    <w:p w14:paraId="1589BCFE" w14:textId="77777777" w:rsidR="00954D81" w:rsidRDefault="00800DD4">
      <w:pPr>
        <w:pStyle w:val="Code"/>
      </w:pPr>
      <w:r>
        <w:t xml:space="preserve">    @{id='listen_on';text='слушай постоянно';action='LISTEN_ON';value=''},</w:t>
      </w:r>
    </w:p>
    <w:p w14:paraId="602410DF" w14:textId="77777777" w:rsidR="00954D81" w:rsidRDefault="00800DD4">
      <w:pPr>
        <w:pStyle w:val="Code"/>
      </w:pPr>
      <w:r>
        <w:t xml:space="preserve">    @{id='listen_off';text='выключи голос';action='LISTEN_OFF';value=''},</w:t>
      </w:r>
    </w:p>
    <w:p w14:paraId="62A8287B" w14:textId="77777777" w:rsidR="00954D81" w:rsidRDefault="00800DD4">
      <w:pPr>
        <w:pStyle w:val="Code"/>
      </w:pPr>
      <w:r>
        <w:t xml:space="preserve">    @{id='stop';text='стоп';action='LISTEN_OFF';value=''},</w:t>
      </w:r>
    </w:p>
    <w:p w14:paraId="6825DEFB" w14:textId="77777777" w:rsidR="00954D81" w:rsidRDefault="00800DD4">
      <w:pPr>
        <w:pStyle w:val="Code"/>
      </w:pPr>
      <w:r>
        <w:t xml:space="preserve">    @{id='help';text='помощь';action='HELP';value=''},</w:t>
      </w:r>
    </w:p>
    <w:p w14:paraId="0FE83D65" w14:textId="77777777" w:rsidR="00954D81" w:rsidRDefault="00800DD4">
      <w:pPr>
        <w:pStyle w:val="Code"/>
      </w:pPr>
      <w:r>
        <w:t xml:space="preserve">    @{id='close_help';text='понятно';action='CLOSE_HELP';value=''},</w:t>
      </w:r>
    </w:p>
    <w:p w14:paraId="5B8808FB" w14:textId="77777777" w:rsidR="00954D81" w:rsidRDefault="00800DD4">
      <w:pPr>
        <w:pStyle w:val="Code"/>
      </w:pPr>
      <w:r>
        <w:t xml:space="preserve">    @{id='back';text='назад';action='BACK';value=''},</w:t>
      </w:r>
    </w:p>
    <w:p w14:paraId="0CCD755B" w14:textId="77777777" w:rsidR="00954D81" w:rsidRDefault="00800DD4">
      <w:pPr>
        <w:pStyle w:val="Code"/>
      </w:pPr>
      <w:r>
        <w:t xml:space="preserve">    @{id='threshold25';text='порог двадцать пять процентов';action='THRESHOLD';value='25'},</w:t>
      </w:r>
    </w:p>
    <w:p w14:paraId="411BD450" w14:textId="77777777" w:rsidR="00954D81" w:rsidRDefault="00800DD4">
      <w:pPr>
        <w:pStyle w:val="Code"/>
      </w:pPr>
      <w:r>
        <w:t xml:space="preserve">    @{id='threshold_up';text='увеличь порог';action='THRESHOLD_UP';value=''},</w:t>
      </w:r>
    </w:p>
    <w:p w14:paraId="63ACDA00" w14:textId="77777777" w:rsidR="00954D81" w:rsidRDefault="00800DD4">
      <w:pPr>
        <w:pStyle w:val="Code"/>
      </w:pPr>
      <w:r>
        <w:t xml:space="preserve">    @{id='threshold_down';text='уменьши порог';action='THRESHOLD_DOWN';value=''},</w:t>
      </w:r>
    </w:p>
    <w:p w14:paraId="79342323" w14:textId="77777777" w:rsidR="00954D81" w:rsidRDefault="00800DD4">
      <w:pPr>
        <w:pStyle w:val="Code"/>
      </w:pPr>
      <w:r>
        <w:t xml:space="preserve">    @{id='scroll_down';text='прокрути вниз';action='SCROLL';value='down'},</w:t>
      </w:r>
    </w:p>
    <w:p w14:paraId="6035008E" w14:textId="77777777" w:rsidR="00954D81" w:rsidRDefault="00800DD4">
      <w:pPr>
        <w:pStyle w:val="Code"/>
      </w:pPr>
      <w:r>
        <w:t xml:space="preserve">    @{id='scroll_up';text='прокрути вверх';action='SCROLL';value='up'},</w:t>
      </w:r>
    </w:p>
    <w:p w14:paraId="6C6337C0" w14:textId="77777777" w:rsidR="00954D81" w:rsidRDefault="00800DD4">
      <w:pPr>
        <w:pStyle w:val="Code"/>
      </w:pPr>
      <w:r>
        <w:t xml:space="preserve">    @{id='top';text='в начало';action='SCROLL';value='top'},</w:t>
      </w:r>
    </w:p>
    <w:p w14:paraId="355EBDBB" w14:textId="77777777" w:rsidR="00954D81" w:rsidRDefault="00800DD4">
      <w:pPr>
        <w:pStyle w:val="Code"/>
      </w:pPr>
      <w:r>
        <w:t xml:space="preserve">    @{id='bottom';text='в конец';action='SCROLL';value='bottom'},</w:t>
      </w:r>
    </w:p>
    <w:p w14:paraId="0EA187E0" w14:textId="77777777" w:rsidR="00954D81" w:rsidRDefault="00800DD4">
      <w:pPr>
        <w:pStyle w:val="Code"/>
      </w:pPr>
      <w:r>
        <w:t xml:space="preserve">    @{id='exit';text='закрой приложение';action='EXIT';value=''},</w:t>
      </w:r>
    </w:p>
    <w:p w14:paraId="65E66727" w14:textId="77777777" w:rsidR="00954D81" w:rsidRDefault="00800DD4">
      <w:pPr>
        <w:pStyle w:val="Code"/>
      </w:pPr>
      <w:r>
        <w:t xml:space="preserve">    @{id='negative_off';text='не выключай голос';action='';value=''},</w:t>
      </w:r>
    </w:p>
    <w:p w14:paraId="531027A5" w14:textId="77777777" w:rsidR="00954D81" w:rsidRDefault="00800DD4">
      <w:pPr>
        <w:pStyle w:val="Code"/>
      </w:pPr>
      <w:r>
        <w:t xml:space="preserve">    @{id='model1';text='модель один';action='MODEL';value='yolo11n'},</w:t>
      </w:r>
    </w:p>
    <w:p w14:paraId="2DCDD509" w14:textId="77777777" w:rsidR="00954D81" w:rsidRDefault="00800DD4">
      <w:pPr>
        <w:pStyle w:val="Code"/>
      </w:pPr>
      <w:r>
        <w:t xml:space="preserve">    @{id='model2';text='модель два';action='MODEL';value='yolo26n'},</w:t>
      </w:r>
    </w:p>
    <w:p w14:paraId="4C7289EB" w14:textId="77777777" w:rsidR="00954D81" w:rsidRDefault="00800DD4">
      <w:pPr>
        <w:pStyle w:val="Code"/>
      </w:pPr>
      <w:r>
        <w:t xml:space="preserve">    @{id='model3';text='модель три';action='MODEL';value='mobilenet_v3_large'},</w:t>
      </w:r>
    </w:p>
    <w:p w14:paraId="6121D96E" w14:textId="77777777" w:rsidR="00954D81" w:rsidRDefault="00800DD4">
      <w:pPr>
        <w:pStyle w:val="Code"/>
      </w:pPr>
      <w:r>
        <w:t xml:space="preserve">    @{id='model4';text='модель четыре';action='MODEL';value='efficientnet_b0'},</w:t>
      </w:r>
    </w:p>
    <w:p w14:paraId="6A9F41BA" w14:textId="77777777" w:rsidR="00954D81" w:rsidRDefault="00800DD4">
      <w:pPr>
        <w:pStyle w:val="Code"/>
      </w:pPr>
      <w:r>
        <w:t xml:space="preserve">    @{id='model5';text='модель пять';action='MODEL';value='masked_mobilenet_v3_large'},</w:t>
      </w:r>
    </w:p>
    <w:p w14:paraId="7AA96491" w14:textId="77777777" w:rsidR="00954D81" w:rsidRDefault="00800DD4">
      <w:pPr>
        <w:pStyle w:val="Code"/>
      </w:pPr>
      <w:r>
        <w:t xml:space="preserve">    @{id='model6';text='модель шесть';action='MODEL';value='distilled_mobilenet_v3_large'},</w:t>
      </w:r>
    </w:p>
    <w:p w14:paraId="4F841360" w14:textId="77777777" w:rsidR="00954D81" w:rsidRDefault="00800DD4">
      <w:pPr>
        <w:pStyle w:val="Code"/>
      </w:pPr>
      <w:r>
        <w:t xml:space="preserve">    @{id='model7';text='модель семь';action='MODEL';value='yolo26s'},</w:t>
      </w:r>
    </w:p>
    <w:p w14:paraId="18E817BA" w14:textId="77777777" w:rsidR="00954D81" w:rsidRDefault="00800DD4">
      <w:pPr>
        <w:pStyle w:val="Code"/>
      </w:pPr>
      <w:r>
        <w:t xml:space="preserve">    @{id='model8';text='модель восемь';action='MODEL';value='deimv2_n'},</w:t>
      </w:r>
    </w:p>
    <w:p w14:paraId="1AE309D9" w14:textId="77777777" w:rsidR="00954D81" w:rsidRDefault="00800DD4">
      <w:pPr>
        <w:pStyle w:val="Code"/>
      </w:pPr>
      <w:r>
        <w:t xml:space="preserve">    @{id='camera_confirm';text='подтвердить';action='CONFIRM';value='';context='camera'},</w:t>
      </w:r>
    </w:p>
    <w:p w14:paraId="12FD840E" w14:textId="77777777" w:rsidR="00954D81" w:rsidRDefault="00800DD4">
      <w:pPr>
        <w:pStyle w:val="Code"/>
      </w:pPr>
      <w:r>
        <w:t xml:space="preserve">    @{id='camera_now_context';text='сделай фото </w:t>
      </w:r>
    </w:p>
    <w:p w14:paraId="22BFC5BC" w14:textId="77777777" w:rsidR="00954D81" w:rsidRDefault="00800DD4">
      <w:pPr>
        <w:pStyle w:val="Code"/>
      </w:pPr>
      <w:r>
        <w:t>↪ сразу';action='CAMERA_NOW';value='';context='camera'},</w:t>
      </w:r>
    </w:p>
    <w:p w14:paraId="32117D10" w14:textId="77777777" w:rsidR="00954D81" w:rsidRDefault="00800DD4">
      <w:pPr>
        <w:pStyle w:val="Code"/>
      </w:pPr>
      <w:r>
        <w:t xml:space="preserve">    @{id='camera_cancel';text='отмена';action='CANCEL';value='';context='camera'},</w:t>
      </w:r>
    </w:p>
    <w:p w14:paraId="63F79864" w14:textId="77777777" w:rsidR="00954D81" w:rsidRDefault="00800DD4">
      <w:pPr>
        <w:pStyle w:val="Code"/>
      </w:pPr>
      <w:r>
        <w:t xml:space="preserve">    @{id='camera_negative';text='не подтверждать';action='';value='';context='camera'},</w:t>
      </w:r>
    </w:p>
    <w:p w14:paraId="2C9E1C68" w14:textId="77777777" w:rsidR="00954D81" w:rsidRDefault="00800DD4">
      <w:pPr>
        <w:pStyle w:val="Code"/>
      </w:pPr>
      <w:r>
        <w:t xml:space="preserve">    @{id='camera';text='сделай фото';action='CAMERA';value=''},</w:t>
      </w:r>
    </w:p>
    <w:p w14:paraId="48B480B9" w14:textId="77777777" w:rsidR="00954D81" w:rsidRDefault="00800DD4">
      <w:pPr>
        <w:pStyle w:val="Code"/>
      </w:pPr>
      <w:r>
        <w:t xml:space="preserve">    @{id='gallery';text='открой галерею';action='GALLERY';value=''},</w:t>
      </w:r>
    </w:p>
    <w:p w14:paraId="4FBB02DC" w14:textId="77777777" w:rsidR="00954D81" w:rsidRDefault="00800DD4">
      <w:pPr>
        <w:pStyle w:val="Code"/>
      </w:pPr>
      <w:r>
        <w:t xml:space="preserve">    @{id='analyze';text='проверь фото';action='ANALYZE';value=''},</w:t>
      </w:r>
    </w:p>
    <w:p w14:paraId="5469A0F7" w14:textId="77777777" w:rsidR="00954D81" w:rsidRDefault="00800DD4">
      <w:pPr>
        <w:pStyle w:val="Code"/>
      </w:pPr>
      <w:r>
        <w:t xml:space="preserve">    @{id='small';text='быстрая модель';action='MODEL';value='yolo26n'},</w:t>
      </w:r>
    </w:p>
    <w:p w14:paraId="735104E9" w14:textId="77777777" w:rsidR="00954D81" w:rsidRDefault="00800DD4">
      <w:pPr>
        <w:pStyle w:val="Code"/>
      </w:pPr>
      <w:r>
        <w:t xml:space="preserve">    @{id='large';text='большая модель';action='MODEL';value='yolo26s'},</w:t>
      </w:r>
    </w:p>
    <w:p w14:paraId="06364F0A" w14:textId="77777777" w:rsidR="00954D81" w:rsidRDefault="00800DD4">
      <w:pPr>
        <w:pStyle w:val="Code"/>
      </w:pPr>
      <w:r>
        <w:t xml:space="preserve">    @{id='old';text='старая модель';action='MODEL';value='yolo11n'},</w:t>
      </w:r>
    </w:p>
    <w:p w14:paraId="6C82F7CA" w14:textId="77777777" w:rsidR="00954D81" w:rsidRDefault="00800DD4">
      <w:pPr>
        <w:pStyle w:val="Code"/>
      </w:pPr>
      <w:r>
        <w:t xml:space="preserve">    @{id='all';text='все культуры';action='CROP';value='all'},</w:t>
      </w:r>
    </w:p>
    <w:p w14:paraId="7768F352" w14:textId="77777777" w:rsidR="00954D81" w:rsidRDefault="00800DD4">
      <w:pPr>
        <w:pStyle w:val="Code"/>
      </w:pPr>
      <w:r>
        <w:t xml:space="preserve">    @{id='potato';text='картофель';action='CROP';value='Potato'},</w:t>
      </w:r>
    </w:p>
    <w:p w14:paraId="104B8335" w14:textId="77777777" w:rsidR="00954D81" w:rsidRDefault="00800DD4">
      <w:pPr>
        <w:pStyle w:val="Code"/>
      </w:pPr>
      <w:r>
        <w:t xml:space="preserve">    @{id='tomato';text='томаты';action='CROP';value='Tomato'},</w:t>
      </w:r>
    </w:p>
    <w:p w14:paraId="3BF549D1" w14:textId="77777777" w:rsidR="00954D81" w:rsidRDefault="00800DD4">
      <w:pPr>
        <w:pStyle w:val="Code"/>
      </w:pPr>
      <w:r>
        <w:t xml:space="preserve">    @{id='cucumber';text='огурцы';action='CROP';value='Cucumber'},</w:t>
      </w:r>
    </w:p>
    <w:p w14:paraId="4C1DAE4B" w14:textId="77777777" w:rsidR="00954D81" w:rsidRDefault="00800DD4">
      <w:pPr>
        <w:pStyle w:val="Code"/>
      </w:pPr>
      <w:r>
        <w:t xml:space="preserve">    @{id='cancel';text='отмена';action='CANCEL';value=''},</w:t>
      </w:r>
    </w:p>
    <w:p w14:paraId="29B44525" w14:textId="77777777" w:rsidR="00954D81" w:rsidRDefault="00800DD4">
      <w:pPr>
        <w:pStyle w:val="Code"/>
      </w:pPr>
      <w:r>
        <w:t xml:space="preserve">    @{id='negative_camera';text='не делай фото';action='';value=''},</w:t>
      </w:r>
    </w:p>
    <w:p w14:paraId="03CD6460" w14:textId="77777777" w:rsidR="00954D81" w:rsidRDefault="00800DD4">
      <w:pPr>
        <w:pStyle w:val="Code"/>
      </w:pPr>
      <w:r>
        <w:t xml:space="preserve">    @{id='negative_gallery';text='не открывай галерею';action='';value=''},</w:t>
      </w:r>
    </w:p>
    <w:p w14:paraId="799078BC" w14:textId="77777777" w:rsidR="00954D81" w:rsidRDefault="00800DD4">
      <w:pPr>
        <w:pStyle w:val="Code"/>
      </w:pPr>
      <w:r>
        <w:t xml:space="preserve">    @{id='unrelated';text='сегодня хорошая погода';action='';value=''}</w:t>
      </w:r>
    </w:p>
    <w:p w14:paraId="3674B78A" w14:textId="77777777" w:rsidR="00954D81" w:rsidRDefault="00800DD4">
      <w:pPr>
        <w:pStyle w:val="Code"/>
      </w:pPr>
      <w:r>
        <w:t xml:space="preserve">    @{id='number_one';text='фото номер </w:t>
      </w:r>
    </w:p>
    <w:p w14:paraId="36B1EAB2" w14:textId="77777777" w:rsidR="00954D81" w:rsidRDefault="00800DD4">
      <w:pPr>
        <w:pStyle w:val="Code"/>
      </w:pPr>
      <w:r>
        <w:t>↪ один';action='PHOTO_NUMBER';value='1';context='gallery'},</w:t>
      </w:r>
    </w:p>
    <w:p w14:paraId="62858607" w14:textId="77777777" w:rsidR="00954D81" w:rsidRDefault="00800DD4">
      <w:pPr>
        <w:pStyle w:val="Code"/>
      </w:pPr>
      <w:r>
        <w:t xml:space="preserve">    @{id='number_three';text='фото номер </w:t>
      </w:r>
    </w:p>
    <w:p w14:paraId="3773B2CE" w14:textId="77777777" w:rsidR="00954D81" w:rsidRDefault="00800DD4">
      <w:pPr>
        <w:pStyle w:val="Code"/>
      </w:pPr>
      <w:r>
        <w:t>↪ три';action='PHOTO_NUMBER';value='3';context='gallery'},</w:t>
      </w:r>
    </w:p>
    <w:p w14:paraId="6C9F50C4" w14:textId="77777777" w:rsidR="00954D81" w:rsidRDefault="00800DD4">
      <w:pPr>
        <w:pStyle w:val="Code"/>
      </w:pPr>
      <w:r>
        <w:lastRenderedPageBreak/>
        <w:t xml:space="preserve">    @{id='bare_three';text='три';action='PHOTO_NUMBER';value='3';context='gallery'},</w:t>
      </w:r>
    </w:p>
    <w:p w14:paraId="36EA576E" w14:textId="77777777" w:rsidR="00954D81" w:rsidRDefault="00800DD4">
      <w:pPr>
        <w:pStyle w:val="Code"/>
      </w:pPr>
      <w:r>
        <w:t xml:space="preserve">    @{id='fourth';text='четвёртое фото';action='PHOTO_NUMBER';value='4';context='gallery'},</w:t>
      </w:r>
    </w:p>
    <w:p w14:paraId="5728E3E9" w14:textId="77777777" w:rsidR="00954D81" w:rsidRDefault="00800DD4">
      <w:pPr>
        <w:pStyle w:val="Code"/>
      </w:pPr>
      <w:r>
        <w:t xml:space="preserve">    @{id='number_21';text='номер двадцать </w:t>
      </w:r>
    </w:p>
    <w:p w14:paraId="56BC5063" w14:textId="77777777" w:rsidR="00954D81" w:rsidRDefault="00800DD4">
      <w:pPr>
        <w:pStyle w:val="Code"/>
      </w:pPr>
      <w:r>
        <w:t>↪ один';action='PHOTO_NUMBER';value='21';context='gallery'},</w:t>
      </w:r>
    </w:p>
    <w:p w14:paraId="1164D1A4" w14:textId="77777777" w:rsidR="00954D81" w:rsidRDefault="00800DD4">
      <w:pPr>
        <w:pStyle w:val="Code"/>
      </w:pPr>
      <w:r>
        <w:t xml:space="preserve">    @{id='number_125';text='фото номер сто двадцать </w:t>
      </w:r>
    </w:p>
    <w:p w14:paraId="63CB34BA" w14:textId="77777777" w:rsidR="00954D81" w:rsidRDefault="00800DD4">
      <w:pPr>
        <w:pStyle w:val="Code"/>
      </w:pPr>
      <w:r>
        <w:t>↪ пять';action='PHOTO_NUMBER';value='125';context='gallery'},</w:t>
      </w:r>
    </w:p>
    <w:p w14:paraId="05B2AD99" w14:textId="77777777" w:rsidR="00954D81" w:rsidRDefault="00800DD4">
      <w:pPr>
        <w:pStyle w:val="Code"/>
      </w:pPr>
      <w:r>
        <w:t xml:space="preserve">    @{id='number_1000';text='фото номер одна </w:t>
      </w:r>
    </w:p>
    <w:p w14:paraId="32BA7AE2" w14:textId="77777777" w:rsidR="00954D81" w:rsidRDefault="00800DD4">
      <w:pPr>
        <w:pStyle w:val="Code"/>
      </w:pPr>
      <w:r>
        <w:t>↪ тысяча';action='PHOTO_NUMBER';value='1000';context='gallery'},</w:t>
      </w:r>
    </w:p>
    <w:p w14:paraId="370901B3" w14:textId="77777777" w:rsidR="00954D81" w:rsidRDefault="00800DD4">
      <w:pPr>
        <w:pStyle w:val="Code"/>
      </w:pPr>
      <w:r>
        <w:t xml:space="preserve">    @{id='first';text='первое фото';action='FIRST_PHOTO';value='';context='gallery'},</w:t>
      </w:r>
    </w:p>
    <w:p w14:paraId="6F930272" w14:textId="77777777" w:rsidR="00954D81" w:rsidRDefault="00800DD4">
      <w:pPr>
        <w:pStyle w:val="Code"/>
      </w:pPr>
      <w:r>
        <w:t xml:space="preserve">    @{id='last';text='последнее фото';action='LAST_PHOTO';value='';context='gallery'},</w:t>
      </w:r>
    </w:p>
    <w:p w14:paraId="75D1C81F" w14:textId="77777777" w:rsidR="00954D81" w:rsidRDefault="00800DD4">
      <w:pPr>
        <w:pStyle w:val="Code"/>
      </w:pPr>
      <w:r>
        <w:t xml:space="preserve">    @{id='next';text='следующее фото';action='NEXT_PHOTO';value='';context='gallery'},</w:t>
      </w:r>
    </w:p>
    <w:p w14:paraId="0BF73F15" w14:textId="77777777" w:rsidR="00954D81" w:rsidRDefault="00800DD4">
      <w:pPr>
        <w:pStyle w:val="Code"/>
      </w:pPr>
      <w:r>
        <w:t xml:space="preserve">    @{id='previous';text='предыдущее </w:t>
      </w:r>
    </w:p>
    <w:p w14:paraId="273BB8CF" w14:textId="77777777" w:rsidR="00954D81" w:rsidRDefault="00800DD4">
      <w:pPr>
        <w:pStyle w:val="Code"/>
      </w:pPr>
      <w:r>
        <w:t>↪ фото';action='PREVIOUS_PHOTO';value='';context='gallery'},</w:t>
      </w:r>
    </w:p>
    <w:p w14:paraId="392DAF2C" w14:textId="77777777" w:rsidR="00954D81" w:rsidRDefault="00800DD4">
      <w:pPr>
        <w:pStyle w:val="Code"/>
      </w:pPr>
      <w:r>
        <w:t xml:space="preserve">    @{id='confirm';text='подтвердить';action='CONFIRM';value='';context='gallery'},</w:t>
      </w:r>
    </w:p>
    <w:p w14:paraId="28A5F9E3" w14:textId="77777777" w:rsidR="00954D81" w:rsidRDefault="00800DD4">
      <w:pPr>
        <w:pStyle w:val="Code"/>
      </w:pPr>
      <w:r>
        <w:t xml:space="preserve">    @{id='negative_confirm';text='не подтверждать';action='';value='';context='gallery'},</w:t>
      </w:r>
    </w:p>
    <w:p w14:paraId="02703736" w14:textId="77777777" w:rsidR="00954D81" w:rsidRDefault="00800DD4">
      <w:pPr>
        <w:pStyle w:val="Code"/>
      </w:pPr>
      <w:r>
        <w:t xml:space="preserve">    @{id='negative_number';text='не выбирай фото';action='';value='';context='gallery'},</w:t>
      </w:r>
    </w:p>
    <w:p w14:paraId="2602B982" w14:textId="77777777" w:rsidR="00954D81" w:rsidRDefault="00800DD4">
      <w:pPr>
        <w:pStyle w:val="Code"/>
      </w:pPr>
      <w:r>
        <w:t xml:space="preserve">    @{id='gallery_unrelated';text='сегодня хорошая </w:t>
      </w:r>
    </w:p>
    <w:p w14:paraId="51936E1E" w14:textId="77777777" w:rsidR="00954D81" w:rsidRDefault="00800DD4">
      <w:pPr>
        <w:pStyle w:val="Code"/>
      </w:pPr>
      <w:r>
        <w:t>↪ погода';action='';value='';context='gallery'}</w:t>
      </w:r>
    </w:p>
    <w:p w14:paraId="1FF46717" w14:textId="77777777" w:rsidR="00954D81" w:rsidRDefault="00800DD4">
      <w:pPr>
        <w:pStyle w:val="Code"/>
      </w:pPr>
      <w:r>
        <w:t>)</w:t>
      </w:r>
    </w:p>
    <w:p w14:paraId="7E23B04C" w14:textId="77777777" w:rsidR="00954D81" w:rsidRDefault="00800DD4">
      <w:pPr>
        <w:pStyle w:val="Code"/>
      </w:pPr>
      <w:r>
        <w:t>if($IncludeLab){</w:t>
      </w:r>
    </w:p>
    <w:p w14:paraId="3A2F56BC" w14:textId="77777777" w:rsidR="00954D81" w:rsidRDefault="00800DD4">
      <w:pPr>
        <w:pStyle w:val="Code"/>
      </w:pPr>
      <w:r>
        <w:t xml:space="preserve">    $taskCases+=@(</w:t>
      </w:r>
    </w:p>
    <w:p w14:paraId="451F3F57" w14:textId="77777777" w:rsidR="00954D81" w:rsidRDefault="00800DD4">
      <w:pPr>
        <w:pStyle w:val="Code"/>
      </w:pPr>
      <w:r>
        <w:t xml:space="preserve">        @{id='lab_note';text='добавь заметку';action='NOTE';value=''},</w:t>
      </w:r>
    </w:p>
    <w:p w14:paraId="5ACDCCAA" w14:textId="77777777" w:rsidR="00954D81" w:rsidRDefault="00800DD4">
      <w:pPr>
        <w:pStyle w:val="Code"/>
      </w:pPr>
      <w:r>
        <w:t xml:space="preserve">        @{id='lab_journal';text='открой журнал';action='JOURNAL';value=''},</w:t>
      </w:r>
    </w:p>
    <w:p w14:paraId="24316A5B" w14:textId="77777777" w:rsidR="00954D81" w:rsidRDefault="00800DD4">
      <w:pPr>
        <w:pStyle w:val="Code"/>
      </w:pPr>
      <w:r>
        <w:t xml:space="preserve">        @{id='lab_save';text='сохрани осмотр';action='SAVE_INSPECTION';value=''},</w:t>
      </w:r>
    </w:p>
    <w:p w14:paraId="16C9DB4F" w14:textId="77777777" w:rsidR="00954D81" w:rsidRDefault="00800DD4">
      <w:pPr>
        <w:pStyle w:val="Code"/>
      </w:pPr>
      <w:r>
        <w:t xml:space="preserve">        @{id='lab_correct';text='результат верный';action='ASSESS';value='correct'},</w:t>
      </w:r>
    </w:p>
    <w:p w14:paraId="58EF2CA8" w14:textId="77777777" w:rsidR="00954D81" w:rsidRDefault="00800DD4">
      <w:pPr>
        <w:pStyle w:val="Code"/>
      </w:pPr>
      <w:r>
        <w:t xml:space="preserve">        @{id='lab_incorrect';text='результат неверный';action='ASSESS';value='incorrect'},</w:t>
      </w:r>
    </w:p>
    <w:p w14:paraId="6A910364" w14:textId="77777777" w:rsidR="00954D81" w:rsidRDefault="00800DD4">
      <w:pPr>
        <w:pStyle w:val="Code"/>
      </w:pPr>
      <w:r>
        <w:t xml:space="preserve">        @{id='lab_unsure';text='не уверен';action='ASSESS';value='uncertain'},</w:t>
      </w:r>
    </w:p>
    <w:p w14:paraId="583C15C7" w14:textId="77777777" w:rsidR="00954D81" w:rsidRDefault="00800DD4">
      <w:pPr>
        <w:pStyle w:val="Code"/>
      </w:pPr>
      <w:r>
        <w:t xml:space="preserve">        @{id='lab_compare';text='сравни модели';action='COMPARE';value=''},</w:t>
      </w:r>
    </w:p>
    <w:p w14:paraId="141C5634" w14:textId="77777777" w:rsidR="00954D81" w:rsidRDefault="00800DD4">
      <w:pPr>
        <w:pStyle w:val="Code"/>
      </w:pPr>
      <w:r>
        <w:t xml:space="preserve">        @{id='lab_read';text='прочитай результат';action='SPEAK_RESULT';value=''},</w:t>
      </w:r>
    </w:p>
    <w:p w14:paraId="1E23B361" w14:textId="77777777" w:rsidR="00954D81" w:rsidRDefault="00800DD4">
      <w:pPr>
        <w:pStyle w:val="Code"/>
      </w:pPr>
      <w:r>
        <w:t xml:space="preserve">        @{id='lab_hide';text='убери рамки';action='HIDE_BOXES';value=''},</w:t>
      </w:r>
    </w:p>
    <w:p w14:paraId="5AA54357" w14:textId="77777777" w:rsidR="00954D81" w:rsidRDefault="00800DD4">
      <w:pPr>
        <w:pStyle w:val="Code"/>
      </w:pPr>
      <w:r>
        <w:t xml:space="preserve">        @{id='lab_show';text='покажи рамки';action='SHOW_BOXES';value=''},</w:t>
      </w:r>
    </w:p>
    <w:p w14:paraId="111535CD" w14:textId="77777777" w:rsidR="00954D81" w:rsidRDefault="00800DD4">
      <w:pPr>
        <w:pStyle w:val="Code"/>
      </w:pPr>
      <w:r>
        <w:t xml:space="preserve">        @{id='lab_negative';text='не сохраняй осмотр';action='';value=''},</w:t>
      </w:r>
    </w:p>
    <w:p w14:paraId="75BDC11A" w14:textId="77777777" w:rsidR="00954D81" w:rsidRDefault="00800DD4">
      <w:pPr>
        <w:pStyle w:val="Code"/>
      </w:pPr>
      <w:r>
        <w:t xml:space="preserve">        @{id='note_camera';text='сделай фото';action='';value='';context='note'},</w:t>
      </w:r>
    </w:p>
    <w:p w14:paraId="0BA5F52A" w14:textId="77777777" w:rsidR="00954D81" w:rsidRDefault="00800DD4">
      <w:pPr>
        <w:pStyle w:val="Code"/>
      </w:pPr>
      <w:r>
        <w:t xml:space="preserve">        @{id='note_phrase';text='на этом кусте три листа с </w:t>
      </w:r>
    </w:p>
    <w:p w14:paraId="78BB0354" w14:textId="77777777" w:rsidR="00954D81" w:rsidRDefault="00800DD4">
      <w:pPr>
        <w:pStyle w:val="Code"/>
      </w:pPr>
      <w:r>
        <w:t>↪ пятнами';action='';value='';context='note'},</w:t>
      </w:r>
    </w:p>
    <w:p w14:paraId="397B9AC3" w14:textId="77777777" w:rsidR="00954D81" w:rsidRDefault="00800DD4">
      <w:pPr>
        <w:pStyle w:val="Code"/>
      </w:pPr>
      <w:r>
        <w:t xml:space="preserve">        @{id='note_end';text='закончить заметку';action='';value='';context='note'}</w:t>
      </w:r>
    </w:p>
    <w:p w14:paraId="55ECFE62" w14:textId="77777777" w:rsidR="00954D81" w:rsidRDefault="00800DD4">
      <w:pPr>
        <w:pStyle w:val="Code"/>
      </w:pPr>
      <w:r>
        <w:t xml:space="preserve">    )</w:t>
      </w:r>
    </w:p>
    <w:p w14:paraId="7FE7E3BE" w14:textId="77777777" w:rsidR="00954D81" w:rsidRDefault="00800DD4">
      <w:pPr>
        <w:pStyle w:val="Code"/>
      </w:pPr>
      <w:r>
        <w:t>}</w:t>
      </w:r>
    </w:p>
    <w:p w14:paraId="7E18F0AC" w14:textId="77777777" w:rsidR="00954D81" w:rsidRDefault="00800DD4">
      <w:pPr>
        <w:pStyle w:val="Code"/>
      </w:pPr>
      <w:r>
        <w:t>if($IncludeM){</w:t>
      </w:r>
    </w:p>
    <w:p w14:paraId="1DD5F20B" w14:textId="77777777" w:rsidR="00954D81" w:rsidRDefault="00800DD4">
      <w:pPr>
        <w:pStyle w:val="Code"/>
      </w:pPr>
      <w:r>
        <w:t xml:space="preserve">    $taskManifest=Get-Content -LiteralPath (Join-Path $taskRoot </w:t>
      </w:r>
    </w:p>
    <w:p w14:paraId="33B357B4" w14:textId="77777777" w:rsidR="00954D81" w:rsidRDefault="00800DD4">
      <w:pPr>
        <w:pStyle w:val="Code"/>
      </w:pPr>
      <w:r>
        <w:t>↪ 'android-app/app/src/main/assets/models/manifest.json') -Raw | ConvertFrom-Json</w:t>
      </w:r>
    </w:p>
    <w:p w14:paraId="023867B7" w14:textId="77777777" w:rsidR="00954D81" w:rsidRDefault="00800DD4">
      <w:pPr>
        <w:pStyle w:val="Code"/>
      </w:pPr>
      <w:r>
        <w:t xml:space="preserve">    $taskM=@($taskManifest.models | Where-Object {$_.id -eq 'yolo26m'})</w:t>
      </w:r>
    </w:p>
    <w:p w14:paraId="48EF8A5B" w14:textId="77777777" w:rsidR="00954D81" w:rsidRDefault="00800DD4">
      <w:pPr>
        <w:pStyle w:val="Code"/>
      </w:pPr>
      <w:r>
        <w:t xml:space="preserve">    if($taskManifest.models.Count -ne 9 -or $taskM.Count -ne 1){throw 'Prepare model9 </w:t>
      </w:r>
    </w:p>
    <w:p w14:paraId="289BABB7" w14:textId="77777777" w:rsidR="00954D81" w:rsidRDefault="00800DD4">
      <w:pPr>
        <w:pStyle w:val="Code"/>
      </w:pPr>
      <w:r>
        <w:t>↪ speech only after packaging the real ninth M graph.'}</w:t>
      </w:r>
    </w:p>
    <w:p w14:paraId="7717501D" w14:textId="77777777" w:rsidR="00954D81" w:rsidRDefault="00800DD4">
      <w:pPr>
        <w:pStyle w:val="Code"/>
      </w:pPr>
      <w:r>
        <w:t xml:space="preserve">    $taskDigest=(Get-FileHash -LiteralPath (Join-Path $taskRoot </w:t>
      </w:r>
    </w:p>
    <w:p w14:paraId="5469510F" w14:textId="77777777" w:rsidR="00954D81" w:rsidRDefault="00800DD4">
      <w:pPr>
        <w:pStyle w:val="Code"/>
      </w:pPr>
      <w:r>
        <w:t>↪ ('android-app/app/src/main/assets/'+$taskM[0].asset))).Hash.ToLowerInvariant()</w:t>
      </w:r>
    </w:p>
    <w:p w14:paraId="67579546" w14:textId="77777777" w:rsidR="00954D81" w:rsidRDefault="00800DD4">
      <w:pPr>
        <w:pStyle w:val="Code"/>
      </w:pPr>
      <w:r>
        <w:t xml:space="preserve">    if($taskDigest -ne $taskM[0].sha256){throw 'M graph SHA mismatch.'}</w:t>
      </w:r>
    </w:p>
    <w:p w14:paraId="26067CB1" w14:textId="77777777" w:rsidR="00954D81" w:rsidRDefault="00800DD4">
      <w:pPr>
        <w:pStyle w:val="Code"/>
      </w:pPr>
      <w:r>
        <w:t xml:space="preserve">    $taskCases+=@{id='model9';text='модель девять';action='MODEL';value='yolo26m'}</w:t>
      </w:r>
    </w:p>
    <w:p w14:paraId="61EA591B" w14:textId="77777777" w:rsidR="00954D81" w:rsidRDefault="00800DD4">
      <w:pPr>
        <w:pStyle w:val="Code"/>
      </w:pPr>
      <w:r>
        <w:t>}</w:t>
      </w:r>
    </w:p>
    <w:p w14:paraId="76695399" w14:textId="77777777" w:rsidR="00954D81" w:rsidRDefault="00800DD4">
      <w:pPr>
        <w:pStyle w:val="Code"/>
      </w:pPr>
      <w:r>
        <w:t>$taskFormat=New-Object System.Speech.AudioFormat.SpeechAudioFormatInfo(16000,[System.Speech</w:t>
      </w:r>
    </w:p>
    <w:p w14:paraId="41B8F8E9" w14:textId="77777777" w:rsidR="00954D81" w:rsidRDefault="00800DD4">
      <w:pPr>
        <w:pStyle w:val="Code"/>
      </w:pPr>
      <w:r>
        <w:t>↪ .AudioFormat.AudioBitsPerSample]::Sixteen,[System.Speech.AudioFormat.AudioChannel]::Mono)</w:t>
      </w:r>
    </w:p>
    <w:p w14:paraId="7031E4DF" w14:textId="77777777" w:rsidR="00954D81" w:rsidRDefault="00800DD4">
      <w:pPr>
        <w:pStyle w:val="Code"/>
      </w:pPr>
      <w:r>
        <w:t>$taskRecords=@()</w:t>
      </w:r>
    </w:p>
    <w:p w14:paraId="4526443C" w14:textId="77777777" w:rsidR="00954D81" w:rsidRDefault="00800DD4">
      <w:pPr>
        <w:pStyle w:val="Code"/>
      </w:pPr>
      <w:r>
        <w:t>$taskSynth=New-Object System.Speech.Synthesis.SpeechSynthesizer</w:t>
      </w:r>
    </w:p>
    <w:p w14:paraId="68148A23" w14:textId="77777777" w:rsidR="00954D81" w:rsidRDefault="00800DD4">
      <w:pPr>
        <w:pStyle w:val="Code"/>
      </w:pPr>
      <w:r>
        <w:t>try {</w:t>
      </w:r>
    </w:p>
    <w:p w14:paraId="77044078" w14:textId="77777777" w:rsidR="00954D81" w:rsidRDefault="00800DD4">
      <w:pPr>
        <w:pStyle w:val="Code"/>
      </w:pPr>
      <w:r>
        <w:t xml:space="preserve">    foreach($taskVoice in @('Microsoft Irina Desktop','Microsoft Pavel')){</w:t>
      </w:r>
    </w:p>
    <w:p w14:paraId="792A410A" w14:textId="77777777" w:rsidR="00954D81" w:rsidRDefault="00800DD4">
      <w:pPr>
        <w:pStyle w:val="Code"/>
      </w:pPr>
      <w:r>
        <w:t xml:space="preserve">        $taskSynth.SelectVoice($taskVoice)</w:t>
      </w:r>
    </w:p>
    <w:p w14:paraId="650E09CD" w14:textId="77777777" w:rsidR="00954D81" w:rsidRDefault="00800DD4">
      <w:pPr>
        <w:pStyle w:val="Code"/>
      </w:pPr>
      <w:r>
        <w:t xml:space="preserve">        foreach($taskCase in $taskCases){</w:t>
      </w:r>
    </w:p>
    <w:p w14:paraId="669AF056" w14:textId="77777777" w:rsidR="00954D81" w:rsidRDefault="00800DD4">
      <w:pPr>
        <w:pStyle w:val="Code"/>
      </w:pPr>
      <w:r>
        <w:t xml:space="preserve">            $taskSpeaker=if($taskVoice.Contains('Irina')){'irina'}else{'pavel'}</w:t>
      </w:r>
    </w:p>
    <w:p w14:paraId="6102FE8A" w14:textId="77777777" w:rsidR="00954D81" w:rsidRDefault="00800DD4">
      <w:pPr>
        <w:pStyle w:val="Code"/>
      </w:pPr>
      <w:r>
        <w:t xml:space="preserve">            $taskName=$taskSpeaker+'_'+$taskCase.id+'.wav'</w:t>
      </w:r>
    </w:p>
    <w:p w14:paraId="4AEBD22B" w14:textId="77777777" w:rsidR="00954D81" w:rsidRDefault="00800DD4">
      <w:pPr>
        <w:pStyle w:val="Code"/>
      </w:pPr>
      <w:r>
        <w:t xml:space="preserve">            $taskPath=Join-Path $taskFolder $taskName</w:t>
      </w:r>
    </w:p>
    <w:p w14:paraId="53EA93E3" w14:textId="77777777" w:rsidR="00954D81" w:rsidRDefault="00800DD4">
      <w:pPr>
        <w:pStyle w:val="Code"/>
      </w:pPr>
      <w:r>
        <w:t xml:space="preserve">            $taskSynth.SetOutputToWaveFile($taskPath,$taskFormat)</w:t>
      </w:r>
    </w:p>
    <w:p w14:paraId="69384441" w14:textId="77777777" w:rsidR="00954D81" w:rsidRDefault="00800DD4">
      <w:pPr>
        <w:pStyle w:val="Code"/>
      </w:pPr>
      <w:r>
        <w:t xml:space="preserve">            $taskSynth.Speak($taskCase.text)</w:t>
      </w:r>
    </w:p>
    <w:p w14:paraId="2E9F54D2" w14:textId="77777777" w:rsidR="00954D81" w:rsidRDefault="00800DD4">
      <w:pPr>
        <w:pStyle w:val="Code"/>
      </w:pPr>
      <w:r>
        <w:lastRenderedPageBreak/>
        <w:t xml:space="preserve">            $taskSynth.SetOutputToNull()</w:t>
      </w:r>
    </w:p>
    <w:p w14:paraId="3185C2A6" w14:textId="77777777" w:rsidR="00954D81" w:rsidRDefault="00800DD4">
      <w:pPr>
        <w:pStyle w:val="Code"/>
      </w:pPr>
      <w:r>
        <w:t xml:space="preserve">            $taskRecords+=@{id=$taskCase.id;file=$taskName;text=$taskCase.text;action=$task</w:t>
      </w:r>
    </w:p>
    <w:p w14:paraId="73892348" w14:textId="77777777" w:rsidR="00954D81" w:rsidRDefault="00800DD4">
      <w:pPr>
        <w:pStyle w:val="Code"/>
      </w:pPr>
      <w:r>
        <w:t>↪ Case.action;value=$taskCase.value;context=if($taskCase.context){$taskCase.context}else{'mai</w:t>
      </w:r>
    </w:p>
    <w:p w14:paraId="6F1B7E36" w14:textId="77777777" w:rsidR="00954D81" w:rsidRDefault="00800DD4">
      <w:pPr>
        <w:pStyle w:val="Code"/>
      </w:pPr>
      <w:r>
        <w:t xml:space="preserve">↪ n'};synthetic_voice=$taskVoice;sha256=(Get-FileHash -LiteralPath </w:t>
      </w:r>
    </w:p>
    <w:p w14:paraId="0CC5BD9B" w14:textId="77777777" w:rsidR="00954D81" w:rsidRDefault="00800DD4">
      <w:pPr>
        <w:pStyle w:val="Code"/>
      </w:pPr>
      <w:r>
        <w:t>↪ $taskPath).Hash.ToLowerInvariant()}</w:t>
      </w:r>
    </w:p>
    <w:p w14:paraId="19078AA6" w14:textId="77777777" w:rsidR="00954D81" w:rsidRDefault="00800DD4">
      <w:pPr>
        <w:pStyle w:val="Code"/>
      </w:pPr>
      <w:r>
        <w:t xml:space="preserve">        }</w:t>
      </w:r>
    </w:p>
    <w:p w14:paraId="515EC3A4" w14:textId="77777777" w:rsidR="00954D81" w:rsidRDefault="00800DD4">
      <w:pPr>
        <w:pStyle w:val="Code"/>
      </w:pPr>
      <w:r>
        <w:t xml:space="preserve">    }</w:t>
      </w:r>
    </w:p>
    <w:p w14:paraId="3B845367" w14:textId="77777777" w:rsidR="00954D81" w:rsidRDefault="00800DD4">
      <w:pPr>
        <w:pStyle w:val="Code"/>
      </w:pPr>
      <w:r>
        <w:t>} finally {$taskSynth.Dispose()}</w:t>
      </w:r>
    </w:p>
    <w:p w14:paraId="5E8074AD" w14:textId="77777777" w:rsidR="00954D81" w:rsidRDefault="00800DD4">
      <w:pPr>
        <w:pStyle w:val="Code"/>
      </w:pPr>
      <w:r>
        <w:t xml:space="preserve">$taskRecords | ConvertTo-Json -Depth 4 | Set-Content -LiteralPath (Join-Path $taskFolder </w:t>
      </w:r>
    </w:p>
    <w:p w14:paraId="0108FE06" w14:textId="77777777" w:rsidR="00954D81" w:rsidRDefault="00800DD4">
      <w:pPr>
        <w:pStyle w:val="Code"/>
      </w:pPr>
      <w:r>
        <w:t>↪ 'cases.json') -Encoding utf8</w:t>
      </w:r>
    </w:p>
    <w:p w14:paraId="5105D23E" w14:textId="77777777" w:rsidR="00954D81" w:rsidRDefault="00800DD4">
      <w:pPr>
        <w:pStyle w:val="Code"/>
      </w:pPr>
      <w:r>
        <w:t xml:space="preserve">@{source='Locally generated Windows System.Speech samples; no human </w:t>
      </w:r>
    </w:p>
    <w:p w14:paraId="675F78DA" w14:textId="77777777" w:rsidR="00954D81" w:rsidRDefault="00800DD4">
      <w:pPr>
        <w:pStyle w:val="Code"/>
      </w:pPr>
      <w:r>
        <w:t xml:space="preserve">↪ recordings';pcm='16000Hz mono 16-bit';count=$taskRecords.Count;scope='Technical command </w:t>
      </w:r>
    </w:p>
    <w:p w14:paraId="54AC30D1" w14:textId="77777777" w:rsidR="00954D81" w:rsidRDefault="00800DD4">
      <w:pPr>
        <w:pStyle w:val="Code"/>
      </w:pPr>
      <w:r>
        <w:t xml:space="preserve">↪ check, not field speech accuracy or </w:t>
      </w:r>
    </w:p>
    <w:p w14:paraId="6CD991CC" w14:textId="77777777" w:rsidR="00954D81" w:rsidRDefault="00800DD4">
      <w:pPr>
        <w:pStyle w:val="Code"/>
      </w:pPr>
      <w:r>
        <w:t xml:space="preserve">↪ WER';created_utc=[DateTimeOffset]::UtcNow.ToString('o')} | ConvertTo-Json | Set-Content </w:t>
      </w:r>
    </w:p>
    <w:p w14:paraId="71BB3113" w14:textId="77777777" w:rsidR="00954D81" w:rsidRDefault="00800DD4">
      <w:pPr>
        <w:pStyle w:val="Code"/>
      </w:pPr>
      <w:r>
        <w:t>↪ -LiteralPath (Join-Path $taskFolder 'provenance.json') -Encoding utf8</w:t>
      </w:r>
    </w:p>
    <w:p w14:paraId="35568A62" w14:textId="77777777" w:rsidR="00954D81" w:rsidRDefault="00800DD4">
      <w:pPr>
        <w:pStyle w:val="Code"/>
      </w:pPr>
      <w:r>
        <w:t>Write-Output ('Prepared '+$taskRecords.Count+' synthetic WAV samples')</w:t>
      </w:r>
    </w:p>
    <w:p w14:paraId="54079B68" w14:textId="77777777" w:rsidR="00954D81" w:rsidRDefault="00800DD4">
      <w:pPr>
        <w:pStyle w:val="21"/>
        <w:pageBreakBefore/>
      </w:pPr>
      <w:bookmarkStart w:id="178" w:name="_Toc242088587"/>
      <w:r>
        <w:lastRenderedPageBreak/>
        <w:t>ml-pipeline/​Prepare-VoiceSamples.ps1</w:t>
      </w:r>
      <w:bookmarkEnd w:id="178"/>
    </w:p>
    <w:p w14:paraId="42E1BB66" w14:textId="77777777" w:rsidR="00954D81" w:rsidRDefault="00800DD4">
      <w:pPr>
        <w:pStyle w:val="SourceMeta"/>
      </w:pPr>
      <w:r>
        <w:t>SHA-256 7a215f1258d425b821d08bb59ddd9dee54eef6ed903202ad2a11c4be6d4a409e</w:t>
      </w:r>
    </w:p>
    <w:p w14:paraId="68DF10F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09BD16A" w14:textId="77777777" w:rsidR="00954D81" w:rsidRDefault="00800DD4">
      <w:pPr>
        <w:pStyle w:val="Code"/>
      </w:pPr>
      <w:r>
        <w:t>param([string]$ReportFolder='docs/android/voice_v2/audio_samples')</w:t>
      </w:r>
    </w:p>
    <w:p w14:paraId="04BDB3FE" w14:textId="77777777" w:rsidR="00954D81" w:rsidRDefault="00800DD4">
      <w:pPr>
        <w:pStyle w:val="Code"/>
      </w:pPr>
      <w:r>
        <w:t>$ErrorActionPreference='Stop'</w:t>
      </w:r>
    </w:p>
    <w:p w14:paraId="7CAEBAA3" w14:textId="77777777" w:rsidR="00954D81" w:rsidRDefault="00800DD4">
      <w:pPr>
        <w:pStyle w:val="Code"/>
      </w:pPr>
      <w:r>
        <w:t>Add-Type -AssemblyName System.Speech</w:t>
      </w:r>
    </w:p>
    <w:p w14:paraId="563AF53A" w14:textId="77777777" w:rsidR="00954D81" w:rsidRDefault="00800DD4">
      <w:pPr>
        <w:pStyle w:val="Code"/>
      </w:pPr>
      <w:r>
        <w:t>$taskRoot=Split-Path $PSScriptRoot -Parent</w:t>
      </w:r>
    </w:p>
    <w:p w14:paraId="2EDE8F35" w14:textId="77777777" w:rsidR="00954D81" w:rsidRDefault="00800DD4">
      <w:pPr>
        <w:pStyle w:val="Code"/>
      </w:pPr>
      <w:r>
        <w:t>$taskFolder=Join-Path $taskRoot $ReportFolder</w:t>
      </w:r>
    </w:p>
    <w:p w14:paraId="2B28B5A1" w14:textId="77777777" w:rsidR="00954D81" w:rsidRDefault="00800DD4">
      <w:pPr>
        <w:pStyle w:val="Code"/>
      </w:pPr>
      <w:r>
        <w:t>New-Item -ItemType Directory -Path $taskFolder -Force | Out-Null</w:t>
      </w:r>
    </w:p>
    <w:p w14:paraId="53CC9F01" w14:textId="77777777" w:rsidR="00954D81" w:rsidRDefault="00800DD4">
      <w:pPr>
        <w:pStyle w:val="Code"/>
      </w:pPr>
      <w:r>
        <w:t>$taskCases=@(</w:t>
      </w:r>
    </w:p>
    <w:p w14:paraId="6BFCC812" w14:textId="77777777" w:rsidR="00954D81" w:rsidRDefault="00800DD4">
      <w:pPr>
        <w:pStyle w:val="Code"/>
      </w:pPr>
      <w:r>
        <w:t xml:space="preserve">    @{id='camera';text='сделай фото';action='CAMERA';value=''},</w:t>
      </w:r>
    </w:p>
    <w:p w14:paraId="5B944B28" w14:textId="77777777" w:rsidR="00954D81" w:rsidRDefault="00800DD4">
      <w:pPr>
        <w:pStyle w:val="Code"/>
      </w:pPr>
      <w:r>
        <w:t xml:space="preserve">    @{id='gallery';text='открой галерею';action='GALLERY';value=''},</w:t>
      </w:r>
    </w:p>
    <w:p w14:paraId="631417AB" w14:textId="77777777" w:rsidR="00954D81" w:rsidRDefault="00800DD4">
      <w:pPr>
        <w:pStyle w:val="Code"/>
      </w:pPr>
      <w:r>
        <w:t xml:space="preserve">    @{id='analyze';text='проверь фото';action='ANALYZE';value=''},</w:t>
      </w:r>
    </w:p>
    <w:p w14:paraId="14DCE8AB" w14:textId="77777777" w:rsidR="00954D81" w:rsidRDefault="00800DD4">
      <w:pPr>
        <w:pStyle w:val="Code"/>
      </w:pPr>
      <w:r>
        <w:t xml:space="preserve">    @{id='small';text='быстрая модель';action='MODEL';value='yolo26n'},</w:t>
      </w:r>
    </w:p>
    <w:p w14:paraId="79D6B106" w14:textId="77777777" w:rsidR="00954D81" w:rsidRDefault="00800DD4">
      <w:pPr>
        <w:pStyle w:val="Code"/>
      </w:pPr>
      <w:r>
        <w:t xml:space="preserve">    @{id='large';text='большая модель';action='MODEL';value='yolo26s'},</w:t>
      </w:r>
    </w:p>
    <w:p w14:paraId="3C522944" w14:textId="77777777" w:rsidR="00954D81" w:rsidRDefault="00800DD4">
      <w:pPr>
        <w:pStyle w:val="Code"/>
      </w:pPr>
      <w:r>
        <w:t xml:space="preserve">    @{id='old';text='старая модель';action='MODEL';value='yolo11n'},</w:t>
      </w:r>
    </w:p>
    <w:p w14:paraId="3705F9BC" w14:textId="77777777" w:rsidR="00954D81" w:rsidRDefault="00800DD4">
      <w:pPr>
        <w:pStyle w:val="Code"/>
      </w:pPr>
      <w:r>
        <w:t xml:space="preserve">    @{id='all';text='все культуры';action='CROP';value='all'},</w:t>
      </w:r>
    </w:p>
    <w:p w14:paraId="7B4A6794" w14:textId="77777777" w:rsidR="00954D81" w:rsidRDefault="00800DD4">
      <w:pPr>
        <w:pStyle w:val="Code"/>
      </w:pPr>
      <w:r>
        <w:t xml:space="preserve">    @{id='potato';text='картофель';action='CROP';value='Potato'},</w:t>
      </w:r>
    </w:p>
    <w:p w14:paraId="70748123" w14:textId="77777777" w:rsidR="00954D81" w:rsidRDefault="00800DD4">
      <w:pPr>
        <w:pStyle w:val="Code"/>
      </w:pPr>
      <w:r>
        <w:t xml:space="preserve">    @{id='tomato';text='томаты';action='CROP';value='Tomato'},</w:t>
      </w:r>
    </w:p>
    <w:p w14:paraId="408B1CF7" w14:textId="77777777" w:rsidR="00954D81" w:rsidRDefault="00800DD4">
      <w:pPr>
        <w:pStyle w:val="Code"/>
      </w:pPr>
      <w:r>
        <w:t xml:space="preserve">    @{id='cucumber';text='огурцы';action='CROP';value='Cucumber'},</w:t>
      </w:r>
    </w:p>
    <w:p w14:paraId="33E3164F" w14:textId="77777777" w:rsidR="00954D81" w:rsidRDefault="00800DD4">
      <w:pPr>
        <w:pStyle w:val="Code"/>
      </w:pPr>
      <w:r>
        <w:t xml:space="preserve">    @{id='cancel';text='отмена';action='CANCEL';value=''},</w:t>
      </w:r>
    </w:p>
    <w:p w14:paraId="29DBA1BA" w14:textId="77777777" w:rsidR="00954D81" w:rsidRDefault="00800DD4">
      <w:pPr>
        <w:pStyle w:val="Code"/>
      </w:pPr>
      <w:r>
        <w:t xml:space="preserve">    @{id='negative_camera';text='не делай фото';action='';value=''},</w:t>
      </w:r>
    </w:p>
    <w:p w14:paraId="69D82BEB" w14:textId="77777777" w:rsidR="00954D81" w:rsidRDefault="00800DD4">
      <w:pPr>
        <w:pStyle w:val="Code"/>
      </w:pPr>
      <w:r>
        <w:t xml:space="preserve">    @{id='negative_gallery';text='не открывай галерею';action='';value=''},</w:t>
      </w:r>
    </w:p>
    <w:p w14:paraId="2519BDED" w14:textId="77777777" w:rsidR="00954D81" w:rsidRDefault="00800DD4">
      <w:pPr>
        <w:pStyle w:val="Code"/>
      </w:pPr>
      <w:r>
        <w:t xml:space="preserve">    @{id='unrelated';text='сегодня хорошая погода';action='';value=''}</w:t>
      </w:r>
    </w:p>
    <w:p w14:paraId="6797E19F" w14:textId="77777777" w:rsidR="00954D81" w:rsidRDefault="00800DD4">
      <w:pPr>
        <w:pStyle w:val="Code"/>
      </w:pPr>
      <w:r>
        <w:t xml:space="preserve">    @{id='number_one';text='фото номер </w:t>
      </w:r>
    </w:p>
    <w:p w14:paraId="48B77743" w14:textId="77777777" w:rsidR="00954D81" w:rsidRDefault="00800DD4">
      <w:pPr>
        <w:pStyle w:val="Code"/>
      </w:pPr>
      <w:r>
        <w:t>↪ один';action='PHOTO_NUMBER';value='1';context='gallery'},</w:t>
      </w:r>
    </w:p>
    <w:p w14:paraId="416731C3" w14:textId="77777777" w:rsidR="00954D81" w:rsidRDefault="00800DD4">
      <w:pPr>
        <w:pStyle w:val="Code"/>
      </w:pPr>
      <w:r>
        <w:t xml:space="preserve">    @{id='number_three';text='фото номер </w:t>
      </w:r>
    </w:p>
    <w:p w14:paraId="2EECD950" w14:textId="77777777" w:rsidR="00954D81" w:rsidRDefault="00800DD4">
      <w:pPr>
        <w:pStyle w:val="Code"/>
      </w:pPr>
      <w:r>
        <w:t>↪ три';action='PHOTO_NUMBER';value='3';context='gallery'},</w:t>
      </w:r>
    </w:p>
    <w:p w14:paraId="4F5992E0" w14:textId="77777777" w:rsidR="00954D81" w:rsidRDefault="00800DD4">
      <w:pPr>
        <w:pStyle w:val="Code"/>
      </w:pPr>
      <w:r>
        <w:t xml:space="preserve">    @{id='bare_three';text='три';action='PHOTO_NUMBER';value='3';context='gallery'},</w:t>
      </w:r>
    </w:p>
    <w:p w14:paraId="3A6479C9" w14:textId="77777777" w:rsidR="00954D81" w:rsidRDefault="00800DD4">
      <w:pPr>
        <w:pStyle w:val="Code"/>
      </w:pPr>
      <w:r>
        <w:t xml:space="preserve">    @{id='fourth';text='четвёртое фото';action='PHOTO_NUMBER';value='4';context='gallery'},</w:t>
      </w:r>
    </w:p>
    <w:p w14:paraId="3BA0E8C4" w14:textId="77777777" w:rsidR="00954D81" w:rsidRDefault="00800DD4">
      <w:pPr>
        <w:pStyle w:val="Code"/>
      </w:pPr>
      <w:r>
        <w:t xml:space="preserve">    @{id='number_21';text='номер двадцать </w:t>
      </w:r>
    </w:p>
    <w:p w14:paraId="270E6B64" w14:textId="77777777" w:rsidR="00954D81" w:rsidRDefault="00800DD4">
      <w:pPr>
        <w:pStyle w:val="Code"/>
      </w:pPr>
      <w:r>
        <w:t>↪ один';action='PHOTO_NUMBER';value='21';context='gallery'},</w:t>
      </w:r>
    </w:p>
    <w:p w14:paraId="6F3A9A0A" w14:textId="77777777" w:rsidR="00954D81" w:rsidRDefault="00800DD4">
      <w:pPr>
        <w:pStyle w:val="Code"/>
      </w:pPr>
      <w:r>
        <w:t xml:space="preserve">    @{id='number_125';text='фото номер сто двадцать </w:t>
      </w:r>
    </w:p>
    <w:p w14:paraId="3634731C" w14:textId="77777777" w:rsidR="00954D81" w:rsidRDefault="00800DD4">
      <w:pPr>
        <w:pStyle w:val="Code"/>
      </w:pPr>
      <w:r>
        <w:t>↪ пять';action='PHOTO_NUMBER';value='125';context='gallery'},</w:t>
      </w:r>
    </w:p>
    <w:p w14:paraId="1530CE38" w14:textId="77777777" w:rsidR="00954D81" w:rsidRDefault="00800DD4">
      <w:pPr>
        <w:pStyle w:val="Code"/>
      </w:pPr>
      <w:r>
        <w:t xml:space="preserve">    @{id='number_1000';text='фото номер одна </w:t>
      </w:r>
    </w:p>
    <w:p w14:paraId="0C63F40B" w14:textId="77777777" w:rsidR="00954D81" w:rsidRDefault="00800DD4">
      <w:pPr>
        <w:pStyle w:val="Code"/>
      </w:pPr>
      <w:r>
        <w:t>↪ тысяча';action='PHOTO_NUMBER';value='1000';context='gallery'},</w:t>
      </w:r>
    </w:p>
    <w:p w14:paraId="7195F839" w14:textId="77777777" w:rsidR="00954D81" w:rsidRDefault="00800DD4">
      <w:pPr>
        <w:pStyle w:val="Code"/>
      </w:pPr>
      <w:r>
        <w:t xml:space="preserve">    @{id='first';text='первое фото';action='FIRST_PHOTO';value='';context='gallery'},</w:t>
      </w:r>
    </w:p>
    <w:p w14:paraId="2160A5AF" w14:textId="77777777" w:rsidR="00954D81" w:rsidRDefault="00800DD4">
      <w:pPr>
        <w:pStyle w:val="Code"/>
      </w:pPr>
      <w:r>
        <w:t xml:space="preserve">    @{id='last';text='последнее фото';action='LAST_PHOTO';value='';context='gallery'},</w:t>
      </w:r>
    </w:p>
    <w:p w14:paraId="13C0F189" w14:textId="77777777" w:rsidR="00954D81" w:rsidRDefault="00800DD4">
      <w:pPr>
        <w:pStyle w:val="Code"/>
      </w:pPr>
      <w:r>
        <w:t xml:space="preserve">    @{id='next';text='следующее фото';action='NEXT_PHOTO';value='';context='gallery'},</w:t>
      </w:r>
    </w:p>
    <w:p w14:paraId="6BFEC8C4" w14:textId="77777777" w:rsidR="00954D81" w:rsidRDefault="00800DD4">
      <w:pPr>
        <w:pStyle w:val="Code"/>
      </w:pPr>
      <w:r>
        <w:t xml:space="preserve">    @{id='previous';text='предыдущее </w:t>
      </w:r>
    </w:p>
    <w:p w14:paraId="286909A8" w14:textId="77777777" w:rsidR="00954D81" w:rsidRDefault="00800DD4">
      <w:pPr>
        <w:pStyle w:val="Code"/>
      </w:pPr>
      <w:r>
        <w:t>↪ фото';action='PREVIOUS_PHOTO';value='';context='gallery'},</w:t>
      </w:r>
    </w:p>
    <w:p w14:paraId="60A42EA6" w14:textId="77777777" w:rsidR="00954D81" w:rsidRDefault="00800DD4">
      <w:pPr>
        <w:pStyle w:val="Code"/>
      </w:pPr>
      <w:r>
        <w:t xml:space="preserve">    @{id='confirm';text='подтвердить';action='CONFIRM';value='';context='gallery'},</w:t>
      </w:r>
    </w:p>
    <w:p w14:paraId="159E6E20" w14:textId="77777777" w:rsidR="00954D81" w:rsidRDefault="00800DD4">
      <w:pPr>
        <w:pStyle w:val="Code"/>
      </w:pPr>
      <w:r>
        <w:t xml:space="preserve">    @{id='negative_confirm';text='не подтверждать';action='';value='';context='gallery'},</w:t>
      </w:r>
    </w:p>
    <w:p w14:paraId="79F3709A" w14:textId="77777777" w:rsidR="00954D81" w:rsidRDefault="00800DD4">
      <w:pPr>
        <w:pStyle w:val="Code"/>
      </w:pPr>
      <w:r>
        <w:t xml:space="preserve">    @{id='negative_number';text='не выбирай фото';action='';value='';context='gallery'},</w:t>
      </w:r>
    </w:p>
    <w:p w14:paraId="0B33BFE1" w14:textId="77777777" w:rsidR="00954D81" w:rsidRDefault="00800DD4">
      <w:pPr>
        <w:pStyle w:val="Code"/>
      </w:pPr>
      <w:r>
        <w:t xml:space="preserve">    @{id='gallery_unrelated';text='сегодня хорошая </w:t>
      </w:r>
    </w:p>
    <w:p w14:paraId="5B54DEFF" w14:textId="77777777" w:rsidR="00954D81" w:rsidRDefault="00800DD4">
      <w:pPr>
        <w:pStyle w:val="Code"/>
      </w:pPr>
      <w:r>
        <w:t>↪ погода';action='';value='';context='gallery'}</w:t>
      </w:r>
    </w:p>
    <w:p w14:paraId="61FBC8AE" w14:textId="77777777" w:rsidR="00954D81" w:rsidRDefault="00800DD4">
      <w:pPr>
        <w:pStyle w:val="Code"/>
      </w:pPr>
      <w:r>
        <w:t>)</w:t>
      </w:r>
    </w:p>
    <w:p w14:paraId="134EB892" w14:textId="77777777" w:rsidR="00954D81" w:rsidRDefault="00800DD4">
      <w:pPr>
        <w:pStyle w:val="Code"/>
      </w:pPr>
      <w:r>
        <w:t>$taskFormat=New-Object System.Speech.AudioFormat.SpeechAudioFormatInfo(16000,[System.Speech</w:t>
      </w:r>
    </w:p>
    <w:p w14:paraId="4E0B6818" w14:textId="77777777" w:rsidR="00954D81" w:rsidRDefault="00800DD4">
      <w:pPr>
        <w:pStyle w:val="Code"/>
      </w:pPr>
      <w:r>
        <w:t>↪ .AudioFormat.AudioBitsPerSample]::Sixteen,[System.Speech.AudioFormat.AudioChannel]::Mono)</w:t>
      </w:r>
    </w:p>
    <w:p w14:paraId="26A53D42" w14:textId="77777777" w:rsidR="00954D81" w:rsidRDefault="00800DD4">
      <w:pPr>
        <w:pStyle w:val="Code"/>
      </w:pPr>
      <w:r>
        <w:t>$taskRecords=@()</w:t>
      </w:r>
    </w:p>
    <w:p w14:paraId="2C2BCCF8" w14:textId="77777777" w:rsidR="00954D81" w:rsidRDefault="00800DD4">
      <w:pPr>
        <w:pStyle w:val="Code"/>
      </w:pPr>
      <w:r>
        <w:t>$taskSynth=New-Object System.Speech.Synthesis.SpeechSynthesizer</w:t>
      </w:r>
    </w:p>
    <w:p w14:paraId="2762FE38" w14:textId="77777777" w:rsidR="00954D81" w:rsidRDefault="00800DD4">
      <w:pPr>
        <w:pStyle w:val="Code"/>
      </w:pPr>
      <w:r>
        <w:t>try {</w:t>
      </w:r>
    </w:p>
    <w:p w14:paraId="1BBF5FB2" w14:textId="77777777" w:rsidR="00954D81" w:rsidRDefault="00800DD4">
      <w:pPr>
        <w:pStyle w:val="Code"/>
      </w:pPr>
      <w:r>
        <w:t xml:space="preserve">    foreach($taskVoice in @('Microsoft Irina Desktop','Microsoft Pavel')){</w:t>
      </w:r>
    </w:p>
    <w:p w14:paraId="17C6EFBB" w14:textId="77777777" w:rsidR="00954D81" w:rsidRDefault="00800DD4">
      <w:pPr>
        <w:pStyle w:val="Code"/>
      </w:pPr>
      <w:r>
        <w:t xml:space="preserve">        $taskSynth.SelectVoice($taskVoice)</w:t>
      </w:r>
    </w:p>
    <w:p w14:paraId="45E79806" w14:textId="77777777" w:rsidR="00954D81" w:rsidRDefault="00800DD4">
      <w:pPr>
        <w:pStyle w:val="Code"/>
      </w:pPr>
      <w:r>
        <w:t xml:space="preserve">        foreach($taskCase in $taskCases){</w:t>
      </w:r>
    </w:p>
    <w:p w14:paraId="60BFF5C5" w14:textId="77777777" w:rsidR="00954D81" w:rsidRDefault="00800DD4">
      <w:pPr>
        <w:pStyle w:val="Code"/>
      </w:pPr>
      <w:r>
        <w:t xml:space="preserve">            $taskSpeaker=if($taskVoice.Contains('Irina')){'irina'}else{'pavel'}</w:t>
      </w:r>
    </w:p>
    <w:p w14:paraId="3F446D5E" w14:textId="77777777" w:rsidR="00954D81" w:rsidRDefault="00800DD4">
      <w:pPr>
        <w:pStyle w:val="Code"/>
      </w:pPr>
      <w:r>
        <w:t xml:space="preserve">            $taskName=$taskSpeaker+'_'+$taskCase.id+'.wav'</w:t>
      </w:r>
    </w:p>
    <w:p w14:paraId="3F249115" w14:textId="77777777" w:rsidR="00954D81" w:rsidRDefault="00800DD4">
      <w:pPr>
        <w:pStyle w:val="Code"/>
      </w:pPr>
      <w:r>
        <w:t xml:space="preserve">            $taskPath=Join-Path $taskFolder $taskName</w:t>
      </w:r>
    </w:p>
    <w:p w14:paraId="78DE959D" w14:textId="77777777" w:rsidR="00954D81" w:rsidRDefault="00800DD4">
      <w:pPr>
        <w:pStyle w:val="Code"/>
      </w:pPr>
      <w:r>
        <w:lastRenderedPageBreak/>
        <w:t xml:space="preserve">            $taskSynth.SetOutputToWaveFile($taskPath,$taskFormat)</w:t>
      </w:r>
    </w:p>
    <w:p w14:paraId="0E1E90B7" w14:textId="77777777" w:rsidR="00954D81" w:rsidRDefault="00800DD4">
      <w:pPr>
        <w:pStyle w:val="Code"/>
      </w:pPr>
      <w:r>
        <w:t xml:space="preserve">            $taskSynth.Speak($taskCase.text)</w:t>
      </w:r>
    </w:p>
    <w:p w14:paraId="45A26684" w14:textId="77777777" w:rsidR="00954D81" w:rsidRDefault="00800DD4">
      <w:pPr>
        <w:pStyle w:val="Code"/>
      </w:pPr>
      <w:r>
        <w:t xml:space="preserve">            $taskSynth.SetOutputToNull()</w:t>
      </w:r>
    </w:p>
    <w:p w14:paraId="0243ABFA" w14:textId="77777777" w:rsidR="00954D81" w:rsidRDefault="00800DD4">
      <w:pPr>
        <w:pStyle w:val="Code"/>
      </w:pPr>
      <w:r>
        <w:t xml:space="preserve">            $taskRecords+=@{id=$taskCase.id;file=$taskName;text=$taskCase.text;action=$task</w:t>
      </w:r>
    </w:p>
    <w:p w14:paraId="79293703" w14:textId="77777777" w:rsidR="00954D81" w:rsidRDefault="00800DD4">
      <w:pPr>
        <w:pStyle w:val="Code"/>
      </w:pPr>
      <w:r>
        <w:t>↪ Case.action;value=$taskCase.value;context=if($taskCase.context){$taskCase.context}else{'mai</w:t>
      </w:r>
    </w:p>
    <w:p w14:paraId="3D3059D7" w14:textId="77777777" w:rsidR="00954D81" w:rsidRDefault="00800DD4">
      <w:pPr>
        <w:pStyle w:val="Code"/>
      </w:pPr>
      <w:r>
        <w:t xml:space="preserve">↪ n'};synthetic_voice=$taskVoice;sha256=(Get-FileHash -LiteralPath </w:t>
      </w:r>
    </w:p>
    <w:p w14:paraId="02F35F4E" w14:textId="77777777" w:rsidR="00954D81" w:rsidRDefault="00800DD4">
      <w:pPr>
        <w:pStyle w:val="Code"/>
      </w:pPr>
      <w:r>
        <w:t>↪ $taskPath).Hash.ToLowerInvariant()}</w:t>
      </w:r>
    </w:p>
    <w:p w14:paraId="4D9BF0C7" w14:textId="77777777" w:rsidR="00954D81" w:rsidRDefault="00800DD4">
      <w:pPr>
        <w:pStyle w:val="Code"/>
      </w:pPr>
      <w:r>
        <w:t xml:space="preserve">        }</w:t>
      </w:r>
    </w:p>
    <w:p w14:paraId="7270DA09" w14:textId="77777777" w:rsidR="00954D81" w:rsidRDefault="00800DD4">
      <w:pPr>
        <w:pStyle w:val="Code"/>
      </w:pPr>
      <w:r>
        <w:t xml:space="preserve">    }</w:t>
      </w:r>
    </w:p>
    <w:p w14:paraId="6E6970A5" w14:textId="77777777" w:rsidR="00954D81" w:rsidRDefault="00800DD4">
      <w:pPr>
        <w:pStyle w:val="Code"/>
      </w:pPr>
      <w:r>
        <w:t>} finally {$taskSynth.Dispose()}</w:t>
      </w:r>
    </w:p>
    <w:p w14:paraId="5E136100" w14:textId="77777777" w:rsidR="00954D81" w:rsidRDefault="00800DD4">
      <w:pPr>
        <w:pStyle w:val="Code"/>
      </w:pPr>
      <w:r>
        <w:t xml:space="preserve">$taskRecords | ConvertTo-Json -Depth 4 | Set-Content -LiteralPath (Join-Path $taskFolder </w:t>
      </w:r>
    </w:p>
    <w:p w14:paraId="287D2EF8" w14:textId="77777777" w:rsidR="00954D81" w:rsidRDefault="00800DD4">
      <w:pPr>
        <w:pStyle w:val="Code"/>
      </w:pPr>
      <w:r>
        <w:t>↪ 'cases.json') -Encoding utf8</w:t>
      </w:r>
    </w:p>
    <w:p w14:paraId="657F9E22" w14:textId="77777777" w:rsidR="00954D81" w:rsidRDefault="00800DD4">
      <w:pPr>
        <w:pStyle w:val="Code"/>
      </w:pPr>
      <w:r>
        <w:t xml:space="preserve">@{source='Locally generated Windows System.Speech samples; no human </w:t>
      </w:r>
    </w:p>
    <w:p w14:paraId="6BE26779" w14:textId="77777777" w:rsidR="00954D81" w:rsidRDefault="00800DD4">
      <w:pPr>
        <w:pStyle w:val="Code"/>
      </w:pPr>
      <w:r>
        <w:t xml:space="preserve">↪ recordings';pcm='16000Hz mono 16-bit';count=$taskRecords.Count;scope='Technical command </w:t>
      </w:r>
    </w:p>
    <w:p w14:paraId="67A88717" w14:textId="77777777" w:rsidR="00954D81" w:rsidRDefault="00800DD4">
      <w:pPr>
        <w:pStyle w:val="Code"/>
      </w:pPr>
      <w:r>
        <w:t xml:space="preserve">↪ check, not field speech accuracy or </w:t>
      </w:r>
    </w:p>
    <w:p w14:paraId="47535A31" w14:textId="77777777" w:rsidR="00954D81" w:rsidRDefault="00800DD4">
      <w:pPr>
        <w:pStyle w:val="Code"/>
      </w:pPr>
      <w:r>
        <w:t xml:space="preserve">↪ WER';created_utc=[DateTimeOffset]::UtcNow.ToString('o')} | ConvertTo-Json | Set-Content </w:t>
      </w:r>
    </w:p>
    <w:p w14:paraId="63B7E5A9" w14:textId="77777777" w:rsidR="00954D81" w:rsidRDefault="00800DD4">
      <w:pPr>
        <w:pStyle w:val="Code"/>
      </w:pPr>
      <w:r>
        <w:t>↪ -LiteralPath (Join-Path $taskFolder 'provenance.json') -Encoding utf8</w:t>
      </w:r>
    </w:p>
    <w:p w14:paraId="20F278C3" w14:textId="77777777" w:rsidR="00954D81" w:rsidRDefault="00800DD4">
      <w:pPr>
        <w:pStyle w:val="Code"/>
      </w:pPr>
      <w:r>
        <w:t>Write-Output ('Prepared '+$taskRecords.Count+' synthetic WAV samples')</w:t>
      </w:r>
    </w:p>
    <w:p w14:paraId="110F87B1" w14:textId="77777777" w:rsidR="00954D81" w:rsidRDefault="00800DD4">
      <w:pPr>
        <w:pStyle w:val="21"/>
        <w:pageBreakBefore/>
      </w:pPr>
      <w:bookmarkStart w:id="179" w:name="_Toc242088588"/>
      <w:r>
        <w:lastRenderedPageBreak/>
        <w:t>ml-pipeline/​prepare_​accuracy_​data.py</w:t>
      </w:r>
      <w:bookmarkEnd w:id="179"/>
    </w:p>
    <w:p w14:paraId="1BD54348" w14:textId="77777777" w:rsidR="00954D81" w:rsidRDefault="00800DD4">
      <w:pPr>
        <w:pStyle w:val="SourceMeta"/>
      </w:pPr>
      <w:r>
        <w:t>SHA-256 75b01b21d55cac7f8eaf7c302228a3444db00a36c382550044fcd707efed3641</w:t>
      </w:r>
    </w:p>
    <w:p w14:paraId="5F82DA8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A07324F" w14:textId="77777777" w:rsidR="00954D81" w:rsidRDefault="00800DD4">
      <w:pPr>
        <w:pStyle w:val="Code"/>
      </w:pPr>
      <w:r>
        <w:t>"""Derive grouped leaf crops, source leaf masks and COCO without altering clean v2."""</w:t>
      </w:r>
    </w:p>
    <w:p w14:paraId="4121C76F" w14:textId="77777777" w:rsidR="00954D81" w:rsidRDefault="00800DD4">
      <w:pPr>
        <w:pStyle w:val="Code"/>
      </w:pPr>
      <w:r>
        <w:t>from __future__ import annotations</w:t>
      </w:r>
    </w:p>
    <w:p w14:paraId="47ECB2C8" w14:textId="77777777" w:rsidR="00954D81" w:rsidRDefault="00800DD4">
      <w:pPr>
        <w:pStyle w:val="Code"/>
      </w:pPr>
      <w:r>
        <w:t>import hashlib</w:t>
      </w:r>
    </w:p>
    <w:p w14:paraId="5E938B1B" w14:textId="77777777" w:rsidR="00954D81" w:rsidRDefault="00800DD4">
      <w:pPr>
        <w:pStyle w:val="Code"/>
      </w:pPr>
      <w:r>
        <w:t>import json</w:t>
      </w:r>
    </w:p>
    <w:p w14:paraId="5D4C6C97" w14:textId="77777777" w:rsidR="00954D81" w:rsidRDefault="00800DD4">
      <w:pPr>
        <w:pStyle w:val="Code"/>
      </w:pPr>
      <w:r>
        <w:t>import math</w:t>
      </w:r>
    </w:p>
    <w:p w14:paraId="57EEB844" w14:textId="77777777" w:rsidR="00954D81" w:rsidRDefault="00800DD4">
      <w:pPr>
        <w:pStyle w:val="Code"/>
      </w:pPr>
      <w:r>
        <w:t>from collections import Counter</w:t>
      </w:r>
    </w:p>
    <w:p w14:paraId="7C1FF99E" w14:textId="77777777" w:rsidR="00954D81" w:rsidRDefault="00800DD4">
      <w:pPr>
        <w:pStyle w:val="Code"/>
      </w:pPr>
      <w:r>
        <w:t>from pathlib import Path</w:t>
      </w:r>
    </w:p>
    <w:p w14:paraId="71B81855" w14:textId="77777777" w:rsidR="00954D81" w:rsidRDefault="00800DD4">
      <w:pPr>
        <w:pStyle w:val="Code"/>
      </w:pPr>
      <w:r>
        <w:t>import cv2</w:t>
      </w:r>
    </w:p>
    <w:p w14:paraId="3E8A717C" w14:textId="77777777" w:rsidR="00954D81" w:rsidRDefault="00800DD4">
      <w:pPr>
        <w:pStyle w:val="Code"/>
      </w:pPr>
      <w:r>
        <w:t>import numpy as np</w:t>
      </w:r>
    </w:p>
    <w:p w14:paraId="60307E95" w14:textId="77777777" w:rsidR="00954D81" w:rsidRDefault="00800DD4">
      <w:pPr>
        <w:pStyle w:val="Code"/>
      </w:pPr>
      <w:r>
        <w:t>from PIL import Image</w:t>
      </w:r>
    </w:p>
    <w:p w14:paraId="3F75007B" w14:textId="77777777" w:rsidR="00954D81" w:rsidRDefault="00954D81">
      <w:pPr>
        <w:pStyle w:val="Code"/>
      </w:pPr>
    </w:p>
    <w:p w14:paraId="06A04D2C" w14:textId="77777777" w:rsidR="00954D81" w:rsidRDefault="00800DD4">
      <w:pPr>
        <w:pStyle w:val="Code"/>
      </w:pPr>
      <w:r>
        <w:t>ROOT = Path(__file__).resolve().parents[1]</w:t>
      </w:r>
    </w:p>
    <w:p w14:paraId="4EBD4655" w14:textId="77777777" w:rsidR="00954D81" w:rsidRDefault="00800DD4">
      <w:pPr>
        <w:pStyle w:val="Code"/>
      </w:pPr>
      <w:r>
        <w:t>SOURCE = ROOT / 'ml-pipeline/dataset_clean_v2'</w:t>
      </w:r>
    </w:p>
    <w:p w14:paraId="4E40114E" w14:textId="77777777" w:rsidR="00954D81" w:rsidRDefault="00800DD4">
      <w:pPr>
        <w:pStyle w:val="Code"/>
      </w:pPr>
      <w:r>
        <w:t>DEST = ROOT / 'ml-pipeline/dataset_accuracy_v1'</w:t>
      </w:r>
    </w:p>
    <w:p w14:paraId="0AE4C2CB" w14:textId="77777777" w:rsidR="00954D81" w:rsidRDefault="00800DD4">
      <w:pPr>
        <w:pStyle w:val="Code"/>
      </w:pPr>
      <w:r>
        <w:t>FINGERPRINT = '7306a09a94cfccb1854707d86e45de654a403145dffc59d92d38cbc5b694d5bc'</w:t>
      </w:r>
    </w:p>
    <w:p w14:paraId="051196FA" w14:textId="77777777" w:rsidR="00954D81" w:rsidRDefault="00954D81">
      <w:pPr>
        <w:pStyle w:val="Code"/>
      </w:pPr>
    </w:p>
    <w:p w14:paraId="0ED9B543" w14:textId="77777777" w:rsidR="00954D81" w:rsidRDefault="00800DD4">
      <w:pPr>
        <w:pStyle w:val="Code"/>
      </w:pPr>
      <w:r>
        <w:t>def digest(p):</w:t>
      </w:r>
    </w:p>
    <w:p w14:paraId="510B86E8" w14:textId="77777777" w:rsidR="00954D81" w:rsidRDefault="00800DD4">
      <w:pPr>
        <w:pStyle w:val="Code"/>
      </w:pPr>
      <w:r>
        <w:t xml:space="preserve">    with Path(p).open('rb') as f:return hashlib.file_digest(f,'sha256').hexdigest()</w:t>
      </w:r>
    </w:p>
    <w:p w14:paraId="42435BA1" w14:textId="77777777" w:rsidR="00954D81" w:rsidRDefault="00954D81">
      <w:pPr>
        <w:pStyle w:val="Code"/>
      </w:pPr>
    </w:p>
    <w:p w14:paraId="2D1F182A" w14:textId="77777777" w:rsidR="00954D81" w:rsidRDefault="00800DD4">
      <w:pPr>
        <w:pStyle w:val="Code"/>
      </w:pPr>
      <w:r>
        <w:t>def main():</w:t>
      </w:r>
    </w:p>
    <w:p w14:paraId="1CEED395" w14:textId="77777777" w:rsidR="00954D81" w:rsidRDefault="00800DD4">
      <w:pPr>
        <w:pStyle w:val="Code"/>
      </w:pPr>
      <w:r>
        <w:t xml:space="preserve">    text=(SOURCE/'manifest.json').read_text(encoding='utf-8')</w:t>
      </w:r>
    </w:p>
    <w:p w14:paraId="1137CA2E" w14:textId="77777777" w:rsidR="00954D81" w:rsidRDefault="00800DD4">
      <w:pPr>
        <w:pStyle w:val="Code"/>
      </w:pPr>
      <w:r>
        <w:t xml:space="preserve">    assert hashlib.sha256(text.encode()).hexdigest()==FINGERPRINT</w:t>
      </w:r>
    </w:p>
    <w:p w14:paraId="24541264" w14:textId="77777777" w:rsidR="00954D81" w:rsidRDefault="00800DD4">
      <w:pPr>
        <w:pStyle w:val="Code"/>
      </w:pPr>
      <w:r>
        <w:t xml:space="preserve">    if (DEST/'manifest.json').exists():</w:t>
      </w:r>
    </w:p>
    <w:p w14:paraId="48524B56" w14:textId="77777777" w:rsidR="00954D81" w:rsidRDefault="00800DD4">
      <w:pPr>
        <w:pStyle w:val="Code"/>
      </w:pPr>
      <w:r>
        <w:t xml:space="preserve">        data=json.loads((DEST/'manifest.json').read_text(encoding='utf-8'))</w:t>
      </w:r>
    </w:p>
    <w:p w14:paraId="18210740" w14:textId="77777777" w:rsidR="00954D81" w:rsidRDefault="00800DD4">
      <w:pPr>
        <w:pStyle w:val="Code"/>
      </w:pPr>
      <w:r>
        <w:t xml:space="preserve">        assert data['source_fingerprint']==FINGERPRINT</w:t>
      </w:r>
    </w:p>
    <w:p w14:paraId="461FD008" w14:textId="77777777" w:rsidR="00954D81" w:rsidRDefault="00800DD4">
      <w:pPr>
        <w:pStyle w:val="Code"/>
      </w:pPr>
      <w:r>
        <w:t xml:space="preserve">        print(json.dumps({'status':'already_prepared','counts':data['counts']}));return</w:t>
      </w:r>
    </w:p>
    <w:p w14:paraId="4D7C9C12" w14:textId="77777777" w:rsidR="00954D81" w:rsidRDefault="00800DD4">
      <w:pPr>
        <w:pStyle w:val="Code"/>
      </w:pPr>
      <w:r>
        <w:t xml:space="preserve">    records=json.loads(text);classes=json.loads((SOURCE/'classes.json').read_text(encoding=</w:t>
      </w:r>
    </w:p>
    <w:p w14:paraId="407C3E39" w14:textId="77777777" w:rsidR="00954D81" w:rsidRDefault="00800DD4">
      <w:pPr>
        <w:pStyle w:val="Code"/>
      </w:pPr>
      <w:r>
        <w:t>↪ 'utf-8'))</w:t>
      </w:r>
    </w:p>
    <w:p w14:paraId="796BE8D2" w14:textId="77777777" w:rsidR="00954D81" w:rsidRDefault="00800DD4">
      <w:pPr>
        <w:pStyle w:val="Code"/>
      </w:pPr>
      <w:r>
        <w:t xml:space="preserve">    DEST.mkdir(parents=True,exist_ok=True)</w:t>
      </w:r>
    </w:p>
    <w:p w14:paraId="3BCFB182" w14:textId="77777777" w:rsidR="00954D81" w:rsidRDefault="00800DD4">
      <w:pPr>
        <w:pStyle w:val="Code"/>
      </w:pPr>
      <w:r>
        <w:t xml:space="preserve">    rows=[];masks=[];coco={};warnings=[]</w:t>
      </w:r>
    </w:p>
    <w:p w14:paraId="29D98D63" w14:textId="77777777" w:rsidR="00954D81" w:rsidRDefault="00800DD4">
      <w:pPr>
        <w:pStyle w:val="Code"/>
      </w:pPr>
      <w:r>
        <w:t xml:space="preserve">    for split in ('train','val','test','val_aux'):</w:t>
      </w:r>
    </w:p>
    <w:p w14:paraId="1A11DB8B" w14:textId="77777777" w:rsidR="00954D81" w:rsidRDefault="00800DD4">
      <w:pPr>
        <w:pStyle w:val="Code"/>
      </w:pPr>
      <w:r>
        <w:t xml:space="preserve">        (DEST/'crops'/split).mkdir(parents=True,exist_ok=True)</w:t>
      </w:r>
    </w:p>
    <w:p w14:paraId="3A202F66" w14:textId="77777777" w:rsidR="00954D81" w:rsidRDefault="00800DD4">
      <w:pPr>
        <w:pStyle w:val="Code"/>
      </w:pPr>
      <w:r>
        <w:t xml:space="preserve">        (DEST/'masks'/split).mkdir(parents=True,exist_ok=True)</w:t>
      </w:r>
    </w:p>
    <w:p w14:paraId="7FC735F7" w14:textId="77777777" w:rsidR="00954D81" w:rsidRDefault="00800DD4">
      <w:pPr>
        <w:pStyle w:val="Code"/>
      </w:pPr>
      <w:r>
        <w:t xml:space="preserve">        coco[split]={'images':[],'annotations':[],'categories':[{'id':i,'name':n} for i,n </w:t>
      </w:r>
    </w:p>
    <w:p w14:paraId="186E43BD" w14:textId="77777777" w:rsidR="00954D81" w:rsidRDefault="00800DD4">
      <w:pPr>
        <w:pStyle w:val="Code"/>
      </w:pPr>
      <w:r>
        <w:t>↪ in enumerate(classes)]}</w:t>
      </w:r>
    </w:p>
    <w:p w14:paraId="592958A4" w14:textId="77777777" w:rsidR="00954D81" w:rsidRDefault="00800DD4">
      <w:pPr>
        <w:pStyle w:val="Code"/>
      </w:pPr>
      <w:r>
        <w:t xml:space="preserve">    for image_id,r in enumerate(records,1):</w:t>
      </w:r>
    </w:p>
    <w:p w14:paraId="223A6126" w14:textId="77777777" w:rsidR="00954D81" w:rsidRDefault="00800DD4">
      <w:pPr>
        <w:pStyle w:val="Code"/>
      </w:pPr>
      <w:r>
        <w:t xml:space="preserve">        split=r['split'];path=SOURCE/'images'/split/r['filename']</w:t>
      </w:r>
    </w:p>
    <w:p w14:paraId="34ADB2EA" w14:textId="77777777" w:rsidR="00954D81" w:rsidRDefault="00800DD4">
      <w:pPr>
        <w:pStyle w:val="Code"/>
      </w:pPr>
      <w:r>
        <w:t xml:space="preserve">        assert digest(path)==r['prepared_sha256']</w:t>
      </w:r>
    </w:p>
    <w:p w14:paraId="06B5991F" w14:textId="77777777" w:rsidR="00954D81" w:rsidRDefault="00800DD4">
      <w:pPr>
        <w:pStyle w:val="Code"/>
      </w:pPr>
      <w:r>
        <w:t xml:space="preserve">        with Image.open(path) as opened: image=opened.convert('RGB')</w:t>
      </w:r>
    </w:p>
    <w:p w14:paraId="7FBFF321" w14:textId="77777777" w:rsidR="00954D81" w:rsidRDefault="00800DD4">
      <w:pPr>
        <w:pStyle w:val="Code"/>
      </w:pPr>
      <w:r>
        <w:t xml:space="preserve">        w,h=image.size</w:t>
      </w:r>
    </w:p>
    <w:p w14:paraId="01DF3406" w14:textId="77777777" w:rsidR="00954D81" w:rsidRDefault="00800DD4">
      <w:pPr>
        <w:pStyle w:val="Code"/>
      </w:pPr>
      <w:r>
        <w:t xml:space="preserve">        coco[split]['images'].append({'id':image_id,'file_name':r['filename'],'width':w,'he</w:t>
      </w:r>
    </w:p>
    <w:p w14:paraId="6ADB878B" w14:textId="77777777" w:rsidR="00954D81" w:rsidRDefault="00800DD4">
      <w:pPr>
        <w:pStyle w:val="Code"/>
      </w:pPr>
      <w:r>
        <w:t>↪ ight':h})</w:t>
      </w:r>
    </w:p>
    <w:p w14:paraId="02EBD6A3" w14:textId="77777777" w:rsidR="00954D81" w:rsidRDefault="00800DD4">
      <w:pPr>
        <w:pStyle w:val="Code"/>
      </w:pPr>
      <w:r>
        <w:t xml:space="preserve">        source_mask=None</w:t>
      </w:r>
    </w:p>
    <w:p w14:paraId="2C95EE6D" w14:textId="77777777" w:rsidR="00954D81" w:rsidRDefault="00800DD4">
      <w:pPr>
        <w:pStyle w:val="Code"/>
      </w:pPr>
      <w:r>
        <w:t xml:space="preserve">        if r['source_dataset']=='PlantVillage':</w:t>
      </w:r>
    </w:p>
    <w:p w14:paraId="0EE8A2D2" w14:textId="77777777" w:rsidR="00954D81" w:rsidRDefault="00800DD4">
      <w:pPr>
        <w:pStyle w:val="Code"/>
      </w:pPr>
      <w:r>
        <w:t xml:space="preserve">            </w:t>
      </w:r>
    </w:p>
    <w:p w14:paraId="0DBB06E4" w14:textId="77777777" w:rsidR="00954D81" w:rsidRDefault="00800DD4">
      <w:pPr>
        <w:pStyle w:val="Code"/>
      </w:pPr>
      <w:r>
        <w:t>↪ mask_path=ROOT/'ml-pipeline/source_candidates/plantvillage_subset'/r['sources'][1]</w:t>
      </w:r>
    </w:p>
    <w:p w14:paraId="5B041FEF" w14:textId="77777777" w:rsidR="00954D81" w:rsidRDefault="00800DD4">
      <w:pPr>
        <w:pStyle w:val="Code"/>
      </w:pPr>
      <w:r>
        <w:t xml:space="preserve">            with Image.open(mask_path) as src: </w:t>
      </w:r>
    </w:p>
    <w:p w14:paraId="4849FC20" w14:textId="77777777" w:rsidR="00954D81" w:rsidRDefault="00800DD4">
      <w:pPr>
        <w:pStyle w:val="Code"/>
      </w:pPr>
      <w:r>
        <w:t>↪ arr=(np.asarray(src.convert('RGB')).max(axis=2)&gt;25).astype(np.uint8)</w:t>
      </w:r>
    </w:p>
    <w:p w14:paraId="595A2B78" w14:textId="77777777" w:rsidR="00954D81" w:rsidRDefault="00800DD4">
      <w:pPr>
        <w:pStyle w:val="Code"/>
      </w:pPr>
      <w:r>
        <w:t xml:space="preserve">            components,labels,stats,_=cv2.connectedComponentsWithStats(arr,8)</w:t>
      </w:r>
    </w:p>
    <w:p w14:paraId="73427E3F" w14:textId="77777777" w:rsidR="00954D81" w:rsidRDefault="00800DD4">
      <w:pPr>
        <w:pStyle w:val="Code"/>
      </w:pPr>
      <w:r>
        <w:t xml:space="preserve">            if components&gt;=2:</w:t>
      </w:r>
    </w:p>
    <w:p w14:paraId="58F2270E" w14:textId="77777777" w:rsidR="00954D81" w:rsidRDefault="00800DD4">
      <w:pPr>
        <w:pStyle w:val="Code"/>
      </w:pPr>
      <w:r>
        <w:t xml:space="preserve">                largest=1+int(np.argmax(stats[1:,cv2.CC_STAT_AREA]));source_mask=Image.from</w:t>
      </w:r>
    </w:p>
    <w:p w14:paraId="5CD11AC7" w14:textId="77777777" w:rsidR="00954D81" w:rsidRDefault="00800DD4">
      <w:pPr>
        <w:pStyle w:val="Code"/>
      </w:pPr>
      <w:r>
        <w:t>↪ array((labels==largest).astype(np.uint8)*255)</w:t>
      </w:r>
    </w:p>
    <w:p w14:paraId="5CFD2433" w14:textId="77777777" w:rsidR="00954D81" w:rsidRDefault="00800DD4">
      <w:pPr>
        <w:pStyle w:val="Code"/>
      </w:pPr>
      <w:r>
        <w:t xml:space="preserve">                assert source_mask.size==image.size</w:t>
      </w:r>
    </w:p>
    <w:p w14:paraId="7662A58C" w14:textId="77777777" w:rsidR="00954D81" w:rsidRDefault="00800DD4">
      <w:pPr>
        <w:pStyle w:val="Code"/>
      </w:pPr>
      <w:r>
        <w:t xml:space="preserve">        for box_id,(cls,cx,cy,bw,bh) in enumerate(r['boxes']):</w:t>
      </w:r>
    </w:p>
    <w:p w14:paraId="4175D0B7" w14:textId="77777777" w:rsidR="00954D81" w:rsidRDefault="00800DD4">
      <w:pPr>
        <w:pStyle w:val="Code"/>
      </w:pPr>
      <w:r>
        <w:t xml:space="preserve">            x0=max(0,(cx-bw/2)*w);y0=max(0,(cy-bh/2)*h)</w:t>
      </w:r>
    </w:p>
    <w:p w14:paraId="5FD4C2D6" w14:textId="77777777" w:rsidR="00954D81" w:rsidRDefault="00800DD4">
      <w:pPr>
        <w:pStyle w:val="Code"/>
      </w:pPr>
      <w:r>
        <w:lastRenderedPageBreak/>
        <w:t xml:space="preserve">            x1=min(w,(cx+bw/2)*w);y1=min(h,(cy+bh/2)*h)</w:t>
      </w:r>
    </w:p>
    <w:p w14:paraId="00437B17" w14:textId="77777777" w:rsidR="00954D81" w:rsidRDefault="00800DD4">
      <w:pPr>
        <w:pStyle w:val="Code"/>
      </w:pPr>
      <w:r>
        <w:t xml:space="preserve">            if x1-x0&lt;2 or y1-y0&lt;2:</w:t>
      </w:r>
    </w:p>
    <w:p w14:paraId="37D5D1AF" w14:textId="77777777" w:rsidR="00954D81" w:rsidRDefault="00800DD4">
      <w:pPr>
        <w:pStyle w:val="Code"/>
      </w:pPr>
      <w:r>
        <w:t xml:space="preserve">                warnings.append({'filename':r['filename'],'box':box_id,'reason':'smaller_th</w:t>
      </w:r>
    </w:p>
    <w:p w14:paraId="20DA067C" w14:textId="77777777" w:rsidR="00954D81" w:rsidRDefault="00800DD4">
      <w:pPr>
        <w:pStyle w:val="Code"/>
      </w:pPr>
      <w:r>
        <w:t>↪ an_2px'});continue</w:t>
      </w:r>
    </w:p>
    <w:p w14:paraId="67379817" w14:textId="77777777" w:rsidR="00954D81" w:rsidRDefault="00800DD4">
      <w:pPr>
        <w:pStyle w:val="Code"/>
      </w:pPr>
      <w:r>
        <w:t xml:space="preserve">            c=coco[split]</w:t>
      </w:r>
    </w:p>
    <w:p w14:paraId="5AD28A6A" w14:textId="77777777" w:rsidR="00954D81" w:rsidRDefault="00800DD4">
      <w:pPr>
        <w:pStyle w:val="Code"/>
      </w:pPr>
      <w:r>
        <w:t xml:space="preserve">            c['annotations'].append({'id':len(c['annotations'])+1,'image_id':image_id,'cate</w:t>
      </w:r>
    </w:p>
    <w:p w14:paraId="5A14D91A" w14:textId="77777777" w:rsidR="00954D81" w:rsidRDefault="00800DD4">
      <w:pPr>
        <w:pStyle w:val="Code"/>
      </w:pPr>
      <w:r>
        <w:t>↪ gory_id':int(cls),</w:t>
      </w:r>
    </w:p>
    <w:p w14:paraId="6CD9970E" w14:textId="77777777" w:rsidR="00954D81" w:rsidRDefault="00800DD4">
      <w:pPr>
        <w:pStyle w:val="Code"/>
      </w:pPr>
      <w:r>
        <w:t xml:space="preserve">                                     </w:t>
      </w:r>
    </w:p>
    <w:p w14:paraId="7284E167" w14:textId="77777777" w:rsidR="00954D81" w:rsidRDefault="00800DD4">
      <w:pPr>
        <w:pStyle w:val="Code"/>
      </w:pPr>
      <w:r>
        <w:t>↪ 'bbox':[x0,y0,x1-x0,y1-y0],'area':(x1-x0)*(y1-y0),'iscrowd':0})</w:t>
      </w:r>
    </w:p>
    <w:p w14:paraId="6EC82D38" w14:textId="77777777" w:rsidR="00954D81" w:rsidRDefault="00800DD4">
      <w:pPr>
        <w:pStyle w:val="Code"/>
      </w:pPr>
      <w:r>
        <w:t xml:space="preserve">            # 10% on each side, inherited split/group before any derived crop.</w:t>
      </w:r>
    </w:p>
    <w:p w14:paraId="107BA07A" w14:textId="77777777" w:rsidR="00954D81" w:rsidRDefault="00800DD4">
      <w:pPr>
        <w:pStyle w:val="Code"/>
      </w:pPr>
      <w:r>
        <w:t xml:space="preserve">            pad_x=(x1-x0)*.1;pad_y=(y1-y0)*.1</w:t>
      </w:r>
    </w:p>
    <w:p w14:paraId="71C827C8" w14:textId="77777777" w:rsidR="00954D81" w:rsidRDefault="00800DD4">
      <w:pPr>
        <w:pStyle w:val="Code"/>
      </w:pPr>
      <w:r>
        <w:t xml:space="preserve">            bounds=(max(0,math.floor(x0-pad_x)),max(0,math.floor(y0-pad_y)),</w:t>
      </w:r>
    </w:p>
    <w:p w14:paraId="26AB1E17" w14:textId="77777777" w:rsidR="00954D81" w:rsidRDefault="00800DD4">
      <w:pPr>
        <w:pStyle w:val="Code"/>
      </w:pPr>
      <w:r>
        <w:t xml:space="preserve">                    min(w,math.ceil(x1+pad_x)),min(h,math.ceil(y1+pad_y)))</w:t>
      </w:r>
    </w:p>
    <w:p w14:paraId="0DAE2AB4" w14:textId="77777777" w:rsidR="00954D81" w:rsidRDefault="00800DD4">
      <w:pPr>
        <w:pStyle w:val="Code"/>
      </w:pPr>
      <w:r>
        <w:t xml:space="preserve">            crop=image.crop(bounds);crop.thumbnail((512,512),Image.Resampling.LANCZOS)</w:t>
      </w:r>
    </w:p>
    <w:p w14:paraId="6DA906C4" w14:textId="77777777" w:rsidR="00954D81" w:rsidRDefault="00800DD4">
      <w:pPr>
        <w:pStyle w:val="Code"/>
      </w:pPr>
      <w:r>
        <w:t xml:space="preserve">            name=f'{Path(r["filename"]).stem}_b{box_id:03}.jpg'</w:t>
      </w:r>
    </w:p>
    <w:p w14:paraId="08758312" w14:textId="77777777" w:rsidR="00954D81" w:rsidRDefault="00800DD4">
      <w:pPr>
        <w:pStyle w:val="Code"/>
      </w:pPr>
      <w:r>
        <w:t xml:space="preserve">            target=DEST/'crops'/split/name</w:t>
      </w:r>
    </w:p>
    <w:p w14:paraId="1F31F261" w14:textId="77777777" w:rsidR="00954D81" w:rsidRDefault="00800DD4">
      <w:pPr>
        <w:pStyle w:val="Code"/>
      </w:pPr>
      <w:r>
        <w:t xml:space="preserve">            crop.save(target,quality=95,subsampling=0)</w:t>
      </w:r>
    </w:p>
    <w:p w14:paraId="5A2C267D" w14:textId="77777777" w:rsidR="00954D81" w:rsidRDefault="00800DD4">
      <w:pPr>
        <w:pStyle w:val="Code"/>
      </w:pPr>
      <w:r>
        <w:t xml:space="preserve">            </w:t>
      </w:r>
    </w:p>
    <w:p w14:paraId="6ACD6C8A" w14:textId="77777777" w:rsidR="00954D81" w:rsidRDefault="00800DD4">
      <w:pPr>
        <w:pStyle w:val="Code"/>
      </w:pPr>
      <w:r>
        <w:t>↪ row={'file':target.relative_to(DEST).as_posix(),'class_id':int(cls),'split':split,</w:t>
      </w:r>
    </w:p>
    <w:p w14:paraId="65C9CFE2" w14:textId="77777777" w:rsidR="00954D81" w:rsidRDefault="00800DD4">
      <w:pPr>
        <w:pStyle w:val="Code"/>
      </w:pPr>
      <w:r>
        <w:t xml:space="preserve">                 </w:t>
      </w:r>
    </w:p>
    <w:p w14:paraId="0A3904B8" w14:textId="77777777" w:rsidR="00954D81" w:rsidRDefault="00800DD4">
      <w:pPr>
        <w:pStyle w:val="Code"/>
      </w:pPr>
      <w:r>
        <w:t>↪ 'parent':r['filename'],'parent_sha256':r['prepared_sha256'],'group_id':r['group_id'],</w:t>
      </w:r>
    </w:p>
    <w:p w14:paraId="4876C4BC" w14:textId="77777777" w:rsidR="00954D81" w:rsidRDefault="00800DD4">
      <w:pPr>
        <w:pStyle w:val="Code"/>
      </w:pPr>
      <w:r>
        <w:t xml:space="preserve">                 </w:t>
      </w:r>
    </w:p>
    <w:p w14:paraId="0F663B7D" w14:textId="77777777" w:rsidR="00954D81" w:rsidRDefault="00800DD4">
      <w:pPr>
        <w:pStyle w:val="Code"/>
      </w:pPr>
      <w:r>
        <w:t>↪ 'source_dataset':r['source_dataset'],'crop_xyxy':bounds,'sha256':digest(target)}</w:t>
      </w:r>
    </w:p>
    <w:p w14:paraId="6004E00F" w14:textId="77777777" w:rsidR="00954D81" w:rsidRDefault="00800DD4">
      <w:pPr>
        <w:pStyle w:val="Code"/>
      </w:pPr>
      <w:r>
        <w:t xml:space="preserve">            rows.append(row)</w:t>
      </w:r>
    </w:p>
    <w:p w14:paraId="36147B63" w14:textId="77777777" w:rsidR="00954D81" w:rsidRDefault="00800DD4">
      <w:pPr>
        <w:pStyle w:val="Code"/>
      </w:pPr>
      <w:r>
        <w:t xml:space="preserve">            if source_mask is not None:</w:t>
      </w:r>
    </w:p>
    <w:p w14:paraId="4ACE59EF" w14:textId="77777777" w:rsidR="00954D81" w:rsidRDefault="00800DD4">
      <w:pPr>
        <w:pStyle w:val="Code"/>
      </w:pPr>
      <w:r>
        <w:t xml:space="preserve">                mask=source_mask.crop(bounds).resize(crop.size,Image.Resampling.NEAREST)</w:t>
      </w:r>
    </w:p>
    <w:p w14:paraId="695CFEE9" w14:textId="77777777" w:rsidR="00954D81" w:rsidRDefault="00800DD4">
      <w:pPr>
        <w:pStyle w:val="Code"/>
      </w:pPr>
      <w:r>
        <w:t xml:space="preserve">                </w:t>
      </w:r>
    </w:p>
    <w:p w14:paraId="2FAC2FB9" w14:textId="77777777" w:rsidR="00954D81" w:rsidRDefault="00800DD4">
      <w:pPr>
        <w:pStyle w:val="Code"/>
      </w:pPr>
      <w:r>
        <w:t>↪ mask_target=DEST/'masks'/split/(Path(name).stem+'.png');mask.save(mask_target)</w:t>
      </w:r>
    </w:p>
    <w:p w14:paraId="7BAFA871" w14:textId="77777777" w:rsidR="00954D81" w:rsidRDefault="00800DD4">
      <w:pPr>
        <w:pStyle w:val="Code"/>
      </w:pPr>
      <w:r>
        <w:t xml:space="preserve">                masks.append(dict(row,mask=mask_target.relative_to(DEST).as_posix(),mask_sh</w:t>
      </w:r>
    </w:p>
    <w:p w14:paraId="1CDDE7E5" w14:textId="77777777" w:rsidR="00954D81" w:rsidRDefault="00800DD4">
      <w:pPr>
        <w:pStyle w:val="Code"/>
      </w:pPr>
      <w:r>
        <w:t>↪ a256=digest(mask_target),</w:t>
      </w:r>
    </w:p>
    <w:p w14:paraId="081604F3" w14:textId="77777777" w:rsidR="00954D81" w:rsidRDefault="00800DD4">
      <w:pPr>
        <w:pStyle w:val="Code"/>
      </w:pPr>
      <w:r>
        <w:t xml:space="preserve">                                  </w:t>
      </w:r>
    </w:p>
    <w:p w14:paraId="4FC8A010" w14:textId="77777777" w:rsidR="00954D81" w:rsidRDefault="00800DD4">
      <w:pPr>
        <w:pStyle w:val="Code"/>
      </w:pPr>
      <w:r>
        <w:t>↪ mask_target='whole_leaf_largest_component_from_source_mask_not_lesion'))</w:t>
      </w:r>
    </w:p>
    <w:p w14:paraId="5EB17215" w14:textId="77777777" w:rsidR="00954D81" w:rsidRDefault="00800DD4">
      <w:pPr>
        <w:pStyle w:val="Code"/>
      </w:pPr>
      <w:r>
        <w:t xml:space="preserve">        if image_id%400==0:print(f'Prepared {image_id}/{len(records)} source </w:t>
      </w:r>
    </w:p>
    <w:p w14:paraId="58727B86" w14:textId="77777777" w:rsidR="00954D81" w:rsidRDefault="00800DD4">
      <w:pPr>
        <w:pStyle w:val="Code"/>
      </w:pPr>
      <w:r>
        <w:t>↪ photos',flush=True)</w:t>
      </w:r>
    </w:p>
    <w:p w14:paraId="3AF9B319" w14:textId="77777777" w:rsidR="00954D81" w:rsidRDefault="00800DD4">
      <w:pPr>
        <w:pStyle w:val="Code"/>
      </w:pPr>
      <w:r>
        <w:t xml:space="preserve">    group_splits={}</w:t>
      </w:r>
    </w:p>
    <w:p w14:paraId="1858A3BF" w14:textId="77777777" w:rsidR="00954D81" w:rsidRDefault="00800DD4">
      <w:pPr>
        <w:pStyle w:val="Code"/>
      </w:pPr>
      <w:r>
        <w:t xml:space="preserve">    for r in rows:</w:t>
      </w:r>
    </w:p>
    <w:p w14:paraId="1B8E8BD0" w14:textId="77777777" w:rsidR="00954D81" w:rsidRDefault="00800DD4">
      <w:pPr>
        <w:pStyle w:val="Code"/>
      </w:pPr>
      <w:r>
        <w:t xml:space="preserve">        existing=group_splits.setdefault(r['group_id'],r['split'])</w:t>
      </w:r>
    </w:p>
    <w:p w14:paraId="46967198" w14:textId="77777777" w:rsidR="00954D81" w:rsidRDefault="00800DD4">
      <w:pPr>
        <w:pStyle w:val="Code"/>
      </w:pPr>
      <w:r>
        <w:t xml:space="preserve">        assert existing==r['split'],f'Group crosses splits: {r["group_id"]}'</w:t>
      </w:r>
    </w:p>
    <w:p w14:paraId="1490B58E" w14:textId="77777777" w:rsidR="00954D81" w:rsidRDefault="00800DD4">
      <w:pPr>
        <w:pStyle w:val="Code"/>
      </w:pPr>
      <w:r>
        <w:t xml:space="preserve">    for split,c in coco.items():</w:t>
      </w:r>
    </w:p>
    <w:p w14:paraId="0E91BA31" w14:textId="77777777" w:rsidR="00954D81" w:rsidRDefault="00800DD4">
      <w:pPr>
        <w:pStyle w:val="Code"/>
      </w:pPr>
      <w:r>
        <w:t xml:space="preserve">        </w:t>
      </w:r>
    </w:p>
    <w:p w14:paraId="07A0A6B9" w14:textId="77777777" w:rsidR="00954D81" w:rsidRDefault="00800DD4">
      <w:pPr>
        <w:pStyle w:val="Code"/>
      </w:pPr>
      <w:r>
        <w:t>↪ (DEST/f'coco_{split}.json').write_text(json.dumps(c,ensure_ascii=False),encoding='utf-8')</w:t>
      </w:r>
    </w:p>
    <w:p w14:paraId="3928AE2C" w14:textId="77777777" w:rsidR="00954D81" w:rsidRDefault="00800DD4">
      <w:pPr>
        <w:pStyle w:val="Code"/>
      </w:pPr>
      <w:r>
        <w:t xml:space="preserve">    manifest={'version':1,'source_fingerprint':FINGERPRINT,'source':'dataset_clean_v2','cla</w:t>
      </w:r>
    </w:p>
    <w:p w14:paraId="68AE92D7" w14:textId="77777777" w:rsidR="00954D81" w:rsidRDefault="00800DD4">
      <w:pPr>
        <w:pStyle w:val="Code"/>
      </w:pPr>
      <w:r>
        <w:t>↪ sses':classes,</w:t>
      </w:r>
    </w:p>
    <w:p w14:paraId="0C443F8A" w14:textId="77777777" w:rsidR="00954D81" w:rsidRDefault="00800DD4">
      <w:pPr>
        <w:pStyle w:val="Code"/>
      </w:pPr>
      <w:r>
        <w:t xml:space="preserve">              'margin_each_side':.1,'max_crop_side':512,'counts':dict(Counter(r['split'] </w:t>
      </w:r>
    </w:p>
    <w:p w14:paraId="31464728" w14:textId="77777777" w:rsidR="00954D81" w:rsidRDefault="00800DD4">
      <w:pPr>
        <w:pStyle w:val="Code"/>
      </w:pPr>
      <w:r>
        <w:t>↪ for r in rows)),</w:t>
      </w:r>
    </w:p>
    <w:p w14:paraId="7024A1F2" w14:textId="77777777" w:rsidR="00954D81" w:rsidRDefault="00800DD4">
      <w:pPr>
        <w:pStyle w:val="Code"/>
      </w:pPr>
      <w:r>
        <w:t xml:space="preserve">              'mask_counts':dict(Counter(r['split'] for r in masks)),</w:t>
      </w:r>
    </w:p>
    <w:p w14:paraId="4865A7A4" w14:textId="77777777" w:rsidR="00954D81" w:rsidRDefault="00800DD4">
      <w:pPr>
        <w:pStyle w:val="Code"/>
      </w:pPr>
      <w:r>
        <w:t xml:space="preserve">              'split_policy':'Inherit original image/physical groups before cropping; test </w:t>
      </w:r>
    </w:p>
    <w:p w14:paraId="7EDD199D" w14:textId="77777777" w:rsidR="00954D81" w:rsidRDefault="00800DD4">
      <w:pPr>
        <w:pStyle w:val="Code"/>
      </w:pPr>
      <w:r>
        <w:t>↪ never used in model selection',</w:t>
      </w:r>
    </w:p>
    <w:p w14:paraId="032C907A" w14:textId="77777777" w:rsidR="00954D81" w:rsidRDefault="00800DD4">
      <w:pPr>
        <w:pStyle w:val="Code"/>
      </w:pPr>
      <w:r>
        <w:t xml:space="preserve">              </w:t>
      </w:r>
    </w:p>
    <w:p w14:paraId="5FAF5649" w14:textId="77777777" w:rsidR="00954D81" w:rsidRDefault="00800DD4">
      <w:pPr>
        <w:pStyle w:val="Code"/>
      </w:pPr>
      <w:r>
        <w:t>↪ 'new_external_training_data':False,'rows':rows,'masks':masks,'warnings':warnings,</w:t>
      </w:r>
    </w:p>
    <w:p w14:paraId="648E10AD" w14:textId="77777777" w:rsidR="00954D81" w:rsidRDefault="00800DD4">
      <w:pPr>
        <w:pStyle w:val="Code"/>
      </w:pPr>
      <w:r>
        <w:t xml:space="preserve">              'limitations':['Original per-class field coverage and source label </w:t>
      </w:r>
    </w:p>
    <w:p w14:paraId="3922ABBE" w14:textId="77777777" w:rsidR="00954D81" w:rsidRDefault="00800DD4">
      <w:pPr>
        <w:pStyle w:val="Code"/>
      </w:pPr>
      <w:r>
        <w:t>↪ uncertainty remain',</w:t>
      </w:r>
    </w:p>
    <w:p w14:paraId="02236B46" w14:textId="77777777" w:rsidR="00954D81" w:rsidRDefault="00800DD4">
      <w:pPr>
        <w:pStyle w:val="Code"/>
      </w:pPr>
      <w:r>
        <w:t xml:space="preserve">                             'Leaf masks are only from accepted laboratory PlantVillage; no</w:t>
      </w:r>
    </w:p>
    <w:p w14:paraId="23D70857" w14:textId="77777777" w:rsidR="00954D81" w:rsidRDefault="00800DD4">
      <w:pPr>
        <w:pStyle w:val="Code"/>
      </w:pPr>
      <w:r>
        <w:t>↪  lesion masks or field mask ground truth']}</w:t>
      </w:r>
    </w:p>
    <w:p w14:paraId="0B67B605" w14:textId="77777777" w:rsidR="00954D81" w:rsidRDefault="00800DD4">
      <w:pPr>
        <w:pStyle w:val="Code"/>
      </w:pPr>
      <w:r>
        <w:t xml:space="preserve">    (DEST/'classes.json').write_text(json.dumps(classes,ensure_ascii=False,indent=2),encodi</w:t>
      </w:r>
    </w:p>
    <w:p w14:paraId="24BEA214" w14:textId="77777777" w:rsidR="00954D81" w:rsidRDefault="00800DD4">
      <w:pPr>
        <w:pStyle w:val="Code"/>
      </w:pPr>
      <w:r>
        <w:t>↪ ng='utf-8')</w:t>
      </w:r>
    </w:p>
    <w:p w14:paraId="405C9EF3" w14:textId="77777777" w:rsidR="00954D81" w:rsidRDefault="00800DD4">
      <w:pPr>
        <w:pStyle w:val="Code"/>
      </w:pPr>
      <w:r>
        <w:t xml:space="preserve">    (DEST/'manifest.json').write_text(json.dumps(manifest,ensure_ascii=False,indent=2),enco</w:t>
      </w:r>
    </w:p>
    <w:p w14:paraId="3C4AA745" w14:textId="77777777" w:rsidR="00954D81" w:rsidRDefault="00800DD4">
      <w:pPr>
        <w:pStyle w:val="Code"/>
      </w:pPr>
      <w:r>
        <w:t>↪ ding='utf-8')</w:t>
      </w:r>
    </w:p>
    <w:p w14:paraId="16FFD77D" w14:textId="77777777" w:rsidR="00954D81" w:rsidRDefault="00800DD4">
      <w:pPr>
        <w:pStyle w:val="Code"/>
      </w:pPr>
      <w:r>
        <w:t xml:space="preserve">    (ROOT/'docs/experiments/accuracy_v1').mkdir(parents=True,exist_ok=True)</w:t>
      </w:r>
    </w:p>
    <w:p w14:paraId="6FFA8C95" w14:textId="77777777" w:rsidR="00954D81" w:rsidRDefault="00800DD4">
      <w:pPr>
        <w:pStyle w:val="Code"/>
      </w:pPr>
      <w:r>
        <w:t xml:space="preserve">    record={k:v for k,v in manifest.items() if k not in ('rows','masks')}</w:t>
      </w:r>
    </w:p>
    <w:p w14:paraId="79F0167A" w14:textId="77777777" w:rsidR="00954D81" w:rsidRDefault="00800DD4">
      <w:pPr>
        <w:pStyle w:val="Code"/>
      </w:pPr>
      <w:r>
        <w:t xml:space="preserve">    record['manifest_sha256']=digest(DEST/'manifest.json')</w:t>
      </w:r>
    </w:p>
    <w:p w14:paraId="0A9B4B52" w14:textId="77777777" w:rsidR="00954D81" w:rsidRDefault="00800DD4">
      <w:pPr>
        <w:pStyle w:val="Code"/>
      </w:pPr>
      <w:r>
        <w:t xml:space="preserve">    (ROOT/'docs/experiments/accuracy_v1/data_summary.json').write_text(json.dumps(record,en</w:t>
      </w:r>
    </w:p>
    <w:p w14:paraId="02A54C27" w14:textId="77777777" w:rsidR="00954D81" w:rsidRDefault="00800DD4">
      <w:pPr>
        <w:pStyle w:val="Code"/>
      </w:pPr>
      <w:r>
        <w:lastRenderedPageBreak/>
        <w:t>↪ sure_ascii=False,indent=2),encoding='utf-8')</w:t>
      </w:r>
    </w:p>
    <w:p w14:paraId="1A6732F6" w14:textId="77777777" w:rsidR="00954D81" w:rsidRDefault="00800DD4">
      <w:pPr>
        <w:pStyle w:val="Code"/>
      </w:pPr>
      <w:r>
        <w:t xml:space="preserve">    print(json.dumps(record,ensure_ascii=False),flush=True)</w:t>
      </w:r>
    </w:p>
    <w:p w14:paraId="041AC317" w14:textId="77777777" w:rsidR="00954D81" w:rsidRDefault="00954D81">
      <w:pPr>
        <w:pStyle w:val="Code"/>
      </w:pPr>
    </w:p>
    <w:p w14:paraId="11BB0AEC" w14:textId="77777777" w:rsidR="00954D81" w:rsidRDefault="00800DD4">
      <w:pPr>
        <w:pStyle w:val="Code"/>
      </w:pPr>
      <w:r>
        <w:t>if __name__=='__main__':main()</w:t>
      </w:r>
    </w:p>
    <w:p w14:paraId="4F9EB0BD" w14:textId="77777777" w:rsidR="00954D81" w:rsidRDefault="00800DD4">
      <w:pPr>
        <w:pStyle w:val="21"/>
        <w:pageBreakBefore/>
      </w:pPr>
      <w:bookmarkStart w:id="180" w:name="_Toc242088589"/>
      <w:r>
        <w:lastRenderedPageBreak/>
        <w:t>ml-pipeline/​prepare_​android_​demo_​models.py</w:t>
      </w:r>
      <w:bookmarkEnd w:id="180"/>
    </w:p>
    <w:p w14:paraId="15EF148F" w14:textId="77777777" w:rsidR="00954D81" w:rsidRDefault="00800DD4">
      <w:pPr>
        <w:pStyle w:val="SourceMeta"/>
      </w:pPr>
      <w:r>
        <w:t>SHA-256 c3b3fa0d2e27b291624d05cc3fcc05918cdb331af93df47278e588b4bd42cc81</w:t>
      </w:r>
    </w:p>
    <w:p w14:paraId="0FF479E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0F494F7" w14:textId="77777777" w:rsidR="00954D81" w:rsidRDefault="00800DD4">
      <w:pPr>
        <w:pStyle w:val="Code"/>
      </w:pPr>
      <w:r>
        <w:t>"""Package an already evaluated, matched-seed model pair without GPU work."""</w:t>
      </w:r>
    </w:p>
    <w:p w14:paraId="3203949C" w14:textId="77777777" w:rsidR="00954D81" w:rsidRDefault="00800DD4">
      <w:pPr>
        <w:pStyle w:val="Code"/>
      </w:pPr>
      <w:r>
        <w:t>import ast</w:t>
      </w:r>
    </w:p>
    <w:p w14:paraId="4E68E615" w14:textId="77777777" w:rsidR="00954D81" w:rsidRDefault="00800DD4">
      <w:pPr>
        <w:pStyle w:val="Code"/>
      </w:pPr>
      <w:r>
        <w:t>import hashlib</w:t>
      </w:r>
    </w:p>
    <w:p w14:paraId="294FA36C" w14:textId="77777777" w:rsidR="00954D81" w:rsidRDefault="00800DD4">
      <w:pPr>
        <w:pStyle w:val="Code"/>
      </w:pPr>
      <w:r>
        <w:t>import json</w:t>
      </w:r>
    </w:p>
    <w:p w14:paraId="6F3D405F" w14:textId="77777777" w:rsidR="00954D81" w:rsidRDefault="00800DD4">
      <w:pPr>
        <w:pStyle w:val="Code"/>
      </w:pPr>
      <w:r>
        <w:t>from pathlib import Path</w:t>
      </w:r>
    </w:p>
    <w:p w14:paraId="1BDB6A0F" w14:textId="77777777" w:rsidR="00954D81" w:rsidRDefault="00800DD4">
      <w:pPr>
        <w:pStyle w:val="Code"/>
      </w:pPr>
      <w:r>
        <w:t>import shutil</w:t>
      </w:r>
    </w:p>
    <w:p w14:paraId="4B808A81" w14:textId="77777777" w:rsidR="00954D81" w:rsidRDefault="00800DD4">
      <w:pPr>
        <w:pStyle w:val="Code"/>
      </w:pPr>
      <w:r>
        <w:t>import onnxruntime as ort</w:t>
      </w:r>
    </w:p>
    <w:p w14:paraId="1D4E5487" w14:textId="77777777" w:rsidR="00954D81" w:rsidRDefault="00954D81">
      <w:pPr>
        <w:pStyle w:val="Code"/>
      </w:pPr>
    </w:p>
    <w:p w14:paraId="610D7477" w14:textId="77777777" w:rsidR="00954D81" w:rsidRDefault="00800DD4">
      <w:pPr>
        <w:pStyle w:val="Code"/>
      </w:pPr>
      <w:r>
        <w:t>ROOT = Path(__file__).resolve().parents[1]</w:t>
      </w:r>
    </w:p>
    <w:p w14:paraId="5C39E6A0" w14:textId="77777777" w:rsidR="00954D81" w:rsidRDefault="00800DD4">
      <w:pPr>
        <w:pStyle w:val="Code"/>
      </w:pPr>
      <w:r>
        <w:t>ASSETS = ROOT/'android-app/app/src/main/assets/models'</w:t>
      </w:r>
    </w:p>
    <w:p w14:paraId="34516975" w14:textId="77777777" w:rsidR="00954D81" w:rsidRDefault="00800DD4">
      <w:pPr>
        <w:pStyle w:val="Code"/>
      </w:pPr>
      <w:r>
        <w:t>SEED = 20261003</w:t>
      </w:r>
    </w:p>
    <w:p w14:paraId="32478579" w14:textId="77777777" w:rsidR="00954D81" w:rsidRDefault="00800DD4">
      <w:pPr>
        <w:pStyle w:val="Code"/>
      </w:pPr>
      <w:r>
        <w:t>RUSSIAN = [</w:t>
      </w:r>
    </w:p>
    <w:p w14:paraId="7CD82FDF" w14:textId="77777777" w:rsidR="00954D81" w:rsidRDefault="00800DD4">
      <w:pPr>
        <w:pStyle w:val="Code"/>
      </w:pPr>
      <w:r>
        <w:t xml:space="preserve">    'Яблоня: парша', 'Яблоня: лист без указанной болезни', 'Яблоня: ржавчина',</w:t>
      </w:r>
    </w:p>
    <w:p w14:paraId="0CB171B4" w14:textId="77777777" w:rsidR="00954D81" w:rsidRDefault="00800DD4">
      <w:pPr>
        <w:pStyle w:val="Code"/>
      </w:pPr>
      <w:r>
        <w:t xml:space="preserve">    'Перец: лист без указанной болезни', 'Перец: пятнистость',</w:t>
      </w:r>
    </w:p>
    <w:p w14:paraId="0E63CB41" w14:textId="77777777" w:rsidR="00954D81" w:rsidRDefault="00800DD4">
      <w:pPr>
        <w:pStyle w:val="Code"/>
      </w:pPr>
      <w:r>
        <w:t xml:space="preserve">    'Голубика: лист', 'Вишня: лист', 'Кукуруза: серая пятнистость',</w:t>
      </w:r>
    </w:p>
    <w:p w14:paraId="25792D52" w14:textId="77777777" w:rsidR="00954D81" w:rsidRDefault="00800DD4">
      <w:pPr>
        <w:pStyle w:val="Code"/>
      </w:pPr>
      <w:r>
        <w:t xml:space="preserve">    'Кукуруза: ожог листа', 'Кукуруза: ржавчина', 'Персик: лист',</w:t>
      </w:r>
    </w:p>
    <w:p w14:paraId="34CC58D0" w14:textId="77777777" w:rsidR="00954D81" w:rsidRDefault="00800DD4">
      <w:pPr>
        <w:pStyle w:val="Code"/>
      </w:pPr>
      <w:r>
        <w:t xml:space="preserve">    'Картофель: лист без указанной болезни', 'Картофель: альтернариоз',</w:t>
      </w:r>
    </w:p>
    <w:p w14:paraId="1E77FBFB" w14:textId="77777777" w:rsidR="00954D81" w:rsidRDefault="00800DD4">
      <w:pPr>
        <w:pStyle w:val="Code"/>
      </w:pPr>
      <w:r>
        <w:t xml:space="preserve">    'Картофель: фитофтороз', 'Малина: лист', 'Соя: лист',</w:t>
      </w:r>
    </w:p>
    <w:p w14:paraId="7C0A8C8B" w14:textId="77777777" w:rsidR="00954D81" w:rsidRDefault="00800DD4">
      <w:pPr>
        <w:pStyle w:val="Code"/>
      </w:pPr>
      <w:r>
        <w:t xml:space="preserve">    'Тыквенные: мучнистая роса (класс Squash)', 'Клубника: лист',</w:t>
      </w:r>
    </w:p>
    <w:p w14:paraId="3BBEB1D3" w14:textId="77777777" w:rsidR="00954D81" w:rsidRDefault="00800DD4">
      <w:pPr>
        <w:pStyle w:val="Code"/>
      </w:pPr>
      <w:r>
        <w:t xml:space="preserve">    'Томат: альтернариоз', 'Томат: септориоз', 'Томат: лист без указанной болезни',</w:t>
      </w:r>
    </w:p>
    <w:p w14:paraId="1DB8B2E9" w14:textId="77777777" w:rsidR="00954D81" w:rsidRDefault="00800DD4">
      <w:pPr>
        <w:pStyle w:val="Code"/>
      </w:pPr>
      <w:r>
        <w:t xml:space="preserve">    'Томат: бактериальная пятнистость', 'Томат: фитофтороз', 'Томат: мозаика',</w:t>
      </w:r>
    </w:p>
    <w:p w14:paraId="51B46484" w14:textId="77777777" w:rsidR="00954D81" w:rsidRDefault="00800DD4">
      <w:pPr>
        <w:pStyle w:val="Code"/>
      </w:pPr>
      <w:r>
        <w:t xml:space="preserve">    'Томат: вирус пожелтения (метка источника)', 'Томат: плесень листа',</w:t>
      </w:r>
    </w:p>
    <w:p w14:paraId="10810DEC" w14:textId="77777777" w:rsidR="00954D81" w:rsidRDefault="00800DD4">
      <w:pPr>
        <w:pStyle w:val="Code"/>
      </w:pPr>
      <w:r>
        <w:t xml:space="preserve">    'Томат: повреждение паутинным клещом', 'Виноград: лист', 'Виноград: чёрная гниль',</w:t>
      </w:r>
    </w:p>
    <w:p w14:paraId="41FFD4C6" w14:textId="77777777" w:rsidR="00954D81" w:rsidRDefault="00800DD4">
      <w:pPr>
        <w:pStyle w:val="Code"/>
      </w:pPr>
      <w:r>
        <w:t xml:space="preserve">    'Огурец: лист, состояние неизвестно'</w:t>
      </w:r>
    </w:p>
    <w:p w14:paraId="0E92990F" w14:textId="77777777" w:rsidR="00954D81" w:rsidRDefault="00800DD4">
      <w:pPr>
        <w:pStyle w:val="Code"/>
      </w:pPr>
      <w:r>
        <w:t>]</w:t>
      </w:r>
    </w:p>
    <w:p w14:paraId="290681DC" w14:textId="77777777" w:rsidR="00954D81" w:rsidRDefault="00954D81">
      <w:pPr>
        <w:pStyle w:val="Code"/>
      </w:pPr>
    </w:p>
    <w:p w14:paraId="79B08B3E" w14:textId="77777777" w:rsidR="00954D81" w:rsidRDefault="00800DD4">
      <w:pPr>
        <w:pStyle w:val="Code"/>
      </w:pPr>
      <w:r>
        <w:t>def main():</w:t>
      </w:r>
    </w:p>
    <w:p w14:paraId="04DABDD1" w14:textId="77777777" w:rsidR="00954D81" w:rsidRDefault="00800DD4">
      <w:pPr>
        <w:pStyle w:val="Code"/>
      </w:pPr>
      <w:r>
        <w:t xml:space="preserve">    ASSETS.mkdir(parents=True, exist_ok=True)</w:t>
      </w:r>
    </w:p>
    <w:p w14:paraId="56B0AACE" w14:textId="77777777" w:rsidR="00954D81" w:rsidRDefault="00800DD4">
      <w:pPr>
        <w:pStyle w:val="Code"/>
      </w:pPr>
      <w:r>
        <w:t xml:space="preserve">    classes=json.loads((ROOT/'ml-pipeline/dataset_clean_v2/classes.json').read_text(encodin</w:t>
      </w:r>
    </w:p>
    <w:p w14:paraId="52957D4C" w14:textId="77777777" w:rsidR="00954D81" w:rsidRDefault="00800DD4">
      <w:pPr>
        <w:pStyle w:val="Code"/>
      </w:pPr>
      <w:r>
        <w:t>↪ g='utf-8'))</w:t>
      </w:r>
    </w:p>
    <w:p w14:paraId="4BF4ABFE" w14:textId="77777777" w:rsidR="00954D81" w:rsidRDefault="00800DD4">
      <w:pPr>
        <w:pStyle w:val="Code"/>
      </w:pPr>
      <w:r>
        <w:t xml:space="preserve">    assert len(classes)==len(RUSSIAN)==30</w:t>
      </w:r>
    </w:p>
    <w:p w14:paraId="047711E2" w14:textId="77777777" w:rsidR="00954D81" w:rsidRDefault="00800DD4">
      <w:pPr>
        <w:pStyle w:val="Code"/>
      </w:pPr>
      <w:r>
        <w:t xml:space="preserve">    manifest={'dataset':'clean v2', </w:t>
      </w:r>
    </w:p>
    <w:p w14:paraId="66F5C013" w14:textId="77777777" w:rsidR="00954D81" w:rsidRDefault="00800DD4">
      <w:pPr>
        <w:pStyle w:val="Code"/>
      </w:pPr>
      <w:r>
        <w:t>↪ 'dataset_fingerprint':'7306a09a94cfccb1854707d86e45de654a403145dffc59d92d38cbc5b694d5bc',</w:t>
      </w:r>
    </w:p>
    <w:p w14:paraId="7CD682D9" w14:textId="77777777" w:rsidR="00954D81" w:rsidRDefault="00800DD4">
      <w:pPr>
        <w:pStyle w:val="Code"/>
      </w:pPr>
      <w:r>
        <w:t xml:space="preserve">              'seed':SEED,'input_side':416,'provisional':True,'classes':classes,'labels_ru'</w:t>
      </w:r>
    </w:p>
    <w:p w14:paraId="4C66B8E4" w14:textId="77777777" w:rsidR="00954D81" w:rsidRDefault="00800DD4">
      <w:pPr>
        <w:pStyle w:val="Code"/>
      </w:pPr>
      <w:r>
        <w:t>↪ :RUSSIAN,'models':[]}</w:t>
      </w:r>
    </w:p>
    <w:p w14:paraId="1BCFD8A0" w14:textId="77777777" w:rsidR="00954D81" w:rsidRDefault="00800DD4">
      <w:pPr>
        <w:pStyle w:val="Code"/>
      </w:pPr>
      <w:r>
        <w:t xml:space="preserve">    for model in ('yolo11n','yolo26n'):</w:t>
      </w:r>
    </w:p>
    <w:p w14:paraId="0FB624C8" w14:textId="77777777" w:rsidR="00954D81" w:rsidRDefault="00800DD4">
      <w:pPr>
        <w:pStyle w:val="Code"/>
      </w:pPr>
      <w:r>
        <w:t xml:space="preserve">        directory=ROOT/'runs/detect'/f'study10_v2_{model}_seed{SEED}'</w:t>
      </w:r>
    </w:p>
    <w:p w14:paraId="59ADB80A" w14:textId="77777777" w:rsidR="00954D81" w:rsidRDefault="00800DD4">
      <w:pPr>
        <w:pStyle w:val="Code"/>
      </w:pPr>
      <w:r>
        <w:t xml:space="preserve">        assert (directory/'evaluation.json').is_file()</w:t>
      </w:r>
    </w:p>
    <w:p w14:paraId="787A37FD" w14:textId="77777777" w:rsidR="00954D81" w:rsidRDefault="00800DD4">
      <w:pPr>
        <w:pStyle w:val="Code"/>
      </w:pPr>
      <w:r>
        <w:t xml:space="preserve">        source=directory/'weights/best.onnx'</w:t>
      </w:r>
    </w:p>
    <w:p w14:paraId="03C2D562" w14:textId="77777777" w:rsidR="00954D81" w:rsidRDefault="00800DD4">
      <w:pPr>
        <w:pStyle w:val="Code"/>
      </w:pPr>
      <w:r>
        <w:t xml:space="preserve">        options=ort.SessionOptions(); options.intra_op_num_threads=1</w:t>
      </w:r>
    </w:p>
    <w:p w14:paraId="6480B670" w14:textId="77777777" w:rsidR="00954D81" w:rsidRDefault="00800DD4">
      <w:pPr>
        <w:pStyle w:val="Code"/>
      </w:pPr>
      <w:r>
        <w:t xml:space="preserve">        </w:t>
      </w:r>
    </w:p>
    <w:p w14:paraId="38E3DC7A" w14:textId="77777777" w:rsidR="00954D81" w:rsidRDefault="00800DD4">
      <w:pPr>
        <w:pStyle w:val="Code"/>
      </w:pPr>
      <w:r>
        <w:t>↪ session=ort.InferenceSession(str(source),options,providers=['CPUExecutionProvider'])</w:t>
      </w:r>
    </w:p>
    <w:p w14:paraId="188DFC7B" w14:textId="77777777" w:rsidR="00954D81" w:rsidRDefault="00800DD4">
      <w:pPr>
        <w:pStyle w:val="Code"/>
      </w:pPr>
      <w:r>
        <w:t xml:space="preserve">        names=ast.literal_eval(session.get_modelmeta().custom_metadata_map['names'])</w:t>
      </w:r>
    </w:p>
    <w:p w14:paraId="1A1BAB17" w14:textId="77777777" w:rsidR="00954D81" w:rsidRDefault="00800DD4">
      <w:pPr>
        <w:pStyle w:val="Code"/>
      </w:pPr>
      <w:r>
        <w:t xml:space="preserve">        assert [names[i] for i in range(len(classes))]==classes</w:t>
      </w:r>
    </w:p>
    <w:p w14:paraId="327F51DF" w14:textId="77777777" w:rsidR="00954D81" w:rsidRDefault="00800DD4">
      <w:pPr>
        <w:pStyle w:val="Code"/>
      </w:pPr>
      <w:r>
        <w:t xml:space="preserve">        assert session.get_inputs()[0].shape==[1,3,416,416]</w:t>
      </w:r>
    </w:p>
    <w:p w14:paraId="59749A8C" w14:textId="77777777" w:rsidR="00954D81" w:rsidRDefault="00800DD4">
      <w:pPr>
        <w:pStyle w:val="Code"/>
      </w:pPr>
      <w:r>
        <w:t xml:space="preserve">        assert session.get_outputs()[0].shape==[1,34,3549]</w:t>
      </w:r>
    </w:p>
    <w:p w14:paraId="6959D216" w14:textId="77777777" w:rsidR="00954D81" w:rsidRDefault="00800DD4">
      <w:pPr>
        <w:pStyle w:val="Code"/>
      </w:pPr>
      <w:r>
        <w:t xml:space="preserve">        target=ASSETS/f'{model}.onnx'</w:t>
      </w:r>
    </w:p>
    <w:p w14:paraId="35DD7F0B" w14:textId="77777777" w:rsidR="00954D81" w:rsidRDefault="00800DD4">
      <w:pPr>
        <w:pStyle w:val="Code"/>
      </w:pPr>
      <w:r>
        <w:t xml:space="preserve">        shutil.copy2(source,target)</w:t>
      </w:r>
    </w:p>
    <w:p w14:paraId="0D5F95CD" w14:textId="77777777" w:rsidR="00954D81" w:rsidRDefault="00800DD4">
      <w:pPr>
        <w:pStyle w:val="Code"/>
      </w:pPr>
      <w:r>
        <w:t xml:space="preserve">        manifest['models'].append({'id':model,'name':model.replace('yolo','YOLO'), </w:t>
      </w:r>
    </w:p>
    <w:p w14:paraId="270293EB" w14:textId="77777777" w:rsidR="00954D81" w:rsidRDefault="00800DD4">
      <w:pPr>
        <w:pStyle w:val="Code"/>
      </w:pPr>
      <w:r>
        <w:t>↪ 'asset':f'models/{target.name}',</w:t>
      </w:r>
    </w:p>
    <w:p w14:paraId="28F16BEC" w14:textId="77777777" w:rsidR="00954D81" w:rsidRDefault="00800DD4">
      <w:pPr>
        <w:pStyle w:val="Code"/>
      </w:pPr>
      <w:r>
        <w:t xml:space="preserve">                                  'sha256':hashlib.sha256(target.read_bytes()).hexdigest(),</w:t>
      </w:r>
    </w:p>
    <w:p w14:paraId="50C6167F" w14:textId="77777777" w:rsidR="00954D81" w:rsidRDefault="00800DD4">
      <w:pPr>
        <w:pStyle w:val="Code"/>
      </w:pPr>
      <w:r>
        <w:t>↪  'bytes':target.stat().st_size,</w:t>
      </w:r>
    </w:p>
    <w:p w14:paraId="5A59F734" w14:textId="77777777" w:rsidR="00954D81" w:rsidRDefault="00800DD4">
      <w:pPr>
        <w:pStyle w:val="Code"/>
      </w:pPr>
      <w:r>
        <w:t xml:space="preserve">                                  'source':str(source.relative_to(ROOT)), </w:t>
      </w:r>
    </w:p>
    <w:p w14:paraId="486D6367" w14:textId="77777777" w:rsidR="00954D81" w:rsidRDefault="00800DD4">
      <w:pPr>
        <w:pStyle w:val="Code"/>
      </w:pPr>
      <w:r>
        <w:t>↪ 'input_shape':[1,3,416,416], 'output_shape':[1,34,3549]})</w:t>
      </w:r>
    </w:p>
    <w:p w14:paraId="278B3445" w14:textId="77777777" w:rsidR="00954D81" w:rsidRDefault="00800DD4">
      <w:pPr>
        <w:pStyle w:val="Code"/>
      </w:pPr>
      <w:r>
        <w:t xml:space="preserve">    text=json.dumps(manifest,ensure_ascii=False,indent=2)+'\n'</w:t>
      </w:r>
    </w:p>
    <w:p w14:paraId="22610A58" w14:textId="77777777" w:rsidR="00954D81" w:rsidRDefault="00800DD4">
      <w:pPr>
        <w:pStyle w:val="Code"/>
      </w:pPr>
      <w:r>
        <w:lastRenderedPageBreak/>
        <w:t xml:space="preserve">    (ASSETS/'manifest.json').write_text(text,encoding='utf-8')</w:t>
      </w:r>
    </w:p>
    <w:p w14:paraId="7FD68C2F" w14:textId="77777777" w:rsidR="00954D81" w:rsidRDefault="00800DD4">
      <w:pPr>
        <w:pStyle w:val="Code"/>
      </w:pPr>
      <w:r>
        <w:t xml:space="preserve">    report=ROOT/'docs/android/field_demo_models_2026-10-03.json'</w:t>
      </w:r>
    </w:p>
    <w:p w14:paraId="64CCEC72" w14:textId="77777777" w:rsidR="00954D81" w:rsidRDefault="00800DD4">
      <w:pPr>
        <w:pStyle w:val="Code"/>
      </w:pPr>
      <w:r>
        <w:t xml:space="preserve">    report.parent.mkdir(parents=True,exist_ok=True); </w:t>
      </w:r>
    </w:p>
    <w:p w14:paraId="2497B78B" w14:textId="77777777" w:rsidR="00954D81" w:rsidRDefault="00800DD4">
      <w:pPr>
        <w:pStyle w:val="Code"/>
      </w:pPr>
      <w:r>
        <w:t>↪ report.write_text(text,encoding='utf-8')</w:t>
      </w:r>
    </w:p>
    <w:p w14:paraId="6B691913" w14:textId="77777777" w:rsidR="00954D81" w:rsidRDefault="00800DD4">
      <w:pPr>
        <w:pStyle w:val="Code"/>
      </w:pPr>
      <w:r>
        <w:t xml:space="preserve">    print('Prepared both models:',sum(m['bytes'] for m in manifest['models']), 'bytes')</w:t>
      </w:r>
    </w:p>
    <w:p w14:paraId="39F3D5FA" w14:textId="77777777" w:rsidR="00954D81" w:rsidRDefault="00954D81">
      <w:pPr>
        <w:pStyle w:val="Code"/>
      </w:pPr>
    </w:p>
    <w:p w14:paraId="5A64BD32" w14:textId="77777777" w:rsidR="00954D81" w:rsidRDefault="00800DD4">
      <w:pPr>
        <w:pStyle w:val="Code"/>
      </w:pPr>
      <w:r>
        <w:t>if __name__=='__main__': main()</w:t>
      </w:r>
    </w:p>
    <w:p w14:paraId="65BB1E26" w14:textId="77777777" w:rsidR="00954D81" w:rsidRDefault="00800DD4">
      <w:pPr>
        <w:pStyle w:val="21"/>
        <w:pageBreakBefore/>
      </w:pPr>
      <w:bookmarkStart w:id="181" w:name="_Toc242088590"/>
      <w:r>
        <w:lastRenderedPageBreak/>
        <w:t>ml-pipeline/​prepare_​classifier_​weights.py</w:t>
      </w:r>
      <w:bookmarkEnd w:id="181"/>
    </w:p>
    <w:p w14:paraId="568082BA" w14:textId="77777777" w:rsidR="00954D81" w:rsidRDefault="00800DD4">
      <w:pPr>
        <w:pStyle w:val="SourceMeta"/>
      </w:pPr>
      <w:r>
        <w:t>SHA-256 b7101d606861392ae94224308fc502d738ff1b5d0f42874690718afa093ca03e</w:t>
      </w:r>
    </w:p>
    <w:p w14:paraId="1B23FB2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E65E77F" w14:textId="77777777" w:rsidR="00954D81" w:rsidRDefault="00800DD4">
      <w:pPr>
        <w:pStyle w:val="Code"/>
      </w:pPr>
      <w:r>
        <w:t xml:space="preserve">"""Pre-fetch official Torchvision checkpoints on CPU so later queue jobs need no </w:t>
      </w:r>
    </w:p>
    <w:p w14:paraId="366ECA0E" w14:textId="77777777" w:rsidR="00954D81" w:rsidRDefault="00800DD4">
      <w:pPr>
        <w:pStyle w:val="Code"/>
      </w:pPr>
      <w:r>
        <w:t>↪ network."""</w:t>
      </w:r>
    </w:p>
    <w:p w14:paraId="534A4989" w14:textId="77777777" w:rsidR="00954D81" w:rsidRDefault="00800DD4">
      <w:pPr>
        <w:pStyle w:val="Code"/>
      </w:pPr>
      <w:r>
        <w:t>import hashlib,json</w:t>
      </w:r>
    </w:p>
    <w:p w14:paraId="63F3ED6D" w14:textId="77777777" w:rsidR="00954D81" w:rsidRDefault="00800DD4">
      <w:pPr>
        <w:pStyle w:val="Code"/>
      </w:pPr>
      <w:r>
        <w:t>from pathlib import Path</w:t>
      </w:r>
    </w:p>
    <w:p w14:paraId="1FE85494" w14:textId="77777777" w:rsidR="00954D81" w:rsidRDefault="00800DD4">
      <w:pPr>
        <w:pStyle w:val="Code"/>
      </w:pPr>
      <w:r>
        <w:t>from urllib.parse import urlparse</w:t>
      </w:r>
    </w:p>
    <w:p w14:paraId="2F016D69" w14:textId="77777777" w:rsidR="00954D81" w:rsidRDefault="00800DD4">
      <w:pPr>
        <w:pStyle w:val="Code"/>
      </w:pPr>
      <w:r>
        <w:t>import torch</w:t>
      </w:r>
    </w:p>
    <w:p w14:paraId="64CF1F19" w14:textId="77777777" w:rsidR="00954D81" w:rsidRDefault="00800DD4">
      <w:pPr>
        <w:pStyle w:val="Code"/>
      </w:pPr>
      <w:r>
        <w:t>from torchvision import models</w:t>
      </w:r>
    </w:p>
    <w:p w14:paraId="78E8E6A2" w14:textId="77777777" w:rsidR="00954D81" w:rsidRDefault="00800DD4">
      <w:pPr>
        <w:pStyle w:val="Code"/>
      </w:pPr>
      <w:r>
        <w:t>ROOT=Path(__file__).resolve().parents[1]</w:t>
      </w:r>
    </w:p>
    <w:p w14:paraId="19E4CBEA" w14:textId="77777777" w:rsidR="00954D81" w:rsidRDefault="00800DD4">
      <w:pPr>
        <w:pStyle w:val="Code"/>
      </w:pPr>
      <w:r>
        <w:t>def main():</w:t>
      </w:r>
    </w:p>
    <w:p w14:paraId="796F9B9B" w14:textId="77777777" w:rsidR="00954D81" w:rsidRDefault="00800DD4">
      <w:pPr>
        <w:pStyle w:val="Code"/>
      </w:pPr>
      <w:r>
        <w:t xml:space="preserve">    entries=[]</w:t>
      </w:r>
    </w:p>
    <w:p w14:paraId="49B19413" w14:textId="77777777" w:rsidR="00954D81" w:rsidRDefault="00800DD4">
      <w:pPr>
        <w:pStyle w:val="Code"/>
      </w:pPr>
      <w:r>
        <w:t xml:space="preserve">    for weights in [models.MobileNet_V3_Large_Weights.DEFAULT,models.EfficientNet_B0_Weight</w:t>
      </w:r>
    </w:p>
    <w:p w14:paraId="3C8A8607" w14:textId="77777777" w:rsidR="00954D81" w:rsidRDefault="00800DD4">
      <w:pPr>
        <w:pStyle w:val="Code"/>
      </w:pPr>
      <w:r>
        <w:t>↪ s.DEFAULT,models.EfficientNet_V2_S_Weights.DEFAULT]:</w:t>
      </w:r>
    </w:p>
    <w:p w14:paraId="29448E51" w14:textId="77777777" w:rsidR="00954D81" w:rsidRDefault="00800DD4">
      <w:pPr>
        <w:pStyle w:val="Code"/>
      </w:pPr>
      <w:r>
        <w:t xml:space="preserve">        state=weights.get_state_dict(progress=False,check_hash=True);del state</w:t>
      </w:r>
    </w:p>
    <w:p w14:paraId="46146FC0" w14:textId="77777777" w:rsidR="00954D81" w:rsidRDefault="00800DD4">
      <w:pPr>
        <w:pStyle w:val="Code"/>
      </w:pPr>
      <w:r>
        <w:t xml:space="preserve">        name=Path(urlparse(weights.url).path).name;file=Path(torch.hub.get_dir())/'checkpoi</w:t>
      </w:r>
    </w:p>
    <w:p w14:paraId="190FE6AE" w14:textId="77777777" w:rsidR="00954D81" w:rsidRDefault="00800DD4">
      <w:pPr>
        <w:pStyle w:val="Code"/>
      </w:pPr>
      <w:r>
        <w:t>↪ nts'/name</w:t>
      </w:r>
    </w:p>
    <w:p w14:paraId="12115118" w14:textId="77777777" w:rsidR="00954D81" w:rsidRDefault="00800DD4">
      <w:pPr>
        <w:pStyle w:val="Code"/>
      </w:pPr>
      <w:r>
        <w:t xml:space="preserve">        with file.open('rb') as </w:t>
      </w:r>
    </w:p>
    <w:p w14:paraId="3D60BBD1" w14:textId="77777777" w:rsidR="00954D81" w:rsidRDefault="00800DD4">
      <w:pPr>
        <w:pStyle w:val="Code"/>
      </w:pPr>
      <w:r>
        <w:t>↪ source:digest=hashlib.file_digest(source,'sha256').hexdigest()</w:t>
      </w:r>
    </w:p>
    <w:p w14:paraId="4312204F" w14:textId="77777777" w:rsidR="00954D81" w:rsidRDefault="00800DD4">
      <w:pPr>
        <w:pStyle w:val="Code"/>
      </w:pPr>
      <w:r>
        <w:t xml:space="preserve">        assert digest.startswith(name.rsplit('-',1)[-1].split('.')[0])</w:t>
      </w:r>
    </w:p>
    <w:p w14:paraId="296E594E" w14:textId="77777777" w:rsidR="00954D81" w:rsidRDefault="00800DD4">
      <w:pPr>
        <w:pStyle w:val="Code"/>
      </w:pPr>
      <w:r>
        <w:t xml:space="preserve">        entries.append({'weights':str(weights),'url':weights.url,'file':str(file),'sha256':</w:t>
      </w:r>
    </w:p>
    <w:p w14:paraId="0964E0AD" w14:textId="77777777" w:rsidR="00954D81" w:rsidRDefault="00800DD4">
      <w:pPr>
        <w:pStyle w:val="Code"/>
      </w:pPr>
      <w:r>
        <w:t>↪ digest,'bytes':file.stat().st_size})</w:t>
      </w:r>
    </w:p>
    <w:p w14:paraId="7E0C106E" w14:textId="77777777" w:rsidR="00954D81" w:rsidRDefault="00800DD4">
      <w:pPr>
        <w:pStyle w:val="Code"/>
      </w:pPr>
      <w:r>
        <w:t xml:space="preserve">    report={'status':'downloaded_and_hash_verified','device':'CPU only','weights':entries}</w:t>
      </w:r>
    </w:p>
    <w:p w14:paraId="2FDF4605" w14:textId="77777777" w:rsidR="00954D81" w:rsidRDefault="00800DD4">
      <w:pPr>
        <w:pStyle w:val="Code"/>
      </w:pPr>
      <w:r>
        <w:t xml:space="preserve">    (ROOT/'docs/experiments/accuracy_v1/classifier_weights.json').write_text(json.dumps(rep</w:t>
      </w:r>
    </w:p>
    <w:p w14:paraId="238E039D" w14:textId="77777777" w:rsidR="00954D81" w:rsidRDefault="00800DD4">
      <w:pPr>
        <w:pStyle w:val="Code"/>
      </w:pPr>
      <w:r>
        <w:t>↪ ort,indent=2),encoding='utf-8')</w:t>
      </w:r>
    </w:p>
    <w:p w14:paraId="1A2D50B0" w14:textId="77777777" w:rsidR="00954D81" w:rsidRDefault="00800DD4">
      <w:pPr>
        <w:pStyle w:val="Code"/>
      </w:pPr>
      <w:r>
        <w:t xml:space="preserve">    print(json.dumps(report))</w:t>
      </w:r>
    </w:p>
    <w:p w14:paraId="577D41AF" w14:textId="77777777" w:rsidR="00954D81" w:rsidRDefault="00800DD4">
      <w:pPr>
        <w:pStyle w:val="Code"/>
      </w:pPr>
      <w:r>
        <w:t>if __name__=='__main__':main()</w:t>
      </w:r>
    </w:p>
    <w:p w14:paraId="7B4DB6EE" w14:textId="77777777" w:rsidR="00954D81" w:rsidRDefault="00800DD4">
      <w:pPr>
        <w:pStyle w:val="21"/>
        <w:pageBreakBefore/>
      </w:pPr>
      <w:bookmarkStart w:id="182" w:name="_Toc242088591"/>
      <w:r>
        <w:lastRenderedPageBreak/>
        <w:t>ml-pipeline/​prepare_​detector_​dependencies.py</w:t>
      </w:r>
      <w:bookmarkEnd w:id="182"/>
    </w:p>
    <w:p w14:paraId="6F6FB8ED" w14:textId="77777777" w:rsidR="00954D81" w:rsidRDefault="00800DD4">
      <w:pPr>
        <w:pStyle w:val="SourceMeta"/>
      </w:pPr>
      <w:r>
        <w:t>SHA-256 baa6f69493cbeca825a6e12e53aa1ceeab00479097123b774c721f4092aa7065</w:t>
      </w:r>
    </w:p>
    <w:p w14:paraId="2C164EA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ED49F41" w14:textId="77777777" w:rsidR="00954D81" w:rsidRDefault="00800DD4">
      <w:pPr>
        <w:pStyle w:val="Code"/>
      </w:pPr>
      <w:r>
        <w:t>"""Fetch public, revision-pinned detector weights; never change the ROCm environment."""</w:t>
      </w:r>
    </w:p>
    <w:p w14:paraId="6DEE7619" w14:textId="77777777" w:rsidR="00954D81" w:rsidRDefault="00800DD4">
      <w:pPr>
        <w:pStyle w:val="Code"/>
      </w:pPr>
      <w:r>
        <w:t>import hashlib,json,urllib.request</w:t>
      </w:r>
    </w:p>
    <w:p w14:paraId="70359617" w14:textId="77777777" w:rsidR="00954D81" w:rsidRDefault="00800DD4">
      <w:pPr>
        <w:pStyle w:val="Code"/>
      </w:pPr>
      <w:r>
        <w:t>from datetime import datetime,timezone</w:t>
      </w:r>
    </w:p>
    <w:p w14:paraId="52CBD7AE" w14:textId="77777777" w:rsidR="00954D81" w:rsidRDefault="00800DD4">
      <w:pPr>
        <w:pStyle w:val="Code"/>
      </w:pPr>
      <w:r>
        <w:t>from pathlib import Path</w:t>
      </w:r>
    </w:p>
    <w:p w14:paraId="711E1AA1" w14:textId="77777777" w:rsidR="00954D81" w:rsidRDefault="00954D81">
      <w:pPr>
        <w:pStyle w:val="Code"/>
      </w:pPr>
    </w:p>
    <w:p w14:paraId="2AF08C53" w14:textId="77777777" w:rsidR="00954D81" w:rsidRDefault="00800DD4">
      <w:pPr>
        <w:pStyle w:val="Code"/>
      </w:pPr>
      <w:r>
        <w:t>ROOT=Path(__file__).resolve().parents[1]</w:t>
      </w:r>
    </w:p>
    <w:p w14:paraId="69440D1D" w14:textId="77777777" w:rsidR="00954D81" w:rsidRDefault="00800DD4">
      <w:pPr>
        <w:pStyle w:val="Code"/>
      </w:pPr>
      <w:r>
        <w:t>OUT=ROOT/'ml-pipeline/runtime/detector_weights'</w:t>
      </w:r>
    </w:p>
    <w:p w14:paraId="72B7FDE1" w14:textId="77777777" w:rsidR="00954D81" w:rsidRDefault="00800DD4">
      <w:pPr>
        <w:pStyle w:val="Code"/>
      </w:pPr>
      <w:r>
        <w:t>REPORT=ROOT/'docs/experiments/accuracy_v1'</w:t>
      </w:r>
    </w:p>
    <w:p w14:paraId="1793939B" w14:textId="77777777" w:rsidR="00954D81" w:rsidRDefault="00954D81">
      <w:pPr>
        <w:pStyle w:val="Code"/>
      </w:pPr>
    </w:p>
    <w:p w14:paraId="13926652" w14:textId="77777777" w:rsidR="00954D81" w:rsidRDefault="00800DD4">
      <w:pPr>
        <w:pStyle w:val="Code"/>
      </w:pPr>
      <w:r>
        <w:t>def api(url):</w:t>
      </w:r>
    </w:p>
    <w:p w14:paraId="726C166D" w14:textId="77777777" w:rsidR="00954D81" w:rsidRDefault="00800DD4">
      <w:pPr>
        <w:pStyle w:val="Code"/>
      </w:pPr>
      <w:r>
        <w:t xml:space="preserve">    request=urllib.request.Request(url,headers={'User-Agent':'AgroVoice-Research/1.0'})</w:t>
      </w:r>
    </w:p>
    <w:p w14:paraId="37A54E1B" w14:textId="77777777" w:rsidR="00954D81" w:rsidRDefault="00800DD4">
      <w:pPr>
        <w:pStyle w:val="Code"/>
      </w:pPr>
      <w:r>
        <w:t xml:space="preserve">    with urllib.request.urlopen(request,timeout=60) as response:return json.load(response)</w:t>
      </w:r>
    </w:p>
    <w:p w14:paraId="5BB23B0C" w14:textId="77777777" w:rsidR="00954D81" w:rsidRDefault="00954D81">
      <w:pPr>
        <w:pStyle w:val="Code"/>
      </w:pPr>
    </w:p>
    <w:p w14:paraId="5F902202" w14:textId="77777777" w:rsidR="00954D81" w:rsidRDefault="00800DD4">
      <w:pPr>
        <w:pStyle w:val="Code"/>
      </w:pPr>
      <w:r>
        <w:t>def fetch(url,path):</w:t>
      </w:r>
    </w:p>
    <w:p w14:paraId="3775A116" w14:textId="77777777" w:rsidR="00954D81" w:rsidRDefault="00800DD4">
      <w:pPr>
        <w:pStyle w:val="Code"/>
      </w:pPr>
      <w:r>
        <w:t xml:space="preserve">    if not path.exists():</w:t>
      </w:r>
    </w:p>
    <w:p w14:paraId="36B19439" w14:textId="77777777" w:rsidR="00954D81" w:rsidRDefault="00800DD4">
      <w:pPr>
        <w:pStyle w:val="Code"/>
      </w:pPr>
      <w:r>
        <w:t xml:space="preserve">        temporary=path.with_suffix(path.suffix+'.part')</w:t>
      </w:r>
    </w:p>
    <w:p w14:paraId="55901045" w14:textId="77777777" w:rsidR="00954D81" w:rsidRDefault="00800DD4">
      <w:pPr>
        <w:pStyle w:val="Code"/>
      </w:pPr>
      <w:r>
        <w:t xml:space="preserve">        with urllib.request.urlopen(urllib.request.Request(url,headers={'User-Agent':'AgroV</w:t>
      </w:r>
    </w:p>
    <w:p w14:paraId="12CCFE70" w14:textId="77777777" w:rsidR="00954D81" w:rsidRDefault="00800DD4">
      <w:pPr>
        <w:pStyle w:val="Code"/>
      </w:pPr>
      <w:r>
        <w:t>↪ oice-Research/1.0'}),timeout=120) as source,temporary.open('wb') as target:</w:t>
      </w:r>
    </w:p>
    <w:p w14:paraId="5D49BA38" w14:textId="77777777" w:rsidR="00954D81" w:rsidRDefault="00800DD4">
      <w:pPr>
        <w:pStyle w:val="Code"/>
      </w:pPr>
      <w:r>
        <w:t xml:space="preserve">            while data:=source.read(1024*1024):target.write(data)</w:t>
      </w:r>
    </w:p>
    <w:p w14:paraId="7079E4A3" w14:textId="77777777" w:rsidR="00954D81" w:rsidRDefault="00800DD4">
      <w:pPr>
        <w:pStyle w:val="Code"/>
      </w:pPr>
      <w:r>
        <w:t xml:space="preserve">        temporary.replace(path)</w:t>
      </w:r>
    </w:p>
    <w:p w14:paraId="0F452972" w14:textId="77777777" w:rsidR="00954D81" w:rsidRDefault="00800DD4">
      <w:pPr>
        <w:pStyle w:val="Code"/>
      </w:pPr>
      <w:r>
        <w:t xml:space="preserve">    with path.open('rb') as source:digest=hashlib.file_digest(source,'sha256').hexdigest()</w:t>
      </w:r>
    </w:p>
    <w:p w14:paraId="6B53A100" w14:textId="77777777" w:rsidR="00954D81" w:rsidRDefault="00800DD4">
      <w:pPr>
        <w:pStyle w:val="Code"/>
      </w:pPr>
      <w:r>
        <w:t xml:space="preserve">    return </w:t>
      </w:r>
    </w:p>
    <w:p w14:paraId="02546BC0" w14:textId="77777777" w:rsidR="00954D81" w:rsidRDefault="00800DD4">
      <w:pPr>
        <w:pStyle w:val="Code"/>
      </w:pPr>
      <w:r>
        <w:t>↪ {'file':str(path.relative_to(ROOT)),'bytes':path.stat().st_size,'sha256':digest,'url':url}</w:t>
      </w:r>
    </w:p>
    <w:p w14:paraId="7BB643D8" w14:textId="77777777" w:rsidR="00954D81" w:rsidRDefault="00954D81">
      <w:pPr>
        <w:pStyle w:val="Code"/>
      </w:pPr>
    </w:p>
    <w:p w14:paraId="1A559DEC" w14:textId="77777777" w:rsidR="00954D81" w:rsidRDefault="00800DD4">
      <w:pPr>
        <w:pStyle w:val="Code"/>
      </w:pPr>
      <w:r>
        <w:t>def main():</w:t>
      </w:r>
    </w:p>
    <w:p w14:paraId="6198393B" w14:textId="77777777" w:rsidR="00954D81" w:rsidRDefault="00800DD4">
      <w:pPr>
        <w:pStyle w:val="Code"/>
      </w:pPr>
      <w:r>
        <w:t xml:space="preserve">    OUT.mkdir(parents=True,exist_ok=True);REPORT.mkdir(parents=True,exist_ok=True)</w:t>
      </w:r>
    </w:p>
    <w:p w14:paraId="27D865C0" w14:textId="77777777" w:rsidR="00954D81" w:rsidRDefault="00800DD4">
      <w:pPr>
        <w:pStyle w:val="Code"/>
      </w:pPr>
      <w:r>
        <w:t xml:space="preserve">    meta=api('https://huggingface.co/api/models/Intellindust/DEIMv2_HGNetv2_N_COCO')</w:t>
      </w:r>
    </w:p>
    <w:p w14:paraId="33C43E02" w14:textId="77777777" w:rsidR="00954D81" w:rsidRDefault="00800DD4">
      <w:pPr>
        <w:pStyle w:val="Code"/>
      </w:pPr>
      <w:r>
        <w:t xml:space="preserve">    revision=meta['sha'];base=f'https://huggingface.co/Intellindust/DEIMv2_HGNetv2_N_COCO/r</w:t>
      </w:r>
    </w:p>
    <w:p w14:paraId="0A8BA29B" w14:textId="77777777" w:rsidR="00954D81" w:rsidRDefault="00800DD4">
      <w:pPr>
        <w:pStyle w:val="Code"/>
      </w:pPr>
      <w:r>
        <w:t>↪ esolve/{revision}/'</w:t>
      </w:r>
    </w:p>
    <w:p w14:paraId="29E9B98D" w14:textId="77777777" w:rsidR="00954D81" w:rsidRDefault="00800DD4">
      <w:pPr>
        <w:pStyle w:val="Code"/>
      </w:pPr>
      <w:r>
        <w:t xml:space="preserve">    records=[fetch(base+name,OUT/('deimv2_n_'+name)) for name in </w:t>
      </w:r>
    </w:p>
    <w:p w14:paraId="06801444" w14:textId="77777777" w:rsidR="00954D81" w:rsidRDefault="00800DD4">
      <w:pPr>
        <w:pStyle w:val="Code"/>
      </w:pPr>
      <w:r>
        <w:t>↪ ('config.json','model.safetensors')]</w:t>
      </w:r>
    </w:p>
    <w:p w14:paraId="7A963776" w14:textId="77777777" w:rsidR="00954D81" w:rsidRDefault="00800DD4">
      <w:pPr>
        <w:pStyle w:val="Code"/>
      </w:pPr>
      <w:r>
        <w:t xml:space="preserve">    # The published Ultralytics release is fixed, rather than a moving latest URL.</w:t>
      </w:r>
    </w:p>
    <w:p w14:paraId="6FDAA3FF" w14:textId="77777777" w:rsidR="00954D81" w:rsidRDefault="00800DD4">
      <w:pPr>
        <w:pStyle w:val="Code"/>
      </w:pPr>
      <w:r>
        <w:t xml:space="preserve">    release=api('https://api.github.com/repos/ultralytics/assets/releases/tags/v8.4.0')</w:t>
      </w:r>
    </w:p>
    <w:p w14:paraId="31D270D6" w14:textId="77777777" w:rsidR="00954D81" w:rsidRDefault="00800DD4">
      <w:pPr>
        <w:pStyle w:val="Code"/>
      </w:pPr>
      <w:r>
        <w:t xml:space="preserve">    asset=next(item for item in release['assets'] if item['name']=='yolo26s.pt')</w:t>
      </w:r>
    </w:p>
    <w:p w14:paraId="713F9DAD" w14:textId="77777777" w:rsidR="00954D81" w:rsidRDefault="00800DD4">
      <w:pPr>
        <w:pStyle w:val="Code"/>
      </w:pPr>
      <w:r>
        <w:t xml:space="preserve">    weights=fetch(asset['browser_download_url'],ROOT/'ml-pipeline/yolo26s.pt')</w:t>
      </w:r>
    </w:p>
    <w:p w14:paraId="3090F12E" w14:textId="77777777" w:rsidR="00954D81" w:rsidRDefault="00800DD4">
      <w:pPr>
        <w:pStyle w:val="Code"/>
      </w:pPr>
      <w:r>
        <w:t xml:space="preserve">    if asset.get('digest'):assert asset['digest']=='sha256:'+weights['sha256']</w:t>
      </w:r>
    </w:p>
    <w:p w14:paraId="43814AF3" w14:textId="77777777" w:rsidR="00954D81" w:rsidRDefault="00800DD4">
      <w:pPr>
        <w:pStyle w:val="Code"/>
      </w:pPr>
      <w:r>
        <w:t xml:space="preserve">    (REPORT/'detector_weights.json').write_text(json.dumps({'created_utc':datetime.now(time</w:t>
      </w:r>
    </w:p>
    <w:p w14:paraId="522532EE" w14:textId="77777777" w:rsidR="00954D81" w:rsidRDefault="00800DD4">
      <w:pPr>
        <w:pStyle w:val="Code"/>
      </w:pPr>
      <w:r>
        <w:t>↪ zone.utc).isoformat(),</w:t>
      </w:r>
    </w:p>
    <w:p w14:paraId="781FA874" w14:textId="77777777" w:rsidR="00954D81" w:rsidRDefault="00800DD4">
      <w:pPr>
        <w:pStyle w:val="Code"/>
      </w:pPr>
      <w:r>
        <w:t xml:space="preserve">        </w:t>
      </w:r>
    </w:p>
    <w:p w14:paraId="718E5BBB" w14:textId="77777777" w:rsidR="00954D81" w:rsidRDefault="00800DD4">
      <w:pPr>
        <w:pStyle w:val="Code"/>
      </w:pPr>
      <w:r>
        <w:t xml:space="preserve">↪ 'deimv2':{'repository':meta['id'],'revision':revision,'files':records,'license':'DEIMv2 </w:t>
      </w:r>
    </w:p>
    <w:p w14:paraId="7D61FCDB" w14:textId="77777777" w:rsidR="00954D81" w:rsidRDefault="00800DD4">
      <w:pPr>
        <w:pStyle w:val="Code"/>
      </w:pPr>
      <w:r>
        <w:t>↪ non-commercial; source license retained'},</w:t>
      </w:r>
    </w:p>
    <w:p w14:paraId="332E5B5D" w14:textId="77777777" w:rsidR="00954D81" w:rsidRDefault="00800DD4">
      <w:pPr>
        <w:pStyle w:val="Code"/>
      </w:pPr>
      <w:r>
        <w:t xml:space="preserve">        'yolo26s':weights},ensure_ascii=False,indent=2),encoding='utf-8')</w:t>
      </w:r>
    </w:p>
    <w:p w14:paraId="1473D7BA" w14:textId="77777777" w:rsidR="00954D81" w:rsidRDefault="00800DD4">
      <w:pPr>
        <w:pStyle w:val="Code"/>
      </w:pPr>
      <w:r>
        <w:t xml:space="preserve">    print(json.dumps({'status':'downloaded','deim_revision':revision,'files':records+[weigh</w:t>
      </w:r>
    </w:p>
    <w:p w14:paraId="3B27C559" w14:textId="77777777" w:rsidR="00954D81" w:rsidRDefault="00800DD4">
      <w:pPr>
        <w:pStyle w:val="Code"/>
      </w:pPr>
      <w:r>
        <w:t>↪ ts]}))</w:t>
      </w:r>
    </w:p>
    <w:p w14:paraId="7FCACBCF" w14:textId="77777777" w:rsidR="00954D81" w:rsidRDefault="00954D81">
      <w:pPr>
        <w:pStyle w:val="Code"/>
      </w:pPr>
    </w:p>
    <w:p w14:paraId="21F9B44B" w14:textId="77777777" w:rsidR="00954D81" w:rsidRDefault="00800DD4">
      <w:pPr>
        <w:pStyle w:val="Code"/>
      </w:pPr>
      <w:r>
        <w:t>if __name__=='__main__':main()</w:t>
      </w:r>
    </w:p>
    <w:p w14:paraId="038670E6" w14:textId="77777777" w:rsidR="00954D81" w:rsidRDefault="00800DD4">
      <w:pPr>
        <w:pStyle w:val="21"/>
        <w:pageBreakBefore/>
      </w:pPr>
      <w:bookmarkStart w:id="183" w:name="_Toc242088592"/>
      <w:r>
        <w:lastRenderedPageBreak/>
        <w:t>ml-pipeline/​prepare_​olid_​leaf_​review.py</w:t>
      </w:r>
      <w:bookmarkEnd w:id="183"/>
    </w:p>
    <w:p w14:paraId="57A5DE40" w14:textId="77777777" w:rsidR="00954D81" w:rsidRDefault="00800DD4">
      <w:pPr>
        <w:pStyle w:val="SourceMeta"/>
      </w:pPr>
      <w:r>
        <w:t>SHA-256 75bbda0fdccadfc9849178666a213d5aabfdc03ce8bcf6013f39ec7a7269a067</w:t>
      </w:r>
    </w:p>
    <w:p w14:paraId="114C2E0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28E3774" w14:textId="77777777" w:rsidR="00954D81" w:rsidRDefault="00800DD4">
      <w:pPr>
        <w:pStyle w:val="Code"/>
      </w:pPr>
      <w:r>
        <w:t>"""Audit existing OLID archives and propose CPU leaf boxes for review only.</w:t>
      </w:r>
    </w:p>
    <w:p w14:paraId="14F23B7A" w14:textId="77777777" w:rsidR="00954D81" w:rsidRDefault="00954D81">
      <w:pPr>
        <w:pStyle w:val="Code"/>
      </w:pPr>
    </w:p>
    <w:p w14:paraId="2BE08519" w14:textId="77777777" w:rsidR="00954D81" w:rsidRDefault="00800DD4">
      <w:pPr>
        <w:pStyle w:val="Code"/>
      </w:pPr>
      <w:r>
        <w:t>No image/annotation is accepted into training here. Black-cloth foreground</w:t>
      </w:r>
    </w:p>
    <w:p w14:paraId="5F5ED863" w14:textId="77777777" w:rsidR="00954D81" w:rsidRDefault="00800DD4">
      <w:pPr>
        <w:pStyle w:val="Code"/>
      </w:pPr>
      <w:r>
        <w:t>segmentation proposes geometry, while diagnosis remains source-provided.</w:t>
      </w:r>
    </w:p>
    <w:p w14:paraId="54A032AB" w14:textId="77777777" w:rsidR="00954D81" w:rsidRDefault="00800DD4">
      <w:pPr>
        <w:pStyle w:val="Code"/>
      </w:pPr>
      <w:r>
        <w:t>"""</w:t>
      </w:r>
    </w:p>
    <w:p w14:paraId="20C4A8C2" w14:textId="77777777" w:rsidR="00954D81" w:rsidRDefault="00800DD4">
      <w:pPr>
        <w:pStyle w:val="Code"/>
      </w:pPr>
      <w:r>
        <w:t>from __future__ import annotations</w:t>
      </w:r>
    </w:p>
    <w:p w14:paraId="338ADDC3" w14:textId="77777777" w:rsidR="00954D81" w:rsidRDefault="00954D81">
      <w:pPr>
        <w:pStyle w:val="Code"/>
      </w:pPr>
    </w:p>
    <w:p w14:paraId="716A6006" w14:textId="77777777" w:rsidR="00954D81" w:rsidRDefault="00800DD4">
      <w:pPr>
        <w:pStyle w:val="Code"/>
      </w:pPr>
      <w:r>
        <w:t>import hashlib</w:t>
      </w:r>
    </w:p>
    <w:p w14:paraId="18F2AC62" w14:textId="77777777" w:rsidR="00954D81" w:rsidRDefault="00800DD4">
      <w:pPr>
        <w:pStyle w:val="Code"/>
      </w:pPr>
      <w:r>
        <w:t>import io</w:t>
      </w:r>
    </w:p>
    <w:p w14:paraId="30CBFC27" w14:textId="77777777" w:rsidR="00954D81" w:rsidRDefault="00800DD4">
      <w:pPr>
        <w:pStyle w:val="Code"/>
      </w:pPr>
      <w:r>
        <w:t>import json</w:t>
      </w:r>
    </w:p>
    <w:p w14:paraId="1C9521C3" w14:textId="77777777" w:rsidR="00954D81" w:rsidRDefault="00800DD4">
      <w:pPr>
        <w:pStyle w:val="Code"/>
      </w:pPr>
      <w:r>
        <w:t>import time</w:t>
      </w:r>
    </w:p>
    <w:p w14:paraId="203CF528" w14:textId="77777777" w:rsidR="00954D81" w:rsidRDefault="00800DD4">
      <w:pPr>
        <w:pStyle w:val="Code"/>
      </w:pPr>
      <w:r>
        <w:t>import zipfile</w:t>
      </w:r>
    </w:p>
    <w:p w14:paraId="5D95C5AA" w14:textId="77777777" w:rsidR="00954D81" w:rsidRDefault="00800DD4">
      <w:pPr>
        <w:pStyle w:val="Code"/>
      </w:pPr>
      <w:r>
        <w:t>from collections import Counter</w:t>
      </w:r>
    </w:p>
    <w:p w14:paraId="55CCE532" w14:textId="77777777" w:rsidR="00954D81" w:rsidRDefault="00800DD4">
      <w:pPr>
        <w:pStyle w:val="Code"/>
      </w:pPr>
      <w:r>
        <w:t>from datetime import datetime, timezone</w:t>
      </w:r>
    </w:p>
    <w:p w14:paraId="30819238" w14:textId="77777777" w:rsidR="00954D81" w:rsidRDefault="00800DD4">
      <w:pPr>
        <w:pStyle w:val="Code"/>
      </w:pPr>
      <w:r>
        <w:t>from pathlib import Path</w:t>
      </w:r>
    </w:p>
    <w:p w14:paraId="75D34D20" w14:textId="77777777" w:rsidR="00954D81" w:rsidRDefault="00954D81">
      <w:pPr>
        <w:pStyle w:val="Code"/>
      </w:pPr>
    </w:p>
    <w:p w14:paraId="4642BC36" w14:textId="77777777" w:rsidR="00954D81" w:rsidRDefault="00800DD4">
      <w:pPr>
        <w:pStyle w:val="Code"/>
      </w:pPr>
      <w:r>
        <w:t>import cv2</w:t>
      </w:r>
    </w:p>
    <w:p w14:paraId="093B3990" w14:textId="77777777" w:rsidR="00954D81" w:rsidRDefault="00800DD4">
      <w:pPr>
        <w:pStyle w:val="Code"/>
      </w:pPr>
      <w:r>
        <w:t>import matplotlib</w:t>
      </w:r>
    </w:p>
    <w:p w14:paraId="401C09E7" w14:textId="77777777" w:rsidR="00954D81" w:rsidRDefault="00800DD4">
      <w:pPr>
        <w:pStyle w:val="Code"/>
      </w:pPr>
      <w:r>
        <w:t>matplotlib.use('Agg')</w:t>
      </w:r>
    </w:p>
    <w:p w14:paraId="0EB4AC6D" w14:textId="77777777" w:rsidR="00954D81" w:rsidRDefault="00800DD4">
      <w:pPr>
        <w:pStyle w:val="Code"/>
      </w:pPr>
      <w:r>
        <w:t>import matplotlib.pyplot as plt</w:t>
      </w:r>
    </w:p>
    <w:p w14:paraId="44478C57" w14:textId="77777777" w:rsidR="00954D81" w:rsidRDefault="00800DD4">
      <w:pPr>
        <w:pStyle w:val="Code"/>
      </w:pPr>
      <w:r>
        <w:t>from matplotlib.patches import Rectangle</w:t>
      </w:r>
    </w:p>
    <w:p w14:paraId="07DFCF09" w14:textId="77777777" w:rsidR="00954D81" w:rsidRDefault="00800DD4">
      <w:pPr>
        <w:pStyle w:val="Code"/>
      </w:pPr>
      <w:r>
        <w:t>import numpy as np</w:t>
      </w:r>
    </w:p>
    <w:p w14:paraId="30162F30" w14:textId="77777777" w:rsidR="00954D81" w:rsidRDefault="00800DD4">
      <w:pPr>
        <w:pStyle w:val="Code"/>
      </w:pPr>
      <w:r>
        <w:t>from PIL import Image, ImageOps</w:t>
      </w:r>
    </w:p>
    <w:p w14:paraId="5E1D10A3" w14:textId="77777777" w:rsidR="00954D81" w:rsidRDefault="00800DD4">
      <w:pPr>
        <w:pStyle w:val="Code"/>
      </w:pPr>
      <w:r>
        <w:t>from prepare_supplemented import signature</w:t>
      </w:r>
    </w:p>
    <w:p w14:paraId="1C143301" w14:textId="77777777" w:rsidR="00954D81" w:rsidRDefault="00954D81">
      <w:pPr>
        <w:pStyle w:val="Code"/>
      </w:pPr>
    </w:p>
    <w:p w14:paraId="4DF57585" w14:textId="77777777" w:rsidR="00954D81" w:rsidRDefault="00800DD4">
      <w:pPr>
        <w:pStyle w:val="Code"/>
      </w:pPr>
      <w:r>
        <w:t>ROOT = Path(__file__).resolve().parents[1]</w:t>
      </w:r>
    </w:p>
    <w:p w14:paraId="5CAA4615" w14:textId="77777777" w:rsidR="00954D81" w:rsidRDefault="00800DD4">
      <w:pPr>
        <w:pStyle w:val="Code"/>
      </w:pPr>
      <w:r>
        <w:t>SOURCE = ROOT/'ml-pipeline/source_candidates/research_2026-10-03/olid'</w:t>
      </w:r>
    </w:p>
    <w:p w14:paraId="0B4F7A82" w14:textId="77777777" w:rsidR="00954D81" w:rsidRDefault="00800DD4">
      <w:pPr>
        <w:pStyle w:val="Code"/>
      </w:pPr>
      <w:r>
        <w:t>OUT = ROOT/'docs/experiments/yolo26s_data_v1/olid_review'</w:t>
      </w:r>
    </w:p>
    <w:p w14:paraId="031B8FC4" w14:textId="77777777" w:rsidR="00954D81" w:rsidRDefault="00800DD4">
      <w:pPr>
        <w:pStyle w:val="Code"/>
      </w:pPr>
      <w:r>
        <w:t>ARCHIVES = {</w:t>
      </w:r>
    </w:p>
    <w:p w14:paraId="53671111" w14:textId="77777777" w:rsidR="00954D81" w:rsidRDefault="00800DD4">
      <w:pPr>
        <w:pStyle w:val="Code"/>
      </w:pPr>
      <w:r>
        <w:t xml:space="preserve">    'cucumber.zip': 'ee699a9bc84dcdd9c78cba37f79bf900',</w:t>
      </w:r>
    </w:p>
    <w:p w14:paraId="3406A23B" w14:textId="77777777" w:rsidR="00954D81" w:rsidRDefault="00800DD4">
      <w:pPr>
        <w:pStyle w:val="Code"/>
      </w:pPr>
      <w:r>
        <w:t xml:space="preserve">    'tomato__part_1.zip': '35607a338f08a0f2fe64406a48b5d5ef',</w:t>
      </w:r>
    </w:p>
    <w:p w14:paraId="7D8A6EDF" w14:textId="77777777" w:rsidR="00954D81" w:rsidRDefault="00800DD4">
      <w:pPr>
        <w:pStyle w:val="Code"/>
      </w:pPr>
      <w:r>
        <w:t xml:space="preserve">    'tomato__part_2.zip': '83730955bfd6b1628cd9a582e993a75b',</w:t>
      </w:r>
    </w:p>
    <w:p w14:paraId="42CC5F1E" w14:textId="77777777" w:rsidR="00954D81" w:rsidRDefault="00800DD4">
      <w:pPr>
        <w:pStyle w:val="Code"/>
      </w:pPr>
      <w:r>
        <w:t>}</w:t>
      </w:r>
    </w:p>
    <w:p w14:paraId="3569D059" w14:textId="77777777" w:rsidR="00954D81" w:rsidRDefault="00800DD4">
      <w:pPr>
        <w:pStyle w:val="Code"/>
      </w:pPr>
      <w:r>
        <w:t>TARGETS = {</w:t>
      </w:r>
    </w:p>
    <w:p w14:paraId="376AC6FE" w14:textId="77777777" w:rsidR="00954D81" w:rsidRDefault="00800DD4">
      <w:pPr>
        <w:pStyle w:val="Code"/>
      </w:pPr>
      <w:r>
        <w:t xml:space="preserve">    'cucumber__healthy': 'Cucumber healthy leaf',</w:t>
      </w:r>
    </w:p>
    <w:p w14:paraId="1660BDE4" w14:textId="77777777" w:rsidR="00954D81" w:rsidRDefault="00800DD4">
      <w:pPr>
        <w:pStyle w:val="Code"/>
      </w:pPr>
      <w:r>
        <w:t xml:space="preserve">    'cucumber__K': 'Cucumber potassium deficiency',</w:t>
      </w:r>
    </w:p>
    <w:p w14:paraId="18618F79" w14:textId="77777777" w:rsidR="00954D81" w:rsidRDefault="00800DD4">
      <w:pPr>
        <w:pStyle w:val="Code"/>
      </w:pPr>
      <w:r>
        <w:t xml:space="preserve">    'cucumber__N': 'Cucumber nitrogen deficiency',</w:t>
      </w:r>
    </w:p>
    <w:p w14:paraId="71C9DEE9" w14:textId="77777777" w:rsidR="00954D81" w:rsidRDefault="00800DD4">
      <w:pPr>
        <w:pStyle w:val="Code"/>
      </w:pPr>
      <w:r>
        <w:t xml:space="preserve">    'cucumber__N_K': 'Cucumber nitrogen and potassium deficiency',</w:t>
      </w:r>
    </w:p>
    <w:p w14:paraId="68797532" w14:textId="77777777" w:rsidR="00954D81" w:rsidRDefault="00800DD4">
      <w:pPr>
        <w:pStyle w:val="Code"/>
      </w:pPr>
      <w:r>
        <w:t xml:space="preserve">    'tomato__healthy': 'Tomato leaf',</w:t>
      </w:r>
    </w:p>
    <w:p w14:paraId="1691F661" w14:textId="77777777" w:rsidR="00954D81" w:rsidRDefault="00800DD4">
      <w:pPr>
        <w:pStyle w:val="Code"/>
      </w:pPr>
      <w:r>
        <w:t xml:space="preserve">    'tomato__K': 'Tomato potassium deficiency',</w:t>
      </w:r>
    </w:p>
    <w:p w14:paraId="78A59A56" w14:textId="77777777" w:rsidR="00954D81" w:rsidRDefault="00800DD4">
      <w:pPr>
        <w:pStyle w:val="Code"/>
      </w:pPr>
      <w:r>
        <w:t xml:space="preserve">    'tomato__N': 'Tomato nitrogen deficiency',</w:t>
      </w:r>
    </w:p>
    <w:p w14:paraId="041ED0CE" w14:textId="77777777" w:rsidR="00954D81" w:rsidRDefault="00800DD4">
      <w:pPr>
        <w:pStyle w:val="Code"/>
      </w:pPr>
      <w:r>
        <w:t xml:space="preserve">    'tomato__N_K': 'Tomato nitrogen and potassium deficiency',</w:t>
      </w:r>
    </w:p>
    <w:p w14:paraId="2D3D102E" w14:textId="77777777" w:rsidR="00954D81" w:rsidRDefault="00800DD4">
      <w:pPr>
        <w:pStyle w:val="Code"/>
      </w:pPr>
      <w:r>
        <w:t xml:space="preserve">    'tomato__LM': 'Tomato leaf miner damage',</w:t>
      </w:r>
    </w:p>
    <w:p w14:paraId="1AA28809" w14:textId="77777777" w:rsidR="00954D81" w:rsidRDefault="00800DD4">
      <w:pPr>
        <w:pStyle w:val="Code"/>
      </w:pPr>
      <w:r>
        <w:t xml:space="preserve">    'tomato__MIT': 'Tomato mite damage (species unspecified)',</w:t>
      </w:r>
    </w:p>
    <w:p w14:paraId="68497425" w14:textId="77777777" w:rsidR="00954D81" w:rsidRDefault="00800DD4">
      <w:pPr>
        <w:pStyle w:val="Code"/>
      </w:pPr>
      <w:r>
        <w:t xml:space="preserve">    'tomato__JAS_MIT': 'Tomato jassid and mite damage (combined)',</w:t>
      </w:r>
    </w:p>
    <w:p w14:paraId="64F99617" w14:textId="77777777" w:rsidR="00954D81" w:rsidRDefault="00800DD4">
      <w:pPr>
        <w:pStyle w:val="Code"/>
      </w:pPr>
      <w:r>
        <w:t>}</w:t>
      </w:r>
    </w:p>
    <w:p w14:paraId="55FFEAB6" w14:textId="77777777" w:rsidR="00954D81" w:rsidRDefault="00954D81">
      <w:pPr>
        <w:pStyle w:val="Code"/>
      </w:pPr>
    </w:p>
    <w:p w14:paraId="55DC39B5" w14:textId="77777777" w:rsidR="00954D81" w:rsidRDefault="00954D81">
      <w:pPr>
        <w:pStyle w:val="Code"/>
      </w:pPr>
    </w:p>
    <w:p w14:paraId="7C9EBCAD" w14:textId="77777777" w:rsidR="00954D81" w:rsidRDefault="00800DD4">
      <w:pPr>
        <w:pStyle w:val="Code"/>
      </w:pPr>
      <w:r>
        <w:t>def box_proposal(rgb):</w:t>
      </w:r>
    </w:p>
    <w:p w14:paraId="70B93693" w14:textId="77777777" w:rsidR="00954D81" w:rsidRDefault="00800DD4">
      <w:pPr>
        <w:pStyle w:val="Code"/>
      </w:pPr>
      <w:r>
        <w:t xml:space="preserve">    image = np.asarray(rgb)</w:t>
      </w:r>
    </w:p>
    <w:p w14:paraId="0C6F9DD1" w14:textId="77777777" w:rsidR="00954D81" w:rsidRDefault="00800DD4">
      <w:pPr>
        <w:pStyle w:val="Code"/>
      </w:pPr>
      <w:r>
        <w:t xml:space="preserve">    lab = cv2.cvtColor(image, cv2.COLOR_RGB2LAB).astype(np.float32)</w:t>
      </w:r>
    </w:p>
    <w:p w14:paraId="31060A82" w14:textId="77777777" w:rsidR="00954D81" w:rsidRDefault="00800DD4">
      <w:pPr>
        <w:pStyle w:val="Code"/>
      </w:pPr>
      <w:r>
        <w:t xml:space="preserve">    edge = np.concatenate((lab[:8].reshape(-1,3), lab[-8:].reshape(-1,3),</w:t>
      </w:r>
    </w:p>
    <w:p w14:paraId="4FCDDDD0" w14:textId="77777777" w:rsidR="00954D81" w:rsidRDefault="00800DD4">
      <w:pPr>
        <w:pStyle w:val="Code"/>
      </w:pPr>
      <w:r>
        <w:t xml:space="preserve">                           lab[:, :8].reshape(-1,3), lab[:, -8:].reshape(-1,3)))</w:t>
      </w:r>
    </w:p>
    <w:p w14:paraId="27C3646F" w14:textId="77777777" w:rsidR="00954D81" w:rsidRDefault="00800DD4">
      <w:pPr>
        <w:pStyle w:val="Code"/>
      </w:pPr>
      <w:r>
        <w:t xml:space="preserve">    background = np.median(edge, axis=0)</w:t>
      </w:r>
    </w:p>
    <w:p w14:paraId="0DF0B112" w14:textId="77777777" w:rsidR="00954D81" w:rsidRDefault="00800DD4">
      <w:pPr>
        <w:pStyle w:val="Code"/>
      </w:pPr>
      <w:r>
        <w:t xml:space="preserve">    distance = np.linalg.norm(lab-background, axis=2)</w:t>
      </w:r>
    </w:p>
    <w:p w14:paraId="65C5C299" w14:textId="77777777" w:rsidR="00954D81" w:rsidRDefault="00800DD4">
      <w:pPr>
        <w:pStyle w:val="Code"/>
      </w:pPr>
      <w:r>
        <w:lastRenderedPageBreak/>
        <w:t xml:space="preserve">    # Only a proposal: cloth sheen, petioles and pale/dry leaf tissue may</w:t>
      </w:r>
    </w:p>
    <w:p w14:paraId="6EC75739" w14:textId="77777777" w:rsidR="00954D81" w:rsidRDefault="00800DD4">
      <w:pPr>
        <w:pStyle w:val="Code"/>
      </w:pPr>
      <w:r>
        <w:t xml:space="preserve">    # invalidate this geometry. Every accepted box needs visual review.</w:t>
      </w:r>
    </w:p>
    <w:p w14:paraId="706A1845" w14:textId="77777777" w:rsidR="00954D81" w:rsidRDefault="00800DD4">
      <w:pPr>
        <w:pStyle w:val="Code"/>
      </w:pPr>
      <w:r>
        <w:t xml:space="preserve">    mask = ((distance &gt; 25) &amp; (lab[:, :, 0] &gt; 25)).astype(np.uint8)</w:t>
      </w:r>
    </w:p>
    <w:p w14:paraId="313204EE" w14:textId="77777777" w:rsidR="00954D81" w:rsidRDefault="00800DD4">
      <w:pPr>
        <w:pStyle w:val="Code"/>
      </w:pPr>
      <w:r>
        <w:t xml:space="preserve">    mask = cv2.morphologyEx(mask, cv2.MORPH_CLOSE, np.ones((5,5), np.uint8))</w:t>
      </w:r>
    </w:p>
    <w:p w14:paraId="66F3EDA8" w14:textId="77777777" w:rsidR="00954D81" w:rsidRDefault="00800DD4">
      <w:pPr>
        <w:pStyle w:val="Code"/>
      </w:pPr>
      <w:r>
        <w:t xml:space="preserve">    mask = cv2.morphologyEx(mask, cv2.MORPH_OPEN, np.ones((3,3), np.uint8))</w:t>
      </w:r>
    </w:p>
    <w:p w14:paraId="36F14602" w14:textId="77777777" w:rsidR="00954D81" w:rsidRDefault="00800DD4">
      <w:pPr>
        <w:pStyle w:val="Code"/>
      </w:pPr>
      <w:r>
        <w:t xml:space="preserve">    n, component, stats, _ = cv2.connectedComponentsWithStats(mask)</w:t>
      </w:r>
    </w:p>
    <w:p w14:paraId="61179DDB" w14:textId="77777777" w:rsidR="00954D81" w:rsidRDefault="00800DD4">
      <w:pPr>
        <w:pStyle w:val="Code"/>
      </w:pPr>
      <w:r>
        <w:t xml:space="preserve">    if n &lt; 2:</w:t>
      </w:r>
    </w:p>
    <w:p w14:paraId="620FC04F" w14:textId="77777777" w:rsidR="00954D81" w:rsidRDefault="00800DD4">
      <w:pPr>
        <w:pStyle w:val="Code"/>
      </w:pPr>
      <w:r>
        <w:t xml:space="preserve">        return None, {'flag': 'no_foreground'}</w:t>
      </w:r>
    </w:p>
    <w:p w14:paraId="11518A2B" w14:textId="77777777" w:rsidR="00954D81" w:rsidRDefault="00800DD4">
      <w:pPr>
        <w:pStyle w:val="Code"/>
      </w:pPr>
      <w:r>
        <w:t xml:space="preserve">    largest = 1+int(np.argmax(stats[1:, cv2.CC_STAT_AREA]))</w:t>
      </w:r>
    </w:p>
    <w:p w14:paraId="002E4394" w14:textId="77777777" w:rsidR="00954D81" w:rsidRDefault="00800DD4">
      <w:pPr>
        <w:pStyle w:val="Code"/>
      </w:pPr>
      <w:r>
        <w:t xml:space="preserve">    x,y,w,h,area = map(int, stats[largest])</w:t>
      </w:r>
    </w:p>
    <w:p w14:paraId="09E341D6" w14:textId="77777777" w:rsidR="00954D81" w:rsidRDefault="00800DD4">
      <w:pPr>
        <w:pStyle w:val="Code"/>
      </w:pPr>
      <w:r>
        <w:t xml:space="preserve">    ih,iw = mask.shape</w:t>
      </w:r>
    </w:p>
    <w:p w14:paraId="6E6163A4" w14:textId="77777777" w:rsidR="00954D81" w:rsidRDefault="00800DD4">
      <w:pPr>
        <w:pStyle w:val="Code"/>
      </w:pPr>
      <w:r>
        <w:t xml:space="preserve">    coverage = area/max(1, int(mask.sum()))</w:t>
      </w:r>
    </w:p>
    <w:p w14:paraId="29387BF0" w14:textId="77777777" w:rsidR="00954D81" w:rsidRDefault="00800DD4">
      <w:pPr>
        <w:pStyle w:val="Code"/>
      </w:pPr>
      <w:r>
        <w:t xml:space="preserve">    fraction = area/(iw*ih)</w:t>
      </w:r>
    </w:p>
    <w:p w14:paraId="76F769FF" w14:textId="77777777" w:rsidR="00954D81" w:rsidRDefault="00800DD4">
      <w:pPr>
        <w:pStyle w:val="Code"/>
      </w:pPr>
      <w:r>
        <w:t xml:space="preserve">    touches = bool(x==0 or y==0 or x+w==iw or y+h==ih)</w:t>
      </w:r>
    </w:p>
    <w:p w14:paraId="0CAA443D" w14:textId="77777777" w:rsidR="00954D81" w:rsidRDefault="00800DD4">
      <w:pPr>
        <w:pStyle w:val="Code"/>
      </w:pPr>
      <w:r>
        <w:t xml:space="preserve">    flags = []</w:t>
      </w:r>
    </w:p>
    <w:p w14:paraId="7B08A183" w14:textId="77777777" w:rsidR="00954D81" w:rsidRDefault="00800DD4">
      <w:pPr>
        <w:pStyle w:val="Code"/>
      </w:pPr>
      <w:r>
        <w:t xml:space="preserve">    if fraction &lt; .05 or fraction &gt; .9: flags.append('foreground_area_extreme')</w:t>
      </w:r>
    </w:p>
    <w:p w14:paraId="15291820" w14:textId="77777777" w:rsidR="00954D81" w:rsidRDefault="00800DD4">
      <w:pPr>
        <w:pStyle w:val="Code"/>
      </w:pPr>
      <w:r>
        <w:t xml:space="preserve">    if coverage &lt; .9: flags.append('multiple_foreground_components')</w:t>
      </w:r>
    </w:p>
    <w:p w14:paraId="648F4F13" w14:textId="77777777" w:rsidR="00954D81" w:rsidRDefault="00800DD4">
      <w:pPr>
        <w:pStyle w:val="Code"/>
      </w:pPr>
      <w:r>
        <w:t xml:space="preserve">    if touches: flags.append('frame_edge_leaf_or_background_uncertain')</w:t>
      </w:r>
    </w:p>
    <w:p w14:paraId="68D988BB" w14:textId="77777777" w:rsidR="00954D81" w:rsidRDefault="00800DD4">
      <w:pPr>
        <w:pStyle w:val="Code"/>
      </w:pPr>
      <w:r>
        <w:t xml:space="preserve">    return [(x+w/2)/iw, (y+h/2)/ih, w/iw, h/ih], {</w:t>
      </w:r>
    </w:p>
    <w:p w14:paraId="7C5F5F4C" w14:textId="77777777" w:rsidR="00954D81" w:rsidRDefault="00800DD4">
      <w:pPr>
        <w:pStyle w:val="Code"/>
      </w:pPr>
      <w:r>
        <w:t xml:space="preserve">        'foreground_fraction': fraction, 'largest_component_coverage': coverage,</w:t>
      </w:r>
    </w:p>
    <w:p w14:paraId="71D7DFFE" w14:textId="77777777" w:rsidR="00954D81" w:rsidRDefault="00800DD4">
      <w:pPr>
        <w:pStyle w:val="Code"/>
      </w:pPr>
      <w:r>
        <w:t xml:space="preserve">        'touches_frame_edge': touches, 'flags': flags,</w:t>
      </w:r>
    </w:p>
    <w:p w14:paraId="01B8F702" w14:textId="77777777" w:rsidR="00954D81" w:rsidRDefault="00800DD4">
      <w:pPr>
        <w:pStyle w:val="Code"/>
      </w:pPr>
      <w:r>
        <w:t xml:space="preserve">    }</w:t>
      </w:r>
    </w:p>
    <w:p w14:paraId="2FE8B236" w14:textId="77777777" w:rsidR="00954D81" w:rsidRDefault="00954D81">
      <w:pPr>
        <w:pStyle w:val="Code"/>
      </w:pPr>
    </w:p>
    <w:p w14:paraId="0D099B16" w14:textId="77777777" w:rsidR="00954D81" w:rsidRDefault="00954D81">
      <w:pPr>
        <w:pStyle w:val="Code"/>
      </w:pPr>
    </w:p>
    <w:p w14:paraId="448F60D3" w14:textId="77777777" w:rsidR="00954D81" w:rsidRDefault="00800DD4">
      <w:pPr>
        <w:pStyle w:val="Code"/>
      </w:pPr>
      <w:r>
        <w:t>def main():</w:t>
      </w:r>
    </w:p>
    <w:p w14:paraId="4B826395" w14:textId="77777777" w:rsidR="00954D81" w:rsidRDefault="00800DD4">
      <w:pPr>
        <w:pStyle w:val="Code"/>
      </w:pPr>
      <w:r>
        <w:t xml:space="preserve">    cv2.setNumThreads(2)</w:t>
      </w:r>
    </w:p>
    <w:p w14:paraId="6433184E" w14:textId="77777777" w:rsidR="00954D81" w:rsidRDefault="00800DD4">
      <w:pPr>
        <w:pStyle w:val="Code"/>
      </w:pPr>
      <w:r>
        <w:t xml:space="preserve">    OUT.mkdir(parents=True, exist_ok=True)</w:t>
      </w:r>
    </w:p>
    <w:p w14:paraId="173845A0" w14:textId="77777777" w:rsidR="00954D81" w:rsidRDefault="00800DD4">
      <w:pPr>
        <w:pStyle w:val="Code"/>
      </w:pPr>
      <w:r>
        <w:t xml:space="preserve">    previews = OUT/'previews'</w:t>
      </w:r>
    </w:p>
    <w:p w14:paraId="64D3C412" w14:textId="77777777" w:rsidR="00954D81" w:rsidRDefault="00800DD4">
      <w:pPr>
        <w:pStyle w:val="Code"/>
      </w:pPr>
      <w:r>
        <w:t xml:space="preserve">    previews.mkdir(exist_ok=True)</w:t>
      </w:r>
    </w:p>
    <w:p w14:paraId="2B15C22E" w14:textId="77777777" w:rsidR="00954D81" w:rsidRDefault="00800DD4">
      <w:pPr>
        <w:pStyle w:val="Code"/>
      </w:pPr>
      <w:r>
        <w:t xml:space="preserve">    rows, archive_info = [], []</w:t>
      </w:r>
    </w:p>
    <w:p w14:paraId="7CC717CE" w14:textId="77777777" w:rsidR="00954D81" w:rsidRDefault="00800DD4">
      <w:pPr>
        <w:pStyle w:val="Code"/>
      </w:pPr>
      <w:r>
        <w:t xml:space="preserve">    notice = time.monotonic()</w:t>
      </w:r>
    </w:p>
    <w:p w14:paraId="7CE92368" w14:textId="77777777" w:rsidR="00954D81" w:rsidRDefault="00800DD4">
      <w:pPr>
        <w:pStyle w:val="Code"/>
      </w:pPr>
      <w:r>
        <w:t xml:space="preserve">    for filename, md5 in ARCHIVES.items():</w:t>
      </w:r>
    </w:p>
    <w:p w14:paraId="17004A70" w14:textId="77777777" w:rsidR="00954D81" w:rsidRDefault="00800DD4">
      <w:pPr>
        <w:pStyle w:val="Code"/>
      </w:pPr>
      <w:r>
        <w:t xml:space="preserve">        path = SOURCE/filename</w:t>
      </w:r>
    </w:p>
    <w:p w14:paraId="013475B2" w14:textId="77777777" w:rsidR="00954D81" w:rsidRDefault="00800DD4">
      <w:pPr>
        <w:pStyle w:val="Code"/>
      </w:pPr>
      <w:r>
        <w:t xml:space="preserve">        with path.open('rb') as stream:</w:t>
      </w:r>
    </w:p>
    <w:p w14:paraId="5493DA52" w14:textId="77777777" w:rsidR="00954D81" w:rsidRDefault="00800DD4">
      <w:pPr>
        <w:pStyle w:val="Code"/>
      </w:pPr>
      <w:r>
        <w:t xml:space="preserve">            actual = hashlib.file_digest(stream, 'md5').hexdigest()</w:t>
      </w:r>
    </w:p>
    <w:p w14:paraId="472B5F85" w14:textId="77777777" w:rsidR="00954D81" w:rsidRDefault="00800DD4">
      <w:pPr>
        <w:pStyle w:val="Code"/>
      </w:pPr>
      <w:r>
        <w:t xml:space="preserve">        if actual != md5:</w:t>
      </w:r>
    </w:p>
    <w:p w14:paraId="65FC4D8D" w14:textId="77777777" w:rsidR="00954D81" w:rsidRDefault="00800DD4">
      <w:pPr>
        <w:pStyle w:val="Code"/>
      </w:pPr>
      <w:r>
        <w:t xml:space="preserve">            raise RuntimeError(f'Publisher MD5 differs: {filename}')</w:t>
      </w:r>
    </w:p>
    <w:p w14:paraId="1B380B11" w14:textId="77777777" w:rsidR="00954D81" w:rsidRDefault="00800DD4">
      <w:pPr>
        <w:pStyle w:val="Code"/>
      </w:pPr>
      <w:r>
        <w:t xml:space="preserve">        archive_info.append({'file':filename, 'bytes':path.stat().st_size, 'md5':actual})</w:t>
      </w:r>
    </w:p>
    <w:p w14:paraId="500D53C8" w14:textId="77777777" w:rsidR="00954D81" w:rsidRDefault="00800DD4">
      <w:pPr>
        <w:pStyle w:val="Code"/>
      </w:pPr>
      <w:r>
        <w:t xml:space="preserve">        with zipfile.ZipFile(path) as archive:</w:t>
      </w:r>
    </w:p>
    <w:p w14:paraId="2A53F9DF" w14:textId="77777777" w:rsidR="00954D81" w:rsidRDefault="00800DD4">
      <w:pPr>
        <w:pStyle w:val="Code"/>
      </w:pPr>
      <w:r>
        <w:t xml:space="preserve">            for member in sorted(n for n in archive.namelist() if </w:t>
      </w:r>
    </w:p>
    <w:p w14:paraId="72A5AE29" w14:textId="77777777" w:rsidR="00954D81" w:rsidRDefault="00800DD4">
      <w:pPr>
        <w:pStyle w:val="Code"/>
      </w:pPr>
      <w:r>
        <w:t>↪ n.lower().endswith(('.jpg','.jpeg','.png'))):</w:t>
      </w:r>
    </w:p>
    <w:p w14:paraId="5917460A" w14:textId="77777777" w:rsidR="00954D81" w:rsidRDefault="00800DD4">
      <w:pPr>
        <w:pStyle w:val="Code"/>
      </w:pPr>
      <w:r>
        <w:t xml:space="preserve">                folder = Path(member).parent.name</w:t>
      </w:r>
    </w:p>
    <w:p w14:paraId="6CE6E43E" w14:textId="77777777" w:rsidR="00954D81" w:rsidRDefault="00800DD4">
      <w:pPr>
        <w:pStyle w:val="Code"/>
      </w:pPr>
      <w:r>
        <w:t xml:space="preserve">                if folder not in TARGETS:</w:t>
      </w:r>
    </w:p>
    <w:p w14:paraId="70CF0CF7" w14:textId="77777777" w:rsidR="00954D81" w:rsidRDefault="00800DD4">
      <w:pPr>
        <w:pStyle w:val="Code"/>
      </w:pPr>
      <w:r>
        <w:t xml:space="preserve">                    raise RuntimeError(f'Unmapped source folder: {folder}')</w:t>
      </w:r>
    </w:p>
    <w:p w14:paraId="5231560B" w14:textId="77777777" w:rsidR="00954D81" w:rsidRDefault="00800DD4">
      <w:pPr>
        <w:pStyle w:val="Code"/>
      </w:pPr>
      <w:r>
        <w:t xml:space="preserve">                payload = archive.read(member)</w:t>
      </w:r>
    </w:p>
    <w:p w14:paraId="49BEB6A4" w14:textId="77777777" w:rsidR="00954D81" w:rsidRDefault="00800DD4">
      <w:pPr>
        <w:pStyle w:val="Code"/>
      </w:pPr>
      <w:r>
        <w:t xml:space="preserve">                with Image.open(io.BytesIO(payload)) as original:</w:t>
      </w:r>
    </w:p>
    <w:p w14:paraId="347198D5" w14:textId="77777777" w:rsidR="00954D81" w:rsidRDefault="00800DD4">
      <w:pPr>
        <w:pStyle w:val="Code"/>
      </w:pPr>
      <w:r>
        <w:t xml:space="preserve">                    orientation = original.getexif().get(274,1)</w:t>
      </w:r>
    </w:p>
    <w:p w14:paraId="0500E266" w14:textId="77777777" w:rsidR="00954D81" w:rsidRDefault="00800DD4">
      <w:pPr>
        <w:pStyle w:val="Code"/>
      </w:pPr>
      <w:r>
        <w:t xml:space="preserve">                    rgb = ImageOps.exif_transpose(original).convert('RGB')</w:t>
      </w:r>
    </w:p>
    <w:p w14:paraId="0DFA0D51" w14:textId="77777777" w:rsidR="00954D81" w:rsidRDefault="00800DD4">
      <w:pPr>
        <w:pStyle w:val="Code"/>
      </w:pPr>
      <w:r>
        <w:t xml:space="preserve">                    size = rgb.size</w:t>
      </w:r>
    </w:p>
    <w:p w14:paraId="4CDDA0FC" w14:textId="77777777" w:rsidR="00954D81" w:rsidRDefault="00800DD4">
      <w:pPr>
        <w:pStyle w:val="Code"/>
      </w:pPr>
      <w:r>
        <w:t xml:space="preserve">                    sig = signature(rgb)</w:t>
      </w:r>
    </w:p>
    <w:p w14:paraId="6D75C51A" w14:textId="77777777" w:rsidR="00954D81" w:rsidRDefault="00800DD4">
      <w:pPr>
        <w:pStyle w:val="Code"/>
      </w:pPr>
      <w:r>
        <w:t xml:space="preserve">                    rgb.thumbnail((1024,1024), Image.Resampling.LANCZOS)</w:t>
      </w:r>
    </w:p>
    <w:p w14:paraId="5A176351" w14:textId="77777777" w:rsidR="00954D81" w:rsidRDefault="00800DD4">
      <w:pPr>
        <w:pStyle w:val="Code"/>
      </w:pPr>
      <w:r>
        <w:t xml:space="preserve">                    box, checks = box_proposal(rgb)</w:t>
      </w:r>
    </w:p>
    <w:p w14:paraId="4E49F16B" w14:textId="77777777" w:rsidR="00954D81" w:rsidRDefault="00800DD4">
      <w:pPr>
        <w:pStyle w:val="Code"/>
      </w:pPr>
      <w:r>
        <w:t xml:space="preserve">                    item_id = </w:t>
      </w:r>
    </w:p>
    <w:p w14:paraId="05BF6B4B" w14:textId="77777777" w:rsidR="00954D81" w:rsidRDefault="00800DD4">
      <w:pPr>
        <w:pStyle w:val="Code"/>
      </w:pPr>
      <w:r>
        <w:t>↪ hashlib.sha256((filename+'\0'+member).encode()).hexdigest()[:20]</w:t>
      </w:r>
    </w:p>
    <w:p w14:paraId="1B83D26C" w14:textId="77777777" w:rsidR="00954D81" w:rsidRDefault="00800DD4">
      <w:pPr>
        <w:pStyle w:val="Code"/>
      </w:pPr>
      <w:r>
        <w:t xml:space="preserve">                    preview = previews/(item_id+'.jpg')</w:t>
      </w:r>
    </w:p>
    <w:p w14:paraId="2B2C393A" w14:textId="77777777" w:rsidR="00954D81" w:rsidRDefault="00800DD4">
      <w:pPr>
        <w:pStyle w:val="Code"/>
      </w:pPr>
      <w:r>
        <w:t xml:space="preserve">                    rgb.save(preview, quality=85)</w:t>
      </w:r>
    </w:p>
    <w:p w14:paraId="5A9C1E31" w14:textId="77777777" w:rsidR="00954D81" w:rsidRDefault="00800DD4">
      <w:pPr>
        <w:pStyle w:val="Code"/>
      </w:pPr>
      <w:r>
        <w:t xml:space="preserve">                rows.append({'id':item_id, 'archive':filename, 'image_member':member,</w:t>
      </w:r>
    </w:p>
    <w:p w14:paraId="323F1984" w14:textId="77777777" w:rsidR="00954D81" w:rsidRDefault="00800DD4">
      <w:pPr>
        <w:pStyle w:val="Code"/>
      </w:pPr>
      <w:r>
        <w:t xml:space="preserve">                             'source_class':folder, 'proposed_state':TARGETS[folder],</w:t>
      </w:r>
    </w:p>
    <w:p w14:paraId="39C29D04" w14:textId="77777777" w:rsidR="00954D81" w:rsidRDefault="00800DD4">
      <w:pPr>
        <w:pStyle w:val="Code"/>
      </w:pPr>
      <w:r>
        <w:t xml:space="preserve">                             'source_sha256':hashlib.sha256(payload).hexdigest(),</w:t>
      </w:r>
    </w:p>
    <w:p w14:paraId="7A0E87E7" w14:textId="77777777" w:rsidR="00954D81" w:rsidRDefault="00800DD4">
      <w:pPr>
        <w:pStyle w:val="Code"/>
      </w:pPr>
      <w:r>
        <w:t xml:space="preserve">                             'source_signature':sig, 'bytes':len(payload),</w:t>
      </w:r>
    </w:p>
    <w:p w14:paraId="1A80A6E0" w14:textId="77777777" w:rsidR="00954D81" w:rsidRDefault="00800DD4">
      <w:pPr>
        <w:pStyle w:val="Code"/>
      </w:pPr>
      <w:r>
        <w:t xml:space="preserve">                             'exif_orientation':orientation, 'upright_size':list(size),</w:t>
      </w:r>
    </w:p>
    <w:p w14:paraId="548E9FE3" w14:textId="77777777" w:rsidR="00954D81" w:rsidRDefault="00800DD4">
      <w:pPr>
        <w:pStyle w:val="Code"/>
      </w:pPr>
      <w:r>
        <w:t xml:space="preserve">                             'proposed_box_xywh':box, 'geometry_checks':checks,</w:t>
      </w:r>
    </w:p>
    <w:p w14:paraId="7E98B05C" w14:textId="77777777" w:rsidR="00954D81" w:rsidRDefault="00800DD4">
      <w:pPr>
        <w:pStyle w:val="Code"/>
      </w:pPr>
      <w:r>
        <w:lastRenderedPageBreak/>
        <w:t xml:space="preserve">                             'review_preview':str(preview.relative_to(ROOT)),</w:t>
      </w:r>
    </w:p>
    <w:p w14:paraId="42B2C503" w14:textId="77777777" w:rsidR="00954D81" w:rsidRDefault="00800DD4">
      <w:pPr>
        <w:pStyle w:val="Code"/>
      </w:pPr>
      <w:r>
        <w:t xml:space="preserve">                             'annotation_acceptance':'pending_visual_review',</w:t>
      </w:r>
    </w:p>
    <w:p w14:paraId="5F3CED36" w14:textId="77777777" w:rsidR="00954D81" w:rsidRDefault="00800DD4">
      <w:pPr>
        <w:pStyle w:val="Code"/>
      </w:pPr>
      <w:r>
        <w:t xml:space="preserve">                             'diagnosis_basis':'Author expert/laboratory labeling described</w:t>
      </w:r>
    </w:p>
    <w:p w14:paraId="3F652AC0" w14:textId="77777777" w:rsidR="00954D81" w:rsidRDefault="00800DD4">
      <w:pPr>
        <w:pStyle w:val="Code"/>
      </w:pPr>
      <w:r>
        <w:t>↪  in paper; no diagnosis inferred from image',</w:t>
      </w:r>
    </w:p>
    <w:p w14:paraId="2725E470" w14:textId="77777777" w:rsidR="00954D81" w:rsidRDefault="00800DD4">
      <w:pPr>
        <w:pStyle w:val="Code"/>
      </w:pPr>
      <w:r>
        <w:t xml:space="preserve">                             'class_contract_note':'MIT is generic mite, not automatically </w:t>
      </w:r>
    </w:p>
    <w:p w14:paraId="73B96A9C" w14:textId="77777777" w:rsidR="00954D81" w:rsidRDefault="00800DD4">
      <w:pPr>
        <w:pStyle w:val="Code"/>
      </w:pPr>
      <w:r>
        <w:t>↪ old two-spotted class26; LM is leaf miner, not leaf mold; combinations stay combined',</w:t>
      </w:r>
    </w:p>
    <w:p w14:paraId="2B3BDF47" w14:textId="77777777" w:rsidR="00954D81" w:rsidRDefault="00800DD4">
      <w:pPr>
        <w:pStyle w:val="Code"/>
      </w:pPr>
      <w:r>
        <w:t xml:space="preserve">                             'plant_id':None, 'session_id':None})</w:t>
      </w:r>
    </w:p>
    <w:p w14:paraId="32F18355" w14:textId="77777777" w:rsidR="00954D81" w:rsidRDefault="00800DD4">
      <w:pPr>
        <w:pStyle w:val="Code"/>
      </w:pPr>
      <w:r>
        <w:t xml:space="preserve">                if time.monotonic()-notice &gt; 25:</w:t>
      </w:r>
    </w:p>
    <w:p w14:paraId="764813DD" w14:textId="77777777" w:rsidR="00954D81" w:rsidRDefault="00800DD4">
      <w:pPr>
        <w:pStyle w:val="Code"/>
      </w:pPr>
      <w:r>
        <w:t xml:space="preserve">                    print(f'OLID audited {len(rows)}/1047 images; training </w:t>
      </w:r>
    </w:p>
    <w:p w14:paraId="462F0A22" w14:textId="77777777" w:rsidR="00954D81" w:rsidRDefault="00800DD4">
      <w:pPr>
        <w:pStyle w:val="Code"/>
      </w:pPr>
      <w:r>
        <w:t>↪ accepted0',flush=True)</w:t>
      </w:r>
    </w:p>
    <w:p w14:paraId="15A49624" w14:textId="77777777" w:rsidR="00954D81" w:rsidRDefault="00800DD4">
      <w:pPr>
        <w:pStyle w:val="Code"/>
      </w:pPr>
      <w:r>
        <w:t xml:space="preserve">                    notice=time.monotonic()</w:t>
      </w:r>
    </w:p>
    <w:p w14:paraId="6620AA1C" w14:textId="77777777" w:rsidR="00954D81" w:rsidRDefault="00800DD4">
      <w:pPr>
        <w:pStyle w:val="Code"/>
      </w:pPr>
      <w:r>
        <w:t xml:space="preserve">        print(f'Verified and inventoried {filename}',flush=True)</w:t>
      </w:r>
    </w:p>
    <w:p w14:paraId="0E2AD582" w14:textId="77777777" w:rsidR="00954D81" w:rsidRDefault="00800DD4">
      <w:pPr>
        <w:pStyle w:val="Code"/>
      </w:pPr>
      <w:r>
        <w:t xml:space="preserve">    counts = Counter(r['source_class'] for r in rows)</w:t>
      </w:r>
    </w:p>
    <w:p w14:paraId="1C4D8DD5" w14:textId="77777777" w:rsidR="00954D81" w:rsidRDefault="00800DD4">
      <w:pPr>
        <w:pStyle w:val="Code"/>
      </w:pPr>
      <w:r>
        <w:t xml:space="preserve">    if len(rows)!=1047:</w:t>
      </w:r>
    </w:p>
    <w:p w14:paraId="6646E14B" w14:textId="77777777" w:rsidR="00954D81" w:rsidRDefault="00800DD4">
      <w:pPr>
        <w:pStyle w:val="Code"/>
      </w:pPr>
      <w:r>
        <w:t xml:space="preserve">        raise RuntimeError(f'Unexpected OLID image count: {len(rows)}')</w:t>
      </w:r>
    </w:p>
    <w:p w14:paraId="483DEDEF" w14:textId="77777777" w:rsidR="00954D81" w:rsidRDefault="00800DD4">
      <w:pPr>
        <w:pStyle w:val="Code"/>
      </w:pPr>
      <w:r>
        <w:t xml:space="preserve">    preview_rows=[]</w:t>
      </w:r>
    </w:p>
    <w:p w14:paraId="0ADDD50D" w14:textId="77777777" w:rsidR="00954D81" w:rsidRDefault="00800DD4">
      <w:pPr>
        <w:pStyle w:val="Code"/>
      </w:pPr>
      <w:r>
        <w:t xml:space="preserve">    for folder in sorted(counts):</w:t>
      </w:r>
    </w:p>
    <w:p w14:paraId="7B43046C" w14:textId="77777777" w:rsidR="00954D81" w:rsidRDefault="00800DD4">
      <w:pPr>
        <w:pStyle w:val="Code"/>
      </w:pPr>
      <w:r>
        <w:t xml:space="preserve">        selected=[r for r in rows if r['source_class']==folder]</w:t>
      </w:r>
    </w:p>
    <w:p w14:paraId="550DA5FC" w14:textId="77777777" w:rsidR="00954D81" w:rsidRDefault="00800DD4">
      <w:pPr>
        <w:pStyle w:val="Code"/>
      </w:pPr>
      <w:r>
        <w:t xml:space="preserve">        selected.sort(key=lambda r:r['source_sha256'])</w:t>
      </w:r>
    </w:p>
    <w:p w14:paraId="07A58D0A" w14:textId="77777777" w:rsidR="00954D81" w:rsidRDefault="00800DD4">
      <w:pPr>
        <w:pStyle w:val="Code"/>
      </w:pPr>
      <w:r>
        <w:t xml:space="preserve">        preview_rows.extend(selected[:12])</w:t>
      </w:r>
    </w:p>
    <w:p w14:paraId="75207FF6" w14:textId="77777777" w:rsidR="00954D81" w:rsidRDefault="00800DD4">
      <w:pPr>
        <w:pStyle w:val="Code"/>
      </w:pPr>
      <w:r>
        <w:t xml:space="preserve">    for start in range(0,len(preview_rows),16):</w:t>
      </w:r>
    </w:p>
    <w:p w14:paraId="7AD9FD92" w14:textId="77777777" w:rsidR="00954D81" w:rsidRDefault="00800DD4">
      <w:pPr>
        <w:pStyle w:val="Code"/>
      </w:pPr>
      <w:r>
        <w:t xml:space="preserve">        fig,axes=plt.subplots(4,4,figsize=(14,12))</w:t>
      </w:r>
    </w:p>
    <w:p w14:paraId="17E1B7F6" w14:textId="77777777" w:rsidR="00954D81" w:rsidRDefault="00800DD4">
      <w:pPr>
        <w:pStyle w:val="Code"/>
      </w:pPr>
      <w:r>
        <w:t xml:space="preserve">        for axis in axes.flat: axis.axis('off')</w:t>
      </w:r>
    </w:p>
    <w:p w14:paraId="495B1DD3" w14:textId="77777777" w:rsidR="00954D81" w:rsidRDefault="00800DD4">
      <w:pPr>
        <w:pStyle w:val="Code"/>
      </w:pPr>
      <w:r>
        <w:t xml:space="preserve">        for axis,row in zip(axes.flat,preview_rows[start:start+16]):</w:t>
      </w:r>
    </w:p>
    <w:p w14:paraId="4794101A" w14:textId="77777777" w:rsidR="00954D81" w:rsidRDefault="00800DD4">
      <w:pPr>
        <w:pStyle w:val="Code"/>
      </w:pPr>
      <w:r>
        <w:t xml:space="preserve">            with Image.open(ROOT/row['review_preview']) as rgb:</w:t>
      </w:r>
    </w:p>
    <w:p w14:paraId="163A973B" w14:textId="77777777" w:rsidR="00954D81" w:rsidRDefault="00800DD4">
      <w:pPr>
        <w:pStyle w:val="Code"/>
      </w:pPr>
      <w:r>
        <w:t xml:space="preserve">                axis.imshow(rgb)</w:t>
      </w:r>
    </w:p>
    <w:p w14:paraId="60C8677B" w14:textId="77777777" w:rsidR="00954D81" w:rsidRDefault="00800DD4">
      <w:pPr>
        <w:pStyle w:val="Code"/>
      </w:pPr>
      <w:r>
        <w:t xml:space="preserve">                if row['proposed_box_xywh']:</w:t>
      </w:r>
    </w:p>
    <w:p w14:paraId="0336CA9B" w14:textId="77777777" w:rsidR="00954D81" w:rsidRDefault="00800DD4">
      <w:pPr>
        <w:pStyle w:val="Code"/>
      </w:pPr>
      <w:r>
        <w:t xml:space="preserve">                    x,y,w,h=row['proposed_box_xywh']</w:t>
      </w:r>
    </w:p>
    <w:p w14:paraId="68074584" w14:textId="77777777" w:rsidR="00954D81" w:rsidRDefault="00800DD4">
      <w:pPr>
        <w:pStyle w:val="Code"/>
      </w:pPr>
      <w:r>
        <w:t xml:space="preserve">                    </w:t>
      </w:r>
    </w:p>
    <w:p w14:paraId="7A02D568" w14:textId="77777777" w:rsidR="00954D81" w:rsidRDefault="00800DD4">
      <w:pPr>
        <w:pStyle w:val="Code"/>
      </w:pPr>
      <w:r>
        <w:t>↪ axis.add_patch(Rectangle(((x-w/2)*rgb.width,(y-h/2)*rgb.height),w*rgb.width,h*rgb.height,</w:t>
      </w:r>
    </w:p>
    <w:p w14:paraId="59C202AC" w14:textId="77777777" w:rsidR="00954D81" w:rsidRDefault="00800DD4">
      <w:pPr>
        <w:pStyle w:val="Code"/>
      </w:pPr>
      <w:r>
        <w:t xml:space="preserve">                                             fill=False,edgecolor='red',linewidth=1.2))</w:t>
      </w:r>
    </w:p>
    <w:p w14:paraId="02ED5F1F" w14:textId="77777777" w:rsidR="00954D81" w:rsidRDefault="00800DD4">
      <w:pPr>
        <w:pStyle w:val="Code"/>
      </w:pPr>
      <w:r>
        <w:t xml:space="preserve">            axis.set_title(f"{row['source_class']}\n{row['id']}",fontsize=8)</w:t>
      </w:r>
    </w:p>
    <w:p w14:paraId="6766EB8C" w14:textId="77777777" w:rsidR="00954D81" w:rsidRDefault="00800DD4">
      <w:pPr>
        <w:pStyle w:val="Code"/>
      </w:pPr>
      <w:r>
        <w:t xml:space="preserve">        fig.suptitle('OLID: PROPOSED whole-leaf boxes, not accepted annotations')</w:t>
      </w:r>
    </w:p>
    <w:p w14:paraId="7267380B" w14:textId="77777777" w:rsidR="00954D81" w:rsidRDefault="00800DD4">
      <w:pPr>
        <w:pStyle w:val="Code"/>
      </w:pPr>
      <w:r>
        <w:t xml:space="preserve">        fig.tight_layout()</w:t>
      </w:r>
    </w:p>
    <w:p w14:paraId="7CDDFB33" w14:textId="77777777" w:rsidR="00954D81" w:rsidRDefault="00800DD4">
      <w:pPr>
        <w:pStyle w:val="Code"/>
      </w:pPr>
      <w:r>
        <w:t xml:space="preserve">        fig.savefig(OUT/f'geometry_sample_{start//16+1:02}.jpg',dpi=125)</w:t>
      </w:r>
    </w:p>
    <w:p w14:paraId="6AFAC172" w14:textId="77777777" w:rsidR="00954D81" w:rsidRDefault="00800DD4">
      <w:pPr>
        <w:pStyle w:val="Code"/>
      </w:pPr>
      <w:r>
        <w:t xml:space="preserve">        plt.close(fig)</w:t>
      </w:r>
    </w:p>
    <w:p w14:paraId="30DC1E3D" w14:textId="77777777" w:rsidR="00954D81" w:rsidRDefault="00800DD4">
      <w:pPr>
        <w:pStyle w:val="Code"/>
      </w:pPr>
      <w:r>
        <w:t xml:space="preserve">    result={'status':'geometry_proposals_only', </w:t>
      </w:r>
    </w:p>
    <w:p w14:paraId="0780CC53" w14:textId="77777777" w:rsidR="00954D81" w:rsidRDefault="00800DD4">
      <w:pPr>
        <w:pStyle w:val="Code"/>
      </w:pPr>
      <w:r>
        <w:t>↪ 'updated_utc':datetime.now(timezone.utc).isoformat(),</w:t>
      </w:r>
    </w:p>
    <w:p w14:paraId="732B4E89" w14:textId="77777777" w:rsidR="00954D81" w:rsidRDefault="00800DD4">
      <w:pPr>
        <w:pStyle w:val="Code"/>
      </w:pPr>
      <w:r>
        <w:t xml:space="preserve">            'source_url':'https://zenodo.org/records/8105154', 'version':'1.1.0', </w:t>
      </w:r>
    </w:p>
    <w:p w14:paraId="5F70DB6C" w14:textId="77777777" w:rsidR="00954D81" w:rsidRDefault="00800DD4">
      <w:pPr>
        <w:pStyle w:val="Code"/>
      </w:pPr>
      <w:r>
        <w:t>↪ 'license':'CC BY4.0',</w:t>
      </w:r>
    </w:p>
    <w:p w14:paraId="079EAF9B" w14:textId="77777777" w:rsidR="00954D81" w:rsidRDefault="00800DD4">
      <w:pPr>
        <w:pStyle w:val="Code"/>
      </w:pPr>
      <w:r>
        <w:t xml:space="preserve">            'paper':'https://www.frontiersin.org/journals/plant-science/articles/10.3389/fp</w:t>
      </w:r>
    </w:p>
    <w:p w14:paraId="6DC379F7" w14:textId="77777777" w:rsidR="00954D81" w:rsidRDefault="00800DD4">
      <w:pPr>
        <w:pStyle w:val="Code"/>
      </w:pPr>
      <w:r>
        <w:t>↪ ls.2023.1251888/full',</w:t>
      </w:r>
    </w:p>
    <w:p w14:paraId="7F2ADC75" w14:textId="77777777" w:rsidR="00954D81" w:rsidRDefault="00800DD4">
      <w:pPr>
        <w:pStyle w:val="Code"/>
      </w:pPr>
      <w:r>
        <w:t xml:space="preserve">            'labeling_provenance':'Author article describes visual plus laboratory </w:t>
      </w:r>
    </w:p>
    <w:p w14:paraId="2A586BB7" w14:textId="77777777" w:rsidR="00954D81" w:rsidRDefault="00800DD4">
      <w:pPr>
        <w:pStyle w:val="Code"/>
      </w:pPr>
      <w:r>
        <w:t xml:space="preserve">↪ annotation, two experienced supervisors. This is source provenance, not our repeated </w:t>
      </w:r>
    </w:p>
    <w:p w14:paraId="1D292506" w14:textId="77777777" w:rsidR="00954D81" w:rsidRDefault="00800DD4">
      <w:pPr>
        <w:pStyle w:val="Code"/>
      </w:pPr>
      <w:r>
        <w:t>↪ laboratory testing.',</w:t>
      </w:r>
    </w:p>
    <w:p w14:paraId="4E7E0CFA" w14:textId="77777777" w:rsidR="00954D81" w:rsidRDefault="00800DD4">
      <w:pPr>
        <w:pStyle w:val="Code"/>
      </w:pPr>
      <w:r>
        <w:t xml:space="preserve">            'limitations':['Black-satin background; not a complex-field </w:t>
      </w:r>
    </w:p>
    <w:p w14:paraId="54C4BCB1" w14:textId="77777777" w:rsidR="00954D81" w:rsidRDefault="00800DD4">
      <w:pPr>
        <w:pStyle w:val="Code"/>
      </w:pPr>
      <w:r>
        <w:t xml:space="preserve">↪ benchmark','Physical leaf/session IDs not supplied; dorsal/ventral views and duplicates </w:t>
      </w:r>
    </w:p>
    <w:p w14:paraId="1A87C565" w14:textId="77777777" w:rsidR="00954D81" w:rsidRDefault="00800DD4">
      <w:pPr>
        <w:pStyle w:val="Code"/>
      </w:pPr>
      <w:r>
        <w:t xml:space="preserve">↪ require grouping review','Exact pest species not supplied for generic MIT','Source-label </w:t>
      </w:r>
    </w:p>
    <w:p w14:paraId="65AC672A" w14:textId="77777777" w:rsidR="00954D81" w:rsidRDefault="00800DD4">
      <w:pPr>
        <w:pStyle w:val="Code"/>
      </w:pPr>
      <w:r>
        <w:t>↪ confidence does not validate automated geometry'],</w:t>
      </w:r>
    </w:p>
    <w:p w14:paraId="21FEAE4C" w14:textId="77777777" w:rsidR="00954D81" w:rsidRDefault="00800DD4">
      <w:pPr>
        <w:pStyle w:val="Code"/>
      </w:pPr>
      <w:r>
        <w:t xml:space="preserve">            'algorithm':{'kind':'CPU Lab distance from median edge background; largest </w:t>
      </w:r>
    </w:p>
    <w:p w14:paraId="42714CA3" w14:textId="77777777" w:rsidR="00954D81" w:rsidRDefault="00800DD4">
      <w:pPr>
        <w:pStyle w:val="Code"/>
      </w:pPr>
      <w:r>
        <w:t>↪ connected component',</w:t>
      </w:r>
    </w:p>
    <w:p w14:paraId="0F95D771" w14:textId="77777777" w:rsidR="00954D81" w:rsidRDefault="00800DD4">
      <w:pPr>
        <w:pStyle w:val="Code"/>
      </w:pPr>
      <w:r>
        <w:t xml:space="preserve">                         'lab_distance_min':25,'lightness_min':25,'preview_max_side':1024,</w:t>
      </w:r>
    </w:p>
    <w:p w14:paraId="0276D5CF" w14:textId="77777777" w:rsidR="00954D81" w:rsidRDefault="00800DD4">
      <w:pPr>
        <w:pStyle w:val="Code"/>
      </w:pPr>
      <w:r>
        <w:t xml:space="preserve">                         </w:t>
      </w:r>
    </w:p>
    <w:p w14:paraId="23F50BD1" w14:textId="77777777" w:rsidR="00954D81" w:rsidRDefault="00800DD4">
      <w:pPr>
        <w:pStyle w:val="Code"/>
      </w:pPr>
      <w:r>
        <w:t>↪ 'script_sha256':hashlib.sha256(Path(__file__).read_bytes()).hexdigest()},</w:t>
      </w:r>
    </w:p>
    <w:p w14:paraId="0AD30B73" w14:textId="77777777" w:rsidR="00954D81" w:rsidRDefault="00800DD4">
      <w:pPr>
        <w:pStyle w:val="Code"/>
      </w:pPr>
      <w:r>
        <w:t xml:space="preserve">            'archives':archive_info, 'source_class_counts':dict(counts), 'images':rows,</w:t>
      </w:r>
    </w:p>
    <w:p w14:paraId="5D6AFFEF" w14:textId="77777777" w:rsidR="00954D81" w:rsidRDefault="00800DD4">
      <w:pPr>
        <w:pStyle w:val="Code"/>
      </w:pPr>
      <w:r>
        <w:t xml:space="preserve">            'geometry_samples_seen':False,'training_images_accepted':0,</w:t>
      </w:r>
    </w:p>
    <w:p w14:paraId="6CE966C3" w14:textId="77777777" w:rsidR="00954D81" w:rsidRDefault="00800DD4">
      <w:pPr>
        <w:pStyle w:val="Code"/>
      </w:pPr>
      <w:r>
        <w:t xml:space="preserve">            'sampled_geometry_preview_count':len(preview_rows), </w:t>
      </w:r>
    </w:p>
    <w:p w14:paraId="5118391B" w14:textId="77777777" w:rsidR="00954D81" w:rsidRDefault="00800DD4">
      <w:pPr>
        <w:pStyle w:val="Code"/>
      </w:pPr>
      <w:r>
        <w:t>↪ 'sample_sheets':(len(preview_rows)+15)//16}</w:t>
      </w:r>
    </w:p>
    <w:p w14:paraId="29539ACD" w14:textId="77777777" w:rsidR="00954D81" w:rsidRDefault="00800DD4">
      <w:pPr>
        <w:pStyle w:val="Code"/>
      </w:pPr>
      <w:r>
        <w:t xml:space="preserve">    (OUT/'inventory.json').write_text(json.dumps(result,ensure_ascii=False,indent=2)+'\n',e</w:t>
      </w:r>
    </w:p>
    <w:p w14:paraId="076663B9" w14:textId="77777777" w:rsidR="00954D81" w:rsidRDefault="00800DD4">
      <w:pPr>
        <w:pStyle w:val="Code"/>
      </w:pPr>
      <w:r>
        <w:t>↪ ncoding='utf-8')</w:t>
      </w:r>
    </w:p>
    <w:p w14:paraId="7E0C5AFD" w14:textId="77777777" w:rsidR="00954D81" w:rsidRDefault="00800DD4">
      <w:pPr>
        <w:pStyle w:val="Code"/>
      </w:pPr>
      <w:r>
        <w:t xml:space="preserve">    print(json.dumps({'images':len(rows),'counts':dict(counts),'sample_sheets':result['samp</w:t>
      </w:r>
    </w:p>
    <w:p w14:paraId="3B0B9140" w14:textId="77777777" w:rsidR="00954D81" w:rsidRDefault="00800DD4">
      <w:pPr>
        <w:pStyle w:val="Code"/>
      </w:pPr>
      <w:r>
        <w:t>↪ le_sheets'],'training_accepted':0}),flush=True)</w:t>
      </w:r>
    </w:p>
    <w:p w14:paraId="45D0091C" w14:textId="77777777" w:rsidR="00954D81" w:rsidRDefault="00954D81">
      <w:pPr>
        <w:pStyle w:val="Code"/>
      </w:pPr>
    </w:p>
    <w:p w14:paraId="58FA4E3D" w14:textId="77777777" w:rsidR="00954D81" w:rsidRDefault="00954D81">
      <w:pPr>
        <w:pStyle w:val="Code"/>
      </w:pPr>
    </w:p>
    <w:p w14:paraId="1598568D" w14:textId="77777777" w:rsidR="00954D81" w:rsidRDefault="00800DD4">
      <w:pPr>
        <w:pStyle w:val="Code"/>
      </w:pPr>
      <w:r>
        <w:t>if __name__=='__main__': main()</w:t>
      </w:r>
    </w:p>
    <w:p w14:paraId="103D1147" w14:textId="77777777" w:rsidR="00954D81" w:rsidRDefault="00800DD4">
      <w:pPr>
        <w:pStyle w:val="21"/>
        <w:pageBreakBefore/>
      </w:pPr>
      <w:bookmarkStart w:id="184" w:name="_Toc242088593"/>
      <w:r>
        <w:lastRenderedPageBreak/>
        <w:t>ml-pipeline/​prepare_​phone_​benchmark.py</w:t>
      </w:r>
      <w:bookmarkEnd w:id="184"/>
    </w:p>
    <w:p w14:paraId="11CC9129" w14:textId="77777777" w:rsidR="00954D81" w:rsidRDefault="00800DD4">
      <w:pPr>
        <w:pStyle w:val="SourceMeta"/>
      </w:pPr>
      <w:r>
        <w:t>SHA-256 b47ea703d0c2a27b0b5a4530de1ba896357965faa90a52c9d2af314a5044d203</w:t>
      </w:r>
    </w:p>
    <w:p w14:paraId="6FE9867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CD97D3E" w14:textId="77777777" w:rsidR="00954D81" w:rsidRDefault="00800DD4">
      <w:pPr>
        <w:pStyle w:val="Code"/>
      </w:pPr>
      <w:r>
        <w:t>"""Write identical validation tensors for desktop and Android export checks."""</w:t>
      </w:r>
    </w:p>
    <w:p w14:paraId="6EA69BE5" w14:textId="77777777" w:rsidR="00954D81" w:rsidRDefault="00800DD4">
      <w:pPr>
        <w:pStyle w:val="Code"/>
      </w:pPr>
      <w:r>
        <w:t>from pathlib import Path</w:t>
      </w:r>
    </w:p>
    <w:p w14:paraId="08B7A172" w14:textId="77777777" w:rsidR="00954D81" w:rsidRDefault="00800DD4">
      <w:pPr>
        <w:pStyle w:val="Code"/>
      </w:pPr>
      <w:r>
        <w:t>import argparse</w:t>
      </w:r>
    </w:p>
    <w:p w14:paraId="07B952A2" w14:textId="77777777" w:rsidR="00954D81" w:rsidRDefault="00800DD4">
      <w:pPr>
        <w:pStyle w:val="Code"/>
      </w:pPr>
      <w:r>
        <w:t>import json</w:t>
      </w:r>
    </w:p>
    <w:p w14:paraId="6BA3B783" w14:textId="77777777" w:rsidR="00954D81" w:rsidRDefault="00800DD4">
      <w:pPr>
        <w:pStyle w:val="Code"/>
      </w:pPr>
      <w:r>
        <w:t>import os</w:t>
      </w:r>
    </w:p>
    <w:p w14:paraId="02C4124E" w14:textId="77777777" w:rsidR="00954D81" w:rsidRDefault="00954D81">
      <w:pPr>
        <w:pStyle w:val="Code"/>
      </w:pPr>
    </w:p>
    <w:p w14:paraId="36FEFB99" w14:textId="77777777" w:rsidR="00954D81" w:rsidRDefault="00800DD4">
      <w:pPr>
        <w:pStyle w:val="Code"/>
      </w:pPr>
      <w:r>
        <w:t>ROOT = Path(__file__).resolve().parents[1]</w:t>
      </w:r>
    </w:p>
    <w:p w14:paraId="6F06FE70" w14:textId="77777777" w:rsidR="00954D81" w:rsidRDefault="00800DD4">
      <w:pPr>
        <w:pStyle w:val="Code"/>
      </w:pPr>
      <w:r>
        <w:t xml:space="preserve">os.environ.setdefault('YOLO_CONFIG_DIR', </w:t>
      </w:r>
    </w:p>
    <w:p w14:paraId="7A5C0811" w14:textId="77777777" w:rsidR="00954D81" w:rsidRDefault="00800DD4">
      <w:pPr>
        <w:pStyle w:val="Code"/>
      </w:pPr>
      <w:r>
        <w:t>↪ str(ROOT/'ml-pipeline/.cache/ultralytics/windows'))</w:t>
      </w:r>
    </w:p>
    <w:p w14:paraId="37AE7E45" w14:textId="77777777" w:rsidR="00954D81" w:rsidRDefault="00954D81">
      <w:pPr>
        <w:pStyle w:val="Code"/>
      </w:pPr>
    </w:p>
    <w:p w14:paraId="3C2EEDEA" w14:textId="77777777" w:rsidR="00954D81" w:rsidRDefault="00954D81">
      <w:pPr>
        <w:pStyle w:val="Code"/>
      </w:pPr>
    </w:p>
    <w:p w14:paraId="6F6A0378" w14:textId="77777777" w:rsidR="00954D81" w:rsidRDefault="00800DD4">
      <w:pPr>
        <w:pStyle w:val="Code"/>
      </w:pPr>
      <w:r>
        <w:t>def main():</w:t>
      </w:r>
    </w:p>
    <w:p w14:paraId="51140E26" w14:textId="77777777" w:rsidR="00954D81" w:rsidRDefault="00800DD4">
      <w:pPr>
        <w:pStyle w:val="Code"/>
      </w:pPr>
      <w:r>
        <w:t xml:space="preserve">    import cv2</w:t>
      </w:r>
    </w:p>
    <w:p w14:paraId="096FB5E1" w14:textId="77777777" w:rsidR="00954D81" w:rsidRDefault="00800DD4">
      <w:pPr>
        <w:pStyle w:val="Code"/>
      </w:pPr>
      <w:r>
        <w:t xml:space="preserve">    import numpy as np</w:t>
      </w:r>
    </w:p>
    <w:p w14:paraId="1DA125B3" w14:textId="77777777" w:rsidR="00954D81" w:rsidRDefault="00800DD4">
      <w:pPr>
        <w:pStyle w:val="Code"/>
      </w:pPr>
      <w:r>
        <w:t xml:space="preserve">    from ultralytics.data.augment import LetterBox</w:t>
      </w:r>
    </w:p>
    <w:p w14:paraId="4A2FF6E7" w14:textId="77777777" w:rsidR="00954D81" w:rsidRDefault="00800DD4">
      <w:pPr>
        <w:pStyle w:val="Code"/>
      </w:pPr>
      <w:r>
        <w:t xml:space="preserve">    parser = argparse.ArgumentParser(description=__doc__)</w:t>
      </w:r>
    </w:p>
    <w:p w14:paraId="2D1FE292" w14:textId="77777777" w:rsidR="00954D81" w:rsidRDefault="00800DD4">
      <w:pPr>
        <w:pStyle w:val="Code"/>
      </w:pPr>
      <w:r>
        <w:t xml:space="preserve">    parser.add_argument('--sizes', type=int, nargs='+', default=[416])</w:t>
      </w:r>
    </w:p>
    <w:p w14:paraId="3B43CF09" w14:textId="77777777" w:rsidR="00954D81" w:rsidRDefault="00800DD4">
      <w:pPr>
        <w:pStyle w:val="Code"/>
      </w:pPr>
      <w:r>
        <w:t xml:space="preserve">    args = parser.parse_args()</w:t>
      </w:r>
    </w:p>
    <w:p w14:paraId="336A5780" w14:textId="77777777" w:rsidR="00954D81" w:rsidRDefault="00800DD4">
      <w:pPr>
        <w:pStyle w:val="Code"/>
      </w:pPr>
      <w:r>
        <w:t xml:space="preserve">    output = ROOT/'ml-pipeline/.cache/phone_benchmark'</w:t>
      </w:r>
    </w:p>
    <w:p w14:paraId="11AB8B11" w14:textId="77777777" w:rsidR="00954D81" w:rsidRDefault="00800DD4">
      <w:pPr>
        <w:pStyle w:val="Code"/>
      </w:pPr>
      <w:r>
        <w:t xml:space="preserve">    output.mkdir(parents=True, exist_ok=True)</w:t>
      </w:r>
    </w:p>
    <w:p w14:paraId="7D02BC2D" w14:textId="77777777" w:rsidR="00954D81" w:rsidRDefault="00800DD4">
      <w:pPr>
        <w:pStyle w:val="Code"/>
      </w:pPr>
      <w:r>
        <w:t xml:space="preserve">    files = sorted((ROOT/'ml-pipeline/dataset_clean_v1/images/val').glob('*.jpg'))[:5]</w:t>
      </w:r>
    </w:p>
    <w:p w14:paraId="6CFA029B" w14:textId="77777777" w:rsidR="00954D81" w:rsidRDefault="00800DD4">
      <w:pPr>
        <w:pStyle w:val="Code"/>
      </w:pPr>
      <w:r>
        <w:t xml:space="preserve">    records = []</w:t>
      </w:r>
    </w:p>
    <w:p w14:paraId="4E42E2AD" w14:textId="77777777" w:rsidR="00954D81" w:rsidRDefault="00800DD4">
      <w:pPr>
        <w:pStyle w:val="Code"/>
      </w:pPr>
      <w:r>
        <w:t xml:space="preserve">    for size in args.sizes:</w:t>
      </w:r>
    </w:p>
    <w:p w14:paraId="76FEF61D" w14:textId="77777777" w:rsidR="00954D81" w:rsidRDefault="00800DD4">
      <w:pPr>
        <w:pStyle w:val="Code"/>
      </w:pPr>
      <w:r>
        <w:t xml:space="preserve">        for i, path in enumerate(files):</w:t>
      </w:r>
    </w:p>
    <w:p w14:paraId="2E34ACA0" w14:textId="77777777" w:rsidR="00954D81" w:rsidRDefault="00800DD4">
      <w:pPr>
        <w:pStyle w:val="Code"/>
      </w:pPr>
      <w:r>
        <w:t xml:space="preserve">            image = LetterBox(new_shape=(size, size), </w:t>
      </w:r>
    </w:p>
    <w:p w14:paraId="35CF33CB" w14:textId="77777777" w:rsidR="00954D81" w:rsidRDefault="00800DD4">
      <w:pPr>
        <w:pStyle w:val="Code"/>
      </w:pPr>
      <w:r>
        <w:t>↪ auto=False)(image=cv2.imread(str(path)))</w:t>
      </w:r>
    </w:p>
    <w:p w14:paraId="6902B907" w14:textId="77777777" w:rsidR="00954D81" w:rsidRDefault="00800DD4">
      <w:pPr>
        <w:pStyle w:val="Code"/>
      </w:pPr>
      <w:r>
        <w:t xml:space="preserve">            batch = np.ascontiguousarray(image.transpose(2, 0, 1)[::-1][None], </w:t>
      </w:r>
    </w:p>
    <w:p w14:paraId="288129EB" w14:textId="77777777" w:rsidR="00954D81" w:rsidRDefault="00800DD4">
      <w:pPr>
        <w:pStyle w:val="Code"/>
      </w:pPr>
      <w:r>
        <w:t>↪ dtype='&lt;f4')/255</w:t>
      </w:r>
    </w:p>
    <w:p w14:paraId="7E31F72E" w14:textId="77777777" w:rsidR="00954D81" w:rsidRDefault="00800DD4">
      <w:pPr>
        <w:pStyle w:val="Code"/>
      </w:pPr>
      <w:r>
        <w:t xml:space="preserve">            target = output/f'input_{size}_{i}.bin'</w:t>
      </w:r>
    </w:p>
    <w:p w14:paraId="5DE4A59B" w14:textId="77777777" w:rsidR="00954D81" w:rsidRDefault="00800DD4">
      <w:pPr>
        <w:pStyle w:val="Code"/>
      </w:pPr>
      <w:r>
        <w:t xml:space="preserve">            batch.tofile(target)</w:t>
      </w:r>
    </w:p>
    <w:p w14:paraId="27B21BED" w14:textId="77777777" w:rsidR="00954D81" w:rsidRDefault="00800DD4">
      <w:pPr>
        <w:pStyle w:val="Code"/>
      </w:pPr>
      <w:r>
        <w:t xml:space="preserve">            records.append(dict(file=target.name, image=path.name, size=size, </w:t>
      </w:r>
    </w:p>
    <w:p w14:paraId="76E62D29" w14:textId="77777777" w:rsidR="00954D81" w:rsidRDefault="00800DD4">
      <w:pPr>
        <w:pStyle w:val="Code"/>
      </w:pPr>
      <w:r>
        <w:t>↪ shape=list(batch.shape)))</w:t>
      </w:r>
    </w:p>
    <w:p w14:paraId="775F6478" w14:textId="77777777" w:rsidR="00954D81" w:rsidRDefault="00800DD4">
      <w:pPr>
        <w:pStyle w:val="Code"/>
      </w:pPr>
      <w:r>
        <w:t xml:space="preserve">    (output/'inputs.json').write_text(json.dumps(records, indent=2), encoding='utf-8')</w:t>
      </w:r>
    </w:p>
    <w:p w14:paraId="219E430F" w14:textId="77777777" w:rsidR="00954D81" w:rsidRDefault="00800DD4">
      <w:pPr>
        <w:pStyle w:val="Code"/>
      </w:pPr>
      <w:r>
        <w:t xml:space="preserve">    print(output)</w:t>
      </w:r>
    </w:p>
    <w:p w14:paraId="4F7F6CD7" w14:textId="77777777" w:rsidR="00954D81" w:rsidRDefault="00954D81">
      <w:pPr>
        <w:pStyle w:val="Code"/>
      </w:pPr>
    </w:p>
    <w:p w14:paraId="667F5E80" w14:textId="77777777" w:rsidR="00954D81" w:rsidRDefault="00954D81">
      <w:pPr>
        <w:pStyle w:val="Code"/>
      </w:pPr>
    </w:p>
    <w:p w14:paraId="3F595201" w14:textId="77777777" w:rsidR="00954D81" w:rsidRDefault="00800DD4">
      <w:pPr>
        <w:pStyle w:val="Code"/>
      </w:pPr>
      <w:r>
        <w:t>if __name__ == '__main__':</w:t>
      </w:r>
    </w:p>
    <w:p w14:paraId="60ABD3B7" w14:textId="77777777" w:rsidR="00954D81" w:rsidRDefault="00800DD4">
      <w:pPr>
        <w:pStyle w:val="Code"/>
      </w:pPr>
      <w:r>
        <w:t xml:space="preserve">    main()</w:t>
      </w:r>
    </w:p>
    <w:p w14:paraId="3AE60E24" w14:textId="77777777" w:rsidR="00954D81" w:rsidRDefault="00800DD4">
      <w:pPr>
        <w:pStyle w:val="21"/>
        <w:pageBreakBefore/>
      </w:pPr>
      <w:bookmarkStart w:id="185" w:name="_Toc242088594"/>
      <w:r>
        <w:lastRenderedPageBreak/>
        <w:t>ml-pipeline/​prepare_​plantdoc_​clean.py</w:t>
      </w:r>
      <w:bookmarkEnd w:id="185"/>
    </w:p>
    <w:p w14:paraId="26B93BD1" w14:textId="77777777" w:rsidR="00954D81" w:rsidRDefault="00800DD4">
      <w:pPr>
        <w:pStyle w:val="SourceMeta"/>
      </w:pPr>
      <w:r>
        <w:t>SHA-256 241f96e3dbd15a84c773bd1a61feb8d70c3f2c20b9fd0daf97c3d9340d919da1</w:t>
      </w:r>
    </w:p>
    <w:p w14:paraId="2B38985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53A2704" w14:textId="77777777" w:rsidR="00954D81" w:rsidRDefault="00800DD4">
      <w:pPr>
        <w:pStyle w:val="Code"/>
      </w:pPr>
      <w:r>
        <w:t>"""Build PlantDoc from its ZIP without overwriting case-sensitive filenames.</w:t>
      </w:r>
    </w:p>
    <w:p w14:paraId="12F78844" w14:textId="77777777" w:rsidR="00954D81" w:rsidRDefault="00954D81">
      <w:pPr>
        <w:pStyle w:val="Code"/>
      </w:pPr>
    </w:p>
    <w:p w14:paraId="3D335AF1" w14:textId="77777777" w:rsidR="00954D81" w:rsidRDefault="00800DD4">
      <w:pPr>
        <w:pStyle w:val="Code"/>
      </w:pPr>
      <w:r>
        <w:t>Original TEST remains a held-out test. Validation is derived from TRAIN.</w:t>
      </w:r>
    </w:p>
    <w:p w14:paraId="763498E7" w14:textId="77777777" w:rsidR="00954D81" w:rsidRDefault="00800DD4">
      <w:pPr>
        <w:pStyle w:val="Code"/>
      </w:pPr>
      <w:r>
        <w:t>Old datasets, checkpoints and the archive are preserved.</w:t>
      </w:r>
    </w:p>
    <w:p w14:paraId="5ADACF73" w14:textId="77777777" w:rsidR="00954D81" w:rsidRDefault="00800DD4">
      <w:pPr>
        <w:pStyle w:val="Code"/>
      </w:pPr>
      <w:r>
        <w:t>"""</w:t>
      </w:r>
    </w:p>
    <w:p w14:paraId="17556099" w14:textId="77777777" w:rsidR="00954D81" w:rsidRDefault="00800DD4">
      <w:pPr>
        <w:pStyle w:val="Code"/>
      </w:pPr>
      <w:r>
        <w:t>from __future__ import annotations</w:t>
      </w:r>
    </w:p>
    <w:p w14:paraId="41677DB0" w14:textId="77777777" w:rsidR="00954D81" w:rsidRDefault="00800DD4">
      <w:pPr>
        <w:pStyle w:val="Code"/>
      </w:pPr>
      <w:r>
        <w:t>import argparse</w:t>
      </w:r>
    </w:p>
    <w:p w14:paraId="3A4D93F1" w14:textId="77777777" w:rsidR="00954D81" w:rsidRDefault="00800DD4">
      <w:pPr>
        <w:pStyle w:val="Code"/>
      </w:pPr>
      <w:r>
        <w:t>import csv</w:t>
      </w:r>
    </w:p>
    <w:p w14:paraId="4D315792" w14:textId="77777777" w:rsidR="00954D81" w:rsidRDefault="00800DD4">
      <w:pPr>
        <w:pStyle w:val="Code"/>
      </w:pPr>
      <w:r>
        <w:t>import hashlib</w:t>
      </w:r>
    </w:p>
    <w:p w14:paraId="78F95FC4" w14:textId="77777777" w:rsidR="00954D81" w:rsidRDefault="00800DD4">
      <w:pPr>
        <w:pStyle w:val="Code"/>
      </w:pPr>
      <w:r>
        <w:t>import io</w:t>
      </w:r>
    </w:p>
    <w:p w14:paraId="11DBD958" w14:textId="77777777" w:rsidR="00954D81" w:rsidRDefault="00800DD4">
      <w:pPr>
        <w:pStyle w:val="Code"/>
      </w:pPr>
      <w:r>
        <w:t>import json</w:t>
      </w:r>
    </w:p>
    <w:p w14:paraId="3A2DB141" w14:textId="77777777" w:rsidR="00954D81" w:rsidRDefault="00800DD4">
      <w:pPr>
        <w:pStyle w:val="Code"/>
      </w:pPr>
      <w:r>
        <w:t>import math</w:t>
      </w:r>
    </w:p>
    <w:p w14:paraId="05F5CB81" w14:textId="77777777" w:rsidR="00954D81" w:rsidRDefault="00800DD4">
      <w:pPr>
        <w:pStyle w:val="Code"/>
      </w:pPr>
      <w:r>
        <w:t>import random</w:t>
      </w:r>
    </w:p>
    <w:p w14:paraId="418CD2E1" w14:textId="77777777" w:rsidR="00954D81" w:rsidRDefault="00800DD4">
      <w:pPr>
        <w:pStyle w:val="Code"/>
      </w:pPr>
      <w:r>
        <w:t>import sys</w:t>
      </w:r>
    </w:p>
    <w:p w14:paraId="5282D25C" w14:textId="77777777" w:rsidR="00954D81" w:rsidRDefault="00800DD4">
      <w:pPr>
        <w:pStyle w:val="Code"/>
      </w:pPr>
      <w:r>
        <w:t>import zipfile</w:t>
      </w:r>
    </w:p>
    <w:p w14:paraId="7FCCFE57" w14:textId="77777777" w:rsidR="00954D81" w:rsidRDefault="00800DD4">
      <w:pPr>
        <w:pStyle w:val="Code"/>
      </w:pPr>
      <w:r>
        <w:t>from collections import Counter, defaultdict</w:t>
      </w:r>
    </w:p>
    <w:p w14:paraId="76465786" w14:textId="77777777" w:rsidR="00954D81" w:rsidRDefault="00800DD4">
      <w:pPr>
        <w:pStyle w:val="Code"/>
      </w:pPr>
      <w:r>
        <w:t>from pathlib import Path</w:t>
      </w:r>
    </w:p>
    <w:p w14:paraId="03989CB4" w14:textId="77777777" w:rsidR="00954D81" w:rsidRDefault="00800DD4">
      <w:pPr>
        <w:pStyle w:val="Code"/>
      </w:pPr>
      <w:r>
        <w:t>from urllib.parse import unquote</w:t>
      </w:r>
    </w:p>
    <w:p w14:paraId="10C063F5" w14:textId="77777777" w:rsidR="00954D81" w:rsidRDefault="00800DD4">
      <w:pPr>
        <w:pStyle w:val="Code"/>
      </w:pPr>
      <w:r>
        <w:t>from PIL import Image, ImageOps</w:t>
      </w:r>
    </w:p>
    <w:p w14:paraId="3FC77B2E" w14:textId="77777777" w:rsidR="00954D81" w:rsidRDefault="00954D81">
      <w:pPr>
        <w:pStyle w:val="Code"/>
      </w:pPr>
    </w:p>
    <w:p w14:paraId="62CD70FF" w14:textId="77777777" w:rsidR="00954D81" w:rsidRDefault="00800DD4">
      <w:pPr>
        <w:pStyle w:val="Code"/>
      </w:pPr>
      <w:r>
        <w:t>ROOT = Path(__file__).resolve().parents[1]</w:t>
      </w:r>
    </w:p>
    <w:p w14:paraId="7E74C5F1" w14:textId="77777777" w:rsidR="00954D81" w:rsidRDefault="00800DD4">
      <w:pPr>
        <w:pStyle w:val="Code"/>
      </w:pPr>
      <w:r>
        <w:t>SEED = 20261003</w:t>
      </w:r>
    </w:p>
    <w:p w14:paraId="60DAB08D" w14:textId="77777777" w:rsidR="00954D81" w:rsidRDefault="00954D81">
      <w:pPr>
        <w:pStyle w:val="Code"/>
      </w:pPr>
    </w:p>
    <w:p w14:paraId="40B3F0C2" w14:textId="77777777" w:rsidR="00954D81" w:rsidRDefault="00954D81">
      <w:pPr>
        <w:pStyle w:val="Code"/>
      </w:pPr>
    </w:p>
    <w:p w14:paraId="52280CA8" w14:textId="77777777" w:rsidR="00954D81" w:rsidRDefault="00800DD4">
      <w:pPr>
        <w:pStyle w:val="Code"/>
      </w:pPr>
      <w:r>
        <w:t>def alias(name):</w:t>
      </w:r>
    </w:p>
    <w:p w14:paraId="657A5C20" w14:textId="77777777" w:rsidR="00954D81" w:rsidRDefault="00800DD4">
      <w:pPr>
        <w:pStyle w:val="Code"/>
      </w:pPr>
      <w:r>
        <w:t xml:space="preserve">    return unquote(name.split("?", 1)[0])</w:t>
      </w:r>
    </w:p>
    <w:p w14:paraId="222D2253" w14:textId="77777777" w:rsidR="00954D81" w:rsidRDefault="00954D81">
      <w:pPr>
        <w:pStyle w:val="Code"/>
      </w:pPr>
    </w:p>
    <w:p w14:paraId="388A96CE" w14:textId="77777777" w:rsidR="00954D81" w:rsidRDefault="00954D81">
      <w:pPr>
        <w:pStyle w:val="Code"/>
      </w:pPr>
    </w:p>
    <w:p w14:paraId="37C82FB5" w14:textId="77777777" w:rsidR="00954D81" w:rsidRDefault="00800DD4">
      <w:pPr>
        <w:pStyle w:val="Code"/>
      </w:pPr>
      <w:r>
        <w:t>def orient_box(box, width, height, orientation):</w:t>
      </w:r>
    </w:p>
    <w:p w14:paraId="15DB088D" w14:textId="77777777" w:rsidR="00954D81" w:rsidRDefault="00800DD4">
      <w:pPr>
        <w:pStyle w:val="Code"/>
      </w:pPr>
      <w:r>
        <w:t xml:space="preserve">    def transform(x, y):</w:t>
      </w:r>
    </w:p>
    <w:p w14:paraId="0EE3BBE1" w14:textId="77777777" w:rsidR="00954D81" w:rsidRDefault="00800DD4">
      <w:pPr>
        <w:pStyle w:val="Code"/>
      </w:pPr>
      <w:r>
        <w:t xml:space="preserve">        return {2: (width-x, y), 3: (width-x, height-y), 4: (x, height-y),</w:t>
      </w:r>
    </w:p>
    <w:p w14:paraId="51AB521F" w14:textId="77777777" w:rsidR="00954D81" w:rsidRDefault="00800DD4">
      <w:pPr>
        <w:pStyle w:val="Code"/>
      </w:pPr>
      <w:r>
        <w:t xml:space="preserve">                5: (y, x), 6: (height-y, x), 7: (height-y, width-x),</w:t>
      </w:r>
    </w:p>
    <w:p w14:paraId="347A4F9F" w14:textId="77777777" w:rsidR="00954D81" w:rsidRDefault="00800DD4">
      <w:pPr>
        <w:pStyle w:val="Code"/>
      </w:pPr>
      <w:r>
        <w:t xml:space="preserve">                8: (y, width-x)}.get(orientation, (x, y))</w:t>
      </w:r>
    </w:p>
    <w:p w14:paraId="534D50DD" w14:textId="77777777" w:rsidR="00954D81" w:rsidRDefault="00800DD4">
      <w:pPr>
        <w:pStyle w:val="Code"/>
      </w:pPr>
      <w:r>
        <w:t xml:space="preserve">    xmin, ymin, xmax, ymax = box</w:t>
      </w:r>
    </w:p>
    <w:p w14:paraId="582420C6" w14:textId="77777777" w:rsidR="00954D81" w:rsidRDefault="00800DD4">
      <w:pPr>
        <w:pStyle w:val="Code"/>
      </w:pPr>
      <w:r>
        <w:t xml:space="preserve">    points = [transform(x, y) for x in (xmin, xmax) for y in (ymin, ymax)]</w:t>
      </w:r>
    </w:p>
    <w:p w14:paraId="7D0A3ABF" w14:textId="77777777" w:rsidR="00954D81" w:rsidRDefault="00800DD4">
      <w:pPr>
        <w:pStyle w:val="Code"/>
      </w:pPr>
      <w:r>
        <w:t xml:space="preserve">    return min(p[0] for p in points), min(p[1] for p in points), max(p[0] for p in points),</w:t>
      </w:r>
    </w:p>
    <w:p w14:paraId="0C7CA408" w14:textId="77777777" w:rsidR="00954D81" w:rsidRDefault="00800DD4">
      <w:pPr>
        <w:pStyle w:val="Code"/>
      </w:pPr>
      <w:r>
        <w:t>↪  max(p[1] for p in points)</w:t>
      </w:r>
    </w:p>
    <w:p w14:paraId="24AD7716" w14:textId="77777777" w:rsidR="00954D81" w:rsidRDefault="00954D81">
      <w:pPr>
        <w:pStyle w:val="Code"/>
      </w:pPr>
    </w:p>
    <w:p w14:paraId="2DBE58F7" w14:textId="77777777" w:rsidR="00954D81" w:rsidRDefault="00954D81">
      <w:pPr>
        <w:pStyle w:val="Code"/>
      </w:pPr>
    </w:p>
    <w:p w14:paraId="7A67CAA0" w14:textId="77777777" w:rsidR="00954D81" w:rsidRDefault="00800DD4">
      <w:pPr>
        <w:pStyle w:val="Code"/>
      </w:pPr>
      <w:r>
        <w:t>def convert_boxes(rows, raw_size, upright_size, orientation, ids, issues, source):</w:t>
      </w:r>
    </w:p>
    <w:p w14:paraId="7AD56697" w14:textId="77777777" w:rsidR="00954D81" w:rsidRDefault="00800DD4">
      <w:pPr>
        <w:pStyle w:val="Code"/>
      </w:pPr>
      <w:r>
        <w:t xml:space="preserve">    boxes = []</w:t>
      </w:r>
    </w:p>
    <w:p w14:paraId="67CDA278" w14:textId="77777777" w:rsidR="00954D81" w:rsidRDefault="00800DD4">
      <w:pPr>
        <w:pStyle w:val="Code"/>
      </w:pPr>
      <w:r>
        <w:t xml:space="preserve">    w, h = raw_size</w:t>
      </w:r>
    </w:p>
    <w:p w14:paraId="56DEB9EC" w14:textId="77777777" w:rsidR="00954D81" w:rsidRDefault="00800DD4">
      <w:pPr>
        <w:pStyle w:val="Code"/>
      </w:pPr>
      <w:r>
        <w:t xml:space="preserve">    ow, oh = upright_size</w:t>
      </w:r>
    </w:p>
    <w:p w14:paraId="398F74E4" w14:textId="77777777" w:rsidR="00954D81" w:rsidRDefault="00800DD4">
      <w:pPr>
        <w:pStyle w:val="Code"/>
      </w:pPr>
      <w:r>
        <w:t xml:space="preserve">    for row in rows:</w:t>
      </w:r>
    </w:p>
    <w:p w14:paraId="4F8426B8" w14:textId="77777777" w:rsidR="00954D81" w:rsidRDefault="00800DD4">
      <w:pPr>
        <w:pStyle w:val="Code"/>
      </w:pPr>
      <w:r>
        <w:t xml:space="preserve">        def issue(kind, action, **details):</w:t>
      </w:r>
    </w:p>
    <w:p w14:paraId="1BCE3D28" w14:textId="77777777" w:rsidR="00954D81" w:rsidRDefault="00800DD4">
      <w:pPr>
        <w:pStyle w:val="Code"/>
      </w:pPr>
      <w:r>
        <w:t xml:space="preserve">            issues.append(dict(source=source, kind=kind, action=action, **details))</w:t>
      </w:r>
    </w:p>
    <w:p w14:paraId="520CF8FA" w14:textId="77777777" w:rsidR="00954D81" w:rsidRDefault="00800DD4">
      <w:pPr>
        <w:pStyle w:val="Code"/>
      </w:pPr>
      <w:r>
        <w:t xml:space="preserve">        try:</w:t>
      </w:r>
    </w:p>
    <w:p w14:paraId="56B879AB" w14:textId="77777777" w:rsidR="00954D81" w:rsidRDefault="00800DD4">
      <w:pPr>
        <w:pStyle w:val="Code"/>
      </w:pPr>
      <w:r>
        <w:t xml:space="preserve">            box = tuple(float(row[k]) for k in ("xmin", "ymin", "xmax", "ymax"))</w:t>
      </w:r>
    </w:p>
    <w:p w14:paraId="7E206FB5" w14:textId="77777777" w:rsidR="00954D81" w:rsidRDefault="00800DD4">
      <w:pPr>
        <w:pStyle w:val="Code"/>
      </w:pPr>
      <w:r>
        <w:t xml:space="preserve">            cw, ch = float(row["width"]), float(row["height"])</w:t>
      </w:r>
    </w:p>
    <w:p w14:paraId="3D6A63BF" w14:textId="77777777" w:rsidR="00954D81" w:rsidRDefault="00800DD4">
      <w:pPr>
        <w:pStyle w:val="Code"/>
      </w:pPr>
      <w:r>
        <w:t xml:space="preserve">            if not all(math.isfinite(v) for v in (*box, cw, ch)):</w:t>
      </w:r>
    </w:p>
    <w:p w14:paraId="35816CEE" w14:textId="77777777" w:rsidR="00954D81" w:rsidRDefault="00800DD4">
      <w:pPr>
        <w:pStyle w:val="Code"/>
      </w:pPr>
      <w:r>
        <w:t xml:space="preserve">                raise ValueError("non-finite values")</w:t>
      </w:r>
    </w:p>
    <w:p w14:paraId="413CB86F" w14:textId="77777777" w:rsidR="00954D81" w:rsidRDefault="00800DD4">
      <w:pPr>
        <w:pStyle w:val="Code"/>
      </w:pPr>
      <w:r>
        <w:t xml:space="preserve">            if cw &lt;= 0 or ch &lt;= 0:</w:t>
      </w:r>
    </w:p>
    <w:p w14:paraId="517C4939" w14:textId="77777777" w:rsidR="00954D81" w:rsidRDefault="00800DD4">
      <w:pPr>
        <w:pStyle w:val="Code"/>
      </w:pPr>
      <w:r>
        <w:t xml:space="preserve">                issue("missing_csv_size", "use_raw_size")</w:t>
      </w:r>
    </w:p>
    <w:p w14:paraId="2811F3D0" w14:textId="77777777" w:rsidR="00954D81" w:rsidRDefault="00800DD4">
      <w:pPr>
        <w:pStyle w:val="Code"/>
      </w:pPr>
      <w:r>
        <w:t xml:space="preserve">                box = orient_box(box, w, h, orientation)</w:t>
      </w:r>
    </w:p>
    <w:p w14:paraId="53C33FD0" w14:textId="77777777" w:rsidR="00954D81" w:rsidRDefault="00800DD4">
      <w:pPr>
        <w:pStyle w:val="Code"/>
      </w:pPr>
      <w:r>
        <w:t xml:space="preserve">            elif (cw, ch) == raw_size:</w:t>
      </w:r>
    </w:p>
    <w:p w14:paraId="0473F2D2" w14:textId="77777777" w:rsidR="00954D81" w:rsidRDefault="00800DD4">
      <w:pPr>
        <w:pStyle w:val="Code"/>
      </w:pPr>
      <w:r>
        <w:lastRenderedPageBreak/>
        <w:t xml:space="preserve">                box = orient_box(box, w, h, orientation)</w:t>
      </w:r>
    </w:p>
    <w:p w14:paraId="6F37171C" w14:textId="77777777" w:rsidR="00954D81" w:rsidRDefault="00800DD4">
      <w:pPr>
        <w:pStyle w:val="Code"/>
      </w:pPr>
      <w:r>
        <w:t xml:space="preserve">            elif orientation in (5, 6, 7, 8) and (cw, ch) == upright_size:</w:t>
      </w:r>
    </w:p>
    <w:p w14:paraId="2F7E8F8C" w14:textId="77777777" w:rsidR="00954D81" w:rsidRDefault="00800DD4">
      <w:pPr>
        <w:pStyle w:val="Code"/>
      </w:pPr>
      <w:r>
        <w:t xml:space="preserve">                issue("upright_csv_coordinates", "keep_upright")</w:t>
      </w:r>
    </w:p>
    <w:p w14:paraId="2555C9CC" w14:textId="77777777" w:rsidR="00954D81" w:rsidRDefault="00800DD4">
      <w:pPr>
        <w:pStyle w:val="Code"/>
      </w:pPr>
      <w:r>
        <w:t xml:space="preserve">            elif abs((cw/ch)/(w/h)-1) &lt;= 0.015:</w:t>
      </w:r>
    </w:p>
    <w:p w14:paraId="672B6C13" w14:textId="77777777" w:rsidR="00954D81" w:rsidRDefault="00800DD4">
      <w:pPr>
        <w:pStyle w:val="Code"/>
      </w:pPr>
      <w:r>
        <w:t xml:space="preserve">                box = orient_box((box[0]*w/cw, box[1]*h/ch, box[2]*w/cw, box[3]*h/ch), w, </w:t>
      </w:r>
    </w:p>
    <w:p w14:paraId="07DE145C" w14:textId="77777777" w:rsidR="00954D81" w:rsidRDefault="00800DD4">
      <w:pPr>
        <w:pStyle w:val="Code"/>
      </w:pPr>
      <w:r>
        <w:t>↪ h, orientation)</w:t>
      </w:r>
    </w:p>
    <w:p w14:paraId="6DBFBFC5" w14:textId="77777777" w:rsidR="00954D81" w:rsidRDefault="00800DD4">
      <w:pPr>
        <w:pStyle w:val="Code"/>
      </w:pPr>
      <w:r>
        <w:t xml:space="preserve">                issue("resized_source", "scale_coordinates", csv_size=[cw, ch], </w:t>
      </w:r>
    </w:p>
    <w:p w14:paraId="702CEB2A" w14:textId="77777777" w:rsidR="00954D81" w:rsidRDefault="00800DD4">
      <w:pPr>
        <w:pStyle w:val="Code"/>
      </w:pPr>
      <w:r>
        <w:t>↪ actual_size=list(raw_size))</w:t>
      </w:r>
    </w:p>
    <w:p w14:paraId="06469B2E" w14:textId="77777777" w:rsidR="00954D81" w:rsidRDefault="00800DD4">
      <w:pPr>
        <w:pStyle w:val="Code"/>
      </w:pPr>
      <w:r>
        <w:t xml:space="preserve">            else:</w:t>
      </w:r>
    </w:p>
    <w:p w14:paraId="5DBBDCFF" w14:textId="77777777" w:rsidR="00954D81" w:rsidRDefault="00800DD4">
      <w:pPr>
        <w:pStyle w:val="Code"/>
      </w:pPr>
      <w:r>
        <w:t xml:space="preserve">                issue("ambiguous_dimensions", "exclude_box", csv_size=[cw, ch], </w:t>
      </w:r>
    </w:p>
    <w:p w14:paraId="0B19FFB4" w14:textId="77777777" w:rsidR="00954D81" w:rsidRDefault="00800DD4">
      <w:pPr>
        <w:pStyle w:val="Code"/>
      </w:pPr>
      <w:r>
        <w:t>↪ actual_size=list(raw_size), orientation=orientation)</w:t>
      </w:r>
    </w:p>
    <w:p w14:paraId="7F73406D" w14:textId="77777777" w:rsidR="00954D81" w:rsidRDefault="00800DD4">
      <w:pPr>
        <w:pStyle w:val="Code"/>
      </w:pPr>
      <w:r>
        <w:t xml:space="preserve">                continue</w:t>
      </w:r>
    </w:p>
    <w:p w14:paraId="037BA3F7" w14:textId="77777777" w:rsidR="00954D81" w:rsidRDefault="00800DD4">
      <w:pPr>
        <w:pStyle w:val="Code"/>
      </w:pPr>
      <w:r>
        <w:t xml:space="preserve">            xmin, ymin, xmax, ymax = box</w:t>
      </w:r>
    </w:p>
    <w:p w14:paraId="394DF2B4" w14:textId="77777777" w:rsidR="00954D81" w:rsidRDefault="00800DD4">
      <w:pPr>
        <w:pStyle w:val="Code"/>
      </w:pPr>
      <w:r>
        <w:t xml:space="preserve">            clipped = (max(0, min(xmin, ow)), max(0, min(ymin, oh)), max(0, min(xmax, ow)),</w:t>
      </w:r>
    </w:p>
    <w:p w14:paraId="7E64B12A" w14:textId="77777777" w:rsidR="00954D81" w:rsidRDefault="00800DD4">
      <w:pPr>
        <w:pStyle w:val="Code"/>
      </w:pPr>
      <w:r>
        <w:t>↪  max(0, min(ymax, oh)))</w:t>
      </w:r>
    </w:p>
    <w:p w14:paraId="77ED86EC" w14:textId="77777777" w:rsidR="00954D81" w:rsidRDefault="00800DD4">
      <w:pPr>
        <w:pStyle w:val="Code"/>
      </w:pPr>
      <w:r>
        <w:t xml:space="preserve">            if clipped != box:</w:t>
      </w:r>
    </w:p>
    <w:p w14:paraId="6E5E16E0" w14:textId="77777777" w:rsidR="00954D81" w:rsidRDefault="00800DD4">
      <w:pPr>
        <w:pStyle w:val="Code"/>
      </w:pPr>
      <w:r>
        <w:t xml:space="preserve">                issue("out_of_bounds", "clip_box")</w:t>
      </w:r>
    </w:p>
    <w:p w14:paraId="2AA0750E" w14:textId="77777777" w:rsidR="00954D81" w:rsidRDefault="00800DD4">
      <w:pPr>
        <w:pStyle w:val="Code"/>
      </w:pPr>
      <w:r>
        <w:t xml:space="preserve">            xmin, ymin, xmax, ymax = clipped</w:t>
      </w:r>
    </w:p>
    <w:p w14:paraId="68B7604B" w14:textId="77777777" w:rsidR="00954D81" w:rsidRDefault="00800DD4">
      <w:pPr>
        <w:pStyle w:val="Code"/>
      </w:pPr>
      <w:r>
        <w:t xml:space="preserve">            if xmax &lt;= xmin or ymax &lt;= ymin:</w:t>
      </w:r>
    </w:p>
    <w:p w14:paraId="5DF5FEA7" w14:textId="77777777" w:rsidR="00954D81" w:rsidRDefault="00800DD4">
      <w:pPr>
        <w:pStyle w:val="Code"/>
      </w:pPr>
      <w:r>
        <w:t xml:space="preserve">                raise ValueError("empty or inverted box")</w:t>
      </w:r>
    </w:p>
    <w:p w14:paraId="41372B9A" w14:textId="77777777" w:rsidR="00954D81" w:rsidRDefault="00800DD4">
      <w:pPr>
        <w:pStyle w:val="Code"/>
      </w:pPr>
      <w:r>
        <w:t xml:space="preserve">            boxes.append((ids[row["class"]], (xmin+xmax)/(2*ow), (ymin+ymax)/(2*oh), </w:t>
      </w:r>
    </w:p>
    <w:p w14:paraId="7C90921A" w14:textId="77777777" w:rsidR="00954D81" w:rsidRDefault="00800DD4">
      <w:pPr>
        <w:pStyle w:val="Code"/>
      </w:pPr>
      <w:r>
        <w:t>↪ (xmax-xmin)/ow, (ymax-ymin)/oh))</w:t>
      </w:r>
    </w:p>
    <w:p w14:paraId="5141E382" w14:textId="77777777" w:rsidR="00954D81" w:rsidRDefault="00800DD4">
      <w:pPr>
        <w:pStyle w:val="Code"/>
      </w:pPr>
      <w:r>
        <w:t xml:space="preserve">        except (ValueError, KeyError) as exc:</w:t>
      </w:r>
    </w:p>
    <w:p w14:paraId="67C1DA00" w14:textId="77777777" w:rsidR="00954D81" w:rsidRDefault="00800DD4">
      <w:pPr>
        <w:pStyle w:val="Code"/>
      </w:pPr>
      <w:r>
        <w:t xml:space="preserve">            issue("invalid_box", "exclude_box", reason=str(exc))</w:t>
      </w:r>
    </w:p>
    <w:p w14:paraId="12D521CC" w14:textId="77777777" w:rsidR="00954D81" w:rsidRDefault="00800DD4">
      <w:pPr>
        <w:pStyle w:val="Code"/>
      </w:pPr>
      <w:r>
        <w:t xml:space="preserve">    return sorted(set(boxes))</w:t>
      </w:r>
    </w:p>
    <w:p w14:paraId="157E42E3" w14:textId="77777777" w:rsidR="00954D81" w:rsidRDefault="00954D81">
      <w:pPr>
        <w:pStyle w:val="Code"/>
      </w:pPr>
    </w:p>
    <w:p w14:paraId="27D8C5A6" w14:textId="77777777" w:rsidR="00954D81" w:rsidRDefault="00954D81">
      <w:pPr>
        <w:pStyle w:val="Code"/>
      </w:pPr>
    </w:p>
    <w:p w14:paraId="42233A36" w14:textId="77777777" w:rsidR="00954D81" w:rsidRDefault="00800DD4">
      <w:pPr>
        <w:pStyle w:val="Code"/>
      </w:pPr>
      <w:r>
        <w:t>def validation_split(records, fraction, seed):</w:t>
      </w:r>
    </w:p>
    <w:p w14:paraId="5C7CF957" w14:textId="77777777" w:rsidR="00954D81" w:rsidRDefault="00800DD4">
      <w:pPr>
        <w:pStyle w:val="Code"/>
      </w:pPr>
      <w:r>
        <w:t xml:space="preserve">    records = sorted(records, key=lambda r: r["pixel_hash"])</w:t>
      </w:r>
    </w:p>
    <w:p w14:paraId="417662A3" w14:textId="77777777" w:rsidR="00954D81" w:rsidRDefault="00800DD4">
      <w:pPr>
        <w:pStyle w:val="Code"/>
      </w:pPr>
      <w:r>
        <w:t xml:space="preserve">    random.Random(seed).shuffle(records)</w:t>
      </w:r>
    </w:p>
    <w:p w14:paraId="75B2CD7F" w14:textId="77777777" w:rsidR="00954D81" w:rsidRDefault="00800DD4">
      <w:pPr>
        <w:pStyle w:val="Code"/>
      </w:pPr>
      <w:r>
        <w:t xml:space="preserve">    support = Counter(k for r in records for k in {b[0] for b in r["boxes"]})</w:t>
      </w:r>
    </w:p>
    <w:p w14:paraId="67826982" w14:textId="77777777" w:rsidR="00954D81" w:rsidRDefault="00800DD4">
      <w:pPr>
        <w:pStyle w:val="Code"/>
      </w:pPr>
      <w:r>
        <w:t xml:space="preserve">    remaining, selected, val_classes = support.copy(), set(), set()</w:t>
      </w:r>
    </w:p>
    <w:p w14:paraId="1116A17B" w14:textId="77777777" w:rsidR="00954D81" w:rsidRDefault="00800DD4">
      <w:pPr>
        <w:pStyle w:val="Code"/>
      </w:pPr>
      <w:r>
        <w:t xml:space="preserve">    def select(record):</w:t>
      </w:r>
    </w:p>
    <w:p w14:paraId="2C3DABD3" w14:textId="77777777" w:rsidR="00954D81" w:rsidRDefault="00800DD4">
      <w:pPr>
        <w:pStyle w:val="Code"/>
      </w:pPr>
      <w:r>
        <w:t xml:space="preserve">        classes = {b[0] for b in record["boxes"]}</w:t>
      </w:r>
    </w:p>
    <w:p w14:paraId="54F583B6" w14:textId="77777777" w:rsidR="00954D81" w:rsidRDefault="00800DD4">
      <w:pPr>
        <w:pStyle w:val="Code"/>
      </w:pPr>
      <w:r>
        <w:t xml:space="preserve">        if record["pixel_hash"] in selected or any(remaining[k] &lt;= 1 for k in classes):</w:t>
      </w:r>
    </w:p>
    <w:p w14:paraId="69CAB096" w14:textId="77777777" w:rsidR="00954D81" w:rsidRDefault="00800DD4">
      <w:pPr>
        <w:pStyle w:val="Code"/>
      </w:pPr>
      <w:r>
        <w:t xml:space="preserve">            return False</w:t>
      </w:r>
    </w:p>
    <w:p w14:paraId="1FE551AC" w14:textId="77777777" w:rsidR="00954D81" w:rsidRDefault="00800DD4">
      <w:pPr>
        <w:pStyle w:val="Code"/>
      </w:pPr>
      <w:r>
        <w:t xml:space="preserve">        selected.add(record["pixel_hash"])</w:t>
      </w:r>
    </w:p>
    <w:p w14:paraId="3B7AEB88" w14:textId="77777777" w:rsidR="00954D81" w:rsidRDefault="00800DD4">
      <w:pPr>
        <w:pStyle w:val="Code"/>
      </w:pPr>
      <w:r>
        <w:t xml:space="preserve">        remaining.subtract(classes)</w:t>
      </w:r>
    </w:p>
    <w:p w14:paraId="75AA9526" w14:textId="77777777" w:rsidR="00954D81" w:rsidRDefault="00800DD4">
      <w:pPr>
        <w:pStyle w:val="Code"/>
      </w:pPr>
      <w:r>
        <w:t xml:space="preserve">        val_classes.update(classes)</w:t>
      </w:r>
    </w:p>
    <w:p w14:paraId="2C28BD5B" w14:textId="77777777" w:rsidR="00954D81" w:rsidRDefault="00800DD4">
      <w:pPr>
        <w:pStyle w:val="Code"/>
      </w:pPr>
      <w:r>
        <w:t xml:space="preserve">        return True</w:t>
      </w:r>
    </w:p>
    <w:p w14:paraId="31F50AED" w14:textId="77777777" w:rsidR="00954D81" w:rsidRDefault="00800DD4">
      <w:pPr>
        <w:pStyle w:val="Code"/>
      </w:pPr>
      <w:r>
        <w:t xml:space="preserve">    for cls in sorted(support, key=lambda k: (support[k], k)):</w:t>
      </w:r>
    </w:p>
    <w:p w14:paraId="20B0E8C9" w14:textId="77777777" w:rsidR="00954D81" w:rsidRDefault="00800DD4">
      <w:pPr>
        <w:pStyle w:val="Code"/>
      </w:pPr>
      <w:r>
        <w:t xml:space="preserve">        if cls in val_classes or support[cls] &lt; 2:</w:t>
      </w:r>
    </w:p>
    <w:p w14:paraId="3DDF33D2" w14:textId="77777777" w:rsidR="00954D81" w:rsidRDefault="00800DD4">
      <w:pPr>
        <w:pStyle w:val="Code"/>
      </w:pPr>
      <w:r>
        <w:t xml:space="preserve">            continue</w:t>
      </w:r>
    </w:p>
    <w:p w14:paraId="36D3E019" w14:textId="77777777" w:rsidR="00954D81" w:rsidRDefault="00800DD4">
      <w:pPr>
        <w:pStyle w:val="Code"/>
      </w:pPr>
      <w:r>
        <w:t xml:space="preserve">        for record in records:</w:t>
      </w:r>
    </w:p>
    <w:p w14:paraId="7948ECA1" w14:textId="77777777" w:rsidR="00954D81" w:rsidRDefault="00800DD4">
      <w:pPr>
        <w:pStyle w:val="Code"/>
      </w:pPr>
      <w:r>
        <w:t xml:space="preserve">            if any(b[0] == cls for b in record["boxes"]) and select(record):</w:t>
      </w:r>
    </w:p>
    <w:p w14:paraId="7DAADC9D" w14:textId="77777777" w:rsidR="00954D81" w:rsidRDefault="00800DD4">
      <w:pPr>
        <w:pStyle w:val="Code"/>
      </w:pPr>
      <w:r>
        <w:t xml:space="preserve">                break</w:t>
      </w:r>
    </w:p>
    <w:p w14:paraId="1EDE6441" w14:textId="77777777" w:rsidR="00954D81" w:rsidRDefault="00800DD4">
      <w:pPr>
        <w:pStyle w:val="Code"/>
      </w:pPr>
      <w:r>
        <w:t xml:space="preserve">    for record in records:</w:t>
      </w:r>
    </w:p>
    <w:p w14:paraId="54B8D6C5" w14:textId="77777777" w:rsidR="00954D81" w:rsidRDefault="00800DD4">
      <w:pPr>
        <w:pStyle w:val="Code"/>
      </w:pPr>
      <w:r>
        <w:t xml:space="preserve">        if len(selected) &gt;= max(1, round(len(records)*fraction)):</w:t>
      </w:r>
    </w:p>
    <w:p w14:paraId="52143681" w14:textId="77777777" w:rsidR="00954D81" w:rsidRDefault="00800DD4">
      <w:pPr>
        <w:pStyle w:val="Code"/>
      </w:pPr>
      <w:r>
        <w:t xml:space="preserve">            break</w:t>
      </w:r>
    </w:p>
    <w:p w14:paraId="6C7BE520" w14:textId="77777777" w:rsidR="00954D81" w:rsidRDefault="00800DD4">
      <w:pPr>
        <w:pStyle w:val="Code"/>
      </w:pPr>
      <w:r>
        <w:t xml:space="preserve">        select(record)</w:t>
      </w:r>
    </w:p>
    <w:p w14:paraId="6811FCE6" w14:textId="77777777" w:rsidR="00954D81" w:rsidRDefault="00800DD4">
      <w:pPr>
        <w:pStyle w:val="Code"/>
      </w:pPr>
      <w:r>
        <w:t xml:space="preserve">    return {"train": [r for r in records if r["pixel_hash"] not in selected],</w:t>
      </w:r>
    </w:p>
    <w:p w14:paraId="15200290" w14:textId="77777777" w:rsidR="00954D81" w:rsidRDefault="00800DD4">
      <w:pPr>
        <w:pStyle w:val="Code"/>
      </w:pPr>
      <w:r>
        <w:t xml:space="preserve">            "val": [r for r in records if r["pixel_hash"] in selected]}</w:t>
      </w:r>
    </w:p>
    <w:p w14:paraId="080EFD39" w14:textId="77777777" w:rsidR="00954D81" w:rsidRDefault="00954D81">
      <w:pPr>
        <w:pStyle w:val="Code"/>
      </w:pPr>
    </w:p>
    <w:p w14:paraId="42151BF2" w14:textId="77777777" w:rsidR="00954D81" w:rsidRDefault="00954D81">
      <w:pPr>
        <w:pStyle w:val="Code"/>
      </w:pPr>
    </w:p>
    <w:p w14:paraId="3EDDDB25" w14:textId="77777777" w:rsidR="00954D81" w:rsidRDefault="00800DD4">
      <w:pPr>
        <w:pStyle w:val="Code"/>
      </w:pPr>
      <w:r>
        <w:t>def build_dataset(archive, output, val_fraction=0.15, seed=SEED):</w:t>
      </w:r>
    </w:p>
    <w:p w14:paraId="602CF82D" w14:textId="77777777" w:rsidR="00954D81" w:rsidRDefault="00800DD4">
      <w:pPr>
        <w:pStyle w:val="Code"/>
      </w:pPr>
      <w:r>
        <w:t xml:space="preserve">    archive, output = Path(archive), Path(output)</w:t>
      </w:r>
    </w:p>
    <w:p w14:paraId="3839B91B" w14:textId="77777777" w:rsidR="00954D81" w:rsidRDefault="00800DD4">
      <w:pPr>
        <w:pStyle w:val="Code"/>
      </w:pPr>
      <w:r>
        <w:t xml:space="preserve">    if output.exists():</w:t>
      </w:r>
    </w:p>
    <w:p w14:paraId="197F03B9" w14:textId="77777777" w:rsidR="00954D81" w:rsidRDefault="00800DD4">
      <w:pPr>
        <w:pStyle w:val="Code"/>
      </w:pPr>
      <w:r>
        <w:t xml:space="preserve">        raise FileExistsError(f"Dataset version already exists: {output}")</w:t>
      </w:r>
    </w:p>
    <w:p w14:paraId="38BE8B8D" w14:textId="77777777" w:rsidR="00954D81" w:rsidRDefault="00800DD4">
      <w:pPr>
        <w:pStyle w:val="Code"/>
      </w:pPr>
      <w:r>
        <w:t xml:space="preserve">    if not 0 &lt; val_fraction &lt; 0.5:</w:t>
      </w:r>
    </w:p>
    <w:p w14:paraId="00FC74AC" w14:textId="77777777" w:rsidR="00954D81" w:rsidRDefault="00800DD4">
      <w:pPr>
        <w:pStyle w:val="Code"/>
      </w:pPr>
      <w:r>
        <w:t xml:space="preserve">        raise ValueError("val_fraction must be between 0 and 0.5")</w:t>
      </w:r>
    </w:p>
    <w:p w14:paraId="701492CB" w14:textId="77777777" w:rsidR="00954D81" w:rsidRDefault="00800DD4">
      <w:pPr>
        <w:pStyle w:val="Code"/>
      </w:pPr>
      <w:r>
        <w:t xml:space="preserve">    issues, records, resolutions = [], [], []</w:t>
      </w:r>
    </w:p>
    <w:p w14:paraId="60506B4F" w14:textId="77777777" w:rsidR="00954D81" w:rsidRDefault="00800DD4">
      <w:pPr>
        <w:pStyle w:val="Code"/>
      </w:pPr>
      <w:r>
        <w:t xml:space="preserve">    with zipfile.ZipFile(archive) as z:</w:t>
      </w:r>
    </w:p>
    <w:p w14:paraId="08319AEE" w14:textId="77777777" w:rsidR="00954D81" w:rsidRDefault="00800DD4">
      <w:pPr>
        <w:pStyle w:val="Code"/>
      </w:pPr>
      <w:r>
        <w:lastRenderedPageBreak/>
        <w:t xml:space="preserve">        members = z.namelist()</w:t>
      </w:r>
    </w:p>
    <w:p w14:paraId="72115F25" w14:textId="77777777" w:rsidR="00954D81" w:rsidRDefault="00800DD4">
      <w:pPr>
        <w:pStyle w:val="Code"/>
      </w:pPr>
      <w:r>
        <w:t xml:space="preserve">        member_set = set(members)</w:t>
      </w:r>
    </w:p>
    <w:p w14:paraId="1F7C019C" w14:textId="77777777" w:rsidR="00954D81" w:rsidRDefault="00800DD4">
      <w:pPr>
        <w:pStyle w:val="Code"/>
      </w:pPr>
      <w:r>
        <w:t xml:space="preserve">        prefix = next(n.rsplit("/", 1)[0] for n in members if </w:t>
      </w:r>
    </w:p>
    <w:p w14:paraId="73567830" w14:textId="77777777" w:rsidR="00954D81" w:rsidRDefault="00800DD4">
      <w:pPr>
        <w:pStyle w:val="Code"/>
      </w:pPr>
      <w:r>
        <w:t>↪ n.endswith("/train_labels.csv"))</w:t>
      </w:r>
    </w:p>
    <w:p w14:paraId="574DC452" w14:textId="77777777" w:rsidR="00954D81" w:rsidRDefault="00800DD4">
      <w:pPr>
        <w:pStyle w:val="Code"/>
      </w:pPr>
      <w:r>
        <w:t xml:space="preserve">        rows_by_split = {s: </w:t>
      </w:r>
    </w:p>
    <w:p w14:paraId="5D71536E" w14:textId="77777777" w:rsidR="00954D81" w:rsidRDefault="00800DD4">
      <w:pPr>
        <w:pStyle w:val="Code"/>
      </w:pPr>
      <w:r>
        <w:t>↪ list(csv.DictReader(io.StringIO(z.read(f"{prefix}/{f}").decode("utf-8-sig"))))</w:t>
      </w:r>
    </w:p>
    <w:p w14:paraId="5F9A9467" w14:textId="77777777" w:rsidR="00954D81" w:rsidRDefault="00800DD4">
      <w:pPr>
        <w:pStyle w:val="Code"/>
      </w:pPr>
      <w:r>
        <w:t xml:space="preserve">                         for s, f in (("TRAIN", "train_labels.csv"), ("TEST", </w:t>
      </w:r>
    </w:p>
    <w:p w14:paraId="483C0D68" w14:textId="77777777" w:rsidR="00954D81" w:rsidRDefault="00800DD4">
      <w:pPr>
        <w:pStyle w:val="Code"/>
      </w:pPr>
      <w:r>
        <w:t>↪ "test_labels.csv"))}</w:t>
      </w:r>
    </w:p>
    <w:p w14:paraId="42DB2E64" w14:textId="77777777" w:rsidR="00954D81" w:rsidRDefault="00800DD4">
      <w:pPr>
        <w:pStyle w:val="Code"/>
      </w:pPr>
      <w:r>
        <w:t xml:space="preserve">        names = sorted({r["class"] for rows in rows_by_split.values() for r in rows})</w:t>
      </w:r>
    </w:p>
    <w:p w14:paraId="6D8F8379" w14:textId="77777777" w:rsidR="00954D81" w:rsidRDefault="00800DD4">
      <w:pPr>
        <w:pStyle w:val="Code"/>
      </w:pPr>
      <w:r>
        <w:t xml:space="preserve">        ids = {name: k for k, name in enumerate(names)}</w:t>
      </w:r>
    </w:p>
    <w:p w14:paraId="35B3AE4C" w14:textId="77777777" w:rsidR="00954D81" w:rsidRDefault="00800DD4">
      <w:pPr>
        <w:pStyle w:val="Code"/>
      </w:pPr>
      <w:r>
        <w:t xml:space="preserve">        case_pairs = defaultdict(list)</w:t>
      </w:r>
    </w:p>
    <w:p w14:paraId="49325E78" w14:textId="77777777" w:rsidR="00954D81" w:rsidRDefault="00800DD4">
      <w:pPr>
        <w:pStyle w:val="Code"/>
      </w:pPr>
      <w:r>
        <w:t xml:space="preserve">        for member in members:</w:t>
      </w:r>
    </w:p>
    <w:p w14:paraId="2C5EF8A9" w14:textId="77777777" w:rsidR="00954D81" w:rsidRDefault="00800DD4">
      <w:pPr>
        <w:pStyle w:val="Code"/>
      </w:pPr>
      <w:r>
        <w:t xml:space="preserve">            if "/TRAIN/" in member and not member.endswith(("/", ".xml")):</w:t>
      </w:r>
    </w:p>
    <w:p w14:paraId="527647C8" w14:textId="77777777" w:rsidR="00954D81" w:rsidRDefault="00800DD4">
      <w:pPr>
        <w:pStyle w:val="Code"/>
      </w:pPr>
      <w:r>
        <w:t xml:space="preserve">                case_pairs[member.casefold()].append(member)</w:t>
      </w:r>
    </w:p>
    <w:p w14:paraId="1EAC9C13" w14:textId="77777777" w:rsidR="00954D81" w:rsidRDefault="00800DD4">
      <w:pPr>
        <w:pStyle w:val="Code"/>
      </w:pPr>
      <w:r>
        <w:t xml:space="preserve">        for split, rows in rows_by_split.items():</w:t>
      </w:r>
    </w:p>
    <w:p w14:paraId="5EEC4544" w14:textId="77777777" w:rsidR="00954D81" w:rsidRDefault="00800DD4">
      <w:pPr>
        <w:pStyle w:val="Code"/>
      </w:pPr>
      <w:r>
        <w:t xml:space="preserve">            groups, aliases = defaultdict(list), defaultdict(list)</w:t>
      </w:r>
    </w:p>
    <w:p w14:paraId="292A1CAB" w14:textId="77777777" w:rsidR="00954D81" w:rsidRDefault="00800DD4">
      <w:pPr>
        <w:pStyle w:val="Code"/>
      </w:pPr>
      <w:r>
        <w:t xml:space="preserve">            for row in rows:</w:t>
      </w:r>
    </w:p>
    <w:p w14:paraId="4F9A933A" w14:textId="77777777" w:rsidR="00954D81" w:rsidRDefault="00800DD4">
      <w:pPr>
        <w:pStyle w:val="Code"/>
      </w:pPr>
      <w:r>
        <w:t xml:space="preserve">                groups[row["filename"]].append(row)</w:t>
      </w:r>
    </w:p>
    <w:p w14:paraId="780F005E" w14:textId="77777777" w:rsidR="00954D81" w:rsidRDefault="00800DD4">
      <w:pPr>
        <w:pStyle w:val="Code"/>
      </w:pPr>
      <w:r>
        <w:t xml:space="preserve">            for member in members:</w:t>
      </w:r>
    </w:p>
    <w:p w14:paraId="728E105B" w14:textId="77777777" w:rsidR="00954D81" w:rsidRDefault="00800DD4">
      <w:pPr>
        <w:pStyle w:val="Code"/>
      </w:pPr>
      <w:r>
        <w:t xml:space="preserve">                if member.startswith(f"{prefix}/{split}/") and not member.endswith(("/", </w:t>
      </w:r>
    </w:p>
    <w:p w14:paraId="4F1656CA" w14:textId="77777777" w:rsidR="00954D81" w:rsidRDefault="00800DD4">
      <w:pPr>
        <w:pStyle w:val="Code"/>
      </w:pPr>
      <w:r>
        <w:t>↪ ".xml")):</w:t>
      </w:r>
    </w:p>
    <w:p w14:paraId="270C543B" w14:textId="77777777" w:rsidR="00954D81" w:rsidRDefault="00800DD4">
      <w:pPr>
        <w:pStyle w:val="Code"/>
      </w:pPr>
      <w:r>
        <w:t xml:space="preserve">                    aliases[alias(member.rsplit("/", 1)[-1])].append(member)</w:t>
      </w:r>
    </w:p>
    <w:p w14:paraId="1F0834E6" w14:textId="77777777" w:rsidR="00954D81" w:rsidRDefault="00800DD4">
      <w:pPr>
        <w:pStyle w:val="Code"/>
      </w:pPr>
      <w:r>
        <w:t xml:space="preserve">            for number, (filename, group) in enumerate(sorted(groups.items()), 1):</w:t>
      </w:r>
    </w:p>
    <w:p w14:paraId="18E230C0" w14:textId="77777777" w:rsidR="00954D81" w:rsidRDefault="00800DD4">
      <w:pPr>
        <w:pStyle w:val="Code"/>
      </w:pPr>
      <w:r>
        <w:t xml:space="preserve">                member = f"{prefix}/{split}/{filename}"</w:t>
      </w:r>
    </w:p>
    <w:p w14:paraId="3874FD62" w14:textId="77777777" w:rsidR="00954D81" w:rsidRDefault="00800DD4">
      <w:pPr>
        <w:pStyle w:val="Code"/>
      </w:pPr>
      <w:r>
        <w:t xml:space="preserve">                if member not in member_set:</w:t>
      </w:r>
    </w:p>
    <w:p w14:paraId="7B2964F3" w14:textId="77777777" w:rsidR="00954D81" w:rsidRDefault="00800DD4">
      <w:pPr>
        <w:pStyle w:val="Code"/>
      </w:pPr>
      <w:r>
        <w:t xml:space="preserve">                    candidates = aliases.get(alias(filename), [])</w:t>
      </w:r>
    </w:p>
    <w:p w14:paraId="7E12C1FF" w14:textId="77777777" w:rsidR="00954D81" w:rsidRDefault="00800DD4">
      <w:pPr>
        <w:pStyle w:val="Code"/>
      </w:pPr>
      <w:r>
        <w:t xml:space="preserve">                    if len(candidates) != 1:</w:t>
      </w:r>
    </w:p>
    <w:p w14:paraId="30A9606E" w14:textId="77777777" w:rsidR="00954D81" w:rsidRDefault="00800DD4">
      <w:pPr>
        <w:pStyle w:val="Code"/>
      </w:pPr>
      <w:r>
        <w:t xml:space="preserve">                        issues.append(dict(source=f"{split}/{filename}", </w:t>
      </w:r>
    </w:p>
    <w:p w14:paraId="6CE51B20" w14:textId="77777777" w:rsidR="00954D81" w:rsidRDefault="00800DD4">
      <w:pPr>
        <w:pStyle w:val="Code"/>
      </w:pPr>
      <w:r>
        <w:t>↪ kind="unresolved_image", action="exclude_image", boxes=len(group), candidates=candidates))</w:t>
      </w:r>
    </w:p>
    <w:p w14:paraId="2C4E7930" w14:textId="77777777" w:rsidR="00954D81" w:rsidRDefault="00800DD4">
      <w:pPr>
        <w:pStyle w:val="Code"/>
      </w:pPr>
      <w:r>
        <w:t xml:space="preserve">                        continue</w:t>
      </w:r>
    </w:p>
    <w:p w14:paraId="598BE2E7" w14:textId="77777777" w:rsidR="00954D81" w:rsidRDefault="00800DD4">
      <w:pPr>
        <w:pStyle w:val="Code"/>
      </w:pPr>
      <w:r>
        <w:t xml:space="preserve">                    member = candidates[0]</w:t>
      </w:r>
    </w:p>
    <w:p w14:paraId="668CA829" w14:textId="77777777" w:rsidR="00954D81" w:rsidRDefault="00800DD4">
      <w:pPr>
        <w:pStyle w:val="Code"/>
      </w:pPr>
      <w:r>
        <w:t xml:space="preserve">                    resolutions.append(dict(csv_filename=filename, archive_member=member, </w:t>
      </w:r>
    </w:p>
    <w:p w14:paraId="3D1C0A7B" w14:textId="77777777" w:rsidR="00954D81" w:rsidRDefault="00800DD4">
      <w:pPr>
        <w:pStyle w:val="Code"/>
      </w:pPr>
      <w:r>
        <w:t>↪ method="strip_url_query"))</w:t>
      </w:r>
    </w:p>
    <w:p w14:paraId="77CAE580" w14:textId="77777777" w:rsidR="00954D81" w:rsidRDefault="00800DD4">
      <w:pPr>
        <w:pStyle w:val="Code"/>
      </w:pPr>
      <w:r>
        <w:t xml:space="preserve">                try:</w:t>
      </w:r>
    </w:p>
    <w:p w14:paraId="3DD35104" w14:textId="77777777" w:rsidR="00954D81" w:rsidRDefault="00800DD4">
      <w:pPr>
        <w:pStyle w:val="Code"/>
      </w:pPr>
      <w:r>
        <w:t xml:space="preserve">                    payload = z.read(member)</w:t>
      </w:r>
    </w:p>
    <w:p w14:paraId="6ED7E77C" w14:textId="77777777" w:rsidR="00954D81" w:rsidRDefault="00800DD4">
      <w:pPr>
        <w:pStyle w:val="Code"/>
      </w:pPr>
      <w:r>
        <w:t xml:space="preserve">                    with Image.open(io.BytesIO(payload)) as image:</w:t>
      </w:r>
    </w:p>
    <w:p w14:paraId="6BD86280" w14:textId="77777777" w:rsidR="00954D81" w:rsidRDefault="00800DD4">
      <w:pPr>
        <w:pStyle w:val="Code"/>
      </w:pPr>
      <w:r>
        <w:t xml:space="preserve">                        raw_size, orientation = image.size, image.getexif().get(274, 1)</w:t>
      </w:r>
    </w:p>
    <w:p w14:paraId="6747BC69" w14:textId="77777777" w:rsidR="00954D81" w:rsidRDefault="00800DD4">
      <w:pPr>
        <w:pStyle w:val="Code"/>
      </w:pPr>
      <w:r>
        <w:t xml:space="preserve">                        upright = ImageOps.exif_transpose(image).convert("RGB")</w:t>
      </w:r>
    </w:p>
    <w:p w14:paraId="46140859" w14:textId="77777777" w:rsidR="00954D81" w:rsidRDefault="00800DD4">
      <w:pPr>
        <w:pStyle w:val="Code"/>
      </w:pPr>
      <w:r>
        <w:t xml:space="preserve">                        upright.load()</w:t>
      </w:r>
    </w:p>
    <w:p w14:paraId="09911002" w14:textId="77777777" w:rsidR="00954D81" w:rsidRDefault="00800DD4">
      <w:pPr>
        <w:pStyle w:val="Code"/>
      </w:pPr>
      <w:r>
        <w:t xml:space="preserve">                    boxes = convert_boxes(group, raw_size, upright.size, orientation, ids, </w:t>
      </w:r>
    </w:p>
    <w:p w14:paraId="1D1FCFC1" w14:textId="77777777" w:rsidR="00954D81" w:rsidRDefault="00800DD4">
      <w:pPr>
        <w:pStyle w:val="Code"/>
      </w:pPr>
      <w:r>
        <w:t>↪ issues, member)</w:t>
      </w:r>
    </w:p>
    <w:p w14:paraId="6871ED56" w14:textId="77777777" w:rsidR="00954D81" w:rsidRDefault="00800DD4">
      <w:pPr>
        <w:pStyle w:val="Code"/>
      </w:pPr>
      <w:r>
        <w:t xml:space="preserve">                    if not boxes:</w:t>
      </w:r>
    </w:p>
    <w:p w14:paraId="75AAEE5B" w14:textId="77777777" w:rsidR="00954D81" w:rsidRDefault="00800DD4">
      <w:pPr>
        <w:pStyle w:val="Code"/>
      </w:pPr>
      <w:r>
        <w:t xml:space="preserve">                        issues.append(dict(source=member, kind="no_valid_boxes", </w:t>
      </w:r>
    </w:p>
    <w:p w14:paraId="39870B66" w14:textId="77777777" w:rsidR="00954D81" w:rsidRDefault="00800DD4">
      <w:pPr>
        <w:pStyle w:val="Code"/>
      </w:pPr>
      <w:r>
        <w:t>↪ action="exclude_image"))</w:t>
      </w:r>
    </w:p>
    <w:p w14:paraId="0CCD2917" w14:textId="77777777" w:rsidR="00954D81" w:rsidRDefault="00800DD4">
      <w:pPr>
        <w:pStyle w:val="Code"/>
      </w:pPr>
      <w:r>
        <w:t xml:space="preserve">                        continue</w:t>
      </w:r>
    </w:p>
    <w:p w14:paraId="35AE1373" w14:textId="77777777" w:rsidR="00954D81" w:rsidRDefault="00800DD4">
      <w:pPr>
        <w:pStyle w:val="Code"/>
      </w:pPr>
      <w:r>
        <w:t xml:space="preserve">                    pixel_hash = </w:t>
      </w:r>
    </w:p>
    <w:p w14:paraId="722CF02D" w14:textId="77777777" w:rsidR="00954D81" w:rsidRDefault="00800DD4">
      <w:pPr>
        <w:pStyle w:val="Code"/>
      </w:pPr>
      <w:r>
        <w:t>↪ hashlib.sha256(str(upright.size).encode()+upright.tobytes()).hexdigest()</w:t>
      </w:r>
    </w:p>
    <w:p w14:paraId="4106E08A" w14:textId="77777777" w:rsidR="00954D81" w:rsidRDefault="00800DD4">
      <w:pPr>
        <w:pStyle w:val="Code"/>
      </w:pPr>
      <w:r>
        <w:t xml:space="preserve">                    records.append(dict(source_split=split, member=member, boxes=boxes,</w:t>
      </w:r>
    </w:p>
    <w:p w14:paraId="3FE0E114" w14:textId="77777777" w:rsidR="00954D81" w:rsidRDefault="00800DD4">
      <w:pPr>
        <w:pStyle w:val="Code"/>
      </w:pPr>
      <w:r>
        <w:t xml:space="preserve">                                        raw_hash=hashlib.sha256(payload).hexdigest(), </w:t>
      </w:r>
    </w:p>
    <w:p w14:paraId="31279907" w14:textId="77777777" w:rsidR="00954D81" w:rsidRDefault="00800DD4">
      <w:pPr>
        <w:pStyle w:val="Code"/>
      </w:pPr>
      <w:r>
        <w:t>↪ pixel_hash=pixel_hash,</w:t>
      </w:r>
    </w:p>
    <w:p w14:paraId="57267670" w14:textId="77777777" w:rsidR="00954D81" w:rsidRDefault="00800DD4">
      <w:pPr>
        <w:pStyle w:val="Code"/>
      </w:pPr>
      <w:r>
        <w:t xml:space="preserve">                                        size=list(upright.size), orientation=orientation))</w:t>
      </w:r>
    </w:p>
    <w:p w14:paraId="799A78CE" w14:textId="77777777" w:rsidR="00954D81" w:rsidRDefault="00800DD4">
      <w:pPr>
        <w:pStyle w:val="Code"/>
      </w:pPr>
      <w:r>
        <w:t xml:space="preserve">                except (OSError, ValueError) as exc:</w:t>
      </w:r>
    </w:p>
    <w:p w14:paraId="36197A09" w14:textId="77777777" w:rsidR="00954D81" w:rsidRDefault="00800DD4">
      <w:pPr>
        <w:pStyle w:val="Code"/>
      </w:pPr>
      <w:r>
        <w:t xml:space="preserve">                    issues.append(dict(source=member, kind="unreadable_image", </w:t>
      </w:r>
    </w:p>
    <w:p w14:paraId="0A6B8736" w14:textId="77777777" w:rsidR="00954D81" w:rsidRDefault="00800DD4">
      <w:pPr>
        <w:pStyle w:val="Code"/>
      </w:pPr>
      <w:r>
        <w:t>↪ action="exclude_image", reason=str(exc)))</w:t>
      </w:r>
    </w:p>
    <w:p w14:paraId="5A2ED139" w14:textId="77777777" w:rsidR="00954D81" w:rsidRDefault="00800DD4">
      <w:pPr>
        <w:pStyle w:val="Code"/>
      </w:pPr>
      <w:r>
        <w:t xml:space="preserve">                if number % 200 == 0:</w:t>
      </w:r>
    </w:p>
    <w:p w14:paraId="511D50CC" w14:textId="77777777" w:rsidR="00954D81" w:rsidRDefault="00800DD4">
      <w:pPr>
        <w:pStyle w:val="Code"/>
      </w:pPr>
      <w:r>
        <w:t xml:space="preserve">                    print(f"Checked {split}: {number}/{len(groups)}", flush=True)</w:t>
      </w:r>
    </w:p>
    <w:p w14:paraId="6CB17AD2" w14:textId="77777777" w:rsidR="00954D81" w:rsidRDefault="00800DD4">
      <w:pPr>
        <w:pStyle w:val="Code"/>
      </w:pPr>
      <w:r>
        <w:t xml:space="preserve">        content_groups = defaultdict(list)</w:t>
      </w:r>
    </w:p>
    <w:p w14:paraId="6FC1CCE3" w14:textId="77777777" w:rsidR="00954D81" w:rsidRDefault="00800DD4">
      <w:pPr>
        <w:pStyle w:val="Code"/>
      </w:pPr>
      <w:r>
        <w:t xml:space="preserve">        for record in records:</w:t>
      </w:r>
    </w:p>
    <w:p w14:paraId="78DE1161" w14:textId="77777777" w:rsidR="00954D81" w:rsidRDefault="00800DD4">
      <w:pPr>
        <w:pStyle w:val="Code"/>
      </w:pPr>
      <w:r>
        <w:t xml:space="preserve">            content_groups[record["pixel_hash"]].append(record)</w:t>
      </w:r>
    </w:p>
    <w:p w14:paraId="7A4DAC3F" w14:textId="77777777" w:rsidR="00954D81" w:rsidRDefault="00800DD4">
      <w:pPr>
        <w:pStyle w:val="Code"/>
      </w:pPr>
      <w:r>
        <w:t xml:space="preserve">        pool, test, duplicates = [], [], []</w:t>
      </w:r>
    </w:p>
    <w:p w14:paraId="10D5F064" w14:textId="77777777" w:rsidR="00954D81" w:rsidRDefault="00800DD4">
      <w:pPr>
        <w:pStyle w:val="Code"/>
      </w:pPr>
      <w:r>
        <w:t xml:space="preserve">        for pixel_hash, group in sorted(content_groups.items()):</w:t>
      </w:r>
    </w:p>
    <w:p w14:paraId="7A73D769" w14:textId="77777777" w:rsidR="00954D81" w:rsidRDefault="00800DD4">
      <w:pPr>
        <w:pStyle w:val="Code"/>
      </w:pPr>
      <w:r>
        <w:t xml:space="preserve">            held_out = [r for r in group if r["source_split"] == "TEST"]</w:t>
      </w:r>
    </w:p>
    <w:p w14:paraId="491BC1FE" w14:textId="77777777" w:rsidR="00954D81" w:rsidRDefault="00800DD4">
      <w:pPr>
        <w:pStyle w:val="Code"/>
      </w:pPr>
      <w:r>
        <w:lastRenderedPageBreak/>
        <w:t xml:space="preserve">            retained = held_out or group</w:t>
      </w:r>
    </w:p>
    <w:p w14:paraId="48EE0803" w14:textId="77777777" w:rsidR="00954D81" w:rsidRDefault="00800DD4">
      <w:pPr>
        <w:pStyle w:val="Code"/>
      </w:pPr>
      <w:r>
        <w:t xml:space="preserve">            record = min(retained, key=lambda r: r["member"]).copy()</w:t>
      </w:r>
    </w:p>
    <w:p w14:paraId="6EB633A7" w14:textId="77777777" w:rsidR="00954D81" w:rsidRDefault="00800DD4">
      <w:pPr>
        <w:pStyle w:val="Code"/>
      </w:pPr>
      <w:r>
        <w:t xml:space="preserve">            record["boxes"] = sorted({b for r in retained for b in r["boxes"]})</w:t>
      </w:r>
    </w:p>
    <w:p w14:paraId="5EE88254" w14:textId="77777777" w:rsidR="00954D81" w:rsidRDefault="00800DD4">
      <w:pPr>
        <w:pStyle w:val="Code"/>
      </w:pPr>
      <w:r>
        <w:t xml:space="preserve">            record["sources"] = [r["member"] for r in retained]</w:t>
      </w:r>
    </w:p>
    <w:p w14:paraId="18DCC9AD" w14:textId="77777777" w:rsidR="00954D81" w:rsidRDefault="00800DD4">
      <w:pPr>
        <w:pStyle w:val="Code"/>
      </w:pPr>
      <w:r>
        <w:t xml:space="preserve">            record["filename"] = </w:t>
      </w:r>
    </w:p>
    <w:p w14:paraId="6931C0AC" w14:textId="77777777" w:rsidR="00954D81" w:rsidRDefault="00800DD4">
      <w:pPr>
        <w:pStyle w:val="Code"/>
      </w:pPr>
      <w:r>
        <w:t>↪ "pd_"+hashlib.sha256(record["member"].encode()).hexdigest()[:20]+".jpg"</w:t>
      </w:r>
    </w:p>
    <w:p w14:paraId="34B9639F" w14:textId="77777777" w:rsidR="00954D81" w:rsidRDefault="00800DD4">
      <w:pPr>
        <w:pStyle w:val="Code"/>
      </w:pPr>
      <w:r>
        <w:t xml:space="preserve">            if len(group) &gt; 1:</w:t>
      </w:r>
    </w:p>
    <w:p w14:paraId="472F9C22" w14:textId="77777777" w:rsidR="00954D81" w:rsidRDefault="00800DD4">
      <w:pPr>
        <w:pStyle w:val="Code"/>
      </w:pPr>
      <w:r>
        <w:t xml:space="preserve">                duplicates.append(dict(pixel_hash=pixel_hash, members=[r["member"] for r in</w:t>
      </w:r>
    </w:p>
    <w:p w14:paraId="0885A83C" w14:textId="77777777" w:rsidR="00954D81" w:rsidRDefault="00800DD4">
      <w:pPr>
        <w:pStyle w:val="Code"/>
      </w:pPr>
      <w:r>
        <w:t>↪  group],</w:t>
      </w:r>
    </w:p>
    <w:p w14:paraId="0A93BE26" w14:textId="77777777" w:rsidR="00954D81" w:rsidRDefault="00800DD4">
      <w:pPr>
        <w:pStyle w:val="Code"/>
      </w:pPr>
      <w:r>
        <w:t xml:space="preserve">                                       kept_partition="test" if held_out else "train_pool",</w:t>
      </w:r>
    </w:p>
    <w:p w14:paraId="60F25BB2" w14:textId="77777777" w:rsidR="00954D81" w:rsidRDefault="00800DD4">
      <w:pPr>
        <w:pStyle w:val="Code"/>
      </w:pPr>
      <w:r>
        <w:t xml:space="preserve">                                       policy="test_annotations_only" if held_out else </w:t>
      </w:r>
    </w:p>
    <w:p w14:paraId="4CB495BA" w14:textId="77777777" w:rsidR="00954D81" w:rsidRDefault="00800DD4">
      <w:pPr>
        <w:pStyle w:val="Code"/>
      </w:pPr>
      <w:r>
        <w:t>↪ "merge_unique_annotations"))</w:t>
      </w:r>
    </w:p>
    <w:p w14:paraId="46E0E726" w14:textId="77777777" w:rsidR="00954D81" w:rsidRDefault="00800DD4">
      <w:pPr>
        <w:pStyle w:val="Code"/>
      </w:pPr>
      <w:r>
        <w:t xml:space="preserve">            (test if held_out else pool).append(record)</w:t>
      </w:r>
    </w:p>
    <w:p w14:paraId="3D1069D5" w14:textId="77777777" w:rsidR="00954D81" w:rsidRDefault="00800DD4">
      <w:pPr>
        <w:pStyle w:val="Code"/>
      </w:pPr>
      <w:r>
        <w:t xml:space="preserve">        partitions = validation_split(pool, val_fraction, seed)</w:t>
      </w:r>
    </w:p>
    <w:p w14:paraId="39B8DFBB" w14:textId="77777777" w:rsidR="00954D81" w:rsidRDefault="00800DD4">
      <w:pPr>
        <w:pStyle w:val="Code"/>
      </w:pPr>
      <w:r>
        <w:t xml:space="preserve">        partitions["test"] = test</w:t>
      </w:r>
    </w:p>
    <w:p w14:paraId="046BCA20" w14:textId="77777777" w:rsidR="00954D81" w:rsidRDefault="00800DD4">
      <w:pPr>
        <w:pStyle w:val="Code"/>
      </w:pPr>
      <w:r>
        <w:t xml:space="preserve">        if not all(partitions.values()):</w:t>
      </w:r>
    </w:p>
    <w:p w14:paraId="3635E227" w14:textId="77777777" w:rsidR="00954D81" w:rsidRDefault="00800DD4">
      <w:pPr>
        <w:pStyle w:val="Code"/>
      </w:pPr>
      <w:r>
        <w:t xml:space="preserve">            raise ValueError("A split is empty; refusing to produce a training </w:t>
      </w:r>
    </w:p>
    <w:p w14:paraId="4C31B24E" w14:textId="77777777" w:rsidR="00954D81" w:rsidRDefault="00800DD4">
      <w:pPr>
        <w:pStyle w:val="Code"/>
      </w:pPr>
      <w:r>
        <w:t>↪ configuration")</w:t>
      </w:r>
    </w:p>
    <w:p w14:paraId="299246C2" w14:textId="77777777" w:rsidR="00954D81" w:rsidRDefault="00800DD4">
      <w:pPr>
        <w:pStyle w:val="Code"/>
      </w:pPr>
      <w:r>
        <w:t xml:space="preserve">        hashes = [{r["pixel_hash"] for r in partitions[s]} for s in ("train", "val", </w:t>
      </w:r>
    </w:p>
    <w:p w14:paraId="6BB153F2" w14:textId="77777777" w:rsidR="00954D81" w:rsidRDefault="00800DD4">
      <w:pPr>
        <w:pStyle w:val="Code"/>
      </w:pPr>
      <w:r>
        <w:t>↪ "test")]</w:t>
      </w:r>
    </w:p>
    <w:p w14:paraId="0CEE5218" w14:textId="77777777" w:rsidR="00954D81" w:rsidRDefault="00800DD4">
      <w:pPr>
        <w:pStyle w:val="Code"/>
      </w:pPr>
      <w:r>
        <w:t xml:space="preserve">        if any(hashes[a] &amp; hashes[b] for a, b in ((0, 1), (0, 2), (1, 2))):</w:t>
      </w:r>
    </w:p>
    <w:p w14:paraId="2DD01AD7" w14:textId="77777777" w:rsidR="00954D81" w:rsidRDefault="00800DD4">
      <w:pPr>
        <w:pStyle w:val="Code"/>
      </w:pPr>
      <w:r>
        <w:t xml:space="preserve">            raise AssertionError("Content leakage")</w:t>
      </w:r>
    </w:p>
    <w:p w14:paraId="23A285D2" w14:textId="77777777" w:rsidR="00954D81" w:rsidRDefault="00800DD4">
      <w:pPr>
        <w:pStyle w:val="Code"/>
      </w:pPr>
      <w:r>
        <w:t xml:space="preserve">        output.mkdir(parents=True)</w:t>
      </w:r>
    </w:p>
    <w:p w14:paraId="2CF4895B" w14:textId="77777777" w:rsidR="00954D81" w:rsidRDefault="00800DD4">
      <w:pPr>
        <w:pStyle w:val="Code"/>
      </w:pPr>
      <w:r>
        <w:t xml:space="preserve">        for split, items in partitions.items():</w:t>
      </w:r>
    </w:p>
    <w:p w14:paraId="3C462726" w14:textId="77777777" w:rsidR="00954D81" w:rsidRDefault="00800DD4">
      <w:pPr>
        <w:pStyle w:val="Code"/>
      </w:pPr>
      <w:r>
        <w:t xml:space="preserve">            images, labels = output/"images"/split, output/"labels"/split</w:t>
      </w:r>
    </w:p>
    <w:p w14:paraId="6A58B465" w14:textId="77777777" w:rsidR="00954D81" w:rsidRDefault="00800DD4">
      <w:pPr>
        <w:pStyle w:val="Code"/>
      </w:pPr>
      <w:r>
        <w:t xml:space="preserve">            images.mkdir(parents=True)</w:t>
      </w:r>
    </w:p>
    <w:p w14:paraId="680D6D7E" w14:textId="77777777" w:rsidR="00954D81" w:rsidRDefault="00800DD4">
      <w:pPr>
        <w:pStyle w:val="Code"/>
      </w:pPr>
      <w:r>
        <w:t xml:space="preserve">            labels.mkdir(parents=True)</w:t>
      </w:r>
    </w:p>
    <w:p w14:paraId="662E5CB4" w14:textId="77777777" w:rsidR="00954D81" w:rsidRDefault="00800DD4">
      <w:pPr>
        <w:pStyle w:val="Code"/>
      </w:pPr>
      <w:r>
        <w:t xml:space="preserve">            for record in items:</w:t>
      </w:r>
    </w:p>
    <w:p w14:paraId="1BA74EBE" w14:textId="77777777" w:rsidR="00954D81" w:rsidRDefault="00800DD4">
      <w:pPr>
        <w:pStyle w:val="Code"/>
      </w:pPr>
      <w:r>
        <w:t xml:space="preserve">                with Image.open(io.BytesIO(z.read(record["member"]))) as image:</w:t>
      </w:r>
    </w:p>
    <w:p w14:paraId="7C849155" w14:textId="77777777" w:rsidR="00954D81" w:rsidRDefault="00800DD4">
      <w:pPr>
        <w:pStyle w:val="Code"/>
      </w:pPr>
      <w:r>
        <w:t xml:space="preserve">                    </w:t>
      </w:r>
    </w:p>
    <w:p w14:paraId="04C86092" w14:textId="77777777" w:rsidR="00954D81" w:rsidRDefault="00800DD4">
      <w:pPr>
        <w:pStyle w:val="Code"/>
      </w:pPr>
      <w:r>
        <w:t xml:space="preserve">↪ ImageOps.exif_transpose(image).convert("RGB").save(images/record["filename"], "JPEG", </w:t>
      </w:r>
    </w:p>
    <w:p w14:paraId="162D69BA" w14:textId="77777777" w:rsidR="00954D81" w:rsidRDefault="00800DD4">
      <w:pPr>
        <w:pStyle w:val="Code"/>
      </w:pPr>
      <w:r>
        <w:t>↪ quality=95)</w:t>
      </w:r>
    </w:p>
    <w:p w14:paraId="673DD03F" w14:textId="77777777" w:rsidR="00954D81" w:rsidRDefault="00800DD4">
      <w:pPr>
        <w:pStyle w:val="Code"/>
      </w:pPr>
      <w:r>
        <w:t xml:space="preserve">                (labels/Path(record["filename"]).with_suffix(".txt")).write_text(</w:t>
      </w:r>
    </w:p>
    <w:p w14:paraId="496AEC42" w14:textId="77777777" w:rsidR="00954D81" w:rsidRDefault="00800DD4">
      <w:pPr>
        <w:pStyle w:val="Code"/>
      </w:pPr>
      <w:r>
        <w:t xml:space="preserve">                    "\n".join(f"{b[0]} "+" ".join(f"{v:.8f}" for v in b[1:]) for b in </w:t>
      </w:r>
    </w:p>
    <w:p w14:paraId="25F684FB" w14:textId="77777777" w:rsidR="00954D81" w:rsidRDefault="00800DD4">
      <w:pPr>
        <w:pStyle w:val="Code"/>
      </w:pPr>
      <w:r>
        <w:t>↪ record["boxes"])+"\n", encoding="utf-8")</w:t>
      </w:r>
    </w:p>
    <w:p w14:paraId="7D586553" w14:textId="77777777" w:rsidR="00954D81" w:rsidRDefault="00800DD4">
      <w:pPr>
        <w:pStyle w:val="Code"/>
      </w:pPr>
      <w:r>
        <w:t xml:space="preserve">                record["split"] = split</w:t>
      </w:r>
    </w:p>
    <w:p w14:paraId="433420AE" w14:textId="77777777" w:rsidR="00954D81" w:rsidRDefault="00800DD4">
      <w:pPr>
        <w:pStyle w:val="Code"/>
      </w:pPr>
      <w:r>
        <w:t xml:space="preserve">        # Ultralytics resolves a relative path against its global datasets_dir.</w:t>
      </w:r>
    </w:p>
    <w:p w14:paraId="41D6930B" w14:textId="77777777" w:rsidR="00954D81" w:rsidRDefault="00800DD4">
      <w:pPr>
        <w:pStyle w:val="Code"/>
      </w:pPr>
      <w:r>
        <w:t xml:space="preserve">        # The trainer replaces this value with the actual absolute dataset path.</w:t>
      </w:r>
    </w:p>
    <w:p w14:paraId="5FD3F30C" w14:textId="77777777" w:rsidR="00954D81" w:rsidRDefault="00800DD4">
      <w:pPr>
        <w:pStyle w:val="Code"/>
      </w:pPr>
      <w:r>
        <w:t xml:space="preserve">        yaml = "train: images/train\nval: images/val\ntest: images/test\nnames:\n"</w:t>
      </w:r>
    </w:p>
    <w:p w14:paraId="611FFC55" w14:textId="77777777" w:rsidR="00954D81" w:rsidRDefault="00800DD4">
      <w:pPr>
        <w:pStyle w:val="Code"/>
      </w:pPr>
      <w:r>
        <w:t xml:space="preserve">        yaml += "".join(f"  {k}: {json.dumps(n)}\n" for k, n in enumerate(names))</w:t>
      </w:r>
    </w:p>
    <w:p w14:paraId="23203514" w14:textId="77777777" w:rsidR="00954D81" w:rsidRDefault="00800DD4">
      <w:pPr>
        <w:pStyle w:val="Code"/>
      </w:pPr>
      <w:r>
        <w:t xml:space="preserve">        (output/"data.yaml").write_text(yaml, encoding="utf-8")</w:t>
      </w:r>
    </w:p>
    <w:p w14:paraId="25A0FED5" w14:textId="77777777" w:rsidR="00954D81" w:rsidRDefault="00800DD4">
      <w:pPr>
        <w:pStyle w:val="Code"/>
      </w:pPr>
      <w:r>
        <w:t xml:space="preserve">        flat = sorted((r for items in partitions.values() for r in items), key=lambda r: </w:t>
      </w:r>
    </w:p>
    <w:p w14:paraId="2C5CFE8E" w14:textId="77777777" w:rsidR="00954D81" w:rsidRDefault="00800DD4">
      <w:pPr>
        <w:pStyle w:val="Code"/>
      </w:pPr>
      <w:r>
        <w:t>↪ r["filename"])</w:t>
      </w:r>
    </w:p>
    <w:p w14:paraId="069E6AE0" w14:textId="77777777" w:rsidR="00954D81" w:rsidRDefault="00800DD4">
      <w:pPr>
        <w:pStyle w:val="Code"/>
      </w:pPr>
      <w:r>
        <w:t xml:space="preserve">        manifest = json.dumps(flat, ensure_ascii=False, sort_keys=True, indent=2)</w:t>
      </w:r>
    </w:p>
    <w:p w14:paraId="0676CC53" w14:textId="77777777" w:rsidR="00954D81" w:rsidRDefault="00800DD4">
      <w:pPr>
        <w:pStyle w:val="Code"/>
      </w:pPr>
      <w:r>
        <w:t xml:space="preserve">        fingerprint = hashlib.sha256(manifest.encode()).hexdigest()</w:t>
      </w:r>
    </w:p>
    <w:p w14:paraId="1689416E" w14:textId="77777777" w:rsidR="00954D81" w:rsidRDefault="00800DD4">
      <w:pPr>
        <w:pStyle w:val="Code"/>
      </w:pPr>
      <w:r>
        <w:t xml:space="preserve">        (output/"manifest.json").write_text(manifest, encoding="utf-8")</w:t>
      </w:r>
    </w:p>
    <w:p w14:paraId="2A9FD20F" w14:textId="77777777" w:rsidR="00954D81" w:rsidRDefault="00800DD4">
      <w:pPr>
        <w:pStyle w:val="Code"/>
      </w:pPr>
      <w:r>
        <w:t xml:space="preserve">        (output/"classes.json").write_text(json.dumps(names, ensure_ascii=False, indent=2),</w:t>
      </w:r>
    </w:p>
    <w:p w14:paraId="504A4CA9" w14:textId="77777777" w:rsidR="00954D81" w:rsidRDefault="00800DD4">
      <w:pPr>
        <w:pStyle w:val="Code"/>
      </w:pPr>
      <w:r>
        <w:t>↪  encoding="utf-8")</w:t>
      </w:r>
    </w:p>
    <w:p w14:paraId="4D6BC69C" w14:textId="77777777" w:rsidR="00954D81" w:rsidRDefault="00800DD4">
      <w:pPr>
        <w:pStyle w:val="Code"/>
      </w:pPr>
      <w:r>
        <w:t xml:space="preserve">        split_counts, counts = {}, {}</w:t>
      </w:r>
    </w:p>
    <w:p w14:paraId="3AAF38FF" w14:textId="77777777" w:rsidR="00954D81" w:rsidRDefault="00800DD4">
      <w:pPr>
        <w:pStyle w:val="Code"/>
      </w:pPr>
      <w:r>
        <w:t xml:space="preserve">        for split, items in partitions.items():</w:t>
      </w:r>
    </w:p>
    <w:p w14:paraId="6F2A5ECF" w14:textId="77777777" w:rsidR="00954D81" w:rsidRDefault="00800DD4">
      <w:pPr>
        <w:pStyle w:val="Code"/>
      </w:pPr>
      <w:r>
        <w:t xml:space="preserve">            counts[split] = Counter(b[0] for r in items for b in r["boxes"])</w:t>
      </w:r>
    </w:p>
    <w:p w14:paraId="478412AD" w14:textId="77777777" w:rsidR="00954D81" w:rsidRDefault="00800DD4">
      <w:pPr>
        <w:pStyle w:val="Code"/>
      </w:pPr>
      <w:r>
        <w:t xml:space="preserve">            split_counts[split] = dict(images=len(items), </w:t>
      </w:r>
    </w:p>
    <w:p w14:paraId="30CD4AD8" w14:textId="77777777" w:rsidR="00954D81" w:rsidRDefault="00800DD4">
      <w:pPr>
        <w:pStyle w:val="Code"/>
      </w:pPr>
      <w:r>
        <w:t>↪ boxes=sum(counts[split].values()),</w:t>
      </w:r>
    </w:p>
    <w:p w14:paraId="4EBD0BB2" w14:textId="77777777" w:rsidR="00954D81" w:rsidRDefault="00800DD4">
      <w:pPr>
        <w:pStyle w:val="Code"/>
      </w:pPr>
      <w:r>
        <w:t xml:space="preserve">                                       absent_classes=[n for k, n in enumerate(names) if </w:t>
      </w:r>
    </w:p>
    <w:p w14:paraId="45769397" w14:textId="77777777" w:rsidR="00954D81" w:rsidRDefault="00800DD4">
      <w:pPr>
        <w:pStyle w:val="Code"/>
      </w:pPr>
      <w:r>
        <w:t>↪ not counts[split][k]])</w:t>
      </w:r>
    </w:p>
    <w:p w14:paraId="7108DF38" w14:textId="77777777" w:rsidR="00954D81" w:rsidRDefault="00800DD4">
      <w:pPr>
        <w:pStyle w:val="Code"/>
      </w:pPr>
      <w:r>
        <w:t xml:space="preserve">        report = dict(dataset=output.name, seed=seed, val_fraction=val_fraction, </w:t>
      </w:r>
    </w:p>
    <w:p w14:paraId="7C685F9A" w14:textId="77777777" w:rsidR="00954D81" w:rsidRDefault="00800DD4">
      <w:pPr>
        <w:pStyle w:val="Code"/>
      </w:pPr>
      <w:r>
        <w:t>↪ fingerprint=fingerprint,</w:t>
      </w:r>
    </w:p>
    <w:p w14:paraId="4B288550" w14:textId="77777777" w:rsidR="00954D81" w:rsidRDefault="00800DD4">
      <w:pPr>
        <w:pStyle w:val="Code"/>
      </w:pPr>
      <w:r>
        <w:t xml:space="preserve">                      source_archive=archive.name, </w:t>
      </w:r>
    </w:p>
    <w:p w14:paraId="6C8F3D54" w14:textId="77777777" w:rsidR="00954D81" w:rsidRDefault="00800DD4">
      <w:pPr>
        <w:pStyle w:val="Code"/>
      </w:pPr>
      <w:r>
        <w:t>↪ source_url="https://github.com/pratikkayal/PlantDoc-Object-Detection-Dataset",</w:t>
      </w:r>
    </w:p>
    <w:p w14:paraId="4E30B59A" w14:textId="77777777" w:rsidR="00954D81" w:rsidRDefault="00800DD4">
      <w:pPr>
        <w:pStyle w:val="Code"/>
      </w:pPr>
      <w:r>
        <w:t xml:space="preserve">                      annotation_target="whole_leaf_with_crop_and_condition", </w:t>
      </w:r>
    </w:p>
    <w:p w14:paraId="3DB3B8FA" w14:textId="77777777" w:rsidR="00954D81" w:rsidRDefault="00800DD4">
      <w:pPr>
        <w:pStyle w:val="Code"/>
      </w:pPr>
      <w:r>
        <w:t>↪ license="CC-BY-4.0",</w:t>
      </w:r>
    </w:p>
    <w:p w14:paraId="32CC151B" w14:textId="77777777" w:rsidR="00954D81" w:rsidRDefault="00800DD4">
      <w:pPr>
        <w:pStyle w:val="Code"/>
      </w:pPr>
      <w:r>
        <w:t xml:space="preserve">                      split_policy="Original TEST held out; TRAIN deduplicated and split </w:t>
      </w:r>
    </w:p>
    <w:p w14:paraId="5A526ED2" w14:textId="77777777" w:rsidR="00954D81" w:rsidRDefault="00800DD4">
      <w:pPr>
        <w:pStyle w:val="Code"/>
      </w:pPr>
      <w:r>
        <w:lastRenderedPageBreak/>
        <w:t>↪ into train/val; test content takes precedence",</w:t>
      </w:r>
    </w:p>
    <w:p w14:paraId="2772491B" w14:textId="77777777" w:rsidR="00954D81" w:rsidRDefault="00800DD4">
      <w:pPr>
        <w:pStyle w:val="Code"/>
      </w:pPr>
      <w:r>
        <w:t xml:space="preserve">                      splits=split_counts, case_collision_groups=[v for v in </w:t>
      </w:r>
    </w:p>
    <w:p w14:paraId="666B49FA" w14:textId="77777777" w:rsidR="00954D81" w:rsidRDefault="00800DD4">
      <w:pPr>
        <w:pStyle w:val="Code"/>
      </w:pPr>
      <w:r>
        <w:t>↪ case_pairs.values() if len(v)&gt;1],</w:t>
      </w:r>
    </w:p>
    <w:p w14:paraId="3D01EC5D" w14:textId="77777777" w:rsidR="00954D81" w:rsidRDefault="00800DD4">
      <w:pPr>
        <w:pStyle w:val="Code"/>
      </w:pPr>
      <w:r>
        <w:t xml:space="preserve">                      resolved_filenames=resolutions, duplicate_groups=duplicates, </w:t>
      </w:r>
    </w:p>
    <w:p w14:paraId="0DD57EE2" w14:textId="77777777" w:rsidR="00954D81" w:rsidRDefault="00800DD4">
      <w:pPr>
        <w:pStyle w:val="Code"/>
      </w:pPr>
      <w:r>
        <w:t>↪ issues=issues,</w:t>
      </w:r>
    </w:p>
    <w:p w14:paraId="5271686F" w14:textId="77777777" w:rsidR="00954D81" w:rsidRDefault="00800DD4">
      <w:pPr>
        <w:pStyle w:val="Code"/>
      </w:pPr>
      <w:r>
        <w:t xml:space="preserve">                      issue_counts=dict(Counter(i["kind"] for i in issues)),</w:t>
      </w:r>
    </w:p>
    <w:p w14:paraId="63C05D56" w14:textId="77777777" w:rsidR="00954D81" w:rsidRDefault="00800DD4">
      <w:pPr>
        <w:pStyle w:val="Code"/>
      </w:pPr>
      <w:r>
        <w:t xml:space="preserve">                      classes=[dict(id=k, name=n, **{s: counts[s][k] for s in partitions}) </w:t>
      </w:r>
    </w:p>
    <w:p w14:paraId="65C9A579" w14:textId="77777777" w:rsidR="00954D81" w:rsidRDefault="00800DD4">
      <w:pPr>
        <w:pStyle w:val="Code"/>
      </w:pPr>
      <w:r>
        <w:t>↪ for k, n in enumerate(names)],</w:t>
      </w:r>
    </w:p>
    <w:p w14:paraId="03DE0F1E" w14:textId="77777777" w:rsidR="00954D81" w:rsidRDefault="00800DD4">
      <w:pPr>
        <w:pStyle w:val="Code"/>
      </w:pPr>
      <w:r>
        <w:t xml:space="preserve">                      limitations=["Test does not cover every declared class", "Very scarce</w:t>
      </w:r>
    </w:p>
    <w:p w14:paraId="78F6A48C" w14:textId="77777777" w:rsidR="00954D81" w:rsidRDefault="00800DD4">
      <w:pPr>
        <w:pStyle w:val="Code"/>
      </w:pPr>
      <w:r>
        <w:t>↪  classes remain experimental",</w:t>
      </w:r>
    </w:p>
    <w:p w14:paraId="291386F9" w14:textId="77777777" w:rsidR="00954D81" w:rsidRDefault="00800DD4">
      <w:pPr>
        <w:pStyle w:val="Code"/>
      </w:pPr>
      <w:r>
        <w:t xml:space="preserve">                                   "Decoded-pixel hashing does not detect every </w:t>
      </w:r>
    </w:p>
    <w:p w14:paraId="6D2DB886" w14:textId="77777777" w:rsidR="00954D81" w:rsidRDefault="00800DD4">
      <w:pPr>
        <w:pStyle w:val="Code"/>
      </w:pPr>
      <w:r>
        <w:t>↪ near-duplicate", "Whole-leaf boxes do not measure diseased tissue percentage"])</w:t>
      </w:r>
    </w:p>
    <w:p w14:paraId="0E0CE41E" w14:textId="77777777" w:rsidR="00954D81" w:rsidRDefault="00800DD4">
      <w:pPr>
        <w:pStyle w:val="Code"/>
      </w:pPr>
      <w:r>
        <w:t xml:space="preserve">        (output/"report.json").write_text(json.dumps(report, ensure_ascii=False, indent=2),</w:t>
      </w:r>
    </w:p>
    <w:p w14:paraId="1F981B0F" w14:textId="77777777" w:rsidR="00954D81" w:rsidRDefault="00800DD4">
      <w:pPr>
        <w:pStyle w:val="Code"/>
      </w:pPr>
      <w:r>
        <w:t>↪  encoding="utf-8")</w:t>
      </w:r>
    </w:p>
    <w:p w14:paraId="2952BEDB" w14:textId="77777777" w:rsidR="00954D81" w:rsidRDefault="00800DD4">
      <w:pPr>
        <w:pStyle w:val="Code"/>
      </w:pPr>
      <w:r>
        <w:t xml:space="preserve">        return report</w:t>
      </w:r>
    </w:p>
    <w:p w14:paraId="66709812" w14:textId="77777777" w:rsidR="00954D81" w:rsidRDefault="00954D81">
      <w:pPr>
        <w:pStyle w:val="Code"/>
      </w:pPr>
    </w:p>
    <w:p w14:paraId="0886D371" w14:textId="77777777" w:rsidR="00954D81" w:rsidRDefault="00954D81">
      <w:pPr>
        <w:pStyle w:val="Code"/>
      </w:pPr>
    </w:p>
    <w:p w14:paraId="376A54EB" w14:textId="77777777" w:rsidR="00954D81" w:rsidRDefault="00800DD4">
      <w:pPr>
        <w:pStyle w:val="Code"/>
      </w:pPr>
      <w:r>
        <w:t>def main():</w:t>
      </w:r>
    </w:p>
    <w:p w14:paraId="05487E10" w14:textId="77777777" w:rsidR="00954D81" w:rsidRDefault="00800DD4">
      <w:pPr>
        <w:pStyle w:val="Code"/>
      </w:pPr>
      <w:r>
        <w:t xml:space="preserve">    if hasattr(sys.stdout, "reconfigure"):</w:t>
      </w:r>
    </w:p>
    <w:p w14:paraId="4918D240" w14:textId="77777777" w:rsidR="00954D81" w:rsidRDefault="00800DD4">
      <w:pPr>
        <w:pStyle w:val="Code"/>
      </w:pPr>
      <w:r>
        <w:t xml:space="preserve">        sys.stdout.reconfigure(encoding="utf-8")</w:t>
      </w:r>
    </w:p>
    <w:p w14:paraId="5846C20E" w14:textId="77777777" w:rsidR="00954D81" w:rsidRDefault="00800DD4">
      <w:pPr>
        <w:pStyle w:val="Code"/>
      </w:pPr>
      <w:r>
        <w:t xml:space="preserve">    parser = argparse.ArgumentParser(description=__doc__)</w:t>
      </w:r>
    </w:p>
    <w:p w14:paraId="2D8F8700" w14:textId="77777777" w:rsidR="00954D81" w:rsidRDefault="00800DD4">
      <w:pPr>
        <w:pStyle w:val="Code"/>
      </w:pPr>
      <w:r>
        <w:t xml:space="preserve">    parser.add_argument("--archive", type=Path, </w:t>
      </w:r>
    </w:p>
    <w:p w14:paraId="763AE4C3" w14:textId="77777777" w:rsidR="00954D81" w:rsidRDefault="00800DD4">
      <w:pPr>
        <w:pStyle w:val="Code"/>
      </w:pPr>
      <w:r>
        <w:t>↪ default=ROOT/"ml-pipeline/plantdoc_yolo.zip")</w:t>
      </w:r>
    </w:p>
    <w:p w14:paraId="4C66FDE8" w14:textId="77777777" w:rsidR="00954D81" w:rsidRDefault="00800DD4">
      <w:pPr>
        <w:pStyle w:val="Code"/>
      </w:pPr>
      <w:r>
        <w:t xml:space="preserve">    parser.add_argument("--output", type=Path, default=ROOT/"ml-pipeline/dataset_clean_v1")</w:t>
      </w:r>
    </w:p>
    <w:p w14:paraId="26278ADE" w14:textId="77777777" w:rsidR="00954D81" w:rsidRDefault="00800DD4">
      <w:pPr>
        <w:pStyle w:val="Code"/>
      </w:pPr>
      <w:r>
        <w:t xml:space="preserve">    parser.add_argument("--val-fraction", type=float, default=0.15)</w:t>
      </w:r>
    </w:p>
    <w:p w14:paraId="56073B77" w14:textId="77777777" w:rsidR="00954D81" w:rsidRDefault="00800DD4">
      <w:pPr>
        <w:pStyle w:val="Code"/>
      </w:pPr>
      <w:r>
        <w:t xml:space="preserve">    parser.add_argument("--seed", type=int, default=SEED)</w:t>
      </w:r>
    </w:p>
    <w:p w14:paraId="6E8135BF" w14:textId="77777777" w:rsidR="00954D81" w:rsidRDefault="00800DD4">
      <w:pPr>
        <w:pStyle w:val="Code"/>
      </w:pPr>
      <w:r>
        <w:t xml:space="preserve">    args = parser.parse_args()</w:t>
      </w:r>
    </w:p>
    <w:p w14:paraId="6DF7C157" w14:textId="77777777" w:rsidR="00954D81" w:rsidRDefault="00800DD4">
      <w:pPr>
        <w:pStyle w:val="Code"/>
      </w:pPr>
      <w:r>
        <w:t xml:space="preserve">    report = build_dataset(args.archive, args.output, args.val_fraction, args.seed)</w:t>
      </w:r>
    </w:p>
    <w:p w14:paraId="54C1289B" w14:textId="77777777" w:rsidR="00954D81" w:rsidRDefault="00800DD4">
      <w:pPr>
        <w:pStyle w:val="Code"/>
      </w:pPr>
      <w:r>
        <w:t xml:space="preserve">    reports = ROOT/"docs/data"</w:t>
      </w:r>
    </w:p>
    <w:p w14:paraId="113FA1D8" w14:textId="77777777" w:rsidR="00954D81" w:rsidRDefault="00800DD4">
      <w:pPr>
        <w:pStyle w:val="Code"/>
      </w:pPr>
      <w:r>
        <w:t xml:space="preserve">    reports.mkdir(parents=True, exist_ok=True)</w:t>
      </w:r>
    </w:p>
    <w:p w14:paraId="5130A5A6" w14:textId="77777777" w:rsidR="00954D81" w:rsidRDefault="00800DD4">
      <w:pPr>
        <w:pStyle w:val="Code"/>
      </w:pPr>
      <w:r>
        <w:t xml:space="preserve">    path = reports/f"{args.output.name}_report.json"</w:t>
      </w:r>
    </w:p>
    <w:p w14:paraId="524FA466" w14:textId="77777777" w:rsidR="00954D81" w:rsidRDefault="00800DD4">
      <w:pPr>
        <w:pStyle w:val="Code"/>
      </w:pPr>
      <w:r>
        <w:t xml:space="preserve">    path.write_text(json.dumps(report, ensure_ascii=False, indent=2), encoding="utf-8")</w:t>
      </w:r>
    </w:p>
    <w:p w14:paraId="5462C7C0" w14:textId="77777777" w:rsidR="00954D81" w:rsidRDefault="00800DD4">
      <w:pPr>
        <w:pStyle w:val="Code"/>
      </w:pPr>
      <w:r>
        <w:t xml:space="preserve">    print(json.dumps(dict(splits=report["splits"], issue_counts=report["issue_counts"], </w:t>
      </w:r>
    </w:p>
    <w:p w14:paraId="6C9603C3" w14:textId="77777777" w:rsidR="00954D81" w:rsidRDefault="00800DD4">
      <w:pPr>
        <w:pStyle w:val="Code"/>
      </w:pPr>
      <w:r>
        <w:t>↪ fingerprint=report["fingerprint"], report=str(path)), ensure_ascii=False, indent=2))</w:t>
      </w:r>
    </w:p>
    <w:p w14:paraId="521B4913" w14:textId="77777777" w:rsidR="00954D81" w:rsidRDefault="00954D81">
      <w:pPr>
        <w:pStyle w:val="Code"/>
      </w:pPr>
    </w:p>
    <w:p w14:paraId="7BCF33D7" w14:textId="77777777" w:rsidR="00954D81" w:rsidRDefault="00954D81">
      <w:pPr>
        <w:pStyle w:val="Code"/>
      </w:pPr>
    </w:p>
    <w:p w14:paraId="5704CC6B" w14:textId="77777777" w:rsidR="00954D81" w:rsidRDefault="00800DD4">
      <w:pPr>
        <w:pStyle w:val="Code"/>
      </w:pPr>
      <w:r>
        <w:t>if __name__ == "__main__":</w:t>
      </w:r>
    </w:p>
    <w:p w14:paraId="6E2314E3" w14:textId="77777777" w:rsidR="00954D81" w:rsidRDefault="00800DD4">
      <w:pPr>
        <w:pStyle w:val="Code"/>
      </w:pPr>
      <w:r>
        <w:t xml:space="preserve">    main()</w:t>
      </w:r>
    </w:p>
    <w:p w14:paraId="52E53782" w14:textId="77777777" w:rsidR="00954D81" w:rsidRDefault="00800DD4">
      <w:pPr>
        <w:pStyle w:val="21"/>
        <w:pageBreakBefore/>
      </w:pPr>
      <w:bookmarkStart w:id="186" w:name="_Toc242088595"/>
      <w:r>
        <w:lastRenderedPageBreak/>
        <w:t>ml-pipeline/​prepare_​plantdoc_​yolo.py</w:t>
      </w:r>
      <w:bookmarkEnd w:id="186"/>
    </w:p>
    <w:p w14:paraId="3E8F578F" w14:textId="77777777" w:rsidR="00954D81" w:rsidRDefault="00800DD4">
      <w:pPr>
        <w:pStyle w:val="SourceMeta"/>
      </w:pPr>
      <w:r>
        <w:t>SHA-256 1e479ad33cdc2e60a5cb609c44888eeedf111592ab91de5fecb30650b0d65327</w:t>
      </w:r>
    </w:p>
    <w:p w14:paraId="1C1EE0E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7A75449" w14:textId="77777777" w:rsidR="00954D81" w:rsidRDefault="00800DD4">
      <w:pPr>
        <w:pStyle w:val="Code"/>
      </w:pPr>
      <w:r>
        <w:t>import os</w:t>
      </w:r>
    </w:p>
    <w:p w14:paraId="19596836" w14:textId="77777777" w:rsidR="00954D81" w:rsidRDefault="00800DD4">
      <w:pPr>
        <w:pStyle w:val="Code"/>
      </w:pPr>
      <w:r>
        <w:t>import shutil</w:t>
      </w:r>
    </w:p>
    <w:p w14:paraId="15FFA47B" w14:textId="77777777" w:rsidR="00954D81" w:rsidRDefault="00800DD4">
      <w:pPr>
        <w:pStyle w:val="Code"/>
      </w:pPr>
      <w:r>
        <w:t>import pandas as pd</w:t>
      </w:r>
    </w:p>
    <w:p w14:paraId="0B55B364" w14:textId="77777777" w:rsidR="00954D81" w:rsidRDefault="00800DD4">
      <w:pPr>
        <w:pStyle w:val="Code"/>
      </w:pPr>
      <w:r>
        <w:t>from PIL import Image</w:t>
      </w:r>
    </w:p>
    <w:p w14:paraId="71CFB959" w14:textId="77777777" w:rsidR="00954D81" w:rsidRDefault="00954D81">
      <w:pPr>
        <w:pStyle w:val="Code"/>
      </w:pPr>
    </w:p>
    <w:p w14:paraId="49068A1C" w14:textId="77777777" w:rsidR="00954D81" w:rsidRDefault="00800DD4">
      <w:pPr>
        <w:pStyle w:val="Code"/>
      </w:pPr>
      <w:r>
        <w:t xml:space="preserve">BASE_DIR = </w:t>
      </w:r>
    </w:p>
    <w:p w14:paraId="1AED3AE7" w14:textId="77777777" w:rsidR="00954D81" w:rsidRDefault="00800DD4">
      <w:pPr>
        <w:pStyle w:val="Code"/>
      </w:pPr>
      <w:r>
        <w:t>↪ r"\\?\F:\agrovoice-ai\ml-pipeline\extracted\PlantDoc-Object-Detection-Dataset-master"</w:t>
      </w:r>
    </w:p>
    <w:p w14:paraId="19F96485" w14:textId="77777777" w:rsidR="00954D81" w:rsidRDefault="00800DD4">
      <w:pPr>
        <w:pStyle w:val="Code"/>
      </w:pPr>
      <w:r>
        <w:t>OUT_DIR = r"\\?\F:\agrovoice-ai\ml-pipeline\dataset"</w:t>
      </w:r>
    </w:p>
    <w:p w14:paraId="0F92096D" w14:textId="77777777" w:rsidR="00954D81" w:rsidRDefault="00954D81">
      <w:pPr>
        <w:pStyle w:val="Code"/>
      </w:pPr>
    </w:p>
    <w:p w14:paraId="70805C88" w14:textId="77777777" w:rsidR="00954D81" w:rsidRDefault="00800DD4">
      <w:pPr>
        <w:pStyle w:val="Code"/>
      </w:pPr>
      <w:r>
        <w:t>def convert():</w:t>
      </w:r>
    </w:p>
    <w:p w14:paraId="076AC79E" w14:textId="77777777" w:rsidR="00954D81" w:rsidRDefault="00800DD4">
      <w:pPr>
        <w:pStyle w:val="Code"/>
      </w:pPr>
      <w:r>
        <w:t xml:space="preserve">    print("=== 🌿 Конвертация PlantDoc в нативный формат YOLOv11 ===")</w:t>
      </w:r>
    </w:p>
    <w:p w14:paraId="2678B5C4" w14:textId="77777777" w:rsidR="00954D81" w:rsidRDefault="00800DD4">
      <w:pPr>
        <w:pStyle w:val="Code"/>
      </w:pPr>
      <w:r>
        <w:t xml:space="preserve">    </w:t>
      </w:r>
    </w:p>
    <w:p w14:paraId="7FE1F0F9" w14:textId="77777777" w:rsidR="00954D81" w:rsidRDefault="00800DD4">
      <w:pPr>
        <w:pStyle w:val="Code"/>
      </w:pPr>
      <w:r>
        <w:t xml:space="preserve">    train_csv = os.path.join(BASE_DIR, "train_labels.csv")</w:t>
      </w:r>
    </w:p>
    <w:p w14:paraId="19E67952" w14:textId="77777777" w:rsidR="00954D81" w:rsidRDefault="00800DD4">
      <w:pPr>
        <w:pStyle w:val="Code"/>
      </w:pPr>
      <w:r>
        <w:t xml:space="preserve">    test_csv = os.path.join(BASE_DIR, "test_labels.csv")</w:t>
      </w:r>
    </w:p>
    <w:p w14:paraId="39C8F1D1" w14:textId="77777777" w:rsidR="00954D81" w:rsidRDefault="00800DD4">
      <w:pPr>
        <w:pStyle w:val="Code"/>
      </w:pPr>
      <w:r>
        <w:t xml:space="preserve">    </w:t>
      </w:r>
    </w:p>
    <w:p w14:paraId="6CF1AD26" w14:textId="77777777" w:rsidR="00954D81" w:rsidRDefault="00800DD4">
      <w:pPr>
        <w:pStyle w:val="Code"/>
      </w:pPr>
      <w:r>
        <w:t xml:space="preserve">    df_train = pd.read_csv(train_csv)</w:t>
      </w:r>
    </w:p>
    <w:p w14:paraId="0E8C7CEC" w14:textId="77777777" w:rsidR="00954D81" w:rsidRDefault="00800DD4">
      <w:pPr>
        <w:pStyle w:val="Code"/>
      </w:pPr>
      <w:r>
        <w:t xml:space="preserve">    df_test = pd.read_csv(test_csv)</w:t>
      </w:r>
    </w:p>
    <w:p w14:paraId="3EA135C9" w14:textId="77777777" w:rsidR="00954D81" w:rsidRDefault="00800DD4">
      <w:pPr>
        <w:pStyle w:val="Code"/>
      </w:pPr>
      <w:r>
        <w:t xml:space="preserve">    </w:t>
      </w:r>
    </w:p>
    <w:p w14:paraId="499947DF" w14:textId="77777777" w:rsidR="00954D81" w:rsidRDefault="00800DD4">
      <w:pPr>
        <w:pStyle w:val="Code"/>
      </w:pPr>
      <w:r>
        <w:t xml:space="preserve">    # 1. Извлекаем уникальные классы и сортируем для детерминированного порядка</w:t>
      </w:r>
    </w:p>
    <w:p w14:paraId="1867066A" w14:textId="77777777" w:rsidR="00954D81" w:rsidRDefault="00800DD4">
      <w:pPr>
        <w:pStyle w:val="Code"/>
      </w:pPr>
      <w:r>
        <w:t xml:space="preserve">    classes = </w:t>
      </w:r>
    </w:p>
    <w:p w14:paraId="436DC02A" w14:textId="77777777" w:rsidR="00954D81" w:rsidRDefault="00800DD4">
      <w:pPr>
        <w:pStyle w:val="Code"/>
      </w:pPr>
      <w:r>
        <w:t>↪ sorted(list(set(df_train['class'].unique()).union(set(df_test['class'].unique()))))</w:t>
      </w:r>
    </w:p>
    <w:p w14:paraId="6471D2D0" w14:textId="77777777" w:rsidR="00954D81" w:rsidRDefault="00800DD4">
      <w:pPr>
        <w:pStyle w:val="Code"/>
      </w:pPr>
      <w:r>
        <w:t xml:space="preserve">    class_to_id = {cls_name: idx for idx, cls_name in enumerate(classes)}</w:t>
      </w:r>
    </w:p>
    <w:p w14:paraId="7DB1614E" w14:textId="77777777" w:rsidR="00954D81" w:rsidRDefault="00800DD4">
      <w:pPr>
        <w:pStyle w:val="Code"/>
      </w:pPr>
      <w:r>
        <w:t xml:space="preserve">    </w:t>
      </w:r>
    </w:p>
    <w:p w14:paraId="18EEF52F" w14:textId="77777777" w:rsidR="00954D81" w:rsidRDefault="00800DD4">
      <w:pPr>
        <w:pStyle w:val="Code"/>
      </w:pPr>
      <w:r>
        <w:t xml:space="preserve">    print(f"✓ Найдено классов: {len(classes)}")</w:t>
      </w:r>
    </w:p>
    <w:p w14:paraId="2240CBB1" w14:textId="77777777" w:rsidR="00954D81" w:rsidRDefault="00800DD4">
      <w:pPr>
        <w:pStyle w:val="Code"/>
      </w:pPr>
      <w:r>
        <w:t xml:space="preserve">    for idx, c in enumerate(classes):</w:t>
      </w:r>
    </w:p>
    <w:p w14:paraId="2AD300F2" w14:textId="77777777" w:rsidR="00954D81" w:rsidRDefault="00800DD4">
      <w:pPr>
        <w:pStyle w:val="Code"/>
      </w:pPr>
      <w:r>
        <w:t xml:space="preserve">        print(f"  [{idx:02d}] {c}")</w:t>
      </w:r>
    </w:p>
    <w:p w14:paraId="7BD80DDD" w14:textId="77777777" w:rsidR="00954D81" w:rsidRDefault="00954D81">
      <w:pPr>
        <w:pStyle w:val="Code"/>
      </w:pPr>
    </w:p>
    <w:p w14:paraId="2A98E234" w14:textId="77777777" w:rsidR="00954D81" w:rsidRDefault="00800DD4">
      <w:pPr>
        <w:pStyle w:val="Code"/>
      </w:pPr>
      <w:r>
        <w:t xml:space="preserve">    # Создаем структуру папок YOLO</w:t>
      </w:r>
    </w:p>
    <w:p w14:paraId="462AB5BD" w14:textId="77777777" w:rsidR="00954D81" w:rsidRDefault="00800DD4">
      <w:pPr>
        <w:pStyle w:val="Code"/>
      </w:pPr>
      <w:r>
        <w:t xml:space="preserve">    for split in ['train', 'val']:</w:t>
      </w:r>
    </w:p>
    <w:p w14:paraId="6F8AED1F" w14:textId="77777777" w:rsidR="00954D81" w:rsidRDefault="00800DD4">
      <w:pPr>
        <w:pStyle w:val="Code"/>
      </w:pPr>
      <w:r>
        <w:t xml:space="preserve">        os.makedirs(os.path.join(OUT_DIR, "images", split), exist_ok=True)</w:t>
      </w:r>
    </w:p>
    <w:p w14:paraId="3FB7B9D2" w14:textId="77777777" w:rsidR="00954D81" w:rsidRDefault="00800DD4">
      <w:pPr>
        <w:pStyle w:val="Code"/>
      </w:pPr>
      <w:r>
        <w:t xml:space="preserve">        os.makedirs(os.path.join(OUT_DIR, "labels", split), exist_ok=True)</w:t>
      </w:r>
    </w:p>
    <w:p w14:paraId="06607500" w14:textId="77777777" w:rsidR="00954D81" w:rsidRDefault="00954D81">
      <w:pPr>
        <w:pStyle w:val="Code"/>
      </w:pPr>
    </w:p>
    <w:p w14:paraId="3D752DF5" w14:textId="77777777" w:rsidR="00954D81" w:rsidRDefault="00800DD4">
      <w:pPr>
        <w:pStyle w:val="Code"/>
      </w:pPr>
      <w:r>
        <w:t xml:space="preserve">    def process_split(df, split_name, src_folder):</w:t>
      </w:r>
    </w:p>
    <w:p w14:paraId="5370E93E" w14:textId="77777777" w:rsidR="00954D81" w:rsidRDefault="00800DD4">
      <w:pPr>
        <w:pStyle w:val="Code"/>
      </w:pPr>
      <w:r>
        <w:t xml:space="preserve">        print(f"\n&gt;&gt;&gt; Обработка сплита {split_name}...")</w:t>
      </w:r>
    </w:p>
    <w:p w14:paraId="2DB0D62D" w14:textId="77777777" w:rsidR="00954D81" w:rsidRDefault="00800DD4">
      <w:pPr>
        <w:pStyle w:val="Code"/>
      </w:pPr>
      <w:r>
        <w:t xml:space="preserve">        grouped = df.groupby('filename')</w:t>
      </w:r>
    </w:p>
    <w:p w14:paraId="74155057" w14:textId="77777777" w:rsidR="00954D81" w:rsidRDefault="00800DD4">
      <w:pPr>
        <w:pStyle w:val="Code"/>
      </w:pPr>
      <w:r>
        <w:t xml:space="preserve">        total = len(grouped)</w:t>
      </w:r>
    </w:p>
    <w:p w14:paraId="70B80B32" w14:textId="77777777" w:rsidR="00954D81" w:rsidRDefault="00800DD4">
      <w:pPr>
        <w:pStyle w:val="Code"/>
      </w:pPr>
      <w:r>
        <w:t xml:space="preserve">        processed = 0</w:t>
      </w:r>
    </w:p>
    <w:p w14:paraId="5F926517" w14:textId="77777777" w:rsidR="00954D81" w:rsidRDefault="00954D81">
      <w:pPr>
        <w:pStyle w:val="Code"/>
      </w:pPr>
    </w:p>
    <w:p w14:paraId="0E3CFACD" w14:textId="77777777" w:rsidR="00954D81" w:rsidRDefault="00800DD4">
      <w:pPr>
        <w:pStyle w:val="Code"/>
      </w:pPr>
      <w:r>
        <w:t xml:space="preserve">        for filename, group in grouped:</w:t>
      </w:r>
    </w:p>
    <w:p w14:paraId="546E3CF9" w14:textId="77777777" w:rsidR="00954D81" w:rsidRDefault="00800DD4">
      <w:pPr>
        <w:pStyle w:val="Code"/>
      </w:pPr>
      <w:r>
        <w:t xml:space="preserve">            # Исходный путь картинки</w:t>
      </w:r>
    </w:p>
    <w:p w14:paraId="242606A2" w14:textId="77777777" w:rsidR="00954D81" w:rsidRDefault="00800DD4">
      <w:pPr>
        <w:pStyle w:val="Code"/>
      </w:pPr>
      <w:r>
        <w:t xml:space="preserve">            src_img = os.path.join(BASE_DIR, src_folder, filename)</w:t>
      </w:r>
    </w:p>
    <w:p w14:paraId="61D93716" w14:textId="77777777" w:rsidR="00954D81" w:rsidRDefault="00800DD4">
      <w:pPr>
        <w:pStyle w:val="Code"/>
      </w:pPr>
      <w:r>
        <w:t xml:space="preserve">            </w:t>
      </w:r>
    </w:p>
    <w:p w14:paraId="652336B5" w14:textId="77777777" w:rsidR="00954D81" w:rsidRDefault="00800DD4">
      <w:pPr>
        <w:pStyle w:val="Code"/>
      </w:pPr>
      <w:r>
        <w:t xml:space="preserve">            # Проверяем, существует ли файл (мог быть санитизирован)</w:t>
      </w:r>
    </w:p>
    <w:p w14:paraId="12F6B74A" w14:textId="77777777" w:rsidR="00954D81" w:rsidRDefault="00800DD4">
      <w:pPr>
        <w:pStyle w:val="Code"/>
      </w:pPr>
      <w:r>
        <w:t xml:space="preserve">            if not os.path.exists(src_img):</w:t>
      </w:r>
    </w:p>
    <w:p w14:paraId="1DE25D30" w14:textId="77777777" w:rsidR="00954D81" w:rsidRDefault="00800DD4">
      <w:pPr>
        <w:pStyle w:val="Code"/>
      </w:pPr>
      <w:r>
        <w:t xml:space="preserve">                # Пробуем найти санитизированный</w:t>
      </w:r>
    </w:p>
    <w:p w14:paraId="101DC2F9" w14:textId="77777777" w:rsidR="00954D81" w:rsidRDefault="00800DD4">
      <w:pPr>
        <w:pStyle w:val="Code"/>
      </w:pPr>
      <w:r>
        <w:t xml:space="preserve">                import re</w:t>
      </w:r>
    </w:p>
    <w:p w14:paraId="60CD7756" w14:textId="77777777" w:rsidR="00954D81" w:rsidRDefault="00800DD4">
      <w:pPr>
        <w:pStyle w:val="Code"/>
      </w:pPr>
      <w:r>
        <w:t xml:space="preserve">                clean_name = re.sub(r'[\\?*:"&lt;&gt;|]', '_', filename)</w:t>
      </w:r>
    </w:p>
    <w:p w14:paraId="456816E0" w14:textId="77777777" w:rsidR="00954D81" w:rsidRDefault="00800DD4">
      <w:pPr>
        <w:pStyle w:val="Code"/>
      </w:pPr>
      <w:r>
        <w:t xml:space="preserve">                src_img = os.path.join(BASE_DIR, src_folder, clean_name)</w:t>
      </w:r>
    </w:p>
    <w:p w14:paraId="45427A26" w14:textId="77777777" w:rsidR="00954D81" w:rsidRDefault="00800DD4">
      <w:pPr>
        <w:pStyle w:val="Code"/>
      </w:pPr>
      <w:r>
        <w:t xml:space="preserve">                if not os.path.exists(src_img):</w:t>
      </w:r>
    </w:p>
    <w:p w14:paraId="2254D76D" w14:textId="77777777" w:rsidR="00954D81" w:rsidRDefault="00800DD4">
      <w:pPr>
        <w:pStyle w:val="Code"/>
      </w:pPr>
      <w:r>
        <w:t xml:space="preserve">                    continue</w:t>
      </w:r>
    </w:p>
    <w:p w14:paraId="2BD93F59" w14:textId="77777777" w:rsidR="00954D81" w:rsidRDefault="00954D81">
      <w:pPr>
        <w:pStyle w:val="Code"/>
      </w:pPr>
    </w:p>
    <w:p w14:paraId="48600F80" w14:textId="77777777" w:rsidR="00954D81" w:rsidRDefault="00800DD4">
      <w:pPr>
        <w:pStyle w:val="Code"/>
      </w:pPr>
      <w:r>
        <w:t xml:space="preserve">            # Получаем размеры изображения</w:t>
      </w:r>
    </w:p>
    <w:p w14:paraId="283F76FF" w14:textId="77777777" w:rsidR="00954D81" w:rsidRDefault="00800DD4">
      <w:pPr>
        <w:pStyle w:val="Code"/>
      </w:pPr>
      <w:r>
        <w:t xml:space="preserve">            try:</w:t>
      </w:r>
    </w:p>
    <w:p w14:paraId="25C4D1C8" w14:textId="77777777" w:rsidR="00954D81" w:rsidRDefault="00800DD4">
      <w:pPr>
        <w:pStyle w:val="Code"/>
      </w:pPr>
      <w:r>
        <w:t xml:space="preserve">                with Image.open(src_img) as img:</w:t>
      </w:r>
    </w:p>
    <w:p w14:paraId="0AB0A187" w14:textId="77777777" w:rsidR="00954D81" w:rsidRDefault="00800DD4">
      <w:pPr>
        <w:pStyle w:val="Code"/>
      </w:pPr>
      <w:r>
        <w:t xml:space="preserve">                    img_w, img_h = img.size</w:t>
      </w:r>
    </w:p>
    <w:p w14:paraId="3531708A" w14:textId="77777777" w:rsidR="00954D81" w:rsidRDefault="00800DD4">
      <w:pPr>
        <w:pStyle w:val="Code"/>
      </w:pPr>
      <w:r>
        <w:lastRenderedPageBreak/>
        <w:t xml:space="preserve">            except Exception:</w:t>
      </w:r>
    </w:p>
    <w:p w14:paraId="44B73653" w14:textId="77777777" w:rsidR="00954D81" w:rsidRDefault="00800DD4">
      <w:pPr>
        <w:pStyle w:val="Code"/>
      </w:pPr>
      <w:r>
        <w:t xml:space="preserve">                continue</w:t>
      </w:r>
    </w:p>
    <w:p w14:paraId="43ABDFF9" w14:textId="77777777" w:rsidR="00954D81" w:rsidRDefault="00954D81">
      <w:pPr>
        <w:pStyle w:val="Code"/>
      </w:pPr>
    </w:p>
    <w:p w14:paraId="33BC3AC9" w14:textId="77777777" w:rsidR="00954D81" w:rsidRDefault="00800DD4">
      <w:pPr>
        <w:pStyle w:val="Code"/>
      </w:pPr>
      <w:r>
        <w:t xml:space="preserve">            # Имя для YOLO</w:t>
      </w:r>
    </w:p>
    <w:p w14:paraId="5727F700" w14:textId="77777777" w:rsidR="00954D81" w:rsidRDefault="00800DD4">
      <w:pPr>
        <w:pStyle w:val="Code"/>
      </w:pPr>
      <w:r>
        <w:t xml:space="preserve">            base_stem = os.path.splitext(os.path.basename(src_img))[0]</w:t>
      </w:r>
    </w:p>
    <w:p w14:paraId="333BADDE" w14:textId="77777777" w:rsidR="00954D81" w:rsidRDefault="00800DD4">
      <w:pPr>
        <w:pStyle w:val="Code"/>
      </w:pPr>
      <w:r>
        <w:t xml:space="preserve">            dst_img = os.path.join(OUT_DIR, "images", split_name, f"{base_stem}.jpg")</w:t>
      </w:r>
    </w:p>
    <w:p w14:paraId="1389E296" w14:textId="77777777" w:rsidR="00954D81" w:rsidRDefault="00800DD4">
      <w:pPr>
        <w:pStyle w:val="Code"/>
      </w:pPr>
      <w:r>
        <w:t xml:space="preserve">            dst_txt = os.path.join(OUT_DIR, "labels", split_name, f"{base_stem}.txt")</w:t>
      </w:r>
    </w:p>
    <w:p w14:paraId="2BC64C2A" w14:textId="77777777" w:rsidR="00954D81" w:rsidRDefault="00954D81">
      <w:pPr>
        <w:pStyle w:val="Code"/>
      </w:pPr>
    </w:p>
    <w:p w14:paraId="7164BF85" w14:textId="77777777" w:rsidR="00954D81" w:rsidRDefault="00800DD4">
      <w:pPr>
        <w:pStyle w:val="Code"/>
      </w:pPr>
      <w:r>
        <w:t xml:space="preserve">            # Копируем картинку</w:t>
      </w:r>
    </w:p>
    <w:p w14:paraId="41145078" w14:textId="77777777" w:rsidR="00954D81" w:rsidRDefault="00800DD4">
      <w:pPr>
        <w:pStyle w:val="Code"/>
      </w:pPr>
      <w:r>
        <w:t xml:space="preserve">            shutil.copyfile(src_img, dst_img)</w:t>
      </w:r>
    </w:p>
    <w:p w14:paraId="435FEEE0" w14:textId="77777777" w:rsidR="00954D81" w:rsidRDefault="00954D81">
      <w:pPr>
        <w:pStyle w:val="Code"/>
      </w:pPr>
    </w:p>
    <w:p w14:paraId="525BD4B3" w14:textId="77777777" w:rsidR="00954D81" w:rsidRDefault="00800DD4">
      <w:pPr>
        <w:pStyle w:val="Code"/>
      </w:pPr>
      <w:r>
        <w:t xml:space="preserve">            # Записываем YOLO-разметку</w:t>
      </w:r>
    </w:p>
    <w:p w14:paraId="27FBC240" w14:textId="77777777" w:rsidR="00954D81" w:rsidRDefault="00800DD4">
      <w:pPr>
        <w:pStyle w:val="Code"/>
      </w:pPr>
      <w:r>
        <w:t xml:space="preserve">            lines = []</w:t>
      </w:r>
    </w:p>
    <w:p w14:paraId="0057E852" w14:textId="77777777" w:rsidR="00954D81" w:rsidRDefault="00800DD4">
      <w:pPr>
        <w:pStyle w:val="Code"/>
      </w:pPr>
      <w:r>
        <w:t xml:space="preserve">            for _, row in group.iterrows():</w:t>
      </w:r>
    </w:p>
    <w:p w14:paraId="477847D0" w14:textId="77777777" w:rsidR="00954D81" w:rsidRDefault="00800DD4">
      <w:pPr>
        <w:pStyle w:val="Code"/>
      </w:pPr>
      <w:r>
        <w:t xml:space="preserve">                cls_name = row['class']</w:t>
      </w:r>
    </w:p>
    <w:p w14:paraId="6C67CEFA" w14:textId="77777777" w:rsidR="00954D81" w:rsidRDefault="00800DD4">
      <w:pPr>
        <w:pStyle w:val="Code"/>
      </w:pPr>
      <w:r>
        <w:t xml:space="preserve">                if cls_name not in class_to_id:</w:t>
      </w:r>
    </w:p>
    <w:p w14:paraId="657C41EE" w14:textId="77777777" w:rsidR="00954D81" w:rsidRDefault="00800DD4">
      <w:pPr>
        <w:pStyle w:val="Code"/>
      </w:pPr>
      <w:r>
        <w:t xml:space="preserve">                    continue</w:t>
      </w:r>
    </w:p>
    <w:p w14:paraId="6AFA4410" w14:textId="77777777" w:rsidR="00954D81" w:rsidRDefault="00800DD4">
      <w:pPr>
        <w:pStyle w:val="Code"/>
      </w:pPr>
      <w:r>
        <w:t xml:space="preserve">                cls_id = class_to_id[cls_name]</w:t>
      </w:r>
    </w:p>
    <w:p w14:paraId="1E121CA4" w14:textId="77777777" w:rsidR="00954D81" w:rsidRDefault="00800DD4">
      <w:pPr>
        <w:pStyle w:val="Code"/>
      </w:pPr>
      <w:r>
        <w:t xml:space="preserve">                </w:t>
      </w:r>
    </w:p>
    <w:p w14:paraId="37E178C0" w14:textId="77777777" w:rsidR="00954D81" w:rsidRDefault="00800DD4">
      <w:pPr>
        <w:pStyle w:val="Code"/>
      </w:pPr>
      <w:r>
        <w:t xml:space="preserve">                xmin = float(row['xmin'])</w:t>
      </w:r>
    </w:p>
    <w:p w14:paraId="5FE227ED" w14:textId="77777777" w:rsidR="00954D81" w:rsidRDefault="00800DD4">
      <w:pPr>
        <w:pStyle w:val="Code"/>
      </w:pPr>
      <w:r>
        <w:t xml:space="preserve">                ymin = float(row['ymin'])</w:t>
      </w:r>
    </w:p>
    <w:p w14:paraId="0222A88F" w14:textId="77777777" w:rsidR="00954D81" w:rsidRDefault="00800DD4">
      <w:pPr>
        <w:pStyle w:val="Code"/>
      </w:pPr>
      <w:r>
        <w:t xml:space="preserve">                xmax = float(row['xmax'])</w:t>
      </w:r>
    </w:p>
    <w:p w14:paraId="06A93A4A" w14:textId="77777777" w:rsidR="00954D81" w:rsidRDefault="00800DD4">
      <w:pPr>
        <w:pStyle w:val="Code"/>
      </w:pPr>
      <w:r>
        <w:t xml:space="preserve">                ymax = float(row['ymax'])</w:t>
      </w:r>
    </w:p>
    <w:p w14:paraId="252DCF2D" w14:textId="77777777" w:rsidR="00954D81" w:rsidRDefault="00954D81">
      <w:pPr>
        <w:pStyle w:val="Code"/>
      </w:pPr>
    </w:p>
    <w:p w14:paraId="6971B4D9" w14:textId="77777777" w:rsidR="00954D81" w:rsidRDefault="00800DD4">
      <w:pPr>
        <w:pStyle w:val="Code"/>
      </w:pPr>
      <w:r>
        <w:t xml:space="preserve">                # Ограничиваем в рамках картинки</w:t>
      </w:r>
    </w:p>
    <w:p w14:paraId="4A33CCAC" w14:textId="77777777" w:rsidR="00954D81" w:rsidRDefault="00800DD4">
      <w:pPr>
        <w:pStyle w:val="Code"/>
      </w:pPr>
      <w:r>
        <w:t xml:space="preserve">                xmin = max(0.0, min(xmin, img_w))</w:t>
      </w:r>
    </w:p>
    <w:p w14:paraId="403FD0EE" w14:textId="77777777" w:rsidR="00954D81" w:rsidRDefault="00800DD4">
      <w:pPr>
        <w:pStyle w:val="Code"/>
      </w:pPr>
      <w:r>
        <w:t xml:space="preserve">                xmax = max(0.0, min(xmax, img_w))</w:t>
      </w:r>
    </w:p>
    <w:p w14:paraId="6B3F0A42" w14:textId="77777777" w:rsidR="00954D81" w:rsidRDefault="00800DD4">
      <w:pPr>
        <w:pStyle w:val="Code"/>
      </w:pPr>
      <w:r>
        <w:t xml:space="preserve">                ymin = max(0.0, min(ymin, img_h))</w:t>
      </w:r>
    </w:p>
    <w:p w14:paraId="6C7970F9" w14:textId="77777777" w:rsidR="00954D81" w:rsidRDefault="00800DD4">
      <w:pPr>
        <w:pStyle w:val="Code"/>
      </w:pPr>
      <w:r>
        <w:t xml:space="preserve">                ymax = max(0.0, min(ymax, img_h))</w:t>
      </w:r>
    </w:p>
    <w:p w14:paraId="09EFE8FC" w14:textId="77777777" w:rsidR="00954D81" w:rsidRDefault="00954D81">
      <w:pPr>
        <w:pStyle w:val="Code"/>
      </w:pPr>
    </w:p>
    <w:p w14:paraId="53C9CE02" w14:textId="77777777" w:rsidR="00954D81" w:rsidRDefault="00800DD4">
      <w:pPr>
        <w:pStyle w:val="Code"/>
      </w:pPr>
      <w:r>
        <w:t xml:space="preserve">                box_w = xmax - xmin</w:t>
      </w:r>
    </w:p>
    <w:p w14:paraId="7FF100FC" w14:textId="77777777" w:rsidR="00954D81" w:rsidRDefault="00800DD4">
      <w:pPr>
        <w:pStyle w:val="Code"/>
      </w:pPr>
      <w:r>
        <w:t xml:space="preserve">                box_h = ymax - ymin</w:t>
      </w:r>
    </w:p>
    <w:p w14:paraId="5BBFB0B7" w14:textId="77777777" w:rsidR="00954D81" w:rsidRDefault="00800DD4">
      <w:pPr>
        <w:pStyle w:val="Code"/>
      </w:pPr>
      <w:r>
        <w:t xml:space="preserve">                if box_w &lt;= 0 or box_h &lt;= 0:</w:t>
      </w:r>
    </w:p>
    <w:p w14:paraId="63EB4F58" w14:textId="77777777" w:rsidR="00954D81" w:rsidRDefault="00800DD4">
      <w:pPr>
        <w:pStyle w:val="Code"/>
      </w:pPr>
      <w:r>
        <w:t xml:space="preserve">                    continue</w:t>
      </w:r>
    </w:p>
    <w:p w14:paraId="554FCE44" w14:textId="77777777" w:rsidR="00954D81" w:rsidRDefault="00954D81">
      <w:pPr>
        <w:pStyle w:val="Code"/>
      </w:pPr>
    </w:p>
    <w:p w14:paraId="71A8E4BC" w14:textId="77777777" w:rsidR="00954D81" w:rsidRDefault="00800DD4">
      <w:pPr>
        <w:pStyle w:val="Code"/>
      </w:pPr>
      <w:r>
        <w:t xml:space="preserve">                x_center = (xmin + box_w / 2.0) / img_w</w:t>
      </w:r>
    </w:p>
    <w:p w14:paraId="775BFEEC" w14:textId="77777777" w:rsidR="00954D81" w:rsidRDefault="00800DD4">
      <w:pPr>
        <w:pStyle w:val="Code"/>
      </w:pPr>
      <w:r>
        <w:t xml:space="preserve">                y_center = (ymin + box_h / 2.0) / img_h</w:t>
      </w:r>
    </w:p>
    <w:p w14:paraId="1F4FA30A" w14:textId="77777777" w:rsidR="00954D81" w:rsidRDefault="00800DD4">
      <w:pPr>
        <w:pStyle w:val="Code"/>
      </w:pPr>
      <w:r>
        <w:t xml:space="preserve">                norm_w = box_w / img_w</w:t>
      </w:r>
    </w:p>
    <w:p w14:paraId="4D2E817C" w14:textId="77777777" w:rsidR="00954D81" w:rsidRDefault="00800DD4">
      <w:pPr>
        <w:pStyle w:val="Code"/>
      </w:pPr>
      <w:r>
        <w:t xml:space="preserve">                norm_h = box_h / img_h</w:t>
      </w:r>
    </w:p>
    <w:p w14:paraId="0C2A5D7F" w14:textId="77777777" w:rsidR="00954D81" w:rsidRDefault="00954D81">
      <w:pPr>
        <w:pStyle w:val="Code"/>
      </w:pPr>
    </w:p>
    <w:p w14:paraId="505196BF" w14:textId="77777777" w:rsidR="00954D81" w:rsidRDefault="00800DD4">
      <w:pPr>
        <w:pStyle w:val="Code"/>
      </w:pPr>
      <w:r>
        <w:t xml:space="preserve">                lines.append(f"{cls_id} {x_center:.6f} {y_center:.6f} {norm_w:.6f} </w:t>
      </w:r>
    </w:p>
    <w:p w14:paraId="6510ED68" w14:textId="77777777" w:rsidR="00954D81" w:rsidRDefault="00800DD4">
      <w:pPr>
        <w:pStyle w:val="Code"/>
      </w:pPr>
      <w:r>
        <w:t>↪ {norm_h:.6f}")</w:t>
      </w:r>
    </w:p>
    <w:p w14:paraId="5570AEAF" w14:textId="77777777" w:rsidR="00954D81" w:rsidRDefault="00954D81">
      <w:pPr>
        <w:pStyle w:val="Code"/>
      </w:pPr>
    </w:p>
    <w:p w14:paraId="5EEA4BBC" w14:textId="77777777" w:rsidR="00954D81" w:rsidRDefault="00800DD4">
      <w:pPr>
        <w:pStyle w:val="Code"/>
      </w:pPr>
      <w:r>
        <w:t xml:space="preserve">            with open(dst_txt, "w", encoding="utf-8") as f:</w:t>
      </w:r>
    </w:p>
    <w:p w14:paraId="5D68552B" w14:textId="77777777" w:rsidR="00954D81" w:rsidRDefault="00800DD4">
      <w:pPr>
        <w:pStyle w:val="Code"/>
      </w:pPr>
      <w:r>
        <w:t xml:space="preserve">                f.write("\n".join(lines))</w:t>
      </w:r>
    </w:p>
    <w:p w14:paraId="069845B7" w14:textId="77777777" w:rsidR="00954D81" w:rsidRDefault="00954D81">
      <w:pPr>
        <w:pStyle w:val="Code"/>
      </w:pPr>
    </w:p>
    <w:p w14:paraId="1AB730F5" w14:textId="77777777" w:rsidR="00954D81" w:rsidRDefault="00800DD4">
      <w:pPr>
        <w:pStyle w:val="Code"/>
      </w:pPr>
      <w:r>
        <w:t xml:space="preserve">            processed += 1</w:t>
      </w:r>
    </w:p>
    <w:p w14:paraId="00DDF8AE" w14:textId="77777777" w:rsidR="00954D81" w:rsidRDefault="00800DD4">
      <w:pPr>
        <w:pStyle w:val="Code"/>
      </w:pPr>
      <w:r>
        <w:t xml:space="preserve">            if processed % 300 == 0 or processed == total:</w:t>
      </w:r>
    </w:p>
    <w:p w14:paraId="5E99DE3C" w14:textId="77777777" w:rsidR="00954D81" w:rsidRDefault="00800DD4">
      <w:pPr>
        <w:pStyle w:val="Code"/>
      </w:pPr>
      <w:r>
        <w:t xml:space="preserve">                print(f"\r  Прогресс: {processed} / {total} картинок", end="", flush=True)</w:t>
      </w:r>
    </w:p>
    <w:p w14:paraId="4FEF9863" w14:textId="77777777" w:rsidR="00954D81" w:rsidRDefault="00954D81">
      <w:pPr>
        <w:pStyle w:val="Code"/>
      </w:pPr>
    </w:p>
    <w:p w14:paraId="35B5E52F" w14:textId="77777777" w:rsidR="00954D81" w:rsidRDefault="00800DD4">
      <w:pPr>
        <w:pStyle w:val="Code"/>
      </w:pPr>
      <w:r>
        <w:t xml:space="preserve">    process_split(df_train, "train", "TRAIN")</w:t>
      </w:r>
    </w:p>
    <w:p w14:paraId="1E260009" w14:textId="77777777" w:rsidR="00954D81" w:rsidRDefault="00800DD4">
      <w:pPr>
        <w:pStyle w:val="Code"/>
      </w:pPr>
      <w:r>
        <w:t xml:space="preserve">    process_split(df_test, "val", "TEST")</w:t>
      </w:r>
    </w:p>
    <w:p w14:paraId="32DC2972" w14:textId="77777777" w:rsidR="00954D81" w:rsidRDefault="00954D81">
      <w:pPr>
        <w:pStyle w:val="Code"/>
      </w:pPr>
    </w:p>
    <w:p w14:paraId="432EBB87" w14:textId="77777777" w:rsidR="00954D81" w:rsidRDefault="00800DD4">
      <w:pPr>
        <w:pStyle w:val="Code"/>
      </w:pPr>
      <w:r>
        <w:t xml:space="preserve">    # Генерируем data.yaml</w:t>
      </w:r>
    </w:p>
    <w:p w14:paraId="72DCFDF6" w14:textId="77777777" w:rsidR="00954D81" w:rsidRDefault="00800DD4">
      <w:pPr>
        <w:pStyle w:val="Code"/>
      </w:pPr>
      <w:r>
        <w:t xml:space="preserve">    yaml_content = f"""# PlantDoc Dataset config for YOLOv11 AgroVoice AI</w:t>
      </w:r>
    </w:p>
    <w:p w14:paraId="2307B0FE" w14:textId="77777777" w:rsidR="00954D81" w:rsidRDefault="00800DD4">
      <w:pPr>
        <w:pStyle w:val="Code"/>
      </w:pPr>
      <w:r>
        <w:t>path: F:/agrovoice-ai/ml-pipeline/dataset</w:t>
      </w:r>
    </w:p>
    <w:p w14:paraId="791DC607" w14:textId="77777777" w:rsidR="00954D81" w:rsidRDefault="00800DD4">
      <w:pPr>
        <w:pStyle w:val="Code"/>
      </w:pPr>
      <w:r>
        <w:t>train: images/train</w:t>
      </w:r>
    </w:p>
    <w:p w14:paraId="0642FEDF" w14:textId="77777777" w:rsidR="00954D81" w:rsidRDefault="00800DD4">
      <w:pPr>
        <w:pStyle w:val="Code"/>
      </w:pPr>
      <w:r>
        <w:t>val: images/val</w:t>
      </w:r>
    </w:p>
    <w:p w14:paraId="53385C18" w14:textId="77777777" w:rsidR="00954D81" w:rsidRDefault="00954D81">
      <w:pPr>
        <w:pStyle w:val="Code"/>
      </w:pPr>
    </w:p>
    <w:p w14:paraId="3431EF91" w14:textId="77777777" w:rsidR="00954D81" w:rsidRDefault="00800DD4">
      <w:pPr>
        <w:pStyle w:val="Code"/>
      </w:pPr>
      <w:r>
        <w:t>names:</w:t>
      </w:r>
    </w:p>
    <w:p w14:paraId="7AC06843" w14:textId="77777777" w:rsidR="00954D81" w:rsidRDefault="00800DD4">
      <w:pPr>
        <w:pStyle w:val="Code"/>
      </w:pPr>
      <w:r>
        <w:t>"""</w:t>
      </w:r>
    </w:p>
    <w:p w14:paraId="426CC355" w14:textId="77777777" w:rsidR="00954D81" w:rsidRDefault="00800DD4">
      <w:pPr>
        <w:pStyle w:val="Code"/>
      </w:pPr>
      <w:r>
        <w:t xml:space="preserve">    for idx, c in enumerate(classes):</w:t>
      </w:r>
    </w:p>
    <w:p w14:paraId="618E6A6B" w14:textId="77777777" w:rsidR="00954D81" w:rsidRDefault="00800DD4">
      <w:pPr>
        <w:pStyle w:val="Code"/>
      </w:pPr>
      <w:r>
        <w:lastRenderedPageBreak/>
        <w:t xml:space="preserve">        yaml_content += f"  {idx}: \"{c}\"\n"</w:t>
      </w:r>
    </w:p>
    <w:p w14:paraId="2F958335" w14:textId="77777777" w:rsidR="00954D81" w:rsidRDefault="00954D81">
      <w:pPr>
        <w:pStyle w:val="Code"/>
      </w:pPr>
    </w:p>
    <w:p w14:paraId="15D75728" w14:textId="77777777" w:rsidR="00954D81" w:rsidRDefault="00800DD4">
      <w:pPr>
        <w:pStyle w:val="Code"/>
      </w:pPr>
      <w:r>
        <w:t xml:space="preserve">    yaml_path = r"F:\agrovoice-ai\ml-pipeline\dataset\data.yaml"</w:t>
      </w:r>
    </w:p>
    <w:p w14:paraId="01375747" w14:textId="77777777" w:rsidR="00954D81" w:rsidRDefault="00800DD4">
      <w:pPr>
        <w:pStyle w:val="Code"/>
      </w:pPr>
      <w:r>
        <w:t xml:space="preserve">    with open(yaml_path, "w", encoding="utf-8") as f:</w:t>
      </w:r>
    </w:p>
    <w:p w14:paraId="431BE5AE" w14:textId="77777777" w:rsidR="00954D81" w:rsidRDefault="00800DD4">
      <w:pPr>
        <w:pStyle w:val="Code"/>
      </w:pPr>
      <w:r>
        <w:t xml:space="preserve">        f.write(yaml_content)</w:t>
      </w:r>
    </w:p>
    <w:p w14:paraId="20472878" w14:textId="77777777" w:rsidR="00954D81" w:rsidRDefault="00954D81">
      <w:pPr>
        <w:pStyle w:val="Code"/>
      </w:pPr>
    </w:p>
    <w:p w14:paraId="64E843E1" w14:textId="77777777" w:rsidR="00954D81" w:rsidRDefault="00800DD4">
      <w:pPr>
        <w:pStyle w:val="Code"/>
      </w:pPr>
      <w:r>
        <w:t xml:space="preserve">    print(f"\n\n🎉 ГОТОВО! Конфиг сохранен в: {yaml_path}")</w:t>
      </w:r>
    </w:p>
    <w:p w14:paraId="3D810919" w14:textId="77777777" w:rsidR="00954D81" w:rsidRDefault="00954D81">
      <w:pPr>
        <w:pStyle w:val="Code"/>
      </w:pPr>
    </w:p>
    <w:p w14:paraId="1A46CF50" w14:textId="77777777" w:rsidR="00954D81" w:rsidRDefault="00800DD4">
      <w:pPr>
        <w:pStyle w:val="Code"/>
      </w:pPr>
      <w:r>
        <w:t>if __name__ == '__main__':</w:t>
      </w:r>
    </w:p>
    <w:p w14:paraId="298BF1A0" w14:textId="77777777" w:rsidR="00954D81" w:rsidRDefault="00800DD4">
      <w:pPr>
        <w:pStyle w:val="Code"/>
      </w:pPr>
      <w:r>
        <w:t xml:space="preserve">    convert()</w:t>
      </w:r>
    </w:p>
    <w:p w14:paraId="78C15E7D" w14:textId="77777777" w:rsidR="00954D81" w:rsidRDefault="00800DD4">
      <w:pPr>
        <w:pStyle w:val="21"/>
        <w:pageBreakBefore/>
      </w:pPr>
      <w:bookmarkStart w:id="187" w:name="_Toc242088596"/>
      <w:r>
        <w:lastRenderedPageBreak/>
        <w:t>ml-pipeline/​prepare_​supplemented.py</w:t>
      </w:r>
      <w:bookmarkEnd w:id="187"/>
    </w:p>
    <w:p w14:paraId="2D52D9AC" w14:textId="77777777" w:rsidR="00954D81" w:rsidRDefault="00800DD4">
      <w:pPr>
        <w:pStyle w:val="SourceMeta"/>
      </w:pPr>
      <w:r>
        <w:t>SHA-256 73cf8989e64097a772b343e3a10a6460966c9477fb489ac7087470c0ab84d088</w:t>
      </w:r>
    </w:p>
    <w:p w14:paraId="5E75637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876A19A" w14:textId="77777777" w:rsidR="00954D81" w:rsidRDefault="00800DD4">
      <w:pPr>
        <w:pStyle w:val="Code"/>
      </w:pPr>
      <w:r>
        <w:t xml:space="preserve">"""Freeze v2: unchanged PlantDoc holdouts, capped mask-derived PV, reviewed crop-only </w:t>
      </w:r>
    </w:p>
    <w:p w14:paraId="5A228010" w14:textId="77777777" w:rsidR="00954D81" w:rsidRDefault="00800DD4">
      <w:pPr>
        <w:pStyle w:val="Code"/>
      </w:pPr>
      <w:r>
        <w:t>↪ cucumber."""</w:t>
      </w:r>
    </w:p>
    <w:p w14:paraId="7897CDF6" w14:textId="77777777" w:rsidR="00954D81" w:rsidRDefault="00800DD4">
      <w:pPr>
        <w:pStyle w:val="Code"/>
      </w:pPr>
      <w:r>
        <w:t>from __future__ import annotations</w:t>
      </w:r>
    </w:p>
    <w:p w14:paraId="72C542A3" w14:textId="77777777" w:rsidR="00954D81" w:rsidRDefault="00800DD4">
      <w:pPr>
        <w:pStyle w:val="Code"/>
      </w:pPr>
      <w:r>
        <w:t>import argparse</w:t>
      </w:r>
    </w:p>
    <w:p w14:paraId="149A5331" w14:textId="77777777" w:rsidR="00954D81" w:rsidRDefault="00800DD4">
      <w:pPr>
        <w:pStyle w:val="Code"/>
      </w:pPr>
      <w:r>
        <w:t>from collections import Counter, defaultdict</w:t>
      </w:r>
    </w:p>
    <w:p w14:paraId="7F762888" w14:textId="77777777" w:rsidR="00954D81" w:rsidRDefault="00800DD4">
      <w:pPr>
        <w:pStyle w:val="Code"/>
      </w:pPr>
      <w:r>
        <w:t>import hashlib</w:t>
      </w:r>
    </w:p>
    <w:p w14:paraId="72FDF046" w14:textId="77777777" w:rsidR="00954D81" w:rsidRDefault="00800DD4">
      <w:pPr>
        <w:pStyle w:val="Code"/>
      </w:pPr>
      <w:r>
        <w:t>import io</w:t>
      </w:r>
    </w:p>
    <w:p w14:paraId="12F7ABD6" w14:textId="77777777" w:rsidR="00954D81" w:rsidRDefault="00800DD4">
      <w:pPr>
        <w:pStyle w:val="Code"/>
      </w:pPr>
      <w:r>
        <w:t>import json</w:t>
      </w:r>
    </w:p>
    <w:p w14:paraId="4287F4B4" w14:textId="77777777" w:rsidR="00954D81" w:rsidRDefault="00800DD4">
      <w:pPr>
        <w:pStyle w:val="Code"/>
      </w:pPr>
      <w:r>
        <w:t>from pathlib import Path</w:t>
      </w:r>
    </w:p>
    <w:p w14:paraId="74C36D90" w14:textId="77777777" w:rsidR="00954D81" w:rsidRDefault="00800DD4">
      <w:pPr>
        <w:pStyle w:val="Code"/>
      </w:pPr>
      <w:r>
        <w:t>import shutil</w:t>
      </w:r>
    </w:p>
    <w:p w14:paraId="084F14CB" w14:textId="77777777" w:rsidR="00954D81" w:rsidRDefault="00800DD4">
      <w:pPr>
        <w:pStyle w:val="Code"/>
      </w:pPr>
      <w:r>
        <w:t>import zipfile</w:t>
      </w:r>
    </w:p>
    <w:p w14:paraId="5CDD5D60" w14:textId="77777777" w:rsidR="00954D81" w:rsidRDefault="00800DD4">
      <w:pPr>
        <w:pStyle w:val="Code"/>
      </w:pPr>
      <w:r>
        <w:t>import cv2</w:t>
      </w:r>
    </w:p>
    <w:p w14:paraId="33541D78" w14:textId="77777777" w:rsidR="00954D81" w:rsidRDefault="00800DD4">
      <w:pPr>
        <w:pStyle w:val="Code"/>
      </w:pPr>
      <w:r>
        <w:t>import numpy as np</w:t>
      </w:r>
    </w:p>
    <w:p w14:paraId="3CFB4628" w14:textId="77777777" w:rsidR="00954D81" w:rsidRDefault="00800DD4">
      <w:pPr>
        <w:pStyle w:val="Code"/>
      </w:pPr>
      <w:r>
        <w:t>from PIL import Image, ImageOps</w:t>
      </w:r>
    </w:p>
    <w:p w14:paraId="0EBF43E7" w14:textId="77777777" w:rsidR="00954D81" w:rsidRDefault="00954D81">
      <w:pPr>
        <w:pStyle w:val="Code"/>
      </w:pPr>
    </w:p>
    <w:p w14:paraId="5A9CA073" w14:textId="77777777" w:rsidR="00954D81" w:rsidRDefault="00800DD4">
      <w:pPr>
        <w:pStyle w:val="Code"/>
      </w:pPr>
      <w:r>
        <w:t>ROOT = Path(__file__).resolve().parents[1]</w:t>
      </w:r>
    </w:p>
    <w:p w14:paraId="45C44A12" w14:textId="77777777" w:rsidR="00954D81" w:rsidRDefault="00800DD4">
      <w:pPr>
        <w:pStyle w:val="Code"/>
      </w:pPr>
      <w:r>
        <w:t>SEED = 20261003</w:t>
      </w:r>
    </w:p>
    <w:p w14:paraId="165A7CC4" w14:textId="77777777" w:rsidR="00954D81" w:rsidRDefault="00954D81">
      <w:pPr>
        <w:pStyle w:val="Code"/>
      </w:pPr>
    </w:p>
    <w:p w14:paraId="28713815" w14:textId="77777777" w:rsidR="00954D81" w:rsidRDefault="00954D81">
      <w:pPr>
        <w:pStyle w:val="Code"/>
      </w:pPr>
    </w:p>
    <w:p w14:paraId="1A813F0B" w14:textId="77777777" w:rsidR="00954D81" w:rsidRDefault="00800DD4">
      <w:pPr>
        <w:pStyle w:val="Code"/>
      </w:pPr>
      <w:r>
        <w:t>def digest(payload):</w:t>
      </w:r>
    </w:p>
    <w:p w14:paraId="6B5C526C" w14:textId="77777777" w:rsidR="00954D81" w:rsidRDefault="00800DD4">
      <w:pPr>
        <w:pStyle w:val="Code"/>
      </w:pPr>
      <w:r>
        <w:t xml:space="preserve">    return hashlib.sha256(payload).hexdigest()</w:t>
      </w:r>
    </w:p>
    <w:p w14:paraId="4FD2F9BC" w14:textId="77777777" w:rsidR="00954D81" w:rsidRDefault="00954D81">
      <w:pPr>
        <w:pStyle w:val="Code"/>
      </w:pPr>
    </w:p>
    <w:p w14:paraId="6BC38EEA" w14:textId="77777777" w:rsidR="00954D81" w:rsidRDefault="00954D81">
      <w:pPr>
        <w:pStyle w:val="Code"/>
      </w:pPr>
    </w:p>
    <w:p w14:paraId="484E9D3F" w14:textId="77777777" w:rsidR="00954D81" w:rsidRDefault="00800DD4">
      <w:pPr>
        <w:pStyle w:val="Code"/>
      </w:pPr>
      <w:r>
        <w:t>def read_json(path):</w:t>
      </w:r>
    </w:p>
    <w:p w14:paraId="0AF345A5" w14:textId="77777777" w:rsidR="00954D81" w:rsidRDefault="00800DD4">
      <w:pPr>
        <w:pStyle w:val="Code"/>
      </w:pPr>
      <w:r>
        <w:t xml:space="preserve">    return json.loads(Path(path).read_text(encoding='utf-8'))</w:t>
      </w:r>
    </w:p>
    <w:p w14:paraId="31C3708E" w14:textId="77777777" w:rsidR="00954D81" w:rsidRDefault="00954D81">
      <w:pPr>
        <w:pStyle w:val="Code"/>
      </w:pPr>
    </w:p>
    <w:p w14:paraId="31C1D878" w14:textId="77777777" w:rsidR="00954D81" w:rsidRDefault="00954D81">
      <w:pPr>
        <w:pStyle w:val="Code"/>
      </w:pPr>
    </w:p>
    <w:p w14:paraId="749A481C" w14:textId="77777777" w:rsidR="00954D81" w:rsidRDefault="00800DD4">
      <w:pPr>
        <w:pStyle w:val="Code"/>
      </w:pPr>
      <w:r>
        <w:t>def signature(image):</w:t>
      </w:r>
    </w:p>
    <w:p w14:paraId="5DCD562D" w14:textId="77777777" w:rsidR="00954D81" w:rsidRDefault="00800DD4">
      <w:pPr>
        <w:pStyle w:val="Code"/>
      </w:pPr>
      <w:r>
        <w:t xml:space="preserve">    rgb = np.asarray(image.convert('RGB'))</w:t>
      </w:r>
    </w:p>
    <w:p w14:paraId="296FEDDE" w14:textId="77777777" w:rsidR="00954D81" w:rsidRDefault="00800DD4">
      <w:pPr>
        <w:pStyle w:val="Code"/>
      </w:pPr>
      <w:r>
        <w:t xml:space="preserve">    gray = cv2.cvtColor(rgb, cv2.COLOR_RGB2GRAY)</w:t>
      </w:r>
    </w:p>
    <w:p w14:paraId="4605183E" w14:textId="77777777" w:rsidR="00954D81" w:rsidRDefault="00800DD4">
      <w:pPr>
        <w:pStyle w:val="Code"/>
      </w:pPr>
      <w:r>
        <w:t xml:space="preserve">    dct = cv2.dct(cv2.resize(gray, (32, 32)).astype(np.float32))[:8, :8]</w:t>
      </w:r>
    </w:p>
    <w:p w14:paraId="4C7FDE03" w14:textId="77777777" w:rsidR="00954D81" w:rsidRDefault="00800DD4">
      <w:pPr>
        <w:pStyle w:val="Code"/>
      </w:pPr>
      <w:r>
        <w:t xml:space="preserve">    bits = dct &gt; np.median(dct.flat[1:])</w:t>
      </w:r>
    </w:p>
    <w:p w14:paraId="6074EA9C" w14:textId="77777777" w:rsidR="00954D81" w:rsidRDefault="00800DD4">
      <w:pPr>
        <w:pStyle w:val="Code"/>
      </w:pPr>
      <w:r>
        <w:t xml:space="preserve">    bits[0, 0] = False</w:t>
      </w:r>
    </w:p>
    <w:p w14:paraId="0059547E" w14:textId="77777777" w:rsidR="00954D81" w:rsidRDefault="00800DD4">
      <w:pPr>
        <w:pStyle w:val="Code"/>
      </w:pPr>
      <w:r>
        <w:t xml:space="preserve">    small = cv2.resize(gray, (9, 8))</w:t>
      </w:r>
    </w:p>
    <w:p w14:paraId="7E0B15E0" w14:textId="77777777" w:rsidR="00954D81" w:rsidRDefault="00800DD4">
      <w:pPr>
        <w:pStyle w:val="Code"/>
      </w:pPr>
      <w:r>
        <w:t xml:space="preserve">    dh = small[:, 1:] &gt; small[:, :-1]</w:t>
      </w:r>
    </w:p>
    <w:p w14:paraId="0A5323BF" w14:textId="77777777" w:rsidR="00954D81" w:rsidRDefault="00800DD4">
      <w:pPr>
        <w:pStyle w:val="Code"/>
      </w:pPr>
      <w:r>
        <w:t xml:space="preserve">    pack = lambda a: int.from_bytes(np.packbits(a.flatten()).tobytes(), 'big')</w:t>
      </w:r>
    </w:p>
    <w:p w14:paraId="328F1182" w14:textId="77777777" w:rsidR="00954D81" w:rsidRDefault="00800DD4">
      <w:pPr>
        <w:pStyle w:val="Code"/>
      </w:pPr>
      <w:r>
        <w:t xml:space="preserve">    return dict(decoded_hash=digest(str(image.size).encode()+rgb.tobytes()),</w:t>
      </w:r>
    </w:p>
    <w:p w14:paraId="359F67C4" w14:textId="77777777" w:rsidR="00954D81" w:rsidRDefault="00800DD4">
      <w:pPr>
        <w:pStyle w:val="Code"/>
      </w:pPr>
      <w:r>
        <w:t xml:space="preserve">                phash=pack(bits), dhash=pack(dh), size=list(image.size))</w:t>
      </w:r>
    </w:p>
    <w:p w14:paraId="3F5CA53E" w14:textId="77777777" w:rsidR="00954D81" w:rsidRDefault="00954D81">
      <w:pPr>
        <w:pStyle w:val="Code"/>
      </w:pPr>
    </w:p>
    <w:p w14:paraId="603C0999" w14:textId="77777777" w:rsidR="00954D81" w:rsidRDefault="00954D81">
      <w:pPr>
        <w:pStyle w:val="Code"/>
      </w:pPr>
    </w:p>
    <w:p w14:paraId="7A4916C2" w14:textId="77777777" w:rsidR="00954D81" w:rsidRDefault="00800DD4">
      <w:pPr>
        <w:pStyle w:val="Code"/>
      </w:pPr>
      <w:r>
        <w:t>def near(a, b, threshold=4):</w:t>
      </w:r>
    </w:p>
    <w:p w14:paraId="60FB0B0F" w14:textId="77777777" w:rsidR="00954D81" w:rsidRDefault="00800DD4">
      <w:pPr>
        <w:pStyle w:val="Code"/>
      </w:pPr>
      <w:r>
        <w:t xml:space="preserve">    ratio = (a['size'][0]/a['size'][1])/(b['size'][0]/b['size'][1])</w:t>
      </w:r>
    </w:p>
    <w:p w14:paraId="19E41E96" w14:textId="77777777" w:rsidR="00954D81" w:rsidRDefault="00800DD4">
      <w:pPr>
        <w:pStyle w:val="Code"/>
      </w:pPr>
      <w:r>
        <w:t xml:space="preserve">    return (a['decoded_hash'] == b['decoded_hash'] or</w:t>
      </w:r>
    </w:p>
    <w:p w14:paraId="5F7615B1" w14:textId="77777777" w:rsidR="00954D81" w:rsidRDefault="00800DD4">
      <w:pPr>
        <w:pStyle w:val="Code"/>
      </w:pPr>
      <w:r>
        <w:t xml:space="preserve">            (abs(ratio-1) &lt;= .03 and (a['phash'] ^ b['phash']).bit_count() &lt;= threshold</w:t>
      </w:r>
    </w:p>
    <w:p w14:paraId="502AFFCA" w14:textId="77777777" w:rsidR="00954D81" w:rsidRDefault="00800DD4">
      <w:pPr>
        <w:pStyle w:val="Code"/>
      </w:pPr>
      <w:r>
        <w:t xml:space="preserve">             and (a['dhash'] ^ b['dhash']).bit_count() &lt;= threshold))</w:t>
      </w:r>
    </w:p>
    <w:p w14:paraId="1CA3D615" w14:textId="77777777" w:rsidR="00954D81" w:rsidRDefault="00954D81">
      <w:pPr>
        <w:pStyle w:val="Code"/>
      </w:pPr>
    </w:p>
    <w:p w14:paraId="5458941B" w14:textId="77777777" w:rsidR="00954D81" w:rsidRDefault="00954D81">
      <w:pPr>
        <w:pStyle w:val="Code"/>
      </w:pPr>
    </w:p>
    <w:p w14:paraId="6536BDA7" w14:textId="77777777" w:rsidR="00954D81" w:rsidRDefault="00800DD4">
      <w:pPr>
        <w:pStyle w:val="Code"/>
      </w:pPr>
      <w:r>
        <w:t>def mask_box(segmented):</w:t>
      </w:r>
    </w:p>
    <w:p w14:paraId="00169473" w14:textId="77777777" w:rsidR="00954D81" w:rsidRDefault="00800DD4">
      <w:pPr>
        <w:pStyle w:val="Code"/>
      </w:pPr>
      <w:r>
        <w:t xml:space="preserve">    """Quality gate; boxes are derived, not manual lesion annotations."""</w:t>
      </w:r>
    </w:p>
    <w:p w14:paraId="7D49BF03" w14:textId="77777777" w:rsidR="00954D81" w:rsidRDefault="00800DD4">
      <w:pPr>
        <w:pStyle w:val="Code"/>
      </w:pPr>
      <w:r>
        <w:t xml:space="preserve">    mask = (np.asarray(segmented.convert('RGB')).max(axis=2) &gt; 25).astype(np.uint8)</w:t>
      </w:r>
    </w:p>
    <w:p w14:paraId="1131E1FC" w14:textId="77777777" w:rsidR="00954D81" w:rsidRDefault="00800DD4">
      <w:pPr>
        <w:pStyle w:val="Code"/>
      </w:pPr>
      <w:r>
        <w:t xml:space="preserve">    n, components, stats, _ = cv2.connectedComponentsWithStats(mask, 8)</w:t>
      </w:r>
    </w:p>
    <w:p w14:paraId="41B74675" w14:textId="77777777" w:rsidR="00954D81" w:rsidRDefault="00800DD4">
      <w:pPr>
        <w:pStyle w:val="Code"/>
      </w:pPr>
      <w:r>
        <w:t xml:space="preserve">    if n &lt; 2:</w:t>
      </w:r>
    </w:p>
    <w:p w14:paraId="2F16BC0A" w14:textId="77777777" w:rsidR="00954D81" w:rsidRDefault="00800DD4">
      <w:pPr>
        <w:pStyle w:val="Code"/>
      </w:pPr>
      <w:r>
        <w:t xml:space="preserve">        return None, 'empty_mask'</w:t>
      </w:r>
    </w:p>
    <w:p w14:paraId="163894B1" w14:textId="77777777" w:rsidR="00954D81" w:rsidRDefault="00800DD4">
      <w:pPr>
        <w:pStyle w:val="Code"/>
      </w:pPr>
      <w:r>
        <w:t xml:space="preserve">    k = 1+int(np.argmax(stats[1:, cv2.CC_STAT_AREA]))</w:t>
      </w:r>
    </w:p>
    <w:p w14:paraId="13AD019A" w14:textId="77777777" w:rsidR="00954D81" w:rsidRDefault="00800DD4">
      <w:pPr>
        <w:pStyle w:val="Code"/>
      </w:pPr>
      <w:r>
        <w:t xml:space="preserve">    x, y, w, h, area = map(int, stats[k])</w:t>
      </w:r>
    </w:p>
    <w:p w14:paraId="6F23265E" w14:textId="77777777" w:rsidR="00954D81" w:rsidRDefault="00800DD4">
      <w:pPr>
        <w:pStyle w:val="Code"/>
      </w:pPr>
      <w:r>
        <w:lastRenderedPageBreak/>
        <w:t xml:space="preserve">    height, width = mask.shape</w:t>
      </w:r>
    </w:p>
    <w:p w14:paraId="3283D18B" w14:textId="77777777" w:rsidR="00954D81" w:rsidRDefault="00800DD4">
      <w:pPr>
        <w:pStyle w:val="Code"/>
      </w:pPr>
      <w:r>
        <w:t xml:space="preserve">    fraction = area/(height*width)</w:t>
      </w:r>
    </w:p>
    <w:p w14:paraId="060AA2D5" w14:textId="77777777" w:rsidR="00954D81" w:rsidRDefault="00800DD4">
      <w:pPr>
        <w:pStyle w:val="Code"/>
      </w:pPr>
      <w:r>
        <w:t xml:space="preserve">    if not .08 &lt;= fraction &lt;= .88:</w:t>
      </w:r>
    </w:p>
    <w:p w14:paraId="611576FB" w14:textId="77777777" w:rsidR="00954D81" w:rsidRDefault="00800DD4">
      <w:pPr>
        <w:pStyle w:val="Code"/>
      </w:pPr>
      <w:r>
        <w:t xml:space="preserve">        return None, 'mask_area_or_background_leakage'</w:t>
      </w:r>
    </w:p>
    <w:p w14:paraId="0F825E78" w14:textId="77777777" w:rsidR="00954D81" w:rsidRDefault="00800DD4">
      <w:pPr>
        <w:pStyle w:val="Code"/>
      </w:pPr>
      <w:r>
        <w:t xml:space="preserve">    if area/int(mask.sum()) &lt; .90:</w:t>
      </w:r>
    </w:p>
    <w:p w14:paraId="176EC88F" w14:textId="77777777" w:rsidR="00954D81" w:rsidRDefault="00800DD4">
      <w:pPr>
        <w:pStyle w:val="Code"/>
      </w:pPr>
      <w:r>
        <w:t xml:space="preserve">        return None, 'multiple_components'</w:t>
      </w:r>
    </w:p>
    <w:p w14:paraId="1010DAD0" w14:textId="77777777" w:rsidR="00954D81" w:rsidRDefault="00800DD4">
      <w:pPr>
        <w:pStyle w:val="Code"/>
      </w:pPr>
      <w:r>
        <w:t xml:space="preserve">    edges = sum((x &lt;= 1, y &lt;= 1, x+w &gt;= width-1, y+h &gt;= height-1))</w:t>
      </w:r>
    </w:p>
    <w:p w14:paraId="71A70E43" w14:textId="77777777" w:rsidR="00954D81" w:rsidRDefault="00800DD4">
      <w:pPr>
        <w:pStyle w:val="Code"/>
      </w:pPr>
      <w:r>
        <w:t xml:space="preserve">    if edges &gt;= 3 or (w/width &gt;= .97 and h/height &gt;= .97):</w:t>
      </w:r>
    </w:p>
    <w:p w14:paraId="30DB2317" w14:textId="77777777" w:rsidR="00954D81" w:rsidRDefault="00800DD4">
      <w:pPr>
        <w:pStyle w:val="Code"/>
      </w:pPr>
      <w:r>
        <w:t xml:space="preserve">        return None, 'mask_spans_background_or_truncated_leaf'</w:t>
      </w:r>
    </w:p>
    <w:p w14:paraId="61DE01D8" w14:textId="77777777" w:rsidR="00954D81" w:rsidRDefault="00800DD4">
      <w:pPr>
        <w:pStyle w:val="Code"/>
      </w:pPr>
      <w:r>
        <w:t xml:space="preserve">    x0, y0, x1, y1 = max(0, x-1), max(0, y-1), min(width, x+w+1), min(height, y+h+1)</w:t>
      </w:r>
    </w:p>
    <w:p w14:paraId="1CF9A92B" w14:textId="77777777" w:rsidR="00954D81" w:rsidRDefault="00800DD4">
      <w:pPr>
        <w:pStyle w:val="Code"/>
      </w:pPr>
      <w:r>
        <w:t xml:space="preserve">    return [(x0+x1)/(2*width), (y0+y1)/(2*height), (x1-x0)/width, (y1-y0)/height], None</w:t>
      </w:r>
    </w:p>
    <w:p w14:paraId="30DB871A" w14:textId="77777777" w:rsidR="00954D81" w:rsidRDefault="00954D81">
      <w:pPr>
        <w:pStyle w:val="Code"/>
      </w:pPr>
    </w:p>
    <w:p w14:paraId="70DAB7ED" w14:textId="77777777" w:rsidR="00954D81" w:rsidRDefault="00954D81">
      <w:pPr>
        <w:pStyle w:val="Code"/>
      </w:pPr>
    </w:p>
    <w:p w14:paraId="11CEE3E1" w14:textId="77777777" w:rsidR="00954D81" w:rsidRDefault="00800DD4">
      <w:pPr>
        <w:pStyle w:val="Code"/>
      </w:pPr>
      <w:r>
        <w:t>def leaf_group(filename, category, mapping):</w:t>
      </w:r>
    </w:p>
    <w:p w14:paraId="4908EE0D" w14:textId="77777777" w:rsidR="00954D81" w:rsidRDefault="00800DD4">
      <w:pPr>
        <w:pStyle w:val="Code"/>
      </w:pPr>
      <w:r>
        <w:t xml:space="preserve">    key = Path(filename).stem.split('___', 1)[-1].casefold().strip()</w:t>
      </w:r>
    </w:p>
    <w:p w14:paraId="76A15537" w14:textId="77777777" w:rsidR="00954D81" w:rsidRDefault="00800DD4">
      <w:pPr>
        <w:pStyle w:val="Code"/>
      </w:pPr>
      <w:r>
        <w:t xml:space="preserve">    matches = [v for v in mapping.get(key, []) if v.split(':::', 1)[0] == category]</w:t>
      </w:r>
    </w:p>
    <w:p w14:paraId="264F1FC9" w14:textId="77777777" w:rsidR="00954D81" w:rsidRDefault="00800DD4">
      <w:pPr>
        <w:pStyle w:val="Code"/>
      </w:pPr>
      <w:r>
        <w:t xml:space="preserve">    return 'pv:'+matches[0] if len(matches) == 1 else None</w:t>
      </w:r>
    </w:p>
    <w:p w14:paraId="44831EC9" w14:textId="77777777" w:rsidR="00954D81" w:rsidRDefault="00954D81">
      <w:pPr>
        <w:pStyle w:val="Code"/>
      </w:pPr>
    </w:p>
    <w:p w14:paraId="7540EAC5" w14:textId="77777777" w:rsidR="00954D81" w:rsidRDefault="00954D81">
      <w:pPr>
        <w:pStyle w:val="Code"/>
      </w:pPr>
    </w:p>
    <w:p w14:paraId="567B7B08" w14:textId="77777777" w:rsidR="00954D81" w:rsidRDefault="00800DD4">
      <w:pPr>
        <w:pStyle w:val="Code"/>
      </w:pPr>
      <w:r>
        <w:t>def group_split(records, seed=SEED):</w:t>
      </w:r>
    </w:p>
    <w:p w14:paraId="5A2BB84C" w14:textId="77777777" w:rsidR="00954D81" w:rsidRDefault="00800DD4">
      <w:pPr>
        <w:pStyle w:val="Code"/>
      </w:pPr>
      <w:r>
        <w:t xml:space="preserve">    groups = defaultdict(list)</w:t>
      </w:r>
    </w:p>
    <w:p w14:paraId="5A4A2602" w14:textId="77777777" w:rsidR="00954D81" w:rsidRDefault="00800DD4">
      <w:pPr>
        <w:pStyle w:val="Code"/>
      </w:pPr>
      <w:r>
        <w:t xml:space="preserve">    for r in records:</w:t>
      </w:r>
    </w:p>
    <w:p w14:paraId="69A0F1DE" w14:textId="77777777" w:rsidR="00954D81" w:rsidRDefault="00800DD4">
      <w:pPr>
        <w:pStyle w:val="Code"/>
      </w:pPr>
      <w:r>
        <w:t xml:space="preserve">        groups[r['group_id']].append(r)</w:t>
      </w:r>
    </w:p>
    <w:p w14:paraId="5E6BB500" w14:textId="77777777" w:rsidR="00954D81" w:rsidRDefault="00800DD4">
      <w:pPr>
        <w:pStyle w:val="Code"/>
      </w:pPr>
      <w:r>
        <w:t xml:space="preserve">    by_class = defaultdict(list)</w:t>
      </w:r>
    </w:p>
    <w:p w14:paraId="650BBBA8" w14:textId="77777777" w:rsidR="00954D81" w:rsidRDefault="00800DD4">
      <w:pPr>
        <w:pStyle w:val="Code"/>
      </w:pPr>
      <w:r>
        <w:t xml:space="preserve">    for group, items in groups.items():</w:t>
      </w:r>
    </w:p>
    <w:p w14:paraId="0E2B0323" w14:textId="77777777" w:rsidR="00954D81" w:rsidRDefault="00800DD4">
      <w:pPr>
        <w:pStyle w:val="Code"/>
      </w:pPr>
      <w:r>
        <w:t xml:space="preserve">        by_class[items[0]['boxes'][0][0]].append(group)</w:t>
      </w:r>
    </w:p>
    <w:p w14:paraId="232406CC" w14:textId="77777777" w:rsidR="00954D81" w:rsidRDefault="00800DD4">
      <w:pPr>
        <w:pStyle w:val="Code"/>
      </w:pPr>
      <w:r>
        <w:t xml:space="preserve">    for cls, keys in by_class.items():</w:t>
      </w:r>
    </w:p>
    <w:p w14:paraId="3825729D" w14:textId="77777777" w:rsidR="00954D81" w:rsidRDefault="00800DD4">
      <w:pPr>
        <w:pStyle w:val="Code"/>
      </w:pPr>
      <w:r>
        <w:t xml:space="preserve">        ordered = sorted(keys, key=lambda k: digest(f'{seed}:{k}'.encode()))</w:t>
      </w:r>
    </w:p>
    <w:p w14:paraId="0FAAB4D9" w14:textId="77777777" w:rsidR="00954D81" w:rsidRDefault="00800DD4">
      <w:pPr>
        <w:pStyle w:val="Code"/>
      </w:pPr>
      <w:r>
        <w:t xml:space="preserve">        count = max(1, round(len(ordered)*.20)) if len(ordered) &gt;= 2 else 0</w:t>
      </w:r>
    </w:p>
    <w:p w14:paraId="22E8AB12" w14:textId="77777777" w:rsidR="00954D81" w:rsidRDefault="00800DD4">
      <w:pPr>
        <w:pStyle w:val="Code"/>
      </w:pPr>
      <w:r>
        <w:t xml:space="preserve">        auxiliary = set(ordered[:count])</w:t>
      </w:r>
    </w:p>
    <w:p w14:paraId="52F79AE5" w14:textId="77777777" w:rsidR="00954D81" w:rsidRDefault="00800DD4">
      <w:pPr>
        <w:pStyle w:val="Code"/>
      </w:pPr>
      <w:r>
        <w:t xml:space="preserve">        for key in ordered:</w:t>
      </w:r>
    </w:p>
    <w:p w14:paraId="7FFE165C" w14:textId="77777777" w:rsidR="00954D81" w:rsidRDefault="00800DD4">
      <w:pPr>
        <w:pStyle w:val="Code"/>
      </w:pPr>
      <w:r>
        <w:t xml:space="preserve">            for r in groups[key]:</w:t>
      </w:r>
    </w:p>
    <w:p w14:paraId="51ACB916" w14:textId="77777777" w:rsidR="00954D81" w:rsidRDefault="00800DD4">
      <w:pPr>
        <w:pStyle w:val="Code"/>
      </w:pPr>
      <w:r>
        <w:t xml:space="preserve">                r['split'] = 'val_aux' if key in auxiliary else 'train'</w:t>
      </w:r>
    </w:p>
    <w:p w14:paraId="6A456FF5" w14:textId="77777777" w:rsidR="00954D81" w:rsidRDefault="00800DD4">
      <w:pPr>
        <w:pStyle w:val="Code"/>
      </w:pPr>
      <w:r>
        <w:t xml:space="preserve">    return records</w:t>
      </w:r>
    </w:p>
    <w:p w14:paraId="04E50A96" w14:textId="77777777" w:rsidR="00954D81" w:rsidRDefault="00954D81">
      <w:pPr>
        <w:pStyle w:val="Code"/>
      </w:pPr>
    </w:p>
    <w:p w14:paraId="61D3C447" w14:textId="77777777" w:rsidR="00954D81" w:rsidRDefault="00954D81">
      <w:pPr>
        <w:pStyle w:val="Code"/>
      </w:pPr>
    </w:p>
    <w:p w14:paraId="141DC2F2" w14:textId="77777777" w:rsidR="00954D81" w:rsidRDefault="00800DD4">
      <w:pPr>
        <w:pStyle w:val="Code"/>
      </w:pPr>
      <w:r>
        <w:t>def build(base, output):</w:t>
      </w:r>
    </w:p>
    <w:p w14:paraId="54CC67A6" w14:textId="77777777" w:rsidR="00954D81" w:rsidRDefault="00800DD4">
      <w:pPr>
        <w:pStyle w:val="Code"/>
      </w:pPr>
      <w:r>
        <w:t xml:space="preserve">    if output.exists():</w:t>
      </w:r>
    </w:p>
    <w:p w14:paraId="40B12BD0" w14:textId="77777777" w:rsidR="00954D81" w:rsidRDefault="00800DD4">
      <w:pPr>
        <w:pStyle w:val="Code"/>
      </w:pPr>
      <w:r>
        <w:t xml:space="preserve">        raise FileExistsError(f'Frozen dataset already exists: {output}')</w:t>
      </w:r>
    </w:p>
    <w:p w14:paraId="67EAA29A" w14:textId="77777777" w:rsidR="00954D81" w:rsidRDefault="00800DD4">
      <w:pPr>
        <w:pStyle w:val="Code"/>
      </w:pPr>
      <w:r>
        <w:t xml:space="preserve">    old_report = read_json(base/'report.json')</w:t>
      </w:r>
    </w:p>
    <w:p w14:paraId="2F6CD832" w14:textId="77777777" w:rsidR="00954D81" w:rsidRDefault="00800DD4">
      <w:pPr>
        <w:pStyle w:val="Code"/>
      </w:pPr>
      <w:r>
        <w:t xml:space="preserve">    names = read_json(base/'classes.json')+['Cucumber leaf (condition unknown)']</w:t>
      </w:r>
    </w:p>
    <w:p w14:paraId="7DAEBF5E" w14:textId="77777777" w:rsidR="00954D81" w:rsidRDefault="00800DD4">
      <w:pPr>
        <w:pStyle w:val="Code"/>
      </w:pPr>
      <w:r>
        <w:t xml:space="preserve">    records = read_json(base/'manifest.json')</w:t>
      </w:r>
    </w:p>
    <w:p w14:paraId="33F064BF" w14:textId="77777777" w:rsidR="00954D81" w:rsidRDefault="00800DD4">
      <w:pPr>
        <w:pStyle w:val="Code"/>
      </w:pPr>
      <w:r>
        <w:t xml:space="preserve">    heldout, existing = [], []</w:t>
      </w:r>
    </w:p>
    <w:p w14:paraId="2855C6EF" w14:textId="77777777" w:rsidR="00954D81" w:rsidRDefault="00800DD4">
      <w:pPr>
        <w:pStyle w:val="Code"/>
      </w:pPr>
      <w:r>
        <w:t xml:space="preserve">    for i, r in enumerate(records):</w:t>
      </w:r>
    </w:p>
    <w:p w14:paraId="7DBD869A" w14:textId="77777777" w:rsidR="00954D81" w:rsidRDefault="00800DD4">
      <w:pPr>
        <w:pStyle w:val="Code"/>
      </w:pPr>
      <w:r>
        <w:t xml:space="preserve">        path = base/'images'/r['split']/r['filename']</w:t>
      </w:r>
    </w:p>
    <w:p w14:paraId="6AE1C298" w14:textId="77777777" w:rsidR="00954D81" w:rsidRDefault="00800DD4">
      <w:pPr>
        <w:pStyle w:val="Code"/>
      </w:pPr>
      <w:r>
        <w:t xml:space="preserve">        with Image.open(path) as image:</w:t>
      </w:r>
    </w:p>
    <w:p w14:paraId="71F33CC6" w14:textId="77777777" w:rsidR="00954D81" w:rsidRDefault="00800DD4">
      <w:pPr>
        <w:pStyle w:val="Code"/>
      </w:pPr>
      <w:r>
        <w:t xml:space="preserve">            sig = signature(image)</w:t>
      </w:r>
    </w:p>
    <w:p w14:paraId="1B6F6600" w14:textId="77777777" w:rsidR="00954D81" w:rsidRDefault="00800DD4">
      <w:pPr>
        <w:pStyle w:val="Code"/>
      </w:pPr>
      <w:r>
        <w:t xml:space="preserve">        r.update(source_dataset='PlantDoc', group_id='pd:'+sig['decoded_hash'],</w:t>
      </w:r>
    </w:p>
    <w:p w14:paraId="1BA8E166" w14:textId="77777777" w:rsidR="00954D81" w:rsidRDefault="00800DD4">
      <w:pPr>
        <w:pStyle w:val="Code"/>
      </w:pPr>
      <w:r>
        <w:t xml:space="preserve">                 prepared_sha256=digest(path.read_bytes()), source_signature=sig)</w:t>
      </w:r>
    </w:p>
    <w:p w14:paraId="38DBBFE6" w14:textId="77777777" w:rsidR="00954D81" w:rsidRDefault="00800DD4">
      <w:pPr>
        <w:pStyle w:val="Code"/>
      </w:pPr>
      <w:r>
        <w:t xml:space="preserve">        existing.append(r)</w:t>
      </w:r>
    </w:p>
    <w:p w14:paraId="615DBD15" w14:textId="77777777" w:rsidR="00954D81" w:rsidRDefault="00800DD4">
      <w:pPr>
        <w:pStyle w:val="Code"/>
      </w:pPr>
      <w:r>
        <w:t xml:space="preserve">        if r['split'] != 'train':</w:t>
      </w:r>
    </w:p>
    <w:p w14:paraId="642BC95C" w14:textId="77777777" w:rsidR="00954D81" w:rsidRDefault="00800DD4">
      <w:pPr>
        <w:pStyle w:val="Code"/>
      </w:pPr>
      <w:r>
        <w:t xml:space="preserve">            heldout.append(r)</w:t>
      </w:r>
    </w:p>
    <w:p w14:paraId="7ED8BC7D" w14:textId="77777777" w:rsidR="00954D81" w:rsidRDefault="00800DD4">
      <w:pPr>
        <w:pStyle w:val="Code"/>
      </w:pPr>
      <w:r>
        <w:t xml:space="preserve">        if (i+1) % 500 == 0:</w:t>
      </w:r>
    </w:p>
    <w:p w14:paraId="5BC40118" w14:textId="77777777" w:rsidR="00954D81" w:rsidRDefault="00800DD4">
      <w:pPr>
        <w:pStyle w:val="Code"/>
      </w:pPr>
      <w:r>
        <w:t xml:space="preserve">            print(f'Checked original files: {i+1}/{len(records)}', flush=True)</w:t>
      </w:r>
    </w:p>
    <w:p w14:paraId="096ACEF6" w14:textId="77777777" w:rsidR="00954D81" w:rsidRDefault="00800DD4">
      <w:pPr>
        <w:pStyle w:val="Code"/>
      </w:pPr>
      <w:r>
        <w:t xml:space="preserve">    issues, supplements, payloads = [], [], {}</w:t>
      </w:r>
    </w:p>
    <w:p w14:paraId="619273A7" w14:textId="77777777" w:rsidR="00954D81" w:rsidRDefault="00800DD4">
      <w:pPr>
        <w:pStyle w:val="Code"/>
      </w:pPr>
      <w:r>
        <w:t xml:space="preserve">    pv = ROOT/'ml-pipeline/source_candidates/plantvillage_subset'</w:t>
      </w:r>
    </w:p>
    <w:p w14:paraId="4A6BC807" w14:textId="77777777" w:rsidR="00954D81" w:rsidRDefault="00800DD4">
      <w:pPr>
        <w:pStyle w:val="Code"/>
      </w:pPr>
      <w:r>
        <w:t xml:space="preserve">    index = read_json(pv/'download_index.json')</w:t>
      </w:r>
    </w:p>
    <w:p w14:paraId="23E57FC6" w14:textId="77777777" w:rsidR="00954D81" w:rsidRDefault="00800DD4">
      <w:pPr>
        <w:pStyle w:val="Code"/>
      </w:pPr>
      <w:r>
        <w:t xml:space="preserve">    checksums = {r['path']: r['sha256'] for r in read_json(pv/'checksums.json')}</w:t>
      </w:r>
    </w:p>
    <w:p w14:paraId="3663907E" w14:textId="77777777" w:rsidR="00954D81" w:rsidRDefault="00800DD4">
      <w:pPr>
        <w:pStyle w:val="Code"/>
      </w:pPr>
      <w:r>
        <w:t xml:space="preserve">    mapping = read_json(pv/'leaf-map.json')</w:t>
      </w:r>
    </w:p>
    <w:p w14:paraId="24AB0924" w14:textId="77777777" w:rsidR="00954D81" w:rsidRDefault="00800DD4">
      <w:pPr>
        <w:pStyle w:val="Code"/>
      </w:pPr>
      <w:r>
        <w:t xml:space="preserve">    target_by_category = {r['source_class']: r['target_class'] for r in </w:t>
      </w:r>
    </w:p>
    <w:p w14:paraId="508A7BF9" w14:textId="77777777" w:rsidR="00954D81" w:rsidRDefault="00800DD4">
      <w:pPr>
        <w:pStyle w:val="Code"/>
      </w:pPr>
      <w:r>
        <w:t>↪ index['categories']}</w:t>
      </w:r>
    </w:p>
    <w:p w14:paraId="6BC2EDC0" w14:textId="77777777" w:rsidR="00954D81" w:rsidRDefault="00800DD4">
      <w:pPr>
        <w:pStyle w:val="Code"/>
      </w:pPr>
      <w:r>
        <w:t xml:space="preserve">    pairs = defaultdict(dict)</w:t>
      </w:r>
    </w:p>
    <w:p w14:paraId="3027C6FA" w14:textId="77777777" w:rsidR="00954D81" w:rsidRDefault="00800DD4">
      <w:pPr>
        <w:pStyle w:val="Code"/>
      </w:pPr>
      <w:r>
        <w:lastRenderedPageBreak/>
        <w:t xml:space="preserve">    for item in index['files']:</w:t>
      </w:r>
    </w:p>
    <w:p w14:paraId="010931C7" w14:textId="77777777" w:rsidR="00954D81" w:rsidRDefault="00800DD4">
      <w:pPr>
        <w:pStyle w:val="Code"/>
      </w:pPr>
      <w:r>
        <w:t xml:space="preserve">        pairs[(item['category'], item['color_filename'])][item['variant']] = item['path']</w:t>
      </w:r>
    </w:p>
    <w:p w14:paraId="58C7414F" w14:textId="77777777" w:rsidR="00954D81" w:rsidRDefault="00800DD4">
      <w:pPr>
        <w:pStyle w:val="Code"/>
      </w:pPr>
      <w:r>
        <w:t xml:space="preserve">    for (category, filename), pair in sorted(pairs.items()):</w:t>
      </w:r>
    </w:p>
    <w:p w14:paraId="6F215F5F" w14:textId="77777777" w:rsidR="00954D81" w:rsidRDefault="00800DD4">
      <w:pPr>
        <w:pStyle w:val="Code"/>
      </w:pPr>
      <w:r>
        <w:t xml:space="preserve">        def reject(reason):</w:t>
      </w:r>
    </w:p>
    <w:p w14:paraId="6E54A57D" w14:textId="77777777" w:rsidR="00954D81" w:rsidRDefault="00800DD4">
      <w:pPr>
        <w:pStyle w:val="Code"/>
      </w:pPr>
      <w:r>
        <w:t xml:space="preserve">            issues.append(dict(source='PlantVillage', filename=filename, reason=reason))</w:t>
      </w:r>
    </w:p>
    <w:p w14:paraId="405D8E7E" w14:textId="77777777" w:rsidR="00954D81" w:rsidRDefault="00800DD4">
      <w:pPr>
        <w:pStyle w:val="Code"/>
      </w:pPr>
      <w:r>
        <w:t xml:space="preserve">        if category == 'Tomato___Leaf_Mold':</w:t>
      </w:r>
    </w:p>
    <w:p w14:paraId="603048C5" w14:textId="77777777" w:rsidR="00954D81" w:rsidRDefault="00800DD4">
      <w:pPr>
        <w:pStyle w:val="Code"/>
      </w:pPr>
      <w:r>
        <w:t xml:space="preserve">            reject('category_excluded_after_visual_mask_background_leakage'); continue</w:t>
      </w:r>
    </w:p>
    <w:p w14:paraId="376494F8" w14:textId="77777777" w:rsidR="00954D81" w:rsidRDefault="00800DD4">
      <w:pPr>
        <w:pStyle w:val="Code"/>
      </w:pPr>
      <w:r>
        <w:t xml:space="preserve">        group = leaf_group(filename, category, mapping)</w:t>
      </w:r>
    </w:p>
    <w:p w14:paraId="28B3BB0C" w14:textId="77777777" w:rsidR="00954D81" w:rsidRDefault="00800DD4">
      <w:pPr>
        <w:pStyle w:val="Code"/>
      </w:pPr>
      <w:r>
        <w:t xml:space="preserve">        if not group:</w:t>
      </w:r>
    </w:p>
    <w:p w14:paraId="121B83BE" w14:textId="77777777" w:rsidR="00954D81" w:rsidRDefault="00800DD4">
      <w:pPr>
        <w:pStyle w:val="Code"/>
      </w:pPr>
      <w:r>
        <w:t xml:space="preserve">            reject('physical_leaf_group_unknown_or_ambiguous'); continue</w:t>
      </w:r>
    </w:p>
    <w:p w14:paraId="4499D555" w14:textId="77777777" w:rsidR="00954D81" w:rsidRDefault="00800DD4">
      <w:pPr>
        <w:pStyle w:val="Code"/>
      </w:pPr>
      <w:r>
        <w:t xml:space="preserve">        rgb_payload, seg_payload = [(pv/pair[v]).read_bytes() for v in ('color', </w:t>
      </w:r>
    </w:p>
    <w:p w14:paraId="5C99F864" w14:textId="77777777" w:rsidR="00954D81" w:rsidRDefault="00800DD4">
      <w:pPr>
        <w:pStyle w:val="Code"/>
      </w:pPr>
      <w:r>
        <w:t>↪ 'segmented')]</w:t>
      </w:r>
    </w:p>
    <w:p w14:paraId="19DAFE5B" w14:textId="77777777" w:rsidR="00954D81" w:rsidRDefault="00800DD4">
      <w:pPr>
        <w:pStyle w:val="Code"/>
      </w:pPr>
      <w:r>
        <w:t xml:space="preserve">        if any(digest(payload) != checksums[pair[v]] for v, payload in</w:t>
      </w:r>
    </w:p>
    <w:p w14:paraId="015C9D5D" w14:textId="77777777" w:rsidR="00954D81" w:rsidRDefault="00800DD4">
      <w:pPr>
        <w:pStyle w:val="Code"/>
      </w:pPr>
      <w:r>
        <w:t xml:space="preserve">               [('color', rgb_payload), ('segmented', seg_payload)]):</w:t>
      </w:r>
    </w:p>
    <w:p w14:paraId="590DA405" w14:textId="77777777" w:rsidR="00954D81" w:rsidRDefault="00800DD4">
      <w:pPr>
        <w:pStyle w:val="Code"/>
      </w:pPr>
      <w:r>
        <w:t xml:space="preserve">            raise RuntimeError('Source checksum changed')</w:t>
      </w:r>
    </w:p>
    <w:p w14:paraId="7B5A263C" w14:textId="77777777" w:rsidR="00954D81" w:rsidRDefault="00800DD4">
      <w:pPr>
        <w:pStyle w:val="Code"/>
      </w:pPr>
      <w:r>
        <w:t xml:space="preserve">        with Image.open(io.BytesIO(rgb_payload)) as image, </w:t>
      </w:r>
    </w:p>
    <w:p w14:paraId="4C79CFF8" w14:textId="77777777" w:rsidR="00954D81" w:rsidRDefault="00800DD4">
      <w:pPr>
        <w:pStyle w:val="Code"/>
      </w:pPr>
      <w:r>
        <w:t>↪ Image.open(io.BytesIO(seg_payload)) as segmented:</w:t>
      </w:r>
    </w:p>
    <w:p w14:paraId="782C46D1" w14:textId="77777777" w:rsidR="00954D81" w:rsidRDefault="00800DD4">
      <w:pPr>
        <w:pStyle w:val="Code"/>
      </w:pPr>
      <w:r>
        <w:t xml:space="preserve">            if image.getexif().get(274, 1) != 1 or image.size != segmented.size:</w:t>
      </w:r>
    </w:p>
    <w:p w14:paraId="55A5A514" w14:textId="77777777" w:rsidR="00954D81" w:rsidRDefault="00800DD4">
      <w:pPr>
        <w:pStyle w:val="Code"/>
      </w:pPr>
      <w:r>
        <w:t xml:space="preserve">                reject('mask_rgb_geometry_mismatch'); continue</w:t>
      </w:r>
    </w:p>
    <w:p w14:paraId="4EBAD27F" w14:textId="77777777" w:rsidR="00954D81" w:rsidRDefault="00800DD4">
      <w:pPr>
        <w:pStyle w:val="Code"/>
      </w:pPr>
      <w:r>
        <w:t xml:space="preserve">            box, reason = mask_box(segmented)</w:t>
      </w:r>
    </w:p>
    <w:p w14:paraId="702A30FE" w14:textId="77777777" w:rsidR="00954D81" w:rsidRDefault="00800DD4">
      <w:pPr>
        <w:pStyle w:val="Code"/>
      </w:pPr>
      <w:r>
        <w:t xml:space="preserve">            if reason:</w:t>
      </w:r>
    </w:p>
    <w:p w14:paraId="1DA67ED4" w14:textId="77777777" w:rsidR="00954D81" w:rsidRDefault="00800DD4">
      <w:pPr>
        <w:pStyle w:val="Code"/>
      </w:pPr>
      <w:r>
        <w:t xml:space="preserve">                reject(reason); continue</w:t>
      </w:r>
    </w:p>
    <w:p w14:paraId="175C5CEA" w14:textId="77777777" w:rsidR="00954D81" w:rsidRDefault="00800DD4">
      <w:pPr>
        <w:pStyle w:val="Code"/>
      </w:pPr>
      <w:r>
        <w:t xml:space="preserve">            rgb = image.convert('RGB'); sig = signature(rgb)</w:t>
      </w:r>
    </w:p>
    <w:p w14:paraId="4D6544F0" w14:textId="77777777" w:rsidR="00954D81" w:rsidRDefault="00800DD4">
      <w:pPr>
        <w:pStyle w:val="Code"/>
      </w:pPr>
      <w:r>
        <w:t xml:space="preserve">        cls = names.index(target_by_category[category])</w:t>
      </w:r>
    </w:p>
    <w:p w14:paraId="4112936A" w14:textId="77777777" w:rsidR="00954D81" w:rsidRDefault="00800DD4">
      <w:pPr>
        <w:pStyle w:val="Code"/>
      </w:pPr>
      <w:r>
        <w:t xml:space="preserve">        file = 'pv_'+digest(pair['color'].encode())[:20]+'.jpg'</w:t>
      </w:r>
    </w:p>
    <w:p w14:paraId="00AE1663" w14:textId="77777777" w:rsidR="00954D81" w:rsidRDefault="00800DD4">
      <w:pPr>
        <w:pStyle w:val="Code"/>
      </w:pPr>
      <w:r>
        <w:t xml:space="preserve">        r = dict(filename=file, source_dataset='PlantVillage', sources=[pair['color'], </w:t>
      </w:r>
    </w:p>
    <w:p w14:paraId="319D9561" w14:textId="77777777" w:rsidR="00954D81" w:rsidRDefault="00800DD4">
      <w:pPr>
        <w:pStyle w:val="Code"/>
      </w:pPr>
      <w:r>
        <w:t>↪ pair['segmented']],</w:t>
      </w:r>
    </w:p>
    <w:p w14:paraId="057873AC" w14:textId="77777777" w:rsidR="00954D81" w:rsidRDefault="00800DD4">
      <w:pPr>
        <w:pStyle w:val="Code"/>
      </w:pPr>
      <w:r>
        <w:t xml:space="preserve">                 group_id=group, source_signature=sig, pixel_hash=sig['decoded_hash'],</w:t>
      </w:r>
    </w:p>
    <w:p w14:paraId="78FA4CC2" w14:textId="77777777" w:rsidR="00954D81" w:rsidRDefault="00800DD4">
      <w:pPr>
        <w:pStyle w:val="Code"/>
      </w:pPr>
      <w:r>
        <w:t xml:space="preserve">                 size=sig['size'], raw_hash=digest(rgb_payload), boxes=[[cls, *box]],</w:t>
      </w:r>
    </w:p>
    <w:p w14:paraId="355FAAAC" w14:textId="77777777" w:rsidR="00954D81" w:rsidRDefault="00800DD4">
      <w:pPr>
        <w:pStyle w:val="Code"/>
      </w:pPr>
      <w:r>
        <w:t xml:space="preserve">                 annotation_method='bbox_from_source_segmentation_largest_component', </w:t>
      </w:r>
    </w:p>
    <w:p w14:paraId="322351D7" w14:textId="77777777" w:rsidR="00954D81" w:rsidRDefault="00800DD4">
      <w:pPr>
        <w:pStyle w:val="Code"/>
      </w:pPr>
      <w:r>
        <w:t>↪ source_revision=index['revision'])</w:t>
      </w:r>
    </w:p>
    <w:p w14:paraId="10077847" w14:textId="77777777" w:rsidR="00954D81" w:rsidRDefault="00800DD4">
      <w:pPr>
        <w:pStyle w:val="Code"/>
      </w:pPr>
      <w:r>
        <w:t xml:space="preserve">        supplements.append(r); payloads[file] = rgb_payload</w:t>
      </w:r>
    </w:p>
    <w:p w14:paraId="099E0719" w14:textId="77777777" w:rsidR="00954D81" w:rsidRDefault="00800DD4">
      <w:pPr>
        <w:pStyle w:val="Code"/>
      </w:pPr>
      <w:r>
        <w:t xml:space="preserve">    cuc_review = read_json(ROOT/'docs/data/cucumber_crop_review.json')</w:t>
      </w:r>
    </w:p>
    <w:p w14:paraId="0E83129E" w14:textId="77777777" w:rsidR="00954D81" w:rsidRDefault="00800DD4">
      <w:pPr>
        <w:pStyle w:val="Code"/>
      </w:pPr>
      <w:r>
        <w:t xml:space="preserve">    candidates = read_json(ROOT/'docs/data/cucumber_crop_candidates.json')['candidates']</w:t>
      </w:r>
    </w:p>
    <w:p w14:paraId="556DE448" w14:textId="77777777" w:rsidR="00954D81" w:rsidRDefault="00800DD4">
      <w:pPr>
        <w:pStyle w:val="Code"/>
      </w:pPr>
      <w:r>
        <w:t xml:space="preserve">    cucumber_archive = </w:t>
      </w:r>
    </w:p>
    <w:p w14:paraId="73DB706D" w14:textId="77777777" w:rsidR="00954D81" w:rsidRDefault="00800DD4">
      <w:pPr>
        <w:pStyle w:val="Code"/>
      </w:pPr>
      <w:r>
        <w:t>↪ ROOT/'ml-pipeline/source_candidates/cucumber_zenodo_16816441_tags.zip'</w:t>
      </w:r>
    </w:p>
    <w:p w14:paraId="4474F05F" w14:textId="77777777" w:rsidR="00954D81" w:rsidRDefault="00800DD4">
      <w:pPr>
        <w:pStyle w:val="Code"/>
      </w:pPr>
      <w:r>
        <w:t xml:space="preserve">    with zipfile.ZipFile(cucumber_archive) as outer:</w:t>
      </w:r>
    </w:p>
    <w:p w14:paraId="55364035" w14:textId="77777777" w:rsidR="00954D81" w:rsidRDefault="00800DD4">
      <w:pPr>
        <w:pStyle w:val="Code"/>
      </w:pPr>
      <w:r>
        <w:t xml:space="preserve">        with zipfile.ZipFile(io.BytesIO(outer.read('Image tags/fresh_leaf.zip'))) as inner:</w:t>
      </w:r>
    </w:p>
    <w:p w14:paraId="1D4A06F9" w14:textId="77777777" w:rsidR="00954D81" w:rsidRDefault="00800DD4">
      <w:pPr>
        <w:pStyle w:val="Code"/>
      </w:pPr>
      <w:r>
        <w:t xml:space="preserve">            for candidate in candidates:</w:t>
      </w:r>
    </w:p>
    <w:p w14:paraId="3BFA5081" w14:textId="77777777" w:rsidR="00954D81" w:rsidRDefault="00800DD4">
      <w:pPr>
        <w:pStyle w:val="Code"/>
      </w:pPr>
      <w:r>
        <w:t xml:space="preserve">                if candidate['id'] in cuc_review['reject_ids']:</w:t>
      </w:r>
    </w:p>
    <w:p w14:paraId="0CEF3ABC" w14:textId="77777777" w:rsidR="00954D81" w:rsidRDefault="00800DD4">
      <w:pPr>
        <w:pStyle w:val="Code"/>
      </w:pPr>
      <w:r>
        <w:t xml:space="preserve">                    issues.append(dict(source='Cucumber', filename=candidate['source'], </w:t>
      </w:r>
    </w:p>
    <w:p w14:paraId="50ACF7EB" w14:textId="77777777" w:rsidR="00954D81" w:rsidRDefault="00800DD4">
      <w:pPr>
        <w:pStyle w:val="Code"/>
      </w:pPr>
      <w:r>
        <w:t>↪ reason='visual_review_rejected')); continue</w:t>
      </w:r>
    </w:p>
    <w:p w14:paraId="16AFC000" w14:textId="77777777" w:rsidR="00954D81" w:rsidRDefault="00800DD4">
      <w:pPr>
        <w:pStyle w:val="Code"/>
      </w:pPr>
      <w:r>
        <w:t xml:space="preserve">                payload = inner.read(candidate['source'])</w:t>
      </w:r>
    </w:p>
    <w:p w14:paraId="6F657A5E" w14:textId="77777777" w:rsidR="00954D81" w:rsidRDefault="00800DD4">
      <w:pPr>
        <w:pStyle w:val="Code"/>
      </w:pPr>
      <w:r>
        <w:t xml:space="preserve">                with Image.open(io.BytesIO(payload)) as image:</w:t>
      </w:r>
    </w:p>
    <w:p w14:paraId="23145519" w14:textId="77777777" w:rsidR="00954D81" w:rsidRDefault="00800DD4">
      <w:pPr>
        <w:pStyle w:val="Code"/>
      </w:pPr>
      <w:r>
        <w:t xml:space="preserve">                    if image.getexif().get(274, 1) != 1:</w:t>
      </w:r>
    </w:p>
    <w:p w14:paraId="5E1157C1" w14:textId="77777777" w:rsidR="00954D81" w:rsidRDefault="00800DD4">
      <w:pPr>
        <w:pStyle w:val="Code"/>
      </w:pPr>
      <w:r>
        <w:t xml:space="preserve">                        raise ValueError('Unexpected cucumber EXIF; re-review boxes')</w:t>
      </w:r>
    </w:p>
    <w:p w14:paraId="5A605F61" w14:textId="77777777" w:rsidR="00954D81" w:rsidRDefault="00800DD4">
      <w:pPr>
        <w:pStyle w:val="Code"/>
      </w:pPr>
      <w:r>
        <w:t xml:space="preserve">                    sig = signature(image)</w:t>
      </w:r>
    </w:p>
    <w:p w14:paraId="3E37E507" w14:textId="77777777" w:rsidR="00954D81" w:rsidRDefault="00800DD4">
      <w:pPr>
        <w:pStyle w:val="Code"/>
      </w:pPr>
      <w:r>
        <w:t xml:space="preserve">                file = 'cuc_'+digest(candidate['source'].encode())[:20]+'.jpg'</w:t>
      </w:r>
    </w:p>
    <w:p w14:paraId="015A20C1" w14:textId="77777777" w:rsidR="00954D81" w:rsidRDefault="00800DD4">
      <w:pPr>
        <w:pStyle w:val="Code"/>
      </w:pPr>
      <w:r>
        <w:t xml:space="preserve">                supplements.append(dict(filename=file, source_dataset='Cucumber', </w:t>
      </w:r>
    </w:p>
    <w:p w14:paraId="79A72C1B" w14:textId="77777777" w:rsidR="00954D81" w:rsidRDefault="00800DD4">
      <w:pPr>
        <w:pStyle w:val="Code"/>
      </w:pPr>
      <w:r>
        <w:t>↪ sources=[candidate['source'], candidate['label']],</w:t>
      </w:r>
    </w:p>
    <w:p w14:paraId="1D53F728" w14:textId="77777777" w:rsidR="00954D81" w:rsidRDefault="00800DD4">
      <w:pPr>
        <w:pStyle w:val="Code"/>
      </w:pPr>
      <w:r>
        <w:t xml:space="preserve">                     group_id='cuc:'+sig['decoded_hash'], source_signature=sig, </w:t>
      </w:r>
    </w:p>
    <w:p w14:paraId="393D7566" w14:textId="77777777" w:rsidR="00954D81" w:rsidRDefault="00800DD4">
      <w:pPr>
        <w:pStyle w:val="Code"/>
      </w:pPr>
      <w:r>
        <w:t>↪ pixel_hash=sig['decoded_hash'],</w:t>
      </w:r>
    </w:p>
    <w:p w14:paraId="05CDA8EB" w14:textId="77777777" w:rsidR="00954D81" w:rsidRDefault="00800DD4">
      <w:pPr>
        <w:pStyle w:val="Code"/>
      </w:pPr>
      <w:r>
        <w:t xml:space="preserve">                     size=sig['size'], raw_hash=digest(payload), boxes=[[29, </w:t>
      </w:r>
    </w:p>
    <w:p w14:paraId="3DD5F133" w14:textId="77777777" w:rsidR="00954D81" w:rsidRDefault="00800DD4">
      <w:pPr>
        <w:pStyle w:val="Code"/>
      </w:pPr>
      <w:r>
        <w:t>↪ *candidate['box']]],</w:t>
      </w:r>
    </w:p>
    <w:p w14:paraId="53930359" w14:textId="77777777" w:rsidR="00954D81" w:rsidRDefault="00800DD4">
      <w:pPr>
        <w:pStyle w:val="Code"/>
      </w:pPr>
      <w:r>
        <w:t xml:space="preserve">                     annotation_method='reviewed_source_box_crop_only', </w:t>
      </w:r>
    </w:p>
    <w:p w14:paraId="49F454A8" w14:textId="77777777" w:rsidR="00954D81" w:rsidRDefault="00800DD4">
      <w:pPr>
        <w:pStyle w:val="Code"/>
      </w:pPr>
      <w:r>
        <w:t>↪ visual_review_id=candidate['id']))</w:t>
      </w:r>
    </w:p>
    <w:p w14:paraId="3D609D61" w14:textId="77777777" w:rsidR="00954D81" w:rsidRDefault="00800DD4">
      <w:pPr>
        <w:pStyle w:val="Code"/>
      </w:pPr>
      <w:r>
        <w:t xml:space="preserve">                payloads[file] = payload</w:t>
      </w:r>
    </w:p>
    <w:p w14:paraId="3E825EBE" w14:textId="77777777" w:rsidR="00954D81" w:rsidRDefault="00800DD4">
      <w:pPr>
        <w:pStyle w:val="Code"/>
      </w:pPr>
      <w:r>
        <w:t xml:space="preserve">    print(f'Supplements passing annotation gates: {len(supplements)}', flush=True)</w:t>
      </w:r>
    </w:p>
    <w:p w14:paraId="2A7963F6" w14:textId="77777777" w:rsidR="00954D81" w:rsidRDefault="00800DD4">
      <w:pPr>
        <w:pStyle w:val="Code"/>
      </w:pPr>
      <w:r>
        <w:t xml:space="preserve">    # Conservative similarities to every original frame are excluded. This also avoids</w:t>
      </w:r>
    </w:p>
    <w:p w14:paraId="0DFC8C0B" w14:textId="77777777" w:rsidR="00954D81" w:rsidRDefault="00800DD4">
      <w:pPr>
        <w:pStyle w:val="Code"/>
      </w:pPr>
      <w:r>
        <w:t xml:space="preserve">    # adding a supplement to train when its group overlaps the unchanged holdouts.</w:t>
      </w:r>
    </w:p>
    <w:p w14:paraId="2C9533E6" w14:textId="77777777" w:rsidR="00954D81" w:rsidRDefault="00800DD4">
      <w:pPr>
        <w:pStyle w:val="Code"/>
      </w:pPr>
      <w:r>
        <w:t xml:space="preserve">    accepted = []</w:t>
      </w:r>
    </w:p>
    <w:p w14:paraId="72F4D758" w14:textId="77777777" w:rsidR="00954D81" w:rsidRDefault="00800DD4">
      <w:pPr>
        <w:pStyle w:val="Code"/>
      </w:pPr>
      <w:r>
        <w:t xml:space="preserve">    for r in supplements:</w:t>
      </w:r>
    </w:p>
    <w:p w14:paraId="35F62E2D" w14:textId="77777777" w:rsidR="00954D81" w:rsidRDefault="00800DD4">
      <w:pPr>
        <w:pStyle w:val="Code"/>
      </w:pPr>
      <w:r>
        <w:lastRenderedPageBreak/>
        <w:t xml:space="preserve">        match = next((b for b in existing if near(r['source_signature'], </w:t>
      </w:r>
    </w:p>
    <w:p w14:paraId="40563AB5" w14:textId="77777777" w:rsidR="00954D81" w:rsidRDefault="00800DD4">
      <w:pPr>
        <w:pStyle w:val="Code"/>
      </w:pPr>
      <w:r>
        <w:t>↪ b['source_signature'])), None)</w:t>
      </w:r>
    </w:p>
    <w:p w14:paraId="4716FABC" w14:textId="77777777" w:rsidR="00954D81" w:rsidRDefault="00800DD4">
      <w:pPr>
        <w:pStyle w:val="Code"/>
      </w:pPr>
      <w:r>
        <w:t xml:space="preserve">        if match:</w:t>
      </w:r>
    </w:p>
    <w:p w14:paraId="579DD4FD" w14:textId="77777777" w:rsidR="00954D81" w:rsidRDefault="00800DD4">
      <w:pPr>
        <w:pStyle w:val="Code"/>
      </w:pPr>
      <w:r>
        <w:t xml:space="preserve">            issues.append(dict(source=r['source_dataset'], filename=r['filename'],</w:t>
      </w:r>
    </w:p>
    <w:p w14:paraId="5D00CDD1" w14:textId="77777777" w:rsidR="00954D81" w:rsidRDefault="00800DD4">
      <w:pPr>
        <w:pStyle w:val="Code"/>
      </w:pPr>
      <w:r>
        <w:t xml:space="preserve">                          reason='similar_to_original_'+match['split'], </w:t>
      </w:r>
    </w:p>
    <w:p w14:paraId="02E4B7F3" w14:textId="77777777" w:rsidR="00954D81" w:rsidRDefault="00800DD4">
      <w:pPr>
        <w:pStyle w:val="Code"/>
      </w:pPr>
      <w:r>
        <w:t>↪ original=match['filename']))</w:t>
      </w:r>
    </w:p>
    <w:p w14:paraId="1B71A3C5" w14:textId="77777777" w:rsidR="00954D81" w:rsidRDefault="00800DD4">
      <w:pPr>
        <w:pStyle w:val="Code"/>
      </w:pPr>
      <w:r>
        <w:t xml:space="preserve">        else:</w:t>
      </w:r>
    </w:p>
    <w:p w14:paraId="71A482C6" w14:textId="77777777" w:rsidR="00954D81" w:rsidRDefault="00800DD4">
      <w:pPr>
        <w:pStyle w:val="Code"/>
      </w:pPr>
      <w:r>
        <w:t xml:space="preserve">            accepted.append(r)</w:t>
      </w:r>
    </w:p>
    <w:p w14:paraId="4F39DE57" w14:textId="77777777" w:rsidR="00954D81" w:rsidRDefault="00800DD4">
      <w:pPr>
        <w:pStyle w:val="Code"/>
      </w:pPr>
      <w:r>
        <w:t xml:space="preserve">    # Connected components join physical leaf IDs, exact duplicates and detected</w:t>
      </w:r>
    </w:p>
    <w:p w14:paraId="7A13858C" w14:textId="77777777" w:rsidR="00954D81" w:rsidRDefault="00800DD4">
      <w:pPr>
        <w:pStyle w:val="Code"/>
      </w:pPr>
      <w:r>
        <w:t xml:space="preserve">    # near-duplicates before splitting. Conflicting class labels are excluded.</w:t>
      </w:r>
    </w:p>
    <w:p w14:paraId="59F732CF" w14:textId="77777777" w:rsidR="00954D81" w:rsidRDefault="00800DD4">
      <w:pPr>
        <w:pStyle w:val="Code"/>
      </w:pPr>
      <w:r>
        <w:t xml:space="preserve">    parent = list(range(len(accepted)))</w:t>
      </w:r>
    </w:p>
    <w:p w14:paraId="7B651F37" w14:textId="77777777" w:rsidR="00954D81" w:rsidRDefault="00800DD4">
      <w:pPr>
        <w:pStyle w:val="Code"/>
      </w:pPr>
      <w:r>
        <w:t xml:space="preserve">    def find(k):</w:t>
      </w:r>
    </w:p>
    <w:p w14:paraId="716B7006" w14:textId="77777777" w:rsidR="00954D81" w:rsidRDefault="00800DD4">
      <w:pPr>
        <w:pStyle w:val="Code"/>
      </w:pPr>
      <w:r>
        <w:t xml:space="preserve">        while parent[k] != k:</w:t>
      </w:r>
    </w:p>
    <w:p w14:paraId="41B57783" w14:textId="77777777" w:rsidR="00954D81" w:rsidRDefault="00800DD4">
      <w:pPr>
        <w:pStyle w:val="Code"/>
      </w:pPr>
      <w:r>
        <w:t xml:space="preserve">            parent[k] = parent[parent[k]]; k = parent[k]</w:t>
      </w:r>
    </w:p>
    <w:p w14:paraId="69B6B4A1" w14:textId="77777777" w:rsidR="00954D81" w:rsidRDefault="00800DD4">
      <w:pPr>
        <w:pStyle w:val="Code"/>
      </w:pPr>
      <w:r>
        <w:t xml:space="preserve">        return k</w:t>
      </w:r>
    </w:p>
    <w:p w14:paraId="213C6EBD" w14:textId="77777777" w:rsidR="00954D81" w:rsidRDefault="00800DD4">
      <w:pPr>
        <w:pStyle w:val="Code"/>
      </w:pPr>
      <w:r>
        <w:t xml:space="preserve">    def join(a, b):</w:t>
      </w:r>
    </w:p>
    <w:p w14:paraId="267111DE" w14:textId="77777777" w:rsidR="00954D81" w:rsidRDefault="00800DD4">
      <w:pPr>
        <w:pStyle w:val="Code"/>
      </w:pPr>
      <w:r>
        <w:t xml:space="preserve">        parent[find(b)] = find(a)</w:t>
      </w:r>
    </w:p>
    <w:p w14:paraId="5AC736E2" w14:textId="77777777" w:rsidR="00954D81" w:rsidRDefault="00800DD4">
      <w:pPr>
        <w:pStyle w:val="Code"/>
      </w:pPr>
      <w:r>
        <w:t xml:space="preserve">    for i, a in enumerate(accepted):</w:t>
      </w:r>
    </w:p>
    <w:p w14:paraId="27914FA6" w14:textId="77777777" w:rsidR="00954D81" w:rsidRDefault="00800DD4">
      <w:pPr>
        <w:pStyle w:val="Code"/>
      </w:pPr>
      <w:r>
        <w:t xml:space="preserve">        for j in range(i):</w:t>
      </w:r>
    </w:p>
    <w:p w14:paraId="0CA95B17" w14:textId="77777777" w:rsidR="00954D81" w:rsidRDefault="00800DD4">
      <w:pPr>
        <w:pStyle w:val="Code"/>
      </w:pPr>
      <w:r>
        <w:t xml:space="preserve">            b = accepted[j]</w:t>
      </w:r>
    </w:p>
    <w:p w14:paraId="58183548" w14:textId="77777777" w:rsidR="00954D81" w:rsidRDefault="00800DD4">
      <w:pPr>
        <w:pStyle w:val="Code"/>
      </w:pPr>
      <w:r>
        <w:t xml:space="preserve">            threshold = 6 if a['source_dataset'] == b['source_dataset'] == 'Cucumber' else </w:t>
      </w:r>
    </w:p>
    <w:p w14:paraId="33C0E047" w14:textId="77777777" w:rsidR="00954D81" w:rsidRDefault="00800DD4">
      <w:pPr>
        <w:pStyle w:val="Code"/>
      </w:pPr>
      <w:r>
        <w:t>↪ 4</w:t>
      </w:r>
    </w:p>
    <w:p w14:paraId="0968C476" w14:textId="77777777" w:rsidR="00954D81" w:rsidRDefault="00800DD4">
      <w:pPr>
        <w:pStyle w:val="Code"/>
      </w:pPr>
      <w:r>
        <w:t xml:space="preserve">            if a['group_id'] == b['group_id'] or near(a['source_signature'], </w:t>
      </w:r>
    </w:p>
    <w:p w14:paraId="13458CFB" w14:textId="77777777" w:rsidR="00954D81" w:rsidRDefault="00800DD4">
      <w:pPr>
        <w:pStyle w:val="Code"/>
      </w:pPr>
      <w:r>
        <w:t>↪ b['source_signature'], threshold):</w:t>
      </w:r>
    </w:p>
    <w:p w14:paraId="6E3E2FCE" w14:textId="77777777" w:rsidR="00954D81" w:rsidRDefault="00800DD4">
      <w:pPr>
        <w:pStyle w:val="Code"/>
      </w:pPr>
      <w:r>
        <w:t xml:space="preserve">                join(i, j)</w:t>
      </w:r>
    </w:p>
    <w:p w14:paraId="62BCDBA2" w14:textId="77777777" w:rsidR="00954D81" w:rsidRDefault="00800DD4">
      <w:pPr>
        <w:pStyle w:val="Code"/>
      </w:pPr>
      <w:r>
        <w:t xml:space="preserve">    components = defaultdict(list)</w:t>
      </w:r>
    </w:p>
    <w:p w14:paraId="0242C1FA" w14:textId="77777777" w:rsidR="00954D81" w:rsidRDefault="00800DD4">
      <w:pPr>
        <w:pStyle w:val="Code"/>
      </w:pPr>
      <w:r>
        <w:t xml:space="preserve">    for i, r in enumerate(accepted):</w:t>
      </w:r>
    </w:p>
    <w:p w14:paraId="56184B6B" w14:textId="77777777" w:rsidR="00954D81" w:rsidRDefault="00800DD4">
      <w:pPr>
        <w:pStyle w:val="Code"/>
      </w:pPr>
      <w:r>
        <w:t xml:space="preserve">        components[find(i)].append(r)</w:t>
      </w:r>
    </w:p>
    <w:p w14:paraId="7D12192B" w14:textId="77777777" w:rsidR="00954D81" w:rsidRDefault="00800DD4">
      <w:pPr>
        <w:pStyle w:val="Code"/>
      </w:pPr>
      <w:r>
        <w:t xml:space="preserve">    grouped = []</w:t>
      </w:r>
    </w:p>
    <w:p w14:paraId="3A5C7A89" w14:textId="77777777" w:rsidR="00954D81" w:rsidRDefault="00800DD4">
      <w:pPr>
        <w:pStyle w:val="Code"/>
      </w:pPr>
      <w:r>
        <w:t xml:space="preserve">    for items in components.values():</w:t>
      </w:r>
    </w:p>
    <w:p w14:paraId="08D5B39D" w14:textId="77777777" w:rsidR="00954D81" w:rsidRDefault="00800DD4">
      <w:pPr>
        <w:pStyle w:val="Code"/>
      </w:pPr>
      <w:r>
        <w:t xml:space="preserve">        if len({r['boxes'][0][0] for r in items}) != 1:</w:t>
      </w:r>
    </w:p>
    <w:p w14:paraId="09583959" w14:textId="77777777" w:rsidR="00954D81" w:rsidRDefault="00800DD4">
      <w:pPr>
        <w:pStyle w:val="Code"/>
      </w:pPr>
      <w:r>
        <w:t xml:space="preserve">            issues.extend(dict(source=r['source_dataset'], filename=r['filename'], </w:t>
      </w:r>
    </w:p>
    <w:p w14:paraId="189CBE5C" w14:textId="77777777" w:rsidR="00954D81" w:rsidRDefault="00800DD4">
      <w:pPr>
        <w:pStyle w:val="Code"/>
      </w:pPr>
      <w:r>
        <w:t>↪ reason='group_conflicting_class_labels') for r in items)</w:t>
      </w:r>
    </w:p>
    <w:p w14:paraId="503F9DA5" w14:textId="77777777" w:rsidR="00954D81" w:rsidRDefault="00800DD4">
      <w:pPr>
        <w:pStyle w:val="Code"/>
      </w:pPr>
      <w:r>
        <w:t xml:space="preserve">            continue</w:t>
      </w:r>
    </w:p>
    <w:p w14:paraId="338FB50F" w14:textId="77777777" w:rsidR="00954D81" w:rsidRDefault="00800DD4">
      <w:pPr>
        <w:pStyle w:val="Code"/>
      </w:pPr>
      <w:r>
        <w:t xml:space="preserve">        group_id = 'supp:'+digest('|'.join(sorted({r['group_id'] for r in </w:t>
      </w:r>
    </w:p>
    <w:p w14:paraId="2B21CC6E" w14:textId="77777777" w:rsidR="00954D81" w:rsidRDefault="00800DD4">
      <w:pPr>
        <w:pStyle w:val="Code"/>
      </w:pPr>
      <w:r>
        <w:t>↪ items})).encode())</w:t>
      </w:r>
    </w:p>
    <w:p w14:paraId="4AAC527B" w14:textId="77777777" w:rsidR="00954D81" w:rsidRDefault="00800DD4">
      <w:pPr>
        <w:pStyle w:val="Code"/>
      </w:pPr>
      <w:r>
        <w:t xml:space="preserve">        seen = set()</w:t>
      </w:r>
    </w:p>
    <w:p w14:paraId="4FE50D34" w14:textId="77777777" w:rsidR="00954D81" w:rsidRDefault="00800DD4">
      <w:pPr>
        <w:pStyle w:val="Code"/>
      </w:pPr>
      <w:r>
        <w:t xml:space="preserve">        for r in sorted(items, key=lambda r: r['filename']):</w:t>
      </w:r>
    </w:p>
    <w:p w14:paraId="21385989" w14:textId="77777777" w:rsidR="00954D81" w:rsidRDefault="00800DD4">
      <w:pPr>
        <w:pStyle w:val="Code"/>
      </w:pPr>
      <w:r>
        <w:t xml:space="preserve">            if r['pixel_hash'] in seen:</w:t>
      </w:r>
    </w:p>
    <w:p w14:paraId="09CFA7DA" w14:textId="77777777" w:rsidR="00954D81" w:rsidRDefault="00800DD4">
      <w:pPr>
        <w:pStyle w:val="Code"/>
      </w:pPr>
      <w:r>
        <w:t xml:space="preserve">                issues.append(dict(source=r['source_dataset'], filename=r['filename'], </w:t>
      </w:r>
    </w:p>
    <w:p w14:paraId="7E6709D1" w14:textId="77777777" w:rsidR="00954D81" w:rsidRDefault="00800DD4">
      <w:pPr>
        <w:pStyle w:val="Code"/>
      </w:pPr>
      <w:r>
        <w:t>↪ reason='exact_duplicate_supplement')); continue</w:t>
      </w:r>
    </w:p>
    <w:p w14:paraId="51F09CE6" w14:textId="77777777" w:rsidR="00954D81" w:rsidRDefault="00800DD4">
      <w:pPr>
        <w:pStyle w:val="Code"/>
      </w:pPr>
      <w:r>
        <w:t xml:space="preserve">            seen.add(r['pixel_hash']); r['group_id'] = group_id; grouped.append(r)</w:t>
      </w:r>
    </w:p>
    <w:p w14:paraId="16BFF4B4" w14:textId="77777777" w:rsidR="00954D81" w:rsidRDefault="00800DD4">
      <w:pPr>
        <w:pStyle w:val="Code"/>
      </w:pPr>
      <w:r>
        <w:t xml:space="preserve">    group_split(grouped)</w:t>
      </w:r>
    </w:p>
    <w:p w14:paraId="5D1B6C5D" w14:textId="77777777" w:rsidR="00954D81" w:rsidRDefault="00800DD4">
      <w:pPr>
        <w:pStyle w:val="Code"/>
      </w:pPr>
      <w:r>
        <w:t xml:space="preserve">    all_records = sorted(existing+grouped, key=lambda r: r['filename'])</w:t>
      </w:r>
    </w:p>
    <w:p w14:paraId="001916DD" w14:textId="77777777" w:rsidR="00954D81" w:rsidRDefault="00800DD4">
      <w:pPr>
        <w:pStyle w:val="Code"/>
      </w:pPr>
      <w:r>
        <w:t xml:space="preserve">    output.mkdir(parents=True)</w:t>
      </w:r>
    </w:p>
    <w:p w14:paraId="5D8EBF0D" w14:textId="77777777" w:rsidR="00954D81" w:rsidRDefault="00800DD4">
      <w:pPr>
        <w:pStyle w:val="Code"/>
      </w:pPr>
      <w:r>
        <w:t xml:space="preserve">    for split in ('train', 'val', 'test', 'val_aux'):</w:t>
      </w:r>
    </w:p>
    <w:p w14:paraId="48443A5A" w14:textId="77777777" w:rsidR="00954D81" w:rsidRDefault="00800DD4">
      <w:pPr>
        <w:pStyle w:val="Code"/>
      </w:pPr>
      <w:r>
        <w:t xml:space="preserve">        (output/'images'/split).mkdir(parents=True)</w:t>
      </w:r>
    </w:p>
    <w:p w14:paraId="7C7F73FF" w14:textId="77777777" w:rsidR="00954D81" w:rsidRDefault="00800DD4">
      <w:pPr>
        <w:pStyle w:val="Code"/>
      </w:pPr>
      <w:r>
        <w:t xml:space="preserve">        (output/'labels'/split).mkdir(parents=True)</w:t>
      </w:r>
    </w:p>
    <w:p w14:paraId="4091EDA8" w14:textId="77777777" w:rsidR="00954D81" w:rsidRDefault="00800DD4">
      <w:pPr>
        <w:pStyle w:val="Code"/>
      </w:pPr>
      <w:r>
        <w:t xml:space="preserve">    for r in all_records:</w:t>
      </w:r>
    </w:p>
    <w:p w14:paraId="39570ECA" w14:textId="77777777" w:rsidR="00954D81" w:rsidRDefault="00800DD4">
      <w:pPr>
        <w:pStyle w:val="Code"/>
      </w:pPr>
      <w:r>
        <w:t xml:space="preserve">        dst = output/'images'/r['split']/r['filename']</w:t>
      </w:r>
    </w:p>
    <w:p w14:paraId="5BDF1D2B" w14:textId="77777777" w:rsidR="00954D81" w:rsidRDefault="00800DD4">
      <w:pPr>
        <w:pStyle w:val="Code"/>
      </w:pPr>
      <w:r>
        <w:t xml:space="preserve">        label = output/'labels'/r['split']/Path(r['filename']).with_suffix('.txt')</w:t>
      </w:r>
    </w:p>
    <w:p w14:paraId="196EE6E5" w14:textId="77777777" w:rsidR="00954D81" w:rsidRDefault="00800DD4">
      <w:pPr>
        <w:pStyle w:val="Code"/>
      </w:pPr>
      <w:r>
        <w:t xml:space="preserve">        if r['source_dataset'] == 'PlantDoc':</w:t>
      </w:r>
    </w:p>
    <w:p w14:paraId="4E9CA4B9" w14:textId="77777777" w:rsidR="00954D81" w:rsidRDefault="00800DD4">
      <w:pPr>
        <w:pStyle w:val="Code"/>
      </w:pPr>
      <w:r>
        <w:t xml:space="preserve">            shutil.copyfile(base/'images'/r['split']/r['filename'], dst)</w:t>
      </w:r>
    </w:p>
    <w:p w14:paraId="6A683CA0" w14:textId="77777777" w:rsidR="00954D81" w:rsidRDefault="00800DD4">
      <w:pPr>
        <w:pStyle w:val="Code"/>
      </w:pPr>
      <w:r>
        <w:t xml:space="preserve">            shutil.copyfile(base/'labels'/r['split']/label.name, label)</w:t>
      </w:r>
    </w:p>
    <w:p w14:paraId="3BEAA3C9" w14:textId="77777777" w:rsidR="00954D81" w:rsidRDefault="00800DD4">
      <w:pPr>
        <w:pStyle w:val="Code"/>
      </w:pPr>
      <w:r>
        <w:t xml:space="preserve">        else:</w:t>
      </w:r>
    </w:p>
    <w:p w14:paraId="339A31CF" w14:textId="77777777" w:rsidR="00954D81" w:rsidRDefault="00800DD4">
      <w:pPr>
        <w:pStyle w:val="Code"/>
      </w:pPr>
      <w:r>
        <w:t xml:space="preserve">            dst.write_bytes(payloads[r['filename']])</w:t>
      </w:r>
    </w:p>
    <w:p w14:paraId="3D75993B" w14:textId="77777777" w:rsidR="00954D81" w:rsidRDefault="00800DD4">
      <w:pPr>
        <w:pStyle w:val="Code"/>
      </w:pPr>
      <w:r>
        <w:t xml:space="preserve">            label.write_text('\n'.join(f'{b[0]} '+' '.join(f'{v:.8f}' for v in b[1:]) for b</w:t>
      </w:r>
    </w:p>
    <w:p w14:paraId="63844DC3" w14:textId="77777777" w:rsidR="00954D81" w:rsidRDefault="00800DD4">
      <w:pPr>
        <w:pStyle w:val="Code"/>
      </w:pPr>
      <w:r>
        <w:t>↪  in r['boxes'])+'\n', encoding='utf-8')</w:t>
      </w:r>
    </w:p>
    <w:p w14:paraId="65A8302B" w14:textId="77777777" w:rsidR="00954D81" w:rsidRDefault="00800DD4">
      <w:pPr>
        <w:pStyle w:val="Code"/>
      </w:pPr>
      <w:r>
        <w:t xml:space="preserve">        r['prepared_sha256'] = digest(dst.read_bytes())</w:t>
      </w:r>
    </w:p>
    <w:p w14:paraId="004CC4E8" w14:textId="77777777" w:rsidR="00954D81" w:rsidRDefault="00800DD4">
      <w:pPr>
        <w:pStyle w:val="Code"/>
      </w:pPr>
      <w:r>
        <w:t xml:space="preserve">        r['label_sha256'] = digest(label.read_bytes())</w:t>
      </w:r>
    </w:p>
    <w:p w14:paraId="1C2A9F3F" w14:textId="77777777" w:rsidR="00954D81" w:rsidRDefault="00800DD4">
      <w:pPr>
        <w:pStyle w:val="Code"/>
      </w:pPr>
      <w:r>
        <w:t xml:space="preserve">    yaml_names = ''.join(f'  {k}: {json.dumps(n)}\n' for k, n in enumerate(names))</w:t>
      </w:r>
    </w:p>
    <w:p w14:paraId="2A2BF8C0" w14:textId="77777777" w:rsidR="00954D81" w:rsidRDefault="00800DD4">
      <w:pPr>
        <w:pStyle w:val="Code"/>
      </w:pPr>
      <w:r>
        <w:t xml:space="preserve">    (output/'data.yaml').write_text('train: images/train\nval: images/val\ntest: </w:t>
      </w:r>
    </w:p>
    <w:p w14:paraId="73F29CD6" w14:textId="77777777" w:rsidR="00954D81" w:rsidRDefault="00800DD4">
      <w:pPr>
        <w:pStyle w:val="Code"/>
      </w:pPr>
      <w:r>
        <w:lastRenderedPageBreak/>
        <w:t>↪ images/test\nnames:\n'+yaml_names, encoding='utf-8')</w:t>
      </w:r>
    </w:p>
    <w:p w14:paraId="3D77BBB2" w14:textId="77777777" w:rsidR="00954D81" w:rsidRDefault="00800DD4">
      <w:pPr>
        <w:pStyle w:val="Code"/>
      </w:pPr>
      <w:r>
        <w:t xml:space="preserve">    (output/'data_aux.yaml').write_text('train: images/train\nval: </w:t>
      </w:r>
    </w:p>
    <w:p w14:paraId="3568828B" w14:textId="77777777" w:rsidR="00954D81" w:rsidRDefault="00800DD4">
      <w:pPr>
        <w:pStyle w:val="Code"/>
      </w:pPr>
      <w:r>
        <w:t>↪ images/val_aux\nnames:\n'+yaml_names, encoding='utf-8')</w:t>
      </w:r>
    </w:p>
    <w:p w14:paraId="0564D109" w14:textId="77777777" w:rsidR="00954D81" w:rsidRDefault="00800DD4">
      <w:pPr>
        <w:pStyle w:val="Code"/>
      </w:pPr>
      <w:r>
        <w:t xml:space="preserve">    manifest = json.dumps(all_records, ensure_ascii=False, sort_keys=True, indent=2)</w:t>
      </w:r>
    </w:p>
    <w:p w14:paraId="07B40523" w14:textId="77777777" w:rsidR="00954D81" w:rsidRDefault="00800DD4">
      <w:pPr>
        <w:pStyle w:val="Code"/>
      </w:pPr>
      <w:r>
        <w:t xml:space="preserve">    fingerprint = digest(manifest.encode())</w:t>
      </w:r>
    </w:p>
    <w:p w14:paraId="2035D267" w14:textId="77777777" w:rsidR="00954D81" w:rsidRDefault="00800DD4">
      <w:pPr>
        <w:pStyle w:val="Code"/>
      </w:pPr>
      <w:r>
        <w:t xml:space="preserve">    (output/'manifest.json').write_text(manifest, encoding='utf-8')</w:t>
      </w:r>
    </w:p>
    <w:p w14:paraId="4BD58638" w14:textId="77777777" w:rsidR="00954D81" w:rsidRDefault="00800DD4">
      <w:pPr>
        <w:pStyle w:val="Code"/>
      </w:pPr>
      <w:r>
        <w:t xml:space="preserve">    (output/'classes.json').write_text(json.dumps(names, ensure_ascii=False, indent=2), </w:t>
      </w:r>
    </w:p>
    <w:p w14:paraId="598AF326" w14:textId="77777777" w:rsidR="00954D81" w:rsidRDefault="00800DD4">
      <w:pPr>
        <w:pStyle w:val="Code"/>
      </w:pPr>
      <w:r>
        <w:t>↪ encoding='utf-8')</w:t>
      </w:r>
    </w:p>
    <w:p w14:paraId="429EECB8" w14:textId="77777777" w:rsidR="00954D81" w:rsidRDefault="00800DD4">
      <w:pPr>
        <w:pStyle w:val="Code"/>
      </w:pPr>
      <w:r>
        <w:t xml:space="preserve">    counts, splits = {}, {}</w:t>
      </w:r>
    </w:p>
    <w:p w14:paraId="65EC289B" w14:textId="77777777" w:rsidR="00954D81" w:rsidRDefault="00800DD4">
      <w:pPr>
        <w:pStyle w:val="Code"/>
      </w:pPr>
      <w:r>
        <w:t xml:space="preserve">    for s in ('train', 'val', 'test', 'val_aux'):</w:t>
      </w:r>
    </w:p>
    <w:p w14:paraId="2FDEB360" w14:textId="77777777" w:rsidR="00954D81" w:rsidRDefault="00800DD4">
      <w:pPr>
        <w:pStyle w:val="Code"/>
      </w:pPr>
      <w:r>
        <w:t xml:space="preserve">        items = [r for r in all_records if r['split'] == s]</w:t>
      </w:r>
    </w:p>
    <w:p w14:paraId="0D944764" w14:textId="77777777" w:rsidR="00954D81" w:rsidRDefault="00800DD4">
      <w:pPr>
        <w:pStyle w:val="Code"/>
      </w:pPr>
      <w:r>
        <w:t xml:space="preserve">        counts[s] = Counter(b[0] for r in items for b in r['boxes'])</w:t>
      </w:r>
    </w:p>
    <w:p w14:paraId="0C836ED2" w14:textId="77777777" w:rsidR="00954D81" w:rsidRDefault="00800DD4">
      <w:pPr>
        <w:pStyle w:val="Code"/>
      </w:pPr>
      <w:r>
        <w:t xml:space="preserve">        splits[s] = dict(images=len(items), boxes=sum(counts[s].values()),</w:t>
      </w:r>
    </w:p>
    <w:p w14:paraId="293F1734" w14:textId="77777777" w:rsidR="00954D81" w:rsidRDefault="00800DD4">
      <w:pPr>
        <w:pStyle w:val="Code"/>
      </w:pPr>
      <w:r>
        <w:t xml:space="preserve">                         absent_classes=[n for k, n in enumerate(names) if not </w:t>
      </w:r>
    </w:p>
    <w:p w14:paraId="7469E01B" w14:textId="77777777" w:rsidR="00954D81" w:rsidRDefault="00800DD4">
      <w:pPr>
        <w:pStyle w:val="Code"/>
      </w:pPr>
      <w:r>
        <w:t>↪ counts[s][k]],</w:t>
      </w:r>
    </w:p>
    <w:p w14:paraId="1CC7712F" w14:textId="77777777" w:rsidR="00954D81" w:rsidRDefault="00800DD4">
      <w:pPr>
        <w:pStyle w:val="Code"/>
      </w:pPr>
      <w:r>
        <w:t xml:space="preserve">                         sources=dict(Counter(r['source_dataset'] for r in items)))</w:t>
      </w:r>
    </w:p>
    <w:p w14:paraId="2A4DD7D7" w14:textId="77777777" w:rsidR="00954D81" w:rsidRDefault="00800DD4">
      <w:pPr>
        <w:pStyle w:val="Code"/>
      </w:pPr>
      <w:r>
        <w:t xml:space="preserve">    train_groups = {r['group_id'] for r in all_records if r['split'] == 'train'}</w:t>
      </w:r>
    </w:p>
    <w:p w14:paraId="075E1CB0" w14:textId="77777777" w:rsidR="00954D81" w:rsidRDefault="00800DD4">
      <w:pPr>
        <w:pStyle w:val="Code"/>
      </w:pPr>
      <w:r>
        <w:t xml:space="preserve">    if train_groups &amp; {r['group_id'] for r in all_records if r['split'] != 'train'}:</w:t>
      </w:r>
    </w:p>
    <w:p w14:paraId="407F4DA6" w14:textId="77777777" w:rsidR="00954D81" w:rsidRDefault="00800DD4">
      <w:pPr>
        <w:pStyle w:val="Code"/>
      </w:pPr>
      <w:r>
        <w:t xml:space="preserve">        raise AssertionError('Group leakage')</w:t>
      </w:r>
    </w:p>
    <w:p w14:paraId="6ED2BE9B" w14:textId="77777777" w:rsidR="00954D81" w:rsidRDefault="00800DD4">
      <w:pPr>
        <w:pStyle w:val="Code"/>
      </w:pPr>
      <w:r>
        <w:t xml:space="preserve">    for split in ('val', 'test'):</w:t>
      </w:r>
    </w:p>
    <w:p w14:paraId="25E73054" w14:textId="77777777" w:rsidR="00954D81" w:rsidRDefault="00800DD4">
      <w:pPr>
        <w:pStyle w:val="Code"/>
      </w:pPr>
      <w:r>
        <w:t xml:space="preserve">        original = {(r['filename'], r['prepared_sha256']) for r in existing if r['split'] </w:t>
      </w:r>
    </w:p>
    <w:p w14:paraId="3135CF46" w14:textId="77777777" w:rsidR="00954D81" w:rsidRDefault="00800DD4">
      <w:pPr>
        <w:pStyle w:val="Code"/>
      </w:pPr>
      <w:r>
        <w:t>↪ == split}</w:t>
      </w:r>
    </w:p>
    <w:p w14:paraId="785D7237" w14:textId="77777777" w:rsidR="00954D81" w:rsidRDefault="00800DD4">
      <w:pPr>
        <w:pStyle w:val="Code"/>
      </w:pPr>
      <w:r>
        <w:t xml:space="preserve">        frozen = {(r['filename'], r['prepared_sha256']) for r in all_records if r['split'] </w:t>
      </w:r>
    </w:p>
    <w:p w14:paraId="33F39441" w14:textId="77777777" w:rsidR="00954D81" w:rsidRDefault="00800DD4">
      <w:pPr>
        <w:pStyle w:val="Code"/>
      </w:pPr>
      <w:r>
        <w:t>↪ == split}</w:t>
      </w:r>
    </w:p>
    <w:p w14:paraId="228B4739" w14:textId="77777777" w:rsidR="00954D81" w:rsidRDefault="00800DD4">
      <w:pPr>
        <w:pStyle w:val="Code"/>
      </w:pPr>
      <w:r>
        <w:t xml:space="preserve">        if frozen != original:</w:t>
      </w:r>
    </w:p>
    <w:p w14:paraId="543825BB" w14:textId="77777777" w:rsidR="00954D81" w:rsidRDefault="00800DD4">
      <w:pPr>
        <w:pStyle w:val="Code"/>
      </w:pPr>
      <w:r>
        <w:t xml:space="preserve">            raise AssertionError('Original holdout changed')</w:t>
      </w:r>
    </w:p>
    <w:p w14:paraId="090C507A" w14:textId="77777777" w:rsidR="00954D81" w:rsidRDefault="00800DD4">
      <w:pPr>
        <w:pStyle w:val="Code"/>
      </w:pPr>
      <w:r>
        <w:t xml:space="preserve">    report = dict(dataset=output.name, seed=SEED, fingerprint=fingerprint,</w:t>
      </w:r>
    </w:p>
    <w:p w14:paraId="38780E1F" w14:textId="77777777" w:rsidR="00954D81" w:rsidRDefault="00800DD4">
      <w:pPr>
        <w:pStyle w:val="Code"/>
      </w:pPr>
      <w:r>
        <w:t xml:space="preserve">         base_dataset=old_report['dataset'], base_fingerprint=old_report['fingerprint'],</w:t>
      </w:r>
    </w:p>
    <w:p w14:paraId="70C27EC5" w14:textId="77777777" w:rsidR="00954D81" w:rsidRDefault="00800DD4">
      <w:pPr>
        <w:pStyle w:val="Code"/>
      </w:pPr>
      <w:r>
        <w:t xml:space="preserve">         annotation_target='whole_leaf_with_crop_and_condition_or_explicit_unknown', </w:t>
      </w:r>
    </w:p>
    <w:p w14:paraId="70863EA7" w14:textId="77777777" w:rsidR="00954D81" w:rsidRDefault="00800DD4">
      <w:pPr>
        <w:pStyle w:val="Code"/>
      </w:pPr>
      <w:r>
        <w:t>↪ splits=splits,</w:t>
      </w:r>
    </w:p>
    <w:p w14:paraId="691E8CDE" w14:textId="77777777" w:rsidR="00954D81" w:rsidRDefault="00800DD4">
      <w:pPr>
        <w:pStyle w:val="Code"/>
      </w:pPr>
      <w:r>
        <w:t xml:space="preserve">         classes=[dict(id=k, name=n, **{s: counts[s][k] for s in counts}) for k, n in </w:t>
      </w:r>
    </w:p>
    <w:p w14:paraId="540F18C2" w14:textId="77777777" w:rsidR="00954D81" w:rsidRDefault="00800DD4">
      <w:pPr>
        <w:pStyle w:val="Code"/>
      </w:pPr>
      <w:r>
        <w:t>↪ enumerate(names)],</w:t>
      </w:r>
    </w:p>
    <w:p w14:paraId="6235AAD5" w14:textId="77777777" w:rsidR="00954D81" w:rsidRDefault="00800DD4">
      <w:pPr>
        <w:pStyle w:val="Code"/>
      </w:pPr>
      <w:r>
        <w:t xml:space="preserve">         sources=[dict(name='PlantDoc', url=old_report['source_url'], license='CC-BY-4.0'),</w:t>
      </w:r>
    </w:p>
    <w:p w14:paraId="3FE79DD9" w14:textId="77777777" w:rsidR="00954D81" w:rsidRDefault="00800DD4">
      <w:pPr>
        <w:pStyle w:val="Code"/>
      </w:pPr>
      <w:r>
        <w:t xml:space="preserve">                  dict(name='PlantVillage', url=index['source'], </w:t>
      </w:r>
    </w:p>
    <w:p w14:paraId="339F59F6" w14:textId="77777777" w:rsidR="00954D81" w:rsidRDefault="00800DD4">
      <w:pPr>
        <w:pStyle w:val="Code"/>
      </w:pPr>
      <w:r>
        <w:t>↪ revision=index['revision'], license=index['license'],</w:t>
      </w:r>
    </w:p>
    <w:p w14:paraId="034AFAD4" w14:textId="77777777" w:rsidR="00954D81" w:rsidRDefault="00800DD4">
      <w:pPr>
        <w:pStyle w:val="Code"/>
      </w:pPr>
      <w:r>
        <w:t xml:space="preserve">                       license_source=index['license_source'], annotation='Derived </w:t>
      </w:r>
    </w:p>
    <w:p w14:paraId="6E853CED" w14:textId="77777777" w:rsidR="00954D81" w:rsidRDefault="00800DD4">
      <w:pPr>
        <w:pStyle w:val="Code"/>
      </w:pPr>
      <w:r>
        <w:t>↪ whole-leaf boxes from segmented counterparts; laboratory RGB retained'),</w:t>
      </w:r>
    </w:p>
    <w:p w14:paraId="087F4CDC" w14:textId="77777777" w:rsidR="00954D81" w:rsidRDefault="00800DD4">
      <w:pPr>
        <w:pStyle w:val="Code"/>
      </w:pPr>
      <w:r>
        <w:t xml:space="preserve">                  dict(name='Cucumber', url='https://zenodo.org/records/16816441', </w:t>
      </w:r>
    </w:p>
    <w:p w14:paraId="16B44899" w14:textId="77777777" w:rsidR="00954D81" w:rsidRDefault="00800DD4">
      <w:pPr>
        <w:pStyle w:val="Code"/>
      </w:pPr>
      <w:r>
        <w:t>↪ license='CC-BY-4.0',</w:t>
      </w:r>
    </w:p>
    <w:p w14:paraId="1D51E3A9" w14:textId="77777777" w:rsidR="00954D81" w:rsidRDefault="00800DD4">
      <w:pPr>
        <w:pStyle w:val="Code"/>
      </w:pPr>
      <w:r>
        <w:t xml:space="preserve">                       archive_md5='0c0797650bfcdf66fdf528f5a605909e', annotation='53 </w:t>
      </w:r>
    </w:p>
    <w:p w14:paraId="69978835" w14:textId="77777777" w:rsidR="00954D81" w:rsidRDefault="00800DD4">
      <w:pPr>
        <w:pStyle w:val="Code"/>
      </w:pPr>
      <w:r>
        <w:t>↪ visually accepted candidates before duplicate gates; source disease labels discarded')],</w:t>
      </w:r>
    </w:p>
    <w:p w14:paraId="755153D5" w14:textId="77777777" w:rsidR="00954D81" w:rsidRDefault="00800DD4">
      <w:pPr>
        <w:pStyle w:val="Code"/>
      </w:pPr>
      <w:r>
        <w:t xml:space="preserve">         split_policy='Original PlantDoc train/val/test preserved. Supplements grouped by </w:t>
      </w:r>
    </w:p>
    <w:p w14:paraId="4C0A18E0" w14:textId="77777777" w:rsidR="00954D81" w:rsidRDefault="00800DD4">
      <w:pPr>
        <w:pStyle w:val="Code"/>
      </w:pPr>
      <w:r>
        <w:t>↪ physical leaf IDs and detected similarities; 20% groups held out as val_aux. Primary val is</w:t>
      </w:r>
    </w:p>
    <w:p w14:paraId="3A692503" w14:textId="77777777" w:rsidR="00954D81" w:rsidRDefault="00800DD4">
      <w:pPr>
        <w:pStyle w:val="Code"/>
      </w:pPr>
      <w:r>
        <w:t>↪  field PlantDoc only.',</w:t>
      </w:r>
    </w:p>
    <w:p w14:paraId="6EBDC38C" w14:textId="77777777" w:rsidR="00954D81" w:rsidRDefault="00800DD4">
      <w:pPr>
        <w:pStyle w:val="Code"/>
      </w:pPr>
      <w:r>
        <w:t xml:space="preserve">         duplicate_policy='Exclude supplements similar to any original image; exact decoded</w:t>
      </w:r>
    </w:p>
    <w:p w14:paraId="0103BB70" w14:textId="77777777" w:rsidR="00954D81" w:rsidRDefault="00800DD4">
      <w:pPr>
        <w:pStyle w:val="Code"/>
      </w:pPr>
      <w:r>
        <w:t xml:space="preserve">↪  hash or pHash/dHash &lt;=4 with aspect tolerance 3%. Cucumber supplementary grouping </w:t>
      </w:r>
    </w:p>
    <w:p w14:paraId="073A689F" w14:textId="77777777" w:rsidR="00954D81" w:rsidRDefault="00800DD4">
      <w:pPr>
        <w:pStyle w:val="Code"/>
      </w:pPr>
      <w:r>
        <w:t>↪ threshold 6. Not proof of exhaustive near-duplicate removal.',</w:t>
      </w:r>
    </w:p>
    <w:p w14:paraId="66CC4053" w14:textId="77777777" w:rsidR="00954D81" w:rsidRDefault="00800DD4">
      <w:pPr>
        <w:pStyle w:val="Code"/>
      </w:pPr>
      <w:r>
        <w:t xml:space="preserve">         issues=issues, issue_counts=dict(Counter(r['reason'] for r in issues)),</w:t>
      </w:r>
    </w:p>
    <w:p w14:paraId="44CCAE12" w14:textId="77777777" w:rsidR="00954D81" w:rsidRDefault="00800DD4">
      <w:pPr>
        <w:pStyle w:val="Code"/>
      </w:pPr>
      <w:r>
        <w:t xml:space="preserve">         limitations=['PlantVillage domain is laboratory; derived boxes are not expert </w:t>
      </w:r>
    </w:p>
    <w:p w14:paraId="7B3EB8B6" w14:textId="77777777" w:rsidR="00954D81" w:rsidRDefault="00800DD4">
      <w:pPr>
        <w:pStyle w:val="Code"/>
      </w:pPr>
      <w:r>
        <w:t>↪ lesion annotations',</w:t>
      </w:r>
    </w:p>
    <w:p w14:paraId="30410598" w14:textId="77777777" w:rsidR="00954D81" w:rsidRDefault="00800DD4">
      <w:pPr>
        <w:pStyle w:val="Code"/>
      </w:pPr>
      <w:r>
        <w:t xml:space="preserve">                      'Primary val/test have no cucumber; crop-only auxiliary validation </w:t>
      </w:r>
    </w:p>
    <w:p w14:paraId="49806C37" w14:textId="77777777" w:rsidR="00954D81" w:rsidRDefault="00800DD4">
      <w:pPr>
        <w:pStyle w:val="Code"/>
      </w:pPr>
      <w:r>
        <w:t>↪ cannot establish disease detection',</w:t>
      </w:r>
    </w:p>
    <w:p w14:paraId="5EC44535" w14:textId="77777777" w:rsidR="00954D81" w:rsidRDefault="00800DD4">
      <w:pPr>
        <w:pStyle w:val="Code"/>
      </w:pPr>
      <w:r>
        <w:t xml:space="preserve">                      'Original source already has sparse classes and may contain </w:t>
      </w:r>
    </w:p>
    <w:p w14:paraId="2A9FEA2E" w14:textId="77777777" w:rsidR="00954D81" w:rsidRDefault="00800DD4">
      <w:pPr>
        <w:pStyle w:val="Code"/>
      </w:pPr>
      <w:r>
        <w:t>↪ undetected near-duplicates',</w:t>
      </w:r>
    </w:p>
    <w:p w14:paraId="53E7BE14" w14:textId="77777777" w:rsidR="00954D81" w:rsidRDefault="00800DD4">
      <w:pPr>
        <w:pStyle w:val="Code"/>
      </w:pPr>
      <w:r>
        <w:t xml:space="preserve">                      'Whole-leaf bounding boxes cannot measure percentage of diseased </w:t>
      </w:r>
    </w:p>
    <w:p w14:paraId="7C73D729" w14:textId="77777777" w:rsidR="00954D81" w:rsidRDefault="00800DD4">
      <w:pPr>
        <w:pStyle w:val="Code"/>
      </w:pPr>
      <w:r>
        <w:t>↪ tissue'])</w:t>
      </w:r>
    </w:p>
    <w:p w14:paraId="03122E31" w14:textId="77777777" w:rsidR="00954D81" w:rsidRDefault="00800DD4">
      <w:pPr>
        <w:pStyle w:val="Code"/>
      </w:pPr>
      <w:r>
        <w:t xml:space="preserve">    (output/'report.json').write_text(json.dumps(report, ensure_ascii=False, indent=2), </w:t>
      </w:r>
    </w:p>
    <w:p w14:paraId="6B82CFA9" w14:textId="77777777" w:rsidR="00954D81" w:rsidRDefault="00800DD4">
      <w:pPr>
        <w:pStyle w:val="Code"/>
      </w:pPr>
      <w:r>
        <w:t>↪ encoding='utf-8')</w:t>
      </w:r>
    </w:p>
    <w:p w14:paraId="146579A4" w14:textId="77777777" w:rsidR="00954D81" w:rsidRDefault="00800DD4">
      <w:pPr>
        <w:pStyle w:val="Code"/>
      </w:pPr>
      <w:r>
        <w:t xml:space="preserve">    (ROOT/f'docs/data/{output.name}_report.json').write_text(json.dumps(report, </w:t>
      </w:r>
    </w:p>
    <w:p w14:paraId="13F83AB5" w14:textId="77777777" w:rsidR="00954D81" w:rsidRDefault="00800DD4">
      <w:pPr>
        <w:pStyle w:val="Code"/>
      </w:pPr>
      <w:r>
        <w:t>↪ ensure_ascii=False, indent=2), encoding='utf-8')</w:t>
      </w:r>
    </w:p>
    <w:p w14:paraId="34F0F916" w14:textId="77777777" w:rsidR="00954D81" w:rsidRDefault="00800DD4">
      <w:pPr>
        <w:pStyle w:val="Code"/>
      </w:pPr>
      <w:r>
        <w:t xml:space="preserve">    print(json.dumps(dict(fingerprint=fingerprint, splits=splits, </w:t>
      </w:r>
    </w:p>
    <w:p w14:paraId="1B9097D6" w14:textId="77777777" w:rsidR="00954D81" w:rsidRDefault="00800DD4">
      <w:pPr>
        <w:pStyle w:val="Code"/>
      </w:pPr>
      <w:r>
        <w:t>↪ excluded=report['issue_counts']), indent=2), flush=True)</w:t>
      </w:r>
    </w:p>
    <w:p w14:paraId="151DB43A" w14:textId="77777777" w:rsidR="00954D81" w:rsidRDefault="00954D81">
      <w:pPr>
        <w:pStyle w:val="Code"/>
      </w:pPr>
    </w:p>
    <w:p w14:paraId="2F97D37D" w14:textId="77777777" w:rsidR="00954D81" w:rsidRDefault="00954D81">
      <w:pPr>
        <w:pStyle w:val="Code"/>
      </w:pPr>
    </w:p>
    <w:p w14:paraId="6E9921A6" w14:textId="77777777" w:rsidR="00954D81" w:rsidRDefault="00800DD4">
      <w:pPr>
        <w:pStyle w:val="Code"/>
      </w:pPr>
      <w:r>
        <w:t>if __name__ == '__main__':</w:t>
      </w:r>
    </w:p>
    <w:p w14:paraId="03ACC2D6" w14:textId="77777777" w:rsidR="00954D81" w:rsidRDefault="00800DD4">
      <w:pPr>
        <w:pStyle w:val="Code"/>
      </w:pPr>
      <w:r>
        <w:t xml:space="preserve">    parser = argparse.ArgumentParser(description=__doc__)</w:t>
      </w:r>
    </w:p>
    <w:p w14:paraId="15BB4404" w14:textId="77777777" w:rsidR="00954D81" w:rsidRDefault="00800DD4">
      <w:pPr>
        <w:pStyle w:val="Code"/>
      </w:pPr>
      <w:r>
        <w:t xml:space="preserve">    parser.add_argument('--base', type=Path, default=ROOT/'ml-pipeline/dataset_clean_v1')</w:t>
      </w:r>
    </w:p>
    <w:p w14:paraId="4C2D10BD" w14:textId="77777777" w:rsidR="00954D81" w:rsidRDefault="00800DD4">
      <w:pPr>
        <w:pStyle w:val="Code"/>
      </w:pPr>
      <w:r>
        <w:t xml:space="preserve">    parser.add_argument('--output', type=Path, default=ROOT/'ml-pipeline/dataset_clean_v2')</w:t>
      </w:r>
    </w:p>
    <w:p w14:paraId="77E800D8" w14:textId="77777777" w:rsidR="00954D81" w:rsidRDefault="00800DD4">
      <w:pPr>
        <w:pStyle w:val="Code"/>
      </w:pPr>
      <w:r>
        <w:t xml:space="preserve">    args = parser.parse_args()</w:t>
      </w:r>
    </w:p>
    <w:p w14:paraId="1A7544AC" w14:textId="77777777" w:rsidR="00954D81" w:rsidRDefault="00800DD4">
      <w:pPr>
        <w:pStyle w:val="Code"/>
      </w:pPr>
      <w:r>
        <w:t xml:space="preserve">    build(args.base, args.output)</w:t>
      </w:r>
    </w:p>
    <w:p w14:paraId="1FD84B09" w14:textId="77777777" w:rsidR="00954D81" w:rsidRDefault="00800DD4">
      <w:pPr>
        <w:pStyle w:val="21"/>
        <w:pageBreakBefore/>
      </w:pPr>
      <w:bookmarkStart w:id="188" w:name="_Toc242088597"/>
      <w:r>
        <w:lastRenderedPageBreak/>
        <w:t>ml-pipeline/​prepare_​voice_​model.py</w:t>
      </w:r>
      <w:bookmarkEnd w:id="188"/>
    </w:p>
    <w:p w14:paraId="47C355DC" w14:textId="77777777" w:rsidR="00954D81" w:rsidRDefault="00800DD4">
      <w:pPr>
        <w:pStyle w:val="SourceMeta"/>
      </w:pPr>
      <w:r>
        <w:t>SHA-256 1608d6670bb6044f4f31f526d49cca343dff3efe0b2beb24b3957768508c7c74</w:t>
      </w:r>
    </w:p>
    <w:p w14:paraId="2BC1BE9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2B9E014" w14:textId="77777777" w:rsidR="00954D81" w:rsidRDefault="00800DD4">
      <w:pPr>
        <w:pStyle w:val="Code"/>
      </w:pPr>
      <w:r>
        <w:t>"""Vendor the official Russian Vosk mobile model with per-file provenance."""</w:t>
      </w:r>
    </w:p>
    <w:p w14:paraId="6FD639B4" w14:textId="77777777" w:rsidR="00954D81" w:rsidRDefault="00800DD4">
      <w:pPr>
        <w:pStyle w:val="Code"/>
      </w:pPr>
      <w:r>
        <w:t>import hashlib, json, shutil, zipfile</w:t>
      </w:r>
    </w:p>
    <w:p w14:paraId="08709173" w14:textId="77777777" w:rsidR="00954D81" w:rsidRDefault="00800DD4">
      <w:pPr>
        <w:pStyle w:val="Code"/>
      </w:pPr>
      <w:r>
        <w:t>from datetime import datetime, timezone</w:t>
      </w:r>
    </w:p>
    <w:p w14:paraId="6188A159" w14:textId="77777777" w:rsidR="00954D81" w:rsidRDefault="00800DD4">
      <w:pPr>
        <w:pStyle w:val="Code"/>
      </w:pPr>
      <w:r>
        <w:t>from pathlib import Path</w:t>
      </w:r>
    </w:p>
    <w:p w14:paraId="51A2B27D" w14:textId="77777777" w:rsidR="00954D81" w:rsidRDefault="00800DD4">
      <w:pPr>
        <w:pStyle w:val="Code"/>
      </w:pPr>
      <w:r>
        <w:t>import requests</w:t>
      </w:r>
    </w:p>
    <w:p w14:paraId="69A65979" w14:textId="77777777" w:rsidR="00954D81" w:rsidRDefault="00954D81">
      <w:pPr>
        <w:pStyle w:val="Code"/>
      </w:pPr>
    </w:p>
    <w:p w14:paraId="2DC35EA9" w14:textId="77777777" w:rsidR="00954D81" w:rsidRDefault="00800DD4">
      <w:pPr>
        <w:pStyle w:val="Code"/>
      </w:pPr>
      <w:r>
        <w:t>ROOT = Path(__file__).resolve().parents[1]</w:t>
      </w:r>
    </w:p>
    <w:p w14:paraId="3B133BDB" w14:textId="77777777" w:rsidR="00954D81" w:rsidRDefault="00800DD4">
      <w:pPr>
        <w:pStyle w:val="Code"/>
      </w:pPr>
      <w:r>
        <w:t>NAME = 'vosk-model-small-ru-0.22'</w:t>
      </w:r>
    </w:p>
    <w:p w14:paraId="6BEC1ED1" w14:textId="77777777" w:rsidR="00954D81" w:rsidRDefault="00800DD4">
      <w:pPr>
        <w:pStyle w:val="Code"/>
      </w:pPr>
      <w:r>
        <w:t>URL = f'https://alphacephei.com/vosk/models/{NAME}.zip'</w:t>
      </w:r>
    </w:p>
    <w:p w14:paraId="5C672518" w14:textId="77777777" w:rsidR="00954D81" w:rsidRDefault="00800DD4">
      <w:pPr>
        <w:pStyle w:val="Code"/>
      </w:pPr>
      <w:r>
        <w:t>EXPECTED_SHA256 = '961d5ff98a17f4aa6de69864d0aa71fa5bac682301d2b5d17a3f24c5c99a46d4'</w:t>
      </w:r>
    </w:p>
    <w:p w14:paraId="7C06FC95" w14:textId="77777777" w:rsidR="00954D81" w:rsidRDefault="00954D81">
      <w:pPr>
        <w:pStyle w:val="Code"/>
      </w:pPr>
    </w:p>
    <w:p w14:paraId="3314CB6D" w14:textId="77777777" w:rsidR="00954D81" w:rsidRDefault="00800DD4">
      <w:pPr>
        <w:pStyle w:val="Code"/>
      </w:pPr>
      <w:r>
        <w:t>def sha(path):</w:t>
      </w:r>
    </w:p>
    <w:p w14:paraId="3FCCF2A2" w14:textId="77777777" w:rsidR="00954D81" w:rsidRDefault="00800DD4">
      <w:pPr>
        <w:pStyle w:val="Code"/>
      </w:pPr>
      <w:r>
        <w:t xml:space="preserve">    with Path(path).open('rb') as f: return hashlib.file_digest(f, 'sha256').hexdigest()</w:t>
      </w:r>
    </w:p>
    <w:p w14:paraId="3485091E" w14:textId="77777777" w:rsidR="00954D81" w:rsidRDefault="00954D81">
      <w:pPr>
        <w:pStyle w:val="Code"/>
      </w:pPr>
    </w:p>
    <w:p w14:paraId="6EBB9CB0" w14:textId="77777777" w:rsidR="00954D81" w:rsidRDefault="00800DD4">
      <w:pPr>
        <w:pStyle w:val="Code"/>
      </w:pPr>
      <w:r>
        <w:t>def main():</w:t>
      </w:r>
    </w:p>
    <w:p w14:paraId="2E76EF25" w14:textId="77777777" w:rsidR="00954D81" w:rsidRDefault="00800DD4">
      <w:pPr>
        <w:pStyle w:val="Code"/>
      </w:pPr>
      <w:r>
        <w:t xml:space="preserve">    cache = ROOT/'ml-pipeline/downloads/voice'; cache.mkdir(parents=True, exist_ok=True)</w:t>
      </w:r>
    </w:p>
    <w:p w14:paraId="23C124CD" w14:textId="77777777" w:rsidR="00954D81" w:rsidRDefault="00800DD4">
      <w:pPr>
        <w:pStyle w:val="Code"/>
      </w:pPr>
      <w:r>
        <w:t xml:space="preserve">    archive = cache/f'{NAME}.zip'</w:t>
      </w:r>
    </w:p>
    <w:p w14:paraId="43AD9574" w14:textId="77777777" w:rsidR="00954D81" w:rsidRDefault="00800DD4">
      <w:pPr>
        <w:pStyle w:val="Code"/>
      </w:pPr>
      <w:r>
        <w:t xml:space="preserve">    if not archive.exists():</w:t>
      </w:r>
    </w:p>
    <w:p w14:paraId="754B59D4" w14:textId="77777777" w:rsidR="00954D81" w:rsidRDefault="00800DD4">
      <w:pPr>
        <w:pStyle w:val="Code"/>
      </w:pPr>
      <w:r>
        <w:t xml:space="preserve">        temporary = archive.with_suffix('.part')</w:t>
      </w:r>
    </w:p>
    <w:p w14:paraId="66C22049" w14:textId="77777777" w:rsidR="00954D81" w:rsidRDefault="00800DD4">
      <w:pPr>
        <w:pStyle w:val="Code"/>
      </w:pPr>
      <w:r>
        <w:t xml:space="preserve">        with requests.get(URL, stream=True, timeout=(25, 60)) as response:</w:t>
      </w:r>
    </w:p>
    <w:p w14:paraId="405D7D8A" w14:textId="77777777" w:rsidR="00954D81" w:rsidRDefault="00800DD4">
      <w:pPr>
        <w:pStyle w:val="Code"/>
      </w:pPr>
      <w:r>
        <w:t xml:space="preserve">            response.raise_for_status()</w:t>
      </w:r>
    </w:p>
    <w:p w14:paraId="5DA5FBFC" w14:textId="77777777" w:rsidR="00954D81" w:rsidRDefault="00800DD4">
      <w:pPr>
        <w:pStyle w:val="Code"/>
      </w:pPr>
      <w:r>
        <w:t xml:space="preserve">            with temporary.open('wb') as out:</w:t>
      </w:r>
    </w:p>
    <w:p w14:paraId="43C0DF1E" w14:textId="77777777" w:rsidR="00954D81" w:rsidRDefault="00800DD4">
      <w:pPr>
        <w:pStyle w:val="Code"/>
      </w:pPr>
      <w:r>
        <w:t xml:space="preserve">                for chunk in response.iter_content(1024*1024): out.write(chunk)</w:t>
      </w:r>
    </w:p>
    <w:p w14:paraId="593C634E" w14:textId="77777777" w:rsidR="00954D81" w:rsidRDefault="00800DD4">
      <w:pPr>
        <w:pStyle w:val="Code"/>
      </w:pPr>
      <w:r>
        <w:t xml:space="preserve">        assert zipfile.is_zipfile(temporary), 'Downloaded file is not a model ZIP'</w:t>
      </w:r>
    </w:p>
    <w:p w14:paraId="7CBA8644" w14:textId="77777777" w:rsidR="00954D81" w:rsidRDefault="00800DD4">
      <w:pPr>
        <w:pStyle w:val="Code"/>
      </w:pPr>
      <w:r>
        <w:t xml:space="preserve">        temporary.replace(archive)</w:t>
      </w:r>
    </w:p>
    <w:p w14:paraId="1ABDE43A" w14:textId="77777777" w:rsidR="00954D81" w:rsidRDefault="00800DD4">
      <w:pPr>
        <w:pStyle w:val="Code"/>
      </w:pPr>
      <w:r>
        <w:t xml:space="preserve">    assert sha(archive) == EXPECTED_SHA256, 'Official model archive differs from the </w:t>
      </w:r>
    </w:p>
    <w:p w14:paraId="01E952ED" w14:textId="77777777" w:rsidR="00954D81" w:rsidRDefault="00800DD4">
      <w:pPr>
        <w:pStyle w:val="Code"/>
      </w:pPr>
      <w:r>
        <w:t>↪ reviewed 0.22 snapshot'</w:t>
      </w:r>
    </w:p>
    <w:p w14:paraId="6F1EF702" w14:textId="77777777" w:rsidR="00954D81" w:rsidRDefault="00800DD4">
      <w:pPr>
        <w:pStyle w:val="Code"/>
      </w:pPr>
      <w:r>
        <w:t xml:space="preserve">    assets = ROOT/'android-app/app/src/main/assets/voice'</w:t>
      </w:r>
    </w:p>
    <w:p w14:paraId="11F6E851" w14:textId="77777777" w:rsidR="00954D81" w:rsidRDefault="00800DD4">
      <w:pPr>
        <w:pStyle w:val="Code"/>
      </w:pPr>
      <w:r>
        <w:t xml:space="preserve">    folder = assets/'ru'; folder.mkdir(parents=True, exist_ok=True)</w:t>
      </w:r>
    </w:p>
    <w:p w14:paraId="483B14B6" w14:textId="77777777" w:rsidR="00954D81" w:rsidRDefault="00800DD4">
      <w:pPr>
        <w:pStyle w:val="Code"/>
      </w:pPr>
      <w:r>
        <w:t xml:space="preserve">    records = []</w:t>
      </w:r>
    </w:p>
    <w:p w14:paraId="1D96672E" w14:textId="77777777" w:rsidR="00954D81" w:rsidRDefault="00800DD4">
      <w:pPr>
        <w:pStyle w:val="Code"/>
      </w:pPr>
      <w:r>
        <w:t xml:space="preserve">    with zipfile.ZipFile(archive) as bundle:</w:t>
      </w:r>
    </w:p>
    <w:p w14:paraId="2E011A1E" w14:textId="77777777" w:rsidR="00954D81" w:rsidRDefault="00800DD4">
      <w:pPr>
        <w:pStyle w:val="Code"/>
      </w:pPr>
      <w:r>
        <w:t xml:space="preserve">        for member in bundle.infolist():</w:t>
      </w:r>
    </w:p>
    <w:p w14:paraId="7B53B288" w14:textId="77777777" w:rsidR="00954D81" w:rsidRDefault="00800DD4">
      <w:pPr>
        <w:pStyle w:val="Code"/>
      </w:pPr>
      <w:r>
        <w:t xml:space="preserve">            if member.is_dir(): continue</w:t>
      </w:r>
    </w:p>
    <w:p w14:paraId="54F5101A" w14:textId="77777777" w:rsidR="00954D81" w:rsidRDefault="00800DD4">
      <w:pPr>
        <w:pStyle w:val="Code"/>
      </w:pPr>
      <w:r>
        <w:t xml:space="preserve">            path = Path(member.filename)</w:t>
      </w:r>
    </w:p>
    <w:p w14:paraId="5877A9A8" w14:textId="77777777" w:rsidR="00954D81" w:rsidRDefault="00800DD4">
      <w:pPr>
        <w:pStyle w:val="Code"/>
      </w:pPr>
      <w:r>
        <w:t xml:space="preserve">            assert path.parts[0] == NAME and '..' not in path.parts and len(path.parts)&gt;1</w:t>
      </w:r>
    </w:p>
    <w:p w14:paraId="01B487AC" w14:textId="77777777" w:rsidR="00954D81" w:rsidRDefault="00800DD4">
      <w:pPr>
        <w:pStyle w:val="Code"/>
      </w:pPr>
      <w:r>
        <w:t xml:space="preserve">            relative = Path(*path.parts[1:]); target = folder/relative</w:t>
      </w:r>
    </w:p>
    <w:p w14:paraId="05C58BB5" w14:textId="77777777" w:rsidR="00954D81" w:rsidRDefault="00800DD4">
      <w:pPr>
        <w:pStyle w:val="Code"/>
      </w:pPr>
      <w:r>
        <w:t xml:space="preserve">            assert target.resolve().is_relative_to(folder.resolve())</w:t>
      </w:r>
    </w:p>
    <w:p w14:paraId="068D5768" w14:textId="77777777" w:rsidR="00954D81" w:rsidRDefault="00800DD4">
      <w:pPr>
        <w:pStyle w:val="Code"/>
      </w:pPr>
      <w:r>
        <w:t xml:space="preserve">            target.parent.mkdir(parents=True, exist_ok=True)</w:t>
      </w:r>
    </w:p>
    <w:p w14:paraId="775EE12C" w14:textId="77777777" w:rsidR="00954D81" w:rsidRDefault="00800DD4">
      <w:pPr>
        <w:pStyle w:val="Code"/>
      </w:pPr>
      <w:r>
        <w:t xml:space="preserve">            with bundle.open(member) as source, target.open('wb') as out: </w:t>
      </w:r>
    </w:p>
    <w:p w14:paraId="0DF152F8" w14:textId="77777777" w:rsidR="00954D81" w:rsidRDefault="00800DD4">
      <w:pPr>
        <w:pStyle w:val="Code"/>
      </w:pPr>
      <w:r>
        <w:t>↪ shutil.copyfileobj(source, out)</w:t>
      </w:r>
    </w:p>
    <w:p w14:paraId="7E08BBF2" w14:textId="77777777" w:rsidR="00954D81" w:rsidRDefault="00800DD4">
      <w:pPr>
        <w:pStyle w:val="Code"/>
      </w:pPr>
      <w:r>
        <w:t xml:space="preserve">            records.append({'path': relative.as_posix(), 'sha256': sha(target), 'bytes': </w:t>
      </w:r>
    </w:p>
    <w:p w14:paraId="301F3A89" w14:textId="77777777" w:rsidR="00954D81" w:rsidRDefault="00800DD4">
      <w:pPr>
        <w:pStyle w:val="Code"/>
      </w:pPr>
      <w:r>
        <w:t>↪ target.stat().st_size})</w:t>
      </w:r>
    </w:p>
    <w:p w14:paraId="39156AEB" w14:textId="77777777" w:rsidR="00954D81" w:rsidRDefault="00800DD4">
      <w:pPr>
        <w:pStyle w:val="Code"/>
      </w:pPr>
      <w:r>
        <w:t xml:space="preserve">    assert (folder/'am/final.mdl').is_file() and (folder/'conf/model.conf').is_file()</w:t>
      </w:r>
    </w:p>
    <w:p w14:paraId="05B38859" w14:textId="77777777" w:rsidR="00954D81" w:rsidRDefault="00800DD4">
      <w:pPr>
        <w:pStyle w:val="Code"/>
      </w:pPr>
      <w:r>
        <w:t xml:space="preserve">    manifest = {'model': NAME, 'language':'ru', 'source': URL,</w:t>
      </w:r>
    </w:p>
    <w:p w14:paraId="5382830A" w14:textId="77777777" w:rsidR="00954D81" w:rsidRDefault="00800DD4">
      <w:pPr>
        <w:pStyle w:val="Code"/>
      </w:pPr>
      <w:r>
        <w:t xml:space="preserve">                'license':'Apache-2.0', </w:t>
      </w:r>
    </w:p>
    <w:p w14:paraId="50EA0620" w14:textId="77777777" w:rsidR="00954D81" w:rsidRDefault="00800DD4">
      <w:pPr>
        <w:pStyle w:val="Code"/>
      </w:pPr>
      <w:r>
        <w:t>↪ 'license_source':'https://alphacephei.com/vosk/models',</w:t>
      </w:r>
    </w:p>
    <w:p w14:paraId="3CF9DE41" w14:textId="77777777" w:rsidR="00954D81" w:rsidRDefault="00800DD4">
      <w:pPr>
        <w:pStyle w:val="Code"/>
      </w:pPr>
      <w:r>
        <w:t xml:space="preserve">                'archive_sha256':sha(archive), 'archive_bytes':archive.stat().st_size,</w:t>
      </w:r>
    </w:p>
    <w:p w14:paraId="58D03B47" w14:textId="77777777" w:rsidR="00954D81" w:rsidRDefault="00800DD4">
      <w:pPr>
        <w:pStyle w:val="Code"/>
      </w:pPr>
      <w:r>
        <w:t xml:space="preserve">                'unpacked_bytes':sum(r['bytes'] for r in records), 'files':records,</w:t>
      </w:r>
    </w:p>
    <w:p w14:paraId="477F0090" w14:textId="77777777" w:rsidR="00954D81" w:rsidRDefault="00800DD4">
      <w:pPr>
        <w:pStyle w:val="Code"/>
      </w:pPr>
      <w:r>
        <w:t xml:space="preserve">                'prepared_utc':datetime.now(timezone.utc).isoformat()}</w:t>
      </w:r>
    </w:p>
    <w:p w14:paraId="6E45721F" w14:textId="77777777" w:rsidR="00954D81" w:rsidRDefault="00800DD4">
      <w:pPr>
        <w:pStyle w:val="Code"/>
      </w:pPr>
      <w:r>
        <w:t xml:space="preserve">    text = json.dumps(manifest,ensure_ascii=False,indent=2)</w:t>
      </w:r>
    </w:p>
    <w:p w14:paraId="7937F8FB" w14:textId="77777777" w:rsidR="00954D81" w:rsidRDefault="00800DD4">
      <w:pPr>
        <w:pStyle w:val="Code"/>
      </w:pPr>
      <w:r>
        <w:t xml:space="preserve">    (assets/'manifest.json').write_text(text,encoding='utf-8')</w:t>
      </w:r>
    </w:p>
    <w:p w14:paraId="7357C0C6" w14:textId="77777777" w:rsidR="00954D81" w:rsidRDefault="00800DD4">
      <w:pPr>
        <w:pStyle w:val="Code"/>
      </w:pPr>
      <w:r>
        <w:t xml:space="preserve">    reports = ROOT/'docs/android/voice_v1'; reports.mkdir(parents=True,exist_ok=True)</w:t>
      </w:r>
    </w:p>
    <w:p w14:paraId="088B550F" w14:textId="77777777" w:rsidR="00954D81" w:rsidRDefault="00800DD4">
      <w:pPr>
        <w:pStyle w:val="Code"/>
      </w:pPr>
      <w:r>
        <w:t xml:space="preserve">    (reports/'model_provenance.json').write_text(text,encoding='utf-8')</w:t>
      </w:r>
    </w:p>
    <w:p w14:paraId="644ACDEE" w14:textId="77777777" w:rsidR="00954D81" w:rsidRDefault="00800DD4">
      <w:pPr>
        <w:pStyle w:val="Code"/>
      </w:pPr>
      <w:r>
        <w:t xml:space="preserve">    licenses = ROOT/'android-app/app/src/main/assets/licenses'</w:t>
      </w:r>
    </w:p>
    <w:p w14:paraId="24CB071E" w14:textId="77777777" w:rsidR="00954D81" w:rsidRDefault="00800DD4">
      <w:pPr>
        <w:pStyle w:val="Code"/>
      </w:pPr>
      <w:r>
        <w:t xml:space="preserve">    license_response = requests.get('https://raw.githubusercontent.com/alphacep/vosk-api/ma</w:t>
      </w:r>
    </w:p>
    <w:p w14:paraId="1BDCD3B5" w14:textId="77777777" w:rsidR="00954D81" w:rsidRDefault="00800DD4">
      <w:pPr>
        <w:pStyle w:val="Code"/>
      </w:pPr>
      <w:r>
        <w:lastRenderedPageBreak/>
        <w:t>↪ ster/COPYING',timeout=25)</w:t>
      </w:r>
    </w:p>
    <w:p w14:paraId="01B27703" w14:textId="77777777" w:rsidR="00954D81" w:rsidRDefault="00800DD4">
      <w:pPr>
        <w:pStyle w:val="Code"/>
      </w:pPr>
      <w:r>
        <w:t xml:space="preserve">    license_response.raise_for_status()</w:t>
      </w:r>
    </w:p>
    <w:p w14:paraId="368C60AB" w14:textId="77777777" w:rsidR="00954D81" w:rsidRDefault="00800DD4">
      <w:pPr>
        <w:pStyle w:val="Code"/>
      </w:pPr>
      <w:r>
        <w:t xml:space="preserve">    assert 'Apache License' in license_response.text</w:t>
      </w:r>
    </w:p>
    <w:p w14:paraId="42654AE7" w14:textId="77777777" w:rsidR="00954D81" w:rsidRDefault="00800DD4">
      <w:pPr>
        <w:pStyle w:val="Code"/>
      </w:pPr>
      <w:r>
        <w:t xml:space="preserve">    (licenses/'VOSK-APACHE-2.0.txt').write_text(license_response.text,encoding='utf-8')</w:t>
      </w:r>
    </w:p>
    <w:p w14:paraId="42F75509" w14:textId="77777777" w:rsidR="00954D81" w:rsidRDefault="00800DD4">
      <w:pPr>
        <w:pStyle w:val="Code"/>
      </w:pPr>
      <w:r>
        <w:t xml:space="preserve">    print(json.dumps({k:manifest[k] for k in </w:t>
      </w:r>
    </w:p>
    <w:p w14:paraId="2586214C" w14:textId="77777777" w:rsidR="00954D81" w:rsidRDefault="00800DD4">
      <w:pPr>
        <w:pStyle w:val="Code"/>
      </w:pPr>
      <w:r>
        <w:t>↪ ['model','archive_sha256','archive_bytes','unpacked_bytes']}))</w:t>
      </w:r>
    </w:p>
    <w:p w14:paraId="25B83116" w14:textId="77777777" w:rsidR="00954D81" w:rsidRDefault="00954D81">
      <w:pPr>
        <w:pStyle w:val="Code"/>
      </w:pPr>
    </w:p>
    <w:p w14:paraId="263FCF9E" w14:textId="77777777" w:rsidR="00954D81" w:rsidRDefault="00800DD4">
      <w:pPr>
        <w:pStyle w:val="Code"/>
      </w:pPr>
      <w:r>
        <w:t>if __name__=='__main__':main()</w:t>
      </w:r>
    </w:p>
    <w:p w14:paraId="790CA3D5" w14:textId="77777777" w:rsidR="00954D81" w:rsidRDefault="00800DD4">
      <w:pPr>
        <w:pStyle w:val="21"/>
        <w:pageBreakBefore/>
      </w:pPr>
      <w:bookmarkStart w:id="189" w:name="_Toc242088598"/>
      <w:r>
        <w:lastRenderedPageBreak/>
        <w:t>ml-pipeline/​preview_​cucumber_​labels.py</w:t>
      </w:r>
      <w:bookmarkEnd w:id="189"/>
    </w:p>
    <w:p w14:paraId="74F60E7F" w14:textId="77777777" w:rsidR="00954D81" w:rsidRDefault="00800DD4">
      <w:pPr>
        <w:pStyle w:val="SourceMeta"/>
      </w:pPr>
      <w:r>
        <w:t>SHA-256 e51edbb861cdb5caf9d57d3a2345a5afda7043dc3dc0cd193352d987a4cd2405</w:t>
      </w:r>
    </w:p>
    <w:p w14:paraId="1E97228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714BA1D" w14:textId="77777777" w:rsidR="00954D81" w:rsidRDefault="00800DD4">
      <w:pPr>
        <w:pStyle w:val="Code"/>
      </w:pPr>
      <w:r>
        <w:t>"""Create a four-image annotation figure for assessing the candidate data."""</w:t>
      </w:r>
    </w:p>
    <w:p w14:paraId="6134A3EE" w14:textId="77777777" w:rsidR="00954D81" w:rsidRDefault="00800DD4">
      <w:pPr>
        <w:pStyle w:val="Code"/>
      </w:pPr>
      <w:r>
        <w:t>import io</w:t>
      </w:r>
    </w:p>
    <w:p w14:paraId="3B81C08C" w14:textId="77777777" w:rsidR="00954D81" w:rsidRDefault="00800DD4">
      <w:pPr>
        <w:pStyle w:val="Code"/>
      </w:pPr>
      <w:r>
        <w:t>from pathlib import Path</w:t>
      </w:r>
    </w:p>
    <w:p w14:paraId="7BC48197" w14:textId="77777777" w:rsidR="00954D81" w:rsidRDefault="00800DD4">
      <w:pPr>
        <w:pStyle w:val="Code"/>
      </w:pPr>
      <w:r>
        <w:t>import zipfile</w:t>
      </w:r>
    </w:p>
    <w:p w14:paraId="3CAC69AE" w14:textId="77777777" w:rsidR="00954D81" w:rsidRDefault="00800DD4">
      <w:pPr>
        <w:pStyle w:val="Code"/>
      </w:pPr>
      <w:r>
        <w:t>from PIL import Image</w:t>
      </w:r>
    </w:p>
    <w:p w14:paraId="3D5EFA60" w14:textId="77777777" w:rsidR="00954D81" w:rsidRDefault="00800DD4">
      <w:pPr>
        <w:pStyle w:val="Code"/>
      </w:pPr>
      <w:r>
        <w:t>import matplotlib</w:t>
      </w:r>
    </w:p>
    <w:p w14:paraId="7FB7F742" w14:textId="77777777" w:rsidR="00954D81" w:rsidRDefault="00800DD4">
      <w:pPr>
        <w:pStyle w:val="Code"/>
      </w:pPr>
      <w:r>
        <w:t>matplotlib.use('Agg')</w:t>
      </w:r>
    </w:p>
    <w:p w14:paraId="4F959CA1" w14:textId="77777777" w:rsidR="00954D81" w:rsidRDefault="00800DD4">
      <w:pPr>
        <w:pStyle w:val="Code"/>
      </w:pPr>
      <w:r>
        <w:t>import matplotlib.pyplot as plt</w:t>
      </w:r>
    </w:p>
    <w:p w14:paraId="39A6BDDB" w14:textId="77777777" w:rsidR="00954D81" w:rsidRDefault="00800DD4">
      <w:pPr>
        <w:pStyle w:val="Code"/>
      </w:pPr>
      <w:r>
        <w:t>from matplotlib.patches import Rectangle</w:t>
      </w:r>
    </w:p>
    <w:p w14:paraId="4CCE4D94" w14:textId="77777777" w:rsidR="00954D81" w:rsidRDefault="00954D81">
      <w:pPr>
        <w:pStyle w:val="Code"/>
      </w:pPr>
    </w:p>
    <w:p w14:paraId="21830A7F" w14:textId="77777777" w:rsidR="00954D81" w:rsidRDefault="00800DD4">
      <w:pPr>
        <w:pStyle w:val="Code"/>
      </w:pPr>
      <w:r>
        <w:t>root = Path(__file__).resolve().parents[1]</w:t>
      </w:r>
    </w:p>
    <w:p w14:paraId="3B367AE9" w14:textId="77777777" w:rsidR="00954D81" w:rsidRDefault="00800DD4">
      <w:pPr>
        <w:pStyle w:val="Code"/>
      </w:pPr>
      <w:r>
        <w:t>groups = ['anthracnose', 'bacterial_wilt', 'downy_mildew', 'fresh_leaf']</w:t>
      </w:r>
    </w:p>
    <w:p w14:paraId="34160F24" w14:textId="77777777" w:rsidR="00954D81" w:rsidRDefault="00800DD4">
      <w:pPr>
        <w:pStyle w:val="Code"/>
      </w:pPr>
      <w:r>
        <w:t>figure, axes = plt.subplots(2, 2, figsize=(12, 9))</w:t>
      </w:r>
    </w:p>
    <w:p w14:paraId="4D4FB164" w14:textId="77777777" w:rsidR="00954D81" w:rsidRDefault="00800DD4">
      <w:pPr>
        <w:pStyle w:val="Code"/>
      </w:pPr>
      <w:r>
        <w:t xml:space="preserve">with </w:t>
      </w:r>
    </w:p>
    <w:p w14:paraId="055536F4" w14:textId="77777777" w:rsidR="00954D81" w:rsidRDefault="00800DD4">
      <w:pPr>
        <w:pStyle w:val="Code"/>
      </w:pPr>
      <w:r>
        <w:t xml:space="preserve">↪ zipfile.ZipFile(root/'ml-pipeline/source_candidates/cucumber_zenodo_16816441_tags.zip') as </w:t>
      </w:r>
    </w:p>
    <w:p w14:paraId="3129D827" w14:textId="77777777" w:rsidR="00954D81" w:rsidRDefault="00800DD4">
      <w:pPr>
        <w:pStyle w:val="Code"/>
      </w:pPr>
      <w:r>
        <w:t>↪ outer:</w:t>
      </w:r>
    </w:p>
    <w:p w14:paraId="2D561BC6" w14:textId="77777777" w:rsidR="00954D81" w:rsidRDefault="00800DD4">
      <w:pPr>
        <w:pStyle w:val="Code"/>
      </w:pPr>
      <w:r>
        <w:t xml:space="preserve">    for axis, group in zip(axes.flat, groups):</w:t>
      </w:r>
    </w:p>
    <w:p w14:paraId="5B7438F8" w14:textId="77777777" w:rsidR="00954D81" w:rsidRDefault="00800DD4">
      <w:pPr>
        <w:pStyle w:val="Code"/>
      </w:pPr>
      <w:r>
        <w:t xml:space="preserve">        with zipfile.ZipFile(io.BytesIO(outer.read('Image tags/'+group+'.zip'))) as </w:t>
      </w:r>
    </w:p>
    <w:p w14:paraId="14BA6B39" w14:textId="77777777" w:rsidR="00954D81" w:rsidRDefault="00800DD4">
      <w:pPr>
        <w:pStyle w:val="Code"/>
      </w:pPr>
      <w:r>
        <w:t>↪ archive:</w:t>
      </w:r>
    </w:p>
    <w:p w14:paraId="4EB0171D" w14:textId="77777777" w:rsidR="00954D81" w:rsidRDefault="00800DD4">
      <w:pPr>
        <w:pStyle w:val="Code"/>
      </w:pPr>
      <w:r>
        <w:t xml:space="preserve">            label = sorted(n for n in archive.namelist() if n.startswith('labels/') and </w:t>
      </w:r>
    </w:p>
    <w:p w14:paraId="54739038" w14:textId="77777777" w:rsidR="00954D81" w:rsidRDefault="00800DD4">
      <w:pPr>
        <w:pStyle w:val="Code"/>
      </w:pPr>
      <w:r>
        <w:t>↪ n.endswith('.txt'))[0]</w:t>
      </w:r>
    </w:p>
    <w:p w14:paraId="7070A8A1" w14:textId="77777777" w:rsidR="00954D81" w:rsidRDefault="00800DD4">
      <w:pPr>
        <w:pStyle w:val="Code"/>
      </w:pPr>
      <w:r>
        <w:t xml:space="preserve">            stem = Path(label).stem</w:t>
      </w:r>
    </w:p>
    <w:p w14:paraId="2D022518" w14:textId="77777777" w:rsidR="00954D81" w:rsidRDefault="00800DD4">
      <w:pPr>
        <w:pStyle w:val="Code"/>
      </w:pPr>
      <w:r>
        <w:t xml:space="preserve">            image_name = next(n for n in archive.namelist() if Path(n).stem == stem and </w:t>
      </w:r>
    </w:p>
    <w:p w14:paraId="4655E641" w14:textId="77777777" w:rsidR="00954D81" w:rsidRDefault="00800DD4">
      <w:pPr>
        <w:pStyle w:val="Code"/>
      </w:pPr>
      <w:r>
        <w:t>↪ n.lower().endswith('.jpg'))</w:t>
      </w:r>
    </w:p>
    <w:p w14:paraId="686F31F7" w14:textId="77777777" w:rsidR="00954D81" w:rsidRDefault="00800DD4">
      <w:pPr>
        <w:pStyle w:val="Code"/>
      </w:pPr>
      <w:r>
        <w:t xml:space="preserve">            image = Image.open(io.BytesIO(archive.read(image_name))).convert('RGB')</w:t>
      </w:r>
    </w:p>
    <w:p w14:paraId="0CDCAF38" w14:textId="77777777" w:rsidR="00954D81" w:rsidRDefault="00800DD4">
      <w:pPr>
        <w:pStyle w:val="Code"/>
      </w:pPr>
      <w:r>
        <w:t xml:space="preserve">            width, height = image.size</w:t>
      </w:r>
    </w:p>
    <w:p w14:paraId="093AACB2" w14:textId="77777777" w:rsidR="00954D81" w:rsidRDefault="00800DD4">
      <w:pPr>
        <w:pStyle w:val="Code"/>
      </w:pPr>
      <w:r>
        <w:t xml:space="preserve">            axis.imshow(image)</w:t>
      </w:r>
    </w:p>
    <w:p w14:paraId="2AFFE8BB" w14:textId="77777777" w:rsidR="00954D81" w:rsidRDefault="00800DD4">
      <w:pPr>
        <w:pStyle w:val="Code"/>
      </w:pPr>
      <w:r>
        <w:t xml:space="preserve">            for line in archive.read(label).decode('utf-8').splitlines():</w:t>
      </w:r>
    </w:p>
    <w:p w14:paraId="36900D06" w14:textId="77777777" w:rsidR="00954D81" w:rsidRDefault="00800DD4">
      <w:pPr>
        <w:pStyle w:val="Code"/>
      </w:pPr>
      <w:r>
        <w:t xml:space="preserve">                if not line.strip():</w:t>
      </w:r>
    </w:p>
    <w:p w14:paraId="4F5076C5" w14:textId="77777777" w:rsidR="00954D81" w:rsidRDefault="00800DD4">
      <w:pPr>
        <w:pStyle w:val="Code"/>
      </w:pPr>
      <w:r>
        <w:t xml:space="preserve">                    continue</w:t>
      </w:r>
    </w:p>
    <w:p w14:paraId="5CE94A5E" w14:textId="77777777" w:rsidR="00954D81" w:rsidRDefault="00800DD4">
      <w:pPr>
        <w:pStyle w:val="Code"/>
      </w:pPr>
      <w:r>
        <w:t xml:space="preserve">                cls, x, y, w, h = map(float, line.split())</w:t>
      </w:r>
    </w:p>
    <w:p w14:paraId="7CD6DA14" w14:textId="77777777" w:rsidR="00954D81" w:rsidRDefault="00800DD4">
      <w:pPr>
        <w:pStyle w:val="Code"/>
      </w:pPr>
      <w:r>
        <w:t xml:space="preserve">                axis.add_patch(Rectangle(((x-w/2)*width, (y-h/2)*height), w*width, </w:t>
      </w:r>
    </w:p>
    <w:p w14:paraId="59791A9D" w14:textId="77777777" w:rsidR="00954D81" w:rsidRDefault="00800DD4">
      <w:pPr>
        <w:pStyle w:val="Code"/>
      </w:pPr>
      <w:r>
        <w:t>↪ h*height,</w:t>
      </w:r>
    </w:p>
    <w:p w14:paraId="15FEE1DD" w14:textId="77777777" w:rsidR="00954D81" w:rsidRDefault="00800DD4">
      <w:pPr>
        <w:pStyle w:val="Code"/>
      </w:pPr>
      <w:r>
        <w:t xml:space="preserve">                                         fill=False, edgecolor='red', linewidth=1.2))</w:t>
      </w:r>
    </w:p>
    <w:p w14:paraId="6E2B932E" w14:textId="77777777" w:rsidR="00954D81" w:rsidRDefault="00800DD4">
      <w:pPr>
        <w:pStyle w:val="Code"/>
      </w:pPr>
      <w:r>
        <w:t xml:space="preserve">            axis.set_title(group)</w:t>
      </w:r>
    </w:p>
    <w:p w14:paraId="18BA38E2" w14:textId="77777777" w:rsidR="00954D81" w:rsidRDefault="00800DD4">
      <w:pPr>
        <w:pStyle w:val="Code"/>
      </w:pPr>
      <w:r>
        <w:t xml:space="preserve">            axis.axis('off')</w:t>
      </w:r>
    </w:p>
    <w:p w14:paraId="3B25029B" w14:textId="77777777" w:rsidR="00954D81" w:rsidRDefault="00800DD4">
      <w:pPr>
        <w:pStyle w:val="Code"/>
      </w:pPr>
      <w:r>
        <w:t xml:space="preserve">figure.suptitle('Cucumber candidate: original YOLO annotations (Zenodo 16816441, CC BY </w:t>
      </w:r>
    </w:p>
    <w:p w14:paraId="15E1B93F" w14:textId="77777777" w:rsidR="00954D81" w:rsidRDefault="00800DD4">
      <w:pPr>
        <w:pStyle w:val="Code"/>
      </w:pPr>
      <w:r>
        <w:t>↪ 4.0)')</w:t>
      </w:r>
    </w:p>
    <w:p w14:paraId="0F8C5D90" w14:textId="77777777" w:rsidR="00954D81" w:rsidRDefault="00800DD4">
      <w:pPr>
        <w:pStyle w:val="Code"/>
      </w:pPr>
      <w:r>
        <w:t>figure.tight_layout()</w:t>
      </w:r>
    </w:p>
    <w:p w14:paraId="16EE0F38" w14:textId="77777777" w:rsidR="00954D81" w:rsidRDefault="00800DD4">
      <w:pPr>
        <w:pStyle w:val="Code"/>
      </w:pPr>
      <w:r>
        <w:t>figure.savefig(root/'docs/data/cucumber_annotation_preview.jpg', dpi=130)</w:t>
      </w:r>
    </w:p>
    <w:p w14:paraId="45CA89C5" w14:textId="77777777" w:rsidR="00954D81" w:rsidRDefault="00800DD4">
      <w:pPr>
        <w:pStyle w:val="21"/>
        <w:pageBreakBefore/>
      </w:pPr>
      <w:bookmarkStart w:id="190" w:name="_Toc242088599"/>
      <w:r>
        <w:lastRenderedPageBreak/>
        <w:t>ml-pipeline/​preview_​supplements.py</w:t>
      </w:r>
      <w:bookmarkEnd w:id="190"/>
    </w:p>
    <w:p w14:paraId="06142DC6" w14:textId="77777777" w:rsidR="00954D81" w:rsidRDefault="00800DD4">
      <w:pPr>
        <w:pStyle w:val="SourceMeta"/>
      </w:pPr>
      <w:r>
        <w:t>SHA-256 64f7686676724e348e587737305ba90e6f7af9ec328ae600d8db4950edabd43b</w:t>
      </w:r>
    </w:p>
    <w:p w14:paraId="4F2CCB4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47F9EDE" w14:textId="77777777" w:rsidR="00954D81" w:rsidRDefault="00800DD4">
      <w:pPr>
        <w:pStyle w:val="Code"/>
      </w:pPr>
      <w:r>
        <w:t>"""Render deterministic source/annotation samples for visual data QA."""</w:t>
      </w:r>
    </w:p>
    <w:p w14:paraId="2EFE5AFB" w14:textId="77777777" w:rsidR="00954D81" w:rsidRDefault="00800DD4">
      <w:pPr>
        <w:pStyle w:val="Code"/>
      </w:pPr>
      <w:r>
        <w:t>from pathlib import Path</w:t>
      </w:r>
    </w:p>
    <w:p w14:paraId="6EF508BA" w14:textId="77777777" w:rsidR="00954D81" w:rsidRDefault="00800DD4">
      <w:pPr>
        <w:pStyle w:val="Code"/>
      </w:pPr>
      <w:r>
        <w:t>import hashlib</w:t>
      </w:r>
    </w:p>
    <w:p w14:paraId="495CB497" w14:textId="77777777" w:rsidR="00954D81" w:rsidRDefault="00800DD4">
      <w:pPr>
        <w:pStyle w:val="Code"/>
      </w:pPr>
      <w:r>
        <w:t>import io</w:t>
      </w:r>
    </w:p>
    <w:p w14:paraId="0488E9CA" w14:textId="77777777" w:rsidR="00954D81" w:rsidRDefault="00800DD4">
      <w:pPr>
        <w:pStyle w:val="Code"/>
      </w:pPr>
      <w:r>
        <w:t>import json</w:t>
      </w:r>
    </w:p>
    <w:p w14:paraId="137D9133" w14:textId="77777777" w:rsidR="00954D81" w:rsidRDefault="00800DD4">
      <w:pPr>
        <w:pStyle w:val="Code"/>
      </w:pPr>
      <w:r>
        <w:t>import zipfile</w:t>
      </w:r>
    </w:p>
    <w:p w14:paraId="53380873" w14:textId="77777777" w:rsidR="00954D81" w:rsidRDefault="00800DD4">
      <w:pPr>
        <w:pStyle w:val="Code"/>
      </w:pPr>
      <w:r>
        <w:t>from PIL import Image</w:t>
      </w:r>
    </w:p>
    <w:p w14:paraId="27A90317" w14:textId="77777777" w:rsidR="00954D81" w:rsidRDefault="00800DD4">
      <w:pPr>
        <w:pStyle w:val="Code"/>
      </w:pPr>
      <w:r>
        <w:t>import matplotlib</w:t>
      </w:r>
    </w:p>
    <w:p w14:paraId="19E83EA2" w14:textId="77777777" w:rsidR="00954D81" w:rsidRDefault="00800DD4">
      <w:pPr>
        <w:pStyle w:val="Code"/>
      </w:pPr>
      <w:r>
        <w:t>matplotlib.use('Agg')</w:t>
      </w:r>
    </w:p>
    <w:p w14:paraId="7DB785F2" w14:textId="77777777" w:rsidR="00954D81" w:rsidRDefault="00800DD4">
      <w:pPr>
        <w:pStyle w:val="Code"/>
      </w:pPr>
      <w:r>
        <w:t>import matplotlib.pyplot as plt</w:t>
      </w:r>
    </w:p>
    <w:p w14:paraId="049A7E7E" w14:textId="77777777" w:rsidR="00954D81" w:rsidRDefault="00800DD4">
      <w:pPr>
        <w:pStyle w:val="Code"/>
      </w:pPr>
      <w:r>
        <w:t>from matplotlib.patches import Rectangle</w:t>
      </w:r>
    </w:p>
    <w:p w14:paraId="35F358B4" w14:textId="77777777" w:rsidR="00954D81" w:rsidRDefault="00954D81">
      <w:pPr>
        <w:pStyle w:val="Code"/>
      </w:pPr>
    </w:p>
    <w:p w14:paraId="539EBC51" w14:textId="77777777" w:rsidR="00954D81" w:rsidRDefault="00800DD4">
      <w:pPr>
        <w:pStyle w:val="Code"/>
      </w:pPr>
      <w:r>
        <w:t>ROOT = Path(__file__).resolve().parents[1]</w:t>
      </w:r>
    </w:p>
    <w:p w14:paraId="0BAB61D8" w14:textId="77777777" w:rsidR="00954D81" w:rsidRDefault="00954D81">
      <w:pPr>
        <w:pStyle w:val="Code"/>
      </w:pPr>
    </w:p>
    <w:p w14:paraId="48D55CF5" w14:textId="77777777" w:rsidR="00954D81" w:rsidRDefault="00954D81">
      <w:pPr>
        <w:pStyle w:val="Code"/>
      </w:pPr>
    </w:p>
    <w:p w14:paraId="3C5BF367" w14:textId="77777777" w:rsidR="00954D81" w:rsidRDefault="00800DD4">
      <w:pPr>
        <w:pStyle w:val="Code"/>
      </w:pPr>
      <w:r>
        <w:t>def cucumber():</w:t>
      </w:r>
    </w:p>
    <w:p w14:paraId="2E958C70" w14:textId="77777777" w:rsidR="00954D81" w:rsidRDefault="00800DD4">
      <w:pPr>
        <w:pStyle w:val="Code"/>
      </w:pPr>
      <w:r>
        <w:t xml:space="preserve">    with </w:t>
      </w:r>
    </w:p>
    <w:p w14:paraId="3A396C3F" w14:textId="77777777" w:rsidR="00954D81" w:rsidRDefault="00800DD4">
      <w:pPr>
        <w:pStyle w:val="Code"/>
      </w:pPr>
      <w:r>
        <w:t xml:space="preserve">↪ zipfile.ZipFile(ROOT/'ml-pipeline/source_candidates/cucumber_zenodo_16816441_tags.zip') as </w:t>
      </w:r>
    </w:p>
    <w:p w14:paraId="47FA7245" w14:textId="77777777" w:rsidR="00954D81" w:rsidRDefault="00800DD4">
      <w:pPr>
        <w:pStyle w:val="Code"/>
      </w:pPr>
      <w:r>
        <w:t>↪ outer:</w:t>
      </w:r>
    </w:p>
    <w:p w14:paraId="6DFEA28C" w14:textId="77777777" w:rsidR="00954D81" w:rsidRDefault="00800DD4">
      <w:pPr>
        <w:pStyle w:val="Code"/>
      </w:pPr>
      <w:r>
        <w:t xml:space="preserve">        for group in ('fresh_leaf', 'anthracnose', 'bacterial_wilt', 'downy_mildew'):</w:t>
      </w:r>
    </w:p>
    <w:p w14:paraId="5CAEBAC3" w14:textId="77777777" w:rsidR="00954D81" w:rsidRDefault="00800DD4">
      <w:pPr>
        <w:pStyle w:val="Code"/>
      </w:pPr>
      <w:r>
        <w:t xml:space="preserve">            with zipfile.ZipFile(io.BytesIO(outer.read('Image tags/'+group+'.zip'))) as </w:t>
      </w:r>
    </w:p>
    <w:p w14:paraId="363FA5E1" w14:textId="77777777" w:rsidR="00954D81" w:rsidRDefault="00800DD4">
      <w:pPr>
        <w:pStyle w:val="Code"/>
      </w:pPr>
      <w:r>
        <w:t>↪ archive:</w:t>
      </w:r>
    </w:p>
    <w:p w14:paraId="42CB76D0" w14:textId="77777777" w:rsidR="00954D81" w:rsidRDefault="00800DD4">
      <w:pPr>
        <w:pStyle w:val="Code"/>
      </w:pPr>
      <w:r>
        <w:t xml:space="preserve">                labels = sorted([name for name in archive.namelist() if </w:t>
      </w:r>
    </w:p>
    <w:p w14:paraId="1299EDBF" w14:textId="77777777" w:rsidR="00954D81" w:rsidRDefault="00800DD4">
      <w:pPr>
        <w:pStyle w:val="Code"/>
      </w:pPr>
      <w:r>
        <w:t>↪ name.startswith('labels/') and name.endswith('.txt')],</w:t>
      </w:r>
    </w:p>
    <w:p w14:paraId="3642663E" w14:textId="77777777" w:rsidR="00954D81" w:rsidRDefault="00800DD4">
      <w:pPr>
        <w:pStyle w:val="Code"/>
      </w:pPr>
      <w:r>
        <w:t xml:space="preserve">                                key=lambda name: </w:t>
      </w:r>
    </w:p>
    <w:p w14:paraId="2C5938A8" w14:textId="77777777" w:rsidR="00954D81" w:rsidRDefault="00800DD4">
      <w:pPr>
        <w:pStyle w:val="Code"/>
      </w:pPr>
      <w:r>
        <w:t>↪ hashlib.sha256(name.encode()).hexdigest())[:12]</w:t>
      </w:r>
    </w:p>
    <w:p w14:paraId="75DF6097" w14:textId="77777777" w:rsidR="00954D81" w:rsidRDefault="00800DD4">
      <w:pPr>
        <w:pStyle w:val="Code"/>
      </w:pPr>
      <w:r>
        <w:t xml:space="preserve">                images = {Path(name).stem: name for name in archive.namelist() if </w:t>
      </w:r>
    </w:p>
    <w:p w14:paraId="15897FB6" w14:textId="77777777" w:rsidR="00954D81" w:rsidRDefault="00800DD4">
      <w:pPr>
        <w:pStyle w:val="Code"/>
      </w:pPr>
      <w:r>
        <w:t>↪ name.lower().endswith('.jpg')}</w:t>
      </w:r>
    </w:p>
    <w:p w14:paraId="56F53086" w14:textId="77777777" w:rsidR="00954D81" w:rsidRDefault="00800DD4">
      <w:pPr>
        <w:pStyle w:val="Code"/>
      </w:pPr>
      <w:r>
        <w:t xml:space="preserve">                fig, axes = plt.subplots(3, 4, figsize=(14, 10))</w:t>
      </w:r>
    </w:p>
    <w:p w14:paraId="1753627E" w14:textId="77777777" w:rsidR="00954D81" w:rsidRDefault="00800DD4">
      <w:pPr>
        <w:pStyle w:val="Code"/>
      </w:pPr>
      <w:r>
        <w:t xml:space="preserve">                for axis, label in zip(axes.flat, labels):</w:t>
      </w:r>
    </w:p>
    <w:p w14:paraId="74F63F22" w14:textId="77777777" w:rsidR="00954D81" w:rsidRDefault="00800DD4">
      <w:pPr>
        <w:pStyle w:val="Code"/>
      </w:pPr>
      <w:r>
        <w:t xml:space="preserve">                    image = </w:t>
      </w:r>
    </w:p>
    <w:p w14:paraId="25E0E082" w14:textId="77777777" w:rsidR="00954D81" w:rsidRDefault="00800DD4">
      <w:pPr>
        <w:pStyle w:val="Code"/>
      </w:pPr>
      <w:r>
        <w:t>↪ Image.open(io.BytesIO(archive.read(images[Path(label).stem]))).convert('RGB')</w:t>
      </w:r>
    </w:p>
    <w:p w14:paraId="3F119718" w14:textId="77777777" w:rsidR="00954D81" w:rsidRDefault="00800DD4">
      <w:pPr>
        <w:pStyle w:val="Code"/>
      </w:pPr>
      <w:r>
        <w:t xml:space="preserve">                    axis.imshow(image)</w:t>
      </w:r>
    </w:p>
    <w:p w14:paraId="20DE5295" w14:textId="77777777" w:rsidR="00954D81" w:rsidRDefault="00800DD4">
      <w:pPr>
        <w:pStyle w:val="Code"/>
      </w:pPr>
      <w:r>
        <w:t xml:space="preserve">                    rows = [list(map(float, row.split())) for row in </w:t>
      </w:r>
    </w:p>
    <w:p w14:paraId="0C12CFF6" w14:textId="77777777" w:rsidR="00954D81" w:rsidRDefault="00800DD4">
      <w:pPr>
        <w:pStyle w:val="Code"/>
      </w:pPr>
      <w:r>
        <w:t>↪ archive.read(label).decode().splitlines() if row.strip()]</w:t>
      </w:r>
    </w:p>
    <w:p w14:paraId="48C0BBD3" w14:textId="77777777" w:rsidR="00954D81" w:rsidRDefault="00800DD4">
      <w:pPr>
        <w:pStyle w:val="Code"/>
      </w:pPr>
      <w:r>
        <w:t xml:space="preserve">                    for _, x, y, w, h in rows:</w:t>
      </w:r>
    </w:p>
    <w:p w14:paraId="24F274FB" w14:textId="77777777" w:rsidR="00954D81" w:rsidRDefault="00800DD4">
      <w:pPr>
        <w:pStyle w:val="Code"/>
      </w:pPr>
      <w:r>
        <w:t xml:space="preserve">                        axis.add_patch(Rectangle(((x-w/2)*image.width, </w:t>
      </w:r>
    </w:p>
    <w:p w14:paraId="047E872C" w14:textId="77777777" w:rsidR="00954D81" w:rsidRDefault="00800DD4">
      <w:pPr>
        <w:pStyle w:val="Code"/>
      </w:pPr>
      <w:r>
        <w:t>↪ (y-h/2)*image.height),</w:t>
      </w:r>
    </w:p>
    <w:p w14:paraId="05144920" w14:textId="77777777" w:rsidR="00954D81" w:rsidRDefault="00800DD4">
      <w:pPr>
        <w:pStyle w:val="Code"/>
      </w:pPr>
      <w:r>
        <w:t xml:space="preserve">                                                 w*image.width, h*image.height, fill=False,</w:t>
      </w:r>
    </w:p>
    <w:p w14:paraId="7646158E" w14:textId="77777777" w:rsidR="00954D81" w:rsidRDefault="00800DD4">
      <w:pPr>
        <w:pStyle w:val="Code"/>
      </w:pPr>
      <w:r>
        <w:t>↪  edgecolor='red', linewidth=1))</w:t>
      </w:r>
    </w:p>
    <w:p w14:paraId="79B5ECFB" w14:textId="77777777" w:rsidR="00954D81" w:rsidRDefault="00800DD4">
      <w:pPr>
        <w:pStyle w:val="Code"/>
      </w:pPr>
      <w:r>
        <w:t xml:space="preserve">                    axis.set_title(f'{Path(label).stem}: {len(rows)} boxes', fontsize=9)</w:t>
      </w:r>
    </w:p>
    <w:p w14:paraId="535157E3" w14:textId="77777777" w:rsidR="00954D81" w:rsidRDefault="00800DD4">
      <w:pPr>
        <w:pStyle w:val="Code"/>
      </w:pPr>
      <w:r>
        <w:t xml:space="preserve">                    axis.axis('off')</w:t>
      </w:r>
    </w:p>
    <w:p w14:paraId="72A57F4C" w14:textId="77777777" w:rsidR="00954D81" w:rsidRDefault="00800DD4">
      <w:pPr>
        <w:pStyle w:val="Code"/>
      </w:pPr>
      <w:r>
        <w:t xml:space="preserve">                fig.suptitle(group+' — source annotations, deterministic sample')</w:t>
      </w:r>
    </w:p>
    <w:p w14:paraId="52116CA9" w14:textId="77777777" w:rsidR="00954D81" w:rsidRDefault="00800DD4">
      <w:pPr>
        <w:pStyle w:val="Code"/>
      </w:pPr>
      <w:r>
        <w:t xml:space="preserve">                fig.tight_layout()</w:t>
      </w:r>
    </w:p>
    <w:p w14:paraId="01827886" w14:textId="77777777" w:rsidR="00954D81" w:rsidRDefault="00800DD4">
      <w:pPr>
        <w:pStyle w:val="Code"/>
      </w:pPr>
      <w:r>
        <w:t xml:space="preserve">                fig.savefig(ROOT/f'docs/data/cucumber_sample_{group}.jpg', dpi=140)</w:t>
      </w:r>
    </w:p>
    <w:p w14:paraId="05565A17" w14:textId="77777777" w:rsidR="00954D81" w:rsidRDefault="00800DD4">
      <w:pPr>
        <w:pStyle w:val="Code"/>
      </w:pPr>
      <w:r>
        <w:t xml:space="preserve">                plt.close(fig)</w:t>
      </w:r>
    </w:p>
    <w:p w14:paraId="5CCADAAE" w14:textId="77777777" w:rsidR="00954D81" w:rsidRDefault="00954D81">
      <w:pPr>
        <w:pStyle w:val="Code"/>
      </w:pPr>
    </w:p>
    <w:p w14:paraId="6D341EA1" w14:textId="77777777" w:rsidR="00954D81" w:rsidRDefault="00954D81">
      <w:pPr>
        <w:pStyle w:val="Code"/>
      </w:pPr>
    </w:p>
    <w:p w14:paraId="03880A24" w14:textId="77777777" w:rsidR="00954D81" w:rsidRDefault="00800DD4">
      <w:pPr>
        <w:pStyle w:val="Code"/>
      </w:pPr>
      <w:r>
        <w:t>def village():</w:t>
      </w:r>
    </w:p>
    <w:p w14:paraId="14F9C01A" w14:textId="77777777" w:rsidR="00954D81" w:rsidRDefault="00800DD4">
      <w:pPr>
        <w:pStyle w:val="Code"/>
      </w:pPr>
      <w:r>
        <w:t xml:space="preserve">    source = ROOT/'ml-pipeline/source_candidates/plantvillage_subset'</w:t>
      </w:r>
    </w:p>
    <w:p w14:paraId="4C4B61B0" w14:textId="77777777" w:rsidR="00954D81" w:rsidRDefault="00800DD4">
      <w:pPr>
        <w:pStyle w:val="Code"/>
      </w:pPr>
      <w:r>
        <w:t xml:space="preserve">    index = json.loads((source/'download_index.json').read_text(encoding='utf-8'))</w:t>
      </w:r>
    </w:p>
    <w:p w14:paraId="02EF7847" w14:textId="77777777" w:rsidR="00954D81" w:rsidRDefault="00800DD4">
      <w:pPr>
        <w:pStyle w:val="Code"/>
      </w:pPr>
      <w:r>
        <w:t xml:space="preserve">    fig, axes = plt.subplots(7, 4, figsize=(13, 19))</w:t>
      </w:r>
    </w:p>
    <w:p w14:paraId="37E5FF61" w14:textId="77777777" w:rsidR="00954D81" w:rsidRDefault="00800DD4">
      <w:pPr>
        <w:pStyle w:val="Code"/>
      </w:pPr>
      <w:r>
        <w:t xml:space="preserve">    for row, category in zip(axes, index['categories']):</w:t>
      </w:r>
    </w:p>
    <w:p w14:paraId="0D82FFF0" w14:textId="77777777" w:rsidR="00954D81" w:rsidRDefault="00800DD4">
      <w:pPr>
        <w:pStyle w:val="Code"/>
      </w:pPr>
      <w:r>
        <w:t xml:space="preserve">        files = [item['path'] for item in index['files'] if item['category'] == </w:t>
      </w:r>
    </w:p>
    <w:p w14:paraId="75A1608B" w14:textId="77777777" w:rsidR="00954D81" w:rsidRDefault="00800DD4">
      <w:pPr>
        <w:pStyle w:val="Code"/>
      </w:pPr>
      <w:r>
        <w:t>↪ category['source_class']</w:t>
      </w:r>
    </w:p>
    <w:p w14:paraId="4B01A3D7" w14:textId="77777777" w:rsidR="00954D81" w:rsidRDefault="00800DD4">
      <w:pPr>
        <w:pStyle w:val="Code"/>
      </w:pPr>
      <w:r>
        <w:lastRenderedPageBreak/>
        <w:t xml:space="preserve">                 and item['variant'] == 'color'][:2]</w:t>
      </w:r>
    </w:p>
    <w:p w14:paraId="18F745F3" w14:textId="77777777" w:rsidR="00954D81" w:rsidRDefault="00800DD4">
      <w:pPr>
        <w:pStyle w:val="Code"/>
      </w:pPr>
      <w:r>
        <w:t xml:space="preserve">        for pair, path in enumerate(files):</w:t>
      </w:r>
    </w:p>
    <w:p w14:paraId="614342C2" w14:textId="77777777" w:rsidR="00954D81" w:rsidRDefault="00800DD4">
      <w:pPr>
        <w:pStyle w:val="Code"/>
      </w:pPr>
      <w:r>
        <w:t xml:space="preserve">            for variant in range(2):</w:t>
      </w:r>
    </w:p>
    <w:p w14:paraId="6C64F141" w14:textId="77777777" w:rsidR="00954D81" w:rsidRDefault="00800DD4">
      <w:pPr>
        <w:pStyle w:val="Code"/>
      </w:pPr>
      <w:r>
        <w:t xml:space="preserve">                axis = row[2*pair+variant]</w:t>
      </w:r>
    </w:p>
    <w:p w14:paraId="77883037" w14:textId="77777777" w:rsidR="00954D81" w:rsidRDefault="00800DD4">
      <w:pPr>
        <w:pStyle w:val="Code"/>
      </w:pPr>
      <w:r>
        <w:t xml:space="preserve">                target = path if variant == 0 else next(item['path'] for item in </w:t>
      </w:r>
    </w:p>
    <w:p w14:paraId="3EAE9382" w14:textId="77777777" w:rsidR="00954D81" w:rsidRDefault="00800DD4">
      <w:pPr>
        <w:pStyle w:val="Code"/>
      </w:pPr>
      <w:r>
        <w:t>↪ index['files']</w:t>
      </w:r>
    </w:p>
    <w:p w14:paraId="4A5DC0DC" w14:textId="77777777" w:rsidR="00954D81" w:rsidRDefault="00800DD4">
      <w:pPr>
        <w:pStyle w:val="Code"/>
      </w:pPr>
      <w:r>
        <w:t xml:space="preserve">                    if item['variant'] == 'segmented' and item['category'] == </w:t>
      </w:r>
    </w:p>
    <w:p w14:paraId="09BCA193" w14:textId="77777777" w:rsidR="00954D81" w:rsidRDefault="00800DD4">
      <w:pPr>
        <w:pStyle w:val="Code"/>
      </w:pPr>
      <w:r>
        <w:t>↪ category['source_class']</w:t>
      </w:r>
    </w:p>
    <w:p w14:paraId="248F3C3A" w14:textId="77777777" w:rsidR="00954D81" w:rsidRDefault="00800DD4">
      <w:pPr>
        <w:pStyle w:val="Code"/>
      </w:pPr>
      <w:r>
        <w:t xml:space="preserve">                    and item['color_filename'] == Path(path).name)</w:t>
      </w:r>
    </w:p>
    <w:p w14:paraId="26063CE9" w14:textId="77777777" w:rsidR="00954D81" w:rsidRDefault="00800DD4">
      <w:pPr>
        <w:pStyle w:val="Code"/>
      </w:pPr>
      <w:r>
        <w:t xml:space="preserve">                axis.imshow(Image.open(source/target))</w:t>
      </w:r>
    </w:p>
    <w:p w14:paraId="585B8731" w14:textId="77777777" w:rsidR="00954D81" w:rsidRDefault="00800DD4">
      <w:pPr>
        <w:pStyle w:val="Code"/>
      </w:pPr>
      <w:r>
        <w:t xml:space="preserve">                axis.set_title(category['source_class']+(' RGB' if variant == 0 else ' </w:t>
      </w:r>
    </w:p>
    <w:p w14:paraId="4A5E46C1" w14:textId="77777777" w:rsidR="00954D81" w:rsidRDefault="00800DD4">
      <w:pPr>
        <w:pStyle w:val="Code"/>
      </w:pPr>
      <w:r>
        <w:t>↪ segmented'), fontsize=7)</w:t>
      </w:r>
    </w:p>
    <w:p w14:paraId="1DCD3FCB" w14:textId="77777777" w:rsidR="00954D81" w:rsidRDefault="00800DD4">
      <w:pPr>
        <w:pStyle w:val="Code"/>
      </w:pPr>
      <w:r>
        <w:t xml:space="preserve">                axis.axis('off')</w:t>
      </w:r>
    </w:p>
    <w:p w14:paraId="661514E1" w14:textId="77777777" w:rsidR="00954D81" w:rsidRDefault="00800DD4">
      <w:pPr>
        <w:pStyle w:val="Code"/>
      </w:pPr>
      <w:r>
        <w:t xml:space="preserve">    fig.tight_layout()</w:t>
      </w:r>
    </w:p>
    <w:p w14:paraId="51CED62D" w14:textId="77777777" w:rsidR="00954D81" w:rsidRDefault="00800DD4">
      <w:pPr>
        <w:pStyle w:val="Code"/>
      </w:pPr>
      <w:r>
        <w:t xml:space="preserve">    fig.savefig(ROOT/'docs/data/plantvillage_source_pairs.jpg', dpi=130)</w:t>
      </w:r>
    </w:p>
    <w:p w14:paraId="06FB5F68" w14:textId="77777777" w:rsidR="00954D81" w:rsidRDefault="00800DD4">
      <w:pPr>
        <w:pStyle w:val="Code"/>
      </w:pPr>
      <w:r>
        <w:t xml:space="preserve">    plt.close(fig)</w:t>
      </w:r>
    </w:p>
    <w:p w14:paraId="7487D133" w14:textId="77777777" w:rsidR="00954D81" w:rsidRDefault="00954D81">
      <w:pPr>
        <w:pStyle w:val="Code"/>
      </w:pPr>
    </w:p>
    <w:p w14:paraId="1971891E" w14:textId="77777777" w:rsidR="00954D81" w:rsidRDefault="00954D81">
      <w:pPr>
        <w:pStyle w:val="Code"/>
      </w:pPr>
    </w:p>
    <w:p w14:paraId="33A5F37B" w14:textId="77777777" w:rsidR="00954D81" w:rsidRDefault="00800DD4">
      <w:pPr>
        <w:pStyle w:val="Code"/>
      </w:pPr>
      <w:r>
        <w:t>if __name__ == '__main__':</w:t>
      </w:r>
    </w:p>
    <w:p w14:paraId="007A7647" w14:textId="77777777" w:rsidR="00954D81" w:rsidRDefault="00800DD4">
      <w:pPr>
        <w:pStyle w:val="Code"/>
      </w:pPr>
      <w:r>
        <w:t xml:space="preserve">    import argparse</w:t>
      </w:r>
    </w:p>
    <w:p w14:paraId="751824EE" w14:textId="77777777" w:rsidR="00954D81" w:rsidRDefault="00800DD4">
      <w:pPr>
        <w:pStyle w:val="Code"/>
      </w:pPr>
      <w:r>
        <w:t xml:space="preserve">    parser = argparse.ArgumentParser()</w:t>
      </w:r>
    </w:p>
    <w:p w14:paraId="3A4DC5EF" w14:textId="77777777" w:rsidR="00954D81" w:rsidRDefault="00800DD4">
      <w:pPr>
        <w:pStyle w:val="Code"/>
      </w:pPr>
      <w:r>
        <w:t xml:space="preserve">    parser.add_argument('--village', action='store_true')</w:t>
      </w:r>
    </w:p>
    <w:p w14:paraId="54AF306C" w14:textId="77777777" w:rsidR="00954D81" w:rsidRDefault="00800DD4">
      <w:pPr>
        <w:pStyle w:val="Code"/>
      </w:pPr>
      <w:r>
        <w:t xml:space="preserve">    args = parser.parse_args()</w:t>
      </w:r>
    </w:p>
    <w:p w14:paraId="5FE18DD4" w14:textId="77777777" w:rsidR="00954D81" w:rsidRDefault="00800DD4">
      <w:pPr>
        <w:pStyle w:val="Code"/>
      </w:pPr>
      <w:r>
        <w:t xml:space="preserve">    village() if args.village else cucumber()</w:t>
      </w:r>
    </w:p>
    <w:p w14:paraId="6B0ADBC0" w14:textId="77777777" w:rsidR="00954D81" w:rsidRDefault="00800DD4">
      <w:pPr>
        <w:pStyle w:val="21"/>
        <w:pageBreakBefore/>
      </w:pPr>
      <w:bookmarkStart w:id="191" w:name="_Toc242088600"/>
      <w:r>
        <w:lastRenderedPageBreak/>
        <w:t>ml-pipeline/​probe_​accuracy_​components.py</w:t>
      </w:r>
      <w:bookmarkEnd w:id="191"/>
    </w:p>
    <w:p w14:paraId="1A9D3782" w14:textId="77777777" w:rsidR="00954D81" w:rsidRDefault="00800DD4">
      <w:pPr>
        <w:pStyle w:val="SourceMeta"/>
      </w:pPr>
      <w:r>
        <w:t>SHA-256 e5260aba6c3ae543f055d81af7584b273ccaa42e38e7944593a96eee4a4fe9c8</w:t>
      </w:r>
    </w:p>
    <w:p w14:paraId="1C67394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F0D952A" w14:textId="77777777" w:rsidR="00954D81" w:rsidRDefault="00800DD4">
      <w:pPr>
        <w:pStyle w:val="Code"/>
      </w:pPr>
      <w:r>
        <w:t xml:space="preserve">"""CPU-only numerical export checks of remaining component architectures, never deployment </w:t>
      </w:r>
    </w:p>
    <w:p w14:paraId="07203877" w14:textId="77777777" w:rsidR="00954D81" w:rsidRDefault="00800DD4">
      <w:pPr>
        <w:pStyle w:val="Code"/>
      </w:pPr>
      <w:r>
        <w:t>↪ weights."""</w:t>
      </w:r>
    </w:p>
    <w:p w14:paraId="7A22D64A" w14:textId="77777777" w:rsidR="00954D81" w:rsidRDefault="00800DD4">
      <w:pPr>
        <w:pStyle w:val="Code"/>
      </w:pPr>
      <w:r>
        <w:t>import json,gc</w:t>
      </w:r>
    </w:p>
    <w:p w14:paraId="2583C367" w14:textId="77777777" w:rsidR="00954D81" w:rsidRDefault="00800DD4">
      <w:pPr>
        <w:pStyle w:val="Code"/>
      </w:pPr>
      <w:r>
        <w:t>import torch</w:t>
      </w:r>
    </w:p>
    <w:p w14:paraId="4AEC1D42" w14:textId="77777777" w:rsidR="00954D81" w:rsidRDefault="00800DD4">
      <w:pPr>
        <w:pStyle w:val="Code"/>
      </w:pPr>
      <w:r>
        <w:t>from accuracy_study import ROOT,DATA,REPORT,read,save,checksum,atomic_torch,create,export</w:t>
      </w:r>
    </w:p>
    <w:p w14:paraId="5F2B5AD2" w14:textId="77777777" w:rsidR="00954D81" w:rsidRDefault="00954D81">
      <w:pPr>
        <w:pStyle w:val="Code"/>
      </w:pPr>
    </w:p>
    <w:p w14:paraId="1D480F12" w14:textId="77777777" w:rsidR="00954D81" w:rsidRDefault="00800DD4">
      <w:pPr>
        <w:pStyle w:val="Code"/>
      </w:pPr>
      <w:r>
        <w:t>def main():</w:t>
      </w:r>
    </w:p>
    <w:p w14:paraId="7076E4C7" w14:textId="77777777" w:rsidR="00954D81" w:rsidRDefault="00800DD4">
      <w:pPr>
        <w:pStyle w:val="Code"/>
      </w:pPr>
      <w:r>
        <w:t xml:space="preserve">    torch.set_num_threads(2);data=read(DATA/'manifest.json');reports=[]</w:t>
      </w:r>
    </w:p>
    <w:p w14:paraId="1C338BD3" w14:textId="77777777" w:rsidR="00954D81" w:rsidRDefault="00800DD4">
      <w:pPr>
        <w:pStyle w:val="Code"/>
      </w:pPr>
      <w:r>
        <w:t xml:space="preserve">    for kind in </w:t>
      </w:r>
    </w:p>
    <w:p w14:paraId="0087D5ED" w14:textId="77777777" w:rsidR="00954D81" w:rsidRDefault="00800DD4">
      <w:pPr>
        <w:pStyle w:val="Code"/>
      </w:pPr>
      <w:r>
        <w:t>↪ ['efficientnet_b0','leaf_mask','teacher_efficientnet_v2_s','masked_mobilenet_v3_large']:</w:t>
      </w:r>
    </w:p>
    <w:p w14:paraId="7626A861" w14:textId="77777777" w:rsidR="00954D81" w:rsidRDefault="00800DD4">
      <w:pPr>
        <w:pStyle w:val="Code"/>
      </w:pPr>
      <w:r>
        <w:t xml:space="preserve">        torch.manual_seed(20261003);net=create(kind).cpu().eval()</w:t>
      </w:r>
    </w:p>
    <w:p w14:paraId="441695CA" w14:textId="77777777" w:rsidR="00954D81" w:rsidRDefault="00800DD4">
      <w:pPr>
        <w:pStyle w:val="Code"/>
      </w:pPr>
      <w:r>
        <w:t xml:space="preserve">        run=ROOT/'ml-pipeline/runtime/probes'/kind;run.mkdir(parents=True,exist_ok=True)</w:t>
      </w:r>
    </w:p>
    <w:p w14:paraId="317D31D6" w14:textId="77777777" w:rsidR="00954D81" w:rsidRDefault="00800DD4">
      <w:pPr>
        <w:pStyle w:val="Code"/>
      </w:pPr>
      <w:r>
        <w:t xml:space="preserve">        atomic_torch(run/'best.pt',{'model':net.state_dict(),'seed':20261003,'dataset_sha25</w:t>
      </w:r>
    </w:p>
    <w:p w14:paraId="2AEDB536" w14:textId="77777777" w:rsidR="00954D81" w:rsidRDefault="00800DD4">
      <w:pPr>
        <w:pStyle w:val="Code"/>
      </w:pPr>
      <w:r>
        <w:t>↪ 6':checksum(DATA/'manifest.json')})</w:t>
      </w:r>
    </w:p>
    <w:p w14:paraId="7C4DA39E" w14:textId="77777777" w:rsidR="00954D81" w:rsidRDefault="00800DD4">
      <w:pPr>
        <w:pStyle w:val="Code"/>
      </w:pPr>
      <w:r>
        <w:t xml:space="preserve">        val=[r for r in (data['masks'] if kind=='leaf_mask' else data['rows']) if </w:t>
      </w:r>
    </w:p>
    <w:p w14:paraId="498ADDC8" w14:textId="77777777" w:rsidR="00954D81" w:rsidRDefault="00800DD4">
      <w:pPr>
        <w:pStyle w:val="Code"/>
      </w:pPr>
      <w:r>
        <w:t>↪ r['split']==('val_aux' if kind=='leaf_mask' else 'val')]</w:t>
      </w:r>
    </w:p>
    <w:p w14:paraId="6F6B2562" w14:textId="77777777" w:rsidR="00954D81" w:rsidRDefault="00800DD4">
      <w:pPr>
        <w:pStyle w:val="Code"/>
      </w:pPr>
      <w:r>
        <w:t xml:space="preserve">        export(net,run,kind,val,'cpu')</w:t>
      </w:r>
    </w:p>
    <w:p w14:paraId="7C8617BC" w14:textId="77777777" w:rsidR="00954D81" w:rsidRDefault="00800DD4">
      <w:pPr>
        <w:pStyle w:val="Code"/>
      </w:pPr>
      <w:r>
        <w:t xml:space="preserve">        record=read(run/'export.json');record.update(note='Random-head architecture </w:t>
      </w:r>
    </w:p>
    <w:p w14:paraId="3F49804E" w14:textId="77777777" w:rsidR="00954D81" w:rsidRDefault="00800DD4">
      <w:pPr>
        <w:pStyle w:val="Code"/>
      </w:pPr>
      <w:r>
        <w:t>↪ compatibility only; zero training epochs, never package into APK')</w:t>
      </w:r>
    </w:p>
    <w:p w14:paraId="01CC17AB" w14:textId="77777777" w:rsidR="00954D81" w:rsidRDefault="00800DD4">
      <w:pPr>
        <w:pStyle w:val="Code"/>
      </w:pPr>
      <w:r>
        <w:t xml:space="preserve">        save(run/'export.json',record);reports.append(record)</w:t>
      </w:r>
    </w:p>
    <w:p w14:paraId="0DB49ABF" w14:textId="77777777" w:rsidR="00954D81" w:rsidRDefault="00800DD4">
      <w:pPr>
        <w:pStyle w:val="Code"/>
      </w:pPr>
      <w:r>
        <w:t xml:space="preserve">        print('CPU_EXPORT_PROBE '+kind+' passed',flush=True);del net;gc.collect()</w:t>
      </w:r>
    </w:p>
    <w:p w14:paraId="64A13787" w14:textId="77777777" w:rsidR="00954D81" w:rsidRDefault="00800DD4">
      <w:pPr>
        <w:pStyle w:val="Code"/>
      </w:pPr>
      <w:r>
        <w:t xml:space="preserve">    save(REPORT/'component_cpu_probes.json',{'status':'passed','device':'CPU </w:t>
      </w:r>
    </w:p>
    <w:p w14:paraId="17DC11FC" w14:textId="77777777" w:rsidR="00954D81" w:rsidRDefault="00800DD4">
      <w:pPr>
        <w:pStyle w:val="Code"/>
      </w:pPr>
      <w:r>
        <w:t>↪ only','graphs':reports})</w:t>
      </w:r>
    </w:p>
    <w:p w14:paraId="70AA9F26" w14:textId="77777777" w:rsidR="00954D81" w:rsidRDefault="00954D81">
      <w:pPr>
        <w:pStyle w:val="Code"/>
      </w:pPr>
    </w:p>
    <w:p w14:paraId="5CA87442" w14:textId="77777777" w:rsidR="00954D81" w:rsidRDefault="00800DD4">
      <w:pPr>
        <w:pStyle w:val="Code"/>
      </w:pPr>
      <w:r>
        <w:t>if __name__=='__main__':main()</w:t>
      </w:r>
    </w:p>
    <w:p w14:paraId="4580E0C4" w14:textId="77777777" w:rsidR="00954D81" w:rsidRDefault="00800DD4">
      <w:pPr>
        <w:pStyle w:val="21"/>
        <w:pageBreakBefore/>
      </w:pPr>
      <w:bookmarkStart w:id="192" w:name="_Toc242088601"/>
      <w:r>
        <w:lastRenderedPageBreak/>
        <w:t>ml-pipeline/​refine_​olid_​geometry.py</w:t>
      </w:r>
      <w:bookmarkEnd w:id="192"/>
    </w:p>
    <w:p w14:paraId="7C3BA268" w14:textId="77777777" w:rsidR="00954D81" w:rsidRDefault="00800DD4">
      <w:pPr>
        <w:pStyle w:val="SourceMeta"/>
      </w:pPr>
      <w:r>
        <w:t>SHA-256 fb0984df197136f8b1077d0287615a2ace3083bc77d6d01eeeba3276958617b9</w:t>
      </w:r>
    </w:p>
    <w:p w14:paraId="16D25C8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F3389EC" w14:textId="77777777" w:rsidR="00954D81" w:rsidRDefault="00800DD4">
      <w:pPr>
        <w:pStyle w:val="Code"/>
      </w:pPr>
      <w:r>
        <w:t>"""Recompute OLID review proposals from existing thumbnails; accepts no labels."""</w:t>
      </w:r>
    </w:p>
    <w:p w14:paraId="173EDA09" w14:textId="77777777" w:rsidR="00954D81" w:rsidRDefault="00800DD4">
      <w:pPr>
        <w:pStyle w:val="Code"/>
      </w:pPr>
      <w:r>
        <w:t>from __future__ import annotations</w:t>
      </w:r>
    </w:p>
    <w:p w14:paraId="613F40B1" w14:textId="77777777" w:rsidR="00954D81" w:rsidRDefault="00800DD4">
      <w:pPr>
        <w:pStyle w:val="Code"/>
      </w:pPr>
      <w:r>
        <w:t>from datetime import datetime,timezone</w:t>
      </w:r>
    </w:p>
    <w:p w14:paraId="52A1B3B2" w14:textId="77777777" w:rsidR="00954D81" w:rsidRDefault="00800DD4">
      <w:pPr>
        <w:pStyle w:val="Code"/>
      </w:pPr>
      <w:r>
        <w:t>import hashlib,json</w:t>
      </w:r>
    </w:p>
    <w:p w14:paraId="20779500" w14:textId="77777777" w:rsidR="00954D81" w:rsidRDefault="00800DD4">
      <w:pPr>
        <w:pStyle w:val="Code"/>
      </w:pPr>
      <w:r>
        <w:t>from pathlib import Path</w:t>
      </w:r>
    </w:p>
    <w:p w14:paraId="269BD29B" w14:textId="77777777" w:rsidR="00954D81" w:rsidRDefault="00800DD4">
      <w:pPr>
        <w:pStyle w:val="Code"/>
      </w:pPr>
      <w:r>
        <w:t>import cv2</w:t>
      </w:r>
    </w:p>
    <w:p w14:paraId="42EB413A" w14:textId="77777777" w:rsidR="00954D81" w:rsidRDefault="00800DD4">
      <w:pPr>
        <w:pStyle w:val="Code"/>
      </w:pPr>
      <w:r>
        <w:t>import matplotlib</w:t>
      </w:r>
    </w:p>
    <w:p w14:paraId="56321B65" w14:textId="77777777" w:rsidR="00954D81" w:rsidRDefault="00800DD4">
      <w:pPr>
        <w:pStyle w:val="Code"/>
      </w:pPr>
      <w:r>
        <w:t>matplotlib.use('Agg')</w:t>
      </w:r>
    </w:p>
    <w:p w14:paraId="5B51DCEA" w14:textId="77777777" w:rsidR="00954D81" w:rsidRDefault="00800DD4">
      <w:pPr>
        <w:pStyle w:val="Code"/>
      </w:pPr>
      <w:r>
        <w:t>import matplotlib.pyplot as plt</w:t>
      </w:r>
    </w:p>
    <w:p w14:paraId="6E94D412" w14:textId="77777777" w:rsidR="00954D81" w:rsidRDefault="00800DD4">
      <w:pPr>
        <w:pStyle w:val="Code"/>
      </w:pPr>
      <w:r>
        <w:t>from matplotlib.patches import Rectangle</w:t>
      </w:r>
    </w:p>
    <w:p w14:paraId="5E98B94A" w14:textId="77777777" w:rsidR="00954D81" w:rsidRDefault="00800DD4">
      <w:pPr>
        <w:pStyle w:val="Code"/>
      </w:pPr>
      <w:r>
        <w:t>import numpy as np</w:t>
      </w:r>
    </w:p>
    <w:p w14:paraId="24092460" w14:textId="77777777" w:rsidR="00954D81" w:rsidRDefault="00800DD4">
      <w:pPr>
        <w:pStyle w:val="Code"/>
      </w:pPr>
      <w:r>
        <w:t>from PIL import Image</w:t>
      </w:r>
    </w:p>
    <w:p w14:paraId="0DC53E36" w14:textId="77777777" w:rsidR="00954D81" w:rsidRDefault="00954D81">
      <w:pPr>
        <w:pStyle w:val="Code"/>
      </w:pPr>
    </w:p>
    <w:p w14:paraId="62F04E18" w14:textId="77777777" w:rsidR="00954D81" w:rsidRDefault="00800DD4">
      <w:pPr>
        <w:pStyle w:val="Code"/>
      </w:pPr>
      <w:r>
        <w:t>ROOT=Path(__file__).resolve().parents[1]</w:t>
      </w:r>
    </w:p>
    <w:p w14:paraId="37F0DC90" w14:textId="77777777" w:rsidR="00954D81" w:rsidRDefault="00800DD4">
      <w:pPr>
        <w:pStyle w:val="Code"/>
      </w:pPr>
      <w:r>
        <w:t>PARENT=ROOT/'docs/experiments/yolo26s_data_v1/olid_review/inventory.json'</w:t>
      </w:r>
    </w:p>
    <w:p w14:paraId="2E4A6518" w14:textId="77777777" w:rsidR="00954D81" w:rsidRDefault="00800DD4">
      <w:pPr>
        <w:pStyle w:val="Code"/>
      </w:pPr>
      <w:r>
        <w:t>OUT=ROOT/'docs/experiments/yolo26s_data_v1/olid_review_r2_chroma'</w:t>
      </w:r>
    </w:p>
    <w:p w14:paraId="771508F5" w14:textId="77777777" w:rsidR="00954D81" w:rsidRDefault="00954D81">
      <w:pPr>
        <w:pStyle w:val="Code"/>
      </w:pPr>
    </w:p>
    <w:p w14:paraId="7D058487" w14:textId="77777777" w:rsidR="00954D81" w:rsidRDefault="00954D81">
      <w:pPr>
        <w:pStyle w:val="Code"/>
      </w:pPr>
    </w:p>
    <w:p w14:paraId="57BA340A" w14:textId="77777777" w:rsidR="00954D81" w:rsidRDefault="00800DD4">
      <w:pPr>
        <w:pStyle w:val="Code"/>
      </w:pPr>
      <w:r>
        <w:t>def main():</w:t>
      </w:r>
    </w:p>
    <w:p w14:paraId="1D6B4D5C" w14:textId="77777777" w:rsidR="00954D81" w:rsidRDefault="00800DD4">
      <w:pPr>
        <w:pStyle w:val="Code"/>
      </w:pPr>
      <w:r>
        <w:t xml:space="preserve">    cv2.setNumThreads(2)</w:t>
      </w:r>
    </w:p>
    <w:p w14:paraId="38838136" w14:textId="77777777" w:rsidR="00954D81" w:rsidRDefault="00800DD4">
      <w:pPr>
        <w:pStyle w:val="Code"/>
      </w:pPr>
      <w:r>
        <w:t xml:space="preserve">    OUT.mkdir(parents=True,exist_ok=True)</w:t>
      </w:r>
    </w:p>
    <w:p w14:paraId="2800D6B3" w14:textId="77777777" w:rsidR="00954D81" w:rsidRDefault="00800DD4">
      <w:pPr>
        <w:pStyle w:val="Code"/>
      </w:pPr>
      <w:r>
        <w:t xml:space="preserve">    inventory=json.loads(PARENT.read_text(encoding='utf-8-sig'))</w:t>
      </w:r>
    </w:p>
    <w:p w14:paraId="433961F3" w14:textId="77777777" w:rsidR="00954D81" w:rsidRDefault="00800DD4">
      <w:pPr>
        <w:pStyle w:val="Code"/>
      </w:pPr>
      <w:r>
        <w:t xml:space="preserve">    rows=inventory['images']</w:t>
      </w:r>
    </w:p>
    <w:p w14:paraId="0B6F87B7" w14:textId="77777777" w:rsidR="00954D81" w:rsidRDefault="00800DD4">
      <w:pPr>
        <w:pStyle w:val="Code"/>
      </w:pPr>
      <w:r>
        <w:t xml:space="preserve">    for row in rows:</w:t>
      </w:r>
    </w:p>
    <w:p w14:paraId="50B62230" w14:textId="77777777" w:rsidR="00954D81" w:rsidRDefault="00800DD4">
      <w:pPr>
        <w:pStyle w:val="Code"/>
      </w:pPr>
      <w:r>
        <w:t xml:space="preserve">        with Image.open(ROOT/row['review_preview']) as image:</w:t>
      </w:r>
    </w:p>
    <w:p w14:paraId="764A79CE" w14:textId="77777777" w:rsidR="00954D81" w:rsidRDefault="00800DD4">
      <w:pPr>
        <w:pStyle w:val="Code"/>
      </w:pPr>
      <w:r>
        <w:t xml:space="preserve">            rgb=np.asarray(image.convert('RGB'))</w:t>
      </w:r>
    </w:p>
    <w:p w14:paraId="222FC308" w14:textId="77777777" w:rsidR="00954D81" w:rsidRDefault="00800DD4">
      <w:pPr>
        <w:pStyle w:val="Code"/>
      </w:pPr>
      <w:r>
        <w:t xml:space="preserve">        lab=cv2.cvtColor(rgb,cv2.COLOR_RGB2LAB).astype(np.float32)</w:t>
      </w:r>
    </w:p>
    <w:p w14:paraId="1D59D2AA" w14:textId="77777777" w:rsidR="00954D81" w:rsidRDefault="00800DD4">
      <w:pPr>
        <w:pStyle w:val="Code"/>
      </w:pPr>
      <w:r>
        <w:t xml:space="preserve">        chroma=np.linalg.norm(lab[:,:,1:]-128,axis=2)</w:t>
      </w:r>
    </w:p>
    <w:p w14:paraId="19F3858C" w14:textId="77777777" w:rsidR="00954D81" w:rsidRDefault="00800DD4">
      <w:pPr>
        <w:pStyle w:val="Code"/>
      </w:pPr>
      <w:r>
        <w:t xml:space="preserve">        mask=((chroma&gt;12)&amp;(lab[:,:,0]&gt;25)).astype(np.uint8)</w:t>
      </w:r>
    </w:p>
    <w:p w14:paraId="2E5711C5" w14:textId="77777777" w:rsidR="00954D81" w:rsidRDefault="00800DD4">
      <w:pPr>
        <w:pStyle w:val="Code"/>
      </w:pPr>
      <w:r>
        <w:t xml:space="preserve">        mask=cv2.morphologyEx(mask,cv2.MORPH_CLOSE,np.ones((5,5),np.uint8))</w:t>
      </w:r>
    </w:p>
    <w:p w14:paraId="5D517819" w14:textId="77777777" w:rsidR="00954D81" w:rsidRDefault="00800DD4">
      <w:pPr>
        <w:pStyle w:val="Code"/>
      </w:pPr>
      <w:r>
        <w:t xml:space="preserve">        mask=cv2.morphologyEx(mask,cv2.MORPH_OPEN,np.ones((3,3),np.uint8))</w:t>
      </w:r>
    </w:p>
    <w:p w14:paraId="19794681" w14:textId="77777777" w:rsidR="00954D81" w:rsidRDefault="00800DD4">
      <w:pPr>
        <w:pStyle w:val="Code"/>
      </w:pPr>
      <w:r>
        <w:t xml:space="preserve">        n,_,stats,_=cv2.connectedComponentsWithStats(mask)</w:t>
      </w:r>
    </w:p>
    <w:p w14:paraId="5C927A29" w14:textId="77777777" w:rsidR="00954D81" w:rsidRDefault="00800DD4">
      <w:pPr>
        <w:pStyle w:val="Code"/>
      </w:pPr>
      <w:r>
        <w:t xml:space="preserve">        checks={'flags':[]}</w:t>
      </w:r>
    </w:p>
    <w:p w14:paraId="7A6552AE" w14:textId="77777777" w:rsidR="00954D81" w:rsidRDefault="00800DD4">
      <w:pPr>
        <w:pStyle w:val="Code"/>
      </w:pPr>
      <w:r>
        <w:t xml:space="preserve">        if n&lt;2:</w:t>
      </w:r>
    </w:p>
    <w:p w14:paraId="1C21CA9C" w14:textId="77777777" w:rsidR="00954D81" w:rsidRDefault="00800DD4">
      <w:pPr>
        <w:pStyle w:val="Code"/>
      </w:pPr>
      <w:r>
        <w:t xml:space="preserve">            box=None;checks['flags'].append('no_colored_foreground')</w:t>
      </w:r>
    </w:p>
    <w:p w14:paraId="57667DA4" w14:textId="77777777" w:rsidR="00954D81" w:rsidRDefault="00800DD4">
      <w:pPr>
        <w:pStyle w:val="Code"/>
      </w:pPr>
      <w:r>
        <w:t xml:space="preserve">        else:</w:t>
      </w:r>
    </w:p>
    <w:p w14:paraId="11EED48C" w14:textId="77777777" w:rsidR="00954D81" w:rsidRDefault="00800DD4">
      <w:pPr>
        <w:pStyle w:val="Code"/>
      </w:pPr>
      <w:r>
        <w:t xml:space="preserve">            largest=1+int(np.argmax(stats[1:,cv2.CC_STAT_AREA]))</w:t>
      </w:r>
    </w:p>
    <w:p w14:paraId="125CBBC7" w14:textId="77777777" w:rsidR="00954D81" w:rsidRDefault="00800DD4">
      <w:pPr>
        <w:pStyle w:val="Code"/>
      </w:pPr>
      <w:r>
        <w:t xml:space="preserve">            x,y,w,h,area=map(int,stats[largest]);ih,iw=mask.shape</w:t>
      </w:r>
    </w:p>
    <w:p w14:paraId="0A9C8E9F" w14:textId="77777777" w:rsidR="00954D81" w:rsidRDefault="00800DD4">
      <w:pPr>
        <w:pStyle w:val="Code"/>
      </w:pPr>
      <w:r>
        <w:t xml:space="preserve">            checks.update(foreground_fraction=area/(iw*ih),largest_component_coverage=area/</w:t>
      </w:r>
    </w:p>
    <w:p w14:paraId="33182E9F" w14:textId="77777777" w:rsidR="00954D81" w:rsidRDefault="00800DD4">
      <w:pPr>
        <w:pStyle w:val="Code"/>
      </w:pPr>
      <w:r>
        <w:t>↪ max(1,int(mask.sum())),touches_frame_edge=bool(x==0 or y==0 or x+w==iw or y+h==ih))</w:t>
      </w:r>
    </w:p>
    <w:p w14:paraId="41C160D4" w14:textId="77777777" w:rsidR="00954D81" w:rsidRDefault="00800DD4">
      <w:pPr>
        <w:pStyle w:val="Code"/>
      </w:pPr>
      <w:r>
        <w:t xml:space="preserve">            if checks['foreground_fraction']&lt;.03 or </w:t>
      </w:r>
    </w:p>
    <w:p w14:paraId="32AC8167" w14:textId="77777777" w:rsidR="00954D81" w:rsidRDefault="00800DD4">
      <w:pPr>
        <w:pStyle w:val="Code"/>
      </w:pPr>
      <w:r>
        <w:t>↪ checks['foreground_fraction']&gt;.9:checks['flags'].append('area_extreme')</w:t>
      </w:r>
    </w:p>
    <w:p w14:paraId="1EED24D6" w14:textId="77777777" w:rsidR="00954D81" w:rsidRDefault="00800DD4">
      <w:pPr>
        <w:pStyle w:val="Code"/>
      </w:pPr>
      <w:r>
        <w:t xml:space="preserve">            if </w:t>
      </w:r>
    </w:p>
    <w:p w14:paraId="0AAAE61C" w14:textId="77777777" w:rsidR="00954D81" w:rsidRDefault="00800DD4">
      <w:pPr>
        <w:pStyle w:val="Code"/>
      </w:pPr>
      <w:r>
        <w:t>↪ checks['largest_component_coverage']&lt;.95:checks['flags'].append('multiple_components')</w:t>
      </w:r>
    </w:p>
    <w:p w14:paraId="594A74C5" w14:textId="77777777" w:rsidR="00954D81" w:rsidRDefault="00800DD4">
      <w:pPr>
        <w:pStyle w:val="Code"/>
      </w:pPr>
      <w:r>
        <w:t xml:space="preserve">            if checks['touches_frame_edge']:checks['flags'].append('frame_edge_review')</w:t>
      </w:r>
    </w:p>
    <w:p w14:paraId="186E970A" w14:textId="77777777" w:rsidR="00954D81" w:rsidRDefault="00800DD4">
      <w:pPr>
        <w:pStyle w:val="Code"/>
      </w:pPr>
      <w:r>
        <w:t xml:space="preserve">            box=[(x+w/2)/iw,(y+h/2)/ih,w/iw,h/ih]</w:t>
      </w:r>
    </w:p>
    <w:p w14:paraId="65A51C91" w14:textId="77777777" w:rsidR="00954D81" w:rsidRDefault="00800DD4">
      <w:pPr>
        <w:pStyle w:val="Code"/>
      </w:pPr>
      <w:r>
        <w:t xml:space="preserve">        row.update(proposed_box_xywh=box,geometry_checks=checks,annotation_acceptance='pend</w:t>
      </w:r>
    </w:p>
    <w:p w14:paraId="0A45E0E3" w14:textId="77777777" w:rsidR="00954D81" w:rsidRDefault="00800DD4">
      <w:pPr>
        <w:pStyle w:val="Code"/>
      </w:pPr>
      <w:r>
        <w:t>↪ ing_visual_review')</w:t>
      </w:r>
    </w:p>
    <w:p w14:paraId="35D121C2" w14:textId="77777777" w:rsidR="00954D81" w:rsidRDefault="00800DD4">
      <w:pPr>
        <w:pStyle w:val="Code"/>
      </w:pPr>
      <w:r>
        <w:t xml:space="preserve">    selected=[]</w:t>
      </w:r>
    </w:p>
    <w:p w14:paraId="3308D948" w14:textId="77777777" w:rsidR="00954D81" w:rsidRDefault="00800DD4">
      <w:pPr>
        <w:pStyle w:val="Code"/>
      </w:pPr>
      <w:r>
        <w:t xml:space="preserve">    for folder in sorted(inventory['source_class_counts']):</w:t>
      </w:r>
    </w:p>
    <w:p w14:paraId="758475C5" w14:textId="77777777" w:rsidR="00954D81" w:rsidRDefault="00800DD4">
      <w:pPr>
        <w:pStyle w:val="Code"/>
      </w:pPr>
      <w:r>
        <w:t xml:space="preserve">        selected.extend(sorted((r for r in rows if r['source_class']==folder),key=lambda </w:t>
      </w:r>
    </w:p>
    <w:p w14:paraId="75A705DE" w14:textId="77777777" w:rsidR="00954D81" w:rsidRDefault="00800DD4">
      <w:pPr>
        <w:pStyle w:val="Code"/>
      </w:pPr>
      <w:r>
        <w:t>↪ r:r['source_sha256'])[:12])</w:t>
      </w:r>
    </w:p>
    <w:p w14:paraId="239906DE" w14:textId="77777777" w:rsidR="00954D81" w:rsidRDefault="00800DD4">
      <w:pPr>
        <w:pStyle w:val="Code"/>
      </w:pPr>
      <w:r>
        <w:t xml:space="preserve">    for start in range(0,len(selected),16):</w:t>
      </w:r>
    </w:p>
    <w:p w14:paraId="40A937CF" w14:textId="77777777" w:rsidR="00954D81" w:rsidRDefault="00800DD4">
      <w:pPr>
        <w:pStyle w:val="Code"/>
      </w:pPr>
      <w:r>
        <w:t xml:space="preserve">        fig,axes=plt.subplots(4,4,figsize=(14,12))</w:t>
      </w:r>
    </w:p>
    <w:p w14:paraId="36CECCC7" w14:textId="77777777" w:rsidR="00954D81" w:rsidRDefault="00800DD4">
      <w:pPr>
        <w:pStyle w:val="Code"/>
      </w:pPr>
      <w:r>
        <w:t xml:space="preserve">        for axis in axes.flat:axis.axis('off')</w:t>
      </w:r>
    </w:p>
    <w:p w14:paraId="3692BA32" w14:textId="77777777" w:rsidR="00954D81" w:rsidRDefault="00800DD4">
      <w:pPr>
        <w:pStyle w:val="Code"/>
      </w:pPr>
      <w:r>
        <w:lastRenderedPageBreak/>
        <w:t xml:space="preserve">        for axis,row in zip(axes.flat,selected[start:start+16]):</w:t>
      </w:r>
    </w:p>
    <w:p w14:paraId="35FDEA14" w14:textId="77777777" w:rsidR="00954D81" w:rsidRDefault="00800DD4">
      <w:pPr>
        <w:pStyle w:val="Code"/>
      </w:pPr>
      <w:r>
        <w:t xml:space="preserve">            with Image.open(ROOT/row['review_preview']) as rgb:</w:t>
      </w:r>
    </w:p>
    <w:p w14:paraId="6909D9E7" w14:textId="77777777" w:rsidR="00954D81" w:rsidRDefault="00800DD4">
      <w:pPr>
        <w:pStyle w:val="Code"/>
      </w:pPr>
      <w:r>
        <w:t xml:space="preserve">                axis.imshow(rgb)</w:t>
      </w:r>
    </w:p>
    <w:p w14:paraId="39F96E8D" w14:textId="77777777" w:rsidR="00954D81" w:rsidRDefault="00800DD4">
      <w:pPr>
        <w:pStyle w:val="Code"/>
      </w:pPr>
      <w:r>
        <w:t xml:space="preserve">                if row['proposed_box_xywh']:</w:t>
      </w:r>
    </w:p>
    <w:p w14:paraId="3112E5D3" w14:textId="77777777" w:rsidR="00954D81" w:rsidRDefault="00800DD4">
      <w:pPr>
        <w:pStyle w:val="Code"/>
      </w:pPr>
      <w:r>
        <w:t xml:space="preserve">                    x,y,w,h=row['proposed_box_xywh']</w:t>
      </w:r>
    </w:p>
    <w:p w14:paraId="3D0797E2" w14:textId="77777777" w:rsidR="00954D81" w:rsidRDefault="00800DD4">
      <w:pPr>
        <w:pStyle w:val="Code"/>
      </w:pPr>
      <w:r>
        <w:t xml:space="preserve">                    axis.add_patch(Rectangle(((x-w/2)*rgb.width,(y-h/2)*rgb.height),w*rgb.w</w:t>
      </w:r>
    </w:p>
    <w:p w14:paraId="675A96D6" w14:textId="77777777" w:rsidR="00954D81" w:rsidRDefault="00800DD4">
      <w:pPr>
        <w:pStyle w:val="Code"/>
      </w:pPr>
      <w:r>
        <w:t>↪ idth,h*rgb.height,fill=False,edgecolor='red',linewidth=1.2))</w:t>
      </w:r>
    </w:p>
    <w:p w14:paraId="19597280" w14:textId="77777777" w:rsidR="00954D81" w:rsidRDefault="00800DD4">
      <w:pPr>
        <w:pStyle w:val="Code"/>
      </w:pPr>
      <w:r>
        <w:t xml:space="preserve">            axis.set_title(row['source_class']+'\n'+row['id'],fontsize=8)</w:t>
      </w:r>
    </w:p>
    <w:p w14:paraId="178A5B6A" w14:textId="77777777" w:rsidR="00954D81" w:rsidRDefault="00800DD4">
      <w:pPr>
        <w:pStyle w:val="Code"/>
      </w:pPr>
      <w:r>
        <w:t xml:space="preserve">        fig.suptitle('OLID r2 chroma: geometry PROPOSALS, no accepted labels')</w:t>
      </w:r>
    </w:p>
    <w:p w14:paraId="31E1ACDA" w14:textId="77777777" w:rsidR="00954D81" w:rsidRDefault="00800DD4">
      <w:pPr>
        <w:pStyle w:val="Code"/>
      </w:pPr>
      <w:r>
        <w:t xml:space="preserve">        fig.tight_layout();fig.savefig(OUT/f'geometry_sample_{start//16+1:02}.jpg',dpi=125)</w:t>
      </w:r>
    </w:p>
    <w:p w14:paraId="39B0FBA4" w14:textId="77777777" w:rsidR="00954D81" w:rsidRDefault="00800DD4">
      <w:pPr>
        <w:pStyle w:val="Code"/>
      </w:pPr>
      <w:r>
        <w:t>↪ ;plt.close(fig)</w:t>
      </w:r>
    </w:p>
    <w:p w14:paraId="55B29140" w14:textId="77777777" w:rsidR="00954D81" w:rsidRDefault="00800DD4">
      <w:pPr>
        <w:pStyle w:val="Code"/>
      </w:pPr>
      <w:r>
        <w:t xml:space="preserve">    inventory.update(status='geometry_proposals_only',updated_utc=datetime.now(timezone.utc</w:t>
      </w:r>
    </w:p>
    <w:p w14:paraId="3E7B39D0" w14:textId="77777777" w:rsidR="00954D81" w:rsidRDefault="00800DD4">
      <w:pPr>
        <w:pStyle w:val="Code"/>
      </w:pPr>
      <w:r>
        <w:t>↪ ).isoformat(),</w:t>
      </w:r>
    </w:p>
    <w:p w14:paraId="1865BA2E" w14:textId="77777777" w:rsidR="00954D81" w:rsidRDefault="00800DD4">
      <w:pPr>
        <w:pStyle w:val="Code"/>
      </w:pPr>
      <w:r>
        <w:t xml:space="preserve">        parent_inventory=str(PARENT.relative_to(ROOT)),parent_inventory_sha256=hashlib.sha2</w:t>
      </w:r>
    </w:p>
    <w:p w14:paraId="11A4337B" w14:textId="77777777" w:rsidR="00954D81" w:rsidRDefault="00800DD4">
      <w:pPr>
        <w:pStyle w:val="Code"/>
      </w:pPr>
      <w:r>
        <w:t>↪ 56(PARENT.read_bytes()).hexdigest(),</w:t>
      </w:r>
    </w:p>
    <w:p w14:paraId="6357B512" w14:textId="77777777" w:rsidR="00954D81" w:rsidRDefault="00800DD4">
      <w:pPr>
        <w:pStyle w:val="Code"/>
      </w:pPr>
      <w:r>
        <w:t xml:space="preserve">        algorithm={'kind':'CPU Lab chroma from neutral cloth, largest </w:t>
      </w:r>
    </w:p>
    <w:p w14:paraId="36CA6701" w14:textId="77777777" w:rsidR="00954D81" w:rsidRDefault="00800DD4">
      <w:pPr>
        <w:pStyle w:val="Code"/>
      </w:pPr>
      <w:r>
        <w:t xml:space="preserve">↪ component','chroma_min':12,'lightness_min':25,'basis':'Existing lossy1024px review </w:t>
      </w:r>
    </w:p>
    <w:p w14:paraId="0DDE67AF" w14:textId="77777777" w:rsidR="00954D81" w:rsidRDefault="00800DD4">
      <w:pPr>
        <w:pStyle w:val="Code"/>
      </w:pPr>
      <w:r>
        <w:t xml:space="preserve">↪ previews, not new original-file </w:t>
      </w:r>
    </w:p>
    <w:p w14:paraId="283C61A4" w14:textId="77777777" w:rsidR="00954D81" w:rsidRDefault="00800DD4">
      <w:pPr>
        <w:pStyle w:val="Code"/>
      </w:pPr>
      <w:r>
        <w:t>↪ verification','script_sha256':hashlib.sha256(Path(__file__).read_bytes()).hexdigest()},</w:t>
      </w:r>
    </w:p>
    <w:p w14:paraId="2F7AABD8" w14:textId="77777777" w:rsidR="00954D81" w:rsidRDefault="00800DD4">
      <w:pPr>
        <w:pStyle w:val="Code"/>
      </w:pPr>
      <w:r>
        <w:t xml:space="preserve">        geometry_samples_seen=False,training_images_accepted=0,sample_ids_sha256=hashlib.sh</w:t>
      </w:r>
    </w:p>
    <w:p w14:paraId="101F3A17" w14:textId="77777777" w:rsidR="00954D81" w:rsidRDefault="00800DD4">
      <w:pPr>
        <w:pStyle w:val="Code"/>
      </w:pPr>
      <w:r>
        <w:t>↪ a256('\n'.join(r['id'] for r in selected).encode()).hexdigest())</w:t>
      </w:r>
    </w:p>
    <w:p w14:paraId="190435D0" w14:textId="77777777" w:rsidR="00954D81" w:rsidRDefault="00800DD4">
      <w:pPr>
        <w:pStyle w:val="Code"/>
      </w:pPr>
      <w:r>
        <w:t xml:space="preserve">    (OUT/'inventory.json').write_text(json.dumps(inventory,ensure_ascii=False,indent=2)+'\n</w:t>
      </w:r>
    </w:p>
    <w:p w14:paraId="51911B8B" w14:textId="77777777" w:rsidR="00954D81" w:rsidRDefault="00800DD4">
      <w:pPr>
        <w:pStyle w:val="Code"/>
      </w:pPr>
      <w:r>
        <w:t>↪ ',encoding='utf-8')</w:t>
      </w:r>
    </w:p>
    <w:p w14:paraId="46DA7910" w14:textId="77777777" w:rsidR="00954D81" w:rsidRDefault="00800DD4">
      <w:pPr>
        <w:pStyle w:val="Code"/>
      </w:pPr>
      <w:r>
        <w:t xml:space="preserve">    print(json.dumps({'images':len(rows),'sample_sheets':9,'accepted':0,'flagged':sum(bool(</w:t>
      </w:r>
    </w:p>
    <w:p w14:paraId="46634549" w14:textId="77777777" w:rsidR="00954D81" w:rsidRDefault="00800DD4">
      <w:pPr>
        <w:pStyle w:val="Code"/>
      </w:pPr>
      <w:r>
        <w:t>↪ r['geometry_checks']['flags']) for r in rows)}))</w:t>
      </w:r>
    </w:p>
    <w:p w14:paraId="6965DFA1" w14:textId="77777777" w:rsidR="00954D81" w:rsidRDefault="00954D81">
      <w:pPr>
        <w:pStyle w:val="Code"/>
      </w:pPr>
    </w:p>
    <w:p w14:paraId="044102BA" w14:textId="77777777" w:rsidR="00954D81" w:rsidRDefault="00954D81">
      <w:pPr>
        <w:pStyle w:val="Code"/>
      </w:pPr>
    </w:p>
    <w:p w14:paraId="4D1247E0" w14:textId="77777777" w:rsidR="00954D81" w:rsidRDefault="00800DD4">
      <w:pPr>
        <w:pStyle w:val="Code"/>
      </w:pPr>
      <w:r>
        <w:t>if __name__=='__main__':main()</w:t>
      </w:r>
    </w:p>
    <w:p w14:paraId="515C3FF4" w14:textId="77777777" w:rsidR="00954D81" w:rsidRDefault="00800DD4">
      <w:pPr>
        <w:pStyle w:val="21"/>
        <w:pageBreakBefore/>
      </w:pPr>
      <w:bookmarkStart w:id="193" w:name="_Toc242088602"/>
      <w:r>
        <w:lastRenderedPageBreak/>
        <w:t>ml-pipeline/​render_​olid_​full_​review.py</w:t>
      </w:r>
      <w:bookmarkEnd w:id="193"/>
    </w:p>
    <w:p w14:paraId="5B0E5CD7" w14:textId="77777777" w:rsidR="00954D81" w:rsidRDefault="00800DD4">
      <w:pPr>
        <w:pStyle w:val="SourceMeta"/>
      </w:pPr>
      <w:r>
        <w:t>SHA-256 d1f083c6bf7960a305610991c2d7edd4a10b7fab8a38c7deaae8a63c71b2b725</w:t>
      </w:r>
    </w:p>
    <w:p w14:paraId="510C7ED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76AFD08" w14:textId="77777777" w:rsidR="00954D81" w:rsidRDefault="00800DD4">
      <w:pPr>
        <w:pStyle w:val="Code"/>
      </w:pPr>
      <w:r>
        <w:t>"""Render every pending OLID proposal for individual geometry review, CPU only."""</w:t>
      </w:r>
    </w:p>
    <w:p w14:paraId="0E7A1093" w14:textId="77777777" w:rsidR="00954D81" w:rsidRDefault="00800DD4">
      <w:pPr>
        <w:pStyle w:val="Code"/>
      </w:pPr>
      <w:r>
        <w:t>from datetime import datetime,timezone</w:t>
      </w:r>
    </w:p>
    <w:p w14:paraId="7BDA83C2" w14:textId="77777777" w:rsidR="00954D81" w:rsidRDefault="00800DD4">
      <w:pPr>
        <w:pStyle w:val="Code"/>
      </w:pPr>
      <w:r>
        <w:t>import hashlib,json</w:t>
      </w:r>
    </w:p>
    <w:p w14:paraId="08FD97B3" w14:textId="77777777" w:rsidR="00954D81" w:rsidRDefault="00800DD4">
      <w:pPr>
        <w:pStyle w:val="Code"/>
      </w:pPr>
      <w:r>
        <w:t>from pathlib import Path</w:t>
      </w:r>
    </w:p>
    <w:p w14:paraId="03B16900" w14:textId="77777777" w:rsidR="00954D81" w:rsidRDefault="00800DD4">
      <w:pPr>
        <w:pStyle w:val="Code"/>
      </w:pPr>
      <w:r>
        <w:t>import matplotlib</w:t>
      </w:r>
    </w:p>
    <w:p w14:paraId="4815D69A" w14:textId="77777777" w:rsidR="00954D81" w:rsidRDefault="00800DD4">
      <w:pPr>
        <w:pStyle w:val="Code"/>
      </w:pPr>
      <w:r>
        <w:t>matplotlib.use('Agg')</w:t>
      </w:r>
    </w:p>
    <w:p w14:paraId="08D6B53B" w14:textId="77777777" w:rsidR="00954D81" w:rsidRDefault="00800DD4">
      <w:pPr>
        <w:pStyle w:val="Code"/>
      </w:pPr>
      <w:r>
        <w:t>import matplotlib.pyplot as plt</w:t>
      </w:r>
    </w:p>
    <w:p w14:paraId="2FF33F66" w14:textId="77777777" w:rsidR="00954D81" w:rsidRDefault="00800DD4">
      <w:pPr>
        <w:pStyle w:val="Code"/>
      </w:pPr>
      <w:r>
        <w:t>from matplotlib.patches import Rectangle</w:t>
      </w:r>
    </w:p>
    <w:p w14:paraId="21D3F0EA" w14:textId="77777777" w:rsidR="00954D81" w:rsidRDefault="00800DD4">
      <w:pPr>
        <w:pStyle w:val="Code"/>
      </w:pPr>
      <w:r>
        <w:t>from PIL import Image</w:t>
      </w:r>
    </w:p>
    <w:p w14:paraId="5ACE1813" w14:textId="77777777" w:rsidR="00954D81" w:rsidRDefault="00954D81">
      <w:pPr>
        <w:pStyle w:val="Code"/>
      </w:pPr>
    </w:p>
    <w:p w14:paraId="2F7E6D4A" w14:textId="77777777" w:rsidR="00954D81" w:rsidRDefault="00800DD4">
      <w:pPr>
        <w:pStyle w:val="Code"/>
      </w:pPr>
      <w:r>
        <w:t>ROOT=Path(__file__).resolve().parents[1]</w:t>
      </w:r>
    </w:p>
    <w:p w14:paraId="2033884D" w14:textId="77777777" w:rsidR="00954D81" w:rsidRDefault="00800DD4">
      <w:pPr>
        <w:pStyle w:val="Code"/>
      </w:pPr>
      <w:r>
        <w:t>SOURCE=ROOT/'docs/experiments/yolo26s_data_v1/olid_review_r2_chroma/inventory.json'</w:t>
      </w:r>
    </w:p>
    <w:p w14:paraId="7400B255" w14:textId="77777777" w:rsidR="00954D81" w:rsidRDefault="00800DD4">
      <w:pPr>
        <w:pStyle w:val="Code"/>
      </w:pPr>
      <w:r>
        <w:t>OUT=ROOT/'docs/experiments/yolo26s_data_v1/olid_full_review_r2'</w:t>
      </w:r>
    </w:p>
    <w:p w14:paraId="59C66834" w14:textId="77777777" w:rsidR="00954D81" w:rsidRDefault="00954D81">
      <w:pPr>
        <w:pStyle w:val="Code"/>
      </w:pPr>
    </w:p>
    <w:p w14:paraId="2B988083" w14:textId="77777777" w:rsidR="00954D81" w:rsidRDefault="00954D81">
      <w:pPr>
        <w:pStyle w:val="Code"/>
      </w:pPr>
    </w:p>
    <w:p w14:paraId="1486F177" w14:textId="77777777" w:rsidR="00954D81" w:rsidRDefault="00800DD4">
      <w:pPr>
        <w:pStyle w:val="Code"/>
      </w:pPr>
      <w:r>
        <w:t>def main():</w:t>
      </w:r>
    </w:p>
    <w:p w14:paraId="17EA2DD6" w14:textId="77777777" w:rsidR="00954D81" w:rsidRDefault="00800DD4">
      <w:pPr>
        <w:pStyle w:val="Code"/>
      </w:pPr>
      <w:r>
        <w:t xml:space="preserve">    OUT.mkdir(parents=True,exist_ok=True)</w:t>
      </w:r>
    </w:p>
    <w:p w14:paraId="0DED28C9" w14:textId="77777777" w:rsidR="00954D81" w:rsidRDefault="00800DD4">
      <w:pPr>
        <w:pStyle w:val="Code"/>
      </w:pPr>
      <w:r>
        <w:t xml:space="preserve">    if (OUT/'index.json').exists():raise FileExistsError('Preserve completed review </w:t>
      </w:r>
    </w:p>
    <w:p w14:paraId="5E4269C7" w14:textId="77777777" w:rsidR="00954D81" w:rsidRDefault="00800DD4">
      <w:pPr>
        <w:pStyle w:val="Code"/>
      </w:pPr>
      <w:r>
        <w:t>↪ rendering')</w:t>
      </w:r>
    </w:p>
    <w:p w14:paraId="34E0F16D" w14:textId="77777777" w:rsidR="00954D81" w:rsidRDefault="00800DD4">
      <w:pPr>
        <w:pStyle w:val="Code"/>
      </w:pPr>
      <w:r>
        <w:t xml:space="preserve">    rows=sorted(json.loads(SOURCE.read_text())['images'],key=lambda </w:t>
      </w:r>
    </w:p>
    <w:p w14:paraId="349ABF49" w14:textId="77777777" w:rsidR="00954D81" w:rsidRDefault="00800DD4">
      <w:pPr>
        <w:pStyle w:val="Code"/>
      </w:pPr>
      <w:r>
        <w:t>↪ r:(r['source_class'],r['source_sha256']))</w:t>
      </w:r>
    </w:p>
    <w:p w14:paraId="2FA92172" w14:textId="77777777" w:rsidR="00954D81" w:rsidRDefault="00800DD4">
      <w:pPr>
        <w:pStyle w:val="Code"/>
      </w:pPr>
      <w:r>
        <w:t xml:space="preserve">    sheets=[]</w:t>
      </w:r>
    </w:p>
    <w:p w14:paraId="0674E8A9" w14:textId="77777777" w:rsidR="00954D81" w:rsidRDefault="00800DD4">
      <w:pPr>
        <w:pStyle w:val="Code"/>
      </w:pPr>
      <w:r>
        <w:t xml:space="preserve">    for start in range(0,len(rows),16):</w:t>
      </w:r>
    </w:p>
    <w:p w14:paraId="4E0E517E" w14:textId="77777777" w:rsidR="00954D81" w:rsidRDefault="00800DD4">
      <w:pPr>
        <w:pStyle w:val="Code"/>
      </w:pPr>
      <w:r>
        <w:t xml:space="preserve">        fig,axes=plt.subplots(4,4,figsize=(14,12))</w:t>
      </w:r>
    </w:p>
    <w:p w14:paraId="16592E29" w14:textId="77777777" w:rsidR="00954D81" w:rsidRDefault="00800DD4">
      <w:pPr>
        <w:pStyle w:val="Code"/>
      </w:pPr>
      <w:r>
        <w:t xml:space="preserve">        for axis in axes.flat:axis.axis('off')</w:t>
      </w:r>
    </w:p>
    <w:p w14:paraId="764C9722" w14:textId="77777777" w:rsidR="00954D81" w:rsidRDefault="00800DD4">
      <w:pPr>
        <w:pStyle w:val="Code"/>
      </w:pPr>
      <w:r>
        <w:t xml:space="preserve">        for axis,row in zip(axes.flat,rows[start:start+16]):</w:t>
      </w:r>
    </w:p>
    <w:p w14:paraId="734EF50D" w14:textId="77777777" w:rsidR="00954D81" w:rsidRDefault="00800DD4">
      <w:pPr>
        <w:pStyle w:val="Code"/>
      </w:pPr>
      <w:r>
        <w:t xml:space="preserve">            with Image.open(ROOT/row['review_preview']) as image:</w:t>
      </w:r>
    </w:p>
    <w:p w14:paraId="371BDDBF" w14:textId="77777777" w:rsidR="00954D81" w:rsidRDefault="00800DD4">
      <w:pPr>
        <w:pStyle w:val="Code"/>
      </w:pPr>
      <w:r>
        <w:t xml:space="preserve">                axis.imshow(image)</w:t>
      </w:r>
    </w:p>
    <w:p w14:paraId="4316C320" w14:textId="77777777" w:rsidR="00954D81" w:rsidRDefault="00800DD4">
      <w:pPr>
        <w:pStyle w:val="Code"/>
      </w:pPr>
      <w:r>
        <w:t xml:space="preserve">                if row['proposed_box_xywh']:</w:t>
      </w:r>
    </w:p>
    <w:p w14:paraId="5B487B30" w14:textId="77777777" w:rsidR="00954D81" w:rsidRDefault="00800DD4">
      <w:pPr>
        <w:pStyle w:val="Code"/>
      </w:pPr>
      <w:r>
        <w:t xml:space="preserve">                    x,y,w,h=row['proposed_box_xywh']</w:t>
      </w:r>
    </w:p>
    <w:p w14:paraId="06AAD51B" w14:textId="77777777" w:rsidR="00954D81" w:rsidRDefault="00800DD4">
      <w:pPr>
        <w:pStyle w:val="Code"/>
      </w:pPr>
      <w:r>
        <w:t xml:space="preserve">                    axis.add_patch(Rectangle(((x-w/2)*image.width,(y-h/2)*image.height),w*i</w:t>
      </w:r>
    </w:p>
    <w:p w14:paraId="62BE192A" w14:textId="77777777" w:rsidR="00954D81" w:rsidRDefault="00800DD4">
      <w:pPr>
        <w:pStyle w:val="Code"/>
      </w:pPr>
      <w:r>
        <w:t>↪ mage.width,h*image.height,fill=False,edgecolor='red',linewidth=1.2))</w:t>
      </w:r>
    </w:p>
    <w:p w14:paraId="31D84E7B" w14:textId="77777777" w:rsidR="00954D81" w:rsidRDefault="00800DD4">
      <w:pPr>
        <w:pStyle w:val="Code"/>
      </w:pPr>
      <w:r>
        <w:t xml:space="preserve">            axis.set_title(row['source_class']+'\n'+row['id']+'\n'+','.join(row['geometry_c</w:t>
      </w:r>
    </w:p>
    <w:p w14:paraId="52477F94" w14:textId="77777777" w:rsidR="00954D81" w:rsidRDefault="00800DD4">
      <w:pPr>
        <w:pStyle w:val="Code"/>
      </w:pPr>
      <w:r>
        <w:t>↪ hecks']['flags']),fontsize=7)</w:t>
      </w:r>
    </w:p>
    <w:p w14:paraId="1BF621C4" w14:textId="77777777" w:rsidR="00954D81" w:rsidRDefault="00800DD4">
      <w:pPr>
        <w:pStyle w:val="Code"/>
      </w:pPr>
      <w:r>
        <w:t xml:space="preserve">        name=f'leaves_{start//16+1:02}.jpg'</w:t>
      </w:r>
    </w:p>
    <w:p w14:paraId="4C7A1D3E" w14:textId="77777777" w:rsidR="00954D81" w:rsidRDefault="00800DD4">
      <w:pPr>
        <w:pStyle w:val="Code"/>
      </w:pPr>
      <w:r>
        <w:t xml:space="preserve">        fig.suptitle('OLID all originals: pending proposals, not accepted labels; IDs below</w:t>
      </w:r>
    </w:p>
    <w:p w14:paraId="03C0A07B" w14:textId="77777777" w:rsidR="00954D81" w:rsidRDefault="00800DD4">
      <w:pPr>
        <w:pStyle w:val="Code"/>
      </w:pPr>
      <w:r>
        <w:t>↪  each photo')</w:t>
      </w:r>
    </w:p>
    <w:p w14:paraId="0FD930B4" w14:textId="77777777" w:rsidR="00954D81" w:rsidRDefault="00800DD4">
      <w:pPr>
        <w:pStyle w:val="Code"/>
      </w:pPr>
      <w:r>
        <w:t xml:space="preserve">        fig.tight_layout();fig.savefig(OUT/name,dpi=125);plt.close(fig)</w:t>
      </w:r>
    </w:p>
    <w:p w14:paraId="1A2E2EB4" w14:textId="77777777" w:rsidR="00954D81" w:rsidRDefault="00800DD4">
      <w:pPr>
        <w:pStyle w:val="Code"/>
      </w:pPr>
      <w:r>
        <w:t xml:space="preserve">        sheets.append(dict(path=str((OUT/name).relative_to(ROOT)),ids=[r['id'] for r in </w:t>
      </w:r>
    </w:p>
    <w:p w14:paraId="78C2638A" w14:textId="77777777" w:rsidR="00954D81" w:rsidRDefault="00800DD4">
      <w:pPr>
        <w:pStyle w:val="Code"/>
      </w:pPr>
      <w:r>
        <w:t>↪ rows[start:start+16]],visually_seen=False))</w:t>
      </w:r>
    </w:p>
    <w:p w14:paraId="54718F28" w14:textId="77777777" w:rsidR="00954D81" w:rsidRDefault="00800DD4">
      <w:pPr>
        <w:pStyle w:val="Code"/>
      </w:pPr>
      <w:r>
        <w:t xml:space="preserve">    </w:t>
      </w:r>
    </w:p>
    <w:p w14:paraId="238DCC45" w14:textId="77777777" w:rsidR="00954D81" w:rsidRDefault="00800DD4">
      <w:pPr>
        <w:pStyle w:val="Code"/>
      </w:pPr>
      <w:r>
        <w:t>↪ (OUT/'index.json').write_text(json.dumps(dict(status='rendered_pending_individual_review',</w:t>
      </w:r>
    </w:p>
    <w:p w14:paraId="11E24BA3" w14:textId="77777777" w:rsidR="00954D81" w:rsidRDefault="00800DD4">
      <w:pPr>
        <w:pStyle w:val="Code"/>
      </w:pPr>
      <w:r>
        <w:t xml:space="preserve">        updated_utc=datetime.now(timezone.utc).isoformat(),source_sha256=hashlib.sha256(SOU</w:t>
      </w:r>
    </w:p>
    <w:p w14:paraId="317C5427" w14:textId="77777777" w:rsidR="00954D81" w:rsidRDefault="00800DD4">
      <w:pPr>
        <w:pStyle w:val="Code"/>
      </w:pPr>
      <w:r>
        <w:t>↪ RCE.read_bytes()).hexdigest(),</w:t>
      </w:r>
    </w:p>
    <w:p w14:paraId="09B52EE4" w14:textId="77777777" w:rsidR="00954D81" w:rsidRDefault="00800DD4">
      <w:pPr>
        <w:pStyle w:val="Code"/>
      </w:pPr>
      <w:r>
        <w:t xml:space="preserve">        </w:t>
      </w:r>
    </w:p>
    <w:p w14:paraId="06D4A8B0" w14:textId="77777777" w:rsidR="00954D81" w:rsidRDefault="00800DD4">
      <w:pPr>
        <w:pStyle w:val="Code"/>
      </w:pPr>
      <w:r>
        <w:t>↪ helper_sha256=hashlib.sha256(Path(__file__).read_bytes()).hexdigest(),images=len(rows),</w:t>
      </w:r>
    </w:p>
    <w:p w14:paraId="275822D5" w14:textId="77777777" w:rsidR="00954D81" w:rsidRDefault="00800DD4">
      <w:pPr>
        <w:pStyle w:val="Code"/>
      </w:pPr>
      <w:r>
        <w:t xml:space="preserve">        previews='Same verified-source1024px previews as r2; not a new original-resolution </w:t>
      </w:r>
    </w:p>
    <w:p w14:paraId="7B3D1660" w14:textId="77777777" w:rsidR="00954D81" w:rsidRDefault="00800DD4">
      <w:pPr>
        <w:pStyle w:val="Code"/>
      </w:pPr>
      <w:r>
        <w:t>↪ geometry acceptance',</w:t>
      </w:r>
    </w:p>
    <w:p w14:paraId="71904846" w14:textId="77777777" w:rsidR="00954D81" w:rsidRDefault="00800DD4">
      <w:pPr>
        <w:pStyle w:val="Code"/>
      </w:pPr>
      <w:r>
        <w:t xml:space="preserve">        </w:t>
      </w:r>
    </w:p>
    <w:p w14:paraId="473198BF" w14:textId="77777777" w:rsidR="00954D81" w:rsidRDefault="00800DD4">
      <w:pPr>
        <w:pStyle w:val="Code"/>
      </w:pPr>
      <w:r>
        <w:t>↪ training_accepted=0,sheets=sheets),ensure_ascii=False,indent=2)+'\n',encoding='utf-8')</w:t>
      </w:r>
    </w:p>
    <w:p w14:paraId="54BD9FD7" w14:textId="77777777" w:rsidR="00954D81" w:rsidRDefault="00800DD4">
      <w:pPr>
        <w:pStyle w:val="Code"/>
      </w:pPr>
      <w:r>
        <w:t xml:space="preserve">    print(json.dumps({'images':len(rows),'sheets':len(sheets),'accepted':0}))</w:t>
      </w:r>
    </w:p>
    <w:p w14:paraId="09A9EDC0" w14:textId="77777777" w:rsidR="00954D81" w:rsidRDefault="00954D81">
      <w:pPr>
        <w:pStyle w:val="Code"/>
      </w:pPr>
    </w:p>
    <w:p w14:paraId="57128EC7" w14:textId="77777777" w:rsidR="00954D81" w:rsidRDefault="00954D81">
      <w:pPr>
        <w:pStyle w:val="Code"/>
      </w:pPr>
    </w:p>
    <w:p w14:paraId="7DFC52B0" w14:textId="77777777" w:rsidR="00954D81" w:rsidRDefault="00800DD4">
      <w:pPr>
        <w:pStyle w:val="Code"/>
      </w:pPr>
      <w:r>
        <w:t>if __name__=='__main__':main()</w:t>
      </w:r>
    </w:p>
    <w:p w14:paraId="53FD2771" w14:textId="77777777" w:rsidR="00954D81" w:rsidRDefault="00800DD4">
      <w:pPr>
        <w:pStyle w:val="21"/>
        <w:pageBreakBefore/>
      </w:pPr>
      <w:bookmarkStart w:id="194" w:name="_Toc242088603"/>
      <w:r>
        <w:lastRenderedPageBreak/>
        <w:t>ml-pipeline/​render_​olid_​original_​flags.py</w:t>
      </w:r>
      <w:bookmarkEnd w:id="194"/>
    </w:p>
    <w:p w14:paraId="31DEFD7B" w14:textId="77777777" w:rsidR="00954D81" w:rsidRDefault="00800DD4">
      <w:pPr>
        <w:pStyle w:val="SourceMeta"/>
      </w:pPr>
      <w:r>
        <w:t>SHA-256 39c9251a5ca6a6b73bbba94e1fc6191f6f4b46fb695b5c4703239c044101a335</w:t>
      </w:r>
    </w:p>
    <w:p w14:paraId="52AF32F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64250E5" w14:textId="77777777" w:rsidR="00954D81" w:rsidRDefault="00800DD4">
      <w:pPr>
        <w:pStyle w:val="Code"/>
      </w:pPr>
      <w:r>
        <w:t>"""Render flagged original-derived proposals without setting review/acceptance."""</w:t>
      </w:r>
    </w:p>
    <w:p w14:paraId="59263902" w14:textId="77777777" w:rsidR="00954D81" w:rsidRDefault="00800DD4">
      <w:pPr>
        <w:pStyle w:val="Code"/>
      </w:pPr>
      <w:r>
        <w:t>from pathlib import Path</w:t>
      </w:r>
    </w:p>
    <w:p w14:paraId="2A65D712" w14:textId="77777777" w:rsidR="00954D81" w:rsidRDefault="00800DD4">
      <w:pPr>
        <w:pStyle w:val="Code"/>
      </w:pPr>
      <w:r>
        <w:t>import hashlib,json</w:t>
      </w:r>
    </w:p>
    <w:p w14:paraId="1FF8A31C" w14:textId="77777777" w:rsidR="00954D81" w:rsidRDefault="00800DD4">
      <w:pPr>
        <w:pStyle w:val="Code"/>
      </w:pPr>
      <w:r>
        <w:t>import matplotlib</w:t>
      </w:r>
    </w:p>
    <w:p w14:paraId="20962D49" w14:textId="77777777" w:rsidR="00954D81" w:rsidRDefault="00800DD4">
      <w:pPr>
        <w:pStyle w:val="Code"/>
      </w:pPr>
      <w:r>
        <w:t>matplotlib.use('Agg')</w:t>
      </w:r>
    </w:p>
    <w:p w14:paraId="3C540144" w14:textId="77777777" w:rsidR="00954D81" w:rsidRDefault="00800DD4">
      <w:pPr>
        <w:pStyle w:val="Code"/>
      </w:pPr>
      <w:r>
        <w:t>import matplotlib.pyplot as plt</w:t>
      </w:r>
    </w:p>
    <w:p w14:paraId="7DC16CEF" w14:textId="77777777" w:rsidR="00954D81" w:rsidRDefault="00800DD4">
      <w:pPr>
        <w:pStyle w:val="Code"/>
      </w:pPr>
      <w:r>
        <w:t>from matplotlib.patches import Rectangle</w:t>
      </w:r>
    </w:p>
    <w:p w14:paraId="007D07DC" w14:textId="77777777" w:rsidR="00954D81" w:rsidRDefault="00800DD4">
      <w:pPr>
        <w:pStyle w:val="Code"/>
      </w:pPr>
      <w:r>
        <w:t>from PIL import Image</w:t>
      </w:r>
    </w:p>
    <w:p w14:paraId="57A34049" w14:textId="77777777" w:rsidR="00954D81" w:rsidRDefault="00800DD4">
      <w:pPr>
        <w:pStyle w:val="Code"/>
      </w:pPr>
      <w:r>
        <w:t>ROOT=Path(__file__).resolve().parents[1]</w:t>
      </w:r>
    </w:p>
    <w:p w14:paraId="2CE627A8" w14:textId="77777777" w:rsidR="00954D81" w:rsidRDefault="00800DD4">
      <w:pPr>
        <w:pStyle w:val="Code"/>
      </w:pPr>
      <w:r>
        <w:t>OUT=ROOT/'docs/experiments/yolo26s_data_v1/olid_original_geometry_r3'</w:t>
      </w:r>
    </w:p>
    <w:p w14:paraId="148C35FF" w14:textId="77777777" w:rsidR="00954D81" w:rsidRDefault="00954D81">
      <w:pPr>
        <w:pStyle w:val="Code"/>
      </w:pPr>
    </w:p>
    <w:p w14:paraId="62002292" w14:textId="77777777" w:rsidR="00954D81" w:rsidRDefault="00800DD4">
      <w:pPr>
        <w:pStyle w:val="Code"/>
      </w:pPr>
      <w:r>
        <w:t>def main():</w:t>
      </w:r>
    </w:p>
    <w:p w14:paraId="3A3B17F3" w14:textId="77777777" w:rsidR="00954D81" w:rsidRDefault="00800DD4">
      <w:pPr>
        <w:pStyle w:val="Code"/>
      </w:pPr>
      <w:r>
        <w:t xml:space="preserve">    status=json.loads((OUT/'status.json').read_text())</w:t>
      </w:r>
    </w:p>
    <w:p w14:paraId="0812A81D" w14:textId="77777777" w:rsidR="00954D81" w:rsidRDefault="00800DD4">
      <w:pPr>
        <w:pStyle w:val="Code"/>
      </w:pPr>
      <w:r>
        <w:t xml:space="preserve">    if status['status']!='completed_original_audit_pending_geometry_review':raise </w:t>
      </w:r>
    </w:p>
    <w:p w14:paraId="4EC8040D" w14:textId="77777777" w:rsidR="00954D81" w:rsidRDefault="00800DD4">
      <w:pPr>
        <w:pStyle w:val="Code"/>
      </w:pPr>
      <w:r>
        <w:t>↪ ValueError('Wait for actual source audit completion')</w:t>
      </w:r>
    </w:p>
    <w:p w14:paraId="6A50444E" w14:textId="77777777" w:rsidR="00954D81" w:rsidRDefault="00800DD4">
      <w:pPr>
        <w:pStyle w:val="Code"/>
      </w:pPr>
      <w:r>
        <w:t xml:space="preserve">    rows=[json.loads(x) for x in (OUT/'records.jsonl').read_text().splitlines()]</w:t>
      </w:r>
    </w:p>
    <w:p w14:paraId="24595F85" w14:textId="77777777" w:rsidR="00954D81" w:rsidRDefault="00800DD4">
      <w:pPr>
        <w:pStyle w:val="Code"/>
      </w:pPr>
      <w:r>
        <w:t xml:space="preserve">    selected=[r for r in rows if r['geometry_checks']['flags']]</w:t>
      </w:r>
    </w:p>
    <w:p w14:paraId="13B23C79" w14:textId="77777777" w:rsidR="00954D81" w:rsidRDefault="00800DD4">
      <w:pPr>
        <w:pStyle w:val="Code"/>
      </w:pPr>
      <w:r>
        <w:t xml:space="preserve">    index=[]</w:t>
      </w:r>
    </w:p>
    <w:p w14:paraId="37C6A88D" w14:textId="77777777" w:rsidR="00954D81" w:rsidRDefault="00800DD4">
      <w:pPr>
        <w:pStyle w:val="Code"/>
      </w:pPr>
      <w:r>
        <w:t xml:space="preserve">    if (OUT/'flags_index.json').exists():raise FileExistsError('Preserve existing </w:t>
      </w:r>
    </w:p>
    <w:p w14:paraId="5B3D04B5" w14:textId="77777777" w:rsidR="00954D81" w:rsidRDefault="00800DD4">
      <w:pPr>
        <w:pStyle w:val="Code"/>
      </w:pPr>
      <w:r>
        <w:t>↪ rendering')</w:t>
      </w:r>
    </w:p>
    <w:p w14:paraId="4EEA8BA3" w14:textId="77777777" w:rsidR="00954D81" w:rsidRDefault="00800DD4">
      <w:pPr>
        <w:pStyle w:val="Code"/>
      </w:pPr>
      <w:r>
        <w:t xml:space="preserve">    for start in range(0,len(selected),16):</w:t>
      </w:r>
    </w:p>
    <w:p w14:paraId="16FBDE09" w14:textId="77777777" w:rsidR="00954D81" w:rsidRDefault="00800DD4">
      <w:pPr>
        <w:pStyle w:val="Code"/>
      </w:pPr>
      <w:r>
        <w:t xml:space="preserve">        fig,axes=plt.subplots(4,4,figsize=(14,12))</w:t>
      </w:r>
    </w:p>
    <w:p w14:paraId="5781AF5F" w14:textId="77777777" w:rsidR="00954D81" w:rsidRDefault="00800DD4">
      <w:pPr>
        <w:pStyle w:val="Code"/>
      </w:pPr>
      <w:r>
        <w:t xml:space="preserve">        for ax in axes.flat:ax.axis('off')</w:t>
      </w:r>
    </w:p>
    <w:p w14:paraId="2531C0E1" w14:textId="77777777" w:rsidR="00954D81" w:rsidRDefault="00800DD4">
      <w:pPr>
        <w:pStyle w:val="Code"/>
      </w:pPr>
      <w:r>
        <w:t xml:space="preserve">        for ax,row in zip(axes.flat,selected[start:start+16]):</w:t>
      </w:r>
    </w:p>
    <w:p w14:paraId="00C14AC3" w14:textId="77777777" w:rsidR="00954D81" w:rsidRDefault="00800DD4">
      <w:pPr>
        <w:pStyle w:val="Code"/>
      </w:pPr>
      <w:r>
        <w:t xml:space="preserve">            with Image.open(ROOT/row['review_preview']) as image:</w:t>
      </w:r>
    </w:p>
    <w:p w14:paraId="125DD836" w14:textId="77777777" w:rsidR="00954D81" w:rsidRDefault="00800DD4">
      <w:pPr>
        <w:pStyle w:val="Code"/>
      </w:pPr>
      <w:r>
        <w:t xml:space="preserve">                ax.imshow(image)</w:t>
      </w:r>
    </w:p>
    <w:p w14:paraId="353C3A07" w14:textId="77777777" w:rsidR="00954D81" w:rsidRDefault="00800DD4">
      <w:pPr>
        <w:pStyle w:val="Code"/>
      </w:pPr>
      <w:r>
        <w:t xml:space="preserve">                for key,color in </w:t>
      </w:r>
    </w:p>
    <w:p w14:paraId="628AFC8A" w14:textId="77777777" w:rsidR="00954D81" w:rsidRDefault="00800DD4">
      <w:pPr>
        <w:pStyle w:val="Code"/>
      </w:pPr>
      <w:r>
        <w:t>↪ [('previous_box_xywh','cyan'),('proposed_box_xywh','red')]:</w:t>
      </w:r>
    </w:p>
    <w:p w14:paraId="09072219" w14:textId="77777777" w:rsidR="00954D81" w:rsidRDefault="00800DD4">
      <w:pPr>
        <w:pStyle w:val="Code"/>
      </w:pPr>
      <w:r>
        <w:t xml:space="preserve">                    x,y,w,h=row[key];ax.add_patch(Rectangle(((x-w/2)*image.width,(y-h/2)*im</w:t>
      </w:r>
    </w:p>
    <w:p w14:paraId="71B3E0B6" w14:textId="77777777" w:rsidR="00954D81" w:rsidRDefault="00800DD4">
      <w:pPr>
        <w:pStyle w:val="Code"/>
      </w:pPr>
      <w:r>
        <w:t>↪ age.height),w*image.width,h*image.height,fill=False,edgecolor=color,linewidth=1.2))</w:t>
      </w:r>
    </w:p>
    <w:p w14:paraId="1CC098D6" w14:textId="77777777" w:rsidR="00954D81" w:rsidRDefault="00800DD4">
      <w:pPr>
        <w:pStyle w:val="Code"/>
      </w:pPr>
      <w:r>
        <w:t xml:space="preserve">            ax.set_title(row['source_class']+'\n'+row['id']+'\n'+','.join(row['geometry_che</w:t>
      </w:r>
    </w:p>
    <w:p w14:paraId="23B400D1" w14:textId="77777777" w:rsidR="00954D81" w:rsidRDefault="00800DD4">
      <w:pPr>
        <w:pStyle w:val="Code"/>
      </w:pPr>
      <w:r>
        <w:t>↪ cks']['flags']),fontsize=7)</w:t>
      </w:r>
    </w:p>
    <w:p w14:paraId="4B9018CF" w14:textId="77777777" w:rsidR="00954D81" w:rsidRDefault="00800DD4">
      <w:pPr>
        <w:pStyle w:val="Code"/>
      </w:pPr>
      <w:r>
        <w:t xml:space="preserve">        fig.suptitle('OLID original-derived flags: previous cyan / union red; proposals </w:t>
      </w:r>
    </w:p>
    <w:p w14:paraId="72149097" w14:textId="77777777" w:rsidR="00954D81" w:rsidRDefault="00800DD4">
      <w:pPr>
        <w:pStyle w:val="Code"/>
      </w:pPr>
      <w:r>
        <w:t>↪ only')</w:t>
      </w:r>
    </w:p>
    <w:p w14:paraId="19FBF76E" w14:textId="77777777" w:rsidR="00954D81" w:rsidRDefault="00800DD4">
      <w:pPr>
        <w:pStyle w:val="Code"/>
      </w:pPr>
      <w:r>
        <w:t xml:space="preserve">        fig.tight_layout();name=f'flags_{start//16+1:02}.jpg';fig.savefig(OUT/name,dpi=125)</w:t>
      </w:r>
    </w:p>
    <w:p w14:paraId="724FF320" w14:textId="77777777" w:rsidR="00954D81" w:rsidRDefault="00800DD4">
      <w:pPr>
        <w:pStyle w:val="Code"/>
      </w:pPr>
      <w:r>
        <w:t>↪ ;plt.close(fig)</w:t>
      </w:r>
    </w:p>
    <w:p w14:paraId="002F0D5D" w14:textId="77777777" w:rsidR="00954D81" w:rsidRDefault="00800DD4">
      <w:pPr>
        <w:pStyle w:val="Code"/>
      </w:pPr>
      <w:r>
        <w:t xml:space="preserve">        index.append(dict(path=str((OUT/name).relative_to(ROOT)),ids=[r['id'] for r in </w:t>
      </w:r>
    </w:p>
    <w:p w14:paraId="28204A48" w14:textId="77777777" w:rsidR="00954D81" w:rsidRDefault="00800DD4">
      <w:pPr>
        <w:pStyle w:val="Code"/>
      </w:pPr>
      <w:r>
        <w:t>↪ selected[start:start+16]],visually_seen=False))</w:t>
      </w:r>
    </w:p>
    <w:p w14:paraId="79CE670C" w14:textId="77777777" w:rsidR="00954D81" w:rsidRDefault="00800DD4">
      <w:pPr>
        <w:pStyle w:val="Code"/>
      </w:pPr>
      <w:r>
        <w:t xml:space="preserve">    (OUT/'flags_index.json').write_text(json.dumps(dict(status='rendered_pending_visual_rev</w:t>
      </w:r>
    </w:p>
    <w:p w14:paraId="7E543D1A" w14:textId="77777777" w:rsidR="00954D81" w:rsidRDefault="00800DD4">
      <w:pPr>
        <w:pStyle w:val="Code"/>
      </w:pPr>
      <w:r>
        <w:t>↪ iew',records_sha256=hashlib.sha256((OUT/'records.jsonl').read_bytes()).hexdigest(),sheets=i</w:t>
      </w:r>
    </w:p>
    <w:p w14:paraId="00B9177E" w14:textId="77777777" w:rsidR="00954D81" w:rsidRDefault="00800DD4">
      <w:pPr>
        <w:pStyle w:val="Code"/>
      </w:pPr>
      <w:r>
        <w:t>↪ ndex,training_accepted=0),indent=2)+'\n',encoding='utf-8')</w:t>
      </w:r>
    </w:p>
    <w:p w14:paraId="57C6F8CA" w14:textId="77777777" w:rsidR="00954D81" w:rsidRDefault="00800DD4">
      <w:pPr>
        <w:pStyle w:val="Code"/>
      </w:pPr>
      <w:r>
        <w:t xml:space="preserve">    print(json.dumps({'flagged':len(selected),'sheets':len(index),'accepted':0}))</w:t>
      </w:r>
    </w:p>
    <w:p w14:paraId="07434A2F" w14:textId="77777777" w:rsidR="00954D81" w:rsidRDefault="00954D81">
      <w:pPr>
        <w:pStyle w:val="Code"/>
      </w:pPr>
    </w:p>
    <w:p w14:paraId="3B81A220" w14:textId="77777777" w:rsidR="00954D81" w:rsidRDefault="00800DD4">
      <w:pPr>
        <w:pStyle w:val="Code"/>
      </w:pPr>
      <w:r>
        <w:t>if __name__=='__main__':main()</w:t>
      </w:r>
    </w:p>
    <w:p w14:paraId="7735702D" w14:textId="77777777" w:rsidR="00954D81" w:rsidRDefault="00800DD4">
      <w:pPr>
        <w:pStyle w:val="21"/>
        <w:pageBreakBefore/>
      </w:pPr>
      <w:bookmarkStart w:id="195" w:name="_Toc242088604"/>
      <w:r>
        <w:lastRenderedPageBreak/>
        <w:t>ml-pipeline/​repeat_​phone_​benchmark.py</w:t>
      </w:r>
      <w:bookmarkEnd w:id="195"/>
    </w:p>
    <w:p w14:paraId="581D6449" w14:textId="77777777" w:rsidR="00954D81" w:rsidRDefault="00800DD4">
      <w:pPr>
        <w:pStyle w:val="SourceMeta"/>
      </w:pPr>
      <w:r>
        <w:t>SHA-256 082dbb3e3f5a0cce65f466faf2f0ecd7fc49e34eca2cc6e93093732208fb4de5</w:t>
      </w:r>
    </w:p>
    <w:p w14:paraId="7A9D1AC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818874C" w14:textId="77777777" w:rsidR="00954D81" w:rsidRDefault="00800DD4">
      <w:pPr>
        <w:pStyle w:val="Code"/>
      </w:pPr>
      <w:r>
        <w:t xml:space="preserve">"""Ten counterbalanced fresh-process series per architecture; keep original v1 weights </w:t>
      </w:r>
    </w:p>
    <w:p w14:paraId="600B7481" w14:textId="77777777" w:rsidR="00954D81" w:rsidRDefault="00800DD4">
      <w:pPr>
        <w:pStyle w:val="Code"/>
      </w:pPr>
      <w:r>
        <w:t>↪ fixed."""</w:t>
      </w:r>
    </w:p>
    <w:p w14:paraId="3281697B" w14:textId="77777777" w:rsidR="00954D81" w:rsidRDefault="00800DD4">
      <w:pPr>
        <w:pStyle w:val="Code"/>
      </w:pPr>
      <w:r>
        <w:t>from datetime import datetime, timezone</w:t>
      </w:r>
    </w:p>
    <w:p w14:paraId="29B86DC0" w14:textId="77777777" w:rsidR="00954D81" w:rsidRDefault="00800DD4">
      <w:pPr>
        <w:pStyle w:val="Code"/>
      </w:pPr>
      <w:r>
        <w:t>import hashlib</w:t>
      </w:r>
    </w:p>
    <w:p w14:paraId="23571EF7" w14:textId="77777777" w:rsidR="00954D81" w:rsidRDefault="00800DD4">
      <w:pPr>
        <w:pStyle w:val="Code"/>
      </w:pPr>
      <w:r>
        <w:t>import json</w:t>
      </w:r>
    </w:p>
    <w:p w14:paraId="604BB6C1" w14:textId="77777777" w:rsidR="00954D81" w:rsidRDefault="00800DD4">
      <w:pPr>
        <w:pStyle w:val="Code"/>
      </w:pPr>
      <w:r>
        <w:t>from pathlib import Path</w:t>
      </w:r>
    </w:p>
    <w:p w14:paraId="53AEFFD3" w14:textId="77777777" w:rsidR="00954D81" w:rsidRDefault="00800DD4">
      <w:pPr>
        <w:pStyle w:val="Code"/>
      </w:pPr>
      <w:r>
        <w:t>import statistics</w:t>
      </w:r>
    </w:p>
    <w:p w14:paraId="7B992933" w14:textId="77777777" w:rsidR="00954D81" w:rsidRDefault="00800DD4">
      <w:pPr>
        <w:pStyle w:val="Code"/>
      </w:pPr>
      <w:r>
        <w:t>import subprocess</w:t>
      </w:r>
    </w:p>
    <w:p w14:paraId="3DCE8AC7" w14:textId="77777777" w:rsidR="00954D81" w:rsidRDefault="00800DD4">
      <w:pPr>
        <w:pStyle w:val="Code"/>
      </w:pPr>
      <w:r>
        <w:t>import time</w:t>
      </w:r>
    </w:p>
    <w:p w14:paraId="37AEDADF" w14:textId="77777777" w:rsidR="00954D81" w:rsidRDefault="00800DD4">
      <w:pPr>
        <w:pStyle w:val="Code"/>
      </w:pPr>
      <w:r>
        <w:t>import uuid</w:t>
      </w:r>
    </w:p>
    <w:p w14:paraId="4A0F6A0A" w14:textId="77777777" w:rsidR="00954D81" w:rsidRDefault="00800DD4">
      <w:pPr>
        <w:pStyle w:val="Code"/>
      </w:pPr>
      <w:r>
        <w:t>import numpy as np</w:t>
      </w:r>
    </w:p>
    <w:p w14:paraId="4C63D0FB" w14:textId="77777777" w:rsidR="00954D81" w:rsidRDefault="00800DD4">
      <w:pPr>
        <w:pStyle w:val="Code"/>
      </w:pPr>
      <w:r>
        <w:t>import onnxruntime as ort</w:t>
      </w:r>
    </w:p>
    <w:p w14:paraId="2C5514BC" w14:textId="77777777" w:rsidR="00954D81" w:rsidRDefault="00954D81">
      <w:pPr>
        <w:pStyle w:val="Code"/>
      </w:pPr>
    </w:p>
    <w:p w14:paraId="57094B2F" w14:textId="77777777" w:rsidR="00954D81" w:rsidRDefault="00800DD4">
      <w:pPr>
        <w:pStyle w:val="Code"/>
      </w:pPr>
      <w:r>
        <w:t>ROOT = Path(__file__).resolve().parents[1]</w:t>
      </w:r>
    </w:p>
    <w:p w14:paraId="1A963094" w14:textId="77777777" w:rsidR="00954D81" w:rsidRDefault="00800DD4">
      <w:pPr>
        <w:pStyle w:val="Code"/>
      </w:pPr>
      <w:r>
        <w:t>ADB = Path.home()/'AppData/Local/Android/Sdk/platform-tools/adb.exe'</w:t>
      </w:r>
    </w:p>
    <w:p w14:paraId="0ED263D4" w14:textId="77777777" w:rsidR="00954D81" w:rsidRDefault="00800DD4">
      <w:pPr>
        <w:pStyle w:val="Code"/>
      </w:pPr>
      <w:r>
        <w:t>SERIAL = 'b861c4e0'</w:t>
      </w:r>
    </w:p>
    <w:p w14:paraId="384C6920" w14:textId="77777777" w:rsidR="00954D81" w:rsidRDefault="00800DD4">
      <w:pPr>
        <w:pStyle w:val="Code"/>
      </w:pPr>
      <w:r>
        <w:t>APP = 'com.agronomy.phytomonitor'</w:t>
      </w:r>
    </w:p>
    <w:p w14:paraId="6669B170" w14:textId="77777777" w:rsidR="00954D81" w:rsidRDefault="00800DD4">
      <w:pPr>
        <w:pStyle w:val="Code"/>
      </w:pPr>
      <w:r>
        <w:t>REMOTE = f'/sdcard/Android/data/{APP}/files/benchmark/'</w:t>
      </w:r>
    </w:p>
    <w:p w14:paraId="7FC8F418" w14:textId="77777777" w:rsidR="00954D81" w:rsidRDefault="00800DD4">
      <w:pPr>
        <w:pStyle w:val="Code"/>
      </w:pPr>
      <w:r>
        <w:t>OUTPUT = ROOT/'docs/experiments/redmi_note_7_10series'</w:t>
      </w:r>
    </w:p>
    <w:p w14:paraId="5B4937D3" w14:textId="77777777" w:rsidR="00954D81" w:rsidRDefault="00800DD4">
      <w:pPr>
        <w:pStyle w:val="Code"/>
      </w:pPr>
      <w:r>
        <w:t xml:space="preserve">MODELS = {m+'_416': ROOT/f'ml-pipeline/exports/plantdoc_clean_v1_{m}_416/model.onnx' for m </w:t>
      </w:r>
    </w:p>
    <w:p w14:paraId="22EF8447" w14:textId="77777777" w:rsidR="00954D81" w:rsidRDefault="00800DD4">
      <w:pPr>
        <w:pStyle w:val="Code"/>
      </w:pPr>
      <w:r>
        <w:t>↪ in ('yolo11n', 'yolo26n')}</w:t>
      </w:r>
    </w:p>
    <w:p w14:paraId="59B25D7A" w14:textId="77777777" w:rsidR="00954D81" w:rsidRDefault="00954D81">
      <w:pPr>
        <w:pStyle w:val="Code"/>
      </w:pPr>
    </w:p>
    <w:p w14:paraId="2AB8E850" w14:textId="77777777" w:rsidR="00954D81" w:rsidRDefault="00954D81">
      <w:pPr>
        <w:pStyle w:val="Code"/>
      </w:pPr>
    </w:p>
    <w:p w14:paraId="12B51A7C" w14:textId="77777777" w:rsidR="00954D81" w:rsidRDefault="00800DD4">
      <w:pPr>
        <w:pStyle w:val="Code"/>
      </w:pPr>
      <w:r>
        <w:t>def adb(*args, check=True):</w:t>
      </w:r>
    </w:p>
    <w:p w14:paraId="48C5BD38" w14:textId="77777777" w:rsidR="00954D81" w:rsidRDefault="00800DD4">
      <w:pPr>
        <w:pStyle w:val="Code"/>
      </w:pPr>
      <w:r>
        <w:t xml:space="preserve">    return subprocess.run([str(ADB), '-s', SERIAL, *args], capture_output=True, timeout=30,</w:t>
      </w:r>
    </w:p>
    <w:p w14:paraId="64F8F3B2" w14:textId="77777777" w:rsidR="00954D81" w:rsidRDefault="00800DD4">
      <w:pPr>
        <w:pStyle w:val="Code"/>
      </w:pPr>
      <w:r>
        <w:t>↪  check=check)</w:t>
      </w:r>
    </w:p>
    <w:p w14:paraId="3DA9D226" w14:textId="77777777" w:rsidR="00954D81" w:rsidRDefault="00954D81">
      <w:pPr>
        <w:pStyle w:val="Code"/>
      </w:pPr>
    </w:p>
    <w:p w14:paraId="36EFD785" w14:textId="77777777" w:rsidR="00954D81" w:rsidRDefault="00954D81">
      <w:pPr>
        <w:pStyle w:val="Code"/>
      </w:pPr>
    </w:p>
    <w:p w14:paraId="2A2BC962" w14:textId="77777777" w:rsidR="00954D81" w:rsidRDefault="00800DD4">
      <w:pPr>
        <w:pStyle w:val="Code"/>
      </w:pPr>
      <w:r>
        <w:t>def shell(*args):</w:t>
      </w:r>
    </w:p>
    <w:p w14:paraId="6CD973B0" w14:textId="77777777" w:rsidR="00954D81" w:rsidRDefault="00800DD4">
      <w:pPr>
        <w:pStyle w:val="Code"/>
      </w:pPr>
      <w:r>
        <w:t xml:space="preserve">    return adb('shell', *args).stdout.decode('utf-8', 'replace')</w:t>
      </w:r>
    </w:p>
    <w:p w14:paraId="6D3824E4" w14:textId="77777777" w:rsidR="00954D81" w:rsidRDefault="00954D81">
      <w:pPr>
        <w:pStyle w:val="Code"/>
      </w:pPr>
    </w:p>
    <w:p w14:paraId="1DEC25B5" w14:textId="77777777" w:rsidR="00954D81" w:rsidRDefault="00954D81">
      <w:pPr>
        <w:pStyle w:val="Code"/>
      </w:pPr>
    </w:p>
    <w:p w14:paraId="076F535E" w14:textId="77777777" w:rsidR="00954D81" w:rsidRDefault="00800DD4">
      <w:pPr>
        <w:pStyle w:val="Code"/>
      </w:pPr>
      <w:r>
        <w:t>def context():</w:t>
      </w:r>
    </w:p>
    <w:p w14:paraId="54DE02FB" w14:textId="77777777" w:rsidR="00954D81" w:rsidRDefault="00800DD4">
      <w:pPr>
        <w:pStyle w:val="Code"/>
      </w:pPr>
      <w:r>
        <w:t xml:space="preserve">    battery = shell('dumpsys', 'battery')</w:t>
      </w:r>
    </w:p>
    <w:p w14:paraId="64253C1C" w14:textId="77777777" w:rsidR="00954D81" w:rsidRDefault="00800DD4">
      <w:pPr>
        <w:pStyle w:val="Code"/>
      </w:pPr>
      <w:r>
        <w:t xml:space="preserve">    thermal = shell('dumpsys', 'thermalservice')</w:t>
      </w:r>
    </w:p>
    <w:p w14:paraId="037FF1B7" w14:textId="77777777" w:rsidR="00954D81" w:rsidRDefault="00800DD4">
      <w:pPr>
        <w:pStyle w:val="Code"/>
      </w:pPr>
      <w:r>
        <w:t xml:space="preserve">    return dict(battery=[l.strip() for l in battery.splitlines() if </w:t>
      </w:r>
    </w:p>
    <w:p w14:paraId="5E68B067" w14:textId="77777777" w:rsidR="00954D81" w:rsidRDefault="00800DD4">
      <w:pPr>
        <w:pStyle w:val="Code"/>
      </w:pPr>
      <w:r>
        <w:t>↪ any(l.strip().startswith(k) for k in</w:t>
      </w:r>
    </w:p>
    <w:p w14:paraId="71443EB9" w14:textId="77777777" w:rsidR="00954D81" w:rsidRDefault="00800DD4">
      <w:pPr>
        <w:pStyle w:val="Code"/>
      </w:pPr>
      <w:r>
        <w:t xml:space="preserve">                ('level:', 'temperature:', 'status:', 'USB powered:', 'AC powered:'))],</w:t>
      </w:r>
    </w:p>
    <w:p w14:paraId="62274135" w14:textId="77777777" w:rsidR="00954D81" w:rsidRDefault="00800DD4">
      <w:pPr>
        <w:pStyle w:val="Code"/>
      </w:pPr>
      <w:r>
        <w:t xml:space="preserve">                thermal=[l.strip() for l in thermal.splitlines() if 'Thermal Status' in l </w:t>
      </w:r>
    </w:p>
    <w:p w14:paraId="16FD6DCA" w14:textId="77777777" w:rsidR="00954D81" w:rsidRDefault="00800DD4">
      <w:pPr>
        <w:pStyle w:val="Code"/>
      </w:pPr>
      <w:r>
        <w:t>↪ or 'IsStatusOverride' in l])</w:t>
      </w:r>
    </w:p>
    <w:p w14:paraId="1369A891" w14:textId="77777777" w:rsidR="00954D81" w:rsidRDefault="00954D81">
      <w:pPr>
        <w:pStyle w:val="Code"/>
      </w:pPr>
    </w:p>
    <w:p w14:paraId="57746F68" w14:textId="77777777" w:rsidR="00954D81" w:rsidRDefault="00954D81">
      <w:pPr>
        <w:pStyle w:val="Code"/>
      </w:pPr>
    </w:p>
    <w:p w14:paraId="28E2D37B" w14:textId="77777777" w:rsidR="00954D81" w:rsidRDefault="00800DD4">
      <w:pPr>
        <w:pStyle w:val="Code"/>
      </w:pPr>
      <w:r>
        <w:t>def digest(path):</w:t>
      </w:r>
    </w:p>
    <w:p w14:paraId="20D7E256" w14:textId="77777777" w:rsidR="00954D81" w:rsidRDefault="00800DD4">
      <w:pPr>
        <w:pStyle w:val="Code"/>
      </w:pPr>
      <w:r>
        <w:t xml:space="preserve">    with Path(path).open('rb') as handle:</w:t>
      </w:r>
    </w:p>
    <w:p w14:paraId="1512D01E" w14:textId="77777777" w:rsidR="00954D81" w:rsidRDefault="00800DD4">
      <w:pPr>
        <w:pStyle w:val="Code"/>
      </w:pPr>
      <w:r>
        <w:t xml:space="preserve">        return hashlib.file_digest(handle, 'sha256').hexdigest()</w:t>
      </w:r>
    </w:p>
    <w:p w14:paraId="0DC6BE55" w14:textId="77777777" w:rsidR="00954D81" w:rsidRDefault="00954D81">
      <w:pPr>
        <w:pStyle w:val="Code"/>
      </w:pPr>
    </w:p>
    <w:p w14:paraId="1C807588" w14:textId="77777777" w:rsidR="00954D81" w:rsidRDefault="00954D81">
      <w:pPr>
        <w:pStyle w:val="Code"/>
      </w:pPr>
    </w:p>
    <w:p w14:paraId="0729B428" w14:textId="77777777" w:rsidR="00954D81" w:rsidRDefault="00800DD4">
      <w:pPr>
        <w:pStyle w:val="Code"/>
      </w:pPr>
      <w:r>
        <w:t>def summarize(records, protocol):</w:t>
      </w:r>
    </w:p>
    <w:p w14:paraId="65F11C86" w14:textId="77777777" w:rsidR="00954D81" w:rsidRDefault="00800DD4">
      <w:pPr>
        <w:pStyle w:val="Code"/>
      </w:pPr>
      <w:r>
        <w:t xml:space="preserve">    def describe(values):</w:t>
      </w:r>
    </w:p>
    <w:p w14:paraId="6DE03125" w14:textId="77777777" w:rsidR="00954D81" w:rsidRDefault="00800DD4">
      <w:pPr>
        <w:pStyle w:val="Code"/>
      </w:pPr>
      <w:r>
        <w:t xml:space="preserve">        return dict(n=len(values), mean=statistics.mean(values), </w:t>
      </w:r>
    </w:p>
    <w:p w14:paraId="4CCA4AEE" w14:textId="77777777" w:rsidR="00954D81" w:rsidRDefault="00800DD4">
      <w:pPr>
        <w:pStyle w:val="Code"/>
      </w:pPr>
      <w:r>
        <w:t>↪ sd=statistics.stdev(values) if len(values)&gt;1 else None,</w:t>
      </w:r>
    </w:p>
    <w:p w14:paraId="07A97B49" w14:textId="77777777" w:rsidR="00954D81" w:rsidRDefault="00800DD4">
      <w:pPr>
        <w:pStyle w:val="Code"/>
      </w:pPr>
      <w:r>
        <w:t xml:space="preserve">                    min=min(values), max=max(values)) if values else None</w:t>
      </w:r>
    </w:p>
    <w:p w14:paraId="0BEB4570" w14:textId="77777777" w:rsidR="00954D81" w:rsidRDefault="00800DD4">
      <w:pPr>
        <w:pStyle w:val="Code"/>
      </w:pPr>
      <w:r>
        <w:t xml:space="preserve">    aggregate = {}</w:t>
      </w:r>
    </w:p>
    <w:p w14:paraId="5BD389B7" w14:textId="77777777" w:rsidR="00954D81" w:rsidRDefault="00800DD4">
      <w:pPr>
        <w:pStyle w:val="Code"/>
      </w:pPr>
      <w:r>
        <w:t xml:space="preserve">    for label in MODELS:</w:t>
      </w:r>
    </w:p>
    <w:p w14:paraId="5D571BE1" w14:textId="77777777" w:rsidR="00954D81" w:rsidRDefault="00800DD4">
      <w:pPr>
        <w:pStyle w:val="Code"/>
      </w:pPr>
      <w:r>
        <w:t xml:space="preserve">        rows = [r for r in records if r['label']==label]</w:t>
      </w:r>
    </w:p>
    <w:p w14:paraId="71D55DE1" w14:textId="77777777" w:rsidR="00954D81" w:rsidRDefault="00800DD4">
      <w:pPr>
        <w:pStyle w:val="Code"/>
      </w:pPr>
      <w:r>
        <w:lastRenderedPageBreak/>
        <w:t xml:space="preserve">        aggregate[label] = dict(series=len(rows),</w:t>
      </w:r>
    </w:p>
    <w:p w14:paraId="217F6418" w14:textId="77777777" w:rsidR="00954D81" w:rsidRDefault="00800DD4">
      <w:pPr>
        <w:pStyle w:val="Code"/>
      </w:pPr>
      <w:r>
        <w:t xml:space="preserve">          inference_median_ms=describe([r['inference']['median_ms'] for r in rows]),</w:t>
      </w:r>
    </w:p>
    <w:p w14:paraId="2F2FC12A" w14:textId="77777777" w:rsidR="00954D81" w:rsidRDefault="00800DD4">
      <w:pPr>
        <w:pStyle w:val="Code"/>
      </w:pPr>
      <w:r>
        <w:t xml:space="preserve">          pipeline_median_ms=describe([r['inference_and_postprocess']['median_ms'] for r in</w:t>
      </w:r>
    </w:p>
    <w:p w14:paraId="561236EE" w14:textId="77777777" w:rsidR="00954D81" w:rsidRDefault="00800DD4">
      <w:pPr>
        <w:pStyle w:val="Code"/>
      </w:pPr>
      <w:r>
        <w:t>↪  rows]),</w:t>
      </w:r>
    </w:p>
    <w:p w14:paraId="13D23E07" w14:textId="77777777" w:rsidR="00954D81" w:rsidRDefault="00800DD4">
      <w:pPr>
        <w:pStyle w:val="Code"/>
      </w:pPr>
      <w:r>
        <w:t xml:space="preserve">          pipeline_p95_ms=describe([r['inference_and_postprocess']['p95_ms'] for r in </w:t>
      </w:r>
    </w:p>
    <w:p w14:paraId="03A245CC" w14:textId="77777777" w:rsidR="00954D81" w:rsidRDefault="00800DD4">
      <w:pPr>
        <w:pStyle w:val="Code"/>
      </w:pPr>
      <w:r>
        <w:t>↪ rows]),</w:t>
      </w:r>
    </w:p>
    <w:p w14:paraId="035C5FE1" w14:textId="77777777" w:rsidR="00954D81" w:rsidRDefault="00800DD4">
      <w:pPr>
        <w:pStyle w:val="Code"/>
      </w:pPr>
      <w:r>
        <w:t xml:space="preserve">          peak_process_rss_bytes=describe([r['memory']['peak_process_rss_bytes'] for r in </w:t>
      </w:r>
    </w:p>
    <w:p w14:paraId="09D6FA22" w14:textId="77777777" w:rsidR="00954D81" w:rsidRDefault="00800DD4">
      <w:pPr>
        <w:pStyle w:val="Code"/>
      </w:pPr>
      <w:r>
        <w:t>↪ rows]))</w:t>
      </w:r>
    </w:p>
    <w:p w14:paraId="17469118" w14:textId="77777777" w:rsidR="00954D81" w:rsidRDefault="00800DD4">
      <w:pPr>
        <w:pStyle w:val="Code"/>
      </w:pPr>
      <w:r>
        <w:t xml:space="preserve">    paired = []</w:t>
      </w:r>
    </w:p>
    <w:p w14:paraId="0938F5AD" w14:textId="77777777" w:rsidR="00954D81" w:rsidRDefault="00800DD4">
      <w:pPr>
        <w:pStyle w:val="Code"/>
      </w:pPr>
      <w:r>
        <w:t xml:space="preserve">    for block in range(10):</w:t>
      </w:r>
    </w:p>
    <w:p w14:paraId="6935AAE9" w14:textId="77777777" w:rsidR="00954D81" w:rsidRDefault="00800DD4">
      <w:pPr>
        <w:pStyle w:val="Code"/>
      </w:pPr>
      <w:r>
        <w:t xml:space="preserve">        pair = {r['label']: r for r in records if r['block']==block}</w:t>
      </w:r>
    </w:p>
    <w:p w14:paraId="4AEAAE45" w14:textId="77777777" w:rsidR="00954D81" w:rsidRDefault="00800DD4">
      <w:pPr>
        <w:pStyle w:val="Code"/>
      </w:pPr>
      <w:r>
        <w:t xml:space="preserve">        if len(pair)==2:</w:t>
      </w:r>
    </w:p>
    <w:p w14:paraId="282C700C" w14:textId="77777777" w:rsidR="00954D81" w:rsidRDefault="00800DD4">
      <w:pPr>
        <w:pStyle w:val="Code"/>
      </w:pPr>
      <w:r>
        <w:t xml:space="preserve">            paired.append(dict(block=block, pipeline_difference_26_minus_11_ms=</w:t>
      </w:r>
    </w:p>
    <w:p w14:paraId="4BD3542D" w14:textId="77777777" w:rsidR="00954D81" w:rsidRDefault="00800DD4">
      <w:pPr>
        <w:pStyle w:val="Code"/>
      </w:pPr>
      <w:r>
        <w:t xml:space="preserve">              pair['yolo26n_416']['inference_and_postprocess']['median_ms']-pair['yolo11n_4</w:t>
      </w:r>
    </w:p>
    <w:p w14:paraId="055117B2" w14:textId="77777777" w:rsidR="00954D81" w:rsidRDefault="00800DD4">
      <w:pPr>
        <w:pStyle w:val="Code"/>
      </w:pPr>
      <w:r>
        <w:t>↪ 16']['inference_and_postprocess']['median_ms']))</w:t>
      </w:r>
    </w:p>
    <w:p w14:paraId="1306B6DF" w14:textId="77777777" w:rsidR="00954D81" w:rsidRDefault="00800DD4">
      <w:pPr>
        <w:pStyle w:val="Code"/>
      </w:pPr>
      <w:r>
        <w:t xml:space="preserve">    result = dict(protocol=protocol, completed_series=len(records), requested_series=20,</w:t>
      </w:r>
    </w:p>
    <w:p w14:paraId="03A24D20" w14:textId="77777777" w:rsidR="00954D81" w:rsidRDefault="00800DD4">
      <w:pPr>
        <w:pStyle w:val="Code"/>
      </w:pPr>
      <w:r>
        <w:t xml:space="preserve">                  status='completed' if len(records)==20 else 'incomplete', </w:t>
      </w:r>
    </w:p>
    <w:p w14:paraId="04757C60" w14:textId="77777777" w:rsidR="00954D81" w:rsidRDefault="00800DD4">
      <w:pPr>
        <w:pStyle w:val="Code"/>
      </w:pPr>
      <w:r>
        <w:t>↪ aggregate=aggregate, paired=paired, series=records)</w:t>
      </w:r>
    </w:p>
    <w:p w14:paraId="2A3127BF" w14:textId="77777777" w:rsidR="00954D81" w:rsidRDefault="00800DD4">
      <w:pPr>
        <w:pStyle w:val="Code"/>
      </w:pPr>
      <w:r>
        <w:t xml:space="preserve">    (OUTPUT/'results.json').write_text(json.dumps(result, indent=2, ensure_ascii=False), </w:t>
      </w:r>
    </w:p>
    <w:p w14:paraId="3ACE9F0E" w14:textId="77777777" w:rsidR="00954D81" w:rsidRDefault="00800DD4">
      <w:pPr>
        <w:pStyle w:val="Code"/>
      </w:pPr>
      <w:r>
        <w:t>↪ encoding='utf-8')</w:t>
      </w:r>
    </w:p>
    <w:p w14:paraId="23B8BFAB" w14:textId="77777777" w:rsidR="00954D81" w:rsidRDefault="00800DD4">
      <w:pPr>
        <w:pStyle w:val="Code"/>
      </w:pPr>
      <w:r>
        <w:t xml:space="preserve">    lines = ['# Redmi Note 7 — десять серий на архитектуру', '',</w:t>
      </w:r>
    </w:p>
    <w:p w14:paraId="019DC5F6" w14:textId="77777777" w:rsidR="00954D81" w:rsidRDefault="00800DD4">
      <w:pPr>
        <w:pStyle w:val="Code"/>
      </w:pPr>
      <w:r>
        <w:t xml:space="preserve">       f'Завершено: {len(records)}/20 серий. Свежий процесс на каждую серию, 10 прогревов +</w:t>
      </w:r>
    </w:p>
    <w:p w14:paraId="1CC022BF" w14:textId="77777777" w:rsidR="00954D81" w:rsidRDefault="00800DD4">
      <w:pPr>
        <w:pStyle w:val="Code"/>
      </w:pPr>
      <w:r>
        <w:t>↪  40 измерений. Порядок моделей чередуется, пауза между сериями 10 секунд.', '',</w:t>
      </w:r>
    </w:p>
    <w:p w14:paraId="1201AB98" w14:textId="77777777" w:rsidR="00954D81" w:rsidRDefault="00800DD4">
      <w:pPr>
        <w:pStyle w:val="Code"/>
      </w:pPr>
      <w:r>
        <w:t xml:space="preserve">       '**Это прежние веса clean v1, по одному обучению архитектуры. Повторён замер </w:t>
      </w:r>
    </w:p>
    <w:p w14:paraId="652099A8" w14:textId="77777777" w:rsidR="00954D81" w:rsidRDefault="00800DD4">
      <w:pPr>
        <w:pStyle w:val="Code"/>
      </w:pPr>
      <w:r>
        <w:t>↪ телефона; серия обучений clean v2 проводится отдельно.**', '',</w:t>
      </w:r>
    </w:p>
    <w:p w14:paraId="2EB3A367" w14:textId="77777777" w:rsidR="00954D81" w:rsidRDefault="00800DD4">
      <w:pPr>
        <w:pStyle w:val="Code"/>
      </w:pPr>
      <w:r>
        <w:t xml:space="preserve">       '| Модель | Серий | Граф + обработка, среднее медиан ± SD, мс | Диапазон медиан, мс </w:t>
      </w:r>
    </w:p>
    <w:p w14:paraId="3C906EA6" w14:textId="77777777" w:rsidR="00954D81" w:rsidRDefault="00800DD4">
      <w:pPr>
        <w:pStyle w:val="Code"/>
      </w:pPr>
      <w:r>
        <w:t>↪ |',</w:t>
      </w:r>
    </w:p>
    <w:p w14:paraId="0BF1B40B" w14:textId="77777777" w:rsidR="00954D81" w:rsidRDefault="00800DD4">
      <w:pPr>
        <w:pStyle w:val="Code"/>
      </w:pPr>
      <w:r>
        <w:t xml:space="preserve">       '|---|---:|---:|---:|']</w:t>
      </w:r>
    </w:p>
    <w:p w14:paraId="5294C663" w14:textId="77777777" w:rsidR="00954D81" w:rsidRDefault="00800DD4">
      <w:pPr>
        <w:pStyle w:val="Code"/>
      </w:pPr>
      <w:r>
        <w:t xml:space="preserve">    for label, values in aggregate.items():</w:t>
      </w:r>
    </w:p>
    <w:p w14:paraId="308BAD3E" w14:textId="77777777" w:rsidR="00954D81" w:rsidRDefault="00800DD4">
      <w:pPr>
        <w:pStyle w:val="Code"/>
      </w:pPr>
      <w:r>
        <w:t xml:space="preserve">        d = values['pipeline_median_ms']</w:t>
      </w:r>
    </w:p>
    <w:p w14:paraId="7981DEDD" w14:textId="77777777" w:rsidR="00954D81" w:rsidRDefault="00800DD4">
      <w:pPr>
        <w:pStyle w:val="Code"/>
      </w:pPr>
      <w:r>
        <w:t xml:space="preserve">        fmt = f'{d["mean"]:.2f} ± {d["sd"]:.2f}' if d and d['sd'] is not None else '—'</w:t>
      </w:r>
    </w:p>
    <w:p w14:paraId="064FBF19" w14:textId="77777777" w:rsidR="00954D81" w:rsidRDefault="00800DD4">
      <w:pPr>
        <w:pStyle w:val="Code"/>
      </w:pPr>
      <w:r>
        <w:t xml:space="preserve">        span = f'{d["min"]:.2f}–{d["max"]:.2f}' if d else '—'</w:t>
      </w:r>
    </w:p>
    <w:p w14:paraId="3C62CA78" w14:textId="77777777" w:rsidR="00954D81" w:rsidRDefault="00800DD4">
      <w:pPr>
        <w:pStyle w:val="Code"/>
      </w:pPr>
      <w:r>
        <w:t xml:space="preserve">        lines.append(f'| {label} | {values["series"]}/10 | {fmt} | {span} |')</w:t>
      </w:r>
    </w:p>
    <w:p w14:paraId="34FE33C3" w14:textId="77777777" w:rsidR="00954D81" w:rsidRDefault="00800DD4">
      <w:pPr>
        <w:pStyle w:val="Code"/>
      </w:pPr>
      <w:r>
        <w:t xml:space="preserve">    lines += ['', 'CPU FP32, 4 потока, ONNX Runtime Android 1.30.0. Камера, декодирование, </w:t>
      </w:r>
    </w:p>
    <w:p w14:paraId="17149556" w14:textId="77777777" w:rsidR="00954D81" w:rsidRDefault="00800DD4">
      <w:pPr>
        <w:pStyle w:val="Code"/>
      </w:pPr>
      <w:r>
        <w:t xml:space="preserve">↪ масштабирование и отрисовка исключены. Повторные серии на одном телефоне зависят от </w:t>
      </w:r>
    </w:p>
    <w:p w14:paraId="0BB1C163" w14:textId="77777777" w:rsidR="00954D81" w:rsidRDefault="00800DD4">
      <w:pPr>
        <w:pStyle w:val="Code"/>
      </w:pPr>
      <w:r>
        <w:t xml:space="preserve">↪ температуры и фоновой нагрузки; это не десять разных устройств. Условия до/после каждой </w:t>
      </w:r>
    </w:p>
    <w:p w14:paraId="3D54AED5" w14:textId="77777777" w:rsidR="00954D81" w:rsidRDefault="00800DD4">
      <w:pPr>
        <w:pStyle w:val="Code"/>
      </w:pPr>
      <w:r>
        <w:t>↪ серии и проверки первого выхода сохранены в JSON.']</w:t>
      </w:r>
    </w:p>
    <w:p w14:paraId="74C4003C" w14:textId="77777777" w:rsidR="00954D81" w:rsidRDefault="00800DD4">
      <w:pPr>
        <w:pStyle w:val="Code"/>
      </w:pPr>
      <w:r>
        <w:t xml:space="preserve">    (OUTPUT/'REPORT.md').write_text('\n'.join(lines)+'\n', encoding='utf-8')</w:t>
      </w:r>
    </w:p>
    <w:p w14:paraId="1E49FC5A" w14:textId="77777777" w:rsidR="00954D81" w:rsidRDefault="00954D81">
      <w:pPr>
        <w:pStyle w:val="Code"/>
      </w:pPr>
    </w:p>
    <w:p w14:paraId="1762DA98" w14:textId="77777777" w:rsidR="00954D81" w:rsidRDefault="00954D81">
      <w:pPr>
        <w:pStyle w:val="Code"/>
      </w:pPr>
    </w:p>
    <w:p w14:paraId="4668C126" w14:textId="77777777" w:rsidR="00954D81" w:rsidRDefault="00800DD4">
      <w:pPr>
        <w:pStyle w:val="Code"/>
      </w:pPr>
      <w:r>
        <w:t>def main():</w:t>
      </w:r>
    </w:p>
    <w:p w14:paraId="3BC6B708" w14:textId="77777777" w:rsidR="00954D81" w:rsidRDefault="00800DD4">
      <w:pPr>
        <w:pStyle w:val="Code"/>
      </w:pPr>
      <w:r>
        <w:t xml:space="preserve">    OUTPUT.mkdir(parents=True, exist_ok=True)</w:t>
      </w:r>
    </w:p>
    <w:p w14:paraId="51687AC8" w14:textId="77777777" w:rsidR="00954D81" w:rsidRDefault="00800DD4">
      <w:pPr>
        <w:pStyle w:val="Code"/>
      </w:pPr>
      <w:r>
        <w:t xml:space="preserve">    if (OUTPUT/'results.json').exists():</w:t>
      </w:r>
    </w:p>
    <w:p w14:paraId="303B326F" w14:textId="77777777" w:rsidR="00954D81" w:rsidRDefault="00800DD4">
      <w:pPr>
        <w:pStyle w:val="Code"/>
      </w:pPr>
      <w:r>
        <w:t xml:space="preserve">        raise RuntimeError('This phone study already exists; preserve it and use a new </w:t>
      </w:r>
    </w:p>
    <w:p w14:paraId="6A0A95C0" w14:textId="77777777" w:rsidR="00954D81" w:rsidRDefault="00800DD4">
      <w:pPr>
        <w:pStyle w:val="Code"/>
      </w:pPr>
      <w:r>
        <w:t>↪ version for another study.')</w:t>
      </w:r>
    </w:p>
    <w:p w14:paraId="331FE741" w14:textId="77777777" w:rsidR="00954D81" w:rsidRDefault="00800DD4">
      <w:pPr>
        <w:pStyle w:val="Code"/>
      </w:pPr>
      <w:r>
        <w:t xml:space="preserve">    protocol = dict(device='Redmi Note 7 6/64, Android 13', </w:t>
      </w:r>
    </w:p>
    <w:p w14:paraId="69F76FCB" w14:textId="77777777" w:rsidR="00954D81" w:rsidRDefault="00800DD4">
      <w:pPr>
        <w:pStyle w:val="Code"/>
      </w:pPr>
      <w:r>
        <w:t>↪ date_utc=datetime.now(timezone.utc).isoformat(),</w:t>
      </w:r>
    </w:p>
    <w:p w14:paraId="5488AE04" w14:textId="77777777" w:rsidR="00954D81" w:rsidRDefault="00800DD4">
      <w:pPr>
        <w:pStyle w:val="Code"/>
      </w:pPr>
      <w:r>
        <w:t xml:space="preserve">          series_per_architecture=10, iterations_per_series=40, warmup=10, </w:t>
      </w:r>
    </w:p>
    <w:p w14:paraId="1A889F2E" w14:textId="77777777" w:rsidR="00954D81" w:rsidRDefault="00800DD4">
      <w:pPr>
        <w:pStyle w:val="Code"/>
      </w:pPr>
      <w:r>
        <w:t>↪ cooldown_seconds=10,</w:t>
      </w:r>
    </w:p>
    <w:p w14:paraId="064F6561" w14:textId="77777777" w:rsidR="00954D81" w:rsidRDefault="00800DD4">
      <w:pPr>
        <w:pStyle w:val="Code"/>
      </w:pPr>
      <w:r>
        <w:t xml:space="preserve">          weights='Original clean v1, not new v2 training', model_sha256={m:digest(p) for </w:t>
      </w:r>
    </w:p>
    <w:p w14:paraId="2EF10086" w14:textId="77777777" w:rsidR="00954D81" w:rsidRDefault="00800DD4">
      <w:pPr>
        <w:pStyle w:val="Code"/>
      </w:pPr>
      <w:r>
        <w:t>↪ m,p in MODELS.items()},</w:t>
      </w:r>
    </w:p>
    <w:p w14:paraId="6EADD6B0" w14:textId="77777777" w:rsidR="00954D81" w:rsidRDefault="00800DD4">
      <w:pPr>
        <w:pStyle w:val="Code"/>
      </w:pPr>
      <w:r>
        <w:t xml:space="preserve">          input_sha256={f'input_416_{i}.bin':digest(ROOT/f'ml-pipeline/.cache/phone_benchma</w:t>
      </w:r>
    </w:p>
    <w:p w14:paraId="1E121F1E" w14:textId="77777777" w:rsidR="00954D81" w:rsidRDefault="00800DD4">
      <w:pPr>
        <w:pStyle w:val="Code"/>
      </w:pPr>
      <w:r>
        <w:t>↪ rk/input_416_{i}.bin') for i in range(5)},</w:t>
      </w:r>
    </w:p>
    <w:p w14:paraId="38407B12" w14:textId="77777777" w:rsidR="00954D81" w:rsidRDefault="00800DD4">
      <w:pPr>
        <w:pStyle w:val="Code"/>
      </w:pPr>
      <w:r>
        <w:t xml:space="preserve">          apk_sha256=digest(ROOT/'android-app/app/build/outputs/apk/debug/app-debug.apk'),</w:t>
      </w:r>
    </w:p>
    <w:p w14:paraId="1CBE2BB8" w14:textId="77777777" w:rsidR="00954D81" w:rsidRDefault="00800DD4">
      <w:pPr>
        <w:pStyle w:val="Code"/>
      </w:pPr>
      <w:r>
        <w:t xml:space="preserve">          order='AB/BA alternating by block; each launch force-stops prior process',</w:t>
      </w:r>
    </w:p>
    <w:p w14:paraId="46A004F0" w14:textId="77777777" w:rsidR="00954D81" w:rsidRDefault="00800DD4">
      <w:pPr>
        <w:pStyle w:val="Code"/>
      </w:pPr>
      <w:r>
        <w:t xml:space="preserve">          memory='Absolute application RSS, not model alone', latency='Prepared tensor </w:t>
      </w:r>
    </w:p>
    <w:p w14:paraId="03EA55E4" w14:textId="77777777" w:rsidR="00954D81" w:rsidRDefault="00800DD4">
      <w:pPr>
        <w:pStyle w:val="Code"/>
      </w:pPr>
      <w:r>
        <w:t>↪ inference plus output copy and class-aware NMS')</w:t>
      </w:r>
    </w:p>
    <w:p w14:paraId="4FEDB21E" w14:textId="77777777" w:rsidR="00954D81" w:rsidRDefault="00800DD4">
      <w:pPr>
        <w:pStyle w:val="Code"/>
      </w:pPr>
      <w:r>
        <w:t xml:space="preserve">    for label, checksum in protocol['model_sha256'].items():</w:t>
      </w:r>
    </w:p>
    <w:p w14:paraId="6CD6FBC4" w14:textId="77777777" w:rsidR="00954D81" w:rsidRDefault="00800DD4">
      <w:pPr>
        <w:pStyle w:val="Code"/>
      </w:pPr>
      <w:r>
        <w:t xml:space="preserve">        if shell('sha256sum', REMOTE+label+'.onnx').split()[0] != checksum:</w:t>
      </w:r>
    </w:p>
    <w:p w14:paraId="0E858A5D" w14:textId="77777777" w:rsidR="00954D81" w:rsidRDefault="00800DD4">
      <w:pPr>
        <w:pStyle w:val="Code"/>
      </w:pPr>
      <w:r>
        <w:t xml:space="preserve">            raise RuntimeError('Device model checksum mismatch')</w:t>
      </w:r>
    </w:p>
    <w:p w14:paraId="3419C483" w14:textId="77777777" w:rsidR="00954D81" w:rsidRDefault="00800DD4">
      <w:pPr>
        <w:pStyle w:val="Code"/>
      </w:pPr>
      <w:r>
        <w:t xml:space="preserve">    for filename, checksum in protocol['input_sha256'].items():</w:t>
      </w:r>
    </w:p>
    <w:p w14:paraId="5B94AE4E" w14:textId="77777777" w:rsidR="00954D81" w:rsidRDefault="00800DD4">
      <w:pPr>
        <w:pStyle w:val="Code"/>
      </w:pPr>
      <w:r>
        <w:t xml:space="preserve">        if shell('sha256sum', REMOTE+filename).split()[0] != checksum:</w:t>
      </w:r>
    </w:p>
    <w:p w14:paraId="71EFC292" w14:textId="77777777" w:rsidR="00954D81" w:rsidRDefault="00800DD4">
      <w:pPr>
        <w:pStyle w:val="Code"/>
      </w:pPr>
      <w:r>
        <w:lastRenderedPageBreak/>
        <w:t xml:space="preserve">            raise RuntimeError('Device input checksum mismatch')</w:t>
      </w:r>
    </w:p>
    <w:p w14:paraId="16084BE2" w14:textId="77777777" w:rsidR="00954D81" w:rsidRDefault="00800DD4">
      <w:pPr>
        <w:pStyle w:val="Code"/>
      </w:pPr>
      <w:r>
        <w:t xml:space="preserve">    input_batch=np.fromfile(ROOT/'ml-pipeline/.cache/phone_benchmark/input_416_0.bin', </w:t>
      </w:r>
    </w:p>
    <w:p w14:paraId="5753E5DB" w14:textId="77777777" w:rsidR="00954D81" w:rsidRDefault="00800DD4">
      <w:pPr>
        <w:pStyle w:val="Code"/>
      </w:pPr>
      <w:r>
        <w:t>↪ dtype='&lt;f4').reshape(1,3,416,416)</w:t>
      </w:r>
    </w:p>
    <w:p w14:paraId="48A5EAB5" w14:textId="77777777" w:rsidR="00954D81" w:rsidRDefault="00800DD4">
      <w:pPr>
        <w:pStyle w:val="Code"/>
      </w:pPr>
      <w:r>
        <w:t xml:space="preserve">    references={}</w:t>
      </w:r>
    </w:p>
    <w:p w14:paraId="202A0E07" w14:textId="77777777" w:rsidR="00954D81" w:rsidRDefault="00800DD4">
      <w:pPr>
        <w:pStyle w:val="Code"/>
      </w:pPr>
      <w:r>
        <w:t xml:space="preserve">    for label, path in MODELS.items():</w:t>
      </w:r>
    </w:p>
    <w:p w14:paraId="0868E815" w14:textId="77777777" w:rsidR="00954D81" w:rsidRDefault="00800DD4">
      <w:pPr>
        <w:pStyle w:val="Code"/>
      </w:pPr>
      <w:r>
        <w:t xml:space="preserve">        options=ort.SessionOptions(); options.intra_op_num_threads=4</w:t>
      </w:r>
    </w:p>
    <w:p w14:paraId="3B9C1052" w14:textId="77777777" w:rsidR="00954D81" w:rsidRDefault="00800DD4">
      <w:pPr>
        <w:pStyle w:val="Code"/>
      </w:pPr>
      <w:r>
        <w:t xml:space="preserve">        session=ort.InferenceSession(str(path), options, </w:t>
      </w:r>
    </w:p>
    <w:p w14:paraId="6D2AF772" w14:textId="77777777" w:rsidR="00954D81" w:rsidRDefault="00800DD4">
      <w:pPr>
        <w:pStyle w:val="Code"/>
      </w:pPr>
      <w:r>
        <w:t>↪ providers=['CPUExecutionProvider'])</w:t>
      </w:r>
    </w:p>
    <w:p w14:paraId="2463D291" w14:textId="77777777" w:rsidR="00954D81" w:rsidRDefault="00800DD4">
      <w:pPr>
        <w:pStyle w:val="Code"/>
      </w:pPr>
      <w:r>
        <w:t xml:space="preserve">        references[label]=session.run(None,{session.get_inputs()[0].name:input_batch})[0]</w:t>
      </w:r>
    </w:p>
    <w:p w14:paraId="2491CBC9" w14:textId="77777777" w:rsidR="00954D81" w:rsidRDefault="00800DD4">
      <w:pPr>
        <w:pStyle w:val="Code"/>
      </w:pPr>
      <w:r>
        <w:t xml:space="preserve">    records=[]; summarize(records,protocol)</w:t>
      </w:r>
    </w:p>
    <w:p w14:paraId="08439FF6" w14:textId="77777777" w:rsidR="00954D81" w:rsidRDefault="00800DD4">
      <w:pPr>
        <w:pStyle w:val="Code"/>
      </w:pPr>
      <w:r>
        <w:t xml:space="preserve">    try:</w:t>
      </w:r>
    </w:p>
    <w:p w14:paraId="255C4DDA" w14:textId="77777777" w:rsidR="00954D81" w:rsidRDefault="00800DD4">
      <w:pPr>
        <w:pStyle w:val="Code"/>
      </w:pPr>
      <w:r>
        <w:t xml:space="preserve">        for block in range(10):</w:t>
      </w:r>
    </w:p>
    <w:p w14:paraId="6123617C" w14:textId="77777777" w:rsidR="00954D81" w:rsidRDefault="00800DD4">
      <w:pPr>
        <w:pStyle w:val="Code"/>
      </w:pPr>
      <w:r>
        <w:t xml:space="preserve">            order=list(MODELS) if block%2==0 else list(reversed(MODELS))</w:t>
      </w:r>
    </w:p>
    <w:p w14:paraId="255FC237" w14:textId="77777777" w:rsidR="00954D81" w:rsidRDefault="00800DD4">
      <w:pPr>
        <w:pStyle w:val="Code"/>
      </w:pPr>
      <w:r>
        <w:t xml:space="preserve">            for label in order:</w:t>
      </w:r>
    </w:p>
    <w:p w14:paraId="65AA8E98" w14:textId="77777777" w:rsidR="00954D81" w:rsidRDefault="00800DD4">
      <w:pPr>
        <w:pStyle w:val="Code"/>
      </w:pPr>
      <w:r>
        <w:t xml:space="preserve">                run_id=f'block{block}_{label}_{uuid.uuid4().hex}'</w:t>
      </w:r>
    </w:p>
    <w:p w14:paraId="5B2D5C85" w14:textId="77777777" w:rsidR="00954D81" w:rsidRDefault="00800DD4">
      <w:pPr>
        <w:pStyle w:val="Code"/>
      </w:pPr>
      <w:r>
        <w:t xml:space="preserve">                previous=shell('cat', REMOTE+label+'.json')</w:t>
      </w:r>
    </w:p>
    <w:p w14:paraId="76434B75" w14:textId="77777777" w:rsidR="00954D81" w:rsidRDefault="00800DD4">
      <w:pPr>
        <w:pStyle w:val="Code"/>
      </w:pPr>
      <w:r>
        <w:t xml:space="preserve">                before=context()</w:t>
      </w:r>
    </w:p>
    <w:p w14:paraId="0EB2ABFC" w14:textId="77777777" w:rsidR="00954D81" w:rsidRDefault="00800DD4">
      <w:pPr>
        <w:pStyle w:val="Code"/>
      </w:pPr>
      <w:r>
        <w:t xml:space="preserve">                adb('shell','am','force-stop',APP)</w:t>
      </w:r>
    </w:p>
    <w:p w14:paraId="777CAC59" w14:textId="77777777" w:rsidR="00954D81" w:rsidRDefault="00800DD4">
      <w:pPr>
        <w:pStyle w:val="Code"/>
      </w:pPr>
      <w:r>
        <w:t xml:space="preserve">                </w:t>
      </w:r>
    </w:p>
    <w:p w14:paraId="04ECCF51" w14:textId="77777777" w:rsidR="00954D81" w:rsidRDefault="00800DD4">
      <w:pPr>
        <w:pStyle w:val="Code"/>
      </w:pPr>
      <w:r>
        <w:t>↪ adb('shell','am','start','-n',f'{APP}/.ModelBenchmarkActivity','--es','model',label,</w:t>
      </w:r>
    </w:p>
    <w:p w14:paraId="0BDA0902" w14:textId="77777777" w:rsidR="00954D81" w:rsidRDefault="00800DD4">
      <w:pPr>
        <w:pStyle w:val="Code"/>
      </w:pPr>
      <w:r>
        <w:t xml:space="preserve">                    '--ei','iterations','40','--es','run_id',run_id)</w:t>
      </w:r>
    </w:p>
    <w:p w14:paraId="46983624" w14:textId="77777777" w:rsidR="00954D81" w:rsidRDefault="00800DD4">
      <w:pPr>
        <w:pStyle w:val="Code"/>
      </w:pPr>
      <w:r>
        <w:t xml:space="preserve">                deadline=time.monotonic()+90</w:t>
      </w:r>
    </w:p>
    <w:p w14:paraId="5861E78E" w14:textId="77777777" w:rsidR="00954D81" w:rsidRDefault="00800DD4">
      <w:pPr>
        <w:pStyle w:val="Code"/>
      </w:pPr>
      <w:r>
        <w:t xml:space="preserve">                while time.monotonic()&lt;deadline:</w:t>
      </w:r>
    </w:p>
    <w:p w14:paraId="3EFD22AE" w14:textId="77777777" w:rsidR="00954D81" w:rsidRDefault="00800DD4">
      <w:pPr>
        <w:pStyle w:val="Code"/>
      </w:pPr>
      <w:r>
        <w:t xml:space="preserve">                    raw=shell('cat', REMOTE+label+'.json')</w:t>
      </w:r>
    </w:p>
    <w:p w14:paraId="10283CDD" w14:textId="77777777" w:rsidR="00954D81" w:rsidRDefault="00800DD4">
      <w:pPr>
        <w:pStyle w:val="Code"/>
      </w:pPr>
      <w:r>
        <w:t xml:space="preserve">                    try:record=json.loads(raw)</w:t>
      </w:r>
    </w:p>
    <w:p w14:paraId="72B3A0FB" w14:textId="77777777" w:rsidR="00954D81" w:rsidRDefault="00800DD4">
      <w:pPr>
        <w:pStyle w:val="Code"/>
      </w:pPr>
      <w:r>
        <w:t xml:space="preserve">                    except json.JSONDecodeError:time.sleep(.5);continue</w:t>
      </w:r>
    </w:p>
    <w:p w14:paraId="7033ADF3" w14:textId="77777777" w:rsidR="00954D81" w:rsidRDefault="00800DD4">
      <w:pPr>
        <w:pStyle w:val="Code"/>
      </w:pPr>
      <w:r>
        <w:t xml:space="preserve">                    if record.get('run_id')==run_id:break</w:t>
      </w:r>
    </w:p>
    <w:p w14:paraId="09A52B5B" w14:textId="77777777" w:rsidR="00954D81" w:rsidRDefault="00800DD4">
      <w:pPr>
        <w:pStyle w:val="Code"/>
      </w:pPr>
      <w:r>
        <w:t xml:space="preserve">                    if raw!=previous and record.get('status')=='failed':raise </w:t>
      </w:r>
    </w:p>
    <w:p w14:paraId="207D0113" w14:textId="77777777" w:rsidR="00954D81" w:rsidRDefault="00800DD4">
      <w:pPr>
        <w:pStyle w:val="Code"/>
      </w:pPr>
      <w:r>
        <w:t>↪ RuntimeError(record)</w:t>
      </w:r>
    </w:p>
    <w:p w14:paraId="769F0686" w14:textId="77777777" w:rsidR="00954D81" w:rsidRDefault="00800DD4">
      <w:pPr>
        <w:pStyle w:val="Code"/>
      </w:pPr>
      <w:r>
        <w:t xml:space="preserve">                    time.sleep(.5)</w:t>
      </w:r>
    </w:p>
    <w:p w14:paraId="4DCA2D9A" w14:textId="77777777" w:rsidR="00954D81" w:rsidRDefault="00800DD4">
      <w:pPr>
        <w:pStyle w:val="Code"/>
      </w:pPr>
      <w:r>
        <w:t xml:space="preserve">                else:raise TimeoutError(f'No fresh report for {run_id}')</w:t>
      </w:r>
    </w:p>
    <w:p w14:paraId="60444E93" w14:textId="77777777" w:rsidR="00954D81" w:rsidRDefault="00800DD4">
      <w:pPr>
        <w:pStyle w:val="Code"/>
      </w:pPr>
      <w:r>
        <w:t xml:space="preserve">                if record['status']!='passed' or record['iterations']!=40 or </w:t>
      </w:r>
    </w:p>
    <w:p w14:paraId="3787513E" w14:textId="77777777" w:rsidR="00954D81" w:rsidRDefault="00800DD4">
      <w:pPr>
        <w:pStyle w:val="Code"/>
      </w:pPr>
      <w:r>
        <w:t>↪ record['warmup']!=10:</w:t>
      </w:r>
    </w:p>
    <w:p w14:paraId="5D448A51" w14:textId="77777777" w:rsidR="00954D81" w:rsidRDefault="00800DD4">
      <w:pPr>
        <w:pStyle w:val="Code"/>
      </w:pPr>
      <w:r>
        <w:t xml:space="preserve">                    raise RuntimeError(record)</w:t>
      </w:r>
    </w:p>
    <w:p w14:paraId="297B3A9E" w14:textId="77777777" w:rsidR="00954D81" w:rsidRDefault="00800DD4">
      <w:pPr>
        <w:pStyle w:val="Code"/>
      </w:pPr>
      <w:r>
        <w:t xml:space="preserve">                after=context()</w:t>
      </w:r>
    </w:p>
    <w:p w14:paraId="7784762B" w14:textId="77777777" w:rsidR="00954D81" w:rsidRDefault="00800DD4">
      <w:pPr>
        <w:pStyle w:val="Code"/>
      </w:pPr>
      <w:r>
        <w:t xml:space="preserve">                local=ROOT/'ml-pipeline/.cache/phone_benchmark/results'/f'{run_id}.bin'</w:t>
      </w:r>
    </w:p>
    <w:p w14:paraId="2FB6475C" w14:textId="77777777" w:rsidR="00954D81" w:rsidRDefault="00800DD4">
      <w:pPr>
        <w:pStyle w:val="Code"/>
      </w:pPr>
      <w:r>
        <w:t xml:space="preserve">                local.parent.mkdir(parents=True,exist_ok=True)</w:t>
      </w:r>
    </w:p>
    <w:p w14:paraId="7EDC5216" w14:textId="77777777" w:rsidR="00954D81" w:rsidRDefault="00800DD4">
      <w:pPr>
        <w:pStyle w:val="Code"/>
      </w:pPr>
      <w:r>
        <w:t xml:space="preserve">                adb('pull',REMOTE+label+'_output.bin',str(local))</w:t>
      </w:r>
    </w:p>
    <w:p w14:paraId="654602A3" w14:textId="77777777" w:rsidR="00954D81" w:rsidRDefault="00800DD4">
      <w:pPr>
        <w:pStyle w:val="Code"/>
      </w:pPr>
      <w:r>
        <w:t xml:space="preserve">                actual=np.fromfile(local,dtype='&lt;f4').reshape(record['output_shape'])</w:t>
      </w:r>
    </w:p>
    <w:p w14:paraId="49E00FBD" w14:textId="77777777" w:rsidR="00954D81" w:rsidRDefault="00800DD4">
      <w:pPr>
        <w:pStyle w:val="Code"/>
      </w:pPr>
      <w:r>
        <w:t xml:space="preserve">                reference=references[label]</w:t>
      </w:r>
    </w:p>
    <w:p w14:paraId="33C8AE69" w14:textId="77777777" w:rsidR="00954D81" w:rsidRDefault="00800DD4">
      <w:pPr>
        <w:pStyle w:val="Code"/>
      </w:pPr>
      <w:r>
        <w:t xml:space="preserve">                if not np.isfinite(actual).all() or not </w:t>
      </w:r>
    </w:p>
    <w:p w14:paraId="34D7C970" w14:textId="77777777" w:rsidR="00954D81" w:rsidRDefault="00800DD4">
      <w:pPr>
        <w:pStyle w:val="Code"/>
      </w:pPr>
      <w:r>
        <w:t>↪ np.allclose(actual,reference,rtol=1e-4,atol=2e-3):</w:t>
      </w:r>
    </w:p>
    <w:p w14:paraId="5557989D" w14:textId="77777777" w:rsidR="00954D81" w:rsidRDefault="00800DD4">
      <w:pPr>
        <w:pStyle w:val="Code"/>
      </w:pPr>
      <w:r>
        <w:t xml:space="preserve">                    raise RuntimeError('Fresh Android output differs from desktop')</w:t>
      </w:r>
    </w:p>
    <w:p w14:paraId="1C86B174" w14:textId="77777777" w:rsidR="00954D81" w:rsidRDefault="00800DD4">
      <w:pPr>
        <w:pStyle w:val="Code"/>
      </w:pPr>
      <w:r>
        <w:t xml:space="preserve">                record.update(block=block,context_before=before,context_after=after,</w:t>
      </w:r>
    </w:p>
    <w:p w14:paraId="765270A0" w14:textId="77777777" w:rsidR="00954D81" w:rsidRDefault="00800DD4">
      <w:pPr>
        <w:pStyle w:val="Code"/>
      </w:pPr>
      <w:r>
        <w:t xml:space="preserve">                              desktop_output_check=dict(status='passed',samples=1,max_absol</w:t>
      </w:r>
    </w:p>
    <w:p w14:paraId="53B7A0E3" w14:textId="77777777" w:rsidR="00954D81" w:rsidRDefault="00800DD4">
      <w:pPr>
        <w:pStyle w:val="Code"/>
      </w:pPr>
      <w:r>
        <w:t>↪ ute_error=float(np.abs(actual-reference).max())))</w:t>
      </w:r>
    </w:p>
    <w:p w14:paraId="46A3FA8F" w14:textId="77777777" w:rsidR="00954D81" w:rsidRDefault="00800DD4">
      <w:pPr>
        <w:pStyle w:val="Code"/>
      </w:pPr>
      <w:r>
        <w:t xml:space="preserve">                records.append(record)</w:t>
      </w:r>
    </w:p>
    <w:p w14:paraId="1BD00E7A" w14:textId="77777777" w:rsidR="00954D81" w:rsidRDefault="00800DD4">
      <w:pPr>
        <w:pStyle w:val="Code"/>
      </w:pPr>
      <w:r>
        <w:t xml:space="preserve">                (OUTPUT/f'{block:02d}_{label}.json').write_text(json.dumps(record,indent=2)</w:t>
      </w:r>
    </w:p>
    <w:p w14:paraId="17C81F96" w14:textId="77777777" w:rsidR="00954D81" w:rsidRDefault="00800DD4">
      <w:pPr>
        <w:pStyle w:val="Code"/>
      </w:pPr>
      <w:r>
        <w:t>↪ ,encoding='utf-8')</w:t>
      </w:r>
    </w:p>
    <w:p w14:paraId="737078FC" w14:textId="77777777" w:rsidR="00954D81" w:rsidRDefault="00800DD4">
      <w:pPr>
        <w:pStyle w:val="Code"/>
      </w:pPr>
      <w:r>
        <w:t xml:space="preserve">                summarize(records,protocol)</w:t>
      </w:r>
    </w:p>
    <w:p w14:paraId="3CDE3DEE" w14:textId="77777777" w:rsidR="00954D81" w:rsidRDefault="00800DD4">
      <w:pPr>
        <w:pStyle w:val="Code"/>
      </w:pPr>
      <w:r>
        <w:t xml:space="preserve">                print(f'{len(records)}/20 {label}: </w:t>
      </w:r>
    </w:p>
    <w:p w14:paraId="34FA99F8" w14:textId="77777777" w:rsidR="00954D81" w:rsidRDefault="00800DD4">
      <w:pPr>
        <w:pStyle w:val="Code"/>
      </w:pPr>
      <w:r>
        <w:t>↪ {record["inference_and_postprocess"]["median_ms"]:.2f} ms',flush=True)</w:t>
      </w:r>
    </w:p>
    <w:p w14:paraId="0CF19604" w14:textId="77777777" w:rsidR="00954D81" w:rsidRDefault="00800DD4">
      <w:pPr>
        <w:pStyle w:val="Code"/>
      </w:pPr>
      <w:r>
        <w:t xml:space="preserve">                adb('shell','am','force-stop',APP)</w:t>
      </w:r>
    </w:p>
    <w:p w14:paraId="2B14BF8B" w14:textId="77777777" w:rsidR="00954D81" w:rsidRDefault="00800DD4">
      <w:pPr>
        <w:pStyle w:val="Code"/>
      </w:pPr>
      <w:r>
        <w:t xml:space="preserve">                time.sleep(10)</w:t>
      </w:r>
    </w:p>
    <w:p w14:paraId="5604F1CA" w14:textId="77777777" w:rsidR="00954D81" w:rsidRDefault="00800DD4">
      <w:pPr>
        <w:pStyle w:val="Code"/>
      </w:pPr>
      <w:r>
        <w:t xml:space="preserve">    finally:</w:t>
      </w:r>
    </w:p>
    <w:p w14:paraId="16BCB85D" w14:textId="77777777" w:rsidR="00954D81" w:rsidRDefault="00800DD4">
      <w:pPr>
        <w:pStyle w:val="Code"/>
      </w:pPr>
      <w:r>
        <w:t xml:space="preserve">        adb('shell','am','force-stop',APP)</w:t>
      </w:r>
    </w:p>
    <w:p w14:paraId="60F9836D" w14:textId="77777777" w:rsidR="00954D81" w:rsidRDefault="00954D81">
      <w:pPr>
        <w:pStyle w:val="Code"/>
      </w:pPr>
    </w:p>
    <w:p w14:paraId="5F33DCEA" w14:textId="77777777" w:rsidR="00954D81" w:rsidRDefault="00954D81">
      <w:pPr>
        <w:pStyle w:val="Code"/>
      </w:pPr>
    </w:p>
    <w:p w14:paraId="63AEE18F" w14:textId="77777777" w:rsidR="00954D81" w:rsidRDefault="00800DD4">
      <w:pPr>
        <w:pStyle w:val="Code"/>
      </w:pPr>
      <w:r>
        <w:t>if __name__=='__main__':</w:t>
      </w:r>
    </w:p>
    <w:p w14:paraId="47102203" w14:textId="77777777" w:rsidR="00954D81" w:rsidRDefault="00800DD4">
      <w:pPr>
        <w:pStyle w:val="Code"/>
      </w:pPr>
      <w:r>
        <w:t xml:space="preserve">    main()</w:t>
      </w:r>
    </w:p>
    <w:p w14:paraId="50F5989E" w14:textId="77777777" w:rsidR="00954D81" w:rsidRDefault="00800DD4">
      <w:pPr>
        <w:pStyle w:val="21"/>
        <w:pageBreakBefore/>
      </w:pPr>
      <w:bookmarkStart w:id="196" w:name="_Toc242088605"/>
      <w:r>
        <w:lastRenderedPageBreak/>
        <w:t>ml-pipeline/​run_​accuracy.sh</w:t>
      </w:r>
      <w:bookmarkEnd w:id="196"/>
    </w:p>
    <w:p w14:paraId="78ECC2D5" w14:textId="77777777" w:rsidR="00954D81" w:rsidRDefault="00800DD4">
      <w:pPr>
        <w:pStyle w:val="SourceMeta"/>
      </w:pPr>
      <w:r>
        <w:t>SHA-256 ac70721b33ee8fff2976b419d5ab44435742d185bfdd5a349b1032593e4b2364</w:t>
      </w:r>
    </w:p>
    <w:p w14:paraId="2DFB52A0"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D9D97AC" w14:textId="77777777" w:rsidR="00954D81" w:rsidRDefault="00800DD4">
      <w:pPr>
        <w:pStyle w:val="Code"/>
      </w:pPr>
      <w:r>
        <w:t>#!/usr/bin/env bash</w:t>
      </w:r>
    </w:p>
    <w:p w14:paraId="41D06944" w14:textId="77777777" w:rsidR="00954D81" w:rsidRDefault="00800DD4">
      <w:pPr>
        <w:pStyle w:val="Code"/>
      </w:pPr>
      <w:r>
        <w:t>set -euo pipefail</w:t>
      </w:r>
    </w:p>
    <w:p w14:paraId="73632FFD" w14:textId="77777777" w:rsidR="00954D81" w:rsidRDefault="00800DD4">
      <w:pPr>
        <w:pStyle w:val="Code"/>
      </w:pPr>
      <w:r>
        <w:t>export HSA_ENABLE_DXG_DETECTION=1</w:t>
      </w:r>
    </w:p>
    <w:p w14:paraId="3F34F864" w14:textId="77777777" w:rsidR="00954D81" w:rsidRDefault="00800DD4">
      <w:pPr>
        <w:pStyle w:val="Code"/>
      </w:pPr>
      <w:r>
        <w:t>export ROCM_PATH=/opt/rocm-7.2.1</w:t>
      </w:r>
    </w:p>
    <w:p w14:paraId="6E29FB5A" w14:textId="77777777" w:rsidR="00954D81" w:rsidRDefault="00800DD4">
      <w:pPr>
        <w:pStyle w:val="Code"/>
      </w:pPr>
      <w:r>
        <w:t>export HIP_PATH=$ROCM_PATH</w:t>
      </w:r>
    </w:p>
    <w:p w14:paraId="5B9CA288" w14:textId="77777777" w:rsidR="00954D81" w:rsidRDefault="00800DD4">
      <w:pPr>
        <w:pStyle w:val="Code"/>
      </w:pPr>
      <w:r>
        <w:t>export PATH="$ROCM_PATH/bin:$PATH"</w:t>
      </w:r>
    </w:p>
    <w:p w14:paraId="2314188B" w14:textId="77777777" w:rsidR="00954D81" w:rsidRDefault="00800DD4">
      <w:pPr>
        <w:pStyle w:val="Code"/>
      </w:pPr>
      <w:r>
        <w:t>export LD_LIBRARY_PATH="$ROCM_PATH/lib:/opt/rocm/lib:/usr/lib/wsl/lib:/usr/local/lib"</w:t>
      </w:r>
    </w:p>
    <w:p w14:paraId="54FE5DDE" w14:textId="77777777" w:rsidR="00954D81" w:rsidRDefault="00800DD4">
      <w:pPr>
        <w:pStyle w:val="Code"/>
      </w:pPr>
      <w:r>
        <w:t>export PYTHONUTF8=1</w:t>
      </w:r>
    </w:p>
    <w:p w14:paraId="3D63F187" w14:textId="77777777" w:rsidR="00954D81" w:rsidRDefault="00800DD4">
      <w:pPr>
        <w:pStyle w:val="Code"/>
      </w:pPr>
      <w:r>
        <w:t>export PYTHONPATH="/mnt/f/agrovoice-ai/ml-pipeline/runtime/accuracy_site${PYTHONPATH:+:$PYT</w:t>
      </w:r>
    </w:p>
    <w:p w14:paraId="3E35A6C1" w14:textId="77777777" w:rsidR="00954D81" w:rsidRDefault="00800DD4">
      <w:pPr>
        <w:pStyle w:val="Code"/>
      </w:pPr>
      <w:r>
        <w:t>↪ HONPATH}"</w:t>
      </w:r>
    </w:p>
    <w:p w14:paraId="2B4B045E" w14:textId="77777777" w:rsidR="00954D81" w:rsidRDefault="00800DD4">
      <w:pPr>
        <w:pStyle w:val="Code"/>
      </w:pPr>
      <w:r>
        <w:t xml:space="preserve">exec /opt/agrovoice/venv/bin/python -u /mnt/f/agrovoice-ai/ml-pipeline/accuracy_study.py </w:t>
      </w:r>
    </w:p>
    <w:p w14:paraId="77F36436" w14:textId="77777777" w:rsidR="00954D81" w:rsidRDefault="00800DD4">
      <w:pPr>
        <w:pStyle w:val="Code"/>
      </w:pPr>
      <w:r>
        <w:t>↪ "$@"</w:t>
      </w:r>
    </w:p>
    <w:p w14:paraId="4F585232" w14:textId="77777777" w:rsidR="00954D81" w:rsidRDefault="00800DD4">
      <w:pPr>
        <w:pStyle w:val="21"/>
        <w:pageBreakBefore/>
      </w:pPr>
      <w:bookmarkStart w:id="197" w:name="_Toc242088606"/>
      <w:r>
        <w:lastRenderedPageBreak/>
        <w:t>ml-pipeline/​run_​study.py</w:t>
      </w:r>
      <w:bookmarkEnd w:id="197"/>
    </w:p>
    <w:p w14:paraId="0A561545" w14:textId="77777777" w:rsidR="00954D81" w:rsidRDefault="00800DD4">
      <w:pPr>
        <w:pStyle w:val="SourceMeta"/>
      </w:pPr>
      <w:r>
        <w:t>SHA-256 b0f1736dcb999df80edf3ba562e427745507fc0ea9a7d1139353052c7f8ec7ca</w:t>
      </w:r>
    </w:p>
    <w:p w14:paraId="237AA80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38CAB3F" w14:textId="77777777" w:rsidR="00954D81" w:rsidRDefault="00800DD4">
      <w:pPr>
        <w:pStyle w:val="Code"/>
      </w:pPr>
      <w:r>
        <w:t xml:space="preserve">"""Sequential paired 10-seed study. One GPU job at a time; primary TEST only after </w:t>
      </w:r>
    </w:p>
    <w:p w14:paraId="36926B26" w14:textId="77777777" w:rsidR="00954D81" w:rsidRDefault="00800DD4">
      <w:pPr>
        <w:pStyle w:val="Code"/>
      </w:pPr>
      <w:r>
        <w:t>↪ selection."""</w:t>
      </w:r>
    </w:p>
    <w:p w14:paraId="2A2573C9" w14:textId="77777777" w:rsidR="00954D81" w:rsidRDefault="00800DD4">
      <w:pPr>
        <w:pStyle w:val="Code"/>
      </w:pPr>
      <w:r>
        <w:t>from __future__ import annotations</w:t>
      </w:r>
    </w:p>
    <w:p w14:paraId="79D7BDD5" w14:textId="77777777" w:rsidR="00954D81" w:rsidRDefault="00800DD4">
      <w:pPr>
        <w:pStyle w:val="Code"/>
      </w:pPr>
      <w:r>
        <w:t>import argparse</w:t>
      </w:r>
    </w:p>
    <w:p w14:paraId="649A9015" w14:textId="77777777" w:rsidR="00954D81" w:rsidRDefault="00800DD4">
      <w:pPr>
        <w:pStyle w:val="Code"/>
      </w:pPr>
      <w:r>
        <w:t>import csv</w:t>
      </w:r>
    </w:p>
    <w:p w14:paraId="189671A3" w14:textId="77777777" w:rsidR="00954D81" w:rsidRDefault="00800DD4">
      <w:pPr>
        <w:pStyle w:val="Code"/>
      </w:pPr>
      <w:r>
        <w:t>from datetime import datetime, timezone</w:t>
      </w:r>
    </w:p>
    <w:p w14:paraId="5E92454B" w14:textId="77777777" w:rsidR="00954D81" w:rsidRDefault="00800DD4">
      <w:pPr>
        <w:pStyle w:val="Code"/>
      </w:pPr>
      <w:r>
        <w:t>import fcntl</w:t>
      </w:r>
    </w:p>
    <w:p w14:paraId="2C79283D" w14:textId="77777777" w:rsidR="00954D81" w:rsidRDefault="00800DD4">
      <w:pPr>
        <w:pStyle w:val="Code"/>
      </w:pPr>
      <w:r>
        <w:t>import hashlib</w:t>
      </w:r>
    </w:p>
    <w:p w14:paraId="3F096568" w14:textId="77777777" w:rsidR="00954D81" w:rsidRDefault="00800DD4">
      <w:pPr>
        <w:pStyle w:val="Code"/>
      </w:pPr>
      <w:r>
        <w:t>import importlib.metadata</w:t>
      </w:r>
    </w:p>
    <w:p w14:paraId="668417ED" w14:textId="77777777" w:rsidR="00954D81" w:rsidRDefault="00800DD4">
      <w:pPr>
        <w:pStyle w:val="Code"/>
      </w:pPr>
      <w:r>
        <w:t>import json</w:t>
      </w:r>
    </w:p>
    <w:p w14:paraId="7496D46F" w14:textId="77777777" w:rsidR="00954D81" w:rsidRDefault="00800DD4">
      <w:pPr>
        <w:pStyle w:val="Code"/>
      </w:pPr>
      <w:r>
        <w:t>from pathlib import Path</w:t>
      </w:r>
    </w:p>
    <w:p w14:paraId="59609165" w14:textId="77777777" w:rsidR="00954D81" w:rsidRDefault="00800DD4">
      <w:pPr>
        <w:pStyle w:val="Code"/>
      </w:pPr>
      <w:r>
        <w:t>import statistics</w:t>
      </w:r>
    </w:p>
    <w:p w14:paraId="68B6BF42" w14:textId="77777777" w:rsidR="00954D81" w:rsidRDefault="00800DD4">
      <w:pPr>
        <w:pStyle w:val="Code"/>
      </w:pPr>
      <w:r>
        <w:t>import subprocess</w:t>
      </w:r>
    </w:p>
    <w:p w14:paraId="45D43293" w14:textId="77777777" w:rsidR="00954D81" w:rsidRDefault="00800DD4">
      <w:pPr>
        <w:pStyle w:val="Code"/>
      </w:pPr>
      <w:r>
        <w:t>import sys</w:t>
      </w:r>
    </w:p>
    <w:p w14:paraId="78A504F2" w14:textId="77777777" w:rsidR="00954D81" w:rsidRDefault="00800DD4">
      <w:pPr>
        <w:pStyle w:val="Code"/>
      </w:pPr>
      <w:r>
        <w:t>import time</w:t>
      </w:r>
    </w:p>
    <w:p w14:paraId="6DBBA60E" w14:textId="77777777" w:rsidR="00954D81" w:rsidRDefault="00954D81">
      <w:pPr>
        <w:pStyle w:val="Code"/>
      </w:pPr>
    </w:p>
    <w:p w14:paraId="52DE67E3" w14:textId="77777777" w:rsidR="00954D81" w:rsidRDefault="00800DD4">
      <w:pPr>
        <w:pStyle w:val="Code"/>
      </w:pPr>
      <w:r>
        <w:t>ROOT = Path(__file__).resolve().parents[1]</w:t>
      </w:r>
    </w:p>
    <w:p w14:paraId="39445299" w14:textId="77777777" w:rsidR="00954D81" w:rsidRDefault="00800DD4">
      <w:pPr>
        <w:pStyle w:val="Code"/>
      </w:pPr>
      <w:r>
        <w:t>STUDY = ROOT/'docs/experiments/study10_v2'</w:t>
      </w:r>
    </w:p>
    <w:p w14:paraId="0D2176FA" w14:textId="77777777" w:rsidR="00954D81" w:rsidRDefault="00800DD4">
      <w:pPr>
        <w:pStyle w:val="Code"/>
      </w:pPr>
      <w:r>
        <w:t>LOGS = ROOT/'ml-pipeline/logs/study10_v2'</w:t>
      </w:r>
    </w:p>
    <w:p w14:paraId="57DDFB8F" w14:textId="77777777" w:rsidR="00954D81" w:rsidRDefault="00800DD4">
      <w:pPr>
        <w:pStyle w:val="Code"/>
      </w:pPr>
      <w:r>
        <w:t>DATA = ROOT/'ml-pipeline/dataset_clean_v2'</w:t>
      </w:r>
    </w:p>
    <w:p w14:paraId="7A087343" w14:textId="77777777" w:rsidR="00954D81" w:rsidRDefault="00954D81">
      <w:pPr>
        <w:pStyle w:val="Code"/>
      </w:pPr>
    </w:p>
    <w:p w14:paraId="313ADB22" w14:textId="77777777" w:rsidR="00954D81" w:rsidRDefault="00954D81">
      <w:pPr>
        <w:pStyle w:val="Code"/>
      </w:pPr>
    </w:p>
    <w:p w14:paraId="39F582B1" w14:textId="77777777" w:rsidR="00954D81" w:rsidRDefault="00800DD4">
      <w:pPr>
        <w:pStyle w:val="Code"/>
      </w:pPr>
      <w:r>
        <w:t>def read(path):</w:t>
      </w:r>
    </w:p>
    <w:p w14:paraId="1AA383E4" w14:textId="77777777" w:rsidR="00954D81" w:rsidRDefault="00800DD4">
      <w:pPr>
        <w:pStyle w:val="Code"/>
      </w:pPr>
      <w:r>
        <w:t xml:space="preserve">    return json.loads(Path(path).read_text(encoding='utf-8-sig'))</w:t>
      </w:r>
    </w:p>
    <w:p w14:paraId="0E076F2A" w14:textId="77777777" w:rsidR="00954D81" w:rsidRDefault="00954D81">
      <w:pPr>
        <w:pStyle w:val="Code"/>
      </w:pPr>
    </w:p>
    <w:p w14:paraId="4E404D9D" w14:textId="77777777" w:rsidR="00954D81" w:rsidRDefault="00954D81">
      <w:pPr>
        <w:pStyle w:val="Code"/>
      </w:pPr>
    </w:p>
    <w:p w14:paraId="13EE5216" w14:textId="77777777" w:rsidR="00954D81" w:rsidRDefault="00800DD4">
      <w:pPr>
        <w:pStyle w:val="Code"/>
      </w:pPr>
      <w:r>
        <w:t>def write(path, value):</w:t>
      </w:r>
    </w:p>
    <w:p w14:paraId="38CFC57F" w14:textId="77777777" w:rsidR="00954D81" w:rsidRDefault="00800DD4">
      <w:pPr>
        <w:pStyle w:val="Code"/>
      </w:pPr>
      <w:r>
        <w:t xml:space="preserve">    from train_clean import write_json</w:t>
      </w:r>
    </w:p>
    <w:p w14:paraId="15D8791F" w14:textId="77777777" w:rsidR="00954D81" w:rsidRDefault="00800DD4">
      <w:pPr>
        <w:pStyle w:val="Code"/>
      </w:pPr>
      <w:r>
        <w:t xml:space="preserve">    write_json(path, value)</w:t>
      </w:r>
    </w:p>
    <w:p w14:paraId="2CAB67E4" w14:textId="77777777" w:rsidR="00954D81" w:rsidRDefault="00954D81">
      <w:pPr>
        <w:pStyle w:val="Code"/>
      </w:pPr>
    </w:p>
    <w:p w14:paraId="46BD5032" w14:textId="77777777" w:rsidR="00954D81" w:rsidRDefault="00954D81">
      <w:pPr>
        <w:pStyle w:val="Code"/>
      </w:pPr>
    </w:p>
    <w:p w14:paraId="67BA7B1C" w14:textId="77777777" w:rsidR="00954D81" w:rsidRDefault="00800DD4">
      <w:pPr>
        <w:pStyle w:val="Code"/>
      </w:pPr>
      <w:r>
        <w:t>def sha(path):</w:t>
      </w:r>
    </w:p>
    <w:p w14:paraId="7811BF0E" w14:textId="77777777" w:rsidR="00954D81" w:rsidRDefault="00800DD4">
      <w:pPr>
        <w:pStyle w:val="Code"/>
      </w:pPr>
      <w:r>
        <w:t xml:space="preserve">    with Path(path).open('rb') as handle:</w:t>
      </w:r>
    </w:p>
    <w:p w14:paraId="5BDB6CC7" w14:textId="77777777" w:rsidR="00954D81" w:rsidRDefault="00800DD4">
      <w:pPr>
        <w:pStyle w:val="Code"/>
      </w:pPr>
      <w:r>
        <w:t xml:space="preserve">        return hashlib.file_digest(handle, 'sha256').hexdigest()</w:t>
      </w:r>
    </w:p>
    <w:p w14:paraId="0BE8EF54" w14:textId="77777777" w:rsidR="00954D81" w:rsidRDefault="00954D81">
      <w:pPr>
        <w:pStyle w:val="Code"/>
      </w:pPr>
    </w:p>
    <w:p w14:paraId="0232259D" w14:textId="77777777" w:rsidR="00954D81" w:rsidRDefault="00954D81">
      <w:pPr>
        <w:pStyle w:val="Code"/>
      </w:pPr>
    </w:p>
    <w:p w14:paraId="58D99F12" w14:textId="77777777" w:rsidR="00954D81" w:rsidRDefault="00800DD4">
      <w:pPr>
        <w:pStyle w:val="Code"/>
      </w:pPr>
      <w:r>
        <w:t>def now():</w:t>
      </w:r>
    </w:p>
    <w:p w14:paraId="2FB867BC" w14:textId="77777777" w:rsidR="00954D81" w:rsidRDefault="00800DD4">
      <w:pPr>
        <w:pStyle w:val="Code"/>
      </w:pPr>
      <w:r>
        <w:t xml:space="preserve">    return datetime.now(timezone.utc).isoformat()</w:t>
      </w:r>
    </w:p>
    <w:p w14:paraId="50705AE2" w14:textId="77777777" w:rsidR="00954D81" w:rsidRDefault="00954D81">
      <w:pPr>
        <w:pStyle w:val="Code"/>
      </w:pPr>
    </w:p>
    <w:p w14:paraId="015B63CD" w14:textId="77777777" w:rsidR="00954D81" w:rsidRDefault="00954D81">
      <w:pPr>
        <w:pStyle w:val="Code"/>
      </w:pPr>
    </w:p>
    <w:p w14:paraId="2A105ED4" w14:textId="77777777" w:rsidR="00954D81" w:rsidRDefault="00800DD4">
      <w:pPr>
        <w:pStyle w:val="Code"/>
      </w:pPr>
      <w:r>
        <w:t>def stats(values):</w:t>
      </w:r>
    </w:p>
    <w:p w14:paraId="5112BD10" w14:textId="77777777" w:rsidR="00954D81" w:rsidRDefault="00800DD4">
      <w:pPr>
        <w:pStyle w:val="Code"/>
      </w:pPr>
      <w:r>
        <w:t xml:space="preserve">    return dict(n=len(values), mean=statistics.mean(values),</w:t>
      </w:r>
    </w:p>
    <w:p w14:paraId="56EBF02E" w14:textId="77777777" w:rsidR="00954D81" w:rsidRDefault="00800DD4">
      <w:pPr>
        <w:pStyle w:val="Code"/>
      </w:pPr>
      <w:r>
        <w:t xml:space="preserve">                sd=statistics.stdev(values) if len(values) &gt; 1 else None,</w:t>
      </w:r>
    </w:p>
    <w:p w14:paraId="346A034E" w14:textId="77777777" w:rsidR="00954D81" w:rsidRDefault="00800DD4">
      <w:pPr>
        <w:pStyle w:val="Code"/>
      </w:pPr>
      <w:r>
        <w:t xml:space="preserve">                min=min(values), max=max(values)) if values else None</w:t>
      </w:r>
    </w:p>
    <w:p w14:paraId="620DA512" w14:textId="77777777" w:rsidR="00954D81" w:rsidRDefault="00954D81">
      <w:pPr>
        <w:pStyle w:val="Code"/>
      </w:pPr>
    </w:p>
    <w:p w14:paraId="4082864B" w14:textId="77777777" w:rsidR="00954D81" w:rsidRDefault="00954D81">
      <w:pPr>
        <w:pStyle w:val="Code"/>
      </w:pPr>
    </w:p>
    <w:p w14:paraId="6A66D485" w14:textId="77777777" w:rsidR="00954D81" w:rsidRDefault="00800DD4">
      <w:pPr>
        <w:pStyle w:val="Code"/>
      </w:pPr>
      <w:r>
        <w:t>def make_plan():</w:t>
      </w:r>
    </w:p>
    <w:p w14:paraId="05F3D407" w14:textId="77777777" w:rsidR="00954D81" w:rsidRDefault="00800DD4">
      <w:pPr>
        <w:pStyle w:val="Code"/>
      </w:pPr>
      <w:r>
        <w:t xml:space="preserve">    report = read(DATA/'report.json')</w:t>
      </w:r>
    </w:p>
    <w:p w14:paraId="7619BE9F" w14:textId="77777777" w:rsidR="00954D81" w:rsidRDefault="00800DD4">
      <w:pPr>
        <w:pStyle w:val="Code"/>
      </w:pPr>
      <w:r>
        <w:t xml:space="preserve">    jobs = []</w:t>
      </w:r>
    </w:p>
    <w:p w14:paraId="54B2CECC" w14:textId="77777777" w:rsidR="00954D81" w:rsidRDefault="00800DD4">
      <w:pPr>
        <w:pStyle w:val="Code"/>
      </w:pPr>
      <w:r>
        <w:t xml:space="preserve">    for i, seed in enumerate(range(20261003, 20261013)):</w:t>
      </w:r>
    </w:p>
    <w:p w14:paraId="6AB45DD2" w14:textId="77777777" w:rsidR="00954D81" w:rsidRDefault="00800DD4">
      <w:pPr>
        <w:pStyle w:val="Code"/>
      </w:pPr>
      <w:r>
        <w:t xml:space="preserve">        models = ['yolo11n', 'yolo26n'] if i % 2 == 0 else ['yolo26n', 'yolo11n']</w:t>
      </w:r>
    </w:p>
    <w:p w14:paraId="248028D8" w14:textId="77777777" w:rsidR="00954D81" w:rsidRDefault="00800DD4">
      <w:pPr>
        <w:pStyle w:val="Code"/>
      </w:pPr>
      <w:r>
        <w:t xml:space="preserve">        for model in models:</w:t>
      </w:r>
    </w:p>
    <w:p w14:paraId="63AB9AFE" w14:textId="77777777" w:rsidR="00954D81" w:rsidRDefault="00800DD4">
      <w:pPr>
        <w:pStyle w:val="Code"/>
      </w:pPr>
      <w:r>
        <w:t xml:space="preserve">            jobs.append(dict(model=model, seed=seed, </w:t>
      </w:r>
    </w:p>
    <w:p w14:paraId="4965E8C6" w14:textId="77777777" w:rsidR="00954D81" w:rsidRDefault="00800DD4">
      <w:pPr>
        <w:pStyle w:val="Code"/>
      </w:pPr>
      <w:r>
        <w:t>↪ name=f'study10_v2_{model}_seed{seed}'))</w:t>
      </w:r>
    </w:p>
    <w:p w14:paraId="659FE059" w14:textId="77777777" w:rsidR="00954D81" w:rsidRDefault="00800DD4">
      <w:pPr>
        <w:pStyle w:val="Code"/>
      </w:pPr>
      <w:r>
        <w:t xml:space="preserve">    import torch</w:t>
      </w:r>
    </w:p>
    <w:p w14:paraId="416EB02A" w14:textId="77777777" w:rsidR="00954D81" w:rsidRDefault="00800DD4">
      <w:pPr>
        <w:pStyle w:val="Code"/>
      </w:pPr>
      <w:r>
        <w:lastRenderedPageBreak/>
        <w:t xml:space="preserve">    return dict(protocol_version=1, dataset_fingerprint=report['fingerprint'],</w:t>
      </w:r>
    </w:p>
    <w:p w14:paraId="4E69226F" w14:textId="77777777" w:rsidR="00954D81" w:rsidRDefault="00800DD4">
      <w:pPr>
        <w:pStyle w:val="Code"/>
      </w:pPr>
      <w:r>
        <w:t xml:space="preserve">       environment=dict(python=sys.version, torch=torch.__version__, hip=torch.version.hip,</w:t>
      </w:r>
    </w:p>
    <w:p w14:paraId="325ADABC" w14:textId="77777777" w:rsidR="00954D81" w:rsidRDefault="00800DD4">
      <w:pPr>
        <w:pStyle w:val="Code"/>
      </w:pPr>
      <w:r>
        <w:t xml:space="preserve">                        ultralytics=importlib.metadata.version('ultralytics'),</w:t>
      </w:r>
    </w:p>
    <w:p w14:paraId="6286330A" w14:textId="77777777" w:rsidR="00954D81" w:rsidRDefault="00800DD4">
      <w:pPr>
        <w:pStyle w:val="Code"/>
      </w:pPr>
      <w:r>
        <w:t xml:space="preserve">                        onnxruntime=importlib.metadata.version('onnxruntime'), </w:t>
      </w:r>
    </w:p>
    <w:p w14:paraId="5160F12E" w14:textId="77777777" w:rsidR="00954D81" w:rsidRDefault="00800DD4">
      <w:pPr>
        <w:pStyle w:val="Code"/>
      </w:pPr>
      <w:r>
        <w:t>↪ gpu=torch.cuda.get_device_name(0)),</w:t>
      </w:r>
    </w:p>
    <w:p w14:paraId="0F1156CB" w14:textId="77777777" w:rsidR="00954D81" w:rsidRDefault="00800DD4">
      <w:pPr>
        <w:pStyle w:val="Code"/>
      </w:pPr>
      <w:r>
        <w:t xml:space="preserve">       implementation_sha256={f: sha(ROOT/'ml-pipeline'/f) for f in ('train_clean.py', </w:t>
      </w:r>
    </w:p>
    <w:p w14:paraId="273B5E7F" w14:textId="77777777" w:rsidR="00954D81" w:rsidRDefault="00800DD4">
      <w:pPr>
        <w:pStyle w:val="Code"/>
      </w:pPr>
      <w:r>
        <w:t>↪ 'evaluate_clean.py', 'run_study.py')},</w:t>
      </w:r>
    </w:p>
    <w:p w14:paraId="2BA5032F" w14:textId="77777777" w:rsidR="00954D81" w:rsidRDefault="00800DD4">
      <w:pPr>
        <w:pStyle w:val="Code"/>
      </w:pPr>
      <w:r>
        <w:t xml:space="preserve">       dataset=report['dataset'], input_weights={model: sha(ROOT/f'ml-pipeline/{model}.pt')</w:t>
      </w:r>
    </w:p>
    <w:p w14:paraId="7477DBC4" w14:textId="77777777" w:rsidR="00954D81" w:rsidRDefault="00800DD4">
      <w:pPr>
        <w:pStyle w:val="Code"/>
      </w:pPr>
      <w:r>
        <w:t>↪  for model in ('yolo11n', 'yolo26n')},</w:t>
      </w:r>
    </w:p>
    <w:p w14:paraId="3536E929" w14:textId="77777777" w:rsidR="00954D81" w:rsidRDefault="00800DD4">
      <w:pPr>
        <w:pStyle w:val="Code"/>
      </w:pPr>
      <w:r>
        <w:t xml:space="preserve">       training=dict(epochs=60, patience=60, image_size=416, batch=16, optimizer='AdamW', </w:t>
      </w:r>
    </w:p>
    <w:p w14:paraId="169BA695" w14:textId="77777777" w:rsidR="00954D81" w:rsidRDefault="00800DD4">
      <w:pPr>
        <w:pStyle w:val="Code"/>
      </w:pPr>
      <w:r>
        <w:t>↪ lr0=.001,</w:t>
      </w:r>
    </w:p>
    <w:p w14:paraId="6C52700D" w14:textId="77777777" w:rsidR="00954D81" w:rsidRDefault="00800DD4">
      <w:pPr>
        <w:pStyle w:val="Code"/>
      </w:pPr>
      <w:r>
        <w:t xml:space="preserve">                     cos_lr=True, amp=False, deterministic=True, workers=4, threads=8),</w:t>
      </w:r>
    </w:p>
    <w:p w14:paraId="31A19F54" w14:textId="77777777" w:rsidR="00954D81" w:rsidRDefault="00800DD4">
      <w:pPr>
        <w:pStyle w:val="Code"/>
      </w:pPr>
      <w:r>
        <w:t xml:space="preserve">       seed_policy='Ten paired seeds 20261003..20261012; fresh COCO weights each run. </w:t>
      </w:r>
    </w:p>
    <w:p w14:paraId="206A360E" w14:textId="77777777" w:rsidR="00954D81" w:rsidRDefault="00800DD4">
      <w:pPr>
        <w:pStyle w:val="Code"/>
      </w:pPr>
      <w:r>
        <w:t>↪ Architecture order alternates by seed.',</w:t>
      </w:r>
    </w:p>
    <w:p w14:paraId="25A87714" w14:textId="77777777" w:rsidR="00954D81" w:rsidRDefault="00800DD4">
      <w:pPr>
        <w:pStyle w:val="Code"/>
      </w:pPr>
      <w:r>
        <w:t xml:space="preserve">       primary_validation='Unchanged 349 PlantDoc images, 29 represented classes; no </w:t>
      </w:r>
    </w:p>
    <w:p w14:paraId="4AECF263" w14:textId="77777777" w:rsidR="00954D81" w:rsidRDefault="00800DD4">
      <w:pPr>
        <w:pStyle w:val="Code"/>
      </w:pPr>
      <w:r>
        <w:t>↪ supplemental lab images.',</w:t>
      </w:r>
    </w:p>
    <w:p w14:paraId="7F1B9BAC" w14:textId="77777777" w:rsidR="00954D81" w:rsidRDefault="00800DD4">
      <w:pPr>
        <w:pStyle w:val="Code"/>
      </w:pPr>
      <w:r>
        <w:t xml:space="preserve">       auxiliary_validation='160 grouped supplemental holdout images, reported separately; </w:t>
      </w:r>
    </w:p>
    <w:p w14:paraId="61302246" w14:textId="77777777" w:rsidR="00954D81" w:rsidRDefault="00800DD4">
      <w:pPr>
        <w:pStyle w:val="Code"/>
      </w:pPr>
      <w:r>
        <w:t>↪ no test selection.',</w:t>
      </w:r>
    </w:p>
    <w:p w14:paraId="0E9FBCF6" w14:textId="77777777" w:rsidR="00954D81" w:rsidRDefault="00800DD4">
      <w:pPr>
        <w:pStyle w:val="Code"/>
      </w:pPr>
      <w:r>
        <w:t xml:space="preserve">       selection='Architecture with highest mean primary val mAP50-95 across 10 runs; </w:t>
      </w:r>
    </w:p>
    <w:p w14:paraId="2120E191" w14:textId="77777777" w:rsidR="00954D81" w:rsidRDefault="00800DD4">
      <w:pPr>
        <w:pStyle w:val="Code"/>
      </w:pPr>
      <w:r>
        <w:t xml:space="preserve">↪ choose its checkpoint with highest primary val mAP50-95. This selection is optimistic on </w:t>
      </w:r>
    </w:p>
    <w:p w14:paraId="057A33FF" w14:textId="77777777" w:rsidR="00954D81" w:rsidRDefault="00800DD4">
      <w:pPr>
        <w:pStyle w:val="Code"/>
      </w:pPr>
      <w:r>
        <w:t>↪ val. Test once selected run, report as final selected-model test only.',</w:t>
      </w:r>
    </w:p>
    <w:p w14:paraId="3C297994" w14:textId="77777777" w:rsidR="00954D81" w:rsidRDefault="00800DD4">
      <w:pPr>
        <w:pStyle w:val="Code"/>
      </w:pPr>
      <w:r>
        <w:t xml:space="preserve">       statistics='Sample standard deviation across independent training seeds; paired </w:t>
      </w:r>
    </w:p>
    <w:p w14:paraId="1E2A0898" w14:textId="77777777" w:rsidR="00954D81" w:rsidRDefault="00800DD4">
      <w:pPr>
        <w:pStyle w:val="Code"/>
      </w:pPr>
      <w:r>
        <w:t>↪ differences by seed. Same data split, not ten independent field test sets.',</w:t>
      </w:r>
    </w:p>
    <w:p w14:paraId="4D98834A" w14:textId="77777777" w:rsidR="00954D81" w:rsidRDefault="00800DD4">
      <w:pPr>
        <w:pStyle w:val="Code"/>
      </w:pPr>
      <w:r>
        <w:t xml:space="preserve">       jobs=jobs)</w:t>
      </w:r>
    </w:p>
    <w:p w14:paraId="6EF18014" w14:textId="77777777" w:rsidR="00954D81" w:rsidRDefault="00954D81">
      <w:pPr>
        <w:pStyle w:val="Code"/>
      </w:pPr>
    </w:p>
    <w:p w14:paraId="41CB6312" w14:textId="77777777" w:rsidR="00954D81" w:rsidRDefault="00954D81">
      <w:pPr>
        <w:pStyle w:val="Code"/>
      </w:pPr>
    </w:p>
    <w:p w14:paraId="32A48148" w14:textId="77777777" w:rsidR="00954D81" w:rsidRDefault="00800DD4">
      <w:pPr>
        <w:pStyle w:val="Code"/>
      </w:pPr>
      <w:r>
        <w:t>def verify_data(plan, full=False):</w:t>
      </w:r>
    </w:p>
    <w:p w14:paraId="6C007587" w14:textId="77777777" w:rsidR="00954D81" w:rsidRDefault="00800DD4">
      <w:pPr>
        <w:pStyle w:val="Code"/>
      </w:pPr>
      <w:r>
        <w:t xml:space="preserve">    if read(DATA/'report.json')['fingerprint'] != plan['dataset_fingerprint']:</w:t>
      </w:r>
    </w:p>
    <w:p w14:paraId="68A9BC18" w14:textId="77777777" w:rsidR="00954D81" w:rsidRDefault="00800DD4">
      <w:pPr>
        <w:pStyle w:val="Code"/>
      </w:pPr>
      <w:r>
        <w:t xml:space="preserve">        raise RuntimeError('Dataset report changed during frozen study')</w:t>
      </w:r>
    </w:p>
    <w:p w14:paraId="52A1CEE4" w14:textId="77777777" w:rsidR="00954D81" w:rsidRDefault="00800DD4">
      <w:pPr>
        <w:pStyle w:val="Code"/>
      </w:pPr>
      <w:r>
        <w:t xml:space="preserve">    canonical = (DATA/'manifest.json').read_text(encoding='utf-8')</w:t>
      </w:r>
    </w:p>
    <w:p w14:paraId="248AE96E" w14:textId="77777777" w:rsidR="00954D81" w:rsidRDefault="00800DD4">
      <w:pPr>
        <w:pStyle w:val="Code"/>
      </w:pPr>
      <w:r>
        <w:t xml:space="preserve">    if hashlib.sha256(canonical.encode('utf-8')).hexdigest() != </w:t>
      </w:r>
    </w:p>
    <w:p w14:paraId="0029EA52" w14:textId="77777777" w:rsidR="00954D81" w:rsidRDefault="00800DD4">
      <w:pPr>
        <w:pStyle w:val="Code"/>
      </w:pPr>
      <w:r>
        <w:t>↪ plan['dataset_fingerprint']:</w:t>
      </w:r>
    </w:p>
    <w:p w14:paraId="630EF898" w14:textId="77777777" w:rsidR="00954D81" w:rsidRDefault="00800DD4">
      <w:pPr>
        <w:pStyle w:val="Code"/>
      </w:pPr>
      <w:r>
        <w:t xml:space="preserve">        raise RuntimeError('Frozen dataset manifest changed')</w:t>
      </w:r>
    </w:p>
    <w:p w14:paraId="5063D0E3" w14:textId="77777777" w:rsidR="00954D81" w:rsidRDefault="00800DD4">
      <w:pPr>
        <w:pStyle w:val="Code"/>
      </w:pPr>
      <w:r>
        <w:t xml:space="preserve">    for model, checksum in plan['input_weights'].items():</w:t>
      </w:r>
    </w:p>
    <w:p w14:paraId="20516B62" w14:textId="77777777" w:rsidR="00954D81" w:rsidRDefault="00800DD4">
      <w:pPr>
        <w:pStyle w:val="Code"/>
      </w:pPr>
      <w:r>
        <w:t xml:space="preserve">        if sha(ROOT/f'ml-pipeline/{model}.pt') != checksum:</w:t>
      </w:r>
    </w:p>
    <w:p w14:paraId="6E915D0D" w14:textId="77777777" w:rsidR="00954D81" w:rsidRDefault="00800DD4">
      <w:pPr>
        <w:pStyle w:val="Code"/>
      </w:pPr>
      <w:r>
        <w:t xml:space="preserve">            raise RuntimeError('Input checkpoint changed')</w:t>
      </w:r>
    </w:p>
    <w:p w14:paraId="59AB9C61" w14:textId="77777777" w:rsidR="00954D81" w:rsidRDefault="00800DD4">
      <w:pPr>
        <w:pStyle w:val="Code"/>
      </w:pPr>
      <w:r>
        <w:t xml:space="preserve">    if full:</w:t>
      </w:r>
    </w:p>
    <w:p w14:paraId="279B1B5E" w14:textId="77777777" w:rsidR="00954D81" w:rsidRDefault="00800DD4">
      <w:pPr>
        <w:pStyle w:val="Code"/>
      </w:pPr>
      <w:r>
        <w:t xml:space="preserve">        for r in read(DATA/'manifest.json'):</w:t>
      </w:r>
    </w:p>
    <w:p w14:paraId="0475AEBB" w14:textId="77777777" w:rsidR="00954D81" w:rsidRDefault="00800DD4">
      <w:pPr>
        <w:pStyle w:val="Code"/>
      </w:pPr>
      <w:r>
        <w:t xml:space="preserve">            paths = [(DATA/'images'/r['split']/r['filename'], r['prepared_sha256']),</w:t>
      </w:r>
    </w:p>
    <w:p w14:paraId="31BCFDA6" w14:textId="77777777" w:rsidR="00954D81" w:rsidRDefault="00800DD4">
      <w:pPr>
        <w:pStyle w:val="Code"/>
      </w:pPr>
      <w:r>
        <w:t xml:space="preserve">                     (DATA/'labels'/r['split']/Path(r['filename']).with_suffix('.txt'), </w:t>
      </w:r>
    </w:p>
    <w:p w14:paraId="3A5B883F" w14:textId="77777777" w:rsidR="00954D81" w:rsidRDefault="00800DD4">
      <w:pPr>
        <w:pStyle w:val="Code"/>
      </w:pPr>
      <w:r>
        <w:t>↪ r['label_sha256'])]</w:t>
      </w:r>
    </w:p>
    <w:p w14:paraId="6486A28A" w14:textId="77777777" w:rsidR="00954D81" w:rsidRDefault="00800DD4">
      <w:pPr>
        <w:pStyle w:val="Code"/>
      </w:pPr>
      <w:r>
        <w:t xml:space="preserve">            if any(sha(path) != checksum for path, checksum in paths):</w:t>
      </w:r>
    </w:p>
    <w:p w14:paraId="1C16772E" w14:textId="77777777" w:rsidR="00954D81" w:rsidRDefault="00800DD4">
      <w:pPr>
        <w:pStyle w:val="Code"/>
      </w:pPr>
      <w:r>
        <w:t xml:space="preserve">                raise RuntimeError(f'Frozen file changed: {r["filename"]}')</w:t>
      </w:r>
    </w:p>
    <w:p w14:paraId="24E6DA88" w14:textId="77777777" w:rsidR="00954D81" w:rsidRDefault="00800DD4">
      <w:pPr>
        <w:pStyle w:val="Code"/>
      </w:pPr>
      <w:r>
        <w:t xml:space="preserve">        config = (DATA/'data.yaml').read_text(encoding='utf-8')</w:t>
      </w:r>
    </w:p>
    <w:p w14:paraId="475A5D6F" w14:textId="77777777" w:rsidR="00954D81" w:rsidRDefault="00800DD4">
      <w:pPr>
        <w:pStyle w:val="Code"/>
      </w:pPr>
      <w:r>
        <w:t xml:space="preserve">        import yaml</w:t>
      </w:r>
    </w:p>
    <w:p w14:paraId="70BF56D8" w14:textId="77777777" w:rsidR="00954D81" w:rsidRDefault="00800DD4">
      <w:pPr>
        <w:pStyle w:val="Code"/>
      </w:pPr>
      <w:r>
        <w:t xml:space="preserve">        names = yaml.safe_load(config)['names']</w:t>
      </w:r>
    </w:p>
    <w:p w14:paraId="77738F68" w14:textId="77777777" w:rsidR="00954D81" w:rsidRDefault="00800DD4">
      <w:pPr>
        <w:pStyle w:val="Code"/>
      </w:pPr>
      <w:r>
        <w:t xml:space="preserve">        if [names[k] for k in range(len(names))] != read(DATA/'classes.json'):</w:t>
      </w:r>
    </w:p>
    <w:p w14:paraId="27517B33" w14:textId="77777777" w:rsidR="00954D81" w:rsidRDefault="00800DD4">
      <w:pPr>
        <w:pStyle w:val="Code"/>
      </w:pPr>
      <w:r>
        <w:t xml:space="preserve">            raise RuntimeError('Data configuration class IDs changed')</w:t>
      </w:r>
    </w:p>
    <w:p w14:paraId="7BF01516" w14:textId="77777777" w:rsidR="00954D81" w:rsidRDefault="00954D81">
      <w:pPr>
        <w:pStyle w:val="Code"/>
      </w:pPr>
    </w:p>
    <w:p w14:paraId="4465EAB9" w14:textId="77777777" w:rsidR="00954D81" w:rsidRDefault="00954D81">
      <w:pPr>
        <w:pStyle w:val="Code"/>
      </w:pPr>
    </w:p>
    <w:p w14:paraId="14EA8D42" w14:textId="77777777" w:rsidR="00954D81" w:rsidRDefault="00800DD4">
      <w:pPr>
        <w:pStyle w:val="Code"/>
      </w:pPr>
      <w:r>
        <w:t>def aggregate(plan):</w:t>
      </w:r>
    </w:p>
    <w:p w14:paraId="0539CC7C" w14:textId="77777777" w:rsidR="00954D81" w:rsidRDefault="00800DD4">
      <w:pPr>
        <w:pStyle w:val="Code"/>
      </w:pPr>
      <w:r>
        <w:t xml:space="preserve">    rows = []</w:t>
      </w:r>
    </w:p>
    <w:p w14:paraId="15666AAB" w14:textId="77777777" w:rsidR="00954D81" w:rsidRDefault="00800DD4">
      <w:pPr>
        <w:pStyle w:val="Code"/>
      </w:pPr>
      <w:r>
        <w:t xml:space="preserve">    for job in plan['jobs']:</w:t>
      </w:r>
    </w:p>
    <w:p w14:paraId="1516EFC0" w14:textId="77777777" w:rsidR="00954D81" w:rsidRDefault="00800DD4">
      <w:pPr>
        <w:pStyle w:val="Code"/>
      </w:pPr>
      <w:r>
        <w:t xml:space="preserve">        run = ROOT/'runs/detect'/job['name']</w:t>
      </w:r>
    </w:p>
    <w:p w14:paraId="2BF8531F" w14:textId="77777777" w:rsidR="00954D81" w:rsidRDefault="00800DD4">
      <w:pPr>
        <w:pStyle w:val="Code"/>
      </w:pPr>
      <w:r>
        <w:t xml:space="preserve">        if (run/'evaluation.json').exists() and (run/'evaluation_aux.json').exists():</w:t>
      </w:r>
    </w:p>
    <w:p w14:paraId="709992D7" w14:textId="77777777" w:rsidR="00954D81" w:rsidRDefault="00800DD4">
      <w:pPr>
        <w:pStyle w:val="Code"/>
      </w:pPr>
      <w:r>
        <w:t xml:space="preserve">            evaluation = read(run/'evaluation.json')</w:t>
      </w:r>
    </w:p>
    <w:p w14:paraId="4EA3465A" w14:textId="77777777" w:rsidR="00954D81" w:rsidRDefault="00800DD4">
      <w:pPr>
        <w:pStyle w:val="Code"/>
      </w:pPr>
      <w:r>
        <w:t xml:space="preserve">            if evaluation['dataset_fingerprint'] != plan['dataset_fingerprint'] or </w:t>
      </w:r>
    </w:p>
    <w:p w14:paraId="68CEDB76" w14:textId="77777777" w:rsidR="00954D81" w:rsidRDefault="00800DD4">
      <w:pPr>
        <w:pStyle w:val="Code"/>
      </w:pPr>
      <w:r>
        <w:t>↪ evaluation.get('seed') != job['seed']:</w:t>
      </w:r>
    </w:p>
    <w:p w14:paraId="62C625DE" w14:textId="77777777" w:rsidR="00954D81" w:rsidRDefault="00800DD4">
      <w:pPr>
        <w:pStyle w:val="Code"/>
      </w:pPr>
      <w:r>
        <w:t xml:space="preserve">                raise RuntimeError('Evaluation provenance mismatch')</w:t>
      </w:r>
    </w:p>
    <w:p w14:paraId="66A793FB" w14:textId="77777777" w:rsidR="00954D81" w:rsidRDefault="00800DD4">
      <w:pPr>
        <w:pStyle w:val="Code"/>
      </w:pPr>
      <w:r>
        <w:t xml:space="preserve">            primary = evaluation['validation']['overall']</w:t>
      </w:r>
    </w:p>
    <w:p w14:paraId="45E4F853" w14:textId="77777777" w:rsidR="00954D81" w:rsidRDefault="00800DD4">
      <w:pPr>
        <w:pStyle w:val="Code"/>
      </w:pPr>
      <w:r>
        <w:t xml:space="preserve">            aux = read(run/'evaluation_aux.json')['validation']['overall']</w:t>
      </w:r>
    </w:p>
    <w:p w14:paraId="7C175074" w14:textId="77777777" w:rsidR="00954D81" w:rsidRDefault="00800DD4">
      <w:pPr>
        <w:pStyle w:val="Code"/>
      </w:pPr>
      <w:r>
        <w:t xml:space="preserve">            rows.append(dict(**job, primary=primary, auxiliary=aux,</w:t>
      </w:r>
    </w:p>
    <w:p w14:paraId="25767D36" w14:textId="77777777" w:rsidR="00954D81" w:rsidRDefault="00800DD4">
      <w:pPr>
        <w:pStyle w:val="Code"/>
      </w:pPr>
      <w:r>
        <w:lastRenderedPageBreak/>
        <w:t xml:space="preserve">                             completed_epochs=evaluation['completed_epochs'],</w:t>
      </w:r>
    </w:p>
    <w:p w14:paraId="4DAE38E3" w14:textId="77777777" w:rsidR="00954D81" w:rsidRDefault="00800DD4">
      <w:pPr>
        <w:pStyle w:val="Code"/>
      </w:pPr>
      <w:r>
        <w:t xml:space="preserve">                             onnx_bytes=evaluation['onnx_bytes'], </w:t>
      </w:r>
    </w:p>
    <w:p w14:paraId="2FC9461D" w14:textId="77777777" w:rsidR="00954D81" w:rsidRDefault="00800DD4">
      <w:pPr>
        <w:pStyle w:val="Code"/>
      </w:pPr>
      <w:r>
        <w:t>↪ classes=evaluation['validation']['classes']))</w:t>
      </w:r>
    </w:p>
    <w:p w14:paraId="5793A4B8" w14:textId="77777777" w:rsidR="00954D81" w:rsidRDefault="00800DD4">
      <w:pPr>
        <w:pStyle w:val="Code"/>
      </w:pPr>
      <w:r>
        <w:t xml:space="preserve">    keys = ['metrics/precision(B)', 'metrics/recall(B)', 'metrics/mAP50(B)', </w:t>
      </w:r>
    </w:p>
    <w:p w14:paraId="56230D0B" w14:textId="77777777" w:rsidR="00954D81" w:rsidRDefault="00800DD4">
      <w:pPr>
        <w:pStyle w:val="Code"/>
      </w:pPr>
      <w:r>
        <w:t>↪ 'metrics/mAP50-95(B)']</w:t>
      </w:r>
    </w:p>
    <w:p w14:paraId="19B855E9" w14:textId="77777777" w:rsidR="00954D81" w:rsidRDefault="00800DD4">
      <w:pPr>
        <w:pStyle w:val="Code"/>
      </w:pPr>
      <w:r>
        <w:t xml:space="preserve">    models = {m: {k: stats([r['primary'][k] for r in rows if r['model'] == m]) for k in </w:t>
      </w:r>
    </w:p>
    <w:p w14:paraId="4FC4893C" w14:textId="77777777" w:rsidR="00954D81" w:rsidRDefault="00800DD4">
      <w:pPr>
        <w:pStyle w:val="Code"/>
      </w:pPr>
      <w:r>
        <w:t>↪ keys}</w:t>
      </w:r>
    </w:p>
    <w:p w14:paraId="41D1A87A" w14:textId="77777777" w:rsidR="00954D81" w:rsidRDefault="00800DD4">
      <w:pPr>
        <w:pStyle w:val="Code"/>
      </w:pPr>
      <w:r>
        <w:t xml:space="preserve">              for m in ('yolo11n', 'yolo26n')}</w:t>
      </w:r>
    </w:p>
    <w:p w14:paraId="23391675" w14:textId="77777777" w:rsidR="00954D81" w:rsidRDefault="00800DD4">
      <w:pPr>
        <w:pStyle w:val="Code"/>
      </w:pPr>
      <w:r>
        <w:t xml:space="preserve">    paired = []</w:t>
      </w:r>
    </w:p>
    <w:p w14:paraId="601F3A94" w14:textId="77777777" w:rsidR="00954D81" w:rsidRDefault="00800DD4">
      <w:pPr>
        <w:pStyle w:val="Code"/>
      </w:pPr>
      <w:r>
        <w:t xml:space="preserve">    for seed in range(20261003, 20261013):</w:t>
      </w:r>
    </w:p>
    <w:p w14:paraId="291722D3" w14:textId="77777777" w:rsidR="00954D81" w:rsidRDefault="00800DD4">
      <w:pPr>
        <w:pStyle w:val="Code"/>
      </w:pPr>
      <w:r>
        <w:t xml:space="preserve">        pair = {r['model']: r for r in rows if r['seed'] == seed}</w:t>
      </w:r>
    </w:p>
    <w:p w14:paraId="779FB112" w14:textId="77777777" w:rsidR="00954D81" w:rsidRDefault="00800DD4">
      <w:pPr>
        <w:pStyle w:val="Code"/>
      </w:pPr>
      <w:r>
        <w:t xml:space="preserve">        if len(pair) == 2:</w:t>
      </w:r>
    </w:p>
    <w:p w14:paraId="4458F720" w14:textId="77777777" w:rsidR="00954D81" w:rsidRDefault="00800DD4">
      <w:pPr>
        <w:pStyle w:val="Code"/>
      </w:pPr>
      <w:r>
        <w:t xml:space="preserve">            paired.append(dict(seed=seed, **{k: </w:t>
      </w:r>
    </w:p>
    <w:p w14:paraId="240D5C92" w14:textId="77777777" w:rsidR="00954D81" w:rsidRDefault="00800DD4">
      <w:pPr>
        <w:pStyle w:val="Code"/>
      </w:pPr>
      <w:r>
        <w:t>↪ pair['yolo26n']['primary'][k]-pair['yolo11n']['primary'][k] for k in keys}))</w:t>
      </w:r>
    </w:p>
    <w:p w14:paraId="2FA50DA1" w14:textId="77777777" w:rsidR="00954D81" w:rsidRDefault="00800DD4">
      <w:pPr>
        <w:pStyle w:val="Code"/>
      </w:pPr>
      <w:r>
        <w:t xml:space="preserve">    result = dict(updated_utc=now(), dataset_fingerprint=plan['dataset_fingerprint'],</w:t>
      </w:r>
    </w:p>
    <w:p w14:paraId="6A08A2FE" w14:textId="77777777" w:rsidR="00954D81" w:rsidRDefault="00800DD4">
      <w:pPr>
        <w:pStyle w:val="Code"/>
      </w:pPr>
      <w:r>
        <w:t xml:space="preserve">                  completed=len(rows), requested=20, status='complete_training' if </w:t>
      </w:r>
    </w:p>
    <w:p w14:paraId="6861CB61" w14:textId="77777777" w:rsidR="00954D81" w:rsidRDefault="00800DD4">
      <w:pPr>
        <w:pStyle w:val="Code"/>
      </w:pPr>
      <w:r>
        <w:t>↪ len(rows) == 20 else 'incomplete',</w:t>
      </w:r>
    </w:p>
    <w:p w14:paraId="0AC431AA" w14:textId="77777777" w:rsidR="00954D81" w:rsidRDefault="00800DD4">
      <w:pPr>
        <w:pStyle w:val="Code"/>
      </w:pPr>
      <w:r>
        <w:t xml:space="preserve">                  primary=models, paired_difference_yolo26_minus_yolo11={k: stats([r[k] for</w:t>
      </w:r>
    </w:p>
    <w:p w14:paraId="23B2100A" w14:textId="77777777" w:rsidR="00954D81" w:rsidRDefault="00800DD4">
      <w:pPr>
        <w:pStyle w:val="Code"/>
      </w:pPr>
      <w:r>
        <w:t>↪  r in paired]) for k in keys},</w:t>
      </w:r>
    </w:p>
    <w:p w14:paraId="011E1BD7" w14:textId="77777777" w:rsidR="00954D81" w:rsidRDefault="00800DD4">
      <w:pPr>
        <w:pStyle w:val="Code"/>
      </w:pPr>
      <w:r>
        <w:t xml:space="preserve">                  paired_rows=paired, runs=rows, limitations=plan['statistics'])</w:t>
      </w:r>
    </w:p>
    <w:p w14:paraId="7B1EB02A" w14:textId="77777777" w:rsidR="00954D81" w:rsidRDefault="00800DD4">
      <w:pPr>
        <w:pStyle w:val="Code"/>
      </w:pPr>
      <w:r>
        <w:t xml:space="preserve">    write(STUDY/'results.json', result)</w:t>
      </w:r>
    </w:p>
    <w:p w14:paraId="635929C7" w14:textId="77777777" w:rsidR="00954D81" w:rsidRDefault="00800DD4">
      <w:pPr>
        <w:pStyle w:val="Code"/>
      </w:pPr>
      <w:r>
        <w:t xml:space="preserve">    lines = ['# YOLO11n и YOLO26n — серия по 10 обучений', '',</w:t>
      </w:r>
    </w:p>
    <w:p w14:paraId="6EA499AC" w14:textId="77777777" w:rsidR="00954D81" w:rsidRDefault="00800DD4">
      <w:pPr>
        <w:pStyle w:val="Code"/>
      </w:pPr>
      <w:r>
        <w:t xml:space="preserve">             f'Готовы обучение и обе проверки: **{len(rows)}/20**. Обновлено UTC: </w:t>
      </w:r>
    </w:p>
    <w:p w14:paraId="3BA84848" w14:textId="77777777" w:rsidR="00954D81" w:rsidRDefault="00800DD4">
      <w:pPr>
        <w:pStyle w:val="Code"/>
      </w:pPr>
      <w:r>
        <w:t>↪ {result["updated_utc"]}.', '',</w:t>
      </w:r>
    </w:p>
    <w:p w14:paraId="41E9C21B" w14:textId="77777777" w:rsidR="00954D81" w:rsidRDefault="00800DD4">
      <w:pPr>
        <w:pStyle w:val="Code"/>
      </w:pPr>
      <w:r>
        <w:t xml:space="preserve">             'Каждый запуск использует свой seed; выборка одна и та же. Основная оценка — </w:t>
      </w:r>
    </w:p>
    <w:p w14:paraId="3FC85861" w14:textId="77777777" w:rsidR="00954D81" w:rsidRDefault="00800DD4">
      <w:pPr>
        <w:pStyle w:val="Code"/>
      </w:pPr>
      <w:r>
        <w:t xml:space="preserve">↪ прежние полевые снимки PlantDoc. Дополнительная лабораторная проверка хранится отдельно.', </w:t>
      </w:r>
    </w:p>
    <w:p w14:paraId="03F36186" w14:textId="77777777" w:rsidR="00954D81" w:rsidRDefault="00800DD4">
      <w:pPr>
        <w:pStyle w:val="Code"/>
      </w:pPr>
      <w:r>
        <w:t>↪ '',</w:t>
      </w:r>
    </w:p>
    <w:p w14:paraId="2AF114D1" w14:textId="77777777" w:rsidR="00954D81" w:rsidRDefault="00800DD4">
      <w:pPr>
        <w:pStyle w:val="Code"/>
      </w:pPr>
      <w:r>
        <w:t xml:space="preserve">             '| Модель | Завершено | mAP50, среднее ± SD | mAP50–95, среднее ± SD |',</w:t>
      </w:r>
    </w:p>
    <w:p w14:paraId="7DB8662C" w14:textId="77777777" w:rsidR="00954D81" w:rsidRDefault="00800DD4">
      <w:pPr>
        <w:pStyle w:val="Code"/>
      </w:pPr>
      <w:r>
        <w:t xml:space="preserve">             '|---|---:|---:|---:|']</w:t>
      </w:r>
    </w:p>
    <w:p w14:paraId="2634946E" w14:textId="77777777" w:rsidR="00954D81" w:rsidRDefault="00800DD4">
      <w:pPr>
        <w:pStyle w:val="Code"/>
      </w:pPr>
      <w:r>
        <w:t xml:space="preserve">    for model in models:</w:t>
      </w:r>
    </w:p>
    <w:p w14:paraId="4A2F0FE9" w14:textId="77777777" w:rsidR="00954D81" w:rsidRDefault="00800DD4">
      <w:pPr>
        <w:pStyle w:val="Code"/>
      </w:pPr>
      <w:r>
        <w:t xml:space="preserve">        a, b = models[model][keys[2]], models[model][keys[3]]</w:t>
      </w:r>
    </w:p>
    <w:p w14:paraId="0A823038" w14:textId="77777777" w:rsidR="00954D81" w:rsidRDefault="00800DD4">
      <w:pPr>
        <w:pStyle w:val="Code"/>
      </w:pPr>
      <w:r>
        <w:t xml:space="preserve">        fmt = lambda v: f'{v["mean"]:.4f} ± {v["sd"]:.4f}' if v and v['sd'] is not None </w:t>
      </w:r>
    </w:p>
    <w:p w14:paraId="3F808E44" w14:textId="77777777" w:rsidR="00954D81" w:rsidRDefault="00800DD4">
      <w:pPr>
        <w:pStyle w:val="Code"/>
      </w:pPr>
      <w:r>
        <w:t>↪ else (f'{v["mean"]:.4f}; SD пока нет' if v else '—')</w:t>
      </w:r>
    </w:p>
    <w:p w14:paraId="41DE89D7" w14:textId="77777777" w:rsidR="00954D81" w:rsidRDefault="00800DD4">
      <w:pPr>
        <w:pStyle w:val="Code"/>
      </w:pPr>
      <w:r>
        <w:t xml:space="preserve">        lines.append(f'| {model} | {a["n"] if a else 0}/10 | {fmt(a)} | {fmt(b)} |')</w:t>
      </w:r>
    </w:p>
    <w:p w14:paraId="115ACD5B" w14:textId="77777777" w:rsidR="00954D81" w:rsidRDefault="00800DD4">
      <w:pPr>
        <w:pStyle w:val="Code"/>
      </w:pPr>
      <w:r>
        <w:t xml:space="preserve">    lines += ['', 'До завершения всех 20 запусков вывод о превосходстве архитектуры </w:t>
      </w:r>
    </w:p>
    <w:p w14:paraId="6384E423" w14:textId="77777777" w:rsidR="00954D81" w:rsidRDefault="00800DD4">
      <w:pPr>
        <w:pStyle w:val="Code"/>
      </w:pPr>
      <w:r>
        <w:t>↪ предварительный. Даже десять seed не заменяют новые независимые полевые данные.', '',</w:t>
      </w:r>
    </w:p>
    <w:p w14:paraId="7C3108E0" w14:textId="77777777" w:rsidR="00954D81" w:rsidRDefault="00800DD4">
      <w:pPr>
        <w:pStyle w:val="Code"/>
      </w:pPr>
      <w:r>
        <w:t xml:space="preserve">              'Подробные показатели каждого seed, парные разницы и метрики классов: </w:t>
      </w:r>
    </w:p>
    <w:p w14:paraId="002E6460" w14:textId="77777777" w:rsidR="00954D81" w:rsidRDefault="00800DD4">
      <w:pPr>
        <w:pStyle w:val="Code"/>
      </w:pPr>
      <w:r>
        <w:t>↪ results.json. Протокол: plan.json. Статус очереди: status.json.']</w:t>
      </w:r>
    </w:p>
    <w:p w14:paraId="0ECD790A" w14:textId="77777777" w:rsidR="00954D81" w:rsidRDefault="00800DD4">
      <w:pPr>
        <w:pStyle w:val="Code"/>
      </w:pPr>
      <w:r>
        <w:t xml:space="preserve">    (STUDY/'REPORT.md').write_text('\n'.join(lines)+'\n', encoding='utf-8')</w:t>
      </w:r>
    </w:p>
    <w:p w14:paraId="7BA93704" w14:textId="77777777" w:rsidR="00954D81" w:rsidRDefault="00800DD4">
      <w:pPr>
        <w:pStyle w:val="Code"/>
      </w:pPr>
      <w:r>
        <w:t xml:space="preserve">    return rows, models</w:t>
      </w:r>
    </w:p>
    <w:p w14:paraId="25B0A07A" w14:textId="77777777" w:rsidR="00954D81" w:rsidRDefault="00954D81">
      <w:pPr>
        <w:pStyle w:val="Code"/>
      </w:pPr>
    </w:p>
    <w:p w14:paraId="04093653" w14:textId="77777777" w:rsidR="00954D81" w:rsidRDefault="00954D81">
      <w:pPr>
        <w:pStyle w:val="Code"/>
      </w:pPr>
    </w:p>
    <w:p w14:paraId="7075C4FF" w14:textId="77777777" w:rsidR="00954D81" w:rsidRDefault="00800DD4">
      <w:pPr>
        <w:pStyle w:val="Code"/>
      </w:pPr>
      <w:r>
        <w:t>def invoke(command, name):</w:t>
      </w:r>
    </w:p>
    <w:p w14:paraId="71136956" w14:textId="77777777" w:rsidR="00954D81" w:rsidRDefault="00800DD4">
      <w:pPr>
        <w:pStyle w:val="Code"/>
      </w:pPr>
      <w:r>
        <w:t xml:space="preserve">    with (LOGS/(name+'.stdout.log')).open('a', encoding='utf-8') as out, </w:t>
      </w:r>
    </w:p>
    <w:p w14:paraId="10BD0E71" w14:textId="77777777" w:rsidR="00954D81" w:rsidRDefault="00800DD4">
      <w:pPr>
        <w:pStyle w:val="Code"/>
      </w:pPr>
      <w:r>
        <w:t>↪ (LOGS/(name+'.stderr.log')).open('a', encoding='utf-8') as err:</w:t>
      </w:r>
    </w:p>
    <w:p w14:paraId="3FDFC4D1" w14:textId="77777777" w:rsidR="00954D81" w:rsidRDefault="00800DD4">
      <w:pPr>
        <w:pStyle w:val="Code"/>
      </w:pPr>
      <w:r>
        <w:t xml:space="preserve">        subprocess.run([sys.executable, '-u', *map(str, command)], cwd=ROOT, stdout=out, </w:t>
      </w:r>
    </w:p>
    <w:p w14:paraId="068E4F82" w14:textId="77777777" w:rsidR="00954D81" w:rsidRDefault="00800DD4">
      <w:pPr>
        <w:pStyle w:val="Code"/>
      </w:pPr>
      <w:r>
        <w:t>↪ stderr=err, check=True)</w:t>
      </w:r>
    </w:p>
    <w:p w14:paraId="1C8CEFF1" w14:textId="77777777" w:rsidR="00954D81" w:rsidRDefault="00954D81">
      <w:pPr>
        <w:pStyle w:val="Code"/>
      </w:pPr>
    </w:p>
    <w:p w14:paraId="65DDAF7D" w14:textId="77777777" w:rsidR="00954D81" w:rsidRDefault="00954D81">
      <w:pPr>
        <w:pStyle w:val="Code"/>
      </w:pPr>
    </w:p>
    <w:p w14:paraId="04A23E6F" w14:textId="77777777" w:rsidR="00954D81" w:rsidRDefault="00800DD4">
      <w:pPr>
        <w:pStyle w:val="Code"/>
      </w:pPr>
      <w:r>
        <w:t>def update_active(name):</w:t>
      </w:r>
    </w:p>
    <w:p w14:paraId="5F41CAA4" w14:textId="77777777" w:rsidR="00954D81" w:rsidRDefault="00800DD4">
      <w:pPr>
        <w:pStyle w:val="Code"/>
      </w:pPr>
      <w:r>
        <w:t xml:space="preserve">    active = ROOT/'ml-pipeline/logs/active_training.json'</w:t>
      </w:r>
    </w:p>
    <w:p w14:paraId="7A07D6C2" w14:textId="77777777" w:rsidR="00954D81" w:rsidRDefault="00800DD4">
      <w:pPr>
        <w:pStyle w:val="Code"/>
      </w:pPr>
      <w:r>
        <w:t xml:space="preserve">    if active.exists():</w:t>
      </w:r>
    </w:p>
    <w:p w14:paraId="19C6C0DF" w14:textId="77777777" w:rsidR="00954D81" w:rsidRDefault="00800DD4">
      <w:pPr>
        <w:pStyle w:val="Code"/>
      </w:pPr>
      <w:r>
        <w:t xml:space="preserve">        current = read(active)</w:t>
      </w:r>
    </w:p>
    <w:p w14:paraId="78E1F02B" w14:textId="77777777" w:rsidR="00954D81" w:rsidRDefault="00800DD4">
      <w:pPr>
        <w:pStyle w:val="Code"/>
      </w:pPr>
      <w:r>
        <w:t xml:space="preserve">        if current.get('study') == 'study10_v2':</w:t>
      </w:r>
    </w:p>
    <w:p w14:paraId="0EC79490" w14:textId="77777777" w:rsidR="00954D81" w:rsidRDefault="00800DD4">
      <w:pPr>
        <w:pStyle w:val="Code"/>
      </w:pPr>
      <w:r>
        <w:t xml:space="preserve">            current['name'] = name</w:t>
      </w:r>
    </w:p>
    <w:p w14:paraId="199B245E" w14:textId="77777777" w:rsidR="00954D81" w:rsidRDefault="00800DD4">
      <w:pPr>
        <w:pStyle w:val="Code"/>
      </w:pPr>
      <w:r>
        <w:t xml:space="preserve">            write(active, current)</w:t>
      </w:r>
    </w:p>
    <w:p w14:paraId="6FCEEBA2" w14:textId="77777777" w:rsidR="00954D81" w:rsidRDefault="00954D81">
      <w:pPr>
        <w:pStyle w:val="Code"/>
      </w:pPr>
    </w:p>
    <w:p w14:paraId="70329C9C" w14:textId="77777777" w:rsidR="00954D81" w:rsidRDefault="00954D81">
      <w:pPr>
        <w:pStyle w:val="Code"/>
      </w:pPr>
    </w:p>
    <w:p w14:paraId="60AF0920" w14:textId="77777777" w:rsidR="00954D81" w:rsidRDefault="00800DD4">
      <w:pPr>
        <w:pStyle w:val="Code"/>
      </w:pPr>
      <w:r>
        <w:t>def execute(args):</w:t>
      </w:r>
    </w:p>
    <w:p w14:paraId="35FE0597" w14:textId="77777777" w:rsidR="00954D81" w:rsidRDefault="00800DD4">
      <w:pPr>
        <w:pStyle w:val="Code"/>
      </w:pPr>
      <w:r>
        <w:t xml:space="preserve">    STUDY.mkdir(parents=True, exist_ok=True); LOGS.mkdir(parents=True, exist_ok=True)</w:t>
      </w:r>
    </w:p>
    <w:p w14:paraId="6D293A15" w14:textId="77777777" w:rsidR="00954D81" w:rsidRDefault="00800DD4">
      <w:pPr>
        <w:pStyle w:val="Code"/>
      </w:pPr>
      <w:r>
        <w:t xml:space="preserve">    plan_path = STUDY/'plan.json'</w:t>
      </w:r>
    </w:p>
    <w:p w14:paraId="61A63BBA" w14:textId="77777777" w:rsidR="00954D81" w:rsidRDefault="00800DD4">
      <w:pPr>
        <w:pStyle w:val="Code"/>
      </w:pPr>
      <w:r>
        <w:t xml:space="preserve">    desired = make_plan()</w:t>
      </w:r>
    </w:p>
    <w:p w14:paraId="414E3167" w14:textId="77777777" w:rsidR="00954D81" w:rsidRDefault="00800DD4">
      <w:pPr>
        <w:pStyle w:val="Code"/>
      </w:pPr>
      <w:r>
        <w:lastRenderedPageBreak/>
        <w:t xml:space="preserve">    if plan_path.exists():</w:t>
      </w:r>
    </w:p>
    <w:p w14:paraId="6FCA064B" w14:textId="77777777" w:rsidR="00954D81" w:rsidRDefault="00800DD4">
      <w:pPr>
        <w:pStyle w:val="Code"/>
      </w:pPr>
      <w:r>
        <w:t xml:space="preserve">        plan = read(plan_path)</w:t>
      </w:r>
    </w:p>
    <w:p w14:paraId="34606F32" w14:textId="77777777" w:rsidR="00954D81" w:rsidRDefault="00800DD4">
      <w:pPr>
        <w:pStyle w:val="Code"/>
      </w:pPr>
      <w:r>
        <w:t xml:space="preserve">        if plan != desired:</w:t>
      </w:r>
    </w:p>
    <w:p w14:paraId="7296A60E" w14:textId="77777777" w:rsidR="00954D81" w:rsidRDefault="00800DD4">
      <w:pPr>
        <w:pStyle w:val="Code"/>
      </w:pPr>
      <w:r>
        <w:t xml:space="preserve">            raise RuntimeError('Study protocol changed. Start a new study version.')</w:t>
      </w:r>
    </w:p>
    <w:p w14:paraId="186D5F93" w14:textId="77777777" w:rsidR="00954D81" w:rsidRDefault="00800DD4">
      <w:pPr>
        <w:pStyle w:val="Code"/>
      </w:pPr>
      <w:r>
        <w:t xml:space="preserve">        if not args.resume:</w:t>
      </w:r>
    </w:p>
    <w:p w14:paraId="36F840E0" w14:textId="77777777" w:rsidR="00954D81" w:rsidRDefault="00800DD4">
      <w:pPr>
        <w:pStyle w:val="Code"/>
      </w:pPr>
      <w:r>
        <w:t xml:space="preserve">            raise RuntimeError('Existing study requires explicit --resume')</w:t>
      </w:r>
    </w:p>
    <w:p w14:paraId="6CDDAD3C" w14:textId="77777777" w:rsidR="00954D81" w:rsidRDefault="00800DD4">
      <w:pPr>
        <w:pStyle w:val="Code"/>
      </w:pPr>
      <w:r>
        <w:t xml:space="preserve">    else:</w:t>
      </w:r>
    </w:p>
    <w:p w14:paraId="0F4BCB2A" w14:textId="77777777" w:rsidR="00954D81" w:rsidRDefault="00800DD4">
      <w:pPr>
        <w:pStyle w:val="Code"/>
      </w:pPr>
      <w:r>
        <w:t xml:space="preserve">        plan = desired; write(plan_path, plan)</w:t>
      </w:r>
    </w:p>
    <w:p w14:paraId="69BDC12E" w14:textId="77777777" w:rsidR="00954D81" w:rsidRDefault="00800DD4">
      <w:pPr>
        <w:pStyle w:val="Code"/>
      </w:pPr>
      <w:r>
        <w:t xml:space="preserve">    verify_data(plan, full=True)</w:t>
      </w:r>
    </w:p>
    <w:p w14:paraId="2FA8E105" w14:textId="77777777" w:rsidR="00954D81" w:rsidRDefault="00800DD4">
      <w:pPr>
        <w:pStyle w:val="Code"/>
      </w:pPr>
      <w:r>
        <w:t xml:space="preserve">    state = dict(status='running', started_utc=now(), completed=0, requested=20, </w:t>
      </w:r>
    </w:p>
    <w:p w14:paraId="7CCD5873" w14:textId="77777777" w:rsidR="00954D81" w:rsidRDefault="00800DD4">
      <w:pPr>
        <w:pStyle w:val="Code"/>
      </w:pPr>
      <w:r>
        <w:t>↪ current=None, phases={}, dataset_fingerprint=plan['dataset_fingerprint'])</w:t>
      </w:r>
    </w:p>
    <w:p w14:paraId="6CC73999" w14:textId="77777777" w:rsidR="00954D81" w:rsidRDefault="00800DD4">
      <w:pPr>
        <w:pStyle w:val="Code"/>
      </w:pPr>
      <w:r>
        <w:t xml:space="preserve">    if args.resume and (STUDY/'status.json').exists():</w:t>
      </w:r>
    </w:p>
    <w:p w14:paraId="31F98C4F" w14:textId="77777777" w:rsidR="00954D81" w:rsidRDefault="00800DD4">
      <w:pPr>
        <w:pStyle w:val="Code"/>
      </w:pPr>
      <w:r>
        <w:t xml:space="preserve">        old = read(STUDY/'status.json'); state['phases'] = old.get('phases', {})</w:t>
      </w:r>
    </w:p>
    <w:p w14:paraId="4D887190" w14:textId="77777777" w:rsidR="00954D81" w:rsidRDefault="00800DD4">
      <w:pPr>
        <w:pStyle w:val="Code"/>
      </w:pPr>
      <w:r>
        <w:t xml:space="preserve">    aggregate(plan)</w:t>
      </w:r>
    </w:p>
    <w:p w14:paraId="06798A5E" w14:textId="77777777" w:rsidR="00954D81" w:rsidRDefault="00800DD4">
      <w:pPr>
        <w:pStyle w:val="Code"/>
      </w:pPr>
      <w:r>
        <w:t xml:space="preserve">    write(STUDY/'status.json', state)</w:t>
      </w:r>
    </w:p>
    <w:p w14:paraId="7FBDDE95" w14:textId="77777777" w:rsidR="00954D81" w:rsidRDefault="00800DD4">
      <w:pPr>
        <w:pStyle w:val="Code"/>
      </w:pPr>
      <w:r>
        <w:t xml:space="preserve">    try:</w:t>
      </w:r>
    </w:p>
    <w:p w14:paraId="3211014D" w14:textId="77777777" w:rsidR="00954D81" w:rsidRDefault="00800DD4">
      <w:pPr>
        <w:pStyle w:val="Code"/>
      </w:pPr>
      <w:r>
        <w:t xml:space="preserve">        for job in plan['jobs']:</w:t>
      </w:r>
    </w:p>
    <w:p w14:paraId="516BB486" w14:textId="77777777" w:rsidR="00954D81" w:rsidRDefault="00800DD4">
      <w:pPr>
        <w:pStyle w:val="Code"/>
      </w:pPr>
      <w:r>
        <w:t xml:space="preserve">            if args.stop_file.exists():</w:t>
      </w:r>
    </w:p>
    <w:p w14:paraId="2BF95272" w14:textId="77777777" w:rsidR="00954D81" w:rsidRDefault="00800DD4">
      <w:pPr>
        <w:pStyle w:val="Code"/>
      </w:pPr>
      <w:r>
        <w:t xml:space="preserve">                state.update(status='stopped', ended_utc=now()); break</w:t>
      </w:r>
    </w:p>
    <w:p w14:paraId="16DCAA1F" w14:textId="77777777" w:rsidR="00954D81" w:rsidRDefault="00800DD4">
      <w:pPr>
        <w:pStyle w:val="Code"/>
      </w:pPr>
      <w:r>
        <w:t xml:space="preserve">            verify_data(plan)</w:t>
      </w:r>
    </w:p>
    <w:p w14:paraId="2A771E69" w14:textId="77777777" w:rsidR="00954D81" w:rsidRDefault="00800DD4">
      <w:pPr>
        <w:pStyle w:val="Code"/>
      </w:pPr>
      <w:r>
        <w:t xml:space="preserve">            name = job['name']; state.update(current=job, phase='training'); </w:t>
      </w:r>
    </w:p>
    <w:p w14:paraId="36D66FFF" w14:textId="77777777" w:rsidR="00954D81" w:rsidRDefault="00800DD4">
      <w:pPr>
        <w:pStyle w:val="Code"/>
      </w:pPr>
      <w:r>
        <w:t>↪ write(STUDY/'status.json', state)</w:t>
      </w:r>
    </w:p>
    <w:p w14:paraId="5B9358E9" w14:textId="77777777" w:rsidR="00954D81" w:rsidRDefault="00800DD4">
      <w:pPr>
        <w:pStyle w:val="Code"/>
      </w:pPr>
      <w:r>
        <w:t xml:space="preserve">            update_active(name)</w:t>
      </w:r>
    </w:p>
    <w:p w14:paraId="3EC6C33A" w14:textId="77777777" w:rsidR="00954D81" w:rsidRDefault="00800DD4">
      <w:pPr>
        <w:pStyle w:val="Code"/>
      </w:pPr>
      <w:r>
        <w:t xml:space="preserve">            run = ROOT/'runs/detect'/name</w:t>
      </w:r>
    </w:p>
    <w:p w14:paraId="6A3C6714" w14:textId="77777777" w:rsidR="00954D81" w:rsidRDefault="00800DD4">
      <w:pPr>
        <w:pStyle w:val="Code"/>
      </w:pPr>
      <w:r>
        <w:t xml:space="preserve">            manifest_path = run/'run_manifest.json'</w:t>
      </w:r>
    </w:p>
    <w:p w14:paraId="2A4B5065" w14:textId="77777777" w:rsidR="00954D81" w:rsidRDefault="00800DD4">
      <w:pPr>
        <w:pStyle w:val="Code"/>
      </w:pPr>
      <w:r>
        <w:t xml:space="preserve">            manifest = read(manifest_path) if manifest_path.exists() else None</w:t>
      </w:r>
    </w:p>
    <w:p w14:paraId="2657FC46" w14:textId="77777777" w:rsidR="00954D81" w:rsidRDefault="00800DD4">
      <w:pPr>
        <w:pStyle w:val="Code"/>
      </w:pPr>
      <w:r>
        <w:t xml:space="preserve">            if manifest and (manifest['dataset_fingerprint'] != plan['dataset_fingerprint']</w:t>
      </w:r>
    </w:p>
    <w:p w14:paraId="1875CB25" w14:textId="77777777" w:rsidR="00954D81" w:rsidRDefault="00800DD4">
      <w:pPr>
        <w:pStyle w:val="Code"/>
      </w:pPr>
      <w:r>
        <w:t>↪  or manifest.get('seed') != job['seed']):</w:t>
      </w:r>
    </w:p>
    <w:p w14:paraId="79FF0961" w14:textId="77777777" w:rsidR="00954D81" w:rsidRDefault="00800DD4">
      <w:pPr>
        <w:pStyle w:val="Code"/>
      </w:pPr>
      <w:r>
        <w:t xml:space="preserve">                raise RuntimeError('Existing run fingerprint or seed differs')</w:t>
      </w:r>
    </w:p>
    <w:p w14:paraId="4817BE42" w14:textId="77777777" w:rsidR="00954D81" w:rsidRDefault="00800DD4">
      <w:pPr>
        <w:pStyle w:val="Code"/>
      </w:pPr>
      <w:r>
        <w:t xml:space="preserve">            if not manifest or manifest['status'] != 'trained':</w:t>
      </w:r>
    </w:p>
    <w:p w14:paraId="51EAB2BB" w14:textId="77777777" w:rsidR="00954D81" w:rsidRDefault="00800DD4">
      <w:pPr>
        <w:pStyle w:val="Code"/>
      </w:pPr>
      <w:r>
        <w:t xml:space="preserve">                command = [ROOT/'ml-pipeline/train_clean.py', '--data', DATA/'data.yaml', </w:t>
      </w:r>
    </w:p>
    <w:p w14:paraId="33D79816" w14:textId="77777777" w:rsidR="00954D81" w:rsidRDefault="00800DD4">
      <w:pPr>
        <w:pStyle w:val="Code"/>
      </w:pPr>
      <w:r>
        <w:t>↪ '--model', ROOT/f'ml-pipeline/{job["model"]}.pt',</w:t>
      </w:r>
    </w:p>
    <w:p w14:paraId="70F249E6" w14:textId="77777777" w:rsidR="00954D81" w:rsidRDefault="00800DD4">
      <w:pPr>
        <w:pStyle w:val="Code"/>
      </w:pPr>
      <w:r>
        <w:t xml:space="preserve">                           '--name', name, '--seed', job['seed'], '--epochs', '60', </w:t>
      </w:r>
    </w:p>
    <w:p w14:paraId="1A09E874" w14:textId="77777777" w:rsidR="00954D81" w:rsidRDefault="00800DD4">
      <w:pPr>
        <w:pStyle w:val="Code"/>
      </w:pPr>
      <w:r>
        <w:t>↪ '--patience', '60', '--imgsz', '416',</w:t>
      </w:r>
    </w:p>
    <w:p w14:paraId="09277333" w14:textId="77777777" w:rsidR="00954D81" w:rsidRDefault="00800DD4">
      <w:pPr>
        <w:pStyle w:val="Code"/>
      </w:pPr>
      <w:r>
        <w:t xml:space="preserve">                           '--batch', '16', '--device', '0', '--workers', '4', '--threads',</w:t>
      </w:r>
    </w:p>
    <w:p w14:paraId="497B22D3" w14:textId="77777777" w:rsidR="00954D81" w:rsidRDefault="00800DD4">
      <w:pPr>
        <w:pStyle w:val="Code"/>
      </w:pPr>
      <w:r>
        <w:t>↪  '8', '--optimizer', 'AdamW',</w:t>
      </w:r>
    </w:p>
    <w:p w14:paraId="13F3D471" w14:textId="77777777" w:rsidR="00954D81" w:rsidRDefault="00800DD4">
      <w:pPr>
        <w:pStyle w:val="Code"/>
      </w:pPr>
      <w:r>
        <w:t xml:space="preserve">                           '--lr0', '.001', '--stop-file', args.stop_file]</w:t>
      </w:r>
    </w:p>
    <w:p w14:paraId="0C29BA16" w14:textId="77777777" w:rsidR="00954D81" w:rsidRDefault="00800DD4">
      <w:pPr>
        <w:pStyle w:val="Code"/>
      </w:pPr>
      <w:r>
        <w:t xml:space="preserve">                if run.exists():</w:t>
      </w:r>
    </w:p>
    <w:p w14:paraId="37D498F6" w14:textId="77777777" w:rsidR="00954D81" w:rsidRDefault="00800DD4">
      <w:pPr>
        <w:pStyle w:val="Code"/>
      </w:pPr>
      <w:r>
        <w:t xml:space="preserve">                    checkpoint = run/'weights/last_complete.pt'</w:t>
      </w:r>
    </w:p>
    <w:p w14:paraId="71FCED55" w14:textId="77777777" w:rsidR="00954D81" w:rsidRDefault="00800DD4">
      <w:pPr>
        <w:pStyle w:val="Code"/>
      </w:pPr>
      <w:r>
        <w:t xml:space="preserve">                    if not args.resume or not checkpoint.exists():</w:t>
      </w:r>
    </w:p>
    <w:p w14:paraId="0F29B92A" w14:textId="77777777" w:rsidR="00954D81" w:rsidRDefault="00800DD4">
      <w:pPr>
        <w:pStyle w:val="Code"/>
      </w:pPr>
      <w:r>
        <w:t xml:space="preserve">                        raise RuntimeError(f'Partial run needs explicit recovery; no usable</w:t>
      </w:r>
    </w:p>
    <w:p w14:paraId="4EB1274B" w14:textId="77777777" w:rsidR="00954D81" w:rsidRDefault="00800DD4">
      <w:pPr>
        <w:pStyle w:val="Code"/>
      </w:pPr>
      <w:r>
        <w:t>↪  resume: {name}')</w:t>
      </w:r>
    </w:p>
    <w:p w14:paraId="7D3D5A6F" w14:textId="77777777" w:rsidR="00954D81" w:rsidRDefault="00800DD4">
      <w:pPr>
        <w:pStyle w:val="Code"/>
      </w:pPr>
      <w:r>
        <w:t xml:space="preserve">                    command += ['--resume', checkpoint]</w:t>
      </w:r>
    </w:p>
    <w:p w14:paraId="35C34DA2" w14:textId="77777777" w:rsidR="00954D81" w:rsidRDefault="00800DD4">
      <w:pPr>
        <w:pStyle w:val="Code"/>
      </w:pPr>
      <w:r>
        <w:t xml:space="preserve">                print(f'Training {name}', flush=True); invoke(command, name+'_train')</w:t>
      </w:r>
    </w:p>
    <w:p w14:paraId="20861CB1" w14:textId="77777777" w:rsidR="00954D81" w:rsidRDefault="00800DD4">
      <w:pPr>
        <w:pStyle w:val="Code"/>
      </w:pPr>
      <w:r>
        <w:t xml:space="preserve">                manifest = read(manifest_path)</w:t>
      </w:r>
    </w:p>
    <w:p w14:paraId="540767CC" w14:textId="77777777" w:rsidR="00954D81" w:rsidRDefault="00800DD4">
      <w:pPr>
        <w:pStyle w:val="Code"/>
      </w:pPr>
      <w:r>
        <w:t xml:space="preserve">                if manifest['status'] == 'stopped':</w:t>
      </w:r>
    </w:p>
    <w:p w14:paraId="3B25F179" w14:textId="77777777" w:rsidR="00954D81" w:rsidRDefault="00800DD4">
      <w:pPr>
        <w:pStyle w:val="Code"/>
      </w:pPr>
      <w:r>
        <w:t xml:space="preserve">                    state.update(status='stopped', ended_utc=now()); break</w:t>
      </w:r>
    </w:p>
    <w:p w14:paraId="39AD8C2B" w14:textId="77777777" w:rsidR="00954D81" w:rsidRDefault="00800DD4">
      <w:pPr>
        <w:pStyle w:val="Code"/>
      </w:pPr>
      <w:r>
        <w:t xml:space="preserve">            if manifest['status'] != 'trained':</w:t>
      </w:r>
    </w:p>
    <w:p w14:paraId="51E725F6" w14:textId="77777777" w:rsidR="00954D81" w:rsidRDefault="00800DD4">
      <w:pPr>
        <w:pStyle w:val="Code"/>
      </w:pPr>
      <w:r>
        <w:t xml:space="preserve">                raise RuntimeError(f'Training did not complete: {name}')</w:t>
      </w:r>
    </w:p>
    <w:p w14:paraId="2BA82E21" w14:textId="77777777" w:rsidR="00954D81" w:rsidRDefault="00800DD4">
      <w:pPr>
        <w:pStyle w:val="Code"/>
      </w:pPr>
      <w:r>
        <w:t xml:space="preserve">            with (run/'results.csv').open(encoding='utf-8') as csvfile:</w:t>
      </w:r>
    </w:p>
    <w:p w14:paraId="6DFE60B5" w14:textId="77777777" w:rsidR="00954D81" w:rsidRDefault="00800DD4">
      <w:pPr>
        <w:pStyle w:val="Code"/>
      </w:pPr>
      <w:r>
        <w:t xml:space="preserve">                if len(list(csv.DictReader(csvfile))) != 60:</w:t>
      </w:r>
    </w:p>
    <w:p w14:paraId="52D0ECD9" w14:textId="77777777" w:rsidR="00954D81" w:rsidRDefault="00800DD4">
      <w:pPr>
        <w:pStyle w:val="Code"/>
      </w:pPr>
      <w:r>
        <w:t xml:space="preserve">                    raise RuntimeError('Study expects 60 completed epochs per fresh run')</w:t>
      </w:r>
    </w:p>
    <w:p w14:paraId="341B2CA8" w14:textId="77777777" w:rsidR="00954D81" w:rsidRDefault="00800DD4">
      <w:pPr>
        <w:pStyle w:val="Code"/>
      </w:pPr>
      <w:r>
        <w:t xml:space="preserve">            state['phase'] = 'evaluation'; write(STUDY/'status.json', state)</w:t>
      </w:r>
    </w:p>
    <w:p w14:paraId="118CEB1F" w14:textId="77777777" w:rsidR="00954D81" w:rsidRDefault="00800DD4">
      <w:pPr>
        <w:pStyle w:val="Code"/>
      </w:pPr>
      <w:r>
        <w:t xml:space="preserve">            for suffix, flags in [('', []), ('_aux', ['--aux'])]:</w:t>
      </w:r>
    </w:p>
    <w:p w14:paraId="6624BFAE" w14:textId="77777777" w:rsidR="00954D81" w:rsidRDefault="00800DD4">
      <w:pPr>
        <w:pStyle w:val="Code"/>
      </w:pPr>
      <w:r>
        <w:t xml:space="preserve">                if not (run/f'evaluation{suffix}.json').exists():</w:t>
      </w:r>
    </w:p>
    <w:p w14:paraId="2ADA51A0" w14:textId="77777777" w:rsidR="00954D81" w:rsidRDefault="00800DD4">
      <w:pPr>
        <w:pStyle w:val="Code"/>
      </w:pPr>
      <w:r>
        <w:t xml:space="preserve">                    invoke([ROOT/'ml-pipeline/evaluate_clean.py', '--run', run, '--device',</w:t>
      </w:r>
    </w:p>
    <w:p w14:paraId="147A31AE" w14:textId="77777777" w:rsidR="00954D81" w:rsidRDefault="00800DD4">
      <w:pPr>
        <w:pStyle w:val="Code"/>
      </w:pPr>
      <w:r>
        <w:t>↪  '0', *flags], name+'_eval'+suffix)</w:t>
      </w:r>
    </w:p>
    <w:p w14:paraId="2ED0AFC9" w14:textId="77777777" w:rsidR="00954D81" w:rsidRDefault="00800DD4">
      <w:pPr>
        <w:pStyle w:val="Code"/>
      </w:pPr>
      <w:r>
        <w:t xml:space="preserve">            state['phases'][name] = dict(status='evaluated', ended_utc=now())</w:t>
      </w:r>
    </w:p>
    <w:p w14:paraId="16F4881D" w14:textId="77777777" w:rsidR="00954D81" w:rsidRDefault="00800DD4">
      <w:pPr>
        <w:pStyle w:val="Code"/>
      </w:pPr>
      <w:r>
        <w:t xml:space="preserve">            rows, _ = aggregate(plan); state['completed'] = len(rows); </w:t>
      </w:r>
    </w:p>
    <w:p w14:paraId="3E168F0F" w14:textId="77777777" w:rsidR="00954D81" w:rsidRDefault="00800DD4">
      <w:pPr>
        <w:pStyle w:val="Code"/>
      </w:pPr>
      <w:r>
        <w:t>↪ write(STUDY/'status.json', state)</w:t>
      </w:r>
    </w:p>
    <w:p w14:paraId="027B1A14" w14:textId="77777777" w:rsidR="00954D81" w:rsidRDefault="00800DD4">
      <w:pPr>
        <w:pStyle w:val="Code"/>
      </w:pPr>
      <w:r>
        <w:t xml:space="preserve">        else:</w:t>
      </w:r>
    </w:p>
    <w:p w14:paraId="47A42CC2" w14:textId="77777777" w:rsidR="00954D81" w:rsidRDefault="00800DD4">
      <w:pPr>
        <w:pStyle w:val="Code"/>
      </w:pPr>
      <w:r>
        <w:t xml:space="preserve">            rows, models = aggregate(plan)</w:t>
      </w:r>
    </w:p>
    <w:p w14:paraId="0055F0DD" w14:textId="77777777" w:rsidR="00954D81" w:rsidRDefault="00800DD4">
      <w:pPr>
        <w:pStyle w:val="Code"/>
      </w:pPr>
      <w:r>
        <w:lastRenderedPageBreak/>
        <w:t xml:space="preserve">            if len(rows) != 20:</w:t>
      </w:r>
    </w:p>
    <w:p w14:paraId="7C06055B" w14:textId="77777777" w:rsidR="00954D81" w:rsidRDefault="00800DD4">
      <w:pPr>
        <w:pStyle w:val="Code"/>
      </w:pPr>
      <w:r>
        <w:t xml:space="preserve">                raise RuntimeError('Cannot select model before 20 evaluations')</w:t>
      </w:r>
    </w:p>
    <w:p w14:paraId="0E08614F" w14:textId="77777777" w:rsidR="00954D81" w:rsidRDefault="00800DD4">
      <w:pPr>
        <w:pStyle w:val="Code"/>
      </w:pPr>
      <w:r>
        <w:t xml:space="preserve">            winner = max(models, key=lambda m: models[m]['metrics/mAP50-95(B)']['mean'])</w:t>
      </w:r>
    </w:p>
    <w:p w14:paraId="7289CF1D" w14:textId="77777777" w:rsidR="00954D81" w:rsidRDefault="00800DD4">
      <w:pPr>
        <w:pStyle w:val="Code"/>
      </w:pPr>
      <w:r>
        <w:t xml:space="preserve">            selected = max((r for r in rows if r['model'] == winner), key=lambda r: </w:t>
      </w:r>
    </w:p>
    <w:p w14:paraId="2BDB8D50" w14:textId="77777777" w:rsidR="00954D81" w:rsidRDefault="00800DD4">
      <w:pPr>
        <w:pStyle w:val="Code"/>
      </w:pPr>
      <w:r>
        <w:t>↪ r['primary']['metrics/mAP50-95(B)'])</w:t>
      </w:r>
    </w:p>
    <w:p w14:paraId="20C9009E" w14:textId="77777777" w:rsidR="00954D81" w:rsidRDefault="00800DD4">
      <w:pPr>
        <w:pStyle w:val="Code"/>
      </w:pPr>
      <w:r>
        <w:t xml:space="preserve">            state.update(phase='final_selected_test', selected=selected['name']); </w:t>
      </w:r>
    </w:p>
    <w:p w14:paraId="5A297CF9" w14:textId="77777777" w:rsidR="00954D81" w:rsidRDefault="00800DD4">
      <w:pPr>
        <w:pStyle w:val="Code"/>
      </w:pPr>
      <w:r>
        <w:t>↪ write(STUDY/'status.json', state)</w:t>
      </w:r>
    </w:p>
    <w:p w14:paraId="04AC328E" w14:textId="77777777" w:rsidR="00954D81" w:rsidRDefault="00800DD4">
      <w:pPr>
        <w:pStyle w:val="Code"/>
      </w:pPr>
      <w:r>
        <w:t xml:space="preserve">            run = ROOT/'runs/detect'/selected['name']</w:t>
      </w:r>
    </w:p>
    <w:p w14:paraId="5D1C19BF" w14:textId="77777777" w:rsidR="00954D81" w:rsidRDefault="00800DD4">
      <w:pPr>
        <w:pStyle w:val="Code"/>
      </w:pPr>
      <w:r>
        <w:t xml:space="preserve">            invoke([ROOT/'ml-pipeline/evaluate_clean.py', '--run', run, '--device', '0', </w:t>
      </w:r>
    </w:p>
    <w:p w14:paraId="1A149C04" w14:textId="77777777" w:rsidR="00954D81" w:rsidRDefault="00800DD4">
      <w:pPr>
        <w:pStyle w:val="Code"/>
      </w:pPr>
      <w:r>
        <w:t>↪ '--test'], selected['name']+'_final_test')</w:t>
      </w:r>
    </w:p>
    <w:p w14:paraId="23B200F3" w14:textId="77777777" w:rsidR="00954D81" w:rsidRDefault="00800DD4">
      <w:pPr>
        <w:pStyle w:val="Code"/>
      </w:pPr>
      <w:r>
        <w:t xml:space="preserve">            invoke([ROOT/'ml-pipeline/package_model.py', '--run', run], </w:t>
      </w:r>
    </w:p>
    <w:p w14:paraId="7EDB264B" w14:textId="77777777" w:rsidR="00954D81" w:rsidRDefault="00800DD4">
      <w:pPr>
        <w:pStyle w:val="Code"/>
      </w:pPr>
      <w:r>
        <w:t>↪ selected['name']+'_package')</w:t>
      </w:r>
    </w:p>
    <w:p w14:paraId="3858F80B" w14:textId="77777777" w:rsidR="00954D81" w:rsidRDefault="00800DD4">
      <w:pPr>
        <w:pStyle w:val="Code"/>
      </w:pPr>
      <w:r>
        <w:t xml:space="preserve">            write(STUDY/'selected_model.json', dict(selected_run=selected['name'], </w:t>
      </w:r>
    </w:p>
    <w:p w14:paraId="48308DF2" w14:textId="77777777" w:rsidR="00954D81" w:rsidRDefault="00800DD4">
      <w:pPr>
        <w:pStyle w:val="Code"/>
      </w:pPr>
      <w:r>
        <w:t>↪ architecture=winner,</w:t>
      </w:r>
    </w:p>
    <w:p w14:paraId="09C24F7D" w14:textId="77777777" w:rsidR="00954D81" w:rsidRDefault="00800DD4">
      <w:pPr>
        <w:pStyle w:val="Code"/>
      </w:pPr>
      <w:r>
        <w:t xml:space="preserve">                  selected_by='10-run mean primary validation, then highest primary </w:t>
      </w:r>
    </w:p>
    <w:p w14:paraId="7E702854" w14:textId="77777777" w:rsidR="00954D81" w:rsidRDefault="00800DD4">
      <w:pPr>
        <w:pStyle w:val="Code"/>
      </w:pPr>
      <w:r>
        <w:t>↪ validation checkpoint within winning architecture',</w:t>
      </w:r>
    </w:p>
    <w:p w14:paraId="2FC80804" w14:textId="77777777" w:rsidR="00954D81" w:rsidRDefault="00800DD4">
      <w:pPr>
        <w:pStyle w:val="Code"/>
      </w:pPr>
      <w:r>
        <w:t xml:space="preserve">                  evaluation=read(run/'evaluation.json'), </w:t>
      </w:r>
    </w:p>
    <w:p w14:paraId="27E851B4" w14:textId="77777777" w:rsidR="00954D81" w:rsidRDefault="00800DD4">
      <w:pPr>
        <w:pStyle w:val="Code"/>
      </w:pPr>
      <w:r>
        <w:t>↪ package=str(ROOT/'ml-pipeline/exports'/selected['name']), completed_utc=now()))</w:t>
      </w:r>
    </w:p>
    <w:p w14:paraId="16932E79" w14:textId="77777777" w:rsidR="00954D81" w:rsidRDefault="00800DD4">
      <w:pPr>
        <w:pStyle w:val="Code"/>
      </w:pPr>
      <w:r>
        <w:t xml:space="preserve">            state.update(status='completed', phase='done', ended_utc=now()); </w:t>
      </w:r>
    </w:p>
    <w:p w14:paraId="276AA7C2" w14:textId="77777777" w:rsidR="00954D81" w:rsidRDefault="00800DD4">
      <w:pPr>
        <w:pStyle w:val="Code"/>
      </w:pPr>
      <w:r>
        <w:t>↪ aggregate(plan)</w:t>
      </w:r>
    </w:p>
    <w:p w14:paraId="41B2821C" w14:textId="77777777" w:rsidR="00954D81" w:rsidRDefault="00800DD4">
      <w:pPr>
        <w:pStyle w:val="Code"/>
      </w:pPr>
      <w:r>
        <w:t xml:space="preserve">            with (STUDY/'REPORT.md').open('a', encoding='utf-8') as handle:</w:t>
      </w:r>
    </w:p>
    <w:p w14:paraId="783654B2" w14:textId="77777777" w:rsidR="00954D81" w:rsidRDefault="00800DD4">
      <w:pPr>
        <w:pStyle w:val="Code"/>
      </w:pPr>
      <w:r>
        <w:t xml:space="preserve">                handle.write(f'\nИтоговый выбранный запуск: {selected["name"]}. Отложенная </w:t>
      </w:r>
    </w:p>
    <w:p w14:paraId="575C196A" w14:textId="77777777" w:rsidR="00954D81" w:rsidRDefault="00800DD4">
      <w:pPr>
        <w:pStyle w:val="Code"/>
      </w:pPr>
      <w:r>
        <w:t>↪ test-проверка и пакет модели: selected_model.json.\n')</w:t>
      </w:r>
    </w:p>
    <w:p w14:paraId="0347CEF4" w14:textId="77777777" w:rsidR="00954D81" w:rsidRDefault="00800DD4">
      <w:pPr>
        <w:pStyle w:val="Code"/>
      </w:pPr>
      <w:r>
        <w:t xml:space="preserve">        write(STUDY/'status.json', state)</w:t>
      </w:r>
    </w:p>
    <w:p w14:paraId="74DB1924" w14:textId="77777777" w:rsidR="00954D81" w:rsidRDefault="00800DD4">
      <w:pPr>
        <w:pStyle w:val="Code"/>
      </w:pPr>
      <w:r>
        <w:t xml:space="preserve">    except BaseException as exc:</w:t>
      </w:r>
    </w:p>
    <w:p w14:paraId="14606442" w14:textId="77777777" w:rsidR="00954D81" w:rsidRDefault="00800DD4">
      <w:pPr>
        <w:pStyle w:val="Code"/>
      </w:pPr>
      <w:r>
        <w:t xml:space="preserve">        state.update(status='failed', error=repr(exc), ended_utc=now()); </w:t>
      </w:r>
    </w:p>
    <w:p w14:paraId="50F2EADA" w14:textId="77777777" w:rsidR="00954D81" w:rsidRDefault="00800DD4">
      <w:pPr>
        <w:pStyle w:val="Code"/>
      </w:pPr>
      <w:r>
        <w:t>↪ write(STUDY/'status.json', state)</w:t>
      </w:r>
    </w:p>
    <w:p w14:paraId="122893DA" w14:textId="77777777" w:rsidR="00954D81" w:rsidRDefault="00800DD4">
      <w:pPr>
        <w:pStyle w:val="Code"/>
      </w:pPr>
      <w:r>
        <w:t xml:space="preserve">        aggregate(plan); raise</w:t>
      </w:r>
    </w:p>
    <w:p w14:paraId="39BCBFD4" w14:textId="77777777" w:rsidR="00954D81" w:rsidRDefault="00954D81">
      <w:pPr>
        <w:pStyle w:val="Code"/>
      </w:pPr>
    </w:p>
    <w:p w14:paraId="1917F33F" w14:textId="77777777" w:rsidR="00954D81" w:rsidRDefault="00954D81">
      <w:pPr>
        <w:pStyle w:val="Code"/>
      </w:pPr>
    </w:p>
    <w:p w14:paraId="46DB7973" w14:textId="77777777" w:rsidR="00954D81" w:rsidRDefault="00800DD4">
      <w:pPr>
        <w:pStyle w:val="Code"/>
      </w:pPr>
      <w:r>
        <w:t>def main():</w:t>
      </w:r>
    </w:p>
    <w:p w14:paraId="6CCF0824" w14:textId="77777777" w:rsidR="00954D81" w:rsidRDefault="00800DD4">
      <w:pPr>
        <w:pStyle w:val="Code"/>
      </w:pPr>
      <w:r>
        <w:t xml:space="preserve">    parser = argparse.ArgumentParser(description=__doc__)</w:t>
      </w:r>
    </w:p>
    <w:p w14:paraId="5D784556" w14:textId="77777777" w:rsidR="00954D81" w:rsidRDefault="00800DD4">
      <w:pPr>
        <w:pStyle w:val="Code"/>
      </w:pPr>
      <w:r>
        <w:t xml:space="preserve">    parser.add_argument('--resume', action='store_true')</w:t>
      </w:r>
    </w:p>
    <w:p w14:paraId="6A08E29C" w14:textId="77777777" w:rsidR="00954D81" w:rsidRDefault="00800DD4">
      <w:pPr>
        <w:pStyle w:val="Code"/>
      </w:pPr>
      <w:r>
        <w:t xml:space="preserve">    parser.add_argument('--stop-file', type=Path, required=True)</w:t>
      </w:r>
    </w:p>
    <w:p w14:paraId="71EA69DD" w14:textId="77777777" w:rsidR="00954D81" w:rsidRDefault="00800DD4">
      <w:pPr>
        <w:pStyle w:val="Code"/>
      </w:pPr>
      <w:r>
        <w:t xml:space="preserve">    args = parser.parse_args()</w:t>
      </w:r>
    </w:p>
    <w:p w14:paraId="48EC3267" w14:textId="77777777" w:rsidR="00954D81" w:rsidRDefault="00800DD4">
      <w:pPr>
        <w:pStyle w:val="Code"/>
      </w:pPr>
      <w:r>
        <w:t xml:space="preserve">    if args.stop_file.exists():</w:t>
      </w:r>
    </w:p>
    <w:p w14:paraId="285681A5" w14:textId="77777777" w:rsidR="00954D81" w:rsidRDefault="00800DD4">
      <w:pPr>
        <w:pStyle w:val="Code"/>
      </w:pPr>
      <w:r>
        <w:t xml:space="preserve">        parser.error('Stop file exists; use a new path for explicit resume')</w:t>
      </w:r>
    </w:p>
    <w:p w14:paraId="19B863D2" w14:textId="77777777" w:rsidR="00954D81" w:rsidRDefault="00800DD4">
      <w:pPr>
        <w:pStyle w:val="Code"/>
      </w:pPr>
      <w:r>
        <w:t xml:space="preserve">    LOGS.mkdir(parents=True, exist_ok=True)</w:t>
      </w:r>
    </w:p>
    <w:p w14:paraId="51DA30B3" w14:textId="77777777" w:rsidR="00954D81" w:rsidRDefault="00800DD4">
      <w:pPr>
        <w:pStyle w:val="Code"/>
      </w:pPr>
      <w:r>
        <w:t xml:space="preserve">    with (LOGS/'queue.lock').open('a') as lock:</w:t>
      </w:r>
    </w:p>
    <w:p w14:paraId="3A8B32D2" w14:textId="77777777" w:rsidR="00954D81" w:rsidRDefault="00800DD4">
      <w:pPr>
        <w:pStyle w:val="Code"/>
      </w:pPr>
      <w:r>
        <w:t xml:space="preserve">        try:</w:t>
      </w:r>
    </w:p>
    <w:p w14:paraId="09297C6E" w14:textId="77777777" w:rsidR="00954D81" w:rsidRDefault="00800DD4">
      <w:pPr>
        <w:pStyle w:val="Code"/>
      </w:pPr>
      <w:r>
        <w:t xml:space="preserve">            fcntl.flock(lock, fcntl.LOCK_EX | fcntl.LOCK_NB)</w:t>
      </w:r>
    </w:p>
    <w:p w14:paraId="17974F25" w14:textId="77777777" w:rsidR="00954D81" w:rsidRDefault="00800DD4">
      <w:pPr>
        <w:pStyle w:val="Code"/>
      </w:pPr>
      <w:r>
        <w:t xml:space="preserve">        except BlockingIOError:</w:t>
      </w:r>
    </w:p>
    <w:p w14:paraId="22C40759" w14:textId="77777777" w:rsidR="00954D81" w:rsidRDefault="00800DD4">
      <w:pPr>
        <w:pStyle w:val="Code"/>
      </w:pPr>
      <w:r>
        <w:t xml:space="preserve">            parser.error('Study queue already runs')</w:t>
      </w:r>
    </w:p>
    <w:p w14:paraId="555AB10E" w14:textId="77777777" w:rsidR="00954D81" w:rsidRDefault="00800DD4">
      <w:pPr>
        <w:pStyle w:val="Code"/>
      </w:pPr>
      <w:r>
        <w:t xml:space="preserve">        execute(args)</w:t>
      </w:r>
    </w:p>
    <w:p w14:paraId="13474A1E" w14:textId="77777777" w:rsidR="00954D81" w:rsidRDefault="00954D81">
      <w:pPr>
        <w:pStyle w:val="Code"/>
      </w:pPr>
    </w:p>
    <w:p w14:paraId="30F3272F" w14:textId="77777777" w:rsidR="00954D81" w:rsidRDefault="00954D81">
      <w:pPr>
        <w:pStyle w:val="Code"/>
      </w:pPr>
    </w:p>
    <w:p w14:paraId="7B32F815" w14:textId="77777777" w:rsidR="00954D81" w:rsidRDefault="00800DD4">
      <w:pPr>
        <w:pStyle w:val="Code"/>
      </w:pPr>
      <w:r>
        <w:t>if __name__ == '__main__':</w:t>
      </w:r>
    </w:p>
    <w:p w14:paraId="6D643ECE" w14:textId="77777777" w:rsidR="00954D81" w:rsidRDefault="00800DD4">
      <w:pPr>
        <w:pStyle w:val="Code"/>
      </w:pPr>
      <w:r>
        <w:t xml:space="preserve">    main()</w:t>
      </w:r>
    </w:p>
    <w:p w14:paraId="39CA445F" w14:textId="77777777" w:rsidR="00954D81" w:rsidRDefault="00800DD4">
      <w:pPr>
        <w:pStyle w:val="21"/>
        <w:pageBreakBefore/>
      </w:pPr>
      <w:bookmarkStart w:id="198" w:name="_Toc242088607"/>
      <w:r>
        <w:lastRenderedPageBreak/>
        <w:t>ml-pipeline/​run_​wsl_​study.sh</w:t>
      </w:r>
      <w:bookmarkEnd w:id="198"/>
    </w:p>
    <w:p w14:paraId="1FADBAC5" w14:textId="77777777" w:rsidR="00954D81" w:rsidRDefault="00800DD4">
      <w:pPr>
        <w:pStyle w:val="SourceMeta"/>
      </w:pPr>
      <w:r>
        <w:t>SHA-256 e913e30482ed209c81ae26640fa90b5a1966a624e1f8f630af6d23063cf0579f</w:t>
      </w:r>
    </w:p>
    <w:p w14:paraId="66E2CB4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59CD648" w14:textId="77777777" w:rsidR="00954D81" w:rsidRDefault="00800DD4">
      <w:pPr>
        <w:pStyle w:val="Code"/>
      </w:pPr>
      <w:r>
        <w:t>#!/usr/bin/env bash</w:t>
      </w:r>
    </w:p>
    <w:p w14:paraId="0CD55530" w14:textId="77777777" w:rsidR="00954D81" w:rsidRDefault="00800DD4">
      <w:pPr>
        <w:pStyle w:val="Code"/>
      </w:pPr>
      <w:r>
        <w:t>set -euo pipefail</w:t>
      </w:r>
    </w:p>
    <w:p w14:paraId="6F31BB6C" w14:textId="77777777" w:rsidR="00954D81" w:rsidRDefault="00800DD4">
      <w:pPr>
        <w:pStyle w:val="Code"/>
      </w:pPr>
      <w:r>
        <w:t>export HSA_ENABLE_DXG_DETECTION=1</w:t>
      </w:r>
    </w:p>
    <w:p w14:paraId="61F005C9" w14:textId="77777777" w:rsidR="00954D81" w:rsidRDefault="00800DD4">
      <w:pPr>
        <w:pStyle w:val="Code"/>
      </w:pPr>
      <w:r>
        <w:t>export ROCM_PATH=/opt/rocm-7.2.1</w:t>
      </w:r>
    </w:p>
    <w:p w14:paraId="501ACB0F" w14:textId="77777777" w:rsidR="00954D81" w:rsidRDefault="00800DD4">
      <w:pPr>
        <w:pStyle w:val="Code"/>
      </w:pPr>
      <w:r>
        <w:t>export HIP_PATH=$ROCM_PATH</w:t>
      </w:r>
    </w:p>
    <w:p w14:paraId="2EECCC87" w14:textId="77777777" w:rsidR="00954D81" w:rsidRDefault="00800DD4">
      <w:pPr>
        <w:pStyle w:val="Code"/>
      </w:pPr>
      <w:r>
        <w:t>export PATH="$ROCM_PATH/bin:$PATH"</w:t>
      </w:r>
    </w:p>
    <w:p w14:paraId="4D6F14DC" w14:textId="77777777" w:rsidR="00954D81" w:rsidRDefault="00800DD4">
      <w:pPr>
        <w:pStyle w:val="Code"/>
      </w:pPr>
      <w:r>
        <w:t>export LD_LIBRARY_PATH=$ROCM_PATH/lib:/opt/rocm/lib:/usr/lib/wsl/lib:/usr/local/lib</w:t>
      </w:r>
    </w:p>
    <w:p w14:paraId="39801024" w14:textId="77777777" w:rsidR="00954D81" w:rsidRDefault="00800DD4">
      <w:pPr>
        <w:pStyle w:val="Code"/>
      </w:pPr>
      <w:r>
        <w:t>export PYTHONUTF8=1</w:t>
      </w:r>
    </w:p>
    <w:p w14:paraId="00F81537" w14:textId="77777777" w:rsidR="00954D81" w:rsidRDefault="00800DD4">
      <w:pPr>
        <w:pStyle w:val="Code"/>
      </w:pPr>
      <w:r>
        <w:t>exec /opt/agrovoice/venv/bin/python -u /mnt/f/agrovoice-ai/ml-pipeline/run_study.py "$@"</w:t>
      </w:r>
    </w:p>
    <w:p w14:paraId="4852942E" w14:textId="77777777" w:rsidR="00954D81" w:rsidRDefault="00800DD4">
      <w:pPr>
        <w:pStyle w:val="21"/>
        <w:pageBreakBefore/>
      </w:pPr>
      <w:bookmarkStart w:id="199" w:name="_Toc242088608"/>
      <w:r>
        <w:lastRenderedPageBreak/>
        <w:t>ml-pipeline/​run_​wsl_​training.sh</w:t>
      </w:r>
      <w:bookmarkEnd w:id="199"/>
    </w:p>
    <w:p w14:paraId="230B8134" w14:textId="77777777" w:rsidR="00954D81" w:rsidRDefault="00800DD4">
      <w:pPr>
        <w:pStyle w:val="SourceMeta"/>
      </w:pPr>
      <w:r>
        <w:t>SHA-256 a510ff0d4fa3ff9b05e7d88fe3c7807444e227dc447de84ffe46563a2c4afe96</w:t>
      </w:r>
    </w:p>
    <w:p w14:paraId="0B687AB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23780C3" w14:textId="77777777" w:rsidR="00954D81" w:rsidRDefault="00800DD4">
      <w:pPr>
        <w:pStyle w:val="Code"/>
      </w:pPr>
      <w:r>
        <w:t>#!/usr/bin/env bash</w:t>
      </w:r>
    </w:p>
    <w:p w14:paraId="665395F9" w14:textId="77777777" w:rsidR="00954D81" w:rsidRDefault="00800DD4">
      <w:pPr>
        <w:pStyle w:val="Code"/>
      </w:pPr>
      <w:r>
        <w:t>set -euo pipefail</w:t>
      </w:r>
    </w:p>
    <w:p w14:paraId="2FAD6932" w14:textId="77777777" w:rsidR="00954D81" w:rsidRDefault="00800DD4">
      <w:pPr>
        <w:pStyle w:val="Code"/>
      </w:pPr>
      <w:r>
        <w:t>export HSA_ENABLE_DXG_DETECTION=1</w:t>
      </w:r>
    </w:p>
    <w:p w14:paraId="2AA960AF" w14:textId="77777777" w:rsidR="00954D81" w:rsidRDefault="00800DD4">
      <w:pPr>
        <w:pStyle w:val="Code"/>
      </w:pPr>
      <w:r>
        <w:t>export ROCM_PATH=/opt/rocm-7.2.1</w:t>
      </w:r>
    </w:p>
    <w:p w14:paraId="3EEED1EC" w14:textId="77777777" w:rsidR="00954D81" w:rsidRDefault="00800DD4">
      <w:pPr>
        <w:pStyle w:val="Code"/>
      </w:pPr>
      <w:r>
        <w:t>export HIP_PATH=$ROCM_PATH</w:t>
      </w:r>
    </w:p>
    <w:p w14:paraId="6AF814FC" w14:textId="77777777" w:rsidR="00954D81" w:rsidRDefault="00800DD4">
      <w:pPr>
        <w:pStyle w:val="Code"/>
      </w:pPr>
      <w:r>
        <w:t>export PATH="$ROCM_PATH/bin:$PATH"</w:t>
      </w:r>
    </w:p>
    <w:p w14:paraId="4A4A07F9" w14:textId="77777777" w:rsidR="00954D81" w:rsidRDefault="00800DD4">
      <w:pPr>
        <w:pStyle w:val="Code"/>
      </w:pPr>
      <w:r>
        <w:t>export LD_LIBRARY_PATH=$ROCM_PATH/lib:/opt/rocm/lib:/usr/lib/wsl/lib:/usr/local/lib</w:t>
      </w:r>
    </w:p>
    <w:p w14:paraId="1520C230" w14:textId="77777777" w:rsidR="00954D81" w:rsidRDefault="00800DD4">
      <w:pPr>
        <w:pStyle w:val="Code"/>
      </w:pPr>
      <w:r>
        <w:t>export PYTHONUTF8=1</w:t>
      </w:r>
    </w:p>
    <w:p w14:paraId="24C6600A" w14:textId="77777777" w:rsidR="00954D81" w:rsidRDefault="00800DD4">
      <w:pPr>
        <w:pStyle w:val="Code"/>
      </w:pPr>
      <w:r>
        <w:t>exec /opt/agrovoice/venv/bin/python -u /mnt/f/agrovoice-ai/ml-pipeline/train_clean.py "$@"</w:t>
      </w:r>
    </w:p>
    <w:p w14:paraId="695F26BD" w14:textId="77777777" w:rsidR="00954D81" w:rsidRDefault="00800DD4">
      <w:pPr>
        <w:pStyle w:val="21"/>
        <w:pageBreakBefore/>
      </w:pPr>
      <w:bookmarkStart w:id="200" w:name="_Toc242088609"/>
      <w:r>
        <w:lastRenderedPageBreak/>
        <w:t>ml-pipeline/​setup_​wsl_​rocm.sh</w:t>
      </w:r>
      <w:bookmarkEnd w:id="200"/>
    </w:p>
    <w:p w14:paraId="025E08F7" w14:textId="77777777" w:rsidR="00954D81" w:rsidRDefault="00800DD4">
      <w:pPr>
        <w:pStyle w:val="SourceMeta"/>
      </w:pPr>
      <w:r>
        <w:t>SHA-256 aa7c885991ba36d3cf7172e398c55b88826a31f571b8668cade7a6e4e1e5fc7e</w:t>
      </w:r>
    </w:p>
    <w:p w14:paraId="6C8A993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C249047" w14:textId="77777777" w:rsidR="00954D81" w:rsidRDefault="00800DD4">
      <w:pPr>
        <w:pStyle w:val="Code"/>
      </w:pPr>
      <w:r>
        <w:t>#!/usr/bin/env bash</w:t>
      </w:r>
    </w:p>
    <w:p w14:paraId="41BFAE50" w14:textId="77777777" w:rsidR="00954D81" w:rsidRDefault="00800DD4">
      <w:pPr>
        <w:pStyle w:val="Code"/>
      </w:pPr>
      <w:r>
        <w:t># Run only inside the dedicated AgroVoice-ML Ubuntu distribution.</w:t>
      </w:r>
    </w:p>
    <w:p w14:paraId="718F0794" w14:textId="77777777" w:rsidR="00954D81" w:rsidRDefault="00800DD4">
      <w:pPr>
        <w:pStyle w:val="Code"/>
      </w:pPr>
      <w:r>
        <w:t>set -euo pipefail</w:t>
      </w:r>
    </w:p>
    <w:p w14:paraId="1722B4C6" w14:textId="77777777" w:rsidR="00954D81" w:rsidRDefault="00800DD4">
      <w:pPr>
        <w:pStyle w:val="Code"/>
      </w:pPr>
      <w:r>
        <w:t>TASK_ROOT=/mnt/f/agrovoice-ai</w:t>
      </w:r>
    </w:p>
    <w:p w14:paraId="297DDB16" w14:textId="77777777" w:rsidR="00954D81" w:rsidRDefault="00800DD4">
      <w:pPr>
        <w:pStyle w:val="Code"/>
      </w:pPr>
      <w:r>
        <w:t>mkdir -p /opt/agrovoice</w:t>
      </w:r>
    </w:p>
    <w:p w14:paraId="5C4A9596" w14:textId="77777777" w:rsidR="00954D81" w:rsidRDefault="00800DD4">
      <w:pPr>
        <w:pStyle w:val="Code"/>
      </w:pPr>
      <w:r>
        <w:t>apt-get update</w:t>
      </w:r>
    </w:p>
    <w:p w14:paraId="345976FB" w14:textId="77777777" w:rsidR="00954D81" w:rsidRDefault="00800DD4">
      <w:pPr>
        <w:pStyle w:val="Code"/>
      </w:pPr>
      <w:r>
        <w:t xml:space="preserve">apt-get install -y python3-venv python3-dev libgl1 libglib2.0-0 libgomp1 wget </w:t>
      </w:r>
    </w:p>
    <w:p w14:paraId="67364CB4" w14:textId="77777777" w:rsidR="00954D81" w:rsidRDefault="00800DD4">
      <w:pPr>
        <w:pStyle w:val="Code"/>
      </w:pPr>
      <w:r>
        <w:t>↪ ca-certificates</w:t>
      </w:r>
    </w:p>
    <w:p w14:paraId="29298735" w14:textId="77777777" w:rsidR="00954D81" w:rsidRDefault="00800DD4">
      <w:pPr>
        <w:pStyle w:val="Code"/>
      </w:pPr>
      <w:r>
        <w:t># Register AMD's signed repositories, then install only compute runtime/libraries.</w:t>
      </w:r>
    </w:p>
    <w:p w14:paraId="3934D2B9" w14:textId="77777777" w:rsidR="00954D81" w:rsidRDefault="00800DD4">
      <w:pPr>
        <w:pStyle w:val="Code"/>
      </w:pPr>
      <w:r>
        <w:t># Do not install a Linux kernel display driver in WSL.</w:t>
      </w:r>
    </w:p>
    <w:p w14:paraId="3A84CE36" w14:textId="77777777" w:rsidR="00954D81" w:rsidRDefault="00800DD4">
      <w:pPr>
        <w:pStyle w:val="Code"/>
      </w:pPr>
      <w:r>
        <w:t>wget -q -O /opt/agrovoice/amdgpu-install.deb \</w:t>
      </w:r>
    </w:p>
    <w:p w14:paraId="13E7C0A4" w14:textId="77777777" w:rsidR="00954D81" w:rsidRDefault="00800DD4">
      <w:pPr>
        <w:pStyle w:val="Code"/>
      </w:pPr>
      <w:r>
        <w:t xml:space="preserve">  https://repo.radeon.com/amdgpu-install/7.2.1/ubuntu/noble/amdgpu-install_7.2.1.70201-1_al</w:t>
      </w:r>
    </w:p>
    <w:p w14:paraId="3CD610F2" w14:textId="77777777" w:rsidR="00954D81" w:rsidRDefault="00800DD4">
      <w:pPr>
        <w:pStyle w:val="Code"/>
      </w:pPr>
      <w:r>
        <w:t>↪ l.deb</w:t>
      </w:r>
    </w:p>
    <w:p w14:paraId="7B54E4AF" w14:textId="77777777" w:rsidR="00954D81" w:rsidRDefault="00800DD4">
      <w:pPr>
        <w:pStyle w:val="Code"/>
      </w:pPr>
      <w:r>
        <w:t>apt-get install -y /opt/agrovoice/amdgpu-install.deb</w:t>
      </w:r>
    </w:p>
    <w:p w14:paraId="02D60670" w14:textId="77777777" w:rsidR="00954D81" w:rsidRDefault="00800DD4">
      <w:pPr>
        <w:pStyle w:val="Code"/>
      </w:pPr>
      <w:r>
        <w:t>apt-get update</w:t>
      </w:r>
    </w:p>
    <w:p w14:paraId="67C1A9B6" w14:textId="77777777" w:rsidR="00954D81" w:rsidRDefault="00800DD4">
      <w:pPr>
        <w:pStyle w:val="Code"/>
      </w:pPr>
      <w:r>
        <w:t>apt-get install -y --no-install-recommends rocm-hip-runtime miopen-hip hipblas hipfft \</w:t>
      </w:r>
    </w:p>
    <w:p w14:paraId="0B989FB6" w14:textId="77777777" w:rsidR="00954D81" w:rsidRDefault="00800DD4">
      <w:pPr>
        <w:pStyle w:val="Code"/>
      </w:pPr>
      <w:r>
        <w:t xml:space="preserve">  hiprand hipsparse hipsolver hipsparselt hipblaslt rccl roctracer rocminfo</w:t>
      </w:r>
    </w:p>
    <w:p w14:paraId="7933C582" w14:textId="77777777" w:rsidR="00954D81" w:rsidRDefault="00800DD4">
      <w:pPr>
        <w:pStyle w:val="Code"/>
      </w:pPr>
      <w:r>
        <w:t>python3 -m venv /opt/agrovoice/venv</w:t>
      </w:r>
    </w:p>
    <w:p w14:paraId="522CF580" w14:textId="77777777" w:rsidR="00954D81" w:rsidRDefault="00800DD4">
      <w:pPr>
        <w:pStyle w:val="Code"/>
      </w:pPr>
      <w:r>
        <w:t>PY=/opt/agrovoice/venv/bin/python</w:t>
      </w:r>
    </w:p>
    <w:p w14:paraId="21D31149" w14:textId="77777777" w:rsidR="00954D81" w:rsidRDefault="00800DD4">
      <w:pPr>
        <w:pStyle w:val="Code"/>
      </w:pPr>
      <w:r>
        <w:t>"$PY" -m pip install --upgrade pip wheel</w:t>
      </w:r>
    </w:p>
    <w:p w14:paraId="394AD292" w14:textId="77777777" w:rsidR="00954D81" w:rsidRDefault="00800DD4">
      <w:pPr>
        <w:pStyle w:val="Code"/>
      </w:pPr>
      <w:r>
        <w:t>wget -q -O /opt/agrovoice/rocdxg-roct_1.2.2_amd64.deb \</w:t>
      </w:r>
    </w:p>
    <w:p w14:paraId="067CF599" w14:textId="77777777" w:rsidR="00954D81" w:rsidRDefault="00800DD4">
      <w:pPr>
        <w:pStyle w:val="Code"/>
      </w:pPr>
      <w:r>
        <w:t xml:space="preserve">  https://github.com/ROCm/librocdxg/releases/download/v1.2.2/rocdxg-roct_1.2.2_amd64.deb</w:t>
      </w:r>
    </w:p>
    <w:p w14:paraId="02E697CC" w14:textId="77777777" w:rsidR="00954D81" w:rsidRDefault="00800DD4">
      <w:pPr>
        <w:pStyle w:val="Code"/>
      </w:pPr>
      <w:r>
        <w:t>dpkg -i /opt/agrovoice/rocdxg-roct_1.2.2_amd64.deb</w:t>
      </w:r>
    </w:p>
    <w:p w14:paraId="635A1CD6" w14:textId="77777777" w:rsidR="00954D81" w:rsidRDefault="00800DD4">
      <w:pPr>
        <w:pStyle w:val="Code"/>
      </w:pPr>
      <w:r>
        <w:t>"$PY" -m pip install --no-cache-dir \</w:t>
      </w:r>
    </w:p>
    <w:p w14:paraId="131132A3" w14:textId="77777777" w:rsidR="00954D81" w:rsidRDefault="00800DD4">
      <w:pPr>
        <w:pStyle w:val="Code"/>
      </w:pPr>
      <w:r>
        <w:t xml:space="preserve">  'https://repo.radeon.com/rocm/manylinux/rocm-rel-7.2.1/torch-2.9.1%2Brocm7.2.1.lw.gitff65</w:t>
      </w:r>
    </w:p>
    <w:p w14:paraId="15D0491F" w14:textId="77777777" w:rsidR="00954D81" w:rsidRDefault="00800DD4">
      <w:pPr>
        <w:pStyle w:val="Code"/>
      </w:pPr>
      <w:r>
        <w:t>↪ f5bc-cp312-cp312-linux_x86_64.whl' \</w:t>
      </w:r>
    </w:p>
    <w:p w14:paraId="7291DCB0" w14:textId="77777777" w:rsidR="00954D81" w:rsidRDefault="00800DD4">
      <w:pPr>
        <w:pStyle w:val="Code"/>
      </w:pPr>
      <w:r>
        <w:t xml:space="preserve">  'https://repo.radeon.com/rocm/manylinux/rocm-rel-7.2.1/torchvision-0.24.0%2Brocm7.2.1.git</w:t>
      </w:r>
    </w:p>
    <w:p w14:paraId="60CC2F24" w14:textId="77777777" w:rsidR="00954D81" w:rsidRDefault="00800DD4">
      <w:pPr>
        <w:pStyle w:val="Code"/>
      </w:pPr>
      <w:r>
        <w:t>↪ b919bd0c-cp312-cp312-linux_x86_64.whl' \</w:t>
      </w:r>
    </w:p>
    <w:p w14:paraId="143964CD" w14:textId="77777777" w:rsidR="00954D81" w:rsidRDefault="00800DD4">
      <w:pPr>
        <w:pStyle w:val="Code"/>
      </w:pPr>
      <w:r>
        <w:t xml:space="preserve">  'https://repo.radeon.com/rocm/manylinux/rocm-rel-7.2.1/triton-3.5.1%2Brocm7.2.1.gita272df</w:t>
      </w:r>
    </w:p>
    <w:p w14:paraId="78DCD573" w14:textId="77777777" w:rsidR="00954D81" w:rsidRDefault="00800DD4">
      <w:pPr>
        <w:pStyle w:val="Code"/>
      </w:pPr>
      <w:r>
        <w:t>↪ a8-cp312-cp312-linux_x86_64.whl'</w:t>
      </w:r>
    </w:p>
    <w:p w14:paraId="4AF599D5" w14:textId="77777777" w:rsidR="00954D81" w:rsidRDefault="00800DD4">
      <w:pPr>
        <w:pStyle w:val="Code"/>
      </w:pPr>
      <w:r>
        <w:t>"$PY" -m pip install 'numpy==1.26.4' 'opencv-python==4.11.0.86' \</w:t>
      </w:r>
    </w:p>
    <w:p w14:paraId="4B1B605D" w14:textId="77777777" w:rsidR="00954D81" w:rsidRDefault="00800DD4">
      <w:pPr>
        <w:pStyle w:val="Code"/>
      </w:pPr>
      <w:r>
        <w:t xml:space="preserve">  'ultralytics==8.4.164' 'onnx==1.20.1' onnxslim</w:t>
      </w:r>
    </w:p>
    <w:p w14:paraId="744C9D68" w14:textId="77777777" w:rsidR="00954D81" w:rsidRDefault="00800DD4">
      <w:pPr>
        <w:pStyle w:val="Code"/>
      </w:pPr>
      <w:r>
        <w:t>"$PY" -m pip freeze &gt; "$TASK_ROOT/ml-pipeline/requirements-wsl.lock.txt"</w:t>
      </w:r>
    </w:p>
    <w:p w14:paraId="3A3FA5E1" w14:textId="77777777" w:rsidR="00954D81" w:rsidRDefault="00800DD4">
      <w:pPr>
        <w:pStyle w:val="Code"/>
      </w:pPr>
      <w:r>
        <w:t>export HSA_ENABLE_DXG_DETECTION=1</w:t>
      </w:r>
    </w:p>
    <w:p w14:paraId="36CB6F66" w14:textId="77777777" w:rsidR="00954D81" w:rsidRDefault="00800DD4">
      <w:pPr>
        <w:pStyle w:val="Code"/>
      </w:pPr>
      <w:r>
        <w:t>export ROCM_PATH=/opt/rocm-7.2.1</w:t>
      </w:r>
    </w:p>
    <w:p w14:paraId="357D5A8C" w14:textId="77777777" w:rsidR="00954D81" w:rsidRDefault="00800DD4">
      <w:pPr>
        <w:pStyle w:val="Code"/>
      </w:pPr>
      <w:r>
        <w:t>export HIP_PATH=$ROCM_PATH</w:t>
      </w:r>
    </w:p>
    <w:p w14:paraId="25077312" w14:textId="77777777" w:rsidR="00954D81" w:rsidRDefault="00800DD4">
      <w:pPr>
        <w:pStyle w:val="Code"/>
      </w:pPr>
      <w:r>
        <w:t>export PATH="$ROCM_PATH/bin:$PATH"</w:t>
      </w:r>
    </w:p>
    <w:p w14:paraId="29D63496" w14:textId="77777777" w:rsidR="00954D81" w:rsidRDefault="00800DD4">
      <w:pPr>
        <w:pStyle w:val="Code"/>
      </w:pPr>
      <w:r>
        <w:t>export LD_LIBRARY_PATH=$ROCM_PATH/lib:/opt/rocm/lib:/usr/lib/wsl/lib:/usr/local/lib</w:t>
      </w:r>
    </w:p>
    <w:p w14:paraId="19AC1711" w14:textId="77777777" w:rsidR="00954D81" w:rsidRDefault="00800DD4">
      <w:pPr>
        <w:pStyle w:val="Code"/>
      </w:pPr>
      <w:r>
        <w:t>"$PY" "$TASK_ROOT/ml-pipeline/check_gpu.py"</w:t>
      </w:r>
    </w:p>
    <w:p w14:paraId="79FD9FF8" w14:textId="77777777" w:rsidR="00954D81" w:rsidRDefault="00800DD4">
      <w:pPr>
        <w:pStyle w:val="21"/>
        <w:pageBreakBefore/>
      </w:pPr>
      <w:bookmarkStart w:id="201" w:name="_Toc242088610"/>
      <w:r>
        <w:lastRenderedPageBreak/>
        <w:t>ml-pipeline/​snapshot_​accuracy_​sources.py</w:t>
      </w:r>
      <w:bookmarkEnd w:id="201"/>
    </w:p>
    <w:p w14:paraId="11EEE129" w14:textId="77777777" w:rsidR="00954D81" w:rsidRDefault="00800DD4">
      <w:pPr>
        <w:pStyle w:val="SourceMeta"/>
      </w:pPr>
      <w:r>
        <w:t>SHA-256 a67f4a0c40d26ecf07dccaedbdf636a02bcb701fff469b02dcb953b7e94a710b</w:t>
      </w:r>
    </w:p>
    <w:p w14:paraId="1440A34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EC5D722" w14:textId="77777777" w:rsidR="00954D81" w:rsidRDefault="00800DD4">
      <w:pPr>
        <w:pStyle w:val="Code"/>
      </w:pPr>
      <w:r>
        <w:t>"""Preserve executed/current source versions alongside the reproducibility evidence."""</w:t>
      </w:r>
    </w:p>
    <w:p w14:paraId="56DAE720" w14:textId="77777777" w:rsidR="00954D81" w:rsidRDefault="00800DD4">
      <w:pPr>
        <w:pStyle w:val="Code"/>
      </w:pPr>
      <w:r>
        <w:t>import hashlib,json</w:t>
      </w:r>
    </w:p>
    <w:p w14:paraId="26E1A42C" w14:textId="77777777" w:rsidR="00954D81" w:rsidRDefault="00800DD4">
      <w:pPr>
        <w:pStyle w:val="Code"/>
      </w:pPr>
      <w:r>
        <w:t>from pathlib import Path</w:t>
      </w:r>
    </w:p>
    <w:p w14:paraId="3963F4E4" w14:textId="77777777" w:rsidR="00954D81" w:rsidRDefault="00800DD4">
      <w:pPr>
        <w:pStyle w:val="Code"/>
      </w:pPr>
      <w:r>
        <w:t>from datetime import datetime,timezone</w:t>
      </w:r>
    </w:p>
    <w:p w14:paraId="4AB69E8D" w14:textId="77777777" w:rsidR="00954D81" w:rsidRDefault="00800DD4">
      <w:pPr>
        <w:pStyle w:val="Code"/>
      </w:pPr>
      <w:r>
        <w:t>ROOT=Path(__file__).resolve().parents[1];REPORT=ROOT/'docs/experiments/accuracy_v1'</w:t>
      </w:r>
    </w:p>
    <w:p w14:paraId="5AED6B40" w14:textId="77777777" w:rsidR="00954D81" w:rsidRDefault="00800DD4">
      <w:pPr>
        <w:pStyle w:val="Code"/>
      </w:pPr>
      <w:r>
        <w:t>def sha(value):return hashlib.sha256(value).hexdigest()</w:t>
      </w:r>
    </w:p>
    <w:p w14:paraId="613862E5" w14:textId="77777777" w:rsidR="00954D81" w:rsidRDefault="00800DD4">
      <w:pPr>
        <w:pStyle w:val="Code"/>
      </w:pPr>
      <w:r>
        <w:t>def main():</w:t>
      </w:r>
    </w:p>
    <w:p w14:paraId="4B36D391" w14:textId="77777777" w:rsidR="00954D81" w:rsidRDefault="00800DD4">
      <w:pPr>
        <w:pStyle w:val="Code"/>
      </w:pPr>
      <w:r>
        <w:t xml:space="preserve">    folder=REPORT/'source_snapshots';folder.mkdir(exist_ok=True);records=[]</w:t>
      </w:r>
    </w:p>
    <w:p w14:paraId="115F3C7E" w14:textId="77777777" w:rsidR="00954D81" w:rsidRDefault="00800DD4">
      <w:pPr>
        <w:pStyle w:val="Code"/>
      </w:pPr>
      <w:r>
        <w:t xml:space="preserve">    index=REPORT/'source_snapshots.json'</w:t>
      </w:r>
    </w:p>
    <w:p w14:paraId="0DA066F2" w14:textId="77777777" w:rsidR="00954D81" w:rsidRDefault="00800DD4">
      <w:pPr>
        <w:pStyle w:val="Code"/>
      </w:pPr>
      <w:r>
        <w:t xml:space="preserve">    if index.exists():</w:t>
      </w:r>
    </w:p>
    <w:p w14:paraId="5D9A1C17" w14:textId="77777777" w:rsidR="00954D81" w:rsidRDefault="00800DD4">
      <w:pPr>
        <w:pStyle w:val="Code"/>
      </w:pPr>
      <w:r>
        <w:t xml:space="preserve">        for previous in json.loads(index.read_text(encoding='utf-8'))['sources']:</w:t>
      </w:r>
    </w:p>
    <w:p w14:paraId="7C3497D0" w14:textId="77777777" w:rsidR="00954D81" w:rsidRDefault="00800DD4">
      <w:pPr>
        <w:pStyle w:val="Code"/>
      </w:pPr>
      <w:r>
        <w:t xml:space="preserve">            target=ROOT/previous['snapshot']</w:t>
      </w:r>
    </w:p>
    <w:p w14:paraId="08B0F144" w14:textId="77777777" w:rsidR="00954D81" w:rsidRDefault="00800DD4">
      <w:pPr>
        <w:pStyle w:val="Code"/>
      </w:pPr>
      <w:r>
        <w:t xml:space="preserve">            assert target.exists() and sha(target.read_bytes())==previous['sha256']</w:t>
      </w:r>
    </w:p>
    <w:p w14:paraId="072463FF" w14:textId="77777777" w:rsidR="00954D81" w:rsidRDefault="00800DD4">
      <w:pPr>
        <w:pStyle w:val="Code"/>
      </w:pPr>
      <w:r>
        <w:t xml:space="preserve">            if not any(r['sha256']==previous['sha256'] and r['script']==previous['script'] </w:t>
      </w:r>
    </w:p>
    <w:p w14:paraId="1A1CDA26" w14:textId="77777777" w:rsidR="00954D81" w:rsidRDefault="00800DD4">
      <w:pPr>
        <w:pStyle w:val="Code"/>
      </w:pPr>
      <w:r>
        <w:t>↪ for r in records):records.append(previous)</w:t>
      </w:r>
    </w:p>
    <w:p w14:paraId="5FE9933C" w14:textId="77777777" w:rsidR="00954D81" w:rsidRDefault="00800DD4">
      <w:pPr>
        <w:pStyle w:val="Code"/>
      </w:pPr>
      <w:r>
        <w:t xml:space="preserve">    def keep(name,value,scope):</w:t>
      </w:r>
    </w:p>
    <w:p w14:paraId="1EC23DD0" w14:textId="77777777" w:rsidR="00954D81" w:rsidRDefault="00800DD4">
      <w:pPr>
        <w:pStyle w:val="Code"/>
      </w:pPr>
      <w:r>
        <w:t xml:space="preserve">        digest=sha(value);target=folder/f'{name}_{digest[:16]}.py'</w:t>
      </w:r>
    </w:p>
    <w:p w14:paraId="1CCA2650" w14:textId="77777777" w:rsidR="00954D81" w:rsidRDefault="00800DD4">
      <w:pPr>
        <w:pStyle w:val="Code"/>
      </w:pPr>
      <w:r>
        <w:t xml:space="preserve">        if target.exists():assert sha(target.read_bytes())==digest</w:t>
      </w:r>
    </w:p>
    <w:p w14:paraId="122C850F" w14:textId="77777777" w:rsidR="00954D81" w:rsidRDefault="00800DD4">
      <w:pPr>
        <w:pStyle w:val="Code"/>
      </w:pPr>
      <w:r>
        <w:t xml:space="preserve">        else:target.write_bytes(value)</w:t>
      </w:r>
    </w:p>
    <w:p w14:paraId="50F95A8D" w14:textId="77777777" w:rsidR="00954D81" w:rsidRDefault="00800DD4">
      <w:pPr>
        <w:pStyle w:val="Code"/>
      </w:pPr>
      <w:r>
        <w:t xml:space="preserve">        if not any(r['sha256']==digest and r['script']==name+'.py' for r in records):</w:t>
      </w:r>
    </w:p>
    <w:p w14:paraId="0913C5B7" w14:textId="77777777" w:rsidR="00954D81" w:rsidRDefault="00800DD4">
      <w:pPr>
        <w:pStyle w:val="Code"/>
      </w:pPr>
      <w:r>
        <w:t xml:space="preserve">            records.append({'script':name+'.py','sha256':digest,'snapshot':str(target.relat</w:t>
      </w:r>
    </w:p>
    <w:p w14:paraId="5694C5EF" w14:textId="77777777" w:rsidR="00954D81" w:rsidRDefault="00800DD4">
      <w:pPr>
        <w:pStyle w:val="Code"/>
      </w:pPr>
      <w:r>
        <w:t>↪ ive_to(ROOT)),'scope':scope})</w:t>
      </w:r>
    </w:p>
    <w:p w14:paraId="247A5477" w14:textId="77777777" w:rsidR="00954D81" w:rsidRDefault="00800DD4">
      <w:pPr>
        <w:pStyle w:val="Code"/>
      </w:pPr>
      <w:r>
        <w:t xml:space="preserve">    names=['accuracy_study','accuracy_component','architecture_queue','yolo_s_accuracy','de</w:t>
      </w:r>
    </w:p>
    <w:p w14:paraId="04072FA0" w14:textId="77777777" w:rsidR="00954D81" w:rsidRDefault="00800DD4">
      <w:pPr>
        <w:pStyle w:val="Code"/>
      </w:pPr>
      <w:r>
        <w:t>↪ im_accuracy',</w:t>
      </w:r>
    </w:p>
    <w:p w14:paraId="22BAD129" w14:textId="77777777" w:rsidR="00954D81" w:rsidRDefault="00800DD4">
      <w:pPr>
        <w:pStyle w:val="Code"/>
      </w:pPr>
      <w:r>
        <w:t xml:space="preserve">           </w:t>
      </w:r>
    </w:p>
    <w:p w14:paraId="73F6E909" w14:textId="77777777" w:rsidR="00954D81" w:rsidRDefault="00800DD4">
      <w:pPr>
        <w:pStyle w:val="Code"/>
      </w:pPr>
      <w:r>
        <w:t>↪ 'prepare_accuracy_data','evaluate_accuracy_pipeline','evaluate_accuracy_final_test',</w:t>
      </w:r>
    </w:p>
    <w:p w14:paraId="6256E19F" w14:textId="77777777" w:rsidR="00954D81" w:rsidRDefault="00800DD4">
      <w:pPr>
        <w:pStyle w:val="Code"/>
      </w:pPr>
      <w:r>
        <w:t xml:space="preserve">           'package_accuracy_models','verify_accuracy_phone','summarize_accuracy_seeds',</w:t>
      </w:r>
    </w:p>
    <w:p w14:paraId="3A1A8B92" w14:textId="77777777" w:rsidR="00954D81" w:rsidRDefault="00800DD4">
      <w:pPr>
        <w:pStyle w:val="Code"/>
      </w:pPr>
      <w:r>
        <w:t xml:space="preserve">           'deim_export_validation','diagnose_deim_parity','validate_deim_export_full',</w:t>
      </w:r>
    </w:p>
    <w:p w14:paraId="27692EB7" w14:textId="77777777" w:rsidR="00954D81" w:rsidRDefault="00800DD4">
      <w:pPr>
        <w:pStyle w:val="Code"/>
      </w:pPr>
      <w:r>
        <w:t xml:space="preserve">           'evaluate_accuracy_teacher','yolo26s_focus_queue','yolo26_focus_validation',</w:t>
      </w:r>
    </w:p>
    <w:p w14:paraId="0931F1AF" w14:textId="77777777" w:rsidR="00954D81" w:rsidRDefault="00800DD4">
      <w:pPr>
        <w:pStyle w:val="Code"/>
      </w:pPr>
      <w:r>
        <w:t xml:space="preserve">           </w:t>
      </w:r>
    </w:p>
    <w:p w14:paraId="5C1179D3" w14:textId="77777777" w:rsidR="00954D81" w:rsidRDefault="00800DD4">
      <w:pPr>
        <w:pStyle w:val="Code"/>
      </w:pPr>
      <w:r>
        <w:t>↪ 'package_yolo26s_focus','evaluate_yolo26s_focus_test','build_yolo26s_focus_report']</w:t>
      </w:r>
    </w:p>
    <w:p w14:paraId="257B76C9" w14:textId="77777777" w:rsidR="00954D81" w:rsidRDefault="00800DD4">
      <w:pPr>
        <w:pStyle w:val="Code"/>
      </w:pPr>
      <w:r>
        <w:t xml:space="preserve">    for name in names:keep(name,(ROOT/'ml-pipeline'/f'{name}.py').read_bytes(),'Current </w:t>
      </w:r>
    </w:p>
    <w:p w14:paraId="0C88BC6A" w14:textId="77777777" w:rsidR="00954D81" w:rsidRDefault="00800DD4">
      <w:pPr>
        <w:pStyle w:val="Code"/>
      </w:pPr>
      <w:r>
        <w:t>↪ source snapshot; manifests identify the version actually executed')</w:t>
      </w:r>
    </w:p>
    <w:p w14:paraId="74B0D53E" w14:textId="77777777" w:rsidR="00954D81" w:rsidRDefault="00800DD4">
      <w:pPr>
        <w:pStyle w:val="Code"/>
      </w:pPr>
      <w:r>
        <w:t xml:space="preserve">    current=(ROOT/'ml-pipeline/accuracy_study.py').read_text(encoding='utf-8')</w:t>
      </w:r>
    </w:p>
    <w:p w14:paraId="3EF1A834" w14:textId="77777777" w:rsidR="00954D81" w:rsidRDefault="00800DD4">
      <w:pPr>
        <w:pStyle w:val="Code"/>
      </w:pPr>
      <w:r>
        <w:t xml:space="preserve">    old=current.replace("            if not torch.isfinite(loss).item():raise </w:t>
      </w:r>
    </w:p>
    <w:p w14:paraId="57CEB652" w14:textId="77777777" w:rsidR="00954D81" w:rsidRDefault="00800DD4">
      <w:pPr>
        <w:pStyle w:val="Code"/>
      </w:pPr>
      <w:r>
        <w:t>↪ RuntimeError(f'Non-finite {kind} loss at epoch {epoch+1}')\n"</w:t>
      </w:r>
    </w:p>
    <w:p w14:paraId="3035430E" w14:textId="77777777" w:rsidR="00954D81" w:rsidRDefault="00800DD4">
      <w:pPr>
        <w:pStyle w:val="Code"/>
      </w:pPr>
      <w:r>
        <w:t xml:space="preserve">                        '            loss.backward();nn.utils.clip_grad_norm_(net.parameter</w:t>
      </w:r>
    </w:p>
    <w:p w14:paraId="065A2CB5" w14:textId="77777777" w:rsidR="00954D81" w:rsidRDefault="00800DD4">
      <w:pPr>
        <w:pStyle w:val="Code"/>
      </w:pPr>
      <w:r>
        <w:t>↪ s(),5,error_if_nonfinite=True);optimizer.step()',</w:t>
      </w:r>
    </w:p>
    <w:p w14:paraId="4C71CD35" w14:textId="77777777" w:rsidR="00954D81" w:rsidRDefault="00800DD4">
      <w:pPr>
        <w:pStyle w:val="Code"/>
      </w:pPr>
      <w:r>
        <w:t xml:space="preserve">                        '            </w:t>
      </w:r>
    </w:p>
    <w:p w14:paraId="44DA3F99" w14:textId="77777777" w:rsidR="00954D81" w:rsidRDefault="00800DD4">
      <w:pPr>
        <w:pStyle w:val="Code"/>
      </w:pPr>
      <w:r>
        <w:t>↪ loss.backward();nn.utils.clip_grad_norm_(net.parameters(),5);optimizer.step()')</w:t>
      </w:r>
    </w:p>
    <w:p w14:paraId="03C6A627" w14:textId="77777777" w:rsidR="00954D81" w:rsidRDefault="00800DD4">
      <w:pPr>
        <w:pStyle w:val="Code"/>
      </w:pPr>
      <w:r>
        <w:t xml:space="preserve">    recovered=[]</w:t>
      </w:r>
    </w:p>
    <w:p w14:paraId="76E0EA46" w14:textId="77777777" w:rsidR="00954D81" w:rsidRDefault="00800DD4">
      <w:pPr>
        <w:pStyle w:val="Code"/>
      </w:pPr>
      <w:r>
        <w:t xml:space="preserve">    for seed in [20261003,20261004]:</w:t>
      </w:r>
    </w:p>
    <w:p w14:paraId="2D8883E8" w14:textId="77777777" w:rsidR="00954D81" w:rsidRDefault="00800DD4">
      <w:pPr>
        <w:pStyle w:val="Code"/>
      </w:pPr>
      <w:r>
        <w:t xml:space="preserve">        file=ROOT/'runs/accuracy_v1'/f'mobilenet_v3_large_seed{seed}'/'manifest.json'</w:t>
      </w:r>
    </w:p>
    <w:p w14:paraId="69391426" w14:textId="77777777" w:rsidR="00954D81" w:rsidRDefault="00800DD4">
      <w:pPr>
        <w:pStyle w:val="Code"/>
      </w:pPr>
      <w:r>
        <w:t xml:space="preserve">        expected=json.loads(file.read_text(encoding='utf-8'))['code_sha256']</w:t>
      </w:r>
    </w:p>
    <w:p w14:paraId="4DC6F0D6" w14:textId="77777777" w:rsidR="00954D81" w:rsidRDefault="00800DD4">
      <w:pPr>
        <w:pStyle w:val="Code"/>
      </w:pPr>
      <w:r>
        <w:t xml:space="preserve">        matches=[value for value in </w:t>
      </w:r>
    </w:p>
    <w:p w14:paraId="64122552" w14:textId="77777777" w:rsidR="00954D81" w:rsidRDefault="00800DD4">
      <w:pPr>
        <w:pStyle w:val="Code"/>
      </w:pPr>
      <w:r>
        <w:t>↪ [old.encode('utf-8'),old.replace('\n','\r\n').encode('utf-8')] if sha(value)==expected]</w:t>
      </w:r>
    </w:p>
    <w:p w14:paraId="272EA3FD" w14:textId="77777777" w:rsidR="00954D81" w:rsidRDefault="00800DD4">
      <w:pPr>
        <w:pStyle w:val="Code"/>
      </w:pPr>
      <w:r>
        <w:t xml:space="preserve">        if matches:</w:t>
      </w:r>
    </w:p>
    <w:p w14:paraId="4355FBA6" w14:textId="77777777" w:rsidR="00954D81" w:rsidRDefault="00800DD4">
      <w:pPr>
        <w:pStyle w:val="Code"/>
      </w:pPr>
      <w:r>
        <w:t xml:space="preserve">            keep('accuracy_study',matches[0],f'Exact checksum matches the source recorded </w:t>
      </w:r>
    </w:p>
    <w:p w14:paraId="54A3E7DE" w14:textId="77777777" w:rsidR="00954D81" w:rsidRDefault="00800DD4">
      <w:pPr>
        <w:pStyle w:val="Code"/>
      </w:pPr>
      <w:r>
        <w:t>↪ by MobileNet seed{seed}, before finite-value guard')</w:t>
      </w:r>
    </w:p>
    <w:p w14:paraId="2F032450" w14:textId="77777777" w:rsidR="00954D81" w:rsidRDefault="00800DD4">
      <w:pPr>
        <w:pStyle w:val="Code"/>
      </w:pPr>
      <w:r>
        <w:t xml:space="preserve">            recovered.append(seed)</w:t>
      </w:r>
    </w:p>
    <w:p w14:paraId="2694E3C9" w14:textId="77777777" w:rsidR="00954D81" w:rsidRDefault="00800DD4">
      <w:pPr>
        <w:pStyle w:val="Code"/>
      </w:pPr>
      <w:r>
        <w:t xml:space="preserve">    result={'updated_utc':datetime.now(timezone.utc).isoformat(),'sources':records,</w:t>
      </w:r>
    </w:p>
    <w:p w14:paraId="38F35DE0" w14:textId="77777777" w:rsidR="00954D81" w:rsidRDefault="00800DD4">
      <w:pPr>
        <w:pStyle w:val="Code"/>
      </w:pPr>
      <w:r>
        <w:t xml:space="preserve">            'earlier_mobilenet_source_verified_seeds':recovered,</w:t>
      </w:r>
    </w:p>
    <w:p w14:paraId="6B653BA1" w14:textId="77777777" w:rsidR="00954D81" w:rsidRDefault="00800DD4">
      <w:pPr>
        <w:pStyle w:val="Code"/>
      </w:pPr>
      <w:r>
        <w:t xml:space="preserve">            'note':'Historical reconstruction is included only when its full SHA matches </w:t>
      </w:r>
    </w:p>
    <w:p w14:paraId="25AD86DA" w14:textId="77777777" w:rsidR="00954D81" w:rsidRDefault="00800DD4">
      <w:pPr>
        <w:pStyle w:val="Code"/>
      </w:pPr>
      <w:r>
        <w:t>↪ the run manifest; snapshots do not alter training or data'}</w:t>
      </w:r>
    </w:p>
    <w:p w14:paraId="0D1B1A50" w14:textId="77777777" w:rsidR="00954D81" w:rsidRDefault="00800DD4">
      <w:pPr>
        <w:pStyle w:val="Code"/>
      </w:pPr>
      <w:r>
        <w:t xml:space="preserve">    (REPORT/'source_snapshots.json').write_text(json.dumps(result,ensure_ascii=False,indent</w:t>
      </w:r>
    </w:p>
    <w:p w14:paraId="63CD1C9E" w14:textId="77777777" w:rsidR="00954D81" w:rsidRDefault="00800DD4">
      <w:pPr>
        <w:pStyle w:val="Code"/>
      </w:pPr>
      <w:r>
        <w:lastRenderedPageBreak/>
        <w:t>↪ =2),encoding='utf-8')</w:t>
      </w:r>
    </w:p>
    <w:p w14:paraId="4ECFC405" w14:textId="77777777" w:rsidR="00954D81" w:rsidRDefault="00800DD4">
      <w:pPr>
        <w:pStyle w:val="Code"/>
      </w:pPr>
      <w:r>
        <w:t xml:space="preserve">    print(json.dumps({'current_sources':len(names),'historical_verified':recovered}))</w:t>
      </w:r>
    </w:p>
    <w:p w14:paraId="139FDFDE" w14:textId="77777777" w:rsidR="00954D81" w:rsidRDefault="00800DD4">
      <w:pPr>
        <w:pStyle w:val="Code"/>
      </w:pPr>
      <w:r>
        <w:t>if __name__=='__main__':main()</w:t>
      </w:r>
    </w:p>
    <w:p w14:paraId="775BF846" w14:textId="77777777" w:rsidR="00954D81" w:rsidRDefault="00800DD4">
      <w:pPr>
        <w:pStyle w:val="21"/>
        <w:pageBreakBefore/>
      </w:pPr>
      <w:bookmarkStart w:id="202" w:name="_Toc242088611"/>
      <w:r>
        <w:lastRenderedPageBreak/>
        <w:t>ml-pipeline/​stage_​plantvillage_​all_​crops.py</w:t>
      </w:r>
      <w:bookmarkEnd w:id="202"/>
    </w:p>
    <w:p w14:paraId="1E509137" w14:textId="77777777" w:rsidR="00954D81" w:rsidRDefault="00800DD4">
      <w:pPr>
        <w:pStyle w:val="SourceMeta"/>
      </w:pPr>
      <w:r>
        <w:t>SHA-256 7902c11820e8c9cff1c8458f7247289d0d3eff6ea47251a299a6b63eb0f1493f</w:t>
      </w:r>
    </w:p>
    <w:p w14:paraId="13DFA12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5363B86" w14:textId="77777777" w:rsidR="00954D81" w:rsidRDefault="00800DD4">
      <w:pPr>
        <w:pStyle w:val="Code"/>
      </w:pPr>
      <w:r>
        <w:t>"""Pin/index all original PlantDoc-matching PlantVillage categories, stage QA pairs.</w:t>
      </w:r>
    </w:p>
    <w:p w14:paraId="0C963BCE" w14:textId="77777777" w:rsidR="00954D81" w:rsidRDefault="00954D81">
      <w:pPr>
        <w:pStyle w:val="Code"/>
      </w:pPr>
    </w:p>
    <w:p w14:paraId="7A81032E" w14:textId="77777777" w:rsidR="00954D81" w:rsidRDefault="00800DD4">
      <w:pPr>
        <w:pStyle w:val="Code"/>
      </w:pPr>
      <w:r>
        <w:t>This fetches public source candidates, never builds a training split. Existing</w:t>
      </w:r>
    </w:p>
    <w:p w14:paraId="42640880" w14:textId="77777777" w:rsidR="00954D81" w:rsidRDefault="00800DD4">
      <w:pPr>
        <w:pStyle w:val="Code"/>
      </w:pPr>
      <w:r>
        <w:t>verified local files/caches are reused. Default downloads only eight pairs per</w:t>
      </w:r>
    </w:p>
    <w:p w14:paraId="12A6FC08" w14:textId="77777777" w:rsidR="00954D81" w:rsidRDefault="00800DD4">
      <w:pPr>
        <w:pStyle w:val="Code"/>
      </w:pPr>
      <w:r>
        <w:t>class to check mask geometry before acquiring all suitable originals.</w:t>
      </w:r>
    </w:p>
    <w:p w14:paraId="2B1F771B" w14:textId="77777777" w:rsidR="00954D81" w:rsidRDefault="00800DD4">
      <w:pPr>
        <w:pStyle w:val="Code"/>
      </w:pPr>
      <w:r>
        <w:t>"""</w:t>
      </w:r>
    </w:p>
    <w:p w14:paraId="71290320" w14:textId="77777777" w:rsidR="00954D81" w:rsidRDefault="00800DD4">
      <w:pPr>
        <w:pStyle w:val="Code"/>
      </w:pPr>
      <w:r>
        <w:t>from __future__ import annotations</w:t>
      </w:r>
    </w:p>
    <w:p w14:paraId="4D69C4EE" w14:textId="77777777" w:rsidR="00954D81" w:rsidRDefault="00800DD4">
      <w:pPr>
        <w:pStyle w:val="Code"/>
      </w:pPr>
      <w:r>
        <w:t>import argparse</w:t>
      </w:r>
    </w:p>
    <w:p w14:paraId="6DB4C449" w14:textId="77777777" w:rsidR="00954D81" w:rsidRDefault="00800DD4">
      <w:pPr>
        <w:pStyle w:val="Code"/>
      </w:pPr>
      <w:r>
        <w:t>from concurrent.futures import ThreadPoolExecutor, as_completed</w:t>
      </w:r>
    </w:p>
    <w:p w14:paraId="4ADB1EF4" w14:textId="77777777" w:rsidR="00954D81" w:rsidRDefault="00800DD4">
      <w:pPr>
        <w:pStyle w:val="Code"/>
      </w:pPr>
      <w:r>
        <w:t>from datetime import datetime, timezone</w:t>
      </w:r>
    </w:p>
    <w:p w14:paraId="533F48FC" w14:textId="77777777" w:rsidR="00954D81" w:rsidRDefault="00800DD4">
      <w:pPr>
        <w:pStyle w:val="Code"/>
      </w:pPr>
      <w:r>
        <w:t>import hashlib</w:t>
      </w:r>
    </w:p>
    <w:p w14:paraId="3DDFDD4A" w14:textId="77777777" w:rsidR="00954D81" w:rsidRDefault="00800DD4">
      <w:pPr>
        <w:pStyle w:val="Code"/>
      </w:pPr>
      <w:r>
        <w:t>import json</w:t>
      </w:r>
    </w:p>
    <w:p w14:paraId="50392F62" w14:textId="77777777" w:rsidR="00954D81" w:rsidRDefault="00800DD4">
      <w:pPr>
        <w:pStyle w:val="Code"/>
      </w:pPr>
      <w:r>
        <w:t>from pathlib import Path</w:t>
      </w:r>
    </w:p>
    <w:p w14:paraId="3CDB91BA" w14:textId="77777777" w:rsidR="00954D81" w:rsidRDefault="00800DD4">
      <w:pPr>
        <w:pStyle w:val="Code"/>
      </w:pPr>
      <w:r>
        <w:t>import re</w:t>
      </w:r>
    </w:p>
    <w:p w14:paraId="4E725F37" w14:textId="77777777" w:rsidR="00954D81" w:rsidRDefault="00800DD4">
      <w:pPr>
        <w:pStyle w:val="Code"/>
      </w:pPr>
      <w:r>
        <w:t>import shutil</w:t>
      </w:r>
    </w:p>
    <w:p w14:paraId="14BBA83C" w14:textId="77777777" w:rsidR="00954D81" w:rsidRDefault="00800DD4">
      <w:pPr>
        <w:pStyle w:val="Code"/>
      </w:pPr>
      <w:r>
        <w:t>import time</w:t>
      </w:r>
    </w:p>
    <w:p w14:paraId="7E31C4CF" w14:textId="77777777" w:rsidR="00954D81" w:rsidRDefault="00800DD4">
      <w:pPr>
        <w:pStyle w:val="Code"/>
      </w:pPr>
      <w:r>
        <w:t>from urllib.parse import quote</w:t>
      </w:r>
    </w:p>
    <w:p w14:paraId="5658302F" w14:textId="77777777" w:rsidR="00954D81" w:rsidRDefault="00800DD4">
      <w:pPr>
        <w:pStyle w:val="Code"/>
      </w:pPr>
      <w:r>
        <w:t>import requests</w:t>
      </w:r>
    </w:p>
    <w:p w14:paraId="103D6600" w14:textId="77777777" w:rsidR="00954D81" w:rsidRDefault="00954D81">
      <w:pPr>
        <w:pStyle w:val="Code"/>
      </w:pPr>
    </w:p>
    <w:p w14:paraId="1E7EC932" w14:textId="77777777" w:rsidR="00954D81" w:rsidRDefault="00800DD4">
      <w:pPr>
        <w:pStyle w:val="Code"/>
      </w:pPr>
      <w:r>
        <w:t>ROOT=Path(__file__).resolve().parents[1]</w:t>
      </w:r>
    </w:p>
    <w:p w14:paraId="00F949AD" w14:textId="77777777" w:rsidR="00954D81" w:rsidRDefault="00800DD4">
      <w:pPr>
        <w:pStyle w:val="Code"/>
      </w:pPr>
      <w:r>
        <w:t>OLD=ROOT/'ml-pipeline/source_candidates/plantvillage_subset'</w:t>
      </w:r>
    </w:p>
    <w:p w14:paraId="768C2266" w14:textId="77777777" w:rsidR="00954D81" w:rsidRDefault="00800DD4">
      <w:pPr>
        <w:pStyle w:val="Code"/>
      </w:pPr>
      <w:r>
        <w:t>DEST=ROOT/'ml-pipeline/source_candidates/yolo26s_data_v1/plantvillage_all_crops'</w:t>
      </w:r>
    </w:p>
    <w:p w14:paraId="791097DE" w14:textId="77777777" w:rsidR="00954D81" w:rsidRDefault="00800DD4">
      <w:pPr>
        <w:pStyle w:val="Code"/>
      </w:pPr>
      <w:r>
        <w:t>REV='7f7ecc7e1eaca78107e3affe7cb5abd9427e139a'</w:t>
      </w:r>
    </w:p>
    <w:p w14:paraId="0C9F0BEC" w14:textId="77777777" w:rsidR="00954D81" w:rsidRDefault="00800DD4">
      <w:pPr>
        <w:pStyle w:val="Code"/>
      </w:pPr>
      <w:r>
        <w:t>REPO='spMohanty/PlantVillage-Dataset'</w:t>
      </w:r>
    </w:p>
    <w:p w14:paraId="4C992258" w14:textId="77777777" w:rsidR="00954D81" w:rsidRDefault="00954D81">
      <w:pPr>
        <w:pStyle w:val="Code"/>
      </w:pPr>
    </w:p>
    <w:p w14:paraId="29C759FE" w14:textId="77777777" w:rsidR="00954D81" w:rsidRDefault="00954D81">
      <w:pPr>
        <w:pStyle w:val="Code"/>
      </w:pPr>
    </w:p>
    <w:p w14:paraId="5FD43ED0" w14:textId="77777777" w:rsidR="00954D81" w:rsidRDefault="00800DD4">
      <w:pPr>
        <w:pStyle w:val="Code"/>
      </w:pPr>
      <w:r>
        <w:t>def save(path,data):</w:t>
      </w:r>
    </w:p>
    <w:p w14:paraId="6C7A8DB9" w14:textId="77777777" w:rsidR="00954D81" w:rsidRDefault="00800DD4">
      <w:pPr>
        <w:pStyle w:val="Code"/>
      </w:pPr>
      <w:r>
        <w:t xml:space="preserve">    temp=path.with_suffix(path.suffix+'.tmp')</w:t>
      </w:r>
    </w:p>
    <w:p w14:paraId="349BDC15" w14:textId="77777777" w:rsidR="00954D81" w:rsidRDefault="00800DD4">
      <w:pPr>
        <w:pStyle w:val="Code"/>
      </w:pPr>
      <w:r>
        <w:t xml:space="preserve">    temp.write_text(json.dumps(data,ensure_ascii=False,indent=2)+'\n',encoding='utf-8')</w:t>
      </w:r>
    </w:p>
    <w:p w14:paraId="5A56DE6E" w14:textId="77777777" w:rsidR="00954D81" w:rsidRDefault="00800DD4">
      <w:pPr>
        <w:pStyle w:val="Code"/>
      </w:pPr>
      <w:r>
        <w:t xml:space="preserve">    temp.replace(path)</w:t>
      </w:r>
    </w:p>
    <w:p w14:paraId="51A002C4" w14:textId="77777777" w:rsidR="00954D81" w:rsidRDefault="00954D81">
      <w:pPr>
        <w:pStyle w:val="Code"/>
      </w:pPr>
    </w:p>
    <w:p w14:paraId="02970D1F" w14:textId="77777777" w:rsidR="00954D81" w:rsidRDefault="00954D81">
      <w:pPr>
        <w:pStyle w:val="Code"/>
      </w:pPr>
    </w:p>
    <w:p w14:paraId="77DF11A9" w14:textId="77777777" w:rsidR="00954D81" w:rsidRDefault="00800DD4">
      <w:pPr>
        <w:pStyle w:val="Code"/>
      </w:pPr>
      <w:r>
        <w:t>def fetch(url):</w:t>
      </w:r>
    </w:p>
    <w:p w14:paraId="43B57177" w14:textId="77777777" w:rsidR="00954D81" w:rsidRDefault="00800DD4">
      <w:pPr>
        <w:pStyle w:val="Code"/>
      </w:pPr>
      <w:r>
        <w:t xml:space="preserve">    for attempt in range(3):</w:t>
      </w:r>
    </w:p>
    <w:p w14:paraId="22CEB062" w14:textId="77777777" w:rsidR="00954D81" w:rsidRDefault="00800DD4">
      <w:pPr>
        <w:pStyle w:val="Code"/>
      </w:pPr>
      <w:r>
        <w:t xml:space="preserve">        response=requests.get(url,timeout=30,headers={'User-Agent':'AgroVoice-public-data-a</w:t>
      </w:r>
    </w:p>
    <w:p w14:paraId="6E516462" w14:textId="77777777" w:rsidR="00954D81" w:rsidRDefault="00800DD4">
      <w:pPr>
        <w:pStyle w:val="Code"/>
      </w:pPr>
      <w:r>
        <w:t>↪ udit/1.0'})</w:t>
      </w:r>
    </w:p>
    <w:p w14:paraId="4384FA10" w14:textId="77777777" w:rsidR="00954D81" w:rsidRDefault="00800DD4">
      <w:pPr>
        <w:pStyle w:val="Code"/>
      </w:pPr>
      <w:r>
        <w:t xml:space="preserve">        if response.status_code==429 or response.status_code&gt;=500:</w:t>
      </w:r>
    </w:p>
    <w:p w14:paraId="5F7A1865" w14:textId="77777777" w:rsidR="00954D81" w:rsidRDefault="00800DD4">
      <w:pPr>
        <w:pStyle w:val="Code"/>
      </w:pPr>
      <w:r>
        <w:t xml:space="preserve">            if attempt&lt;2:</w:t>
      </w:r>
    </w:p>
    <w:p w14:paraId="6A06B9B3" w14:textId="77777777" w:rsidR="00954D81" w:rsidRDefault="00800DD4">
      <w:pPr>
        <w:pStyle w:val="Code"/>
      </w:pPr>
      <w:r>
        <w:t xml:space="preserve">                time.sleep(3*(attempt+1));continue</w:t>
      </w:r>
    </w:p>
    <w:p w14:paraId="1F0EEE28" w14:textId="77777777" w:rsidR="00954D81" w:rsidRDefault="00800DD4">
      <w:pPr>
        <w:pStyle w:val="Code"/>
      </w:pPr>
      <w:r>
        <w:t xml:space="preserve">        response.raise_for_status()</w:t>
      </w:r>
    </w:p>
    <w:p w14:paraId="1AD33E1D" w14:textId="77777777" w:rsidR="00954D81" w:rsidRDefault="00800DD4">
      <w:pPr>
        <w:pStyle w:val="Code"/>
      </w:pPr>
      <w:r>
        <w:t xml:space="preserve">        return response.content</w:t>
      </w:r>
    </w:p>
    <w:p w14:paraId="3502A040" w14:textId="77777777" w:rsidR="00954D81" w:rsidRDefault="00800DD4">
      <w:pPr>
        <w:pStyle w:val="Code"/>
      </w:pPr>
      <w:r>
        <w:t xml:space="preserve">    raise RuntimeError('Unreachable response retry state')</w:t>
      </w:r>
    </w:p>
    <w:p w14:paraId="40CA7631" w14:textId="77777777" w:rsidR="00954D81" w:rsidRDefault="00954D81">
      <w:pPr>
        <w:pStyle w:val="Code"/>
      </w:pPr>
    </w:p>
    <w:p w14:paraId="3224FF75" w14:textId="77777777" w:rsidR="00954D81" w:rsidRDefault="00954D81">
      <w:pPr>
        <w:pStyle w:val="Code"/>
      </w:pPr>
    </w:p>
    <w:p w14:paraId="5068F42F" w14:textId="77777777" w:rsidR="00954D81" w:rsidRDefault="00800DD4">
      <w:pPr>
        <w:pStyle w:val="Code"/>
      </w:pPr>
      <w:r>
        <w:t>def api(endpoint):</w:t>
      </w:r>
    </w:p>
    <w:p w14:paraId="656C9041" w14:textId="77777777" w:rsidR="00954D81" w:rsidRDefault="00800DD4">
      <w:pPr>
        <w:pStyle w:val="Code"/>
      </w:pPr>
      <w:r>
        <w:t xml:space="preserve">    key=hashlib.sha256(endpoint.encode()).hexdigest()+'.json'</w:t>
      </w:r>
    </w:p>
    <w:p w14:paraId="10E6FE02" w14:textId="77777777" w:rsidR="00954D81" w:rsidRDefault="00800DD4">
      <w:pPr>
        <w:pStyle w:val="Code"/>
      </w:pPr>
      <w:r>
        <w:t xml:space="preserve">    previous=OLD/'api_cache'/key</w:t>
      </w:r>
    </w:p>
    <w:p w14:paraId="08AB57E4" w14:textId="77777777" w:rsidR="00954D81" w:rsidRDefault="00800DD4">
      <w:pPr>
        <w:pStyle w:val="Code"/>
      </w:pPr>
      <w:r>
        <w:t xml:space="preserve">    target=DEST/'api_cache'/key</w:t>
      </w:r>
    </w:p>
    <w:p w14:paraId="30576C0B" w14:textId="77777777" w:rsidR="00954D81" w:rsidRDefault="00800DD4">
      <w:pPr>
        <w:pStyle w:val="Code"/>
      </w:pPr>
      <w:r>
        <w:t xml:space="preserve">    if previous.exists():data=json.loads(previous.read_bytes())</w:t>
      </w:r>
    </w:p>
    <w:p w14:paraId="24D8ADE7" w14:textId="77777777" w:rsidR="00954D81" w:rsidRDefault="00800DD4">
      <w:pPr>
        <w:pStyle w:val="Code"/>
      </w:pPr>
      <w:r>
        <w:t xml:space="preserve">    else:</w:t>
      </w:r>
    </w:p>
    <w:p w14:paraId="27942A78" w14:textId="77777777" w:rsidR="00954D81" w:rsidRDefault="00800DD4">
      <w:pPr>
        <w:pStyle w:val="Code"/>
      </w:pPr>
      <w:r>
        <w:t xml:space="preserve">        if not target.exists():target.write_bytes(fetch('https://api.github.com/repos/'+REP</w:t>
      </w:r>
    </w:p>
    <w:p w14:paraId="7A2E163B" w14:textId="77777777" w:rsidR="00954D81" w:rsidRDefault="00800DD4">
      <w:pPr>
        <w:pStyle w:val="Code"/>
      </w:pPr>
      <w:r>
        <w:t>↪ O+'/'+endpoint))</w:t>
      </w:r>
    </w:p>
    <w:p w14:paraId="5517D110" w14:textId="77777777" w:rsidR="00954D81" w:rsidRDefault="00800DD4">
      <w:pPr>
        <w:pStyle w:val="Code"/>
      </w:pPr>
      <w:r>
        <w:t xml:space="preserve">        data=json.loads(target.read_bytes())</w:t>
      </w:r>
    </w:p>
    <w:p w14:paraId="0DBC47EE" w14:textId="77777777" w:rsidR="00954D81" w:rsidRDefault="00800DD4">
      <w:pPr>
        <w:pStyle w:val="Code"/>
      </w:pPr>
      <w:r>
        <w:t xml:space="preserve">    if data.get('sha')!=endpoint.rsplit('/',1)[-1] or data.get('truncated'):</w:t>
      </w:r>
    </w:p>
    <w:p w14:paraId="0B202545" w14:textId="77777777" w:rsidR="00954D81" w:rsidRDefault="00800DD4">
      <w:pPr>
        <w:pStyle w:val="Code"/>
      </w:pPr>
      <w:r>
        <w:t xml:space="preserve">        raise ValueError('Wrong/incomplete publisher tree: '+endpoint)</w:t>
      </w:r>
    </w:p>
    <w:p w14:paraId="6B427732" w14:textId="77777777" w:rsidR="00954D81" w:rsidRDefault="00800DD4">
      <w:pPr>
        <w:pStyle w:val="Code"/>
      </w:pPr>
      <w:r>
        <w:lastRenderedPageBreak/>
        <w:t xml:space="preserve">    return data</w:t>
      </w:r>
    </w:p>
    <w:p w14:paraId="6FE39CAB" w14:textId="77777777" w:rsidR="00954D81" w:rsidRDefault="00954D81">
      <w:pPr>
        <w:pStyle w:val="Code"/>
      </w:pPr>
    </w:p>
    <w:p w14:paraId="09FE2E5B" w14:textId="77777777" w:rsidR="00954D81" w:rsidRDefault="00954D81">
      <w:pPr>
        <w:pStyle w:val="Code"/>
      </w:pPr>
    </w:p>
    <w:p w14:paraId="774511A0" w14:textId="77777777" w:rsidR="00954D81" w:rsidRDefault="00800DD4">
      <w:pPr>
        <w:pStyle w:val="Code"/>
      </w:pPr>
      <w:r>
        <w:t>def alias(path):</w:t>
      </w:r>
    </w:p>
    <w:p w14:paraId="2FC22CA6" w14:textId="77777777" w:rsidR="00954D81" w:rsidRDefault="00800DD4">
      <w:pPr>
        <w:pStyle w:val="Code"/>
      </w:pPr>
      <w:r>
        <w:t xml:space="preserve">    stem=Path(path).stem.removesuffix('_final_masked')</w:t>
      </w:r>
    </w:p>
    <w:p w14:paraId="4737AA28" w14:textId="77777777" w:rsidR="00954D81" w:rsidRDefault="00800DD4">
      <w:pPr>
        <w:pStyle w:val="Code"/>
      </w:pPr>
      <w:r>
        <w:t xml:space="preserve">    return re.sub(r'^[0-9a-fA-F]{8}-[0-9a-fA-F-]{27}___','',stem).casefold()</w:t>
      </w:r>
    </w:p>
    <w:p w14:paraId="3D878FCE" w14:textId="77777777" w:rsidR="00954D81" w:rsidRDefault="00954D81">
      <w:pPr>
        <w:pStyle w:val="Code"/>
      </w:pPr>
    </w:p>
    <w:p w14:paraId="14A4B26C" w14:textId="77777777" w:rsidR="00954D81" w:rsidRDefault="00954D81">
      <w:pPr>
        <w:pStyle w:val="Code"/>
      </w:pPr>
    </w:p>
    <w:p w14:paraId="0D5D91E2" w14:textId="77777777" w:rsidR="00954D81" w:rsidRDefault="00800DD4">
      <w:pPr>
        <w:pStyle w:val="Code"/>
      </w:pPr>
      <w:r>
        <w:t>def build_index():</w:t>
      </w:r>
    </w:p>
    <w:p w14:paraId="59B24ADD" w14:textId="77777777" w:rsidR="00954D81" w:rsidRDefault="00800DD4">
      <w:pPr>
        <w:pStyle w:val="Code"/>
      </w:pPr>
      <w:r>
        <w:t xml:space="preserve">    mappings=json.loads((ROOT/'docs/experiments/yolo26s_data_v1/source_class_mapping.draft.</w:t>
      </w:r>
    </w:p>
    <w:p w14:paraId="27EEF03B" w14:textId="77777777" w:rsidR="00954D81" w:rsidRDefault="00800DD4">
      <w:pPr>
        <w:pStyle w:val="Code"/>
      </w:pPr>
      <w:r>
        <w:t>↪ json').read_text())['PlantVillage_mapping']</w:t>
      </w:r>
    </w:p>
    <w:p w14:paraId="1482C926" w14:textId="77777777" w:rsidR="00954D81" w:rsidRDefault="00800DD4">
      <w:pPr>
        <w:pStyle w:val="Code"/>
      </w:pPr>
      <w:r>
        <w:t xml:space="preserve">    tree=api('git/trees/'+REV)['tree']</w:t>
      </w:r>
    </w:p>
    <w:p w14:paraId="786B75BE" w14:textId="77777777" w:rsidR="00954D81" w:rsidRDefault="00800DD4">
      <w:pPr>
        <w:pStyle w:val="Code"/>
      </w:pPr>
      <w:r>
        <w:t xml:space="preserve">    raw=next(x['sha'] for x in tree if x['path']=='raw')</w:t>
      </w:r>
    </w:p>
    <w:p w14:paraId="4D90EA0A" w14:textId="77777777" w:rsidR="00954D81" w:rsidRDefault="00800DD4">
      <w:pPr>
        <w:pStyle w:val="Code"/>
      </w:pPr>
      <w:r>
        <w:t xml:space="preserve">    variants=api('git/trees/'+raw)['tree']</w:t>
      </w:r>
    </w:p>
    <w:p w14:paraId="4B6F70C0" w14:textId="77777777" w:rsidR="00954D81" w:rsidRDefault="00800DD4">
      <w:pPr>
        <w:pStyle w:val="Code"/>
      </w:pPr>
      <w:r>
        <w:t xml:space="preserve">    folders={v:{x['path']:x['sha'] for x in api('git/trees/'+next(x['sha'] for x in </w:t>
      </w:r>
    </w:p>
    <w:p w14:paraId="0D455DE7" w14:textId="77777777" w:rsidR="00954D81" w:rsidRDefault="00800DD4">
      <w:pPr>
        <w:pStyle w:val="Code"/>
      </w:pPr>
      <w:r>
        <w:t>↪ variants if x['path']==v))['tree']}</w:t>
      </w:r>
    </w:p>
    <w:p w14:paraId="39302CD4" w14:textId="77777777" w:rsidR="00954D81" w:rsidRDefault="00800DD4">
      <w:pPr>
        <w:pStyle w:val="Code"/>
      </w:pPr>
      <w:r>
        <w:t xml:space="preserve">             for v in ('color','segmented')}</w:t>
      </w:r>
    </w:p>
    <w:p w14:paraId="0834868E" w14:textId="77777777" w:rsidR="00954D81" w:rsidRDefault="00800DD4">
      <w:pPr>
        <w:pStyle w:val="Code"/>
      </w:pPr>
      <w:r>
        <w:t xml:space="preserve">    result={'status':'indexing_candidates','source':'https://github.com/'+REPO,'revision':R</w:t>
      </w:r>
    </w:p>
    <w:p w14:paraId="621A9847" w14:textId="77777777" w:rsidR="00954D81" w:rsidRDefault="00800DD4">
      <w:pPr>
        <w:pStyle w:val="Code"/>
      </w:pPr>
      <w:r>
        <w:t>↪ EV,'pairing_revision':2,</w:t>
      </w:r>
    </w:p>
    <w:p w14:paraId="3150B974" w14:textId="77777777" w:rsidR="00954D81" w:rsidRDefault="00800DD4">
      <w:pPr>
        <w:pStyle w:val="Code"/>
      </w:pPr>
      <w:r>
        <w:t xml:space="preserve">            </w:t>
      </w:r>
    </w:p>
    <w:p w14:paraId="00E772EF" w14:textId="77777777" w:rsidR="00954D81" w:rsidRDefault="00800DD4">
      <w:pPr>
        <w:pStyle w:val="Code"/>
      </w:pPr>
      <w:r>
        <w:t>↪ 'license':'CC-BY-SA-3.0','license_evidence':str((OLD/'README_HF.md').relative_to(ROOT)),</w:t>
      </w:r>
    </w:p>
    <w:p w14:paraId="4A30DB7E" w14:textId="77777777" w:rsidR="00954D81" w:rsidRDefault="00800DD4">
      <w:pPr>
        <w:pStyle w:val="Code"/>
      </w:pPr>
      <w:r>
        <w:t xml:space="preserve">            'purpose':'QA candidates across all29 original classes; not accepted training </w:t>
      </w:r>
    </w:p>
    <w:p w14:paraId="4F61521B" w14:textId="77777777" w:rsidR="00954D81" w:rsidRDefault="00800DD4">
      <w:pPr>
        <w:pStyle w:val="Code"/>
      </w:pPr>
      <w:r>
        <w:t>↪ annotations',</w:t>
      </w:r>
    </w:p>
    <w:p w14:paraId="6397B93D" w14:textId="77777777" w:rsidR="00954D81" w:rsidRDefault="00800DD4">
      <w:pPr>
        <w:pStyle w:val="Code"/>
      </w:pPr>
      <w:r>
        <w:t xml:space="preserve">            'categories':[],'files':[], 'training_accepted':0}</w:t>
      </w:r>
    </w:p>
    <w:p w14:paraId="4EAA346C" w14:textId="77777777" w:rsidR="00954D81" w:rsidRDefault="00800DD4">
      <w:pPr>
        <w:pStyle w:val="Code"/>
      </w:pPr>
      <w:r>
        <w:t xml:space="preserve">    for mapping in mappings:</w:t>
      </w:r>
    </w:p>
    <w:p w14:paraId="72A9F636" w14:textId="77777777" w:rsidR="00954D81" w:rsidRDefault="00800DD4">
      <w:pPr>
        <w:pStyle w:val="Code"/>
      </w:pPr>
      <w:r>
        <w:t xml:space="preserve">        category=mapping['source_class']</w:t>
      </w:r>
    </w:p>
    <w:p w14:paraId="7D5773CB" w14:textId="77777777" w:rsidR="00954D81" w:rsidRDefault="00800DD4">
      <w:pPr>
        <w:pStyle w:val="Code"/>
      </w:pPr>
      <w:r>
        <w:t xml:space="preserve">        color=api('git/trees/'+folders['color'][category])['tree']</w:t>
      </w:r>
    </w:p>
    <w:p w14:paraId="1F022E74" w14:textId="77777777" w:rsidR="00954D81" w:rsidRDefault="00800DD4">
      <w:pPr>
        <w:pStyle w:val="Code"/>
      </w:pPr>
      <w:r>
        <w:t xml:space="preserve">        masked=[x for x in api('git/trees/'+folders['segmented'][category])['tree'] if </w:t>
      </w:r>
    </w:p>
    <w:p w14:paraId="31BCEDC9" w14:textId="77777777" w:rsidR="00954D81" w:rsidRDefault="00800DD4">
      <w:pPr>
        <w:pStyle w:val="Code"/>
      </w:pPr>
      <w:r>
        <w:t>↪ x['type']=='blob']</w:t>
      </w:r>
    </w:p>
    <w:p w14:paraId="37FB0319" w14:textId="77777777" w:rsidR="00954D81" w:rsidRDefault="00800DD4">
      <w:pPr>
        <w:pStyle w:val="Code"/>
      </w:pPr>
      <w:r>
        <w:t xml:space="preserve">        segment={Path(x['path']).stem.removesuffix('_final_masked'):x for x in masked}</w:t>
      </w:r>
    </w:p>
    <w:p w14:paraId="33B2B012" w14:textId="77777777" w:rsidR="00954D81" w:rsidRDefault="00800DD4">
      <w:pPr>
        <w:pStyle w:val="Code"/>
      </w:pPr>
      <w:r>
        <w:t xml:space="preserve">        aliases={}</w:t>
      </w:r>
    </w:p>
    <w:p w14:paraId="69198225" w14:textId="77777777" w:rsidR="00954D81" w:rsidRDefault="00800DD4">
      <w:pPr>
        <w:pStyle w:val="Code"/>
      </w:pPr>
      <w:r>
        <w:t xml:space="preserve">        color_aliases={}</w:t>
      </w:r>
    </w:p>
    <w:p w14:paraId="12A2BCF5" w14:textId="77777777" w:rsidR="00954D81" w:rsidRDefault="00800DD4">
      <w:pPr>
        <w:pStyle w:val="Code"/>
      </w:pPr>
      <w:r>
        <w:t xml:space="preserve">        for x in masked:aliases.setdefault(alias(x['path']),[]).append(x)</w:t>
      </w:r>
    </w:p>
    <w:p w14:paraId="0837AB9E" w14:textId="77777777" w:rsidR="00954D81" w:rsidRDefault="00800DD4">
      <w:pPr>
        <w:pStyle w:val="Code"/>
      </w:pPr>
      <w:r>
        <w:t xml:space="preserve">        for x in color:</w:t>
      </w:r>
    </w:p>
    <w:p w14:paraId="5ABF911B" w14:textId="77777777" w:rsidR="00954D81" w:rsidRDefault="00800DD4">
      <w:pPr>
        <w:pStyle w:val="Code"/>
      </w:pPr>
      <w:r>
        <w:t xml:space="preserve">            if x['type']=='blob':color_aliases.setdefault(alias(x['path']),[]).append(x)</w:t>
      </w:r>
    </w:p>
    <w:p w14:paraId="022EA84E" w14:textId="77777777" w:rsidR="00954D81" w:rsidRDefault="00800DD4">
      <w:pPr>
        <w:pStyle w:val="Code"/>
      </w:pPr>
      <w:r>
        <w:t xml:space="preserve">        available=[];paired={};rules={}</w:t>
      </w:r>
    </w:p>
    <w:p w14:paraId="52FB769A" w14:textId="77777777" w:rsidR="00954D81" w:rsidRDefault="00800DD4">
      <w:pPr>
        <w:pStyle w:val="Code"/>
      </w:pPr>
      <w:r>
        <w:t xml:space="preserve">        for x in color:</w:t>
      </w:r>
    </w:p>
    <w:p w14:paraId="1401C99E" w14:textId="77777777" w:rsidR="00954D81" w:rsidRDefault="00800DD4">
      <w:pPr>
        <w:pStyle w:val="Code"/>
      </w:pPr>
      <w:r>
        <w:t xml:space="preserve">            if x['type']!='blob':continue</w:t>
      </w:r>
    </w:p>
    <w:p w14:paraId="23A06A72" w14:textId="77777777" w:rsidR="00954D81" w:rsidRDefault="00800DD4">
      <w:pPr>
        <w:pStyle w:val="Code"/>
      </w:pPr>
      <w:r>
        <w:t xml:space="preserve">            if Path(x['path']).stem in segment:</w:t>
      </w:r>
    </w:p>
    <w:p w14:paraId="5C206C28" w14:textId="77777777" w:rsidR="00954D81" w:rsidRDefault="00800DD4">
      <w:pPr>
        <w:pStyle w:val="Code"/>
      </w:pPr>
      <w:r>
        <w:t xml:space="preserve">                paired[x['path']]=segment[Path(x['path']).stem];rules[x['path']]='exact </w:t>
      </w:r>
    </w:p>
    <w:p w14:paraId="62E22514" w14:textId="77777777" w:rsidR="00954D81" w:rsidRDefault="00800DD4">
      <w:pPr>
        <w:pStyle w:val="Code"/>
      </w:pPr>
      <w:r>
        <w:t>↪ source stem'</w:t>
      </w:r>
    </w:p>
    <w:p w14:paraId="18B55559" w14:textId="77777777" w:rsidR="00954D81" w:rsidRDefault="00800DD4">
      <w:pPr>
        <w:pStyle w:val="Code"/>
      </w:pPr>
      <w:r>
        <w:t xml:space="preserve">            elif len(aliases.get(alias(x['path']),[]))==1 and </w:t>
      </w:r>
    </w:p>
    <w:p w14:paraId="7F97EC14" w14:textId="77777777" w:rsidR="00954D81" w:rsidRDefault="00800DD4">
      <w:pPr>
        <w:pStyle w:val="Code"/>
      </w:pPr>
      <w:r>
        <w:t>↪ len(color_aliases[alias(x['path'])])==1:</w:t>
      </w:r>
    </w:p>
    <w:p w14:paraId="0248B6AD" w14:textId="77777777" w:rsidR="00954D81" w:rsidRDefault="00800DD4">
      <w:pPr>
        <w:pStyle w:val="Code"/>
      </w:pPr>
      <w:r>
        <w:t xml:space="preserve">                paired[x['path']]=aliases[alias(x['path'])][0]</w:t>
      </w:r>
    </w:p>
    <w:p w14:paraId="3A94C49E" w14:textId="77777777" w:rsidR="00954D81" w:rsidRDefault="00800DD4">
      <w:pPr>
        <w:pStyle w:val="Code"/>
      </w:pPr>
      <w:r>
        <w:t xml:space="preserve">                rules[x['path']]='unique author filename after removal of generated UUID </w:t>
      </w:r>
    </w:p>
    <w:p w14:paraId="7847BCF6" w14:textId="77777777" w:rsidR="00954D81" w:rsidRDefault="00800DD4">
      <w:pPr>
        <w:pStyle w:val="Code"/>
      </w:pPr>
      <w:r>
        <w:t>↪ prefix'</w:t>
      </w:r>
    </w:p>
    <w:p w14:paraId="732918DC" w14:textId="77777777" w:rsidR="00954D81" w:rsidRDefault="00800DD4">
      <w:pPr>
        <w:pStyle w:val="Code"/>
      </w:pPr>
      <w:r>
        <w:t xml:space="preserve">            else:continue</w:t>
      </w:r>
    </w:p>
    <w:p w14:paraId="0AAB948E" w14:textId="77777777" w:rsidR="00954D81" w:rsidRDefault="00800DD4">
      <w:pPr>
        <w:pStyle w:val="Code"/>
      </w:pPr>
      <w:r>
        <w:t xml:space="preserve">            available.append(x)</w:t>
      </w:r>
    </w:p>
    <w:p w14:paraId="736EBCF6" w14:textId="77777777" w:rsidR="00954D81" w:rsidRDefault="00800DD4">
      <w:pPr>
        <w:pStyle w:val="Code"/>
      </w:pPr>
      <w:r>
        <w:t xml:space="preserve">        available.sort(key=lambda x:hashlib.sha256(x['path'].encode()).hexdigest())</w:t>
      </w:r>
    </w:p>
    <w:p w14:paraId="7A541E1A" w14:textId="77777777" w:rsidR="00954D81" w:rsidRDefault="00800DD4">
      <w:pPr>
        <w:pStyle w:val="Code"/>
      </w:pPr>
      <w:r>
        <w:t xml:space="preserve">        result['categories'].append({**mapping,'available_original_pairs':len(available),</w:t>
      </w:r>
    </w:p>
    <w:p w14:paraId="0813CBA7" w14:textId="77777777" w:rsidR="00954D81" w:rsidRDefault="00800DD4">
      <w:pPr>
        <w:pStyle w:val="Code"/>
      </w:pPr>
      <w:r>
        <w:t xml:space="preserve">                                     'unpaired_color_files':sum(x['type']=='blob' for x in </w:t>
      </w:r>
    </w:p>
    <w:p w14:paraId="7A78710C" w14:textId="77777777" w:rsidR="00954D81" w:rsidRDefault="00800DD4">
      <w:pPr>
        <w:pStyle w:val="Code"/>
      </w:pPr>
      <w:r>
        <w:t>↪ color)-len(available)})</w:t>
      </w:r>
    </w:p>
    <w:p w14:paraId="7995E014" w14:textId="77777777" w:rsidR="00954D81" w:rsidRDefault="00800DD4">
      <w:pPr>
        <w:pStyle w:val="Code"/>
      </w:pPr>
      <w:r>
        <w:t xml:space="preserve">        for x in available:</w:t>
      </w:r>
    </w:p>
    <w:p w14:paraId="05C24FE3" w14:textId="77777777" w:rsidR="00954D81" w:rsidRDefault="00800DD4">
      <w:pPr>
        <w:pStyle w:val="Code"/>
      </w:pPr>
      <w:r>
        <w:t xml:space="preserve">            for variant,item in [('color',x),('segmented',paired[x['path']])]:</w:t>
      </w:r>
    </w:p>
    <w:p w14:paraId="0A7F6B3E" w14:textId="77777777" w:rsidR="00954D81" w:rsidRDefault="00800DD4">
      <w:pPr>
        <w:pStyle w:val="Code"/>
      </w:pPr>
      <w:r>
        <w:t xml:space="preserve">                relative=f"raw/{variant}/{category}/{item['path']}"</w:t>
      </w:r>
    </w:p>
    <w:p w14:paraId="5541F0B4" w14:textId="77777777" w:rsidR="00954D81" w:rsidRDefault="00800DD4">
      <w:pPr>
        <w:pStyle w:val="Code"/>
      </w:pPr>
      <w:r>
        <w:t xml:space="preserve">                </w:t>
      </w:r>
    </w:p>
    <w:p w14:paraId="5DBC18A8" w14:textId="77777777" w:rsidR="00954D81" w:rsidRDefault="00800DD4">
      <w:pPr>
        <w:pStyle w:val="Code"/>
      </w:pPr>
      <w:r>
        <w:t>↪ result['files'].append({'category':category,'variant':variant,'source_path':relative,</w:t>
      </w:r>
    </w:p>
    <w:p w14:paraId="140ADB1F" w14:textId="77777777" w:rsidR="00954D81" w:rsidRDefault="00800DD4">
      <w:pPr>
        <w:pStyle w:val="Code"/>
      </w:pPr>
      <w:r>
        <w:t xml:space="preserve">                                        </w:t>
      </w:r>
    </w:p>
    <w:p w14:paraId="7F84F1ED" w14:textId="77777777" w:rsidR="00954D81" w:rsidRDefault="00800DD4">
      <w:pPr>
        <w:pStyle w:val="Code"/>
      </w:pPr>
      <w:r>
        <w:t>↪ 'color_filename':x['path'],'git_blob':item['sha'],'pairing_rule':rules[x['path']],</w:t>
      </w:r>
    </w:p>
    <w:p w14:paraId="2A41FDBF" w14:textId="77777777" w:rsidR="00954D81" w:rsidRDefault="00800DD4">
      <w:pPr>
        <w:pStyle w:val="Code"/>
      </w:pPr>
      <w:r>
        <w:t xml:space="preserve">                                        'bytes_publisher':item.get('size'),</w:t>
      </w:r>
    </w:p>
    <w:p w14:paraId="40B04A8C" w14:textId="77777777" w:rsidR="00954D81" w:rsidRDefault="00800DD4">
      <w:pPr>
        <w:pStyle w:val="Code"/>
      </w:pPr>
      <w:r>
        <w:t xml:space="preserve">                                        'candidate_path':str((DEST/'images'/variant/categor</w:t>
      </w:r>
    </w:p>
    <w:p w14:paraId="4628C59C" w14:textId="77777777" w:rsidR="00954D81" w:rsidRDefault="00800DD4">
      <w:pPr>
        <w:pStyle w:val="Code"/>
      </w:pPr>
      <w:r>
        <w:t>↪ y/(item['sha']+Path(item['path']).suffix.lower())).relative_to(ROOT))})</w:t>
      </w:r>
    </w:p>
    <w:p w14:paraId="2531C8F7" w14:textId="77777777" w:rsidR="00954D81" w:rsidRDefault="00800DD4">
      <w:pPr>
        <w:pStyle w:val="Code"/>
      </w:pPr>
      <w:r>
        <w:lastRenderedPageBreak/>
        <w:t xml:space="preserve">        result['updated_utc']=datetime.now(timezone.utc).isoformat()</w:t>
      </w:r>
    </w:p>
    <w:p w14:paraId="01F776AA" w14:textId="77777777" w:rsidR="00954D81" w:rsidRDefault="00800DD4">
      <w:pPr>
        <w:pStyle w:val="Code"/>
      </w:pPr>
      <w:r>
        <w:t xml:space="preserve">        save(DEST/'source_index.json',result)</w:t>
      </w:r>
    </w:p>
    <w:p w14:paraId="0D8FFD73" w14:textId="77777777" w:rsidR="00954D81" w:rsidRDefault="00800DD4">
      <w:pPr>
        <w:pStyle w:val="Code"/>
      </w:pPr>
      <w:r>
        <w:t xml:space="preserve">        print(f'Indexed {category}: {len(available)} original pairs',flush=True)</w:t>
      </w:r>
    </w:p>
    <w:p w14:paraId="67FAE644" w14:textId="77777777" w:rsidR="00954D81" w:rsidRDefault="00800DD4">
      <w:pPr>
        <w:pStyle w:val="Code"/>
      </w:pPr>
      <w:r>
        <w:t xml:space="preserve">    result['status']='publisher_index_complete_not_training_ready'</w:t>
      </w:r>
    </w:p>
    <w:p w14:paraId="1F60A61B" w14:textId="77777777" w:rsidR="00954D81" w:rsidRDefault="00800DD4">
      <w:pPr>
        <w:pStyle w:val="Code"/>
      </w:pPr>
      <w:r>
        <w:t xml:space="preserve">    save(DEST/'source_index.json',result)</w:t>
      </w:r>
    </w:p>
    <w:p w14:paraId="59D126C2" w14:textId="77777777" w:rsidR="00954D81" w:rsidRDefault="00800DD4">
      <w:pPr>
        <w:pStyle w:val="Code"/>
      </w:pPr>
      <w:r>
        <w:t xml:space="preserve">    return result</w:t>
      </w:r>
    </w:p>
    <w:p w14:paraId="47C8CF38" w14:textId="77777777" w:rsidR="00954D81" w:rsidRDefault="00954D81">
      <w:pPr>
        <w:pStyle w:val="Code"/>
      </w:pPr>
    </w:p>
    <w:p w14:paraId="7DC28303" w14:textId="77777777" w:rsidR="00954D81" w:rsidRDefault="00954D81">
      <w:pPr>
        <w:pStyle w:val="Code"/>
      </w:pPr>
    </w:p>
    <w:p w14:paraId="2A290AF8" w14:textId="77777777" w:rsidR="00954D81" w:rsidRDefault="00800DD4">
      <w:pPr>
        <w:pStyle w:val="Code"/>
      </w:pPr>
      <w:r>
        <w:t>def main():</w:t>
      </w:r>
    </w:p>
    <w:p w14:paraId="03968FC2" w14:textId="77777777" w:rsidR="00954D81" w:rsidRDefault="00800DD4">
      <w:pPr>
        <w:pStyle w:val="Code"/>
      </w:pPr>
      <w:r>
        <w:t xml:space="preserve">    parser=argparse.ArgumentParser(description=__doc__)</w:t>
      </w:r>
    </w:p>
    <w:p w14:paraId="4215B9C7" w14:textId="77777777" w:rsidR="00954D81" w:rsidRDefault="00800DD4">
      <w:pPr>
        <w:pStyle w:val="Code"/>
      </w:pPr>
      <w:r>
        <w:t xml:space="preserve">    parser.add_argument('--pairs-per-class',type=int,default=8)</w:t>
      </w:r>
    </w:p>
    <w:p w14:paraId="5684D8E4" w14:textId="77777777" w:rsidR="00954D81" w:rsidRDefault="00800DD4">
      <w:pPr>
        <w:pStyle w:val="Code"/>
      </w:pPr>
      <w:r>
        <w:t xml:space="preserve">    parser.add_argument('--index-only',action='store_true')</w:t>
      </w:r>
    </w:p>
    <w:p w14:paraId="41817540" w14:textId="77777777" w:rsidR="00954D81" w:rsidRDefault="00800DD4">
      <w:pPr>
        <w:pStyle w:val="Code"/>
      </w:pPr>
      <w:r>
        <w:t xml:space="preserve">    args=parser.parse_args()</w:t>
      </w:r>
    </w:p>
    <w:p w14:paraId="1E7BEA99" w14:textId="77777777" w:rsidR="00954D81" w:rsidRDefault="00800DD4">
      <w:pPr>
        <w:pStyle w:val="Code"/>
      </w:pPr>
      <w:r>
        <w:t xml:space="preserve">    if args.pairs_per_class&lt;1:parser.error('Positive QA sample required; no automatic all </w:t>
      </w:r>
    </w:p>
    <w:p w14:paraId="12E3BAF7" w14:textId="77777777" w:rsidR="00954D81" w:rsidRDefault="00800DD4">
      <w:pPr>
        <w:pStyle w:val="Code"/>
      </w:pPr>
      <w:r>
        <w:t>↪ download')</w:t>
      </w:r>
    </w:p>
    <w:p w14:paraId="45883EDE" w14:textId="77777777" w:rsidR="00954D81" w:rsidRDefault="00800DD4">
      <w:pPr>
        <w:pStyle w:val="Code"/>
      </w:pPr>
      <w:r>
        <w:t xml:space="preserve">    (DEST/'api_cache').mkdir(parents=True,exist_ok=True)</w:t>
      </w:r>
    </w:p>
    <w:p w14:paraId="16E099C7" w14:textId="77777777" w:rsidR="00954D81" w:rsidRDefault="00800DD4">
      <w:pPr>
        <w:pStyle w:val="Code"/>
      </w:pPr>
      <w:r>
        <w:t xml:space="preserve">    index_path=DEST/'source_index.json'</w:t>
      </w:r>
    </w:p>
    <w:p w14:paraId="41781393" w14:textId="77777777" w:rsidR="00954D81" w:rsidRDefault="00800DD4">
      <w:pPr>
        <w:pStyle w:val="Code"/>
      </w:pPr>
      <w:r>
        <w:t xml:space="preserve">    if index_path.exists():</w:t>
      </w:r>
    </w:p>
    <w:p w14:paraId="3693D5A8" w14:textId="77777777" w:rsidR="00954D81" w:rsidRDefault="00800DD4">
      <w:pPr>
        <w:pStyle w:val="Code"/>
      </w:pPr>
      <w:r>
        <w:t xml:space="preserve">        index=json.loads(index_path.read_text())</w:t>
      </w:r>
    </w:p>
    <w:p w14:paraId="60784D0B" w14:textId="77777777" w:rsidR="00954D81" w:rsidRDefault="00800DD4">
      <w:pPr>
        <w:pStyle w:val="Code"/>
      </w:pPr>
      <w:r>
        <w:t xml:space="preserve">        if index.get('status')!='publisher_index_complete_not_training_ready' or </w:t>
      </w:r>
    </w:p>
    <w:p w14:paraId="023095FC" w14:textId="77777777" w:rsidR="00954D81" w:rsidRDefault="00800DD4">
      <w:pPr>
        <w:pStyle w:val="Code"/>
      </w:pPr>
      <w:r>
        <w:t>↪ index.get('pairing_revision')!=2:</w:t>
      </w:r>
    </w:p>
    <w:p w14:paraId="1CF6A91C" w14:textId="77777777" w:rsidR="00954D81" w:rsidRDefault="00800DD4">
      <w:pPr>
        <w:pStyle w:val="Code"/>
      </w:pPr>
      <w:r>
        <w:t xml:space="preserve">            if not (DEST/'source_index_r1_exact_stems.json').exists():save(DEST/'source_ind</w:t>
      </w:r>
    </w:p>
    <w:p w14:paraId="3DC2525E" w14:textId="77777777" w:rsidR="00954D81" w:rsidRDefault="00800DD4">
      <w:pPr>
        <w:pStyle w:val="Code"/>
      </w:pPr>
      <w:r>
        <w:t>↪ ex_r1_exact_stems.json',index)</w:t>
      </w:r>
    </w:p>
    <w:p w14:paraId="62DEBDA8" w14:textId="77777777" w:rsidR="00954D81" w:rsidRDefault="00800DD4">
      <w:pPr>
        <w:pStyle w:val="Code"/>
      </w:pPr>
      <w:r>
        <w:t xml:space="preserve">            if (DEST/'qa_downloads.json').exists() and not </w:t>
      </w:r>
    </w:p>
    <w:p w14:paraId="161ECA3F" w14:textId="77777777" w:rsidR="00954D81" w:rsidRDefault="00800DD4">
      <w:pPr>
        <w:pStyle w:val="Code"/>
      </w:pPr>
      <w:r>
        <w:t>↪ (DEST/'qa_downloads_r1_exact_stems.json').exists():</w:t>
      </w:r>
    </w:p>
    <w:p w14:paraId="3641A229" w14:textId="77777777" w:rsidR="00954D81" w:rsidRDefault="00800DD4">
      <w:pPr>
        <w:pStyle w:val="Code"/>
      </w:pPr>
      <w:r>
        <w:t xml:space="preserve">                save(DEST/'qa_downloads_r1_exact_stems.json',json.loads((DEST/'qa_downloads</w:t>
      </w:r>
    </w:p>
    <w:p w14:paraId="0EF6DF7B" w14:textId="77777777" w:rsidR="00954D81" w:rsidRDefault="00800DD4">
      <w:pPr>
        <w:pStyle w:val="Code"/>
      </w:pPr>
      <w:r>
        <w:t>↪ .json').read_text()))</w:t>
      </w:r>
    </w:p>
    <w:p w14:paraId="2FE82A55" w14:textId="77777777" w:rsidR="00954D81" w:rsidRDefault="00800DD4">
      <w:pPr>
        <w:pStyle w:val="Code"/>
      </w:pPr>
      <w:r>
        <w:t xml:space="preserve">            index=build_index()</w:t>
      </w:r>
    </w:p>
    <w:p w14:paraId="78ACBEA4" w14:textId="77777777" w:rsidR="00954D81" w:rsidRDefault="00800DD4">
      <w:pPr>
        <w:pStyle w:val="Code"/>
      </w:pPr>
      <w:r>
        <w:t xml:space="preserve">    else:index=build_index()</w:t>
      </w:r>
    </w:p>
    <w:p w14:paraId="161A8986" w14:textId="77777777" w:rsidR="00954D81" w:rsidRDefault="00800DD4">
      <w:pPr>
        <w:pStyle w:val="Code"/>
      </w:pPr>
      <w:r>
        <w:t xml:space="preserve">    if args.index_only:return</w:t>
      </w:r>
    </w:p>
    <w:p w14:paraId="131A9B8B" w14:textId="77777777" w:rsidR="00954D81" w:rsidRDefault="00800DD4">
      <w:pPr>
        <w:pStyle w:val="Code"/>
      </w:pPr>
      <w:r>
        <w:t xml:space="preserve">    names={c['source_class']:[x['color_filename'] for x in index['files'] if </w:t>
      </w:r>
    </w:p>
    <w:p w14:paraId="7ECDF05E" w14:textId="77777777" w:rsidR="00954D81" w:rsidRDefault="00800DD4">
      <w:pPr>
        <w:pStyle w:val="Code"/>
      </w:pPr>
      <w:r>
        <w:t>↪ x['category']==c['source_class'] and x['variant']=='color'][:args.pairs_per_class]</w:t>
      </w:r>
    </w:p>
    <w:p w14:paraId="3D8B544A" w14:textId="77777777" w:rsidR="00954D81" w:rsidRDefault="00800DD4">
      <w:pPr>
        <w:pStyle w:val="Code"/>
      </w:pPr>
      <w:r>
        <w:t xml:space="preserve">           for c in index['categories']}</w:t>
      </w:r>
    </w:p>
    <w:p w14:paraId="252D6464" w14:textId="77777777" w:rsidR="00954D81" w:rsidRDefault="00800DD4">
      <w:pPr>
        <w:pStyle w:val="Code"/>
      </w:pPr>
      <w:r>
        <w:t xml:space="preserve">    selected=[x for x in index['files'] if x['color_filename'] in names[x['category']]]</w:t>
      </w:r>
    </w:p>
    <w:p w14:paraId="59710B12" w14:textId="77777777" w:rsidR="00954D81" w:rsidRDefault="00800DD4">
      <w:pPr>
        <w:pStyle w:val="Code"/>
      </w:pPr>
      <w:r>
        <w:t xml:space="preserve">    report={'status':'staging_qa_pairs','revision':REV,'selected_pairs_per_class':args.pair</w:t>
      </w:r>
    </w:p>
    <w:p w14:paraId="60C29AF6" w14:textId="77777777" w:rsidR="00954D81" w:rsidRDefault="00800DD4">
      <w:pPr>
        <w:pStyle w:val="Code"/>
      </w:pPr>
      <w:r>
        <w:t>↪ s_per_class,</w:t>
      </w:r>
    </w:p>
    <w:p w14:paraId="24BFBF03" w14:textId="77777777" w:rsidR="00954D81" w:rsidRDefault="00800DD4">
      <w:pPr>
        <w:pStyle w:val="Code"/>
      </w:pPr>
      <w:r>
        <w:t xml:space="preserve">            'total_pairs_available':sum(c['available_original_pairs'] for c in </w:t>
      </w:r>
    </w:p>
    <w:p w14:paraId="6B0FA24A" w14:textId="77777777" w:rsidR="00954D81" w:rsidRDefault="00800DD4">
      <w:pPr>
        <w:pStyle w:val="Code"/>
      </w:pPr>
      <w:r>
        <w:t>↪ index['categories']),</w:t>
      </w:r>
    </w:p>
    <w:p w14:paraId="51D1E6AB" w14:textId="77777777" w:rsidR="00954D81" w:rsidRDefault="00800DD4">
      <w:pPr>
        <w:pStyle w:val="Code"/>
      </w:pPr>
      <w:r>
        <w:t xml:space="preserve">            'classes':len(index['categories']),'files':[],'training_accepted':0}</w:t>
      </w:r>
    </w:p>
    <w:p w14:paraId="7C8B1CA3" w14:textId="77777777" w:rsidR="00954D81" w:rsidRDefault="00800DD4">
      <w:pPr>
        <w:pStyle w:val="Code"/>
      </w:pPr>
      <w:r>
        <w:t xml:space="preserve">    save(DEST/'qa_downloads.json',report)</w:t>
      </w:r>
    </w:p>
    <w:p w14:paraId="7FD69657" w14:textId="77777777" w:rsidR="00954D81" w:rsidRDefault="00800DD4">
      <w:pPr>
        <w:pStyle w:val="Code"/>
      </w:pPr>
      <w:r>
        <w:t xml:space="preserve">    def download(item):</w:t>
      </w:r>
    </w:p>
    <w:p w14:paraId="665294FE" w14:textId="77777777" w:rsidR="00954D81" w:rsidRDefault="00800DD4">
      <w:pPr>
        <w:pStyle w:val="Code"/>
      </w:pPr>
      <w:r>
        <w:t xml:space="preserve">        target=ROOT/item['candidate_path'];old=OLD/item['source_path']</w:t>
      </w:r>
    </w:p>
    <w:p w14:paraId="092ACB30" w14:textId="77777777" w:rsidR="00954D81" w:rsidRDefault="00800DD4">
      <w:pPr>
        <w:pStyle w:val="Code"/>
      </w:pPr>
      <w:r>
        <w:t xml:space="preserve">        payload=None; reused=False; target_verified=False</w:t>
      </w:r>
    </w:p>
    <w:p w14:paraId="49C1AE07" w14:textId="77777777" w:rsidR="00954D81" w:rsidRDefault="00800DD4">
      <w:pPr>
        <w:pStyle w:val="Code"/>
      </w:pPr>
      <w:r>
        <w:t xml:space="preserve">        for candidate in (target,old):</w:t>
      </w:r>
    </w:p>
    <w:p w14:paraId="263E2839" w14:textId="77777777" w:rsidR="00954D81" w:rsidRDefault="00800DD4">
      <w:pPr>
        <w:pStyle w:val="Code"/>
      </w:pPr>
      <w:r>
        <w:t xml:space="preserve">            if candidate.exists():</w:t>
      </w:r>
    </w:p>
    <w:p w14:paraId="3999D8D7" w14:textId="77777777" w:rsidR="00954D81" w:rsidRDefault="00800DD4">
      <w:pPr>
        <w:pStyle w:val="Code"/>
      </w:pPr>
      <w:r>
        <w:t xml:space="preserve">                existing=candidate.read_bytes()</w:t>
      </w:r>
    </w:p>
    <w:p w14:paraId="5E208A8B" w14:textId="77777777" w:rsidR="00954D81" w:rsidRDefault="00800DD4">
      <w:pPr>
        <w:pStyle w:val="Code"/>
      </w:pPr>
      <w:r>
        <w:t xml:space="preserve">                if hashlib.sha1(f'blob </w:t>
      </w:r>
    </w:p>
    <w:p w14:paraId="216FD98E" w14:textId="77777777" w:rsidR="00954D81" w:rsidRDefault="00800DD4">
      <w:pPr>
        <w:pStyle w:val="Code"/>
      </w:pPr>
      <w:r>
        <w:t>↪ {len(existing)}\0'.encode()+existing).hexdigest()==item['git_blob']:</w:t>
      </w:r>
    </w:p>
    <w:p w14:paraId="5AF9D501" w14:textId="77777777" w:rsidR="00954D81" w:rsidRDefault="00800DD4">
      <w:pPr>
        <w:pStyle w:val="Code"/>
      </w:pPr>
      <w:r>
        <w:t xml:space="preserve">                    payload=existing;reused=True;target_verified=candidate==target;break</w:t>
      </w:r>
    </w:p>
    <w:p w14:paraId="3D6D7EF3" w14:textId="77777777" w:rsidR="00954D81" w:rsidRDefault="00800DD4">
      <w:pPr>
        <w:pStyle w:val="Code"/>
      </w:pPr>
      <w:r>
        <w:t xml:space="preserve">        if payload is None:payload=fetch(f'https://raw.githubusercontent.com/{REPO}/{REV}/'</w:t>
      </w:r>
    </w:p>
    <w:p w14:paraId="2CAC0639" w14:textId="77777777" w:rsidR="00954D81" w:rsidRDefault="00800DD4">
      <w:pPr>
        <w:pStyle w:val="Code"/>
      </w:pPr>
      <w:r>
        <w:t>↪ +quote(item['source_path'],safe='/'))</w:t>
      </w:r>
    </w:p>
    <w:p w14:paraId="5E77794B" w14:textId="77777777" w:rsidR="00954D81" w:rsidRDefault="00800DD4">
      <w:pPr>
        <w:pStyle w:val="Code"/>
      </w:pPr>
      <w:r>
        <w:t xml:space="preserve">        if hashlib.sha1(f'blob </w:t>
      </w:r>
    </w:p>
    <w:p w14:paraId="2875221E" w14:textId="77777777" w:rsidR="00954D81" w:rsidRDefault="00800DD4">
      <w:pPr>
        <w:pStyle w:val="Code"/>
      </w:pPr>
      <w:r>
        <w:t>↪ {len(payload)}\0'.encode()+payload).hexdigest()!=item['git_blob']:</w:t>
      </w:r>
    </w:p>
    <w:p w14:paraId="30AA93A5" w14:textId="77777777" w:rsidR="00954D81" w:rsidRDefault="00800DD4">
      <w:pPr>
        <w:pStyle w:val="Code"/>
      </w:pPr>
      <w:r>
        <w:t xml:space="preserve">            raise ValueError('Publisher Git blob mismatch: '+item['source_path'])</w:t>
      </w:r>
    </w:p>
    <w:p w14:paraId="1AEEE401" w14:textId="77777777" w:rsidR="00954D81" w:rsidRDefault="00800DD4">
      <w:pPr>
        <w:pStyle w:val="Code"/>
      </w:pPr>
      <w:r>
        <w:t xml:space="preserve">        if not target_verified:</w:t>
      </w:r>
    </w:p>
    <w:p w14:paraId="59ADC3A4" w14:textId="77777777" w:rsidR="00954D81" w:rsidRDefault="00800DD4">
      <w:pPr>
        <w:pStyle w:val="Code"/>
      </w:pPr>
      <w:r>
        <w:t xml:space="preserve">            if shutil.disk_usage(DEST).free&lt;len(payload)+10*1024**3:raise </w:t>
      </w:r>
    </w:p>
    <w:p w14:paraId="7A375D24" w14:textId="77777777" w:rsidR="00954D81" w:rsidRDefault="00800DD4">
      <w:pPr>
        <w:pStyle w:val="Code"/>
      </w:pPr>
      <w:r>
        <w:t>↪ RuntimeError('Less than10GiB free reserve')</w:t>
      </w:r>
    </w:p>
    <w:p w14:paraId="38FD23DE" w14:textId="77777777" w:rsidR="00954D81" w:rsidRDefault="00800DD4">
      <w:pPr>
        <w:pStyle w:val="Code"/>
      </w:pPr>
      <w:r>
        <w:t xml:space="preserve">            target.parent.mkdir(parents=True,exist_ok=True)</w:t>
      </w:r>
    </w:p>
    <w:p w14:paraId="6255C3CD" w14:textId="77777777" w:rsidR="00954D81" w:rsidRDefault="00800DD4">
      <w:pPr>
        <w:pStyle w:val="Code"/>
      </w:pPr>
      <w:r>
        <w:t xml:space="preserve">            part=target.with_suffix(target.suffix+'.part')</w:t>
      </w:r>
    </w:p>
    <w:p w14:paraId="0F458C9B" w14:textId="77777777" w:rsidR="00954D81" w:rsidRDefault="00800DD4">
      <w:pPr>
        <w:pStyle w:val="Code"/>
      </w:pPr>
      <w:r>
        <w:t xml:space="preserve">            part.write_bytes(payload)</w:t>
      </w:r>
    </w:p>
    <w:p w14:paraId="7A2FD6D2" w14:textId="77777777" w:rsidR="00954D81" w:rsidRDefault="00800DD4">
      <w:pPr>
        <w:pStyle w:val="Code"/>
      </w:pPr>
      <w:r>
        <w:t xml:space="preserve">            part.replace(target)</w:t>
      </w:r>
    </w:p>
    <w:p w14:paraId="18511F31" w14:textId="77777777" w:rsidR="00954D81" w:rsidRDefault="00800DD4">
      <w:pPr>
        <w:pStyle w:val="Code"/>
      </w:pPr>
      <w:r>
        <w:t xml:space="preserve">        return {**item,'status':'verified_existing' if reused else </w:t>
      </w:r>
    </w:p>
    <w:p w14:paraId="7B2659AA" w14:textId="77777777" w:rsidR="00954D81" w:rsidRDefault="00800DD4">
      <w:pPr>
        <w:pStyle w:val="Code"/>
      </w:pPr>
      <w:r>
        <w:lastRenderedPageBreak/>
        <w:t>↪ 'downloaded_verified','sha256':hashlib.sha256(payload).hexdigest(),'bytes':len(payload)}</w:t>
      </w:r>
    </w:p>
    <w:p w14:paraId="094AB7D0" w14:textId="77777777" w:rsidR="00954D81" w:rsidRDefault="00800DD4">
      <w:pPr>
        <w:pStyle w:val="Code"/>
      </w:pPr>
      <w:r>
        <w:t xml:space="preserve">    with ThreadPoolExecutor(max_workers=4) as pool:</w:t>
      </w:r>
    </w:p>
    <w:p w14:paraId="127A4D27" w14:textId="77777777" w:rsidR="00954D81" w:rsidRDefault="00800DD4">
      <w:pPr>
        <w:pStyle w:val="Code"/>
      </w:pPr>
      <w:r>
        <w:t xml:space="preserve">        pending={pool.submit(download,item):item for item in selected}</w:t>
      </w:r>
    </w:p>
    <w:p w14:paraId="78EE998C" w14:textId="77777777" w:rsidR="00954D81" w:rsidRDefault="00800DD4">
      <w:pPr>
        <w:pStyle w:val="Code"/>
      </w:pPr>
      <w:r>
        <w:t xml:space="preserve">        for i,future in enumerate(as_completed(pending),1):</w:t>
      </w:r>
    </w:p>
    <w:p w14:paraId="74857B87" w14:textId="77777777" w:rsidR="00954D81" w:rsidRDefault="00800DD4">
      <w:pPr>
        <w:pStyle w:val="Code"/>
      </w:pPr>
      <w:r>
        <w:t xml:space="preserve">            try:report['files'].append(future.result())</w:t>
      </w:r>
    </w:p>
    <w:p w14:paraId="3FE0EAFF" w14:textId="77777777" w:rsidR="00954D81" w:rsidRDefault="00800DD4">
      <w:pPr>
        <w:pStyle w:val="Code"/>
      </w:pPr>
      <w:r>
        <w:t xml:space="preserve">            except Exception as </w:t>
      </w:r>
    </w:p>
    <w:p w14:paraId="32A40357" w14:textId="77777777" w:rsidR="00954D81" w:rsidRDefault="00800DD4">
      <w:pPr>
        <w:pStyle w:val="Code"/>
      </w:pPr>
      <w:r>
        <w:t>↪ error:report['files'].append({**pending[future],'status':'failed','error':str(error)})</w:t>
      </w:r>
    </w:p>
    <w:p w14:paraId="5920FE1D" w14:textId="77777777" w:rsidR="00954D81" w:rsidRDefault="00800DD4">
      <w:pPr>
        <w:pStyle w:val="Code"/>
      </w:pPr>
      <w:r>
        <w:t xml:space="preserve">            if i%32==0 or i==len(selected):</w:t>
      </w:r>
    </w:p>
    <w:p w14:paraId="61C192BF" w14:textId="77777777" w:rsidR="00954D81" w:rsidRDefault="00800DD4">
      <w:pPr>
        <w:pStyle w:val="Code"/>
      </w:pPr>
      <w:r>
        <w:t xml:space="preserve">                save(DEST/'qa_downloads.json',report)</w:t>
      </w:r>
    </w:p>
    <w:p w14:paraId="5A279F06" w14:textId="77777777" w:rsidR="00954D81" w:rsidRDefault="00800DD4">
      <w:pPr>
        <w:pStyle w:val="Code"/>
      </w:pPr>
      <w:r>
        <w:t xml:space="preserve">                print(f'QA files checked {i}/{len(selected)}; accepted train0',flush=True)</w:t>
      </w:r>
    </w:p>
    <w:p w14:paraId="3D0C89C3" w14:textId="77777777" w:rsidR="00954D81" w:rsidRDefault="00800DD4">
      <w:pPr>
        <w:pStyle w:val="Code"/>
      </w:pPr>
      <w:r>
        <w:t xml:space="preserve">    report['status']='qa_sources_staged_not_training_ready' if all(x['status']!='failed' </w:t>
      </w:r>
    </w:p>
    <w:p w14:paraId="250DDCDA" w14:textId="77777777" w:rsidR="00954D81" w:rsidRDefault="00800DD4">
      <w:pPr>
        <w:pStyle w:val="Code"/>
      </w:pPr>
      <w:r>
        <w:t>↪ for x in report['files']) else 'qa_staging_partial_failure'</w:t>
      </w:r>
    </w:p>
    <w:p w14:paraId="1FDE56F6" w14:textId="77777777" w:rsidR="00954D81" w:rsidRDefault="00800DD4">
      <w:pPr>
        <w:pStyle w:val="Code"/>
      </w:pPr>
      <w:r>
        <w:t xml:space="preserve">    report['updated_utc']=datetime.now(timezone.utc).isoformat()</w:t>
      </w:r>
    </w:p>
    <w:p w14:paraId="2FBAE4F3" w14:textId="77777777" w:rsidR="00954D81" w:rsidRDefault="00800DD4">
      <w:pPr>
        <w:pStyle w:val="Code"/>
      </w:pPr>
      <w:r>
        <w:t xml:space="preserve">    save(DEST/'qa_downloads.json',report)</w:t>
      </w:r>
    </w:p>
    <w:p w14:paraId="2FEDFFFE" w14:textId="77777777" w:rsidR="00954D81" w:rsidRDefault="00800DD4">
      <w:pPr>
        <w:pStyle w:val="Code"/>
      </w:pPr>
      <w:r>
        <w:t xml:space="preserve">    print(json.dumps({k:report[k] for k in </w:t>
      </w:r>
    </w:p>
    <w:p w14:paraId="58827236" w14:textId="77777777" w:rsidR="00954D81" w:rsidRDefault="00800DD4">
      <w:pPr>
        <w:pStyle w:val="Code"/>
      </w:pPr>
      <w:r>
        <w:t>↪ ('status','classes','total_pairs_available','training_accepted')}),flush=True)</w:t>
      </w:r>
    </w:p>
    <w:p w14:paraId="1F6471A3" w14:textId="77777777" w:rsidR="00954D81" w:rsidRDefault="00954D81">
      <w:pPr>
        <w:pStyle w:val="Code"/>
      </w:pPr>
    </w:p>
    <w:p w14:paraId="6B6842E5" w14:textId="77777777" w:rsidR="00954D81" w:rsidRDefault="00954D81">
      <w:pPr>
        <w:pStyle w:val="Code"/>
      </w:pPr>
    </w:p>
    <w:p w14:paraId="19DB2C60" w14:textId="77777777" w:rsidR="00954D81" w:rsidRDefault="00800DD4">
      <w:pPr>
        <w:pStyle w:val="Code"/>
      </w:pPr>
      <w:r>
        <w:t>if __name__=='__main__':main()</w:t>
      </w:r>
    </w:p>
    <w:p w14:paraId="084228FC" w14:textId="77777777" w:rsidR="00954D81" w:rsidRDefault="00800DD4">
      <w:pPr>
        <w:pStyle w:val="21"/>
        <w:pageBreakBefore/>
      </w:pPr>
      <w:bookmarkStart w:id="203" w:name="_Toc242088612"/>
      <w:r>
        <w:lastRenderedPageBreak/>
        <w:t>ml-pipeline/​stage_​plantvillage_​extra_​conditions.py</w:t>
      </w:r>
      <w:bookmarkEnd w:id="203"/>
    </w:p>
    <w:p w14:paraId="6D2AF14F" w14:textId="77777777" w:rsidR="00954D81" w:rsidRDefault="00800DD4">
      <w:pPr>
        <w:pStyle w:val="SourceMeta"/>
      </w:pPr>
      <w:r>
        <w:t>SHA-256 451dc06312538aafae0da09c936412b1f1899e78de1fc4ae3ce85bda67fb05fe</w:t>
      </w:r>
    </w:p>
    <w:p w14:paraId="2378528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A0284AB" w14:textId="77777777" w:rsidR="00954D81" w:rsidRDefault="00800DD4">
      <w:pPr>
        <w:pStyle w:val="Code"/>
      </w:pPr>
      <w:r>
        <w:t>"""Audit nine additional classes from the already downloaded publisher snapshot.</w:t>
      </w:r>
    </w:p>
    <w:p w14:paraId="2DA8717C" w14:textId="77777777" w:rsidR="00954D81" w:rsidRDefault="00954D81">
      <w:pPr>
        <w:pStyle w:val="Code"/>
      </w:pPr>
    </w:p>
    <w:p w14:paraId="321661F6" w14:textId="77777777" w:rsidR="00954D81" w:rsidRDefault="00800DD4">
      <w:pPr>
        <w:pStyle w:val="Code"/>
      </w:pPr>
      <w:r>
        <w:t>No re-download, split creation or acceptance. Archive source is pinned by SHA;</w:t>
      </w:r>
    </w:p>
    <w:p w14:paraId="1FB8F1E3" w14:textId="77777777" w:rsidR="00954D81" w:rsidRDefault="00800DD4">
      <w:pPr>
        <w:pStyle w:val="Code"/>
      </w:pPr>
      <w:r>
        <w:t>locally computed file blob hashes are not misrepresented as API comparisons.</w:t>
      </w:r>
    </w:p>
    <w:p w14:paraId="15244AF0" w14:textId="77777777" w:rsidR="00954D81" w:rsidRDefault="00800DD4">
      <w:pPr>
        <w:pStyle w:val="Code"/>
      </w:pPr>
      <w:r>
        <w:t>"""</w:t>
      </w:r>
    </w:p>
    <w:p w14:paraId="2C5B98E1" w14:textId="77777777" w:rsidR="00954D81" w:rsidRDefault="00800DD4">
      <w:pPr>
        <w:pStyle w:val="Code"/>
      </w:pPr>
      <w:r>
        <w:t>from collections import Counter,defaultdict</w:t>
      </w:r>
    </w:p>
    <w:p w14:paraId="5104B259" w14:textId="77777777" w:rsidR="00954D81" w:rsidRDefault="00800DD4">
      <w:pPr>
        <w:pStyle w:val="Code"/>
      </w:pPr>
      <w:r>
        <w:t>from datetime import datetime,timezone</w:t>
      </w:r>
    </w:p>
    <w:p w14:paraId="3C3AEC87" w14:textId="77777777" w:rsidR="00954D81" w:rsidRDefault="00800DD4">
      <w:pPr>
        <w:pStyle w:val="Code"/>
      </w:pPr>
      <w:r>
        <w:t>import hashlib,json,os,re,shutil,zipfile</w:t>
      </w:r>
    </w:p>
    <w:p w14:paraId="3B90DBF9" w14:textId="77777777" w:rsidR="00954D81" w:rsidRDefault="00800DD4">
      <w:pPr>
        <w:pStyle w:val="Code"/>
      </w:pPr>
      <w:r>
        <w:t>from pathlib import Path</w:t>
      </w:r>
    </w:p>
    <w:p w14:paraId="3F53ACA2" w14:textId="77777777" w:rsidR="00954D81" w:rsidRDefault="00800DD4">
      <w:pPr>
        <w:pStyle w:val="Code"/>
      </w:pPr>
      <w:r>
        <w:t>import cv2</w:t>
      </w:r>
    </w:p>
    <w:p w14:paraId="0812A024" w14:textId="77777777" w:rsidR="00954D81" w:rsidRDefault="00800DD4">
      <w:pPr>
        <w:pStyle w:val="Code"/>
      </w:pPr>
      <w:r>
        <w:t>from PIL import Image</w:t>
      </w:r>
    </w:p>
    <w:p w14:paraId="4D963E06" w14:textId="77777777" w:rsidR="00954D81" w:rsidRDefault="00800DD4">
      <w:pPr>
        <w:pStyle w:val="Code"/>
      </w:pPr>
      <w:r>
        <w:t>from prepare_supplemented import mask_box,leaf_group,signature</w:t>
      </w:r>
    </w:p>
    <w:p w14:paraId="17D647D2" w14:textId="77777777" w:rsidR="00954D81" w:rsidRDefault="00800DD4">
      <w:pPr>
        <w:pStyle w:val="Code"/>
      </w:pPr>
      <w:r>
        <w:t>ROOT=Path(__file__).resolve().parents[1]</w:t>
      </w:r>
    </w:p>
    <w:p w14:paraId="128DFC63" w14:textId="77777777" w:rsidR="00954D81" w:rsidRDefault="00800DD4">
      <w:pPr>
        <w:pStyle w:val="Code"/>
      </w:pPr>
      <w:r>
        <w:t>BASE=ROOT/'docs/experiments/yolo26s_data_v1'</w:t>
      </w:r>
    </w:p>
    <w:p w14:paraId="6C18252C" w14:textId="77777777" w:rsidR="00954D81" w:rsidRDefault="00800DD4">
      <w:pPr>
        <w:pStyle w:val="Code"/>
      </w:pPr>
      <w:r>
        <w:t>OLD=ROOT/'ml-pipeline/source_candidates/yolo26s_data_v1/plantvillage_all_crops'</w:t>
      </w:r>
    </w:p>
    <w:p w14:paraId="75570690" w14:textId="77777777" w:rsidR="00954D81" w:rsidRDefault="00800DD4">
      <w:pPr>
        <w:pStyle w:val="Code"/>
      </w:pPr>
      <w:r>
        <w:t>OUT=ROOT/'ml-pipeline/source_candidates/yolo26s_data_v1/plantvillage_extra_conditions'</w:t>
      </w:r>
    </w:p>
    <w:p w14:paraId="26A3ACA3" w14:textId="77777777" w:rsidR="00954D81" w:rsidRDefault="00800DD4">
      <w:pPr>
        <w:pStyle w:val="Code"/>
      </w:pPr>
      <w:r>
        <w:t>AUDIT=BASE/'plantvillage_extra_conditions_r1'</w:t>
      </w:r>
    </w:p>
    <w:p w14:paraId="7022B976" w14:textId="77777777" w:rsidR="00954D81" w:rsidRDefault="00800DD4">
      <w:pPr>
        <w:pStyle w:val="Code"/>
      </w:pPr>
      <w:r>
        <w:t>EXPECTED='08c1367853c3b4afe636755ea84d454f73920e82ffcfd3453bd26b1c5d26a070'</w:t>
      </w:r>
    </w:p>
    <w:p w14:paraId="7F31D24F" w14:textId="77777777" w:rsidR="00954D81" w:rsidRDefault="00954D81">
      <w:pPr>
        <w:pStyle w:val="Code"/>
      </w:pPr>
    </w:p>
    <w:p w14:paraId="355E1703" w14:textId="77777777" w:rsidR="00954D81" w:rsidRDefault="00800DD4">
      <w:pPr>
        <w:pStyle w:val="Code"/>
      </w:pPr>
      <w:r>
        <w:t>def alias(path):return re.sub(r'^[0-9a-fA-F]{8}-[0-9a-fA-F-]{27}___','',Path(path).stem.rem</w:t>
      </w:r>
    </w:p>
    <w:p w14:paraId="75A5A0BC" w14:textId="77777777" w:rsidR="00954D81" w:rsidRDefault="00800DD4">
      <w:pPr>
        <w:pStyle w:val="Code"/>
      </w:pPr>
      <w:r>
        <w:t>↪ ovesuffix('_final_masked')).casefold()</w:t>
      </w:r>
    </w:p>
    <w:p w14:paraId="6E14338C" w14:textId="77777777" w:rsidR="00954D81" w:rsidRDefault="00800DD4">
      <w:pPr>
        <w:pStyle w:val="Code"/>
      </w:pPr>
      <w:r>
        <w:t>def save(state):</w:t>
      </w:r>
    </w:p>
    <w:p w14:paraId="180A6764" w14:textId="77777777" w:rsidR="00954D81" w:rsidRDefault="00800DD4">
      <w:pPr>
        <w:pStyle w:val="Code"/>
      </w:pPr>
      <w:r>
        <w:t xml:space="preserve">    state['updated_utc']=datetime.now(timezone.utc).isoformat()</w:t>
      </w:r>
    </w:p>
    <w:p w14:paraId="622D1F99" w14:textId="77777777" w:rsidR="00954D81" w:rsidRDefault="00800DD4">
      <w:pPr>
        <w:pStyle w:val="Code"/>
      </w:pPr>
      <w:r>
        <w:t xml:space="preserve">    p=AUDIT/'status.tmp';p.write_text(json.dumps(state,indent=2)+'\n',encoding='utf-8');p.r</w:t>
      </w:r>
    </w:p>
    <w:p w14:paraId="78221A3A" w14:textId="77777777" w:rsidR="00954D81" w:rsidRDefault="00800DD4">
      <w:pPr>
        <w:pStyle w:val="Code"/>
      </w:pPr>
      <w:r>
        <w:t>↪ eplace(AUDIT/'status.json')</w:t>
      </w:r>
    </w:p>
    <w:p w14:paraId="4F55279E" w14:textId="77777777" w:rsidR="00954D81" w:rsidRDefault="00954D81">
      <w:pPr>
        <w:pStyle w:val="Code"/>
      </w:pPr>
    </w:p>
    <w:p w14:paraId="10DDBEAE" w14:textId="77777777" w:rsidR="00954D81" w:rsidRDefault="00800DD4">
      <w:pPr>
        <w:pStyle w:val="Code"/>
      </w:pPr>
      <w:r>
        <w:t>def main():</w:t>
      </w:r>
    </w:p>
    <w:p w14:paraId="25E8CA5E" w14:textId="77777777" w:rsidR="00954D81" w:rsidRDefault="00800DD4">
      <w:pPr>
        <w:pStyle w:val="Code"/>
      </w:pPr>
      <w:r>
        <w:t xml:space="preserve">    cv2.setNumThreads(2)</w:t>
      </w:r>
    </w:p>
    <w:p w14:paraId="6EA8319E" w14:textId="77777777" w:rsidR="00954D81" w:rsidRDefault="00800DD4">
      <w:pPr>
        <w:pStyle w:val="Code"/>
      </w:pPr>
      <w:r>
        <w:t xml:space="preserve">    archive=OLD/'publisher_snapshot_7f7ecc7e1eaca78107e3affe7cb5abd9427e139a.zip'</w:t>
      </w:r>
    </w:p>
    <w:p w14:paraId="45846073" w14:textId="77777777" w:rsidR="00954D81" w:rsidRDefault="00800DD4">
      <w:pPr>
        <w:pStyle w:val="Code"/>
      </w:pPr>
      <w:r>
        <w:t xml:space="preserve">    with archive.open('rb') as f:</w:t>
      </w:r>
    </w:p>
    <w:p w14:paraId="027504E8" w14:textId="77777777" w:rsidR="00954D81" w:rsidRDefault="00800DD4">
      <w:pPr>
        <w:pStyle w:val="Code"/>
      </w:pPr>
      <w:r>
        <w:t xml:space="preserve">        if hashlib.file_digest(f,'sha256').hexdigest()!=EXPECTED:raise ValueError('Pinned </w:t>
      </w:r>
    </w:p>
    <w:p w14:paraId="5E49E5B0" w14:textId="77777777" w:rsidR="00954D81" w:rsidRDefault="00800DD4">
      <w:pPr>
        <w:pStyle w:val="Code"/>
      </w:pPr>
      <w:r>
        <w:t>↪ archive changed')</w:t>
      </w:r>
    </w:p>
    <w:p w14:paraId="53FD6DA0" w14:textId="77777777" w:rsidR="00954D81" w:rsidRDefault="00800DD4">
      <w:pPr>
        <w:pStyle w:val="Code"/>
      </w:pPr>
      <w:r>
        <w:t xml:space="preserve">    known={c['source_class'] for c in </w:t>
      </w:r>
    </w:p>
    <w:p w14:paraId="3C63780E" w14:textId="77777777" w:rsidR="00954D81" w:rsidRDefault="00800DD4">
      <w:pPr>
        <w:pStyle w:val="Code"/>
      </w:pPr>
      <w:r>
        <w:t>↪ json.loads((OLD/'source_index.json').read_text())['categories']}</w:t>
      </w:r>
    </w:p>
    <w:p w14:paraId="4F017E43" w14:textId="77777777" w:rsidR="00954D81" w:rsidRDefault="00800DD4">
      <w:pPr>
        <w:pStyle w:val="Code"/>
      </w:pPr>
      <w:r>
        <w:t xml:space="preserve">    mapping=json.loads((ROOT/'ml-pipeline/source_candidates/plantvillage_subset/leaf-map.js</w:t>
      </w:r>
    </w:p>
    <w:p w14:paraId="0755ADA1" w14:textId="77777777" w:rsidR="00954D81" w:rsidRDefault="00800DD4">
      <w:pPr>
        <w:pStyle w:val="Code"/>
      </w:pPr>
      <w:r>
        <w:t>↪ on').read_text())</w:t>
      </w:r>
    </w:p>
    <w:p w14:paraId="7CF2B26E" w14:textId="77777777" w:rsidR="00954D81" w:rsidRDefault="00800DD4">
      <w:pPr>
        <w:pStyle w:val="Code"/>
      </w:pPr>
      <w:r>
        <w:t xml:space="preserve">    AUDIT.mkdir(parents=True,exist_ok=False);OUT.mkdir(parents=True,exist_ok=True)</w:t>
      </w:r>
    </w:p>
    <w:p w14:paraId="05B427F7" w14:textId="77777777" w:rsidR="00954D81" w:rsidRDefault="00800DD4">
      <w:pPr>
        <w:pStyle w:val="Code"/>
      </w:pPr>
      <w:r>
        <w:t xml:space="preserve">    state=dict(status='running',pid=os.getpid(),gpu=False,archive_sha256=EXPECTED,checked=0</w:t>
      </w:r>
    </w:p>
    <w:p w14:paraId="6B6DE7E6" w14:textId="77777777" w:rsidR="00954D81" w:rsidRDefault="00800DD4">
      <w:pPr>
        <w:pStyle w:val="Code"/>
      </w:pPr>
      <w:r>
        <w:t>↪ ,training_accepted=0,</w:t>
      </w:r>
    </w:p>
    <w:p w14:paraId="72665318" w14:textId="77777777" w:rsidR="00954D81" w:rsidRDefault="00800DD4">
      <w:pPr>
        <w:pStyle w:val="Code"/>
      </w:pPr>
      <w:r>
        <w:t xml:space="preserve">        source_revision='7f7ecc7e1eaca78107e3affe7cb5abd9427e139a',license='CC-BY-SA-3.0',</w:t>
      </w:r>
    </w:p>
    <w:p w14:paraId="5A8EB953" w14:textId="77777777" w:rsidR="00954D81" w:rsidRDefault="00800DD4">
      <w:pPr>
        <w:pStyle w:val="Code"/>
      </w:pPr>
      <w:r>
        <w:t xml:space="preserve">        helper_sha256=hashlib.sha256(Path(__file__).read_bytes()).hexdigest(),</w:t>
      </w:r>
    </w:p>
    <w:p w14:paraId="30689DDD" w14:textId="77777777" w:rsidR="00954D81" w:rsidRDefault="00800DD4">
      <w:pPr>
        <w:pStyle w:val="Code"/>
      </w:pPr>
      <w:r>
        <w:t xml:space="preserve">        integrity_basis='Already downloaded official pinned GitHub snapshot SHA+ZIP CRC; </w:t>
      </w:r>
    </w:p>
    <w:p w14:paraId="387CF2AA" w14:textId="77777777" w:rsidR="00954D81" w:rsidRDefault="00800DD4">
      <w:pPr>
        <w:pStyle w:val="Code"/>
      </w:pPr>
      <w:r>
        <w:t>↪ file Git blobs computed locally, not independently compared with API')</w:t>
      </w:r>
    </w:p>
    <w:p w14:paraId="2C763342" w14:textId="77777777" w:rsidR="00954D81" w:rsidRDefault="00800DD4">
      <w:pPr>
        <w:pStyle w:val="Code"/>
      </w:pPr>
      <w:r>
        <w:t xml:space="preserve">    counts=Counter();flags=Counter();class_counts=defaultdict(Counter);save(state)</w:t>
      </w:r>
    </w:p>
    <w:p w14:paraId="4D993A1A" w14:textId="77777777" w:rsidR="00954D81" w:rsidRDefault="00800DD4">
      <w:pPr>
        <w:pStyle w:val="Code"/>
      </w:pPr>
      <w:r>
        <w:t xml:space="preserve">    try:</w:t>
      </w:r>
    </w:p>
    <w:p w14:paraId="0A56CA18" w14:textId="77777777" w:rsidR="00954D81" w:rsidRDefault="00800DD4">
      <w:pPr>
        <w:pStyle w:val="Code"/>
      </w:pPr>
      <w:r>
        <w:t xml:space="preserve">        with zipfile.ZipFile(archive) as </w:t>
      </w:r>
    </w:p>
    <w:p w14:paraId="3E93BB9B" w14:textId="77777777" w:rsidR="00954D81" w:rsidRDefault="00800DD4">
      <w:pPr>
        <w:pStyle w:val="Code"/>
      </w:pPr>
      <w:r>
        <w:t>↪ z,(AUDIT/'records.jsonl').open('w',encoding='utf-8') as records:</w:t>
      </w:r>
    </w:p>
    <w:p w14:paraId="44910EB0" w14:textId="77777777" w:rsidR="00954D81" w:rsidRDefault="00800DD4">
      <w:pPr>
        <w:pStyle w:val="Code"/>
      </w:pPr>
      <w:r>
        <w:t xml:space="preserve">            files=defaultdict(lambda:defaultdict(list))</w:t>
      </w:r>
    </w:p>
    <w:p w14:paraId="0BED4690" w14:textId="77777777" w:rsidR="00954D81" w:rsidRDefault="00800DD4">
      <w:pPr>
        <w:pStyle w:val="Code"/>
      </w:pPr>
      <w:r>
        <w:t xml:space="preserve">            for item in z.infolist():</w:t>
      </w:r>
    </w:p>
    <w:p w14:paraId="28B8C6E0" w14:textId="77777777" w:rsidR="00954D81" w:rsidRDefault="00800DD4">
      <w:pPr>
        <w:pStyle w:val="Code"/>
      </w:pPr>
      <w:r>
        <w:t xml:space="preserve">                if item.is_dir():continue</w:t>
      </w:r>
    </w:p>
    <w:p w14:paraId="53B23A91" w14:textId="77777777" w:rsidR="00954D81" w:rsidRDefault="00800DD4">
      <w:pPr>
        <w:pStyle w:val="Code"/>
      </w:pPr>
      <w:r>
        <w:t xml:space="preserve">                for variant in ('color','segmented'):</w:t>
      </w:r>
    </w:p>
    <w:p w14:paraId="777DB98B" w14:textId="77777777" w:rsidR="00954D81" w:rsidRDefault="00800DD4">
      <w:pPr>
        <w:pStyle w:val="Code"/>
      </w:pPr>
      <w:r>
        <w:t xml:space="preserve">                    marker='/raw/'+variant+'/'</w:t>
      </w:r>
    </w:p>
    <w:p w14:paraId="2D4406C7" w14:textId="77777777" w:rsidR="00954D81" w:rsidRDefault="00800DD4">
      <w:pPr>
        <w:pStyle w:val="Code"/>
      </w:pPr>
      <w:r>
        <w:t xml:space="preserve">                    if marker in item.filename:</w:t>
      </w:r>
    </w:p>
    <w:p w14:paraId="25C4CEBF" w14:textId="77777777" w:rsidR="00954D81" w:rsidRDefault="00800DD4">
      <w:pPr>
        <w:pStyle w:val="Code"/>
      </w:pPr>
      <w:r>
        <w:t xml:space="preserve">                        category=item.filename.split(marker)[1].split('/')[0]</w:t>
      </w:r>
    </w:p>
    <w:p w14:paraId="0A3C2FAF" w14:textId="77777777" w:rsidR="00954D81" w:rsidRDefault="00800DD4">
      <w:pPr>
        <w:pStyle w:val="Code"/>
      </w:pPr>
      <w:r>
        <w:t xml:space="preserve">                        if category not in known:files[category][variant].append(item)</w:t>
      </w:r>
    </w:p>
    <w:p w14:paraId="41FE0C30" w14:textId="77777777" w:rsidR="00954D81" w:rsidRDefault="00800DD4">
      <w:pPr>
        <w:pStyle w:val="Code"/>
      </w:pPr>
      <w:r>
        <w:lastRenderedPageBreak/>
        <w:t xml:space="preserve">            assert len(files)==9</w:t>
      </w:r>
    </w:p>
    <w:p w14:paraId="4A266F72" w14:textId="77777777" w:rsidR="00954D81" w:rsidRDefault="00800DD4">
      <w:pPr>
        <w:pStyle w:val="Code"/>
      </w:pPr>
      <w:r>
        <w:t xml:space="preserve">            for category,variants in sorted(files.items()):</w:t>
      </w:r>
    </w:p>
    <w:p w14:paraId="3F8E325E" w14:textId="77777777" w:rsidR="00954D81" w:rsidRDefault="00800DD4">
      <w:pPr>
        <w:pStyle w:val="Code"/>
      </w:pPr>
      <w:r>
        <w:t xml:space="preserve">                exact={Path(i.filename).stem.removesuffix('_final_masked'):i for i in </w:t>
      </w:r>
    </w:p>
    <w:p w14:paraId="4D2F24B4" w14:textId="77777777" w:rsidR="00954D81" w:rsidRDefault="00800DD4">
      <w:pPr>
        <w:pStyle w:val="Code"/>
      </w:pPr>
      <w:r>
        <w:t>↪ variants['segmented']}</w:t>
      </w:r>
    </w:p>
    <w:p w14:paraId="249FDE17" w14:textId="77777777" w:rsidR="00954D81" w:rsidRDefault="00800DD4">
      <w:pPr>
        <w:pStyle w:val="Code"/>
      </w:pPr>
      <w:r>
        <w:t xml:space="preserve">                ca=defaultdict(list);sa=defaultdict(list)</w:t>
      </w:r>
    </w:p>
    <w:p w14:paraId="2417E3E3" w14:textId="77777777" w:rsidR="00954D81" w:rsidRDefault="00800DD4">
      <w:pPr>
        <w:pStyle w:val="Code"/>
      </w:pPr>
      <w:r>
        <w:t xml:space="preserve">                for i in variants['color']:ca[alias(i.filename)].append(i)</w:t>
      </w:r>
    </w:p>
    <w:p w14:paraId="438E328A" w14:textId="77777777" w:rsidR="00954D81" w:rsidRDefault="00800DD4">
      <w:pPr>
        <w:pStyle w:val="Code"/>
      </w:pPr>
      <w:r>
        <w:t xml:space="preserve">                for i in variants['segmented']:sa[alias(i.filename)].append(i)</w:t>
      </w:r>
    </w:p>
    <w:p w14:paraId="41359F04" w14:textId="77777777" w:rsidR="00954D81" w:rsidRDefault="00800DD4">
      <w:pPr>
        <w:pStyle w:val="Code"/>
      </w:pPr>
      <w:r>
        <w:t xml:space="preserve">                for color in sorted(variants['color'],key=lambda i:i.filename):</w:t>
      </w:r>
    </w:p>
    <w:p w14:paraId="41222FD9" w14:textId="77777777" w:rsidR="00954D81" w:rsidRDefault="00800DD4">
      <w:pPr>
        <w:pStyle w:val="Code"/>
      </w:pPr>
      <w:r>
        <w:t xml:space="preserve">                    name=Path(color.filename).name;segment=exact.get(Path(name).stem)</w:t>
      </w:r>
    </w:p>
    <w:p w14:paraId="5792780A" w14:textId="77777777" w:rsidR="00954D81" w:rsidRDefault="00800DD4">
      <w:pPr>
        <w:pStyle w:val="Code"/>
      </w:pPr>
      <w:r>
        <w:t xml:space="preserve">                    if segment is None and len(ca[alias(name)])==1 and </w:t>
      </w:r>
    </w:p>
    <w:p w14:paraId="2913FA2A" w14:textId="77777777" w:rsidR="00954D81" w:rsidRDefault="00800DD4">
      <w:pPr>
        <w:pStyle w:val="Code"/>
      </w:pPr>
      <w:r>
        <w:t>↪ len(sa[alias(name)])==1:segment=sa[alias(name)][0]</w:t>
      </w:r>
    </w:p>
    <w:p w14:paraId="7E70F1A0" w14:textId="77777777" w:rsidR="00954D81" w:rsidRDefault="00800DD4">
      <w:pPr>
        <w:pStyle w:val="Code"/>
      </w:pPr>
      <w:r>
        <w:t xml:space="preserve">                    item=dict(id=hashlib.sha256((category+'/'+name).encode()).hexdigest()[:</w:t>
      </w:r>
    </w:p>
    <w:p w14:paraId="4DF27532" w14:textId="77777777" w:rsidR="00954D81" w:rsidRDefault="00800DD4">
      <w:pPr>
        <w:pStyle w:val="Code"/>
      </w:pPr>
      <w:r>
        <w:t>↪ 16],source_class=category,</w:t>
      </w:r>
    </w:p>
    <w:p w14:paraId="6986D28F" w14:textId="77777777" w:rsidR="00954D81" w:rsidRDefault="00800DD4">
      <w:pPr>
        <w:pStyle w:val="Code"/>
      </w:pPr>
      <w:r>
        <w:t xml:space="preserve">                        source_filename=name,source_revision=state['source_revision'],sourc</w:t>
      </w:r>
    </w:p>
    <w:p w14:paraId="74489827" w14:textId="77777777" w:rsidR="00954D81" w:rsidRDefault="00800DD4">
      <w:pPr>
        <w:pStyle w:val="Code"/>
      </w:pPr>
      <w:r>
        <w:t>↪ e_license=state['license'],</w:t>
      </w:r>
    </w:p>
    <w:p w14:paraId="20021910" w14:textId="77777777" w:rsidR="00954D81" w:rsidRDefault="00800DD4">
      <w:pPr>
        <w:pStyle w:val="Code"/>
      </w:pPr>
      <w:r>
        <w:t xml:space="preserve">                        </w:t>
      </w:r>
    </w:p>
    <w:p w14:paraId="0B884F43" w14:textId="77777777" w:rsidR="00954D81" w:rsidRDefault="00800DD4">
      <w:pPr>
        <w:pStyle w:val="Code"/>
      </w:pPr>
      <w:r>
        <w:t>↪ training_acceptance='pending_new_semantics_geometry_groups_support')</w:t>
      </w:r>
    </w:p>
    <w:p w14:paraId="075565A8" w14:textId="77777777" w:rsidR="00954D81" w:rsidRDefault="00800DD4">
      <w:pPr>
        <w:pStyle w:val="Code"/>
      </w:pPr>
      <w:r>
        <w:t xml:space="preserve">                    if segment is None:</w:t>
      </w:r>
    </w:p>
    <w:p w14:paraId="722986DD" w14:textId="77777777" w:rsidR="00954D81" w:rsidRDefault="00800DD4">
      <w:pPr>
        <w:pStyle w:val="Code"/>
      </w:pPr>
      <w:r>
        <w:t xml:space="preserve">                        item['flags']=['no_unambiguous_paired_mask'];counts['unpaired']+=1</w:t>
      </w:r>
    </w:p>
    <w:p w14:paraId="3E27CC43" w14:textId="77777777" w:rsidR="00954D81" w:rsidRDefault="00800DD4">
      <w:pPr>
        <w:pStyle w:val="Code"/>
      </w:pPr>
      <w:r>
        <w:t xml:space="preserve">                    else:</w:t>
      </w:r>
    </w:p>
    <w:p w14:paraId="17D40979" w14:textId="77777777" w:rsidR="00954D81" w:rsidRDefault="00800DD4">
      <w:pPr>
        <w:pStyle w:val="Code"/>
      </w:pPr>
      <w:r>
        <w:t xml:space="preserve">                        pair={};sha={}</w:t>
      </w:r>
    </w:p>
    <w:p w14:paraId="3C7C2659" w14:textId="77777777" w:rsidR="00954D81" w:rsidRDefault="00800DD4">
      <w:pPr>
        <w:pStyle w:val="Code"/>
      </w:pPr>
      <w:r>
        <w:t xml:space="preserve">                        for variant,member in [('color',color),('segmented',segment)]:</w:t>
      </w:r>
    </w:p>
    <w:p w14:paraId="01D7F170" w14:textId="77777777" w:rsidR="00954D81" w:rsidRDefault="00800DD4">
      <w:pPr>
        <w:pStyle w:val="Code"/>
      </w:pPr>
      <w:r>
        <w:t xml:space="preserve">                            raw=z.read(member);blob=hashlib.sha1(f'blob </w:t>
      </w:r>
    </w:p>
    <w:p w14:paraId="545605A4" w14:textId="77777777" w:rsidR="00954D81" w:rsidRDefault="00800DD4">
      <w:pPr>
        <w:pStyle w:val="Code"/>
      </w:pPr>
      <w:r>
        <w:t>↪ {len(raw)}\0'.encode()+raw).hexdigest()</w:t>
      </w:r>
    </w:p>
    <w:p w14:paraId="03234804" w14:textId="77777777" w:rsidR="00954D81" w:rsidRDefault="00800DD4">
      <w:pPr>
        <w:pStyle w:val="Code"/>
      </w:pPr>
      <w:r>
        <w:t xml:space="preserve">                            </w:t>
      </w:r>
    </w:p>
    <w:p w14:paraId="7B8E66FD" w14:textId="77777777" w:rsidR="00954D81" w:rsidRDefault="00800DD4">
      <w:pPr>
        <w:pStyle w:val="Code"/>
      </w:pPr>
      <w:r>
        <w:t>↪ target=OUT/'images'/variant/category/(blob+Path(member.filename).suffix.lower())</w:t>
      </w:r>
    </w:p>
    <w:p w14:paraId="2111F831" w14:textId="77777777" w:rsidR="00954D81" w:rsidRDefault="00800DD4">
      <w:pPr>
        <w:pStyle w:val="Code"/>
      </w:pPr>
      <w:r>
        <w:t xml:space="preserve">                            if shutil.disk_usage(OUT).free&lt;len(raw)+10*1024**3:raise </w:t>
      </w:r>
    </w:p>
    <w:p w14:paraId="496B3928" w14:textId="77777777" w:rsidR="00954D81" w:rsidRDefault="00800DD4">
      <w:pPr>
        <w:pStyle w:val="Code"/>
      </w:pPr>
      <w:r>
        <w:t>↪ RuntimeError('10GiB free reserve required')</w:t>
      </w:r>
    </w:p>
    <w:p w14:paraId="317C86B4" w14:textId="77777777" w:rsidR="00954D81" w:rsidRDefault="00800DD4">
      <w:pPr>
        <w:pStyle w:val="Code"/>
      </w:pPr>
      <w:r>
        <w:t xml:space="preserve">                            target.parent.mkdir(parents=True,exist_ok=True)</w:t>
      </w:r>
    </w:p>
    <w:p w14:paraId="114872B2" w14:textId="77777777" w:rsidR="00954D81" w:rsidRDefault="00800DD4">
      <w:pPr>
        <w:pStyle w:val="Code"/>
      </w:pPr>
      <w:r>
        <w:t xml:space="preserve">                            if target.exists():</w:t>
      </w:r>
    </w:p>
    <w:p w14:paraId="2364DF32" w14:textId="77777777" w:rsidR="00954D81" w:rsidRDefault="00800DD4">
      <w:pPr>
        <w:pStyle w:val="Code"/>
      </w:pPr>
      <w:r>
        <w:t xml:space="preserve">                                if target.read_bytes()!=raw:raise ValueError('Existing </w:t>
      </w:r>
    </w:p>
    <w:p w14:paraId="6FD35468" w14:textId="77777777" w:rsidR="00954D81" w:rsidRDefault="00800DD4">
      <w:pPr>
        <w:pStyle w:val="Code"/>
      </w:pPr>
      <w:r>
        <w:t>↪ staged file differs')</w:t>
      </w:r>
    </w:p>
    <w:p w14:paraId="195A126B" w14:textId="77777777" w:rsidR="00954D81" w:rsidRDefault="00800DD4">
      <w:pPr>
        <w:pStyle w:val="Code"/>
      </w:pPr>
      <w:r>
        <w:t xml:space="preserve">                            else:target.write_bytes(raw)</w:t>
      </w:r>
    </w:p>
    <w:p w14:paraId="2F81576F" w14:textId="77777777" w:rsidR="00954D81" w:rsidRDefault="00800DD4">
      <w:pPr>
        <w:pStyle w:val="Code"/>
      </w:pPr>
      <w:r>
        <w:t xml:space="preserve">                            sha[variant]=hashlib.sha256(raw).hexdigest()</w:t>
      </w:r>
    </w:p>
    <w:p w14:paraId="1003F885" w14:textId="77777777" w:rsidR="00954D81" w:rsidRDefault="00800DD4">
      <w:pPr>
        <w:pStyle w:val="Code"/>
      </w:pPr>
      <w:r>
        <w:t xml:space="preserve">                            pair[variant]=dict(candidate_path=str(target.relative_to(ROOT))</w:t>
      </w:r>
    </w:p>
    <w:p w14:paraId="0361CCD4" w14:textId="77777777" w:rsidR="00954D81" w:rsidRDefault="00800DD4">
      <w:pPr>
        <w:pStyle w:val="Code"/>
      </w:pPr>
      <w:r>
        <w:t>↪ ,archive_member=member.filename,</w:t>
      </w:r>
    </w:p>
    <w:p w14:paraId="59FB9191" w14:textId="77777777" w:rsidR="00954D81" w:rsidRDefault="00800DD4">
      <w:pPr>
        <w:pStyle w:val="Code"/>
      </w:pPr>
      <w:r>
        <w:t xml:space="preserve">                                git_blob_local=blob,bytes=len(raw))</w:t>
      </w:r>
    </w:p>
    <w:p w14:paraId="230C5C7E" w14:textId="77777777" w:rsidR="00954D81" w:rsidRDefault="00800DD4">
      <w:pPr>
        <w:pStyle w:val="Code"/>
      </w:pPr>
      <w:r>
        <w:t xml:space="preserve">                        with Image.open(ROOT/pair['color']['candidate_path']) as </w:t>
      </w:r>
    </w:p>
    <w:p w14:paraId="2C450812" w14:textId="77777777" w:rsidR="00954D81" w:rsidRDefault="00800DD4">
      <w:pPr>
        <w:pStyle w:val="Code"/>
      </w:pPr>
      <w:r>
        <w:t>↪ rgb,Image.open(ROOT/pair['segmented']['candidate_path']) as mask:</w:t>
      </w:r>
    </w:p>
    <w:p w14:paraId="6F535A27" w14:textId="77777777" w:rsidR="00954D81" w:rsidRDefault="00800DD4">
      <w:pPr>
        <w:pStyle w:val="Code"/>
      </w:pPr>
      <w:r>
        <w:t xml:space="preserve">                            box,reason=mask_box(mask) if rgb.size==mask.size and </w:t>
      </w:r>
    </w:p>
    <w:p w14:paraId="6BB66C2C" w14:textId="77777777" w:rsidR="00954D81" w:rsidRDefault="00800DD4">
      <w:pPr>
        <w:pStyle w:val="Code"/>
      </w:pPr>
      <w:r>
        <w:t>↪ rgb.getexif().get(274,1)==1 else (None,'mask_rgb_geometry_mismatch')</w:t>
      </w:r>
    </w:p>
    <w:p w14:paraId="5060C44D" w14:textId="77777777" w:rsidR="00954D81" w:rsidRDefault="00800DD4">
      <w:pPr>
        <w:pStyle w:val="Code"/>
      </w:pPr>
      <w:r>
        <w:t xml:space="preserve">                            sig=signature(rgb)</w:t>
      </w:r>
    </w:p>
    <w:p w14:paraId="2B57A29A" w14:textId="77777777" w:rsidR="00954D81" w:rsidRDefault="00800DD4">
      <w:pPr>
        <w:pStyle w:val="Code"/>
      </w:pPr>
      <w:r>
        <w:t xml:space="preserve">                        group=leaf_group(name,category,mapping)</w:t>
      </w:r>
    </w:p>
    <w:p w14:paraId="5C05C59C" w14:textId="77777777" w:rsidR="00954D81" w:rsidRDefault="00800DD4">
      <w:pPr>
        <w:pStyle w:val="Code"/>
      </w:pPr>
      <w:r>
        <w:t xml:space="preserve">                        </w:t>
      </w:r>
    </w:p>
    <w:p w14:paraId="647ADF71" w14:textId="77777777" w:rsidR="00954D81" w:rsidRDefault="00800DD4">
      <w:pPr>
        <w:pStyle w:val="Code"/>
      </w:pPr>
      <w:r>
        <w:t>↪ item.update(source_files=pair,source_sha256=sha,source_signature=sig,</w:t>
      </w:r>
    </w:p>
    <w:p w14:paraId="58DACFDC" w14:textId="77777777" w:rsidR="00954D81" w:rsidRDefault="00800DD4">
      <w:pPr>
        <w:pStyle w:val="Code"/>
      </w:pPr>
      <w:r>
        <w:t xml:space="preserve">                            </w:t>
      </w:r>
    </w:p>
    <w:p w14:paraId="5D6514A5" w14:textId="77777777" w:rsidR="00954D81" w:rsidRDefault="00800DD4">
      <w:pPr>
        <w:pStyle w:val="Code"/>
      </w:pPr>
      <w:r>
        <w:t>↪ proposed_box_xywh=box,physical_leaf_group_candidate=group,flags=[])</w:t>
      </w:r>
    </w:p>
    <w:p w14:paraId="09D5E319" w14:textId="77777777" w:rsidR="00954D81" w:rsidRDefault="00800DD4">
      <w:pPr>
        <w:pStyle w:val="Code"/>
      </w:pPr>
      <w:r>
        <w:t xml:space="preserve">                        if reason:item['flags'].append(reason)</w:t>
      </w:r>
    </w:p>
    <w:p w14:paraId="6D75F1CC" w14:textId="77777777" w:rsidR="00954D81" w:rsidRDefault="00800DD4">
      <w:pPr>
        <w:pStyle w:val="Code"/>
      </w:pPr>
      <w:r>
        <w:t xml:space="preserve">                        if group is </w:t>
      </w:r>
    </w:p>
    <w:p w14:paraId="60CA1665" w14:textId="77777777" w:rsidR="00954D81" w:rsidRDefault="00800DD4">
      <w:pPr>
        <w:pStyle w:val="Code"/>
      </w:pPr>
      <w:r>
        <w:t>↪ None:item['flags'].append('physical_leaf_group_unknown_or_ambiguous')</w:t>
      </w:r>
    </w:p>
    <w:p w14:paraId="43CA0120" w14:textId="77777777" w:rsidR="00954D81" w:rsidRDefault="00800DD4">
      <w:pPr>
        <w:pStyle w:val="Code"/>
      </w:pPr>
      <w:r>
        <w:t xml:space="preserve">                        counts['pairs']+=1</w:t>
      </w:r>
    </w:p>
    <w:p w14:paraId="3799F9B3" w14:textId="77777777" w:rsidR="00954D81" w:rsidRDefault="00800DD4">
      <w:pPr>
        <w:pStyle w:val="Code"/>
      </w:pPr>
      <w:r>
        <w:t xml:space="preserve">                    </w:t>
      </w:r>
    </w:p>
    <w:p w14:paraId="290D1009" w14:textId="77777777" w:rsidR="00954D81" w:rsidRDefault="00800DD4">
      <w:pPr>
        <w:pStyle w:val="Code"/>
      </w:pPr>
      <w:r>
        <w:t>↪ counts['originals']+=1;counts['flagged']+=bool(item['flags']);flags.update(item['flags'])</w:t>
      </w:r>
    </w:p>
    <w:p w14:paraId="752CF219" w14:textId="77777777" w:rsidR="00954D81" w:rsidRDefault="00800DD4">
      <w:pPr>
        <w:pStyle w:val="Code"/>
      </w:pPr>
      <w:r>
        <w:t xml:space="preserve">                    class_counts[category]['originals']+=1;class_counts[category]['flagged'</w:t>
      </w:r>
    </w:p>
    <w:p w14:paraId="58509833" w14:textId="77777777" w:rsidR="00954D81" w:rsidRDefault="00800DD4">
      <w:pPr>
        <w:pStyle w:val="Code"/>
      </w:pPr>
      <w:r>
        <w:t>↪ ]+=bool(item['flags'])</w:t>
      </w:r>
    </w:p>
    <w:p w14:paraId="26EBC4C1" w14:textId="77777777" w:rsidR="00954D81" w:rsidRDefault="00800DD4">
      <w:pPr>
        <w:pStyle w:val="Code"/>
      </w:pPr>
      <w:r>
        <w:t xml:space="preserve">                    records.write(json.dumps(item,ensure_ascii=False)+'\n')</w:t>
      </w:r>
    </w:p>
    <w:p w14:paraId="3DE7ECFD" w14:textId="77777777" w:rsidR="00954D81" w:rsidRDefault="00800DD4">
      <w:pPr>
        <w:pStyle w:val="Code"/>
      </w:pPr>
      <w:r>
        <w:t xml:space="preserve">                    state.update(checked=counts['originals'],counts=dict(counts),flags=dict</w:t>
      </w:r>
    </w:p>
    <w:p w14:paraId="057B8DB1" w14:textId="77777777" w:rsidR="00954D81" w:rsidRDefault="00800DD4">
      <w:pPr>
        <w:pStyle w:val="Code"/>
      </w:pPr>
      <w:r>
        <w:t>↪ (flags),class_counts={k:dict(v) for k,v in class_counts.items()})</w:t>
      </w:r>
    </w:p>
    <w:p w14:paraId="6FF7625D" w14:textId="77777777" w:rsidR="00954D81" w:rsidRDefault="00800DD4">
      <w:pPr>
        <w:pStyle w:val="Code"/>
      </w:pPr>
      <w:r>
        <w:t xml:space="preserve">                    if counts['originals']%128==0:records.flush();save(state)</w:t>
      </w:r>
    </w:p>
    <w:p w14:paraId="00858A4B" w14:textId="77777777" w:rsidR="00954D81" w:rsidRDefault="00800DD4">
      <w:pPr>
        <w:pStyle w:val="Code"/>
      </w:pPr>
      <w:r>
        <w:t xml:space="preserve">        state['status']='completed_extra_source_audit_not_training_ready';save(state)</w:t>
      </w:r>
    </w:p>
    <w:p w14:paraId="1E170024" w14:textId="77777777" w:rsidR="00954D81" w:rsidRDefault="00800DD4">
      <w:pPr>
        <w:pStyle w:val="Code"/>
      </w:pPr>
      <w:r>
        <w:t xml:space="preserve">    except Exception as e:state.update(status='failed',error=str(e));save(state);raise</w:t>
      </w:r>
    </w:p>
    <w:p w14:paraId="736D34F3" w14:textId="77777777" w:rsidR="00954D81" w:rsidRDefault="00800DD4">
      <w:pPr>
        <w:pStyle w:val="Code"/>
      </w:pPr>
      <w:r>
        <w:t xml:space="preserve">    print(json.dumps(state,ensure_ascii=False))</w:t>
      </w:r>
    </w:p>
    <w:p w14:paraId="3F954BBF" w14:textId="77777777" w:rsidR="00954D81" w:rsidRDefault="00954D81">
      <w:pPr>
        <w:pStyle w:val="Code"/>
      </w:pPr>
    </w:p>
    <w:p w14:paraId="5D87AB30" w14:textId="77777777" w:rsidR="00954D81" w:rsidRDefault="00800DD4">
      <w:pPr>
        <w:pStyle w:val="Code"/>
      </w:pPr>
      <w:r>
        <w:t>if __name__=='__main__':main()</w:t>
      </w:r>
    </w:p>
    <w:p w14:paraId="38BF313F" w14:textId="77777777" w:rsidR="00954D81" w:rsidRDefault="00800DD4">
      <w:pPr>
        <w:pStyle w:val="21"/>
        <w:pageBreakBefore/>
      </w:pPr>
      <w:bookmarkStart w:id="204" w:name="_Toc242088613"/>
      <w:r>
        <w:lastRenderedPageBreak/>
        <w:t>ml-pipeline/​stage_​plantvillage_​pinned_​archive.py</w:t>
      </w:r>
      <w:bookmarkEnd w:id="204"/>
    </w:p>
    <w:p w14:paraId="19D10B71" w14:textId="77777777" w:rsidR="00954D81" w:rsidRDefault="00800DD4">
      <w:pPr>
        <w:pStyle w:val="SourceMeta"/>
      </w:pPr>
      <w:r>
        <w:t>SHA-256 19e4147d529f1eb685eb154b3ee3f74872a62a31e8876ab018d4fc87c56b8494</w:t>
      </w:r>
    </w:p>
    <w:p w14:paraId="03B0A17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A2EA9D9" w14:textId="77777777" w:rsidR="00954D81" w:rsidRDefault="00800DD4">
      <w:pPr>
        <w:pStyle w:val="Code"/>
      </w:pPr>
      <w:r>
        <w:t>"""Acquire a pinned public snapshot, stage indexed candidates; never train.</w:t>
      </w:r>
    </w:p>
    <w:p w14:paraId="5B36A0FA" w14:textId="77777777" w:rsidR="00954D81" w:rsidRDefault="00954D81">
      <w:pPr>
        <w:pStyle w:val="Code"/>
      </w:pPr>
    </w:p>
    <w:p w14:paraId="59CA8B08" w14:textId="77777777" w:rsidR="00954D81" w:rsidRDefault="00800DD4">
      <w:pPr>
        <w:pStyle w:val="Code"/>
      </w:pPr>
      <w:r>
        <w:t>All staged payloads must match the previously verified publisher Git tree.</w:t>
      </w:r>
    </w:p>
    <w:p w14:paraId="4A44A78B" w14:textId="77777777" w:rsidR="00954D81" w:rsidRDefault="00800DD4">
      <w:pPr>
        <w:pStyle w:val="Code"/>
      </w:pPr>
      <w:r>
        <w:t>The archive is retained for provenance; no raw source or old dataset is edited.</w:t>
      </w:r>
    </w:p>
    <w:p w14:paraId="46DC6014" w14:textId="77777777" w:rsidR="00954D81" w:rsidRDefault="00800DD4">
      <w:pPr>
        <w:pStyle w:val="Code"/>
      </w:pPr>
      <w:r>
        <w:t>"""</w:t>
      </w:r>
    </w:p>
    <w:p w14:paraId="0F5EBE47" w14:textId="77777777" w:rsidR="00954D81" w:rsidRDefault="00800DD4">
      <w:pPr>
        <w:pStyle w:val="Code"/>
      </w:pPr>
      <w:r>
        <w:t>from __future__ import annotations</w:t>
      </w:r>
    </w:p>
    <w:p w14:paraId="40B6698F" w14:textId="77777777" w:rsidR="00954D81" w:rsidRDefault="00800DD4">
      <w:pPr>
        <w:pStyle w:val="Code"/>
      </w:pPr>
      <w:r>
        <w:t>from datetime import datetime, timezone</w:t>
      </w:r>
    </w:p>
    <w:p w14:paraId="30FC5C88" w14:textId="77777777" w:rsidR="00954D81" w:rsidRDefault="00800DD4">
      <w:pPr>
        <w:pStyle w:val="Code"/>
      </w:pPr>
      <w:r>
        <w:t>import hashlib, json, os, shutil, time, zipfile</w:t>
      </w:r>
    </w:p>
    <w:p w14:paraId="5C768F1E" w14:textId="77777777" w:rsidR="00954D81" w:rsidRDefault="00800DD4">
      <w:pPr>
        <w:pStyle w:val="Code"/>
      </w:pPr>
      <w:r>
        <w:t>from pathlib import Path</w:t>
      </w:r>
    </w:p>
    <w:p w14:paraId="4B5D5733" w14:textId="77777777" w:rsidR="00954D81" w:rsidRDefault="00800DD4">
      <w:pPr>
        <w:pStyle w:val="Code"/>
      </w:pPr>
      <w:r>
        <w:t>import requests</w:t>
      </w:r>
    </w:p>
    <w:p w14:paraId="56E72F8B" w14:textId="77777777" w:rsidR="00954D81" w:rsidRDefault="00954D81">
      <w:pPr>
        <w:pStyle w:val="Code"/>
      </w:pPr>
    </w:p>
    <w:p w14:paraId="7E17D689" w14:textId="77777777" w:rsidR="00954D81" w:rsidRDefault="00800DD4">
      <w:pPr>
        <w:pStyle w:val="Code"/>
      </w:pPr>
      <w:r>
        <w:t>ROOT = Path(__file__).resolve().parents[1]</w:t>
      </w:r>
    </w:p>
    <w:p w14:paraId="738E4D50" w14:textId="77777777" w:rsidR="00954D81" w:rsidRDefault="00800DD4">
      <w:pPr>
        <w:pStyle w:val="Code"/>
      </w:pPr>
      <w:r>
        <w:t>DEST = ROOT/'ml-pipeline/source_candidates/yolo26s_data_v1/plantvillage_all_crops'</w:t>
      </w:r>
    </w:p>
    <w:p w14:paraId="3538E688" w14:textId="77777777" w:rsidR="00954D81" w:rsidRDefault="00800DD4">
      <w:pPr>
        <w:pStyle w:val="Code"/>
      </w:pPr>
      <w:r>
        <w:t>REV = '7f7ecc7e1eaca78107e3affe7cb5abd9427e139a'</w:t>
      </w:r>
    </w:p>
    <w:p w14:paraId="62F0BB9B" w14:textId="77777777" w:rsidR="00954D81" w:rsidRDefault="00800DD4">
      <w:pPr>
        <w:pStyle w:val="Code"/>
      </w:pPr>
      <w:r>
        <w:t>URL = f'https://api.github.com/repos/spMohanty/PlantVillage-Dataset/zipball/{REV}'</w:t>
      </w:r>
    </w:p>
    <w:p w14:paraId="485A1F18" w14:textId="77777777" w:rsidR="00954D81" w:rsidRDefault="00954D81">
      <w:pPr>
        <w:pStyle w:val="Code"/>
      </w:pPr>
    </w:p>
    <w:p w14:paraId="4467CA3D" w14:textId="77777777" w:rsidR="00954D81" w:rsidRDefault="00954D81">
      <w:pPr>
        <w:pStyle w:val="Code"/>
      </w:pPr>
    </w:p>
    <w:p w14:paraId="5CC65CED" w14:textId="77777777" w:rsidR="00954D81" w:rsidRDefault="00800DD4">
      <w:pPr>
        <w:pStyle w:val="Code"/>
      </w:pPr>
      <w:r>
        <w:t>def save(data):</w:t>
      </w:r>
    </w:p>
    <w:p w14:paraId="40E7D6F9" w14:textId="77777777" w:rsidR="00954D81" w:rsidRDefault="00800DD4">
      <w:pPr>
        <w:pStyle w:val="Code"/>
      </w:pPr>
      <w:r>
        <w:t xml:space="preserve">    data['updated_utc'] = datetime.now(timezone.utc).isoformat()</w:t>
      </w:r>
    </w:p>
    <w:p w14:paraId="192EF75C" w14:textId="77777777" w:rsidR="00954D81" w:rsidRDefault="00800DD4">
      <w:pPr>
        <w:pStyle w:val="Code"/>
      </w:pPr>
      <w:r>
        <w:t xml:space="preserve">    temporary = DEST/'archive_stage_status.tmp'</w:t>
      </w:r>
    </w:p>
    <w:p w14:paraId="39D4434A" w14:textId="77777777" w:rsidR="00954D81" w:rsidRDefault="00800DD4">
      <w:pPr>
        <w:pStyle w:val="Code"/>
      </w:pPr>
      <w:r>
        <w:t xml:space="preserve">    temporary.write_text(json.dumps(data, ensure_ascii=False, indent=2)+'\n', </w:t>
      </w:r>
    </w:p>
    <w:p w14:paraId="1F263092" w14:textId="77777777" w:rsidR="00954D81" w:rsidRDefault="00800DD4">
      <w:pPr>
        <w:pStyle w:val="Code"/>
      </w:pPr>
      <w:r>
        <w:t>↪ encoding='utf-8')</w:t>
      </w:r>
    </w:p>
    <w:p w14:paraId="17221DD8" w14:textId="77777777" w:rsidR="00954D81" w:rsidRDefault="00800DD4">
      <w:pPr>
        <w:pStyle w:val="Code"/>
      </w:pPr>
      <w:r>
        <w:t xml:space="preserve">    temporary.replace(DEST/'archive_stage_status.json')</w:t>
      </w:r>
    </w:p>
    <w:p w14:paraId="12DFA1EA" w14:textId="77777777" w:rsidR="00954D81" w:rsidRDefault="00954D81">
      <w:pPr>
        <w:pStyle w:val="Code"/>
      </w:pPr>
    </w:p>
    <w:p w14:paraId="28535B8F" w14:textId="77777777" w:rsidR="00954D81" w:rsidRDefault="00954D81">
      <w:pPr>
        <w:pStyle w:val="Code"/>
      </w:pPr>
    </w:p>
    <w:p w14:paraId="20EC56B7" w14:textId="77777777" w:rsidR="00954D81" w:rsidRDefault="00800DD4">
      <w:pPr>
        <w:pStyle w:val="Code"/>
      </w:pPr>
      <w:r>
        <w:t>def git_hash(payload):</w:t>
      </w:r>
    </w:p>
    <w:p w14:paraId="25C77530" w14:textId="77777777" w:rsidR="00954D81" w:rsidRDefault="00800DD4">
      <w:pPr>
        <w:pStyle w:val="Code"/>
      </w:pPr>
      <w:r>
        <w:t xml:space="preserve">    return hashlib.sha1(f'blob {len(payload)}\0'.encode()+payload).hexdigest()</w:t>
      </w:r>
    </w:p>
    <w:p w14:paraId="6FE76995" w14:textId="77777777" w:rsidR="00954D81" w:rsidRDefault="00954D81">
      <w:pPr>
        <w:pStyle w:val="Code"/>
      </w:pPr>
    </w:p>
    <w:p w14:paraId="1BCA6D58" w14:textId="77777777" w:rsidR="00954D81" w:rsidRDefault="00954D81">
      <w:pPr>
        <w:pStyle w:val="Code"/>
      </w:pPr>
    </w:p>
    <w:p w14:paraId="3FD19851" w14:textId="77777777" w:rsidR="00954D81" w:rsidRDefault="00800DD4">
      <w:pPr>
        <w:pStyle w:val="Code"/>
      </w:pPr>
      <w:r>
        <w:t>def main():</w:t>
      </w:r>
    </w:p>
    <w:p w14:paraId="66CD42FA" w14:textId="77777777" w:rsidR="00954D81" w:rsidRDefault="00800DD4">
      <w:pPr>
        <w:pStyle w:val="Code"/>
      </w:pPr>
      <w:r>
        <w:t xml:space="preserve">    index_path = DEST/'source_index.json'</w:t>
      </w:r>
    </w:p>
    <w:p w14:paraId="6B8F4BB5" w14:textId="77777777" w:rsidR="00954D81" w:rsidRDefault="00800DD4">
      <w:pPr>
        <w:pStyle w:val="Code"/>
      </w:pPr>
      <w:r>
        <w:t xml:space="preserve">    index = json.loads(index_path.read_text(encoding='utf-8'))</w:t>
      </w:r>
    </w:p>
    <w:p w14:paraId="73584541" w14:textId="77777777" w:rsidR="00954D81" w:rsidRDefault="00800DD4">
      <w:pPr>
        <w:pStyle w:val="Code"/>
      </w:pPr>
      <w:r>
        <w:t xml:space="preserve">    if index['revision'] != REV or index['pairing_revision'] != 2:</w:t>
      </w:r>
    </w:p>
    <w:p w14:paraId="1C65BB09" w14:textId="77777777" w:rsidR="00954D81" w:rsidRDefault="00800DD4">
      <w:pPr>
        <w:pStyle w:val="Code"/>
      </w:pPr>
      <w:r>
        <w:t xml:space="preserve">        raise ValueError('Wrong source pin or pairing revision')</w:t>
      </w:r>
    </w:p>
    <w:p w14:paraId="05C51BD2" w14:textId="77777777" w:rsidR="00954D81" w:rsidRDefault="00800DD4">
      <w:pPr>
        <w:pStyle w:val="Code"/>
      </w:pPr>
      <w:r>
        <w:t xml:space="preserve">    lock = DEST/'archive_stage.lock'</w:t>
      </w:r>
    </w:p>
    <w:p w14:paraId="75C8E8B4" w14:textId="77777777" w:rsidR="00954D81" w:rsidRDefault="00800DD4">
      <w:pPr>
        <w:pStyle w:val="Code"/>
      </w:pPr>
      <w:r>
        <w:t xml:space="preserve">    # Exclusive file prevents duplicate workers; after an abnormal exit inspect</w:t>
      </w:r>
    </w:p>
    <w:p w14:paraId="3794420B" w14:textId="77777777" w:rsidR="00954D81" w:rsidRDefault="00800DD4">
      <w:pPr>
        <w:pStyle w:val="Code"/>
      </w:pPr>
      <w:r>
        <w:t xml:space="preserve">    # its PID before archiving the stale task-owned lock and retrying.</w:t>
      </w:r>
    </w:p>
    <w:p w14:paraId="4DB67530" w14:textId="77777777" w:rsidR="00954D81" w:rsidRDefault="00800DD4">
      <w:pPr>
        <w:pStyle w:val="Code"/>
      </w:pPr>
      <w:r>
        <w:t xml:space="preserve">    with lock.open('x', encoding='utf-8') as file:</w:t>
      </w:r>
    </w:p>
    <w:p w14:paraId="6BBAA06E" w14:textId="77777777" w:rsidR="00954D81" w:rsidRDefault="00800DD4">
      <w:pPr>
        <w:pStyle w:val="Code"/>
      </w:pPr>
      <w:r>
        <w:t xml:space="preserve">        file.write(json.dumps({'pid':os.getpid(), </w:t>
      </w:r>
    </w:p>
    <w:p w14:paraId="71A98EAC" w14:textId="77777777" w:rsidR="00954D81" w:rsidRDefault="00800DD4">
      <w:pPr>
        <w:pStyle w:val="Code"/>
      </w:pPr>
      <w:r>
        <w:t>↪ 'created_utc':datetime.now(timezone.utc).isoformat()}))</w:t>
      </w:r>
    </w:p>
    <w:p w14:paraId="10D36049" w14:textId="77777777" w:rsidR="00954D81" w:rsidRDefault="00800DD4">
      <w:pPr>
        <w:pStyle w:val="Code"/>
      </w:pPr>
      <w:r>
        <w:t xml:space="preserve">    status = dict(status='starting', pid=os.getpid(), source_revision=REV, url=URL,</w:t>
      </w:r>
    </w:p>
    <w:p w14:paraId="1821977B" w14:textId="77777777" w:rsidR="00954D81" w:rsidRDefault="00800DD4">
      <w:pPr>
        <w:pStyle w:val="Code"/>
      </w:pPr>
      <w:r>
        <w:t xml:space="preserve">        index_sha256=hashlib.sha256(index_path.read_bytes()).hexdigest(),</w:t>
      </w:r>
    </w:p>
    <w:p w14:paraId="5BBCFDAF" w14:textId="77777777" w:rsidR="00954D81" w:rsidRDefault="00800DD4">
      <w:pPr>
        <w:pStyle w:val="Code"/>
      </w:pPr>
      <w:r>
        <w:t xml:space="preserve">        helper_sha256=hashlib.sha256(Path(__file__).read_bytes()).hexdigest(),</w:t>
      </w:r>
    </w:p>
    <w:p w14:paraId="7C5CFEA8" w14:textId="77777777" w:rsidR="00954D81" w:rsidRDefault="00800DD4">
      <w:pPr>
        <w:pStyle w:val="Code"/>
      </w:pPr>
      <w:r>
        <w:t xml:space="preserve">        gpu=False, training_accepted=0, staged_files=0, reused_files=0)</w:t>
      </w:r>
    </w:p>
    <w:p w14:paraId="16A27C4D" w14:textId="77777777" w:rsidR="00954D81" w:rsidRDefault="00800DD4">
      <w:pPr>
        <w:pStyle w:val="Code"/>
      </w:pPr>
      <w:r>
        <w:t xml:space="preserve">    archive = DEST/f'publisher_snapshot_{REV}.zip'</w:t>
      </w:r>
    </w:p>
    <w:p w14:paraId="728766D1" w14:textId="77777777" w:rsidR="00954D81" w:rsidRDefault="00800DD4">
      <w:pPr>
        <w:pStyle w:val="Code"/>
      </w:pPr>
      <w:r>
        <w:t xml:space="preserve">    try:</w:t>
      </w:r>
    </w:p>
    <w:p w14:paraId="4F805FC1" w14:textId="77777777" w:rsidR="00954D81" w:rsidRDefault="00800DD4">
      <w:pPr>
        <w:pStyle w:val="Code"/>
      </w:pPr>
      <w:r>
        <w:t xml:space="preserve">        if not archive.exists():</w:t>
      </w:r>
    </w:p>
    <w:p w14:paraId="0AE64476" w14:textId="77777777" w:rsidR="00954D81" w:rsidRDefault="00800DD4">
      <w:pPr>
        <w:pStyle w:val="Code"/>
      </w:pPr>
      <w:r>
        <w:t xml:space="preserve">            part = archive.with_suffix('.zip.part')</w:t>
      </w:r>
    </w:p>
    <w:p w14:paraId="3EDD1213" w14:textId="77777777" w:rsidR="00954D81" w:rsidRDefault="00800DD4">
      <w:pPr>
        <w:pStyle w:val="Code"/>
      </w:pPr>
      <w:r>
        <w:t xml:space="preserve">            offset = part.stat().st_size if part.exists() else 0</w:t>
      </w:r>
    </w:p>
    <w:p w14:paraId="420B2703" w14:textId="77777777" w:rsidR="00954D81" w:rsidRDefault="00800DD4">
      <w:pPr>
        <w:pStyle w:val="Code"/>
      </w:pPr>
      <w:r>
        <w:t xml:space="preserve">            headers = {'User-Agent':'AgroVoice-public-data-audit/1.0'}</w:t>
      </w:r>
    </w:p>
    <w:p w14:paraId="40E47C33" w14:textId="77777777" w:rsidR="00954D81" w:rsidRDefault="00800DD4">
      <w:pPr>
        <w:pStyle w:val="Code"/>
      </w:pPr>
      <w:r>
        <w:t xml:space="preserve">            if offset:</w:t>
      </w:r>
    </w:p>
    <w:p w14:paraId="187D8FC4" w14:textId="77777777" w:rsidR="00954D81" w:rsidRDefault="00800DD4">
      <w:pPr>
        <w:pStyle w:val="Code"/>
      </w:pPr>
      <w:r>
        <w:t xml:space="preserve">                headers['Range'] = f'bytes={offset}-'</w:t>
      </w:r>
    </w:p>
    <w:p w14:paraId="24010083" w14:textId="77777777" w:rsidR="00954D81" w:rsidRDefault="00800DD4">
      <w:pPr>
        <w:pStyle w:val="Code"/>
      </w:pPr>
      <w:r>
        <w:t xml:space="preserve">            with requests.get(URL, headers=headers, stream=True, timeout=(30,60)) as </w:t>
      </w:r>
    </w:p>
    <w:p w14:paraId="557D5ECE" w14:textId="77777777" w:rsidR="00954D81" w:rsidRDefault="00800DD4">
      <w:pPr>
        <w:pStyle w:val="Code"/>
      </w:pPr>
      <w:r>
        <w:t>↪ response:</w:t>
      </w:r>
    </w:p>
    <w:p w14:paraId="45AAEE09" w14:textId="77777777" w:rsidR="00954D81" w:rsidRDefault="00800DD4">
      <w:pPr>
        <w:pStyle w:val="Code"/>
      </w:pPr>
      <w:r>
        <w:t xml:space="preserve">                response.raise_for_status()</w:t>
      </w:r>
    </w:p>
    <w:p w14:paraId="497AAA02" w14:textId="77777777" w:rsidR="00954D81" w:rsidRDefault="00800DD4">
      <w:pPr>
        <w:pStyle w:val="Code"/>
      </w:pPr>
      <w:r>
        <w:lastRenderedPageBreak/>
        <w:t xml:space="preserve">                if offset and response.status_code == 206:</w:t>
      </w:r>
    </w:p>
    <w:p w14:paraId="01D8E74C" w14:textId="77777777" w:rsidR="00954D81" w:rsidRDefault="00800DD4">
      <w:pPr>
        <w:pStyle w:val="Code"/>
      </w:pPr>
      <w:r>
        <w:t xml:space="preserve">                    if not response.headers.get('Content-Range','').startswith(f'bytes </w:t>
      </w:r>
    </w:p>
    <w:p w14:paraId="792DF68B" w14:textId="77777777" w:rsidR="00954D81" w:rsidRDefault="00800DD4">
      <w:pPr>
        <w:pStyle w:val="Code"/>
      </w:pPr>
      <w:r>
        <w:t>↪ {offset}-'):</w:t>
      </w:r>
    </w:p>
    <w:p w14:paraId="73582B94" w14:textId="77777777" w:rsidR="00954D81" w:rsidRDefault="00800DD4">
      <w:pPr>
        <w:pStyle w:val="Code"/>
      </w:pPr>
      <w:r>
        <w:t xml:space="preserve">                        raise ValueError('Incorrect partial response')</w:t>
      </w:r>
    </w:p>
    <w:p w14:paraId="188CD211" w14:textId="77777777" w:rsidR="00954D81" w:rsidRDefault="00800DD4">
      <w:pPr>
        <w:pStyle w:val="Code"/>
      </w:pPr>
      <w:r>
        <w:t xml:space="preserve">                    mode = 'ab'</w:t>
      </w:r>
    </w:p>
    <w:p w14:paraId="6D638F0B" w14:textId="77777777" w:rsidR="00954D81" w:rsidRDefault="00800DD4">
      <w:pPr>
        <w:pStyle w:val="Code"/>
      </w:pPr>
      <w:r>
        <w:t xml:space="preserve">                else:</w:t>
      </w:r>
    </w:p>
    <w:p w14:paraId="1F739408" w14:textId="77777777" w:rsidR="00954D81" w:rsidRDefault="00800DD4">
      <w:pPr>
        <w:pStyle w:val="Code"/>
      </w:pPr>
      <w:r>
        <w:t xml:space="preserve">                    offset = 0; mode = 'wb'</w:t>
      </w:r>
    </w:p>
    <w:p w14:paraId="3002B446" w14:textId="77777777" w:rsidR="00954D81" w:rsidRDefault="00800DD4">
      <w:pPr>
        <w:pStyle w:val="Code"/>
      </w:pPr>
      <w:r>
        <w:t xml:space="preserve">                if 'html' in response.headers.get('Content-Type','').lower():</w:t>
      </w:r>
    </w:p>
    <w:p w14:paraId="72CAB233" w14:textId="77777777" w:rsidR="00954D81" w:rsidRDefault="00800DD4">
      <w:pPr>
        <w:pStyle w:val="Code"/>
      </w:pPr>
      <w:r>
        <w:t xml:space="preserve">                    raise ValueError('HTML returned instead of a source archive')</w:t>
      </w:r>
    </w:p>
    <w:p w14:paraId="65234762" w14:textId="77777777" w:rsidR="00954D81" w:rsidRDefault="00800DD4">
      <w:pPr>
        <w:pStyle w:val="Code"/>
      </w:pPr>
      <w:r>
        <w:t xml:space="preserve">                remaining = int(response.headers.get('Content-Length',0))</w:t>
      </w:r>
    </w:p>
    <w:p w14:paraId="15767A5B" w14:textId="77777777" w:rsidR="00954D81" w:rsidRDefault="00800DD4">
      <w:pPr>
        <w:pStyle w:val="Code"/>
      </w:pPr>
      <w:r>
        <w:t xml:space="preserve">                if shutil.disk_usage(DEST).free &lt; remaining+10*1024**3:</w:t>
      </w:r>
    </w:p>
    <w:p w14:paraId="7D40C348" w14:textId="77777777" w:rsidR="00954D81" w:rsidRDefault="00800DD4">
      <w:pPr>
        <w:pStyle w:val="Code"/>
      </w:pPr>
      <w:r>
        <w:t xml:space="preserve">                    raise RuntimeError('Insufficient free space above10GiB reserve')</w:t>
      </w:r>
    </w:p>
    <w:p w14:paraId="38909346" w14:textId="77777777" w:rsidR="00954D81" w:rsidRDefault="00800DD4">
      <w:pPr>
        <w:pStyle w:val="Code"/>
      </w:pPr>
      <w:r>
        <w:t xml:space="preserve">                status.update(status='downloading_public_snapshot', final_url=response.url,</w:t>
      </w:r>
    </w:p>
    <w:p w14:paraId="1D6EB07C" w14:textId="77777777" w:rsidR="00954D81" w:rsidRDefault="00800DD4">
      <w:pPr>
        <w:pStyle w:val="Code"/>
      </w:pPr>
      <w:r>
        <w:t xml:space="preserve">                    response_status=response.status_code, downloaded_bytes=offset)</w:t>
      </w:r>
    </w:p>
    <w:p w14:paraId="3A754689" w14:textId="77777777" w:rsidR="00954D81" w:rsidRDefault="00800DD4">
      <w:pPr>
        <w:pStyle w:val="Code"/>
      </w:pPr>
      <w:r>
        <w:t xml:space="preserve">                save(status); last = time.monotonic()</w:t>
      </w:r>
    </w:p>
    <w:p w14:paraId="401FC62B" w14:textId="77777777" w:rsidR="00954D81" w:rsidRDefault="00800DD4">
      <w:pPr>
        <w:pStyle w:val="Code"/>
      </w:pPr>
      <w:r>
        <w:t xml:space="preserve">                with part.open(mode) as output:</w:t>
      </w:r>
    </w:p>
    <w:p w14:paraId="1E0235A4" w14:textId="77777777" w:rsidR="00954D81" w:rsidRDefault="00800DD4">
      <w:pPr>
        <w:pStyle w:val="Code"/>
      </w:pPr>
      <w:r>
        <w:t xml:space="preserve">                    for chunk in response.iter_content(1024*1024):</w:t>
      </w:r>
    </w:p>
    <w:p w14:paraId="55D09C22" w14:textId="77777777" w:rsidR="00954D81" w:rsidRDefault="00800DD4">
      <w:pPr>
        <w:pStyle w:val="Code"/>
      </w:pPr>
      <w:r>
        <w:t xml:space="preserve">                        if not chunk:</w:t>
      </w:r>
    </w:p>
    <w:p w14:paraId="3F02B019" w14:textId="77777777" w:rsidR="00954D81" w:rsidRDefault="00800DD4">
      <w:pPr>
        <w:pStyle w:val="Code"/>
      </w:pPr>
      <w:r>
        <w:t xml:space="preserve">                            continue</w:t>
      </w:r>
    </w:p>
    <w:p w14:paraId="652A9090" w14:textId="77777777" w:rsidR="00954D81" w:rsidRDefault="00800DD4">
      <w:pPr>
        <w:pStyle w:val="Code"/>
      </w:pPr>
      <w:r>
        <w:t xml:space="preserve">                        if shutil.disk_usage(DEST).free &lt; len(chunk)+10*1024**3:</w:t>
      </w:r>
    </w:p>
    <w:p w14:paraId="2CF8CA37" w14:textId="77777777" w:rsidR="00954D81" w:rsidRDefault="00800DD4">
      <w:pPr>
        <w:pStyle w:val="Code"/>
      </w:pPr>
      <w:r>
        <w:t xml:space="preserve">                            raise RuntimeError('Free space reserve reached')</w:t>
      </w:r>
    </w:p>
    <w:p w14:paraId="5F727B04" w14:textId="77777777" w:rsidR="00954D81" w:rsidRDefault="00800DD4">
      <w:pPr>
        <w:pStyle w:val="Code"/>
      </w:pPr>
      <w:r>
        <w:t xml:space="preserve">                        output.write(chunk); status['downloaded_bytes'] += len(chunk)</w:t>
      </w:r>
    </w:p>
    <w:p w14:paraId="45E63CE4" w14:textId="77777777" w:rsidR="00954D81" w:rsidRDefault="00800DD4">
      <w:pPr>
        <w:pStyle w:val="Code"/>
      </w:pPr>
      <w:r>
        <w:t xml:space="preserve">                        if time.monotonic()-last &gt;= 10:</w:t>
      </w:r>
    </w:p>
    <w:p w14:paraId="2CBADB02" w14:textId="77777777" w:rsidR="00954D81" w:rsidRDefault="00800DD4">
      <w:pPr>
        <w:pStyle w:val="Code"/>
      </w:pPr>
      <w:r>
        <w:t xml:space="preserve">                            save(status); last = time.monotonic()</w:t>
      </w:r>
    </w:p>
    <w:p w14:paraId="1770AFF3" w14:textId="77777777" w:rsidR="00954D81" w:rsidRDefault="00800DD4">
      <w:pPr>
        <w:pStyle w:val="Code"/>
      </w:pPr>
      <w:r>
        <w:t xml:space="preserve">                if remaining and status['downloaded_bytes'] != offset+remaining:</w:t>
      </w:r>
    </w:p>
    <w:p w14:paraId="591AB70C" w14:textId="77777777" w:rsidR="00954D81" w:rsidRDefault="00800DD4">
      <w:pPr>
        <w:pStyle w:val="Code"/>
      </w:pPr>
      <w:r>
        <w:t xml:space="preserve">                    raise ValueError('Truncated HTTP body')</w:t>
      </w:r>
    </w:p>
    <w:p w14:paraId="70ED22EB" w14:textId="77777777" w:rsidR="00954D81" w:rsidRDefault="00800DD4">
      <w:pPr>
        <w:pStyle w:val="Code"/>
      </w:pPr>
      <w:r>
        <w:t xml:space="preserve">            with zipfile.ZipFile(part) as z:</w:t>
      </w:r>
    </w:p>
    <w:p w14:paraId="54619039" w14:textId="77777777" w:rsidR="00954D81" w:rsidRDefault="00800DD4">
      <w:pPr>
        <w:pStyle w:val="Code"/>
      </w:pPr>
      <w:r>
        <w:t xml:space="preserve">                if not z.infolist():</w:t>
      </w:r>
    </w:p>
    <w:p w14:paraId="3DE6C87A" w14:textId="77777777" w:rsidR="00954D81" w:rsidRDefault="00800DD4">
      <w:pPr>
        <w:pStyle w:val="Code"/>
      </w:pPr>
      <w:r>
        <w:t xml:space="preserve">                    raise ValueError('Empty source archive')</w:t>
      </w:r>
    </w:p>
    <w:p w14:paraId="59A5CE21" w14:textId="77777777" w:rsidR="00954D81" w:rsidRDefault="00800DD4">
      <w:pPr>
        <w:pStyle w:val="Code"/>
      </w:pPr>
      <w:r>
        <w:t xml:space="preserve">            part.replace(archive)</w:t>
      </w:r>
    </w:p>
    <w:p w14:paraId="48E1B1B6" w14:textId="77777777" w:rsidR="00954D81" w:rsidRDefault="00800DD4">
      <w:pPr>
        <w:pStyle w:val="Code"/>
      </w:pPr>
      <w:r>
        <w:t xml:space="preserve">        status.update(status='verifying_and_staging', </w:t>
      </w:r>
    </w:p>
    <w:p w14:paraId="156B7846" w14:textId="77777777" w:rsidR="00954D81" w:rsidRDefault="00800DD4">
      <w:pPr>
        <w:pStyle w:val="Code"/>
      </w:pPr>
      <w:r>
        <w:t>↪ archive=str(archive.relative_to(ROOT)),</w:t>
      </w:r>
    </w:p>
    <w:p w14:paraId="56F1D125" w14:textId="77777777" w:rsidR="00954D81" w:rsidRDefault="00800DD4">
      <w:pPr>
        <w:pStyle w:val="Code"/>
      </w:pPr>
      <w:r>
        <w:t xml:space="preserve">            archive_sha256=hashlib.file_digest(archive.open('rb'), 'sha256').hexdigest(),</w:t>
      </w:r>
    </w:p>
    <w:p w14:paraId="15F16FBB" w14:textId="77777777" w:rsidR="00954D81" w:rsidRDefault="00800DD4">
      <w:pPr>
        <w:pStyle w:val="Code"/>
      </w:pPr>
      <w:r>
        <w:t xml:space="preserve">            archive_bytes=archive.stat().st_size)</w:t>
      </w:r>
    </w:p>
    <w:p w14:paraId="6A581300" w14:textId="77777777" w:rsidR="00954D81" w:rsidRDefault="00800DD4">
      <w:pPr>
        <w:pStyle w:val="Code"/>
      </w:pPr>
      <w:r>
        <w:t xml:space="preserve">        save(status)</w:t>
      </w:r>
    </w:p>
    <w:p w14:paraId="4FDDDE6F" w14:textId="77777777" w:rsidR="00954D81" w:rsidRDefault="00800DD4">
      <w:pPr>
        <w:pStyle w:val="Code"/>
      </w:pPr>
      <w:r>
        <w:t xml:space="preserve">        with zipfile.ZipFile(archive) as z, (DEST/'archive_staged_files.jsonl').open('w', </w:t>
      </w:r>
    </w:p>
    <w:p w14:paraId="0DAB36B2" w14:textId="77777777" w:rsidR="00954D81" w:rsidRDefault="00800DD4">
      <w:pPr>
        <w:pStyle w:val="Code"/>
      </w:pPr>
      <w:r>
        <w:t>↪ encoding='utf-8') as output:</w:t>
      </w:r>
    </w:p>
    <w:p w14:paraId="7C5E137E" w14:textId="77777777" w:rsidR="00954D81" w:rsidRDefault="00800DD4">
      <w:pPr>
        <w:pStyle w:val="Code"/>
      </w:pPr>
      <w:r>
        <w:t xml:space="preserve">            names = z.namelist()</w:t>
      </w:r>
    </w:p>
    <w:p w14:paraId="401EB7E4" w14:textId="77777777" w:rsidR="00954D81" w:rsidRDefault="00800DD4">
      <w:pPr>
        <w:pStyle w:val="Code"/>
      </w:pPr>
      <w:r>
        <w:t xml:space="preserve">            prefixes = {n.split('/',1)[0] for n in names if '/' in n}</w:t>
      </w:r>
    </w:p>
    <w:p w14:paraId="75818E0D" w14:textId="77777777" w:rsidR="00954D81" w:rsidRDefault="00800DD4">
      <w:pPr>
        <w:pStyle w:val="Code"/>
      </w:pPr>
      <w:r>
        <w:t xml:space="preserve">            if len(prefixes) != 1:</w:t>
      </w:r>
    </w:p>
    <w:p w14:paraId="06337BF7" w14:textId="77777777" w:rsidR="00954D81" w:rsidRDefault="00800DD4">
      <w:pPr>
        <w:pStyle w:val="Code"/>
      </w:pPr>
      <w:r>
        <w:t xml:space="preserve">                raise ValueError('Unexpected publisher archive root')</w:t>
      </w:r>
    </w:p>
    <w:p w14:paraId="0027744C" w14:textId="77777777" w:rsidR="00954D81" w:rsidRDefault="00800DD4">
      <w:pPr>
        <w:pStyle w:val="Code"/>
      </w:pPr>
      <w:r>
        <w:t xml:space="preserve">            prefix = next(iter(prefixes))+'/'</w:t>
      </w:r>
    </w:p>
    <w:p w14:paraId="04A5389E" w14:textId="77777777" w:rsidR="00954D81" w:rsidRDefault="00800DD4">
      <w:pPr>
        <w:pStyle w:val="Code"/>
      </w:pPr>
      <w:r>
        <w:t xml:space="preserve">            for number, item in enumerate(index['files'],1):</w:t>
      </w:r>
    </w:p>
    <w:p w14:paraId="5179B0EF" w14:textId="77777777" w:rsidR="00954D81" w:rsidRDefault="00800DD4">
      <w:pPr>
        <w:pStyle w:val="Code"/>
      </w:pPr>
      <w:r>
        <w:t xml:space="preserve">                target = (ROOT/item['candidate_path']).resolve()</w:t>
      </w:r>
    </w:p>
    <w:p w14:paraId="44859721" w14:textId="77777777" w:rsidR="00954D81" w:rsidRDefault="00800DD4">
      <w:pPr>
        <w:pStyle w:val="Code"/>
      </w:pPr>
      <w:r>
        <w:t xml:space="preserve">                target.relative_to(DEST.resolve())</w:t>
      </w:r>
    </w:p>
    <w:p w14:paraId="54039990" w14:textId="77777777" w:rsidR="00954D81" w:rsidRDefault="00800DD4">
      <w:pPr>
        <w:pStyle w:val="Code"/>
      </w:pPr>
      <w:r>
        <w:t xml:space="preserve">                payload = target.read_bytes() if target.exists() else None</w:t>
      </w:r>
    </w:p>
    <w:p w14:paraId="29271B94" w14:textId="77777777" w:rsidR="00954D81" w:rsidRDefault="00800DD4">
      <w:pPr>
        <w:pStyle w:val="Code"/>
      </w:pPr>
      <w:r>
        <w:t xml:space="preserve">                reused = payload is not None and git_hash(payload) == item['git_blob']</w:t>
      </w:r>
    </w:p>
    <w:p w14:paraId="5C59D6AE" w14:textId="77777777" w:rsidR="00954D81" w:rsidRDefault="00800DD4">
      <w:pPr>
        <w:pStyle w:val="Code"/>
      </w:pPr>
      <w:r>
        <w:t xml:space="preserve">                if not reused:</w:t>
      </w:r>
    </w:p>
    <w:p w14:paraId="7D8DA9D9" w14:textId="77777777" w:rsidR="00954D81" w:rsidRDefault="00800DD4">
      <w:pPr>
        <w:pStyle w:val="Code"/>
      </w:pPr>
      <w:r>
        <w:t xml:space="preserve">                    payload = z.read(prefix+item['source_path'])</w:t>
      </w:r>
    </w:p>
    <w:p w14:paraId="3EB9E577" w14:textId="77777777" w:rsidR="00954D81" w:rsidRDefault="00800DD4">
      <w:pPr>
        <w:pStyle w:val="Code"/>
      </w:pPr>
      <w:r>
        <w:t xml:space="preserve">                if git_hash(payload) != item['git_blob'] or len(payload) != </w:t>
      </w:r>
    </w:p>
    <w:p w14:paraId="7CA4D4FA" w14:textId="77777777" w:rsidR="00954D81" w:rsidRDefault="00800DD4">
      <w:pPr>
        <w:pStyle w:val="Code"/>
      </w:pPr>
      <w:r>
        <w:t>↪ item['bytes_publisher']:</w:t>
      </w:r>
    </w:p>
    <w:p w14:paraId="5A8B775A" w14:textId="77777777" w:rsidR="00954D81" w:rsidRDefault="00800DD4">
      <w:pPr>
        <w:pStyle w:val="Code"/>
      </w:pPr>
      <w:r>
        <w:t xml:space="preserve">                    raise ValueError('Publisher tree mismatch: '+item['source_path'])</w:t>
      </w:r>
    </w:p>
    <w:p w14:paraId="336E8D57" w14:textId="77777777" w:rsidR="00954D81" w:rsidRDefault="00800DD4">
      <w:pPr>
        <w:pStyle w:val="Code"/>
      </w:pPr>
      <w:r>
        <w:t xml:space="preserve">                if not reused:</w:t>
      </w:r>
    </w:p>
    <w:p w14:paraId="33310DAF" w14:textId="77777777" w:rsidR="00954D81" w:rsidRDefault="00800DD4">
      <w:pPr>
        <w:pStyle w:val="Code"/>
      </w:pPr>
      <w:r>
        <w:t xml:space="preserve">                    if shutil.disk_usage(DEST).free &lt; len(payload)+10*1024**3:</w:t>
      </w:r>
    </w:p>
    <w:p w14:paraId="7BE6CC8F" w14:textId="77777777" w:rsidR="00954D81" w:rsidRDefault="00800DD4">
      <w:pPr>
        <w:pStyle w:val="Code"/>
      </w:pPr>
      <w:r>
        <w:t xml:space="preserve">                        raise RuntimeError('Free space reserve reached')</w:t>
      </w:r>
    </w:p>
    <w:p w14:paraId="60428FEB" w14:textId="77777777" w:rsidR="00954D81" w:rsidRDefault="00800DD4">
      <w:pPr>
        <w:pStyle w:val="Code"/>
      </w:pPr>
      <w:r>
        <w:t xml:space="preserve">                    target.parent.mkdir(parents=True, exist_ok=True)</w:t>
      </w:r>
    </w:p>
    <w:p w14:paraId="749821E1" w14:textId="77777777" w:rsidR="00954D81" w:rsidRDefault="00800DD4">
      <w:pPr>
        <w:pStyle w:val="Code"/>
      </w:pPr>
      <w:r>
        <w:t xml:space="preserve">                    temporary = target.with_suffix(target.suffix+'.part')</w:t>
      </w:r>
    </w:p>
    <w:p w14:paraId="0B58AA14" w14:textId="77777777" w:rsidR="00954D81" w:rsidRDefault="00800DD4">
      <w:pPr>
        <w:pStyle w:val="Code"/>
      </w:pPr>
      <w:r>
        <w:t xml:space="preserve">                    temporary.write_bytes(payload); temporary.replace(target)</w:t>
      </w:r>
    </w:p>
    <w:p w14:paraId="6381861F" w14:textId="77777777" w:rsidR="00954D81" w:rsidRDefault="00800DD4">
      <w:pPr>
        <w:pStyle w:val="Code"/>
      </w:pPr>
      <w:r>
        <w:t xml:space="preserve">                output.write(json.dumps({**item, </w:t>
      </w:r>
    </w:p>
    <w:p w14:paraId="7B0350B0" w14:textId="77777777" w:rsidR="00954D81" w:rsidRDefault="00800DD4">
      <w:pPr>
        <w:pStyle w:val="Code"/>
      </w:pPr>
      <w:r>
        <w:t>↪ 'sha256':hashlib.sha256(payload).hexdigest(),</w:t>
      </w:r>
    </w:p>
    <w:p w14:paraId="493B72B0" w14:textId="77777777" w:rsidR="00954D81" w:rsidRDefault="00800DD4">
      <w:pPr>
        <w:pStyle w:val="Code"/>
      </w:pPr>
      <w:r>
        <w:t xml:space="preserve">                    'status':'verified_existing' if reused else 'staged_verified'}, </w:t>
      </w:r>
    </w:p>
    <w:p w14:paraId="08ABA26E" w14:textId="77777777" w:rsidR="00954D81" w:rsidRDefault="00800DD4">
      <w:pPr>
        <w:pStyle w:val="Code"/>
      </w:pPr>
      <w:r>
        <w:t>↪ ensure_ascii=False)+'\n')</w:t>
      </w:r>
    </w:p>
    <w:p w14:paraId="3B831D4B" w14:textId="77777777" w:rsidR="00954D81" w:rsidRDefault="00800DD4">
      <w:pPr>
        <w:pStyle w:val="Code"/>
      </w:pPr>
      <w:r>
        <w:lastRenderedPageBreak/>
        <w:t xml:space="preserve">                status['staged_files'] = number</w:t>
      </w:r>
    </w:p>
    <w:p w14:paraId="30079D17" w14:textId="77777777" w:rsidR="00954D81" w:rsidRDefault="00800DD4">
      <w:pPr>
        <w:pStyle w:val="Code"/>
      </w:pPr>
      <w:r>
        <w:t xml:space="preserve">                status['reused_files'] += int(reused)</w:t>
      </w:r>
    </w:p>
    <w:p w14:paraId="2F2242D7" w14:textId="77777777" w:rsidR="00954D81" w:rsidRDefault="00800DD4">
      <w:pPr>
        <w:pStyle w:val="Code"/>
      </w:pPr>
      <w:r>
        <w:t xml:space="preserve">                if number % 256 == 0:</w:t>
      </w:r>
    </w:p>
    <w:p w14:paraId="506AF085" w14:textId="77777777" w:rsidR="00954D81" w:rsidRDefault="00800DD4">
      <w:pPr>
        <w:pStyle w:val="Code"/>
      </w:pPr>
      <w:r>
        <w:t xml:space="preserve">                    output.flush(); save(status)</w:t>
      </w:r>
    </w:p>
    <w:p w14:paraId="319A03EC" w14:textId="77777777" w:rsidR="00954D81" w:rsidRDefault="00800DD4">
      <w:pPr>
        <w:pStyle w:val="Code"/>
      </w:pPr>
      <w:r>
        <w:t xml:space="preserve">        status.update(status='all_indexed_source_candidates_staged_not_training_ready')</w:t>
      </w:r>
    </w:p>
    <w:p w14:paraId="7C9533E5" w14:textId="77777777" w:rsidR="00954D81" w:rsidRDefault="00800DD4">
      <w:pPr>
        <w:pStyle w:val="Code"/>
      </w:pPr>
      <w:r>
        <w:t xml:space="preserve">        save(status)</w:t>
      </w:r>
    </w:p>
    <w:p w14:paraId="02F4DD1E" w14:textId="77777777" w:rsidR="00954D81" w:rsidRDefault="00800DD4">
      <w:pPr>
        <w:pStyle w:val="Code"/>
      </w:pPr>
      <w:r>
        <w:t xml:space="preserve">    except Exception as error:</w:t>
      </w:r>
    </w:p>
    <w:p w14:paraId="06D3845F" w14:textId="77777777" w:rsidR="00954D81" w:rsidRDefault="00800DD4">
      <w:pPr>
        <w:pStyle w:val="Code"/>
      </w:pPr>
      <w:r>
        <w:t xml:space="preserve">        status.update(status='failed', error=str(error)); save(status)</w:t>
      </w:r>
    </w:p>
    <w:p w14:paraId="7B89D407" w14:textId="77777777" w:rsidR="00954D81" w:rsidRDefault="00800DD4">
      <w:pPr>
        <w:pStyle w:val="Code"/>
      </w:pPr>
      <w:r>
        <w:t xml:space="preserve">        raise</w:t>
      </w:r>
    </w:p>
    <w:p w14:paraId="7198051F" w14:textId="77777777" w:rsidR="00954D81" w:rsidRDefault="00800DD4">
      <w:pPr>
        <w:pStyle w:val="Code"/>
      </w:pPr>
      <w:r>
        <w:t xml:space="preserve">    finally:</w:t>
      </w:r>
    </w:p>
    <w:p w14:paraId="7009593D" w14:textId="77777777" w:rsidR="00954D81" w:rsidRDefault="00800DD4">
      <w:pPr>
        <w:pStyle w:val="Code"/>
      </w:pPr>
      <w:r>
        <w:t xml:space="preserve">        lock.unlink(missing_ok=True)</w:t>
      </w:r>
    </w:p>
    <w:p w14:paraId="31B1776A" w14:textId="77777777" w:rsidR="00954D81" w:rsidRDefault="00954D81">
      <w:pPr>
        <w:pStyle w:val="Code"/>
      </w:pPr>
    </w:p>
    <w:p w14:paraId="003EF9E6" w14:textId="77777777" w:rsidR="00954D81" w:rsidRDefault="00954D81">
      <w:pPr>
        <w:pStyle w:val="Code"/>
      </w:pPr>
    </w:p>
    <w:p w14:paraId="0B059E9C" w14:textId="77777777" w:rsidR="00954D81" w:rsidRDefault="00800DD4">
      <w:pPr>
        <w:pStyle w:val="Code"/>
      </w:pPr>
      <w:r>
        <w:t>if __name__ == '__main__':</w:t>
      </w:r>
    </w:p>
    <w:p w14:paraId="71A28709" w14:textId="77777777" w:rsidR="00954D81" w:rsidRDefault="00800DD4">
      <w:pPr>
        <w:pStyle w:val="Code"/>
      </w:pPr>
      <w:r>
        <w:t xml:space="preserve">    main()</w:t>
      </w:r>
    </w:p>
    <w:p w14:paraId="03234D9D" w14:textId="77777777" w:rsidR="00954D81" w:rsidRDefault="00800DD4">
      <w:pPr>
        <w:pStyle w:val="21"/>
        <w:pageBreakBefore/>
      </w:pPr>
      <w:bookmarkStart w:id="205" w:name="_Toc242088614"/>
      <w:r>
        <w:lastRenderedPageBreak/>
        <w:t>ml-pipeline/​Start-AccuracyStudy.ps1</w:t>
      </w:r>
      <w:bookmarkEnd w:id="205"/>
    </w:p>
    <w:p w14:paraId="7C653335" w14:textId="77777777" w:rsidR="00954D81" w:rsidRDefault="00800DD4">
      <w:pPr>
        <w:pStyle w:val="SourceMeta"/>
      </w:pPr>
      <w:r>
        <w:t>SHA-256 04748f4145e408aad22023eb8b2e7f4e29abe17b0376d8fe54d3ec2587af52b4</w:t>
      </w:r>
    </w:p>
    <w:p w14:paraId="516A7AC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CF5253E" w14:textId="77777777" w:rsidR="00954D81" w:rsidRDefault="00800DD4">
      <w:pPr>
        <w:pStyle w:val="Code"/>
      </w:pPr>
      <w:r>
        <w:t>param([int]$LimitJobs=0,[switch]$AllArchitectures)</w:t>
      </w:r>
    </w:p>
    <w:p w14:paraId="63A2AC83" w14:textId="77777777" w:rsidR="00954D81" w:rsidRDefault="00800DD4">
      <w:pPr>
        <w:pStyle w:val="Code"/>
      </w:pPr>
      <w:r>
        <w:t>$ErrorActionPreference='Stop'</w:t>
      </w:r>
    </w:p>
    <w:p w14:paraId="72C11A7E" w14:textId="77777777" w:rsidR="00954D81" w:rsidRDefault="00800DD4">
      <w:pPr>
        <w:pStyle w:val="Code"/>
      </w:pPr>
      <w:r>
        <w:t>. (Join-Path $PSScriptRoot 'TrainingProcess.ps1')</w:t>
      </w:r>
    </w:p>
    <w:p w14:paraId="75224C1B" w14:textId="77777777" w:rsidR="00954D81" w:rsidRDefault="00800DD4">
      <w:pPr>
        <w:pStyle w:val="Code"/>
      </w:pPr>
      <w:r>
        <w:t>$taskRoot=Split-Path $PSScriptRoot -Parent</w:t>
      </w:r>
    </w:p>
    <w:p w14:paraId="3FCE9D39" w14:textId="77777777" w:rsidR="00954D81" w:rsidRDefault="00800DD4">
      <w:pPr>
        <w:pStyle w:val="Code"/>
      </w:pPr>
      <w:r>
        <w:t>$taskLogs=Join-Path $PSScriptRoot 'logs'</w:t>
      </w:r>
    </w:p>
    <w:p w14:paraId="74725F75" w14:textId="77777777" w:rsidR="00954D81" w:rsidRDefault="00800DD4">
      <w:pPr>
        <w:pStyle w:val="Code"/>
      </w:pPr>
      <w:r>
        <w:t>New-Item -ItemType Directory -Path $taskLogs -Force | Out-Null</w:t>
      </w:r>
    </w:p>
    <w:p w14:paraId="62C4FDD8" w14:textId="77777777" w:rsidR="00954D81" w:rsidRDefault="00800DD4">
      <w:pPr>
        <w:pStyle w:val="Code"/>
      </w:pPr>
      <w:r>
        <w:t>$taskActive=Join-Path $taskLogs 'active_training.json'</w:t>
      </w:r>
    </w:p>
    <w:p w14:paraId="3A4B2880" w14:textId="77777777" w:rsidR="00954D81" w:rsidRDefault="00800DD4">
      <w:pPr>
        <w:pStyle w:val="Code"/>
      </w:pPr>
      <w:r>
        <w:t>if(Test-Path -LiteralPath $taskActive){</w:t>
      </w:r>
    </w:p>
    <w:p w14:paraId="705D98F4" w14:textId="77777777" w:rsidR="00954D81" w:rsidRDefault="00800DD4">
      <w:pPr>
        <w:pStyle w:val="Code"/>
      </w:pPr>
      <w:r>
        <w:t xml:space="preserve">    $taskPrevious=Get-Content -LiteralPath $taskActive -Raw | ConvertFrom-Json</w:t>
      </w:r>
    </w:p>
    <w:p w14:paraId="51C1BC67" w14:textId="77777777" w:rsidR="00954D81" w:rsidRDefault="00800DD4">
      <w:pPr>
        <w:pStyle w:val="Code"/>
      </w:pPr>
      <w:r>
        <w:t xml:space="preserve">    if(Get-TrainingProcess $taskPrevious){throw 'A GPU worker is already active.'}</w:t>
      </w:r>
    </w:p>
    <w:p w14:paraId="1065ADB0" w14:textId="77777777" w:rsidR="00954D81" w:rsidRDefault="00800DD4">
      <w:pPr>
        <w:pStyle w:val="Code"/>
      </w:pPr>
      <w:r>
        <w:t>}</w:t>
      </w:r>
    </w:p>
    <w:p w14:paraId="27C4EC7D" w14:textId="77777777" w:rsidR="00954D81" w:rsidRDefault="00800DD4">
      <w:pPr>
        <w:pStyle w:val="Code"/>
      </w:pPr>
      <w:r>
        <w:t>$taskStamp=[DateTimeOffset]::UtcNow.ToString('yyyyMMdd_HHmmss_fff')</w:t>
      </w:r>
    </w:p>
    <w:p w14:paraId="48B1500D" w14:textId="77777777" w:rsidR="00954D81" w:rsidRDefault="00800DD4">
      <w:pPr>
        <w:pStyle w:val="Code"/>
      </w:pPr>
      <w:r>
        <w:t>$taskStdout=Join-Path $taskLogs ($taskStamp+'.accuracy.stdout.log')</w:t>
      </w:r>
    </w:p>
    <w:p w14:paraId="5558D7FD" w14:textId="77777777" w:rsidR="00954D81" w:rsidRDefault="00800DD4">
      <w:pPr>
        <w:pStyle w:val="Code"/>
      </w:pPr>
      <w:r>
        <w:t>$taskStderr=Join-Path $taskLogs ($taskStamp+'.accuracy.stderr.log')</w:t>
      </w:r>
    </w:p>
    <w:p w14:paraId="4C62F9DF" w14:textId="77777777" w:rsidR="00954D81" w:rsidRDefault="00800DD4">
      <w:pPr>
        <w:pStyle w:val="Code"/>
      </w:pPr>
      <w:r>
        <w:t>$taskStop=Join-Path $taskLogs ($taskStamp+'.accuracy.stop')</w:t>
      </w:r>
    </w:p>
    <w:p w14:paraId="0C18CE9C" w14:textId="77777777" w:rsidR="00954D81" w:rsidRDefault="00800DD4">
      <w:pPr>
        <w:pStyle w:val="Code"/>
      </w:pPr>
      <w:r>
        <w:t>$taskDrive=$taskRoot.Substring(0,1).ToLowerInvariant()</w:t>
      </w:r>
    </w:p>
    <w:p w14:paraId="2EBAEE0C" w14:textId="77777777" w:rsidR="00954D81" w:rsidRDefault="00800DD4">
      <w:pPr>
        <w:pStyle w:val="Code"/>
      </w:pPr>
      <w:r>
        <w:t>$taskWslRoot='/mnt/'+$taskDrive+'/'+$taskRoot.Substring(3).Replace('\','/')</w:t>
      </w:r>
    </w:p>
    <w:p w14:paraId="544AFEC0" w14:textId="77777777" w:rsidR="00954D81" w:rsidRDefault="00800DD4">
      <w:pPr>
        <w:pStyle w:val="Code"/>
      </w:pPr>
      <w:r>
        <w:t>$taskArgs=@('--distribution','AgroVoice-ML','--user','root','--exec','bash',($taskWslRoot+'</w:t>
      </w:r>
    </w:p>
    <w:p w14:paraId="5C1BF506" w14:textId="77777777" w:rsidR="00954D81" w:rsidRDefault="00800DD4">
      <w:pPr>
        <w:pStyle w:val="Code"/>
      </w:pPr>
      <w:r>
        <w:t>↪ /ml-pipeline/run_accuracy.sh'),'--stop-file',($taskWslRoot+'/ml-pipeline/logs/'+$taskStamp+</w:t>
      </w:r>
    </w:p>
    <w:p w14:paraId="3793C8E3" w14:textId="77777777" w:rsidR="00954D81" w:rsidRDefault="00800DD4">
      <w:pPr>
        <w:pStyle w:val="Code"/>
      </w:pPr>
      <w:r>
        <w:t>↪ '.accuracy.stop'))</w:t>
      </w:r>
    </w:p>
    <w:p w14:paraId="3B8E80E9" w14:textId="77777777" w:rsidR="00954D81" w:rsidRDefault="00800DD4">
      <w:pPr>
        <w:pStyle w:val="Code"/>
      </w:pPr>
      <w:r>
        <w:t>if($AllArchitectures){</w:t>
      </w:r>
    </w:p>
    <w:p w14:paraId="64F43951" w14:textId="77777777" w:rsidR="00954D81" w:rsidRDefault="00800DD4">
      <w:pPr>
        <w:pStyle w:val="Code"/>
      </w:pPr>
      <w:r>
        <w:t xml:space="preserve">    $taskArgs=@('--distribution','AgroVoice-ML','--user','root','--exec','bash',($taskWslRo</w:t>
      </w:r>
    </w:p>
    <w:p w14:paraId="0847CDFE" w14:textId="77777777" w:rsidR="00954D81" w:rsidRDefault="00800DD4">
      <w:pPr>
        <w:pStyle w:val="Code"/>
      </w:pPr>
      <w:r>
        <w:t>↪ ot+'/ml-pipeline/accuracy_python.sh'),($taskWslRoot+'/ml-pipeline/architecture_queue.py'),'</w:t>
      </w:r>
    </w:p>
    <w:p w14:paraId="45B63C86" w14:textId="77777777" w:rsidR="00954D81" w:rsidRDefault="00800DD4">
      <w:pPr>
        <w:pStyle w:val="Code"/>
      </w:pPr>
      <w:r>
        <w:t>↪ --stop-file',($taskWslRoot+'/ml-pipeline/logs/'+$taskStamp+'.accuracy.stop'))</w:t>
      </w:r>
    </w:p>
    <w:p w14:paraId="7B3CC3CE" w14:textId="77777777" w:rsidR="00954D81" w:rsidRDefault="00800DD4">
      <w:pPr>
        <w:pStyle w:val="Code"/>
      </w:pPr>
      <w:r>
        <w:t>}</w:t>
      </w:r>
    </w:p>
    <w:p w14:paraId="6530C1F3" w14:textId="77777777" w:rsidR="00954D81" w:rsidRDefault="00800DD4">
      <w:pPr>
        <w:pStyle w:val="Code"/>
      </w:pPr>
      <w:r>
        <w:t>if($LimitJobs -gt 0){$taskArgs+=@('--limit-jobs',[string]$LimitJobs)}</w:t>
      </w:r>
    </w:p>
    <w:p w14:paraId="1A8D7AE5" w14:textId="77777777" w:rsidR="00954D81" w:rsidRDefault="00800DD4">
      <w:pPr>
        <w:pStyle w:val="Code"/>
      </w:pPr>
      <w:r>
        <w:t>$taskQuoted=($taskArgs | ForEach-Object {if($_ -match '\s'){'"'+$_+'"'}else{$_}})-join ' '</w:t>
      </w:r>
    </w:p>
    <w:p w14:paraId="40B06115" w14:textId="77777777" w:rsidR="00954D81" w:rsidRDefault="00800DD4">
      <w:pPr>
        <w:pStyle w:val="Code"/>
      </w:pPr>
      <w:r>
        <w:t>$taskProcess=Start-Process -FilePath (Get-Command wsl.exe).Source -ArgumentList $taskQuoted</w:t>
      </w:r>
    </w:p>
    <w:p w14:paraId="49893DD1" w14:textId="77777777" w:rsidR="00954D81" w:rsidRDefault="00800DD4">
      <w:pPr>
        <w:pStyle w:val="Code"/>
      </w:pPr>
      <w:r>
        <w:t xml:space="preserve">↪  -WorkingDirectory $taskRoot -WindowStyle Hidden -RedirectStandardOutput $taskStdout </w:t>
      </w:r>
    </w:p>
    <w:p w14:paraId="311556F0" w14:textId="77777777" w:rsidR="00954D81" w:rsidRDefault="00800DD4">
      <w:pPr>
        <w:pStyle w:val="Code"/>
      </w:pPr>
      <w:r>
        <w:t>↪ -RedirectStandardError $taskStderr -PassThru</w:t>
      </w:r>
    </w:p>
    <w:p w14:paraId="1AB51121" w14:textId="77777777" w:rsidR="00954D81" w:rsidRDefault="00800DD4">
      <w:pPr>
        <w:pStyle w:val="Code"/>
      </w:pPr>
      <w:r>
        <w:t>$taskState=[ordered]@{pid=$taskProcess.Id;backend='wsl';started_utc=[DateTimeOffset]::UtcNo</w:t>
      </w:r>
    </w:p>
    <w:p w14:paraId="2F5ECD98" w14:textId="77777777" w:rsidR="00954D81" w:rsidRDefault="00800DD4">
      <w:pPr>
        <w:pStyle w:val="Code"/>
      </w:pPr>
      <w:r>
        <w:t>↪ w.ToString('o');name='accuracy_v1';study='accuracy_v1';stdout=$taskStdout;stderr=$taskStder</w:t>
      </w:r>
    </w:p>
    <w:p w14:paraId="6302194F" w14:textId="77777777" w:rsidR="00954D81" w:rsidRDefault="00800DD4">
      <w:pPr>
        <w:pStyle w:val="Code"/>
      </w:pPr>
      <w:r>
        <w:t>↪ r;stop_file=$taskStop;status_path='docs/experiments/accuracy_v1/status.json'}</w:t>
      </w:r>
    </w:p>
    <w:p w14:paraId="6291C46A" w14:textId="77777777" w:rsidR="00954D81" w:rsidRDefault="00800DD4">
      <w:pPr>
        <w:pStyle w:val="Code"/>
      </w:pPr>
      <w:r>
        <w:t>if($AllArchitectures){$taskState.status_path='docs/experiments/accuracy_v1/architecture_sta</w:t>
      </w:r>
    </w:p>
    <w:p w14:paraId="0D28F2BF" w14:textId="77777777" w:rsidR="00954D81" w:rsidRDefault="00800DD4">
      <w:pPr>
        <w:pStyle w:val="Code"/>
      </w:pPr>
      <w:r>
        <w:t>↪ tus.json'}</w:t>
      </w:r>
    </w:p>
    <w:p w14:paraId="76F553DD" w14:textId="77777777" w:rsidR="00954D81" w:rsidRDefault="00800DD4">
      <w:pPr>
        <w:pStyle w:val="Code"/>
      </w:pPr>
      <w:r>
        <w:t>$taskState | ConvertTo-Json | Set-Content -LiteralPath $taskActive -Encoding utf8</w:t>
      </w:r>
    </w:p>
    <w:p w14:paraId="3C9F3441" w14:textId="77777777" w:rsidR="00954D81" w:rsidRDefault="00800DD4">
      <w:pPr>
        <w:pStyle w:val="Code"/>
      </w:pPr>
      <w:r>
        <w:t>$taskState | ConvertTo-Json</w:t>
      </w:r>
    </w:p>
    <w:p w14:paraId="42A47BE7" w14:textId="77777777" w:rsidR="00954D81" w:rsidRDefault="00800DD4">
      <w:pPr>
        <w:pStyle w:val="21"/>
        <w:pageBreakBefore/>
      </w:pPr>
      <w:bookmarkStart w:id="206" w:name="_Toc242088615"/>
      <w:r>
        <w:lastRenderedPageBreak/>
        <w:t>ml-pipeline/​Start-Study.ps1</w:t>
      </w:r>
      <w:bookmarkEnd w:id="206"/>
    </w:p>
    <w:p w14:paraId="3B32220A" w14:textId="77777777" w:rsidR="00954D81" w:rsidRDefault="00800DD4">
      <w:pPr>
        <w:pStyle w:val="SourceMeta"/>
      </w:pPr>
      <w:r>
        <w:t>SHA-256 d2a291f1784f0a4bf90650b26b22eb9279ac7801887df9a9f1a3fe137220c06e</w:t>
      </w:r>
    </w:p>
    <w:p w14:paraId="0D509A4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83C2615" w14:textId="77777777" w:rsidR="00954D81" w:rsidRDefault="00800DD4">
      <w:pPr>
        <w:pStyle w:val="Code"/>
      </w:pPr>
      <w:r>
        <w:t>param([switch]$Resume)</w:t>
      </w:r>
    </w:p>
    <w:p w14:paraId="668DD09D" w14:textId="77777777" w:rsidR="00954D81" w:rsidRDefault="00800DD4">
      <w:pPr>
        <w:pStyle w:val="Code"/>
      </w:pPr>
      <w:r>
        <w:t>$ErrorActionPreference = 'Stop'</w:t>
      </w:r>
    </w:p>
    <w:p w14:paraId="698900D5" w14:textId="77777777" w:rsidR="00954D81" w:rsidRDefault="00800DD4">
      <w:pPr>
        <w:pStyle w:val="Code"/>
      </w:pPr>
      <w:r>
        <w:t>. (Join-Path $PSScriptRoot 'TrainingProcess.ps1')</w:t>
      </w:r>
    </w:p>
    <w:p w14:paraId="47F1D780" w14:textId="77777777" w:rsidR="00954D81" w:rsidRDefault="00800DD4">
      <w:pPr>
        <w:pStyle w:val="Code"/>
      </w:pPr>
      <w:r>
        <w:t>$taskRoot = Split-Path $PSScriptRoot -Parent</w:t>
      </w:r>
    </w:p>
    <w:p w14:paraId="23E52776" w14:textId="77777777" w:rsidR="00954D81" w:rsidRDefault="00800DD4">
      <w:pPr>
        <w:pStyle w:val="Code"/>
      </w:pPr>
      <w:r>
        <w:t>$taskLogs = Join-Path $PSScriptRoot 'logs'</w:t>
      </w:r>
    </w:p>
    <w:p w14:paraId="2927AB2B" w14:textId="77777777" w:rsidR="00954D81" w:rsidRDefault="00800DD4">
      <w:pPr>
        <w:pStyle w:val="Code"/>
      </w:pPr>
      <w:r>
        <w:t>New-Item -ItemType Directory -Path $taskLogs -Force | Out-Null</w:t>
      </w:r>
    </w:p>
    <w:p w14:paraId="71DE472B" w14:textId="77777777" w:rsidR="00954D81" w:rsidRDefault="00800DD4">
      <w:pPr>
        <w:pStyle w:val="Code"/>
      </w:pPr>
      <w:r>
        <w:t>$taskActive = Join-Path $taskLogs 'active_training.json'</w:t>
      </w:r>
    </w:p>
    <w:p w14:paraId="775D1F73" w14:textId="77777777" w:rsidR="00954D81" w:rsidRDefault="00800DD4">
      <w:pPr>
        <w:pStyle w:val="Code"/>
      </w:pPr>
      <w:r>
        <w:t>if (Test-Path -LiteralPath $taskActive) {</w:t>
      </w:r>
    </w:p>
    <w:p w14:paraId="4A8C6F18" w14:textId="77777777" w:rsidR="00954D81" w:rsidRDefault="00800DD4">
      <w:pPr>
        <w:pStyle w:val="Code"/>
      </w:pPr>
      <w:r>
        <w:t xml:space="preserve">    $taskPrevious = Get-Content -LiteralPath $taskActive -Raw | ConvertFrom-Json</w:t>
      </w:r>
    </w:p>
    <w:p w14:paraId="088ED05A" w14:textId="77777777" w:rsidR="00954D81" w:rsidRDefault="00800DD4">
      <w:pPr>
        <w:pStyle w:val="Code"/>
      </w:pPr>
      <w:r>
        <w:t xml:space="preserve">    if (Get-TrainingProcess $taskPrevious) { throw 'A training process is already active.' </w:t>
      </w:r>
    </w:p>
    <w:p w14:paraId="69DBBDFF" w14:textId="77777777" w:rsidR="00954D81" w:rsidRDefault="00800DD4">
      <w:pPr>
        <w:pStyle w:val="Code"/>
      </w:pPr>
      <w:r>
        <w:t>↪ }</w:t>
      </w:r>
    </w:p>
    <w:p w14:paraId="2E14CD68" w14:textId="77777777" w:rsidR="00954D81" w:rsidRDefault="00800DD4">
      <w:pPr>
        <w:pStyle w:val="Code"/>
      </w:pPr>
      <w:r>
        <w:t>}</w:t>
      </w:r>
    </w:p>
    <w:p w14:paraId="6F18EC97" w14:textId="77777777" w:rsidR="00954D81" w:rsidRDefault="00800DD4">
      <w:pPr>
        <w:pStyle w:val="Code"/>
      </w:pPr>
      <w:r>
        <w:t>$taskStamp = [DateTimeOffset]::UtcNow.ToString('yyyyMMdd_HHmmss_fff')</w:t>
      </w:r>
    </w:p>
    <w:p w14:paraId="2A394695" w14:textId="77777777" w:rsidR="00954D81" w:rsidRDefault="00800DD4">
      <w:pPr>
        <w:pStyle w:val="Code"/>
      </w:pPr>
      <w:r>
        <w:t>$taskStdout = Join-Path $taskLogs ($taskStamp + '.study.stdout.log')</w:t>
      </w:r>
    </w:p>
    <w:p w14:paraId="725580FE" w14:textId="77777777" w:rsidR="00954D81" w:rsidRDefault="00800DD4">
      <w:pPr>
        <w:pStyle w:val="Code"/>
      </w:pPr>
      <w:r>
        <w:t>$taskStderr = Join-Path $taskLogs ($taskStamp + '.study.stderr.log')</w:t>
      </w:r>
    </w:p>
    <w:p w14:paraId="55427952" w14:textId="77777777" w:rsidR="00954D81" w:rsidRDefault="00800DD4">
      <w:pPr>
        <w:pStyle w:val="Code"/>
      </w:pPr>
      <w:r>
        <w:t>$taskStop = Join-Path $taskLogs ($taskStamp + '.study.stop')</w:t>
      </w:r>
    </w:p>
    <w:p w14:paraId="7235321A" w14:textId="77777777" w:rsidR="00954D81" w:rsidRDefault="00800DD4">
      <w:pPr>
        <w:pStyle w:val="Code"/>
      </w:pPr>
      <w:r>
        <w:t>$taskDrive = $taskRoot.Substring(0,1).ToLowerInvariant()</w:t>
      </w:r>
    </w:p>
    <w:p w14:paraId="7DCFFE30" w14:textId="77777777" w:rsidR="00954D81" w:rsidRDefault="00800DD4">
      <w:pPr>
        <w:pStyle w:val="Code"/>
      </w:pPr>
      <w:r>
        <w:t>$taskWslRoot = '/mnt/' + $taskDrive + '/' + $taskRoot.Substring(3).Replace('\','/')</w:t>
      </w:r>
    </w:p>
    <w:p w14:paraId="2F576343" w14:textId="77777777" w:rsidR="00954D81" w:rsidRDefault="00800DD4">
      <w:pPr>
        <w:pStyle w:val="Code"/>
      </w:pPr>
      <w:r>
        <w:t>$taskArgs = @('--distribution','AgroVoice-ML','--user','root','--exec','bash',($taskWslRoot</w:t>
      </w:r>
    </w:p>
    <w:p w14:paraId="4687C380" w14:textId="77777777" w:rsidR="00954D81" w:rsidRDefault="00800DD4">
      <w:pPr>
        <w:pStyle w:val="Code"/>
      </w:pPr>
      <w:r>
        <w:t>↪ +'/ml-pipeline/run_wsl_study.sh'),</w:t>
      </w:r>
    </w:p>
    <w:p w14:paraId="6163EE3F" w14:textId="77777777" w:rsidR="00954D81" w:rsidRDefault="00800DD4">
      <w:pPr>
        <w:pStyle w:val="Code"/>
      </w:pPr>
      <w:r>
        <w:t xml:space="preserve">              '--stop-file',($taskWslRoot+'/ml-pipeline/logs/'+$taskStamp+'.study.stop'))</w:t>
      </w:r>
    </w:p>
    <w:p w14:paraId="51B7E48A" w14:textId="77777777" w:rsidR="00954D81" w:rsidRDefault="00800DD4">
      <w:pPr>
        <w:pStyle w:val="Code"/>
      </w:pPr>
      <w:r>
        <w:t>if ($Resume) { $taskArgs += '--resume' }</w:t>
      </w:r>
    </w:p>
    <w:p w14:paraId="16C7736D" w14:textId="77777777" w:rsidR="00954D81" w:rsidRDefault="00800DD4">
      <w:pPr>
        <w:pStyle w:val="Code"/>
      </w:pPr>
      <w:r>
        <w:t xml:space="preserve">$taskQuoted = ($taskArgs | ForEach-Object { if ($_ -match '\s') { '"' + $_ + '"' } else { </w:t>
      </w:r>
    </w:p>
    <w:p w14:paraId="7CA3E8A6" w14:textId="77777777" w:rsidR="00954D81" w:rsidRDefault="00800DD4">
      <w:pPr>
        <w:pStyle w:val="Code"/>
      </w:pPr>
      <w:r>
        <w:t>↪ $_ } }) -join ' '</w:t>
      </w:r>
    </w:p>
    <w:p w14:paraId="37211028" w14:textId="77777777" w:rsidR="00954D81" w:rsidRDefault="00800DD4">
      <w:pPr>
        <w:pStyle w:val="Code"/>
      </w:pPr>
      <w:r>
        <w:t xml:space="preserve">$taskProcess = Start-Process -FilePath (Get-Command wsl.exe).Source -ArgumentList </w:t>
      </w:r>
    </w:p>
    <w:p w14:paraId="0A759F15" w14:textId="77777777" w:rsidR="00954D81" w:rsidRDefault="00800DD4">
      <w:pPr>
        <w:pStyle w:val="Code"/>
      </w:pPr>
      <w:r>
        <w:t xml:space="preserve">↪ $taskQuoted -WorkingDirectory $taskRoot -WindowStyle Hidden -RedirectStandardOutput </w:t>
      </w:r>
    </w:p>
    <w:p w14:paraId="5D64A638" w14:textId="77777777" w:rsidR="00954D81" w:rsidRDefault="00800DD4">
      <w:pPr>
        <w:pStyle w:val="Code"/>
      </w:pPr>
      <w:r>
        <w:t>↪ $taskStdout -RedirectStandardError $taskStderr -PassThru</w:t>
      </w:r>
    </w:p>
    <w:p w14:paraId="79499805" w14:textId="77777777" w:rsidR="00954D81" w:rsidRDefault="00800DD4">
      <w:pPr>
        <w:pStyle w:val="Code"/>
      </w:pPr>
      <w:r>
        <w:t>$taskState = [ordered]@{pid=$taskProcess.Id;backend='wsl';started_utc=[DateTimeOffset]::Utc</w:t>
      </w:r>
    </w:p>
    <w:p w14:paraId="1759E451" w14:textId="77777777" w:rsidR="00954D81" w:rsidRDefault="00800DD4">
      <w:pPr>
        <w:pStyle w:val="Code"/>
      </w:pPr>
      <w:r>
        <w:t>↪ Now.ToString('o');epochs=60;image_size=416;name='study10_v2';study='study10_v2';stdout=$tas</w:t>
      </w:r>
    </w:p>
    <w:p w14:paraId="6E98AB80" w14:textId="77777777" w:rsidR="00954D81" w:rsidRDefault="00800DD4">
      <w:pPr>
        <w:pStyle w:val="Code"/>
      </w:pPr>
      <w:r>
        <w:t>↪ kStdout;stderr=$taskStderr;stop_file=$taskStop}</w:t>
      </w:r>
    </w:p>
    <w:p w14:paraId="71F8308D" w14:textId="77777777" w:rsidR="00954D81" w:rsidRDefault="00800DD4">
      <w:pPr>
        <w:pStyle w:val="Code"/>
      </w:pPr>
      <w:r>
        <w:t>$taskState | ConvertTo-Json | Set-Content -LiteralPath $taskActive -Encoding utf8</w:t>
      </w:r>
    </w:p>
    <w:p w14:paraId="596B9685" w14:textId="77777777" w:rsidR="00954D81" w:rsidRDefault="00800DD4">
      <w:pPr>
        <w:pStyle w:val="Code"/>
      </w:pPr>
      <w:r>
        <w:t>$taskState | ConvertTo-Json</w:t>
      </w:r>
    </w:p>
    <w:p w14:paraId="0F7A4B8E" w14:textId="77777777" w:rsidR="00954D81" w:rsidRDefault="00800DD4">
      <w:pPr>
        <w:pStyle w:val="21"/>
        <w:pageBreakBefore/>
      </w:pPr>
      <w:bookmarkStart w:id="207" w:name="_Toc242088616"/>
      <w:r>
        <w:lastRenderedPageBreak/>
        <w:t>ml-pipeline/​Start-Training.ps1</w:t>
      </w:r>
      <w:bookmarkEnd w:id="207"/>
    </w:p>
    <w:p w14:paraId="61B134E4" w14:textId="77777777" w:rsidR="00954D81" w:rsidRDefault="00800DD4">
      <w:pPr>
        <w:pStyle w:val="SourceMeta"/>
      </w:pPr>
      <w:r>
        <w:t>SHA-256 d56305ff3c79fa5004c532ee89cccfef7c0327db1d7db571e00a5edaf623a522</w:t>
      </w:r>
    </w:p>
    <w:p w14:paraId="6646F26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ACE68FB" w14:textId="77777777" w:rsidR="00954D81" w:rsidRDefault="00800DD4">
      <w:pPr>
        <w:pStyle w:val="Code"/>
      </w:pPr>
      <w:r>
        <w:t>param(</w:t>
      </w:r>
    </w:p>
    <w:p w14:paraId="6B9E3FEB" w14:textId="77777777" w:rsidR="00954D81" w:rsidRDefault="00800DD4">
      <w:pPr>
        <w:pStyle w:val="Code"/>
      </w:pPr>
      <w:r>
        <w:t xml:space="preserve">    [ValidateSet('cpu','wsl')][string]$Backend = 'cpu',</w:t>
      </w:r>
    </w:p>
    <w:p w14:paraId="3107194D" w14:textId="77777777" w:rsidR="00954D81" w:rsidRDefault="00800DD4">
      <w:pPr>
        <w:pStyle w:val="Code"/>
      </w:pPr>
      <w:r>
        <w:t xml:space="preserve">    [int]$Epochs = 60,</w:t>
      </w:r>
    </w:p>
    <w:p w14:paraId="78626D6B" w14:textId="77777777" w:rsidR="00954D81" w:rsidRDefault="00800DD4">
      <w:pPr>
        <w:pStyle w:val="Code"/>
      </w:pPr>
      <w:r>
        <w:t xml:space="preserve">    [int]$ImageSize = 416,</w:t>
      </w:r>
    </w:p>
    <w:p w14:paraId="730CA8E4" w14:textId="77777777" w:rsidR="00954D81" w:rsidRDefault="00800DD4">
      <w:pPr>
        <w:pStyle w:val="Code"/>
      </w:pPr>
      <w:r>
        <w:t xml:space="preserve">    [int]$Batch = 16,</w:t>
      </w:r>
    </w:p>
    <w:p w14:paraId="47B818F5" w14:textId="77777777" w:rsidR="00954D81" w:rsidRDefault="00800DD4">
      <w:pPr>
        <w:pStyle w:val="Code"/>
      </w:pPr>
      <w:r>
        <w:t xml:space="preserve">    [string]$Name = 'plantdoc_clean_v1_yolo26n_416',</w:t>
      </w:r>
    </w:p>
    <w:p w14:paraId="7CA238A8" w14:textId="77777777" w:rsidR="00954D81" w:rsidRDefault="00800DD4">
      <w:pPr>
        <w:pStyle w:val="Code"/>
      </w:pPr>
      <w:r>
        <w:t xml:space="preserve">    [string]$Model = '',</w:t>
      </w:r>
    </w:p>
    <w:p w14:paraId="76647412" w14:textId="77777777" w:rsidR="00954D81" w:rsidRDefault="00800DD4">
      <w:pPr>
        <w:pStyle w:val="Code"/>
      </w:pPr>
      <w:r>
        <w:t xml:space="preserve">    [string]$Data = '',</w:t>
      </w:r>
    </w:p>
    <w:p w14:paraId="06C5DE3D" w14:textId="77777777" w:rsidR="00954D81" w:rsidRDefault="00800DD4">
      <w:pPr>
        <w:pStyle w:val="Code"/>
      </w:pPr>
      <w:r>
        <w:t xml:space="preserve">    [string]$Optimizer = 'AdamW',</w:t>
      </w:r>
    </w:p>
    <w:p w14:paraId="6FEB7BD6" w14:textId="77777777" w:rsidR="00954D81" w:rsidRDefault="00800DD4">
      <w:pPr>
        <w:pStyle w:val="Code"/>
      </w:pPr>
      <w:r>
        <w:t xml:space="preserve">    [double]$LearningRate = 0.001,</w:t>
      </w:r>
    </w:p>
    <w:p w14:paraId="37FAAAFE" w14:textId="77777777" w:rsidR="00954D81" w:rsidRDefault="00800DD4">
      <w:pPr>
        <w:pStyle w:val="Code"/>
      </w:pPr>
      <w:r>
        <w:t xml:space="preserve">    [int]$Seed = 20261003,</w:t>
      </w:r>
    </w:p>
    <w:p w14:paraId="267E9BA1" w14:textId="77777777" w:rsidR="00954D81" w:rsidRDefault="00800DD4">
      <w:pPr>
        <w:pStyle w:val="Code"/>
      </w:pPr>
      <w:r>
        <w:t xml:space="preserve">    [int]$Patience = 20,</w:t>
      </w:r>
    </w:p>
    <w:p w14:paraId="622542A8" w14:textId="77777777" w:rsidR="00954D81" w:rsidRDefault="00800DD4">
      <w:pPr>
        <w:pStyle w:val="Code"/>
      </w:pPr>
      <w:r>
        <w:t xml:space="preserve">    [string]$Resume = '',</w:t>
      </w:r>
    </w:p>
    <w:p w14:paraId="4A7B18B2" w14:textId="77777777" w:rsidR="00954D81" w:rsidRDefault="00800DD4">
      <w:pPr>
        <w:pStyle w:val="Code"/>
      </w:pPr>
      <w:r>
        <w:t xml:space="preserve">    [switch]$NoExport,</w:t>
      </w:r>
    </w:p>
    <w:p w14:paraId="6F6F538E" w14:textId="77777777" w:rsidR="00954D81" w:rsidRDefault="00800DD4">
      <w:pPr>
        <w:pStyle w:val="Code"/>
      </w:pPr>
      <w:r>
        <w:t xml:space="preserve">    [switch]$Test</w:t>
      </w:r>
    </w:p>
    <w:p w14:paraId="1CE56832" w14:textId="77777777" w:rsidR="00954D81" w:rsidRDefault="00800DD4">
      <w:pPr>
        <w:pStyle w:val="Code"/>
      </w:pPr>
      <w:r>
        <w:t>)</w:t>
      </w:r>
    </w:p>
    <w:p w14:paraId="27DB1883" w14:textId="77777777" w:rsidR="00954D81" w:rsidRDefault="00800DD4">
      <w:pPr>
        <w:pStyle w:val="Code"/>
      </w:pPr>
      <w:r>
        <w:t>$ErrorActionPreference = 'Stop'</w:t>
      </w:r>
    </w:p>
    <w:p w14:paraId="1B4824F8" w14:textId="77777777" w:rsidR="00954D81" w:rsidRDefault="00800DD4">
      <w:pPr>
        <w:pStyle w:val="Code"/>
      </w:pPr>
      <w:r>
        <w:t>. (Join-Path $PSScriptRoot 'TrainingProcess.ps1')</w:t>
      </w:r>
    </w:p>
    <w:p w14:paraId="39BF0D98" w14:textId="77777777" w:rsidR="00954D81" w:rsidRDefault="00800DD4">
      <w:pPr>
        <w:pStyle w:val="Code"/>
      </w:pPr>
      <w:r>
        <w:t>$taskRoot = Split-Path $PSScriptRoot -Parent</w:t>
      </w:r>
    </w:p>
    <w:p w14:paraId="71794F57" w14:textId="77777777" w:rsidR="00954D81" w:rsidRDefault="00800DD4">
      <w:pPr>
        <w:pStyle w:val="Code"/>
      </w:pPr>
      <w:r>
        <w:t>$taskLogs = Join-Path $PSScriptRoot 'logs'</w:t>
      </w:r>
    </w:p>
    <w:p w14:paraId="55E5B59D" w14:textId="77777777" w:rsidR="00954D81" w:rsidRDefault="00800DD4">
      <w:pPr>
        <w:pStyle w:val="Code"/>
      </w:pPr>
      <w:r>
        <w:t>New-Item -ItemType Directory -Path $taskLogs -Force | Out-Null</w:t>
      </w:r>
    </w:p>
    <w:p w14:paraId="68752F5C" w14:textId="77777777" w:rsidR="00954D81" w:rsidRDefault="00800DD4">
      <w:pPr>
        <w:pStyle w:val="Code"/>
      </w:pPr>
      <w:r>
        <w:t>$taskActive = Join-Path $taskLogs 'active_training.json'</w:t>
      </w:r>
    </w:p>
    <w:p w14:paraId="72A6C8C4" w14:textId="77777777" w:rsidR="00954D81" w:rsidRDefault="00800DD4">
      <w:pPr>
        <w:pStyle w:val="Code"/>
      </w:pPr>
      <w:r>
        <w:t>if (Test-Path -LiteralPath $taskActive) {</w:t>
      </w:r>
    </w:p>
    <w:p w14:paraId="0370FA12" w14:textId="77777777" w:rsidR="00954D81" w:rsidRDefault="00800DD4">
      <w:pPr>
        <w:pStyle w:val="Code"/>
      </w:pPr>
      <w:r>
        <w:t xml:space="preserve">    $taskPrevious = Get-Content -LiteralPath $taskActive -Raw | ConvertFrom-Json</w:t>
      </w:r>
    </w:p>
    <w:p w14:paraId="2036498D" w14:textId="77777777" w:rsidR="00954D81" w:rsidRDefault="00800DD4">
      <w:pPr>
        <w:pStyle w:val="Code"/>
      </w:pPr>
      <w:r>
        <w:t xml:space="preserve">    $taskRunning = Get-TrainingProcess $taskPrevious</w:t>
      </w:r>
    </w:p>
    <w:p w14:paraId="5DB064DC" w14:textId="77777777" w:rsidR="00954D81" w:rsidRDefault="00800DD4">
      <w:pPr>
        <w:pStyle w:val="Code"/>
      </w:pPr>
      <w:r>
        <w:t xml:space="preserve">    if ($taskRunning) { throw "Training is already running (PID $($taskPrevious.pid)). Stop</w:t>
      </w:r>
    </w:p>
    <w:p w14:paraId="531A466E" w14:textId="77777777" w:rsidR="00954D81" w:rsidRDefault="00800DD4">
      <w:pPr>
        <w:pStyle w:val="Code"/>
      </w:pPr>
      <w:r>
        <w:t>↪  it at an epoch boundary first." }</w:t>
      </w:r>
    </w:p>
    <w:p w14:paraId="320CC320" w14:textId="77777777" w:rsidR="00954D81" w:rsidRDefault="00800DD4">
      <w:pPr>
        <w:pStyle w:val="Code"/>
      </w:pPr>
      <w:r>
        <w:t>}</w:t>
      </w:r>
    </w:p>
    <w:p w14:paraId="2EA6824F" w14:textId="77777777" w:rsidR="00954D81" w:rsidRDefault="00800DD4">
      <w:pPr>
        <w:pStyle w:val="Code"/>
      </w:pPr>
      <w:r>
        <w:t>function Convert-ToWslPath([string]$Value) {</w:t>
      </w:r>
    </w:p>
    <w:p w14:paraId="44E1E8D1" w14:textId="77777777" w:rsidR="00954D81" w:rsidRDefault="00800DD4">
      <w:pPr>
        <w:pStyle w:val="Code"/>
      </w:pPr>
      <w:r>
        <w:t xml:space="preserve">    $taskAbsolute = [IO.Path]::GetFullPath($Value)</w:t>
      </w:r>
    </w:p>
    <w:p w14:paraId="29AD64C8" w14:textId="77777777" w:rsidR="00954D81" w:rsidRDefault="00800DD4">
      <w:pPr>
        <w:pStyle w:val="Code"/>
      </w:pPr>
      <w:r>
        <w:t xml:space="preserve">    $taskDrive = $taskAbsolute.Substring(0,1).ToLowerInvariant()</w:t>
      </w:r>
    </w:p>
    <w:p w14:paraId="7C0011BD" w14:textId="77777777" w:rsidR="00954D81" w:rsidRDefault="00800DD4">
      <w:pPr>
        <w:pStyle w:val="Code"/>
      </w:pPr>
      <w:r>
        <w:t xml:space="preserve">    return '/mnt/' + $taskDrive + '/' + $taskAbsolute.Substring(3).Replace('\','/')</w:t>
      </w:r>
    </w:p>
    <w:p w14:paraId="29B56BA2" w14:textId="77777777" w:rsidR="00954D81" w:rsidRDefault="00800DD4">
      <w:pPr>
        <w:pStyle w:val="Code"/>
      </w:pPr>
      <w:r>
        <w:t>}</w:t>
      </w:r>
    </w:p>
    <w:p w14:paraId="2FEEF5F4" w14:textId="77777777" w:rsidR="00954D81" w:rsidRDefault="00800DD4">
      <w:pPr>
        <w:pStyle w:val="Code"/>
      </w:pPr>
      <w:r>
        <w:t>$taskStamp = [DateTimeOffset]::UtcNow.ToString('yyyyMMdd_HHmmss_fff')</w:t>
      </w:r>
    </w:p>
    <w:p w14:paraId="7D5E4BC8" w14:textId="77777777" w:rsidR="00954D81" w:rsidRDefault="00800DD4">
      <w:pPr>
        <w:pStyle w:val="Code"/>
      </w:pPr>
      <w:r>
        <w:t>$taskStdout = Join-Path $taskLogs ($taskStamp + '.stdout.log')</w:t>
      </w:r>
    </w:p>
    <w:p w14:paraId="258E3610" w14:textId="77777777" w:rsidR="00954D81" w:rsidRDefault="00800DD4">
      <w:pPr>
        <w:pStyle w:val="Code"/>
      </w:pPr>
      <w:r>
        <w:t>$taskStderr = Join-Path $taskLogs ($taskStamp + '.stderr.log')</w:t>
      </w:r>
    </w:p>
    <w:p w14:paraId="5BBCC7C5" w14:textId="77777777" w:rsidR="00954D81" w:rsidRDefault="00800DD4">
      <w:pPr>
        <w:pStyle w:val="Code"/>
      </w:pPr>
      <w:r>
        <w:t>$taskStop = Join-Path $taskLogs ($taskStamp + '.stop')</w:t>
      </w:r>
    </w:p>
    <w:p w14:paraId="7448C71A" w14:textId="77777777" w:rsidR="00954D81" w:rsidRDefault="00800DD4">
      <w:pPr>
        <w:pStyle w:val="Code"/>
      </w:pPr>
      <w:r>
        <w:t xml:space="preserve">$taskArguments = </w:t>
      </w:r>
    </w:p>
    <w:p w14:paraId="270B17EC" w14:textId="77777777" w:rsidR="00954D81" w:rsidRDefault="00800DD4">
      <w:pPr>
        <w:pStyle w:val="Code"/>
      </w:pPr>
      <w:r>
        <w:t>↪ @('--epochs',"$Epochs",'--imgsz',"$ImageSize",'--batch',"$Batch",'--name',$Name,</w:t>
      </w:r>
    </w:p>
    <w:p w14:paraId="6FA18CBA" w14:textId="77777777" w:rsidR="00954D81" w:rsidRDefault="00800DD4">
      <w:pPr>
        <w:pStyle w:val="Code"/>
      </w:pPr>
      <w:r>
        <w:t xml:space="preserve">                   '--optimizer',$Optimizer,'--lr0',$LearningRate.ToString([Globalization.C</w:t>
      </w:r>
    </w:p>
    <w:p w14:paraId="23A0AD2A" w14:textId="77777777" w:rsidR="00954D81" w:rsidRDefault="00800DD4">
      <w:pPr>
        <w:pStyle w:val="Code"/>
      </w:pPr>
      <w:r>
        <w:t>↪ ultureInfo]::InvariantCulture),'--seed',"$Seed",'--patience',"$Patience")</w:t>
      </w:r>
    </w:p>
    <w:p w14:paraId="661FE5D1" w14:textId="77777777" w:rsidR="00954D81" w:rsidRDefault="00800DD4">
      <w:pPr>
        <w:pStyle w:val="Code"/>
      </w:pPr>
      <w:r>
        <w:t>if ($NoExport) { $taskArguments += '--no-export' }</w:t>
      </w:r>
    </w:p>
    <w:p w14:paraId="70C080A7" w14:textId="77777777" w:rsidR="00954D81" w:rsidRDefault="00800DD4">
      <w:pPr>
        <w:pStyle w:val="Code"/>
      </w:pPr>
      <w:r>
        <w:t>if ($Test) { $taskArguments += '--test' }</w:t>
      </w:r>
    </w:p>
    <w:p w14:paraId="24147EEE" w14:textId="77777777" w:rsidR="00954D81" w:rsidRDefault="00800DD4">
      <w:pPr>
        <w:pStyle w:val="Code"/>
      </w:pPr>
      <w:r>
        <w:t>if ($Backend -eq 'wsl') {</w:t>
      </w:r>
    </w:p>
    <w:p w14:paraId="41563878" w14:textId="77777777" w:rsidR="00954D81" w:rsidRDefault="00800DD4">
      <w:pPr>
        <w:pStyle w:val="Code"/>
      </w:pPr>
      <w:r>
        <w:t xml:space="preserve">    $taskExe = (Get-Command wsl.exe).Source</w:t>
      </w:r>
    </w:p>
    <w:p w14:paraId="23C11C6D" w14:textId="77777777" w:rsidR="00954D81" w:rsidRDefault="00800DD4">
      <w:pPr>
        <w:pStyle w:val="Code"/>
      </w:pPr>
      <w:r>
        <w:t xml:space="preserve">    $taskArguments += @('--device','0','--stop-file',(Convert-ToWslPath $taskStop))</w:t>
      </w:r>
    </w:p>
    <w:p w14:paraId="426C4A5A" w14:textId="77777777" w:rsidR="00954D81" w:rsidRDefault="00800DD4">
      <w:pPr>
        <w:pStyle w:val="Code"/>
      </w:pPr>
      <w:r>
        <w:t xml:space="preserve">    if ($Resume) { $taskArguments += @('--resume',(Convert-ToWslPath $Resume)) }</w:t>
      </w:r>
    </w:p>
    <w:p w14:paraId="4F6D46D8" w14:textId="77777777" w:rsidR="00954D81" w:rsidRDefault="00800DD4">
      <w:pPr>
        <w:pStyle w:val="Code"/>
      </w:pPr>
      <w:r>
        <w:t xml:space="preserve">    if ($Model) { $taskArguments += @('--model',(Convert-ToWslPath $Model)) }</w:t>
      </w:r>
    </w:p>
    <w:p w14:paraId="2E43B8BE" w14:textId="77777777" w:rsidR="00954D81" w:rsidRDefault="00800DD4">
      <w:pPr>
        <w:pStyle w:val="Code"/>
      </w:pPr>
      <w:r>
        <w:t xml:space="preserve">    if ($Data) { $taskArguments += @('--data',(Convert-ToWslPath $Data)) }</w:t>
      </w:r>
    </w:p>
    <w:p w14:paraId="7713168E" w14:textId="77777777" w:rsidR="00954D81" w:rsidRDefault="00800DD4">
      <w:pPr>
        <w:pStyle w:val="Code"/>
      </w:pPr>
      <w:r>
        <w:t xml:space="preserve">    $taskArguments = </w:t>
      </w:r>
    </w:p>
    <w:p w14:paraId="32553501" w14:textId="77777777" w:rsidR="00954D81" w:rsidRDefault="00800DD4">
      <w:pPr>
        <w:pStyle w:val="Code"/>
      </w:pPr>
      <w:r>
        <w:t xml:space="preserve">↪ @('--distribution','AgroVoice-ML','--user','root','--exec','bash',(Convert-ToWslPath </w:t>
      </w:r>
    </w:p>
    <w:p w14:paraId="09DF451A" w14:textId="77777777" w:rsidR="00954D81" w:rsidRDefault="00800DD4">
      <w:pPr>
        <w:pStyle w:val="Code"/>
      </w:pPr>
      <w:r>
        <w:t>↪ (Join-Path $PSScriptRoot 'run_wsl_training.sh'))) + $taskArguments</w:t>
      </w:r>
    </w:p>
    <w:p w14:paraId="556AB2D6" w14:textId="77777777" w:rsidR="00954D81" w:rsidRDefault="00800DD4">
      <w:pPr>
        <w:pStyle w:val="Code"/>
      </w:pPr>
      <w:r>
        <w:t>} else {</w:t>
      </w:r>
    </w:p>
    <w:p w14:paraId="795BA503" w14:textId="77777777" w:rsidR="00954D81" w:rsidRDefault="00800DD4">
      <w:pPr>
        <w:pStyle w:val="Code"/>
      </w:pPr>
      <w:r>
        <w:t xml:space="preserve">    $taskExe = Join-Path $PSScriptRoot 'venv\Scripts\python.exe'</w:t>
      </w:r>
    </w:p>
    <w:p w14:paraId="4BD66C29" w14:textId="77777777" w:rsidR="00954D81" w:rsidRDefault="00800DD4">
      <w:pPr>
        <w:pStyle w:val="Code"/>
      </w:pPr>
      <w:r>
        <w:t xml:space="preserve">    $taskArguments += @('--device','cpu','--workers','0','--stop-file',$taskStop)</w:t>
      </w:r>
    </w:p>
    <w:p w14:paraId="7C003556" w14:textId="77777777" w:rsidR="00954D81" w:rsidRDefault="00800DD4">
      <w:pPr>
        <w:pStyle w:val="Code"/>
      </w:pPr>
      <w:r>
        <w:lastRenderedPageBreak/>
        <w:t xml:space="preserve">    if ($Resume) { $taskArguments += @('--resume',([IO.Path]::GetFullPath($Resume))) }</w:t>
      </w:r>
    </w:p>
    <w:p w14:paraId="2F0B1948" w14:textId="77777777" w:rsidR="00954D81" w:rsidRDefault="00800DD4">
      <w:pPr>
        <w:pStyle w:val="Code"/>
      </w:pPr>
      <w:r>
        <w:t xml:space="preserve">    if ($Model) { $taskArguments += @('--model',([IO.Path]::GetFullPath($Model))) }</w:t>
      </w:r>
    </w:p>
    <w:p w14:paraId="57D5AE81" w14:textId="77777777" w:rsidR="00954D81" w:rsidRDefault="00800DD4">
      <w:pPr>
        <w:pStyle w:val="Code"/>
      </w:pPr>
      <w:r>
        <w:t xml:space="preserve">    if ($Data) { $taskArguments += @('--data',([IO.Path]::GetFullPath($Data))) }</w:t>
      </w:r>
    </w:p>
    <w:p w14:paraId="3B94726A" w14:textId="77777777" w:rsidR="00954D81" w:rsidRDefault="00800DD4">
      <w:pPr>
        <w:pStyle w:val="Code"/>
      </w:pPr>
      <w:r>
        <w:t xml:space="preserve">    $taskArguments = @('-X','utf8','-u',(Join-Path $PSScriptRoot 'train_clean.py')) + </w:t>
      </w:r>
    </w:p>
    <w:p w14:paraId="48F62765" w14:textId="77777777" w:rsidR="00954D81" w:rsidRDefault="00800DD4">
      <w:pPr>
        <w:pStyle w:val="Code"/>
      </w:pPr>
      <w:r>
        <w:t>↪ $taskArguments</w:t>
      </w:r>
    </w:p>
    <w:p w14:paraId="26523432" w14:textId="77777777" w:rsidR="00954D81" w:rsidRDefault="00800DD4">
      <w:pPr>
        <w:pStyle w:val="Code"/>
      </w:pPr>
      <w:r>
        <w:t>}</w:t>
      </w:r>
    </w:p>
    <w:p w14:paraId="3AA92839" w14:textId="77777777" w:rsidR="00954D81" w:rsidRDefault="00800DD4">
      <w:pPr>
        <w:pStyle w:val="Code"/>
      </w:pPr>
      <w:r>
        <w:t>$taskQuoted = ($taskArguments | ForEach-Object {</w:t>
      </w:r>
    </w:p>
    <w:p w14:paraId="0678E62E" w14:textId="77777777" w:rsidR="00954D81" w:rsidRDefault="00800DD4">
      <w:pPr>
        <w:pStyle w:val="Code"/>
      </w:pPr>
      <w:r>
        <w:t xml:space="preserve">    if ($_ -match '\s') { '"' + $_ + '"' } else { $_ }</w:t>
      </w:r>
    </w:p>
    <w:p w14:paraId="67233386" w14:textId="77777777" w:rsidR="00954D81" w:rsidRDefault="00800DD4">
      <w:pPr>
        <w:pStyle w:val="Code"/>
      </w:pPr>
      <w:r>
        <w:t>}) -join ' '</w:t>
      </w:r>
    </w:p>
    <w:p w14:paraId="4C7C7A17" w14:textId="77777777" w:rsidR="00954D81" w:rsidRDefault="00800DD4">
      <w:pPr>
        <w:pStyle w:val="Code"/>
      </w:pPr>
      <w:r>
        <w:t>$taskProcess = Start-Process -FilePath $taskExe -ArgumentList $taskQuoted -WorkingDirectory</w:t>
      </w:r>
    </w:p>
    <w:p w14:paraId="5E649919" w14:textId="77777777" w:rsidR="00954D81" w:rsidRDefault="00800DD4">
      <w:pPr>
        <w:pStyle w:val="Code"/>
      </w:pPr>
      <w:r>
        <w:t xml:space="preserve">↪  $taskRoot -WindowStyle Hidden -RedirectStandardOutput $taskStdout -RedirectStandardError </w:t>
      </w:r>
    </w:p>
    <w:p w14:paraId="54523EA1" w14:textId="77777777" w:rsidR="00954D81" w:rsidRDefault="00800DD4">
      <w:pPr>
        <w:pStyle w:val="Code"/>
      </w:pPr>
      <w:r>
        <w:t>↪ $taskStderr -PassThru</w:t>
      </w:r>
    </w:p>
    <w:p w14:paraId="72398B90" w14:textId="77777777" w:rsidR="00954D81" w:rsidRDefault="00800DD4">
      <w:pPr>
        <w:pStyle w:val="Code"/>
      </w:pPr>
      <w:r>
        <w:t>$taskState = [ordered]@{pid=$taskProcess.Id;backend=$Backend;started_utc=[DateTimeOffset]::</w:t>
      </w:r>
    </w:p>
    <w:p w14:paraId="24AC14CA" w14:textId="77777777" w:rsidR="00954D81" w:rsidRDefault="00800DD4">
      <w:pPr>
        <w:pStyle w:val="Code"/>
      </w:pPr>
      <w:r>
        <w:t>↪ UtcNow.ToString('o');epochs=$Epochs;image_size=$ImageSize;name=$Name;stdout=$taskStdout;std</w:t>
      </w:r>
    </w:p>
    <w:p w14:paraId="78A65E6C" w14:textId="77777777" w:rsidR="00954D81" w:rsidRDefault="00800DD4">
      <w:pPr>
        <w:pStyle w:val="Code"/>
      </w:pPr>
      <w:r>
        <w:t>↪ err=$taskStderr;stop_file=$taskStop}</w:t>
      </w:r>
    </w:p>
    <w:p w14:paraId="21815BA8" w14:textId="77777777" w:rsidR="00954D81" w:rsidRDefault="00800DD4">
      <w:pPr>
        <w:pStyle w:val="Code"/>
      </w:pPr>
      <w:r>
        <w:t>$taskState | ConvertTo-Json | Set-Content -LiteralPath $taskActive -Encoding utf8</w:t>
      </w:r>
    </w:p>
    <w:p w14:paraId="7AA610C6" w14:textId="77777777" w:rsidR="00954D81" w:rsidRDefault="00800DD4">
      <w:pPr>
        <w:pStyle w:val="Code"/>
      </w:pPr>
      <w:r>
        <w:t>$taskState | ConvertTo-Json</w:t>
      </w:r>
    </w:p>
    <w:p w14:paraId="4FDE667A" w14:textId="77777777" w:rsidR="00954D81" w:rsidRDefault="00800DD4">
      <w:pPr>
        <w:pStyle w:val="21"/>
        <w:pageBreakBefore/>
      </w:pPr>
      <w:bookmarkStart w:id="208" w:name="_Toc242088617"/>
      <w:r>
        <w:lastRenderedPageBreak/>
        <w:t>ml-pipeline/​Start-Yolo26mPilot.ps1</w:t>
      </w:r>
      <w:bookmarkEnd w:id="208"/>
    </w:p>
    <w:p w14:paraId="220E3B8D" w14:textId="77777777" w:rsidR="00954D81" w:rsidRDefault="00800DD4">
      <w:pPr>
        <w:pStyle w:val="SourceMeta"/>
      </w:pPr>
      <w:r>
        <w:t>SHA-256 b17aebd6243ee1845a30e649b432afbe9d74fadf57bbc64da7106a6aa0806032</w:t>
      </w:r>
    </w:p>
    <w:p w14:paraId="170F52E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1EC8172" w14:textId="77777777" w:rsidR="00954D81" w:rsidRDefault="00800DD4">
      <w:pPr>
        <w:pStyle w:val="Code"/>
      </w:pPr>
      <w:r>
        <w:t>$ErrorActionPreference='Stop'</w:t>
      </w:r>
    </w:p>
    <w:p w14:paraId="292ED339" w14:textId="77777777" w:rsidR="00954D81" w:rsidRDefault="00800DD4">
      <w:pPr>
        <w:pStyle w:val="Code"/>
      </w:pPr>
      <w:r>
        <w:t>. (Join-Path $PSScriptRoot 'TrainingProcess.ps1')</w:t>
      </w:r>
    </w:p>
    <w:p w14:paraId="0469FF43" w14:textId="77777777" w:rsidR="00954D81" w:rsidRDefault="00800DD4">
      <w:pPr>
        <w:pStyle w:val="Code"/>
      </w:pPr>
      <w:r>
        <w:t>$taskRoot=Split-Path $PSScriptRoot -Parent</w:t>
      </w:r>
    </w:p>
    <w:p w14:paraId="717260BD" w14:textId="77777777" w:rsidR="00954D81" w:rsidRDefault="00800DD4">
      <w:pPr>
        <w:pStyle w:val="Code"/>
      </w:pPr>
      <w:r>
        <w:t>$taskActive=Join-Path $PSScriptRoot 'logs/active_training.json'</w:t>
      </w:r>
    </w:p>
    <w:p w14:paraId="4BF623BA" w14:textId="77777777" w:rsidR="00954D81" w:rsidRDefault="00800DD4">
      <w:pPr>
        <w:pStyle w:val="Code"/>
      </w:pPr>
      <w:r>
        <w:t>if(Test-Path -LiteralPath $taskActive){</w:t>
      </w:r>
    </w:p>
    <w:p w14:paraId="3CC57428" w14:textId="77777777" w:rsidR="00954D81" w:rsidRDefault="00800DD4">
      <w:pPr>
        <w:pStyle w:val="Code"/>
      </w:pPr>
      <w:r>
        <w:t xml:space="preserve">    $taskPrevious=Get-Content -LiteralPath $taskActive -Raw|ConvertFrom-Json</w:t>
      </w:r>
    </w:p>
    <w:p w14:paraId="7E05F759" w14:textId="77777777" w:rsidR="00954D81" w:rsidRDefault="00800DD4">
      <w:pPr>
        <w:pStyle w:val="Code"/>
      </w:pPr>
      <w:r>
        <w:t xml:space="preserve">    if(Get-TrainingProcess $taskPrevious){throw 'A GPU worker is already active.'}</w:t>
      </w:r>
    </w:p>
    <w:p w14:paraId="45EF02D9" w14:textId="77777777" w:rsidR="00954D81" w:rsidRDefault="00800DD4">
      <w:pPr>
        <w:pStyle w:val="Code"/>
      </w:pPr>
      <w:r>
        <w:t>}</w:t>
      </w:r>
    </w:p>
    <w:p w14:paraId="7D4D1FDC" w14:textId="77777777" w:rsidR="00954D81" w:rsidRDefault="00800DD4">
      <w:pPr>
        <w:pStyle w:val="Code"/>
      </w:pPr>
      <w:r>
        <w:t>$taskStamp=[DateTimeOffset]::UtcNow.ToString('yyyyMMdd_HHmmss_fff')</w:t>
      </w:r>
    </w:p>
    <w:p w14:paraId="12CC43BE" w14:textId="77777777" w:rsidR="00954D81" w:rsidRDefault="00800DD4">
      <w:pPr>
        <w:pStyle w:val="Code"/>
      </w:pPr>
      <w:r>
        <w:t>$taskStdout=Join-Path $PSScriptRoot ('logs/'+$taskStamp+'.yolo26m_pilot.stdout.log')</w:t>
      </w:r>
    </w:p>
    <w:p w14:paraId="414F9D93" w14:textId="77777777" w:rsidR="00954D81" w:rsidRDefault="00800DD4">
      <w:pPr>
        <w:pStyle w:val="Code"/>
      </w:pPr>
      <w:r>
        <w:t>$taskStderr=Join-Path $PSScriptRoot ('logs/'+$taskStamp+'.yolo26m_pilot.stderr.log')</w:t>
      </w:r>
    </w:p>
    <w:p w14:paraId="265CEA2B" w14:textId="77777777" w:rsidR="00954D81" w:rsidRDefault="00800DD4">
      <w:pPr>
        <w:pStyle w:val="Code"/>
      </w:pPr>
      <w:r>
        <w:t>$taskStop=Join-Path $PSScriptRoot ('logs/'+$taskStamp+'.yolo26m_pilot.stop')</w:t>
      </w:r>
    </w:p>
    <w:p w14:paraId="55903E53" w14:textId="77777777" w:rsidR="00954D81" w:rsidRDefault="00800DD4">
      <w:pPr>
        <w:pStyle w:val="Code"/>
      </w:pPr>
      <w:r>
        <w:t>$taskWslRoot='/mnt/'+$taskRoot.Substring(0,1).ToLowerInvariant()+'/'+$taskRoot.Substring(3)</w:t>
      </w:r>
    </w:p>
    <w:p w14:paraId="19B3D3AA" w14:textId="77777777" w:rsidR="00954D81" w:rsidRDefault="00800DD4">
      <w:pPr>
        <w:pStyle w:val="Code"/>
      </w:pPr>
      <w:r>
        <w:t>↪ .Replace('\','/')</w:t>
      </w:r>
    </w:p>
    <w:p w14:paraId="22CBEE9C" w14:textId="77777777" w:rsidR="00954D81" w:rsidRDefault="00800DD4">
      <w:pPr>
        <w:pStyle w:val="Code"/>
      </w:pPr>
      <w:r>
        <w:t xml:space="preserve">$taskFocus=Get-Content -LiteralPath (Join-Path $taskRoot </w:t>
      </w:r>
    </w:p>
    <w:p w14:paraId="048DA5F3" w14:textId="77777777" w:rsidR="00954D81" w:rsidRDefault="00800DD4">
      <w:pPr>
        <w:pStyle w:val="Code"/>
      </w:pPr>
      <w:r>
        <w:t>↪ 'docs/experiments/yolo26s_focus_v1/status.json') -Raw | ConvertFrom-Json</w:t>
      </w:r>
    </w:p>
    <w:p w14:paraId="4924157F" w14:textId="77777777" w:rsidR="00954D81" w:rsidRDefault="00800DD4">
      <w:pPr>
        <w:pStyle w:val="Code"/>
      </w:pPr>
      <w:r>
        <w:t xml:space="preserve">if($taskFocus.status -ne 'completed' -or $taskFocus.completed -ne 10){throw 'Finish10S </w:t>
      </w:r>
    </w:p>
    <w:p w14:paraId="08598826" w14:textId="77777777" w:rsidR="00954D81" w:rsidRDefault="00800DD4">
      <w:pPr>
        <w:pStyle w:val="Code"/>
      </w:pPr>
      <w:r>
        <w:t>↪ before M pilot'}</w:t>
      </w:r>
    </w:p>
    <w:p w14:paraId="6DC8D991" w14:textId="77777777" w:rsidR="00954D81" w:rsidRDefault="00800DD4">
      <w:pPr>
        <w:pStyle w:val="Code"/>
      </w:pPr>
      <w:r>
        <w:t xml:space="preserve">&amp; (Join-Path $PSScriptRoot 'venv/Scripts/python.exe') -c 'import sys; </w:t>
      </w:r>
    </w:p>
    <w:p w14:paraId="4D4F7F9E" w14:textId="77777777" w:rsidR="00954D81" w:rsidRDefault="00800DD4">
      <w:pPr>
        <w:pStyle w:val="Code"/>
      </w:pPr>
      <w:r>
        <w:t xml:space="preserve">↪ sys.path.insert(0,sys.argv[1]); from yolo26m_validation import protocol,base_examples; </w:t>
      </w:r>
    </w:p>
    <w:p w14:paraId="7DDFB89F" w14:textId="77777777" w:rsidR="00954D81" w:rsidRDefault="00800DD4">
      <w:pPr>
        <w:pStyle w:val="Code"/>
      </w:pPr>
      <w:r>
        <w:t>↪ protocol(); base_examples()' $PSScriptRoot</w:t>
      </w:r>
    </w:p>
    <w:p w14:paraId="0ABA9F01" w14:textId="77777777" w:rsidR="00954D81" w:rsidRDefault="00800DD4">
      <w:pPr>
        <w:pStyle w:val="Code"/>
      </w:pPr>
      <w:r>
        <w:t>if($LASTEXITCODE -ne 0){throw 'Frozen M protocol or ten-S selection preflight failed.'}</w:t>
      </w:r>
    </w:p>
    <w:p w14:paraId="3472AAED" w14:textId="77777777" w:rsidR="00954D81" w:rsidRDefault="00800DD4">
      <w:pPr>
        <w:pStyle w:val="Code"/>
      </w:pPr>
      <w:r>
        <w:t>$taskArgs=@('--distribution','AgroVoice-ML','--user','root','--exec','bash',($taskWslRoot+'</w:t>
      </w:r>
    </w:p>
    <w:p w14:paraId="2E141D77" w14:textId="77777777" w:rsidR="00954D81" w:rsidRDefault="00800DD4">
      <w:pPr>
        <w:pStyle w:val="Code"/>
      </w:pPr>
      <w:r>
        <w:t>↪ /ml-pipeline/accuracy_python.sh'),($taskWslRoot+'/ml-pipeline/yolo_m_accuracy.py'),'--seed'</w:t>
      </w:r>
    </w:p>
    <w:p w14:paraId="54BB3020" w14:textId="77777777" w:rsidR="00954D81" w:rsidRDefault="00800DD4">
      <w:pPr>
        <w:pStyle w:val="Code"/>
      </w:pPr>
      <w:r>
        <w:t>↪ ,'20261003','--stop-file',($taskWslRoot+'/ml-pipeline/logs/'+$taskStamp+'.yolo26m_pilot.sto</w:t>
      </w:r>
    </w:p>
    <w:p w14:paraId="2C3229EC" w14:textId="77777777" w:rsidR="00954D81" w:rsidRDefault="00800DD4">
      <w:pPr>
        <w:pStyle w:val="Code"/>
      </w:pPr>
      <w:r>
        <w:t>↪ p'))</w:t>
      </w:r>
    </w:p>
    <w:p w14:paraId="1B7F0499" w14:textId="77777777" w:rsidR="00954D81" w:rsidRDefault="00800DD4">
      <w:pPr>
        <w:pStyle w:val="Code"/>
      </w:pPr>
      <w:r>
        <w:t>$taskQuoted=($taskArgs|ForEach-Object {if($_ -match '\s'){'"'+$_+'"'}else{$_}})-join ' '</w:t>
      </w:r>
    </w:p>
    <w:p w14:paraId="72E02E75" w14:textId="77777777" w:rsidR="00954D81" w:rsidRDefault="00800DD4">
      <w:pPr>
        <w:pStyle w:val="Code"/>
      </w:pPr>
      <w:r>
        <w:t>$taskProcess=Start-Process -FilePath (Get-Command wsl.exe).Source -ArgumentList $taskQuoted</w:t>
      </w:r>
    </w:p>
    <w:p w14:paraId="1D632648" w14:textId="77777777" w:rsidR="00954D81" w:rsidRDefault="00800DD4">
      <w:pPr>
        <w:pStyle w:val="Code"/>
      </w:pPr>
      <w:r>
        <w:t xml:space="preserve">↪  -WorkingDirectory $taskRoot -WindowStyle Hidden -RedirectStandardOutput $taskStdout </w:t>
      </w:r>
    </w:p>
    <w:p w14:paraId="7FC061A8" w14:textId="77777777" w:rsidR="00954D81" w:rsidRDefault="00800DD4">
      <w:pPr>
        <w:pStyle w:val="Code"/>
      </w:pPr>
      <w:r>
        <w:t>↪ -RedirectStandardError $taskStderr -PassThru</w:t>
      </w:r>
    </w:p>
    <w:p w14:paraId="126F7181" w14:textId="77777777" w:rsidR="00954D81" w:rsidRDefault="00800DD4">
      <w:pPr>
        <w:pStyle w:val="Code"/>
      </w:pPr>
      <w:r>
        <w:t>$taskState=[ordered]@{pid=$taskProcess.Id;backend='wsl';started_utc=[DateTimeOffset]::UtcNo</w:t>
      </w:r>
    </w:p>
    <w:p w14:paraId="586224EC" w14:textId="77777777" w:rsidR="00954D81" w:rsidRDefault="00800DD4">
      <w:pPr>
        <w:pStyle w:val="Code"/>
      </w:pPr>
      <w:r>
        <w:t>↪ w.ToString('o');name='yolo26m_pilot_v1';study='yolo26m_v1';stdout=$taskStdout;stderr=$taskS</w:t>
      </w:r>
    </w:p>
    <w:p w14:paraId="482F6161" w14:textId="77777777" w:rsidR="00954D81" w:rsidRDefault="00800DD4">
      <w:pPr>
        <w:pStyle w:val="Code"/>
      </w:pPr>
      <w:r>
        <w:t>↪ tderr;stop_file=$taskStop;status_path='docs/experiments/yolo26m_v1/status.json'}</w:t>
      </w:r>
    </w:p>
    <w:p w14:paraId="5CB79270" w14:textId="77777777" w:rsidR="00954D81" w:rsidRDefault="00800DD4">
      <w:pPr>
        <w:pStyle w:val="Code"/>
      </w:pPr>
      <w:r>
        <w:t>$taskState|ConvertTo-Json|Set-Content -LiteralPath $taskActive -Encoding utf8</w:t>
      </w:r>
    </w:p>
    <w:p w14:paraId="0979C87A" w14:textId="77777777" w:rsidR="00954D81" w:rsidRDefault="00800DD4">
      <w:pPr>
        <w:pStyle w:val="Code"/>
      </w:pPr>
      <w:r>
        <w:t>$taskState|ConvertTo-Json</w:t>
      </w:r>
    </w:p>
    <w:p w14:paraId="200CB87B" w14:textId="77777777" w:rsidR="00954D81" w:rsidRDefault="00800DD4">
      <w:pPr>
        <w:pStyle w:val="21"/>
        <w:pageBreakBefore/>
      </w:pPr>
      <w:bookmarkStart w:id="209" w:name="_Toc242088618"/>
      <w:r>
        <w:lastRenderedPageBreak/>
        <w:t>ml-pipeline/​Start-Yolo26mStudy.ps1</w:t>
      </w:r>
      <w:bookmarkEnd w:id="209"/>
    </w:p>
    <w:p w14:paraId="230DF717" w14:textId="77777777" w:rsidR="00954D81" w:rsidRDefault="00800DD4">
      <w:pPr>
        <w:pStyle w:val="SourceMeta"/>
      </w:pPr>
      <w:r>
        <w:t>SHA-256 3342858ddf4267d21bdefb9e1770223682735c04c2bc3cbfaf636bce27abe2ef</w:t>
      </w:r>
    </w:p>
    <w:p w14:paraId="69CCEDD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5CE468C" w14:textId="77777777" w:rsidR="00954D81" w:rsidRDefault="00800DD4">
      <w:pPr>
        <w:pStyle w:val="Code"/>
      </w:pPr>
      <w:r>
        <w:t>$ErrorActionPreference='Stop'</w:t>
      </w:r>
    </w:p>
    <w:p w14:paraId="05754E17" w14:textId="77777777" w:rsidR="00954D81" w:rsidRDefault="00800DD4">
      <w:pPr>
        <w:pStyle w:val="Code"/>
      </w:pPr>
      <w:r>
        <w:t>. (Join-Path $PSScriptRoot 'TrainingProcess.ps1')</w:t>
      </w:r>
    </w:p>
    <w:p w14:paraId="00418B1F" w14:textId="77777777" w:rsidR="00954D81" w:rsidRDefault="00800DD4">
      <w:pPr>
        <w:pStyle w:val="Code"/>
      </w:pPr>
      <w:r>
        <w:t>$taskRoot=Split-Path $PSScriptRoot -Parent</w:t>
      </w:r>
    </w:p>
    <w:p w14:paraId="6D82D1AA" w14:textId="77777777" w:rsidR="00954D81" w:rsidRDefault="00800DD4">
      <w:pPr>
        <w:pStyle w:val="Code"/>
      </w:pPr>
      <w:r>
        <w:t>$taskActive=Join-Path $PSScriptRoot 'logs/active_training.json'</w:t>
      </w:r>
    </w:p>
    <w:p w14:paraId="4EB269CF" w14:textId="77777777" w:rsidR="00954D81" w:rsidRDefault="00800DD4">
      <w:pPr>
        <w:pStyle w:val="Code"/>
      </w:pPr>
      <w:r>
        <w:t>if(Test-Path -LiteralPath $taskActive){</w:t>
      </w:r>
    </w:p>
    <w:p w14:paraId="2D920696" w14:textId="77777777" w:rsidR="00954D81" w:rsidRDefault="00800DD4">
      <w:pPr>
        <w:pStyle w:val="Code"/>
      </w:pPr>
      <w:r>
        <w:t xml:space="preserve">    $taskPrevious=Get-Content -LiteralPath $taskActive -Raw | ConvertFrom-Json</w:t>
      </w:r>
    </w:p>
    <w:p w14:paraId="561380E8" w14:textId="77777777" w:rsidR="00954D81" w:rsidRDefault="00800DD4">
      <w:pPr>
        <w:pStyle w:val="Code"/>
      </w:pPr>
      <w:r>
        <w:t xml:space="preserve">    if(Get-TrainingProcess $taskPrevious){throw 'A GPU worker is already active.'}</w:t>
      </w:r>
    </w:p>
    <w:p w14:paraId="45452B02" w14:textId="77777777" w:rsidR="00954D81" w:rsidRDefault="00800DD4">
      <w:pPr>
        <w:pStyle w:val="Code"/>
      </w:pPr>
      <w:r>
        <w:t>}</w:t>
      </w:r>
    </w:p>
    <w:p w14:paraId="098FC6B1" w14:textId="77777777" w:rsidR="00954D81" w:rsidRDefault="00800DD4">
      <w:pPr>
        <w:pStyle w:val="Code"/>
      </w:pPr>
      <w:r>
        <w:t>$taskGate=Join-Path $taskRoot 'docs/experiments/yolo26m_v1/phone_gate.json'</w:t>
      </w:r>
    </w:p>
    <w:p w14:paraId="6BC63B68" w14:textId="77777777" w:rsidR="00954D81" w:rsidRDefault="00800DD4">
      <w:pPr>
        <w:pStyle w:val="Code"/>
      </w:pPr>
      <w:r>
        <w:t xml:space="preserve">if(!(Test-Path -LiteralPath $taskGate)){throw 'Real M pilot phone gate required before </w:t>
      </w:r>
    </w:p>
    <w:p w14:paraId="2EE1ED15" w14:textId="77777777" w:rsidR="00954D81" w:rsidRDefault="00800DD4">
      <w:pPr>
        <w:pStyle w:val="Code"/>
      </w:pPr>
      <w:r>
        <w:t>↪ remaining9.'}</w:t>
      </w:r>
    </w:p>
    <w:p w14:paraId="2C51127A" w14:textId="77777777" w:rsidR="00954D81" w:rsidRDefault="00800DD4">
      <w:pPr>
        <w:pStyle w:val="Code"/>
      </w:pPr>
      <w:r>
        <w:t xml:space="preserve">if((Get-Content -LiteralPath $taskGate -Raw | ConvertFrom-Json).status -ne 'passed'){throw </w:t>
      </w:r>
    </w:p>
    <w:p w14:paraId="3D3E8F9D" w14:textId="77777777" w:rsidR="00954D81" w:rsidRDefault="00800DD4">
      <w:pPr>
        <w:pStyle w:val="Code"/>
      </w:pPr>
      <w:r>
        <w:t>↪ 'M pilot phone gate did not pass.'}</w:t>
      </w:r>
    </w:p>
    <w:p w14:paraId="241843D7" w14:textId="77777777" w:rsidR="00954D81" w:rsidRDefault="00800DD4">
      <w:pPr>
        <w:pStyle w:val="Code"/>
      </w:pPr>
      <w:r>
        <w:t xml:space="preserve">$taskFocus=Get-Content -LiteralPath (Join-Path $taskRoot </w:t>
      </w:r>
    </w:p>
    <w:p w14:paraId="51EF65B9" w14:textId="77777777" w:rsidR="00954D81" w:rsidRDefault="00800DD4">
      <w:pPr>
        <w:pStyle w:val="Code"/>
      </w:pPr>
      <w:r>
        <w:t>↪ 'docs/experiments/yolo26s_focus_v1/status.json') -Raw | ConvertFrom-Json</w:t>
      </w:r>
    </w:p>
    <w:p w14:paraId="681E4325" w14:textId="77777777" w:rsidR="00954D81" w:rsidRDefault="00800DD4">
      <w:pPr>
        <w:pStyle w:val="Code"/>
      </w:pPr>
      <w:r>
        <w:t xml:space="preserve">if($taskFocus.status -ne 'completed' -or $taskFocus.completed -ne 10){throw 'Finish10S </w:t>
      </w:r>
    </w:p>
    <w:p w14:paraId="6C02D395" w14:textId="77777777" w:rsidR="00954D81" w:rsidRDefault="00800DD4">
      <w:pPr>
        <w:pStyle w:val="Code"/>
      </w:pPr>
      <w:r>
        <w:t>↪ before M.'}</w:t>
      </w:r>
    </w:p>
    <w:p w14:paraId="437BDF9C" w14:textId="77777777" w:rsidR="00954D81" w:rsidRDefault="00800DD4">
      <w:pPr>
        <w:pStyle w:val="Code"/>
      </w:pPr>
      <w:r>
        <w:t xml:space="preserve">&amp; (Join-Path $PSScriptRoot 'venv/Scripts/python.exe') -c 'import sys; </w:t>
      </w:r>
    </w:p>
    <w:p w14:paraId="023E2D7B" w14:textId="77777777" w:rsidR="00954D81" w:rsidRDefault="00800DD4">
      <w:pPr>
        <w:pStyle w:val="Code"/>
      </w:pPr>
      <w:r>
        <w:t xml:space="preserve">↪ sys.path.insert(0,sys.argv[1]); from yolo26m_validation import </w:t>
      </w:r>
    </w:p>
    <w:p w14:paraId="266377F0" w14:textId="77777777" w:rsidR="00954D81" w:rsidRDefault="00800DD4">
      <w:pPr>
        <w:pStyle w:val="Code"/>
      </w:pPr>
      <w:r>
        <w:t xml:space="preserve">↪ protocol,base_examples,validate_seed,FOCUS,read; p,l=protocol(); base_examples(); </w:t>
      </w:r>
    </w:p>
    <w:p w14:paraId="50FD0B21" w14:textId="77777777" w:rsidR="00954D81" w:rsidRDefault="00800DD4">
      <w:pPr>
        <w:pStyle w:val="Code"/>
      </w:pPr>
      <w:r>
        <w:t xml:space="preserve">↪ g=read(FOCUS/"phone_gate.json"); assert g["status"]=="passed" and </w:t>
      </w:r>
    </w:p>
    <w:p w14:paraId="16A0D2C6" w14:textId="77777777" w:rsidR="00954D81" w:rsidRDefault="00800DD4">
      <w:pPr>
        <w:pStyle w:val="Code"/>
      </w:pPr>
      <w:r>
        <w:t xml:space="preserve">↪ g["model_sha256"]==validate_seed(20261003)["graph_sha256"] and </w:t>
      </w:r>
    </w:p>
    <w:p w14:paraId="32C2AAFB" w14:textId="77777777" w:rsidR="00954D81" w:rsidRDefault="00800DD4">
      <w:pPr>
        <w:pStyle w:val="Code"/>
      </w:pPr>
      <w:r>
        <w:t>↪ g["plan_sha256"]==l["plan_sha256"]' $PSScriptRoot</w:t>
      </w:r>
    </w:p>
    <w:p w14:paraId="712629BC" w14:textId="77777777" w:rsidR="00954D81" w:rsidRDefault="00800DD4">
      <w:pPr>
        <w:pStyle w:val="Code"/>
      </w:pPr>
      <w:r>
        <w:t xml:space="preserve">if($LASTEXITCODE -ne 0){throw 'Frozen M protocol, pilot or real phone gate preflight </w:t>
      </w:r>
    </w:p>
    <w:p w14:paraId="601C073B" w14:textId="77777777" w:rsidR="00954D81" w:rsidRDefault="00800DD4">
      <w:pPr>
        <w:pStyle w:val="Code"/>
      </w:pPr>
      <w:r>
        <w:t>↪ failed.'}</w:t>
      </w:r>
    </w:p>
    <w:p w14:paraId="2E4E5F0A" w14:textId="77777777" w:rsidR="00954D81" w:rsidRDefault="00800DD4">
      <w:pPr>
        <w:pStyle w:val="Code"/>
      </w:pPr>
      <w:r>
        <w:t>$taskStamp=[DateTimeOffset]::UtcNow.ToString('yyyyMMdd_HHmmss_fff')</w:t>
      </w:r>
    </w:p>
    <w:p w14:paraId="0FA0DF19" w14:textId="77777777" w:rsidR="00954D81" w:rsidRDefault="00800DD4">
      <w:pPr>
        <w:pStyle w:val="Code"/>
      </w:pPr>
      <w:r>
        <w:t>$taskStdout=Join-Path $PSScriptRoot ('logs/'+$taskStamp+'.yolo26m_study.stdout.log')</w:t>
      </w:r>
    </w:p>
    <w:p w14:paraId="299B7B1B" w14:textId="77777777" w:rsidR="00954D81" w:rsidRDefault="00800DD4">
      <w:pPr>
        <w:pStyle w:val="Code"/>
      </w:pPr>
      <w:r>
        <w:t>$taskStderr=Join-Path $PSScriptRoot ('logs/'+$taskStamp+'.yolo26m_study.stderr.log')</w:t>
      </w:r>
    </w:p>
    <w:p w14:paraId="4CCE770D" w14:textId="77777777" w:rsidR="00954D81" w:rsidRDefault="00800DD4">
      <w:pPr>
        <w:pStyle w:val="Code"/>
      </w:pPr>
      <w:r>
        <w:t>$taskStop=Join-Path $PSScriptRoot ('logs/'+$taskStamp+'.yolo26m_study.stop')</w:t>
      </w:r>
    </w:p>
    <w:p w14:paraId="27BA0910" w14:textId="77777777" w:rsidR="00954D81" w:rsidRDefault="00800DD4">
      <w:pPr>
        <w:pStyle w:val="Code"/>
      </w:pPr>
      <w:r>
        <w:t>$taskWslRoot='/mnt/'+$taskRoot.Substring(0,1).ToLowerInvariant()+'/'+$taskRoot.Substring(3)</w:t>
      </w:r>
    </w:p>
    <w:p w14:paraId="26FA6E66" w14:textId="77777777" w:rsidR="00954D81" w:rsidRDefault="00800DD4">
      <w:pPr>
        <w:pStyle w:val="Code"/>
      </w:pPr>
      <w:r>
        <w:t>↪ .Replace('\','/')</w:t>
      </w:r>
    </w:p>
    <w:p w14:paraId="706A12BF" w14:textId="77777777" w:rsidR="00954D81" w:rsidRDefault="00800DD4">
      <w:pPr>
        <w:pStyle w:val="Code"/>
      </w:pPr>
      <w:r>
        <w:t>$taskArgs=@('--distribution','AgroVoice-ML','--user','root','--exec','bash',($taskWslRoot+'</w:t>
      </w:r>
    </w:p>
    <w:p w14:paraId="305E2578" w14:textId="77777777" w:rsidR="00954D81" w:rsidRDefault="00800DD4">
      <w:pPr>
        <w:pStyle w:val="Code"/>
      </w:pPr>
      <w:r>
        <w:t>↪ /ml-pipeline/accuracy_python.sh'),($taskWslRoot+'/ml-pipeline/yolo26m_queue.py'),'--stop-fi</w:t>
      </w:r>
    </w:p>
    <w:p w14:paraId="26D03EA4" w14:textId="77777777" w:rsidR="00954D81" w:rsidRDefault="00800DD4">
      <w:pPr>
        <w:pStyle w:val="Code"/>
      </w:pPr>
      <w:r>
        <w:t>↪ le',($taskWslRoot+'/ml-pipeline/logs/'+$taskStamp+'.yolo26m_study.stop'))</w:t>
      </w:r>
    </w:p>
    <w:p w14:paraId="1DFFEF73" w14:textId="77777777" w:rsidR="00954D81" w:rsidRDefault="00800DD4">
      <w:pPr>
        <w:pStyle w:val="Code"/>
      </w:pPr>
      <w:r>
        <w:t>$taskQuoted=($taskArgs | ForEach-Object {if($_ -match '\s'){'"'+$_+'"'}else{$_}})-join ' '</w:t>
      </w:r>
    </w:p>
    <w:p w14:paraId="7E91C865" w14:textId="77777777" w:rsidR="00954D81" w:rsidRDefault="00800DD4">
      <w:pPr>
        <w:pStyle w:val="Code"/>
      </w:pPr>
      <w:r>
        <w:t>$taskProcess=Start-Process -FilePath (Get-Command wsl.exe).Source -ArgumentList $taskQuoted</w:t>
      </w:r>
    </w:p>
    <w:p w14:paraId="39C1BEAE" w14:textId="77777777" w:rsidR="00954D81" w:rsidRDefault="00800DD4">
      <w:pPr>
        <w:pStyle w:val="Code"/>
      </w:pPr>
      <w:r>
        <w:t xml:space="preserve">↪  -WorkingDirectory $taskRoot -WindowStyle Hidden -RedirectStandardOutput $taskStdout </w:t>
      </w:r>
    </w:p>
    <w:p w14:paraId="58BCF9F1" w14:textId="77777777" w:rsidR="00954D81" w:rsidRDefault="00800DD4">
      <w:pPr>
        <w:pStyle w:val="Code"/>
      </w:pPr>
      <w:r>
        <w:t>↪ -RedirectStandardError $taskStderr -PassThru</w:t>
      </w:r>
    </w:p>
    <w:p w14:paraId="64CD7F7F" w14:textId="77777777" w:rsidR="00954D81" w:rsidRDefault="00800DD4">
      <w:pPr>
        <w:pStyle w:val="Code"/>
      </w:pPr>
      <w:r>
        <w:t>$taskState=[ordered]@{pid=$taskProcess.Id;backend='wsl';started_utc=[DateTimeOffset]::UtcNo</w:t>
      </w:r>
    </w:p>
    <w:p w14:paraId="3AA10906" w14:textId="77777777" w:rsidR="00954D81" w:rsidRDefault="00800DD4">
      <w:pPr>
        <w:pStyle w:val="Code"/>
      </w:pPr>
      <w:r>
        <w:t>↪ w.ToString('o');name='yolo26m_v1';study='yolo26m_v1';stdout=$taskStdout;stderr=$taskStderr;</w:t>
      </w:r>
    </w:p>
    <w:p w14:paraId="4EE3F582" w14:textId="77777777" w:rsidR="00954D81" w:rsidRDefault="00800DD4">
      <w:pPr>
        <w:pStyle w:val="Code"/>
      </w:pPr>
      <w:r>
        <w:t>↪ stop_file=$taskStop;status_path='docs/experiments/yolo26m_v1/queue_status.json'}</w:t>
      </w:r>
    </w:p>
    <w:p w14:paraId="1A4E5D43" w14:textId="77777777" w:rsidR="00954D81" w:rsidRDefault="00800DD4">
      <w:pPr>
        <w:pStyle w:val="Code"/>
      </w:pPr>
      <w:r>
        <w:t>$taskState | ConvertTo-Json | Set-Content -LiteralPath $taskActive -Encoding utf8</w:t>
      </w:r>
    </w:p>
    <w:p w14:paraId="4B5C8F6F" w14:textId="77777777" w:rsidR="00954D81" w:rsidRDefault="00800DD4">
      <w:pPr>
        <w:pStyle w:val="Code"/>
      </w:pPr>
      <w:r>
        <w:t>$taskState | ConvertTo-Json</w:t>
      </w:r>
    </w:p>
    <w:p w14:paraId="38F762BA" w14:textId="77777777" w:rsidR="00954D81" w:rsidRDefault="00800DD4">
      <w:pPr>
        <w:pStyle w:val="21"/>
        <w:pageBreakBefore/>
      </w:pPr>
      <w:bookmarkStart w:id="210" w:name="_Toc242088619"/>
      <w:r>
        <w:lastRenderedPageBreak/>
        <w:t>ml-pipeline/​Start-Yolo26sFocus.ps1</w:t>
      </w:r>
      <w:bookmarkEnd w:id="210"/>
    </w:p>
    <w:p w14:paraId="05934567" w14:textId="77777777" w:rsidR="00954D81" w:rsidRDefault="00800DD4">
      <w:pPr>
        <w:pStyle w:val="SourceMeta"/>
      </w:pPr>
      <w:r>
        <w:t>SHA-256 d4d019dec8db4ab831397129841f673c35753976d897f80c0e431447b3f88ed6</w:t>
      </w:r>
    </w:p>
    <w:p w14:paraId="7DDA2CF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5FD35C3" w14:textId="77777777" w:rsidR="00954D81" w:rsidRDefault="00800DD4">
      <w:pPr>
        <w:pStyle w:val="Code"/>
      </w:pPr>
      <w:r>
        <w:t>$ErrorActionPreference='Stop'</w:t>
      </w:r>
    </w:p>
    <w:p w14:paraId="4E044EE2" w14:textId="77777777" w:rsidR="00954D81" w:rsidRDefault="00800DD4">
      <w:pPr>
        <w:pStyle w:val="Code"/>
      </w:pPr>
      <w:r>
        <w:t>. (Join-Path $PSScriptRoot 'TrainingProcess.ps1')</w:t>
      </w:r>
    </w:p>
    <w:p w14:paraId="1653142A" w14:textId="77777777" w:rsidR="00954D81" w:rsidRDefault="00800DD4">
      <w:pPr>
        <w:pStyle w:val="Code"/>
      </w:pPr>
      <w:r>
        <w:t>$taskRoot=Split-Path $PSScriptRoot -Parent</w:t>
      </w:r>
    </w:p>
    <w:p w14:paraId="0C393D7E" w14:textId="77777777" w:rsidR="00954D81" w:rsidRDefault="00800DD4">
      <w:pPr>
        <w:pStyle w:val="Code"/>
      </w:pPr>
      <w:r>
        <w:t>$taskActive=Join-Path $PSScriptRoot 'logs/active_training.json'</w:t>
      </w:r>
    </w:p>
    <w:p w14:paraId="0AF8C106" w14:textId="77777777" w:rsidR="00954D81" w:rsidRDefault="00800DD4">
      <w:pPr>
        <w:pStyle w:val="Code"/>
      </w:pPr>
      <w:r>
        <w:t>if(Test-Path -LiteralPath $taskActive){</w:t>
      </w:r>
    </w:p>
    <w:p w14:paraId="0411CA24" w14:textId="77777777" w:rsidR="00954D81" w:rsidRDefault="00800DD4">
      <w:pPr>
        <w:pStyle w:val="Code"/>
      </w:pPr>
      <w:r>
        <w:t xml:space="preserve">    $taskPrevious=Get-Content -LiteralPath $taskActive -Raw|ConvertFrom-Json</w:t>
      </w:r>
    </w:p>
    <w:p w14:paraId="39847B14" w14:textId="77777777" w:rsidR="00954D81" w:rsidRDefault="00800DD4">
      <w:pPr>
        <w:pStyle w:val="Code"/>
      </w:pPr>
      <w:r>
        <w:t xml:space="preserve">    if(Get-TrainingProcess $taskPrevious){throw 'A GPU worker is already active.'}</w:t>
      </w:r>
    </w:p>
    <w:p w14:paraId="2A728A5B" w14:textId="77777777" w:rsidR="00954D81" w:rsidRDefault="00800DD4">
      <w:pPr>
        <w:pStyle w:val="Code"/>
      </w:pPr>
      <w:r>
        <w:t>}</w:t>
      </w:r>
    </w:p>
    <w:p w14:paraId="0732819B" w14:textId="77777777" w:rsidR="00954D81" w:rsidRDefault="00800DD4">
      <w:pPr>
        <w:pStyle w:val="Code"/>
      </w:pPr>
      <w:r>
        <w:t>$taskStamp=[DateTimeOffset]::UtcNow.ToString('yyyyMMdd_HHmmss_fff')</w:t>
      </w:r>
    </w:p>
    <w:p w14:paraId="37A2C1CB" w14:textId="77777777" w:rsidR="00954D81" w:rsidRDefault="00800DD4">
      <w:pPr>
        <w:pStyle w:val="Code"/>
      </w:pPr>
      <w:r>
        <w:t>$taskStdout=Join-Path $PSScriptRoot ('logs/'+$taskStamp+'.yolo26s_focus.stdout.log')</w:t>
      </w:r>
    </w:p>
    <w:p w14:paraId="79F16235" w14:textId="77777777" w:rsidR="00954D81" w:rsidRDefault="00800DD4">
      <w:pPr>
        <w:pStyle w:val="Code"/>
      </w:pPr>
      <w:r>
        <w:t>$taskStderr=Join-Path $PSScriptRoot ('logs/'+$taskStamp+'.yolo26s_focus.stderr.log')</w:t>
      </w:r>
    </w:p>
    <w:p w14:paraId="3C5186D0" w14:textId="77777777" w:rsidR="00954D81" w:rsidRDefault="00800DD4">
      <w:pPr>
        <w:pStyle w:val="Code"/>
      </w:pPr>
      <w:r>
        <w:t>$taskStop=Join-Path $PSScriptRoot ('logs/'+$taskStamp+'.yolo26s_focus.stop')</w:t>
      </w:r>
    </w:p>
    <w:p w14:paraId="1EADA145" w14:textId="77777777" w:rsidR="00954D81" w:rsidRDefault="00800DD4">
      <w:pPr>
        <w:pStyle w:val="Code"/>
      </w:pPr>
      <w:r>
        <w:t>$taskWslRoot='/mnt/'+$taskRoot.Substring(0,1).ToLowerInvariant()+'/'+$taskRoot.Substring(3)</w:t>
      </w:r>
    </w:p>
    <w:p w14:paraId="0610A764" w14:textId="77777777" w:rsidR="00954D81" w:rsidRDefault="00800DD4">
      <w:pPr>
        <w:pStyle w:val="Code"/>
      </w:pPr>
      <w:r>
        <w:t>↪ .Replace('\','/')</w:t>
      </w:r>
    </w:p>
    <w:p w14:paraId="47F25A34" w14:textId="77777777" w:rsidR="00954D81" w:rsidRDefault="00800DD4">
      <w:pPr>
        <w:pStyle w:val="Code"/>
      </w:pPr>
      <w:r>
        <w:t>$taskArgs=@('--distribution','AgroVoice-ML','--user','root','--exec','bash',($taskWslRoot+'</w:t>
      </w:r>
    </w:p>
    <w:p w14:paraId="377B638B" w14:textId="77777777" w:rsidR="00954D81" w:rsidRDefault="00800DD4">
      <w:pPr>
        <w:pStyle w:val="Code"/>
      </w:pPr>
      <w:r>
        <w:t>↪ /ml-pipeline/accuracy_python.sh'),($taskWslRoot+'/ml-pipeline/yolo26s_focus_queue.py'),'--s</w:t>
      </w:r>
    </w:p>
    <w:p w14:paraId="13A69F7E" w14:textId="77777777" w:rsidR="00954D81" w:rsidRDefault="00800DD4">
      <w:pPr>
        <w:pStyle w:val="Code"/>
      </w:pPr>
      <w:r>
        <w:t>↪ top-file',($taskWslRoot+'/ml-pipeline/logs/'+$taskStamp+'.yolo26s_focus.stop'))</w:t>
      </w:r>
    </w:p>
    <w:p w14:paraId="7A417000" w14:textId="77777777" w:rsidR="00954D81" w:rsidRDefault="00800DD4">
      <w:pPr>
        <w:pStyle w:val="Code"/>
      </w:pPr>
      <w:r>
        <w:t>$taskQuoted=($taskArgs|ForEach-Object {if($_ -match '\s'){'"'+$_+'"'}else{$_}})-join ' '</w:t>
      </w:r>
    </w:p>
    <w:p w14:paraId="3B7297ED" w14:textId="77777777" w:rsidR="00954D81" w:rsidRDefault="00800DD4">
      <w:pPr>
        <w:pStyle w:val="Code"/>
      </w:pPr>
      <w:r>
        <w:t>$taskProcess=Start-Process -FilePath (Get-Command wsl.exe).Source -ArgumentList $taskQuoted</w:t>
      </w:r>
    </w:p>
    <w:p w14:paraId="363B368A" w14:textId="77777777" w:rsidR="00954D81" w:rsidRDefault="00800DD4">
      <w:pPr>
        <w:pStyle w:val="Code"/>
      </w:pPr>
      <w:r>
        <w:t xml:space="preserve">↪  -WorkingDirectory $taskRoot -WindowStyle Hidden -RedirectStandardOutput $taskStdout </w:t>
      </w:r>
    </w:p>
    <w:p w14:paraId="18A82500" w14:textId="77777777" w:rsidR="00954D81" w:rsidRDefault="00800DD4">
      <w:pPr>
        <w:pStyle w:val="Code"/>
      </w:pPr>
      <w:r>
        <w:t>↪ -RedirectStandardError $taskStderr -PassThru</w:t>
      </w:r>
    </w:p>
    <w:p w14:paraId="05A034D0" w14:textId="77777777" w:rsidR="00954D81" w:rsidRDefault="00800DD4">
      <w:pPr>
        <w:pStyle w:val="Code"/>
      </w:pPr>
      <w:r>
        <w:t>$taskState=[ordered]@{pid=$taskProcess.Id;backend='wsl';started_utc=[DateTimeOffset]::UtcNo</w:t>
      </w:r>
    </w:p>
    <w:p w14:paraId="6E16D1CC" w14:textId="77777777" w:rsidR="00954D81" w:rsidRDefault="00800DD4">
      <w:pPr>
        <w:pStyle w:val="Code"/>
      </w:pPr>
      <w:r>
        <w:t>↪ w.ToString('o');name='yolo26s_focus_v1';study='yolo26s_focus_v1';stdout=$taskStdout;stderr=</w:t>
      </w:r>
    </w:p>
    <w:p w14:paraId="7C7B6ED3" w14:textId="77777777" w:rsidR="00954D81" w:rsidRDefault="00800DD4">
      <w:pPr>
        <w:pStyle w:val="Code"/>
      </w:pPr>
      <w:r>
        <w:t>↪ $taskStderr;stop_file=$taskStop;status_path='docs/experiments/yolo26s_focus_v1/status.json'</w:t>
      </w:r>
    </w:p>
    <w:p w14:paraId="26578E43" w14:textId="77777777" w:rsidR="00954D81" w:rsidRDefault="00800DD4">
      <w:pPr>
        <w:pStyle w:val="Code"/>
      </w:pPr>
      <w:r>
        <w:t>↪ }</w:t>
      </w:r>
    </w:p>
    <w:p w14:paraId="07F972B1" w14:textId="77777777" w:rsidR="00954D81" w:rsidRDefault="00800DD4">
      <w:pPr>
        <w:pStyle w:val="Code"/>
      </w:pPr>
      <w:r>
        <w:t>$taskState|ConvertTo-Json|Set-Content -LiteralPath $taskActive -Encoding utf8</w:t>
      </w:r>
    </w:p>
    <w:p w14:paraId="07B19552" w14:textId="77777777" w:rsidR="00954D81" w:rsidRDefault="00800DD4">
      <w:pPr>
        <w:pStyle w:val="Code"/>
      </w:pPr>
      <w:r>
        <w:t>$taskState|ConvertTo-Json</w:t>
      </w:r>
    </w:p>
    <w:p w14:paraId="42BA13ED" w14:textId="77777777" w:rsidR="00954D81" w:rsidRDefault="00800DD4">
      <w:pPr>
        <w:pStyle w:val="21"/>
        <w:pageBreakBefore/>
      </w:pPr>
      <w:bookmarkStart w:id="211" w:name="_Toc242088620"/>
      <w:r>
        <w:lastRenderedPageBreak/>
        <w:t>ml-pipeline/​Stop-Training.ps1</w:t>
      </w:r>
      <w:bookmarkEnd w:id="211"/>
    </w:p>
    <w:p w14:paraId="779B3A38" w14:textId="77777777" w:rsidR="00954D81" w:rsidRDefault="00800DD4">
      <w:pPr>
        <w:pStyle w:val="SourceMeta"/>
      </w:pPr>
      <w:r>
        <w:t>SHA-256 9e4b1390848e6b9a73c9e6008eff01ff0a50cc76f7c85d25b8a24eb6807b0d36</w:t>
      </w:r>
    </w:p>
    <w:p w14:paraId="19156F5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65DB705" w14:textId="77777777" w:rsidR="00954D81" w:rsidRDefault="00800DD4">
      <w:pPr>
        <w:pStyle w:val="Code"/>
      </w:pPr>
      <w:r>
        <w:t>$ErrorActionPreference = 'Stop'</w:t>
      </w:r>
    </w:p>
    <w:p w14:paraId="3443272A" w14:textId="77777777" w:rsidR="00954D81" w:rsidRDefault="00800DD4">
      <w:pPr>
        <w:pStyle w:val="Code"/>
      </w:pPr>
      <w:r>
        <w:t>. (Join-Path $PSScriptRoot 'TrainingProcess.ps1')</w:t>
      </w:r>
    </w:p>
    <w:p w14:paraId="0F4242C3" w14:textId="77777777" w:rsidR="00954D81" w:rsidRDefault="00800DD4">
      <w:pPr>
        <w:pStyle w:val="Code"/>
      </w:pPr>
      <w:r>
        <w:t>$taskState = Get-Content -LiteralPath (Join-Path $PSScriptRoot 'logs\active_training.json')</w:t>
      </w:r>
    </w:p>
    <w:p w14:paraId="7C07F7C5" w14:textId="77777777" w:rsidR="00954D81" w:rsidRDefault="00800DD4">
      <w:pPr>
        <w:pStyle w:val="Code"/>
      </w:pPr>
      <w:r>
        <w:t>↪  -Raw | ConvertFrom-Json</w:t>
      </w:r>
    </w:p>
    <w:p w14:paraId="58B944F7" w14:textId="77777777" w:rsidR="00954D81" w:rsidRDefault="00800DD4">
      <w:pPr>
        <w:pStyle w:val="Code"/>
      </w:pPr>
      <w:r>
        <w:t xml:space="preserve">if (-not (Get-TrainingProcess $taskState)) { throw 'The recorded training process has </w:t>
      </w:r>
    </w:p>
    <w:p w14:paraId="56979012" w14:textId="77777777" w:rsidR="00954D81" w:rsidRDefault="00800DD4">
      <w:pPr>
        <w:pStyle w:val="Code"/>
      </w:pPr>
      <w:r>
        <w:t>↪ already exited.' }</w:t>
      </w:r>
    </w:p>
    <w:p w14:paraId="0F7EE24D" w14:textId="77777777" w:rsidR="00954D81" w:rsidRDefault="00800DD4">
      <w:pPr>
        <w:pStyle w:val="Code"/>
      </w:pPr>
      <w:r>
        <w:t xml:space="preserve">'Stop after the current epoch' | Set-Content -LiteralPath $taskState.stop_file -Encoding </w:t>
      </w:r>
    </w:p>
    <w:p w14:paraId="11BC5CB2" w14:textId="77777777" w:rsidR="00954D81" w:rsidRDefault="00800DD4">
      <w:pPr>
        <w:pStyle w:val="Code"/>
      </w:pPr>
      <w:r>
        <w:t>↪ utf8</w:t>
      </w:r>
    </w:p>
    <w:p w14:paraId="023CDF67" w14:textId="77777777" w:rsidR="00954D81" w:rsidRDefault="00800DD4">
      <w:pPr>
        <w:pStyle w:val="Code"/>
      </w:pPr>
      <w:r>
        <w:t xml:space="preserve">Write-Output 'Stop requested. The current epoch will finish and its checkpoint will be </w:t>
      </w:r>
    </w:p>
    <w:p w14:paraId="74531183" w14:textId="77777777" w:rsidR="00954D81" w:rsidRDefault="00800DD4">
      <w:pPr>
        <w:pStyle w:val="Code"/>
      </w:pPr>
      <w:r>
        <w:t>↪ saved.'</w:t>
      </w:r>
    </w:p>
    <w:p w14:paraId="31D3B70B" w14:textId="77777777" w:rsidR="00954D81" w:rsidRDefault="00800DD4">
      <w:pPr>
        <w:pStyle w:val="21"/>
        <w:pageBreakBefore/>
      </w:pPr>
      <w:bookmarkStart w:id="212" w:name="_Toc242088621"/>
      <w:r>
        <w:lastRenderedPageBreak/>
        <w:t>ml-pipeline/​summarize_​accuracy_​phone.py</w:t>
      </w:r>
      <w:bookmarkEnd w:id="212"/>
    </w:p>
    <w:p w14:paraId="2221F37F" w14:textId="77777777" w:rsidR="00954D81" w:rsidRDefault="00800DD4">
      <w:pPr>
        <w:pStyle w:val="SourceMeta"/>
      </w:pPr>
      <w:r>
        <w:t>SHA-256 ed15c6a40827554b71bb446aedd4eb7d60c70c6dc59b77e2af57739bd02801a9</w:t>
      </w:r>
    </w:p>
    <w:p w14:paraId="0B87021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567F39C" w14:textId="77777777" w:rsidR="00954D81" w:rsidRDefault="00800DD4">
      <w:pPr>
        <w:pStyle w:val="Code"/>
      </w:pPr>
      <w:r>
        <w:t>"""Summarize completed fresh-process real-photo benchmark series."""</w:t>
      </w:r>
    </w:p>
    <w:p w14:paraId="0FF99DE9" w14:textId="77777777" w:rsidR="00954D81" w:rsidRDefault="00800DD4">
      <w:pPr>
        <w:pStyle w:val="Code"/>
      </w:pPr>
      <w:r>
        <w:t>import json,statistics</w:t>
      </w:r>
    </w:p>
    <w:p w14:paraId="762BBF3F" w14:textId="77777777" w:rsidR="00954D81" w:rsidRDefault="00800DD4">
      <w:pPr>
        <w:pStyle w:val="Code"/>
      </w:pPr>
      <w:r>
        <w:t>from pathlib import Path</w:t>
      </w:r>
    </w:p>
    <w:p w14:paraId="0754B84B" w14:textId="77777777" w:rsidR="00954D81" w:rsidRDefault="00800DD4">
      <w:pPr>
        <w:pStyle w:val="Code"/>
      </w:pPr>
      <w:r>
        <w:t>ROOT=Path(__file__).resolve().parents[1];REPORT=ROOT/'docs/android/accuracy_v1/benchmark'</w:t>
      </w:r>
    </w:p>
    <w:p w14:paraId="582ED802" w14:textId="77777777" w:rsidR="00954D81" w:rsidRDefault="00800DD4">
      <w:pPr>
        <w:pStyle w:val="Code"/>
      </w:pPr>
      <w:r>
        <w:t>def read(p):return json.loads(Path(p).read_text(encoding='utf-8-sig'))</w:t>
      </w:r>
    </w:p>
    <w:p w14:paraId="18219880" w14:textId="77777777" w:rsidR="00954D81" w:rsidRDefault="00800DD4">
      <w:pPr>
        <w:pStyle w:val="Code"/>
      </w:pPr>
      <w:r>
        <w:t>def main():</w:t>
      </w:r>
    </w:p>
    <w:p w14:paraId="5BE41CD2" w14:textId="77777777" w:rsidR="00954D81" w:rsidRDefault="00800DD4">
      <w:pPr>
        <w:pStyle w:val="Code"/>
      </w:pPr>
      <w:r>
        <w:t xml:space="preserve">    batch=read(REPORT/'latest_batch.json');assert batch['status']=='passed' and </w:t>
      </w:r>
    </w:p>
    <w:p w14:paraId="59329894" w14:textId="77777777" w:rsidR="00954D81" w:rsidRDefault="00800DD4">
      <w:pPr>
        <w:pStyle w:val="Code"/>
      </w:pPr>
      <w:r>
        <w:t>↪ batch['series']==10</w:t>
      </w:r>
    </w:p>
    <w:p w14:paraId="05143C03" w14:textId="77777777" w:rsidR="00954D81" w:rsidRDefault="00800DD4">
      <w:pPr>
        <w:pStyle w:val="Code"/>
      </w:pPr>
      <w:r>
        <w:t xml:space="preserve">    grouped={};seen=set();photos=set()</w:t>
      </w:r>
    </w:p>
    <w:p w14:paraId="744EF52F" w14:textId="77777777" w:rsidR="00954D81" w:rsidRDefault="00800DD4">
      <w:pPr>
        <w:pStyle w:val="Code"/>
      </w:pPr>
      <w:r>
        <w:t xml:space="preserve">    for filename in batch['files']:</w:t>
      </w:r>
    </w:p>
    <w:p w14:paraId="142111D3" w14:textId="77777777" w:rsidR="00954D81" w:rsidRDefault="00800DD4">
      <w:pPr>
        <w:pStyle w:val="Code"/>
      </w:pPr>
      <w:r>
        <w:t xml:space="preserve">        row=read(filename);assert row['status']=='passed' and row['iterations']==10</w:t>
      </w:r>
    </w:p>
    <w:p w14:paraId="53B587F8" w14:textId="77777777" w:rsidR="00954D81" w:rsidRDefault="00800DD4">
      <w:pPr>
        <w:pStyle w:val="Code"/>
      </w:pPr>
      <w:r>
        <w:t xml:space="preserve">        assert row['series'] not in </w:t>
      </w:r>
    </w:p>
    <w:p w14:paraId="762E1766" w14:textId="77777777" w:rsidR="00954D81" w:rsidRDefault="00800DD4">
      <w:pPr>
        <w:pStyle w:val="Code"/>
      </w:pPr>
      <w:r>
        <w:t>↪ seen;seen.add(row['series']);photos.add(row['photo_sha256'])</w:t>
      </w:r>
    </w:p>
    <w:p w14:paraId="614489E1" w14:textId="77777777" w:rsidR="00954D81" w:rsidRDefault="00800DD4">
      <w:pPr>
        <w:pStyle w:val="Code"/>
      </w:pPr>
      <w:r>
        <w:t xml:space="preserve">        for model in row['results']:grouped.setdefault(model['model'],[]).append(model)</w:t>
      </w:r>
    </w:p>
    <w:p w14:paraId="1D6A7740" w14:textId="77777777" w:rsidR="00954D81" w:rsidRDefault="00800DD4">
      <w:pPr>
        <w:pStyle w:val="Code"/>
      </w:pPr>
      <w:r>
        <w:t xml:space="preserve">    result={'status':'passed','series':len(seen),'iterations_per_mode_per_series':10,'warmu</w:t>
      </w:r>
    </w:p>
    <w:p w14:paraId="186D850E" w14:textId="77777777" w:rsidR="00954D81" w:rsidRDefault="00800DD4">
      <w:pPr>
        <w:pStyle w:val="Code"/>
      </w:pPr>
      <w:r>
        <w:t>↪ p_per_mode_per_series':3,</w:t>
      </w:r>
    </w:p>
    <w:p w14:paraId="3C962368" w14:textId="77777777" w:rsidR="00954D81" w:rsidRDefault="00800DD4">
      <w:pPr>
        <w:pStyle w:val="Code"/>
      </w:pPr>
      <w:r>
        <w:t xml:space="preserve">            'photo_sha256':list(photos),'models':{},'scope':'Warm decoded-bitmap analysis: </w:t>
      </w:r>
    </w:p>
    <w:p w14:paraId="66D924E5" w14:textId="77777777" w:rsidR="00954D81" w:rsidRDefault="00800DD4">
      <w:pPr>
        <w:pStyle w:val="Code"/>
      </w:pPr>
      <w:r>
        <w:t xml:space="preserve">↪ preparation, detector, crops/classifier, postprocessing; excludes file decode/import, </w:t>
      </w:r>
    </w:p>
    <w:p w14:paraId="33695669" w14:textId="77777777" w:rsidR="00954D81" w:rsidRDefault="00800DD4">
      <w:pPr>
        <w:pStyle w:val="Code"/>
      </w:pPr>
      <w:r>
        <w:t xml:space="preserve">↪ camera, saving and rendering. One potato photo, ten fresh processes, rotated mode order; </w:t>
      </w:r>
    </w:p>
    <w:p w14:paraId="6B24BF3A" w14:textId="77777777" w:rsidR="00954D81" w:rsidRDefault="00800DD4">
      <w:pPr>
        <w:pStyle w:val="Code"/>
      </w:pPr>
      <w:r>
        <w:t>↪ not ten independent training runs'}</w:t>
      </w:r>
    </w:p>
    <w:p w14:paraId="7BC9000A" w14:textId="77777777" w:rsidR="00954D81" w:rsidRDefault="00800DD4">
      <w:pPr>
        <w:pStyle w:val="Code"/>
      </w:pPr>
      <w:r>
        <w:t xml:space="preserve">    for kind,rows in grouped.items():</w:t>
      </w:r>
    </w:p>
    <w:p w14:paraId="69137618" w14:textId="77777777" w:rsidR="00954D81" w:rsidRDefault="00800DD4">
      <w:pPr>
        <w:pStyle w:val="Code"/>
      </w:pPr>
      <w:r>
        <w:t xml:space="preserve">        assert len(rows)==10</w:t>
      </w:r>
    </w:p>
    <w:p w14:paraId="2AA6574E" w14:textId="77777777" w:rsidR="00954D81" w:rsidRDefault="00800DD4">
      <w:pPr>
        <w:pStyle w:val="Code"/>
      </w:pPr>
      <w:r>
        <w:t xml:space="preserve">        def stats(key):</w:t>
      </w:r>
    </w:p>
    <w:p w14:paraId="4A7003FB" w14:textId="77777777" w:rsidR="00954D81" w:rsidRDefault="00800DD4">
      <w:pPr>
        <w:pStyle w:val="Code"/>
      </w:pPr>
      <w:r>
        <w:t xml:space="preserve">            values=[r[key] for r in rows];return {'mean_of_series_medians_ms':statistics.me</w:t>
      </w:r>
    </w:p>
    <w:p w14:paraId="46559A50" w14:textId="77777777" w:rsidR="00954D81" w:rsidRDefault="00800DD4">
      <w:pPr>
        <w:pStyle w:val="Code"/>
      </w:pPr>
      <w:r>
        <w:t>↪ an(values),'sd_of_series_medians_ms':statistics.stdev(values)}</w:t>
      </w:r>
    </w:p>
    <w:p w14:paraId="5D0DB8A4" w14:textId="77777777" w:rsidR="00954D81" w:rsidRDefault="00800DD4">
      <w:pPr>
        <w:pStyle w:val="Code"/>
      </w:pPr>
      <w:r>
        <w:t xml:space="preserve">        </w:t>
      </w:r>
    </w:p>
    <w:p w14:paraId="727153A7" w14:textId="77777777" w:rsidR="00954D81" w:rsidRDefault="00800DD4">
      <w:pPr>
        <w:pStyle w:val="Code"/>
      </w:pPr>
      <w:r>
        <w:t xml:space="preserve">↪ provenance={(r['seed'],r['detector_seed'],r['detector_sha256'],r.get('classifier_sha256')) </w:t>
      </w:r>
    </w:p>
    <w:p w14:paraId="00A312FA" w14:textId="77777777" w:rsidR="00954D81" w:rsidRDefault="00800DD4">
      <w:pPr>
        <w:pStyle w:val="Code"/>
      </w:pPr>
      <w:r>
        <w:t>↪ for r in rows}</w:t>
      </w:r>
    </w:p>
    <w:p w14:paraId="0B1BA41D" w14:textId="77777777" w:rsidR="00954D81" w:rsidRDefault="00800DD4">
      <w:pPr>
        <w:pStyle w:val="Code"/>
      </w:pPr>
      <w:r>
        <w:t xml:space="preserve">        assert len(provenance)==1</w:t>
      </w:r>
    </w:p>
    <w:p w14:paraId="3E73B538" w14:textId="77777777" w:rsidR="00954D81" w:rsidRDefault="00800DD4">
      <w:pPr>
        <w:pStyle w:val="Code"/>
      </w:pPr>
      <w:r>
        <w:t xml:space="preserve">        result['models'][kind]={'series':len(rows),'inference':stats('median_inference_ms')</w:t>
      </w:r>
    </w:p>
    <w:p w14:paraId="77FBEBA9" w14:textId="77777777" w:rsidR="00954D81" w:rsidRDefault="00800DD4">
      <w:pPr>
        <w:pStyle w:val="Code"/>
      </w:pPr>
      <w:r>
        <w:t>↪ ,'pipeline':stats('median_pipeline_ms'),</w:t>
      </w:r>
    </w:p>
    <w:p w14:paraId="168CB17A" w14:textId="77777777" w:rsidR="00954D81" w:rsidRDefault="00800DD4">
      <w:pPr>
        <w:pStyle w:val="Code"/>
      </w:pPr>
      <w:r>
        <w:t xml:space="preserve">             'maximum_rss_bytes_after':max(r.get('rss_bytes_after',r.get('rss_kb_after')) </w:t>
      </w:r>
    </w:p>
    <w:p w14:paraId="2E814B32" w14:textId="77777777" w:rsidR="00954D81" w:rsidRDefault="00800DD4">
      <w:pPr>
        <w:pStyle w:val="Code"/>
      </w:pPr>
      <w:r>
        <w:t>↪ for r in rows),</w:t>
      </w:r>
    </w:p>
    <w:p w14:paraId="312E87A5" w14:textId="77777777" w:rsidR="00954D81" w:rsidRDefault="00800DD4">
      <w:pPr>
        <w:pStyle w:val="Code"/>
      </w:pPr>
      <w:r>
        <w:t xml:space="preserve">             </w:t>
      </w:r>
    </w:p>
    <w:p w14:paraId="61168D8C" w14:textId="77777777" w:rsidR="00954D81" w:rsidRDefault="00800DD4">
      <w:pPr>
        <w:pStyle w:val="Code"/>
      </w:pPr>
      <w:r>
        <w:t>↪ 'maximum_process_hwm_bytes':max(r.get('process_hwm_bytes',r.get('process_hwm_kb')) for r in</w:t>
      </w:r>
    </w:p>
    <w:p w14:paraId="39410E13" w14:textId="77777777" w:rsidR="00954D81" w:rsidRDefault="00800DD4">
      <w:pPr>
        <w:pStyle w:val="Code"/>
      </w:pPr>
      <w:r>
        <w:t>↪  rows),</w:t>
      </w:r>
    </w:p>
    <w:p w14:paraId="0FC5BD0E" w14:textId="77777777" w:rsidR="00954D81" w:rsidRDefault="00800DD4">
      <w:pPr>
        <w:pStyle w:val="Code"/>
      </w:pPr>
      <w:r>
        <w:t xml:space="preserve">             'memory_unit_note':'memory() returns bytes; older helper incorrectly named the</w:t>
      </w:r>
    </w:p>
    <w:p w14:paraId="2FF286DF" w14:textId="77777777" w:rsidR="00954D81" w:rsidRDefault="00800DD4">
      <w:pPr>
        <w:pStyle w:val="Code"/>
      </w:pPr>
      <w:r>
        <w:t>↪  raw fields kb',</w:t>
      </w:r>
    </w:p>
    <w:p w14:paraId="062CE91D" w14:textId="77777777" w:rsidR="00954D81" w:rsidRDefault="00800DD4">
      <w:pPr>
        <w:pStyle w:val="Code"/>
      </w:pPr>
      <w:r>
        <w:t xml:space="preserve">             'provenance':list(provenance)[0]}</w:t>
      </w:r>
    </w:p>
    <w:p w14:paraId="03F7B7AF" w14:textId="77777777" w:rsidR="00954D81" w:rsidRDefault="00800DD4">
      <w:pPr>
        <w:pStyle w:val="Code"/>
      </w:pPr>
      <w:r>
        <w:t xml:space="preserve">    (REPORT/'summary.json').write_text(json.dumps(result,ensure_ascii=False,indent=2),encod</w:t>
      </w:r>
    </w:p>
    <w:p w14:paraId="514E6640" w14:textId="77777777" w:rsidR="00954D81" w:rsidRDefault="00800DD4">
      <w:pPr>
        <w:pStyle w:val="Code"/>
      </w:pPr>
      <w:r>
        <w:t>↪ ing='utf-8')</w:t>
      </w:r>
    </w:p>
    <w:p w14:paraId="47B58F80" w14:textId="77777777" w:rsidR="00954D81" w:rsidRDefault="00800DD4">
      <w:pPr>
        <w:pStyle w:val="Code"/>
      </w:pPr>
      <w:r>
        <w:t xml:space="preserve">    print(json.dumps(result,ensure_ascii=False))</w:t>
      </w:r>
    </w:p>
    <w:p w14:paraId="1B4EEAB5" w14:textId="77777777" w:rsidR="00954D81" w:rsidRDefault="00800DD4">
      <w:pPr>
        <w:pStyle w:val="Code"/>
      </w:pPr>
      <w:r>
        <w:t>if __name__=='__main__':main()</w:t>
      </w:r>
    </w:p>
    <w:p w14:paraId="3D8EE6FD" w14:textId="77777777" w:rsidR="00954D81" w:rsidRDefault="00800DD4">
      <w:pPr>
        <w:pStyle w:val="21"/>
        <w:pageBreakBefore/>
      </w:pPr>
      <w:bookmarkStart w:id="213" w:name="_Toc242088622"/>
      <w:r>
        <w:lastRenderedPageBreak/>
        <w:t>ml-pipeline/​summarize_​accuracy_​seeds.py</w:t>
      </w:r>
      <w:bookmarkEnd w:id="213"/>
    </w:p>
    <w:p w14:paraId="2E404B75" w14:textId="77777777" w:rsidR="00954D81" w:rsidRDefault="00800DD4">
      <w:pPr>
        <w:pStyle w:val="SourceMeta"/>
      </w:pPr>
      <w:r>
        <w:t>SHA-256 81593889840f3b09e887eef38ddba99ef90bb8882060d34ce6512731e8fea140</w:t>
      </w:r>
    </w:p>
    <w:p w14:paraId="739B8F4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1D4BDCF" w14:textId="77777777" w:rsidR="00954D81" w:rsidRDefault="00800DD4">
      <w:pPr>
        <w:pStyle w:val="Code"/>
      </w:pPr>
      <w:r>
        <w:t>"""Aggregate actual shared end-to-end seed assessments, never infer missing runs."""</w:t>
      </w:r>
    </w:p>
    <w:p w14:paraId="49828364" w14:textId="77777777" w:rsidR="00954D81" w:rsidRDefault="00800DD4">
      <w:pPr>
        <w:pStyle w:val="Code"/>
      </w:pPr>
      <w:r>
        <w:t>import hashlib,json,statistics</w:t>
      </w:r>
    </w:p>
    <w:p w14:paraId="2EF78153" w14:textId="77777777" w:rsidR="00954D81" w:rsidRDefault="00800DD4">
      <w:pPr>
        <w:pStyle w:val="Code"/>
      </w:pPr>
      <w:r>
        <w:t>from pathlib import Path</w:t>
      </w:r>
    </w:p>
    <w:p w14:paraId="68291981" w14:textId="77777777" w:rsidR="00954D81" w:rsidRDefault="00800DD4">
      <w:pPr>
        <w:pStyle w:val="Code"/>
      </w:pPr>
      <w:r>
        <w:t>ROOT=Path(__file__).resolve().parents[1];REPORT=ROOT/'docs/experiments/accuracy_v1'</w:t>
      </w:r>
    </w:p>
    <w:p w14:paraId="0BC4473A" w14:textId="77777777" w:rsidR="00954D81" w:rsidRDefault="00800DD4">
      <w:pPr>
        <w:pStyle w:val="Code"/>
      </w:pPr>
      <w:r>
        <w:t>def main():</w:t>
      </w:r>
    </w:p>
    <w:p w14:paraId="03ED3BFD" w14:textId="77777777" w:rsidR="00954D81" w:rsidRDefault="00800DD4">
      <w:pPr>
        <w:pStyle w:val="Code"/>
      </w:pPr>
      <w:r>
        <w:t xml:space="preserve">    grouped={};skipped=[]</w:t>
      </w:r>
    </w:p>
    <w:p w14:paraId="3F230A10" w14:textId="77777777" w:rsidR="00954D81" w:rsidRDefault="00800DD4">
      <w:pPr>
        <w:pStyle w:val="Code"/>
      </w:pPr>
      <w:r>
        <w:t xml:space="preserve">    with (ROOT/'ml-pipeline/evaluate_accuracy_pipeline.py').open('rb') as </w:t>
      </w:r>
    </w:p>
    <w:p w14:paraId="3E45E7A5" w14:textId="77777777" w:rsidR="00954D81" w:rsidRDefault="00800DD4">
      <w:pPr>
        <w:pStyle w:val="Code"/>
      </w:pPr>
      <w:r>
        <w:t>↪ f:code_sha=hashlib.file_digest(f,'sha256').hexdigest()</w:t>
      </w:r>
    </w:p>
    <w:p w14:paraId="1AD48AFF" w14:textId="77777777" w:rsidR="00954D81" w:rsidRDefault="00800DD4">
      <w:pPr>
        <w:pStyle w:val="Code"/>
      </w:pPr>
      <w:r>
        <w:t xml:space="preserve">    for file in (REPORT/'pipeline').glob('*_seed*_val.json'):</w:t>
      </w:r>
    </w:p>
    <w:p w14:paraId="66E51B3F" w14:textId="77777777" w:rsidR="00954D81" w:rsidRDefault="00800DD4">
      <w:pPr>
        <w:pStyle w:val="Code"/>
      </w:pPr>
      <w:r>
        <w:t xml:space="preserve">        row=json.loads(file.read_text(encoding='utf-8'));assert not row['partial']</w:t>
      </w:r>
    </w:p>
    <w:p w14:paraId="7E532C14" w14:textId="77777777" w:rsidR="00954D81" w:rsidRDefault="00800DD4">
      <w:pPr>
        <w:pStyle w:val="Code"/>
      </w:pPr>
      <w:r>
        <w:t xml:space="preserve">        if row.get('code_sha256')!=code_sha:skipped.append(file.name);continue</w:t>
      </w:r>
    </w:p>
    <w:p w14:paraId="57CF068E" w14:textId="77777777" w:rsidR="00954D81" w:rsidRDefault="00800DD4">
      <w:pPr>
        <w:pStyle w:val="Code"/>
      </w:pPr>
      <w:r>
        <w:t xml:space="preserve">        grouped.setdefault(row['model']['id'],{})[row['model']['seed']]=row</w:t>
      </w:r>
    </w:p>
    <w:p w14:paraId="3C3B6933" w14:textId="77777777" w:rsidR="00954D81" w:rsidRDefault="00800DD4">
      <w:pPr>
        <w:pStyle w:val="Code"/>
      </w:pPr>
      <w:r>
        <w:t xml:space="preserve">    def stats(values):</w:t>
      </w:r>
    </w:p>
    <w:p w14:paraId="4E3FADC8" w14:textId="77777777" w:rsidR="00954D81" w:rsidRDefault="00800DD4">
      <w:pPr>
        <w:pStyle w:val="Code"/>
      </w:pPr>
      <w:r>
        <w:t xml:space="preserve">        return </w:t>
      </w:r>
    </w:p>
    <w:p w14:paraId="7BFAACD7" w14:textId="77777777" w:rsidR="00954D81" w:rsidRDefault="00800DD4">
      <w:pPr>
        <w:pStyle w:val="Code"/>
      </w:pPr>
      <w:r>
        <w:t xml:space="preserve">↪ {'n':len(values),'mean':statistics.mean(values),'sd':statistics.stdev(values) if </w:t>
      </w:r>
    </w:p>
    <w:p w14:paraId="5AC5B67B" w14:textId="77777777" w:rsidR="00954D81" w:rsidRDefault="00800DD4">
      <w:pPr>
        <w:pStyle w:val="Code"/>
      </w:pPr>
      <w:r>
        <w:t>↪ len(values)&gt;1 else None}</w:t>
      </w:r>
    </w:p>
    <w:p w14:paraId="6DF6689E" w14:textId="77777777" w:rsidR="00954D81" w:rsidRDefault="00800DD4">
      <w:pPr>
        <w:pStyle w:val="Code"/>
      </w:pPr>
      <w:r>
        <w:t xml:space="preserve">    models={};paired={}</w:t>
      </w:r>
    </w:p>
    <w:p w14:paraId="211870BC" w14:textId="77777777" w:rsidR="00954D81" w:rsidRDefault="00800DD4">
      <w:pPr>
        <w:pStyle w:val="Code"/>
      </w:pPr>
      <w:r>
        <w:t xml:space="preserve">    base=grouped.get('yolo26n',{})</w:t>
      </w:r>
    </w:p>
    <w:p w14:paraId="41A98F2C" w14:textId="77777777" w:rsidR="00954D81" w:rsidRDefault="00800DD4">
      <w:pPr>
        <w:pStyle w:val="Code"/>
      </w:pPr>
      <w:r>
        <w:t xml:space="preserve">    for kind,rows in grouped.items():</w:t>
      </w:r>
    </w:p>
    <w:p w14:paraId="20E671A3" w14:textId="77777777" w:rsidR="00954D81" w:rsidRDefault="00800DD4">
      <w:pPr>
        <w:pStyle w:val="Code"/>
      </w:pPr>
      <w:r>
        <w:t xml:space="preserve">        </w:t>
      </w:r>
    </w:p>
    <w:p w14:paraId="43A24E36" w14:textId="77777777" w:rsidR="00954D81" w:rsidRDefault="00800DD4">
      <w:pPr>
        <w:pStyle w:val="Code"/>
      </w:pPr>
      <w:r>
        <w:t>↪ models[kind]={'seeds':sorted(rows),'complete_ten':set(rows)==set(range(20261003,20261013)),</w:t>
      </w:r>
    </w:p>
    <w:p w14:paraId="449F38D8" w14:textId="77777777" w:rsidR="00954D81" w:rsidRDefault="00800DD4">
      <w:pPr>
        <w:pStyle w:val="Code"/>
      </w:pPr>
      <w:r>
        <w:t xml:space="preserve">            'map50_95':stats([r['disease_detection']['map50_95'] for r in rows.values()]),</w:t>
      </w:r>
    </w:p>
    <w:p w14:paraId="2B549E65" w14:textId="77777777" w:rsidR="00954D81" w:rsidRDefault="00800DD4">
      <w:pPr>
        <w:pStyle w:val="Code"/>
      </w:pPr>
      <w:r>
        <w:t xml:space="preserve">            'macro_f1':stats([r['diagnosis_at_fixed_threshold']['macro_f1'] for r in </w:t>
      </w:r>
    </w:p>
    <w:p w14:paraId="684D600E" w14:textId="77777777" w:rsidR="00954D81" w:rsidRDefault="00800DD4">
      <w:pPr>
        <w:pStyle w:val="Code"/>
      </w:pPr>
      <w:r>
        <w:t>↪ rows.values()]),</w:t>
      </w:r>
    </w:p>
    <w:p w14:paraId="7B6AF158" w14:textId="77777777" w:rsidR="00954D81" w:rsidRDefault="00800DD4">
      <w:pPr>
        <w:pStyle w:val="Code"/>
      </w:pPr>
      <w:r>
        <w:t xml:space="preserve">            'correct_class_and_box_recall':stats([r['diagnosis_at_fixed_threshold']['correc</w:t>
      </w:r>
    </w:p>
    <w:p w14:paraId="50B9AB43" w14:textId="77777777" w:rsidR="00954D81" w:rsidRDefault="00800DD4">
      <w:pPr>
        <w:pStyle w:val="Code"/>
      </w:pPr>
      <w:r>
        <w:t>↪ t_class_and_box_recall'] for r in rows.values()])}</w:t>
      </w:r>
    </w:p>
    <w:p w14:paraId="7DEC1190" w14:textId="77777777" w:rsidR="00954D81" w:rsidRDefault="00800DD4">
      <w:pPr>
        <w:pStyle w:val="Code"/>
      </w:pPr>
      <w:r>
        <w:t xml:space="preserve">        seeds=sorted(set(rows)&amp;set(base))</w:t>
      </w:r>
    </w:p>
    <w:p w14:paraId="646AB48D" w14:textId="77777777" w:rsidR="00954D81" w:rsidRDefault="00800DD4">
      <w:pPr>
        <w:pStyle w:val="Code"/>
      </w:pPr>
      <w:r>
        <w:t xml:space="preserve">        if kind!='yolo26n' and seeds:paired[kind]={'seeds':seeds,'ap50_95_delta':stats([row</w:t>
      </w:r>
    </w:p>
    <w:p w14:paraId="6C9D6D25" w14:textId="77777777" w:rsidR="00954D81" w:rsidRDefault="00800DD4">
      <w:pPr>
        <w:pStyle w:val="Code"/>
      </w:pPr>
      <w:r>
        <w:t xml:space="preserve">↪ s[s]['disease_detection']['map50_95']-base[s]['disease_detection']['map50_95'] for s in </w:t>
      </w:r>
    </w:p>
    <w:p w14:paraId="6E71222B" w14:textId="77777777" w:rsidR="00954D81" w:rsidRDefault="00800DD4">
      <w:pPr>
        <w:pStyle w:val="Code"/>
      </w:pPr>
      <w:r>
        <w:t>↪ seeds])}</w:t>
      </w:r>
    </w:p>
    <w:p w14:paraId="0538C409" w14:textId="77777777" w:rsidR="00954D81" w:rsidRDefault="00800DD4">
      <w:pPr>
        <w:pStyle w:val="Code"/>
      </w:pPr>
      <w:r>
        <w:t xml:space="preserve">    result={'models':models,'paired_vs_yolo26n':paired,'evaluator_code_sha256':code_sha,'sk</w:t>
      </w:r>
    </w:p>
    <w:p w14:paraId="6DC53CD9" w14:textId="77777777" w:rsidR="00954D81" w:rsidRDefault="00800DD4">
      <w:pPr>
        <w:pStyle w:val="Code"/>
      </w:pPr>
      <w:r>
        <w:t>↪ ipped_stale_code':skipped,</w:t>
      </w:r>
    </w:p>
    <w:p w14:paraId="42BC37C9" w14:textId="77777777" w:rsidR="00954D81" w:rsidRDefault="00800DD4">
      <w:pPr>
        <w:pStyle w:val="Code"/>
      </w:pPr>
      <w:r>
        <w:t xml:space="preserve">            'scope':'Seed variability on the same field val, not independent field samples </w:t>
      </w:r>
    </w:p>
    <w:p w14:paraId="49B4E3AC" w14:textId="77777777" w:rsidR="00954D81" w:rsidRDefault="00800DD4">
      <w:pPr>
        <w:pStyle w:val="Code"/>
      </w:pPr>
      <w:r>
        <w:t>↪ or real-world confidence interval'}</w:t>
      </w:r>
    </w:p>
    <w:p w14:paraId="3B8F2C87" w14:textId="77777777" w:rsidR="00954D81" w:rsidRDefault="00800DD4">
      <w:pPr>
        <w:pStyle w:val="Code"/>
      </w:pPr>
      <w:r>
        <w:t xml:space="preserve">    (REPORT/'seed_summary.json').write_text(json.dumps(result,ensure_ascii=False,indent=2),</w:t>
      </w:r>
    </w:p>
    <w:p w14:paraId="7EAC1839" w14:textId="77777777" w:rsidR="00954D81" w:rsidRDefault="00800DD4">
      <w:pPr>
        <w:pStyle w:val="Code"/>
      </w:pPr>
      <w:r>
        <w:t>↪ encoding='utf-8')</w:t>
      </w:r>
    </w:p>
    <w:p w14:paraId="2B2A331A" w14:textId="77777777" w:rsidR="00954D81" w:rsidRDefault="00800DD4">
      <w:pPr>
        <w:pStyle w:val="Code"/>
      </w:pPr>
      <w:r>
        <w:t xml:space="preserve">    print(json.dumps(result))</w:t>
      </w:r>
    </w:p>
    <w:p w14:paraId="0CF7319C" w14:textId="77777777" w:rsidR="00954D81" w:rsidRDefault="00800DD4">
      <w:pPr>
        <w:pStyle w:val="Code"/>
      </w:pPr>
      <w:r>
        <w:t>if __name__=='__main__':main()</w:t>
      </w:r>
    </w:p>
    <w:p w14:paraId="0236D3E4" w14:textId="77777777" w:rsidR="00954D81" w:rsidRDefault="00800DD4">
      <w:pPr>
        <w:pStyle w:val="21"/>
        <w:pageBreakBefore/>
      </w:pPr>
      <w:bookmarkStart w:id="214" w:name="_Toc242088623"/>
      <w:r>
        <w:lastRenderedPageBreak/>
        <w:t>ml-pipeline/​summarize_​completed_​study.py</w:t>
      </w:r>
      <w:bookmarkEnd w:id="214"/>
    </w:p>
    <w:p w14:paraId="0C6B775F" w14:textId="77777777" w:rsidR="00954D81" w:rsidRDefault="00800DD4">
      <w:pPr>
        <w:pStyle w:val="SourceMeta"/>
      </w:pPr>
      <w:r>
        <w:t>SHA-256 f01b158bc9c0fd18d4007705775b76bc4dd02d5bdc30621f99915f34592e7630</w:t>
      </w:r>
    </w:p>
    <w:p w14:paraId="11CF2B1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3B3F472" w14:textId="77777777" w:rsidR="00954D81" w:rsidRDefault="00800DD4">
      <w:pPr>
        <w:pStyle w:val="Code"/>
      </w:pPr>
      <w:r>
        <w:t>"""Audit and summarize a completed frozen study without touching its implementation."""</w:t>
      </w:r>
    </w:p>
    <w:p w14:paraId="39B59CBB" w14:textId="77777777" w:rsidR="00954D81" w:rsidRDefault="00800DD4">
      <w:pPr>
        <w:pStyle w:val="Code"/>
      </w:pPr>
      <w:r>
        <w:t>from __future__ import annotations</w:t>
      </w:r>
    </w:p>
    <w:p w14:paraId="074A95E4" w14:textId="77777777" w:rsidR="00954D81" w:rsidRDefault="00800DD4">
      <w:pPr>
        <w:pStyle w:val="Code"/>
      </w:pPr>
      <w:r>
        <w:t>import csv</w:t>
      </w:r>
    </w:p>
    <w:p w14:paraId="53650B24" w14:textId="77777777" w:rsidR="00954D81" w:rsidRDefault="00800DD4">
      <w:pPr>
        <w:pStyle w:val="Code"/>
      </w:pPr>
      <w:r>
        <w:t>import hashlib</w:t>
      </w:r>
    </w:p>
    <w:p w14:paraId="66695093" w14:textId="77777777" w:rsidR="00954D81" w:rsidRDefault="00800DD4">
      <w:pPr>
        <w:pStyle w:val="Code"/>
      </w:pPr>
      <w:r>
        <w:t>import json</w:t>
      </w:r>
    </w:p>
    <w:p w14:paraId="7144F1D7" w14:textId="77777777" w:rsidR="00954D81" w:rsidRDefault="00800DD4">
      <w:pPr>
        <w:pStyle w:val="Code"/>
      </w:pPr>
      <w:r>
        <w:t>import math</w:t>
      </w:r>
    </w:p>
    <w:p w14:paraId="7CFEA828" w14:textId="77777777" w:rsidR="00954D81" w:rsidRDefault="00800DD4">
      <w:pPr>
        <w:pStyle w:val="Code"/>
      </w:pPr>
      <w:r>
        <w:t>import statistics</w:t>
      </w:r>
    </w:p>
    <w:p w14:paraId="50860BD4" w14:textId="77777777" w:rsidR="00954D81" w:rsidRDefault="00800DD4">
      <w:pPr>
        <w:pStyle w:val="Code"/>
      </w:pPr>
      <w:r>
        <w:t>from collections import Counter</w:t>
      </w:r>
    </w:p>
    <w:p w14:paraId="4180A340" w14:textId="77777777" w:rsidR="00954D81" w:rsidRDefault="00800DD4">
      <w:pPr>
        <w:pStyle w:val="Code"/>
      </w:pPr>
      <w:r>
        <w:t>from pathlib import Path</w:t>
      </w:r>
    </w:p>
    <w:p w14:paraId="7F03A2EA" w14:textId="77777777" w:rsidR="00954D81" w:rsidRDefault="00954D81">
      <w:pPr>
        <w:pStyle w:val="Code"/>
      </w:pPr>
    </w:p>
    <w:p w14:paraId="498DF4F3" w14:textId="77777777" w:rsidR="00954D81" w:rsidRDefault="00800DD4">
      <w:pPr>
        <w:pStyle w:val="Code"/>
      </w:pPr>
      <w:r>
        <w:t>ROOT=Path(__file__).resolve().parents[1]</w:t>
      </w:r>
    </w:p>
    <w:p w14:paraId="65FAF78D" w14:textId="77777777" w:rsidR="00954D81" w:rsidRDefault="00800DD4">
      <w:pPr>
        <w:pStyle w:val="Code"/>
      </w:pPr>
      <w:r>
        <w:t>STUDY=ROOT/'docs/experiments/study10_v2'</w:t>
      </w:r>
    </w:p>
    <w:p w14:paraId="67F7BDED" w14:textId="77777777" w:rsidR="00954D81" w:rsidRDefault="00954D81">
      <w:pPr>
        <w:pStyle w:val="Code"/>
      </w:pPr>
    </w:p>
    <w:p w14:paraId="263E27E8" w14:textId="77777777" w:rsidR="00954D81" w:rsidRDefault="00800DD4">
      <w:pPr>
        <w:pStyle w:val="Code"/>
      </w:pPr>
      <w:r>
        <w:t>def read(path):return json.loads(path.read_text(encoding='utf-8-sig'))</w:t>
      </w:r>
    </w:p>
    <w:p w14:paraId="398DBDF5" w14:textId="77777777" w:rsidR="00954D81" w:rsidRDefault="00800DD4">
      <w:pPr>
        <w:pStyle w:val="Code"/>
      </w:pPr>
      <w:r>
        <w:t>def sha(path):</w:t>
      </w:r>
    </w:p>
    <w:p w14:paraId="0DBD2F35" w14:textId="77777777" w:rsidR="00954D81" w:rsidRDefault="00800DD4">
      <w:pPr>
        <w:pStyle w:val="Code"/>
      </w:pPr>
      <w:r>
        <w:t xml:space="preserve">    with path.open('rb') as handle:return hashlib.file_digest(handle,'sha256').hexdigest()</w:t>
      </w:r>
    </w:p>
    <w:p w14:paraId="2DC8B782" w14:textId="77777777" w:rsidR="00954D81" w:rsidRDefault="00954D81">
      <w:pPr>
        <w:pStyle w:val="Code"/>
      </w:pPr>
    </w:p>
    <w:p w14:paraId="0834B2FF" w14:textId="77777777" w:rsidR="00954D81" w:rsidRDefault="00800DD4">
      <w:pPr>
        <w:pStyle w:val="Code"/>
      </w:pPr>
      <w:r>
        <w:t>def main():</w:t>
      </w:r>
    </w:p>
    <w:p w14:paraId="68C3A006" w14:textId="77777777" w:rsidR="00954D81" w:rsidRDefault="00800DD4">
      <w:pPr>
        <w:pStyle w:val="Code"/>
      </w:pPr>
      <w:r>
        <w:t xml:space="preserve">    status=read(STUDY/'status.json');result=read(STUDY/'results.json')</w:t>
      </w:r>
    </w:p>
    <w:p w14:paraId="33DEF9A5" w14:textId="77777777" w:rsidR="00954D81" w:rsidRDefault="00800DD4">
      <w:pPr>
        <w:pStyle w:val="Code"/>
      </w:pPr>
      <w:r>
        <w:t xml:space="preserve">    selected=read(STUDY/'selected_model.json');plan=read(STUDY/'plan.json')</w:t>
      </w:r>
    </w:p>
    <w:p w14:paraId="0C1C0543" w14:textId="77777777" w:rsidR="00954D81" w:rsidRDefault="00800DD4">
      <w:pPr>
        <w:pStyle w:val="Code"/>
      </w:pPr>
      <w:r>
        <w:t xml:space="preserve">    assert status['status']=='completed' and result['completed']==20</w:t>
      </w:r>
    </w:p>
    <w:p w14:paraId="2A029868" w14:textId="77777777" w:rsidR="00954D81" w:rsidRDefault="00800DD4">
      <w:pPr>
        <w:pStyle w:val="Code"/>
      </w:pPr>
      <w:r>
        <w:t xml:space="preserve">    for name,digest in plan['implementation_sha256'].items():assert </w:t>
      </w:r>
    </w:p>
    <w:p w14:paraId="409DA90B" w14:textId="77777777" w:rsidR="00954D81" w:rsidRDefault="00800DD4">
      <w:pPr>
        <w:pStyle w:val="Code"/>
      </w:pPr>
      <w:r>
        <w:t>↪ sha(ROOT/'ml-pipeline'/name)==digest</w:t>
      </w:r>
    </w:p>
    <w:p w14:paraId="7B6AEDF9" w14:textId="77777777" w:rsidR="00954D81" w:rsidRDefault="00800DD4">
      <w:pPr>
        <w:pStyle w:val="Code"/>
      </w:pPr>
      <w:r>
        <w:t xml:space="preserve">    data=ROOT/'ml-pipeline/dataset_clean_v2/manifest.json'</w:t>
      </w:r>
    </w:p>
    <w:p w14:paraId="503867A3" w14:textId="77777777" w:rsidR="00954D81" w:rsidRDefault="00800DD4">
      <w:pPr>
        <w:pStyle w:val="Code"/>
      </w:pPr>
      <w:r>
        <w:t xml:space="preserve">    assert hashlib.sha256(data.read_text(encoding='utf-8').encode('utf-8')).hexdigest()==pl</w:t>
      </w:r>
    </w:p>
    <w:p w14:paraId="1EECAD8F" w14:textId="77777777" w:rsidR="00954D81" w:rsidRDefault="00800DD4">
      <w:pPr>
        <w:pStyle w:val="Code"/>
      </w:pPr>
      <w:r>
        <w:t>↪ an['dataset_fingerprint']</w:t>
      </w:r>
    </w:p>
    <w:p w14:paraId="78CB1C84" w14:textId="77777777" w:rsidR="00954D81" w:rsidRDefault="00800DD4">
      <w:pPr>
        <w:pStyle w:val="Code"/>
      </w:pPr>
      <w:r>
        <w:t xml:space="preserve">    times={};class_stats=[]</w:t>
      </w:r>
    </w:p>
    <w:p w14:paraId="2311DE6E" w14:textId="77777777" w:rsidR="00954D81" w:rsidRDefault="00800DD4">
      <w:pPr>
        <w:pStyle w:val="Code"/>
      </w:pPr>
      <w:r>
        <w:t xml:space="preserve">    for model in ('yolo11n','yolo26n'):</w:t>
      </w:r>
    </w:p>
    <w:p w14:paraId="7F8ED9C7" w14:textId="77777777" w:rsidR="00954D81" w:rsidRDefault="00800DD4">
      <w:pPr>
        <w:pStyle w:val="Code"/>
      </w:pPr>
      <w:r>
        <w:t xml:space="preserve">        runs=[row for row in result['runs'] if row['model']==model]</w:t>
      </w:r>
    </w:p>
    <w:p w14:paraId="2645B3DC" w14:textId="77777777" w:rsidR="00954D81" w:rsidRDefault="00800DD4">
      <w:pPr>
        <w:pStyle w:val="Code"/>
      </w:pPr>
      <w:r>
        <w:t xml:space="preserve">        assert len(runs)==10 and {row['seed'] for row in </w:t>
      </w:r>
    </w:p>
    <w:p w14:paraId="5B11CF78" w14:textId="77777777" w:rsidR="00954D81" w:rsidRDefault="00800DD4">
      <w:pPr>
        <w:pStyle w:val="Code"/>
      </w:pPr>
      <w:r>
        <w:t>↪ runs}==set(range(20261003,20261013))</w:t>
      </w:r>
    </w:p>
    <w:p w14:paraId="5551128C" w14:textId="77777777" w:rsidR="00954D81" w:rsidRDefault="00800DD4">
      <w:pPr>
        <w:pStyle w:val="Code"/>
      </w:pPr>
      <w:r>
        <w:t xml:space="preserve">        durations=[]</w:t>
      </w:r>
    </w:p>
    <w:p w14:paraId="22416A8A" w14:textId="77777777" w:rsidR="00954D81" w:rsidRDefault="00800DD4">
      <w:pPr>
        <w:pStyle w:val="Code"/>
      </w:pPr>
      <w:r>
        <w:t xml:space="preserve">        for row in runs:</w:t>
      </w:r>
    </w:p>
    <w:p w14:paraId="42A0F644" w14:textId="77777777" w:rsidR="00954D81" w:rsidRDefault="00800DD4">
      <w:pPr>
        <w:pStyle w:val="Code"/>
      </w:pPr>
      <w:r>
        <w:t xml:space="preserve">            run=ROOT/'runs/detect'/row['name']</w:t>
      </w:r>
    </w:p>
    <w:p w14:paraId="34146925" w14:textId="77777777" w:rsidR="00954D81" w:rsidRDefault="00800DD4">
      <w:pPr>
        <w:pStyle w:val="Code"/>
      </w:pPr>
      <w:r>
        <w:t xml:space="preserve">            assert row['completed_epochs']==60</w:t>
      </w:r>
    </w:p>
    <w:p w14:paraId="0E126D23" w14:textId="77777777" w:rsidR="00954D81" w:rsidRDefault="00800DD4">
      <w:pPr>
        <w:pStyle w:val="Code"/>
      </w:pPr>
      <w:r>
        <w:t xml:space="preserve">            assert (run/'evaluation_aux.json').is_file()</w:t>
      </w:r>
    </w:p>
    <w:p w14:paraId="73F19022" w14:textId="77777777" w:rsidR="00954D81" w:rsidRDefault="00800DD4">
      <w:pPr>
        <w:pStyle w:val="Code"/>
      </w:pPr>
      <w:r>
        <w:t xml:space="preserve">            evaluation=read(run/'evaluation.json')</w:t>
      </w:r>
    </w:p>
    <w:p w14:paraId="15335FF1" w14:textId="77777777" w:rsidR="00954D81" w:rsidRDefault="00800DD4">
      <w:pPr>
        <w:pStyle w:val="Code"/>
      </w:pPr>
      <w:r>
        <w:t xml:space="preserve">            assert evaluation['dataset_fingerprint']==plan['dataset_fingerprint'] and </w:t>
      </w:r>
    </w:p>
    <w:p w14:paraId="6EF45021" w14:textId="77777777" w:rsidR="00954D81" w:rsidRDefault="00800DD4">
      <w:pPr>
        <w:pStyle w:val="Code"/>
      </w:pPr>
      <w:r>
        <w:t>↪ evaluation['seed']==row['seed']</w:t>
      </w:r>
    </w:p>
    <w:p w14:paraId="2DB2E8F1" w14:textId="77777777" w:rsidR="00954D81" w:rsidRDefault="00800DD4">
      <w:pPr>
        <w:pStyle w:val="Code"/>
      </w:pPr>
      <w:r>
        <w:t xml:space="preserve">            with (run/'results.csv').open() as handle:epochs=list(csv.DictReader(handle))</w:t>
      </w:r>
    </w:p>
    <w:p w14:paraId="439F2F35" w14:textId="77777777" w:rsidR="00954D81" w:rsidRDefault="00800DD4">
      <w:pPr>
        <w:pStyle w:val="Code"/>
      </w:pPr>
      <w:r>
        <w:t xml:space="preserve">            assert len(epochs)==60</w:t>
      </w:r>
    </w:p>
    <w:p w14:paraId="4CE2CCEF" w14:textId="77777777" w:rsidR="00954D81" w:rsidRDefault="00800DD4">
      <w:pPr>
        <w:pStyle w:val="Code"/>
      </w:pPr>
      <w:r>
        <w:t xml:space="preserve">            durations.append(float(epochs[-1]['time'])/60)</w:t>
      </w:r>
    </w:p>
    <w:p w14:paraId="33DCCE02" w14:textId="77777777" w:rsidR="00954D81" w:rsidRDefault="00800DD4">
      <w:pPr>
        <w:pStyle w:val="Code"/>
      </w:pPr>
      <w:r>
        <w:t xml:space="preserve">        times[model]=dict(mean_minutes=statistics.mean(durations),sd_minutes=statistics.std</w:t>
      </w:r>
    </w:p>
    <w:p w14:paraId="38D7ECC2" w14:textId="77777777" w:rsidR="00954D81" w:rsidRDefault="00800DD4">
      <w:pPr>
        <w:pStyle w:val="Code"/>
      </w:pPr>
      <w:r>
        <w:t>↪ ev(durations),</w:t>
      </w:r>
    </w:p>
    <w:p w14:paraId="4EA293A3" w14:textId="77777777" w:rsidR="00954D81" w:rsidRDefault="00800DD4">
      <w:pPr>
        <w:pStyle w:val="Code"/>
      </w:pPr>
      <w:r>
        <w:t xml:space="preserve">                          min_minutes=min(durations),max_minutes=max(durations),n=10)</w:t>
      </w:r>
    </w:p>
    <w:p w14:paraId="4E06A0CB" w14:textId="77777777" w:rsidR="00954D81" w:rsidRDefault="00800DD4">
      <w:pPr>
        <w:pStyle w:val="Code"/>
      </w:pPr>
      <w:r>
        <w:t xml:space="preserve">    package=ROOT/'ml-pipeline/exports'/selected['selected_run']</w:t>
      </w:r>
    </w:p>
    <w:p w14:paraId="6F5357A5" w14:textId="77777777" w:rsidR="00954D81" w:rsidRDefault="00800DD4">
      <w:pPr>
        <w:pStyle w:val="Code"/>
      </w:pPr>
      <w:r>
        <w:t xml:space="preserve">    checksums=read(package/'sha256.json')</w:t>
      </w:r>
    </w:p>
    <w:p w14:paraId="6B565537" w14:textId="77777777" w:rsidR="00954D81" w:rsidRDefault="00800DD4">
      <w:pPr>
        <w:pStyle w:val="Code"/>
      </w:pPr>
      <w:r>
        <w:t xml:space="preserve">    for name,digest in checksums.items():assert sha(package/name)==digest</w:t>
      </w:r>
    </w:p>
    <w:p w14:paraId="6A101DFB" w14:textId="77777777" w:rsidR="00954D81" w:rsidRDefault="00800DD4">
      <w:pPr>
        <w:pStyle w:val="Code"/>
      </w:pPr>
      <w:r>
        <w:t xml:space="preserve">    evaluation=selected['evaluation'];assert evaluation['test'] is not None</w:t>
      </w:r>
    </w:p>
    <w:p w14:paraId="075B21E5" w14:textId="77777777" w:rsidR="00954D81" w:rsidRDefault="00800DD4">
      <w:pPr>
        <w:pStyle w:val="Code"/>
      </w:pPr>
      <w:r>
        <w:t xml:space="preserve">    counts={split:{'images':Counter(),'boxes':Counter()} for split in </w:t>
      </w:r>
    </w:p>
    <w:p w14:paraId="4E2FFD65" w14:textId="77777777" w:rsidR="00954D81" w:rsidRDefault="00800DD4">
      <w:pPr>
        <w:pStyle w:val="Code"/>
      </w:pPr>
      <w:r>
        <w:t>↪ ('val','test','val_aux')}</w:t>
      </w:r>
    </w:p>
    <w:p w14:paraId="2218F62B" w14:textId="77777777" w:rsidR="00954D81" w:rsidRDefault="00800DD4">
      <w:pPr>
        <w:pStyle w:val="Code"/>
      </w:pPr>
      <w:r>
        <w:t xml:space="preserve">    for row in read(data):</w:t>
      </w:r>
    </w:p>
    <w:p w14:paraId="32A8875E" w14:textId="77777777" w:rsidR="00954D81" w:rsidRDefault="00800DD4">
      <w:pPr>
        <w:pStyle w:val="Code"/>
      </w:pPr>
      <w:r>
        <w:t xml:space="preserve">        if row['split'] in counts:</w:t>
      </w:r>
    </w:p>
    <w:p w14:paraId="065E0063" w14:textId="77777777" w:rsidR="00954D81" w:rsidRDefault="00800DD4">
      <w:pPr>
        <w:pStyle w:val="Code"/>
      </w:pPr>
      <w:r>
        <w:t xml:space="preserve">            ids=[box[0] for box in row['boxes']]</w:t>
      </w:r>
    </w:p>
    <w:p w14:paraId="5F418445" w14:textId="77777777" w:rsidR="00954D81" w:rsidRDefault="00800DD4">
      <w:pPr>
        <w:pStyle w:val="Code"/>
      </w:pPr>
      <w:r>
        <w:t xml:space="preserve">            </w:t>
      </w:r>
    </w:p>
    <w:p w14:paraId="6F7C2EA5" w14:textId="77777777" w:rsidR="00954D81" w:rsidRDefault="00800DD4">
      <w:pPr>
        <w:pStyle w:val="Code"/>
      </w:pPr>
      <w:r>
        <w:lastRenderedPageBreak/>
        <w:t>↪ counts[row['split']]['boxes'].update(ids);counts[row['split']]['images'].update(set(ids))</w:t>
      </w:r>
    </w:p>
    <w:p w14:paraId="0A165925" w14:textId="77777777" w:rsidR="00954D81" w:rsidRDefault="00800DD4">
      <w:pPr>
        <w:pStyle w:val="Code"/>
      </w:pPr>
      <w:r>
        <w:t xml:space="preserve">    y26=[row for row in result['runs'] if row['model']=='yolo26n']</w:t>
      </w:r>
    </w:p>
    <w:p w14:paraId="166694D2" w14:textId="77777777" w:rsidR="00954D81" w:rsidRDefault="00800DD4">
      <w:pPr>
        <w:pStyle w:val="Code"/>
      </w:pPr>
      <w:r>
        <w:t xml:space="preserve">    test_classes={row['id']:row for row in evaluation['test']['classes']}</w:t>
      </w:r>
    </w:p>
    <w:p w14:paraId="7867EE7D" w14:textId="77777777" w:rsidR="00954D81" w:rsidRDefault="00800DD4">
      <w:pPr>
        <w:pStyle w:val="Code"/>
      </w:pPr>
      <w:r>
        <w:t xml:space="preserve">    for cls in (11,12,13,18,19,20,21,22,23,24,25,26,29):</w:t>
      </w:r>
    </w:p>
    <w:p w14:paraId="46352613" w14:textId="77777777" w:rsidR="00954D81" w:rsidRDefault="00800DD4">
      <w:pPr>
        <w:pStyle w:val="Code"/>
      </w:pPr>
      <w:r>
        <w:t xml:space="preserve">        rows=[next(item for item in run['classes'] if item['id']==cls) for run in y26]</w:t>
      </w:r>
    </w:p>
    <w:p w14:paraId="000279B4" w14:textId="77777777" w:rsidR="00954D81" w:rsidRDefault="00800DD4">
      <w:pPr>
        <w:pStyle w:val="Code"/>
      </w:pPr>
      <w:r>
        <w:t xml:space="preserve">        values=[row['metrics']['map50_95'] for row in rows if row['metrics'] is not None]</w:t>
      </w:r>
    </w:p>
    <w:p w14:paraId="7A0396D9" w14:textId="77777777" w:rsidR="00954D81" w:rsidRDefault="00800DD4">
      <w:pPr>
        <w:pStyle w:val="Code"/>
      </w:pPr>
      <w:r>
        <w:t xml:space="preserve">        class_stats.append(dict(id=cls,name=rows[0]['name'],val_images=counts['val']['image</w:t>
      </w:r>
    </w:p>
    <w:p w14:paraId="76BF0654" w14:textId="77777777" w:rsidR="00954D81" w:rsidRDefault="00800DD4">
      <w:pPr>
        <w:pStyle w:val="Code"/>
      </w:pPr>
      <w:r>
        <w:t>↪ s'][cls],</w:t>
      </w:r>
    </w:p>
    <w:p w14:paraId="1962CA1E" w14:textId="77777777" w:rsidR="00954D81" w:rsidRDefault="00800DD4">
      <w:pPr>
        <w:pStyle w:val="Code"/>
      </w:pPr>
      <w:r>
        <w:t xml:space="preserve">            </w:t>
      </w:r>
    </w:p>
    <w:p w14:paraId="7DF08F47" w14:textId="77777777" w:rsidR="00954D81" w:rsidRDefault="00800DD4">
      <w:pPr>
        <w:pStyle w:val="Code"/>
      </w:pPr>
      <w:r>
        <w:t>↪ val_boxes=counts['val']['boxes'][cls],test_images=counts['test']['images'][cls],</w:t>
      </w:r>
    </w:p>
    <w:p w14:paraId="10B58158" w14:textId="77777777" w:rsidR="00954D81" w:rsidRDefault="00800DD4">
      <w:pPr>
        <w:pStyle w:val="Code"/>
      </w:pPr>
      <w:r>
        <w:t xml:space="preserve">            mean_val_map50_95=statistics.mean(values) if values else None,</w:t>
      </w:r>
    </w:p>
    <w:p w14:paraId="1E2FCBD6" w14:textId="77777777" w:rsidR="00954D81" w:rsidRDefault="00800DD4">
      <w:pPr>
        <w:pStyle w:val="Code"/>
      </w:pPr>
      <w:r>
        <w:t xml:space="preserve">            sd_val_map50_95=statistics.stdev(values) if len(values)&gt;1 else None,</w:t>
      </w:r>
    </w:p>
    <w:p w14:paraId="2AAB936E" w14:textId="77777777" w:rsidR="00954D81" w:rsidRDefault="00800DD4">
      <w:pPr>
        <w:pStyle w:val="Code"/>
      </w:pPr>
      <w:r>
        <w:t xml:space="preserve">            selected_test_metrics=test_classes[cls]['metrics']))</w:t>
      </w:r>
    </w:p>
    <w:p w14:paraId="1343AFC4" w14:textId="77777777" w:rsidR="00954D81" w:rsidRDefault="00800DD4">
      <w:pPr>
        <w:pStyle w:val="Code"/>
      </w:pPr>
      <w:r>
        <w:t xml:space="preserve">    key='metrics/mAP50-95(B)';paired=result['paired_difference_yolo26_minus_yolo11'][key]</w:t>
      </w:r>
    </w:p>
    <w:p w14:paraId="26BAACA6" w14:textId="77777777" w:rsidR="00954D81" w:rsidRDefault="00800DD4">
      <w:pPr>
        <w:pStyle w:val="Code"/>
      </w:pPr>
      <w:r>
        <w:t xml:space="preserve">    # A t interval reflects variation across seeds on this fixed split only.</w:t>
      </w:r>
    </w:p>
    <w:p w14:paraId="627E29DB" w14:textId="77777777" w:rsidR="00954D81" w:rsidRDefault="00800DD4">
      <w:pPr>
        <w:pStyle w:val="Code"/>
      </w:pPr>
      <w:r>
        <w:t xml:space="preserve">    half=2.2621571628540993*paired['sd']/math.sqrt(10)</w:t>
      </w:r>
    </w:p>
    <w:p w14:paraId="1D189053" w14:textId="77777777" w:rsidR="00954D81" w:rsidRDefault="00800DD4">
      <w:pPr>
        <w:pStyle w:val="Code"/>
      </w:pPr>
      <w:r>
        <w:t xml:space="preserve">    all_positive=all(row[key]&gt;0 for row in result['paired_rows'])</w:t>
      </w:r>
    </w:p>
    <w:p w14:paraId="52658ADB" w14:textId="77777777" w:rsidR="00954D81" w:rsidRDefault="00800DD4">
      <w:pPr>
        <w:pStyle w:val="Code"/>
      </w:pPr>
      <w:r>
        <w:t xml:space="preserve">    record=dict(status='verified_complete',completed=20,epochs_each=60,selected=selected['s</w:t>
      </w:r>
    </w:p>
    <w:p w14:paraId="1C8CD112" w14:textId="77777777" w:rsidR="00954D81" w:rsidRDefault="00800DD4">
      <w:pPr>
        <w:pStyle w:val="Code"/>
      </w:pPr>
      <w:r>
        <w:t>↪ elected_run'],</w:t>
      </w:r>
    </w:p>
    <w:p w14:paraId="613D6D63" w14:textId="77777777" w:rsidR="00954D81" w:rsidRDefault="00800DD4">
      <w:pPr>
        <w:pStyle w:val="Code"/>
      </w:pPr>
      <w:r>
        <w:t xml:space="preserve">        </w:t>
      </w:r>
    </w:p>
    <w:p w14:paraId="0C9A649B" w14:textId="77777777" w:rsidR="00954D81" w:rsidRDefault="00800DD4">
      <w:pPr>
        <w:pStyle w:val="Code"/>
      </w:pPr>
      <w:r>
        <w:t>↪ primary=result['primary'],paired_map50_95=dict(**paired,all_ten_positive=all_positive,</w:t>
      </w:r>
    </w:p>
    <w:p w14:paraId="1A124888" w14:textId="77777777" w:rsidR="00954D81" w:rsidRDefault="00800DD4">
      <w:pPr>
        <w:pStyle w:val="Code"/>
      </w:pPr>
      <w:r>
        <w:t xml:space="preserve">            seed_variation_95pct_t_interval=[paired['mean']-half,paired['mean']+half]),</w:t>
      </w:r>
    </w:p>
    <w:p w14:paraId="4A75420D" w14:textId="77777777" w:rsidR="00954D81" w:rsidRDefault="00800DD4">
      <w:pPr>
        <w:pStyle w:val="Code"/>
      </w:pPr>
      <w:r>
        <w:t xml:space="preserve">        selected_test=evaluation['test']['overall'],class_priorities=class_stats,training_c</w:t>
      </w:r>
    </w:p>
    <w:p w14:paraId="0F73D2DA" w14:textId="77777777" w:rsidR="00954D81" w:rsidRDefault="00800DD4">
      <w:pPr>
        <w:pStyle w:val="Code"/>
      </w:pPr>
      <w:r>
        <w:t>↪ sv_time=times,</w:t>
      </w:r>
    </w:p>
    <w:p w14:paraId="696CBEC6" w14:textId="77777777" w:rsidR="00954D81" w:rsidRDefault="00800DD4">
      <w:pPr>
        <w:pStyle w:val="Code"/>
      </w:pPr>
      <w:r>
        <w:t xml:space="preserve">        package=str(package),package_sha256_verified=len(checksums),completed_utc=selected[</w:t>
      </w:r>
    </w:p>
    <w:p w14:paraId="0BDF9A02" w14:textId="77777777" w:rsidR="00954D81" w:rsidRDefault="00800DD4">
      <w:pPr>
        <w:pStyle w:val="Code"/>
      </w:pPr>
      <w:r>
        <w:t>↪ 'completed_utc'],</w:t>
      </w:r>
    </w:p>
    <w:p w14:paraId="1C23FDAB" w14:textId="77777777" w:rsidR="00954D81" w:rsidRDefault="00800DD4">
      <w:pPr>
        <w:pStyle w:val="Code"/>
      </w:pPr>
      <w:r>
        <w:t xml:space="preserve">        limitations=['Same validation split across ten seeds, not ten independent field </w:t>
      </w:r>
    </w:p>
    <w:p w14:paraId="2BC752C7" w14:textId="77777777" w:rsidR="00954D81" w:rsidRDefault="00800DD4">
      <w:pPr>
        <w:pStyle w:val="Code"/>
      </w:pPr>
      <w:r>
        <w:t>↪ tests',</w:t>
      </w:r>
    </w:p>
    <w:p w14:paraId="18BF64FA" w14:textId="77777777" w:rsidR="00954D81" w:rsidRDefault="00800DD4">
      <w:pPr>
        <w:pStyle w:val="Code"/>
      </w:pPr>
      <w:r>
        <w:t xml:space="preserve">                     'Test belongs only to the selected model, not a ten-run test </w:t>
      </w:r>
    </w:p>
    <w:p w14:paraId="019185A5" w14:textId="77777777" w:rsidR="00954D81" w:rsidRDefault="00800DD4">
      <w:pPr>
        <w:pStyle w:val="Code"/>
      </w:pPr>
      <w:r>
        <w:t>↪ comparison',</w:t>
      </w:r>
    </w:p>
    <w:p w14:paraId="46C0AE9B" w14:textId="77777777" w:rsidR="00954D81" w:rsidRDefault="00800DD4">
      <w:pPr>
        <w:pStyle w:val="Code"/>
      </w:pPr>
      <w:r>
        <w:t xml:space="preserve">                     'Selection uses validation; selected validation score is optimistic',</w:t>
      </w:r>
    </w:p>
    <w:p w14:paraId="68F75BD4" w14:textId="77777777" w:rsidR="00954D81" w:rsidRDefault="00800DD4">
      <w:pPr>
        <w:pStyle w:val="Code"/>
      </w:pPr>
      <w:r>
        <w:t xml:space="preserve">                     'Cucumber diseases unsupported; laboratory auxiliary scores are not </w:t>
      </w:r>
    </w:p>
    <w:p w14:paraId="748AD26B" w14:textId="77777777" w:rsidR="00954D81" w:rsidRDefault="00800DD4">
      <w:pPr>
        <w:pStyle w:val="Code"/>
      </w:pPr>
      <w:r>
        <w:t>↪ field evidence',</w:t>
      </w:r>
    </w:p>
    <w:p w14:paraId="0CB73D1F" w14:textId="77777777" w:rsidR="00954D81" w:rsidRDefault="00800DD4">
      <w:pPr>
        <w:pStyle w:val="Code"/>
      </w:pPr>
      <w:r>
        <w:t xml:space="preserve">                     'APK 0.2 retains the verified matched pair seed 20261003; final </w:t>
      </w:r>
    </w:p>
    <w:p w14:paraId="6CB0979D" w14:textId="77777777" w:rsidR="00954D81" w:rsidRDefault="00800DD4">
      <w:pPr>
        <w:pStyle w:val="Code"/>
      </w:pPr>
      <w:r>
        <w:t>↪ selected weights are a separate package',</w:t>
      </w:r>
    </w:p>
    <w:p w14:paraId="4DB55B91" w14:textId="77777777" w:rsidR="00954D81" w:rsidRDefault="00800DD4">
      <w:pPr>
        <w:pStyle w:val="Code"/>
      </w:pPr>
      <w:r>
        <w:t xml:space="preserve">                     'Training times include validation within epochs and hardware/build </w:t>
      </w:r>
    </w:p>
    <w:p w14:paraId="4186BB7E" w14:textId="77777777" w:rsidR="00954D81" w:rsidRDefault="00800DD4">
      <w:pPr>
        <w:pStyle w:val="Code"/>
      </w:pPr>
      <w:r>
        <w:t>↪ interference; export and auxiliary evaluation excluded'])</w:t>
      </w:r>
    </w:p>
    <w:p w14:paraId="68D3A73D" w14:textId="77777777" w:rsidR="00954D81" w:rsidRDefault="00800DD4">
      <w:pPr>
        <w:pStyle w:val="Code"/>
      </w:pPr>
      <w:r>
        <w:t xml:space="preserve">    (STUDY/'completion_audit.json').write_text(json.dumps(record,ensure_ascii=False,indent=</w:t>
      </w:r>
    </w:p>
    <w:p w14:paraId="1AC3C087" w14:textId="77777777" w:rsidR="00954D81" w:rsidRDefault="00800DD4">
      <w:pPr>
        <w:pStyle w:val="Code"/>
      </w:pPr>
      <w:r>
        <w:t>↪ 2),encoding='utf-8')</w:t>
      </w:r>
    </w:p>
    <w:p w14:paraId="62BDCE10" w14:textId="77777777" w:rsidR="00954D81" w:rsidRDefault="00800DD4">
      <w:pPr>
        <w:pStyle w:val="Code"/>
      </w:pPr>
      <w:r>
        <w:t xml:space="preserve">    lines=['# Итог серии: 10 обучений YOLO11n и 10 YOLO26n','',</w:t>
      </w:r>
    </w:p>
    <w:p w14:paraId="26971F8B" w14:textId="77777777" w:rsidR="00954D81" w:rsidRDefault="00800DD4">
      <w:pPr>
        <w:pStyle w:val="Code"/>
      </w:pPr>
      <w:r>
        <w:t xml:space="preserve">        'Все 20 запусков завершили 60 эпох; отдельная test-проверка выбранной модели и </w:t>
      </w:r>
    </w:p>
    <w:p w14:paraId="0EA1E846" w14:textId="77777777" w:rsidR="00954D81" w:rsidRDefault="00800DD4">
      <w:pPr>
        <w:pStyle w:val="Code"/>
      </w:pPr>
      <w:r>
        <w:t>↪ пакет с SHA-256 готовы. Завершено 4 октября 2026 года в 02:32 Minsk.','',</w:t>
      </w:r>
    </w:p>
    <w:p w14:paraId="7458718F" w14:textId="77777777" w:rsidR="00954D81" w:rsidRDefault="00800DD4">
      <w:pPr>
        <w:pStyle w:val="Code"/>
      </w:pPr>
      <w:r>
        <w:t xml:space="preserve">        '[Развёрнутый отчёт: все запуски, все классы, методика и </w:t>
      </w:r>
    </w:p>
    <w:p w14:paraId="00097AA2" w14:textId="77777777" w:rsidR="00954D81" w:rsidRDefault="00800DD4">
      <w:pPr>
        <w:pStyle w:val="Code"/>
      </w:pPr>
      <w:r>
        <w:t xml:space="preserve">↪ ограничения](../../reports/02_MODEL_STUDY_2026-10-04.md). [Все отчёты </w:t>
      </w:r>
    </w:p>
    <w:p w14:paraId="06B239C0" w14:textId="77777777" w:rsidR="00954D81" w:rsidRDefault="00800DD4">
      <w:pPr>
        <w:pStyle w:val="Code"/>
      </w:pPr>
      <w:r>
        <w:t>↪ проекта](../../reports/README.md).','',</w:t>
      </w:r>
    </w:p>
    <w:p w14:paraId="7E5E2442" w14:textId="77777777" w:rsidR="00954D81" w:rsidRDefault="00800DD4">
      <w:pPr>
        <w:pStyle w:val="Code"/>
      </w:pPr>
      <w:r>
        <w:t xml:space="preserve">        'На неизменной основной val YOLO26n лучше по mAP50 и mAP50–95 во всех десяти парных</w:t>
      </w:r>
    </w:p>
    <w:p w14:paraId="7CA1F798" w14:textId="77777777" w:rsidR="00954D81" w:rsidRDefault="00800DD4">
      <w:pPr>
        <w:pStyle w:val="Code"/>
      </w:pPr>
      <w:r>
        <w:t>↪  seed. Это воспроизводимое преимущество на данном разбиении, а не гарантия лучшего диагноза</w:t>
      </w:r>
    </w:p>
    <w:p w14:paraId="6CA48784" w14:textId="77777777" w:rsidR="00954D81" w:rsidRDefault="00800DD4">
      <w:pPr>
        <w:pStyle w:val="Code"/>
      </w:pPr>
      <w:r>
        <w:t>↪  на любом полевом фото.','',</w:t>
      </w:r>
    </w:p>
    <w:p w14:paraId="7EEFB22F" w14:textId="77777777" w:rsidR="00954D81" w:rsidRDefault="00800DD4">
      <w:pPr>
        <w:pStyle w:val="Code"/>
      </w:pPr>
      <w:r>
        <w:t xml:space="preserve">        '| Модель | Число | val mAP50, среднее ± SD | val mAP50–95, среднее ± SD | </w:t>
      </w:r>
    </w:p>
    <w:p w14:paraId="4C93B02E" w14:textId="77777777" w:rsidR="00954D81" w:rsidRDefault="00800DD4">
      <w:pPr>
        <w:pStyle w:val="Code"/>
      </w:pPr>
      <w:r>
        <w:t>↪ Обучение, мин ± SD |',</w:t>
      </w:r>
    </w:p>
    <w:p w14:paraId="58DABF55" w14:textId="77777777" w:rsidR="00954D81" w:rsidRDefault="00800DD4">
      <w:pPr>
        <w:pStyle w:val="Code"/>
      </w:pPr>
      <w:r>
        <w:t xml:space="preserve">        '|---|---:|---:|---:|---:|']</w:t>
      </w:r>
    </w:p>
    <w:p w14:paraId="5AEB0BED" w14:textId="77777777" w:rsidR="00954D81" w:rsidRDefault="00800DD4">
      <w:pPr>
        <w:pStyle w:val="Code"/>
      </w:pPr>
      <w:r>
        <w:t xml:space="preserve">    for model in ('yolo11n','yolo26n'):</w:t>
      </w:r>
    </w:p>
    <w:p w14:paraId="06355A18" w14:textId="77777777" w:rsidR="00954D81" w:rsidRDefault="00800DD4">
      <w:pPr>
        <w:pStyle w:val="Code"/>
      </w:pPr>
      <w:r>
        <w:t xml:space="preserve">        a=result['primary'][model]['metrics/mAP50(B)'];b=result['primary'][model][key];t=ti</w:t>
      </w:r>
    </w:p>
    <w:p w14:paraId="47CDF9C6" w14:textId="77777777" w:rsidR="00954D81" w:rsidRDefault="00800DD4">
      <w:pPr>
        <w:pStyle w:val="Code"/>
      </w:pPr>
      <w:r>
        <w:t>↪ mes[model]</w:t>
      </w:r>
    </w:p>
    <w:p w14:paraId="43F3FD77" w14:textId="77777777" w:rsidR="00954D81" w:rsidRDefault="00800DD4">
      <w:pPr>
        <w:pStyle w:val="Code"/>
      </w:pPr>
      <w:r>
        <w:t xml:space="preserve">        lines.append(f'| {model} | 10 | {a["mean"]:.4f} ± {a["sd"]:.4f} | {b["mean"]:.4f} ±</w:t>
      </w:r>
    </w:p>
    <w:p w14:paraId="024FA496" w14:textId="77777777" w:rsidR="00954D81" w:rsidRDefault="00800DD4">
      <w:pPr>
        <w:pStyle w:val="Code"/>
      </w:pPr>
      <w:r>
        <w:t>↪  {b["sd"]:.4f} | {t["mean_minutes"]:.2f} ± {t["sd_minutes"]:.2f} |')</w:t>
      </w:r>
    </w:p>
    <w:p w14:paraId="4469C69D" w14:textId="77777777" w:rsidR="00954D81" w:rsidRDefault="00800DD4">
      <w:pPr>
        <w:pStyle w:val="Code"/>
      </w:pPr>
      <w:r>
        <w:t xml:space="preserve">    lines += ['',f'Средняя парная разница mAP50–95: +{paired["mean"]:.4f} </w:t>
      </w:r>
    </w:p>
    <w:p w14:paraId="28F550C0" w14:textId="77777777" w:rsidR="00954D81" w:rsidRDefault="00800DD4">
      <w:pPr>
        <w:pStyle w:val="Code"/>
      </w:pPr>
      <w:r>
        <w:t xml:space="preserve">↪ (+{paired["mean"]*100:.2f} пункта шкалы 0–100; относительный прирост </w:t>
      </w:r>
    </w:p>
    <w:p w14:paraId="6627ACD1" w14:textId="77777777" w:rsidR="00954D81" w:rsidRDefault="00800DD4">
      <w:pPr>
        <w:pStyle w:val="Code"/>
      </w:pPr>
      <w:r>
        <w:t xml:space="preserve">↪ {paired["mean"]/result["primary"]["yolo11n"][key]["mean"]*100:.2f}%). SD разниц </w:t>
      </w:r>
    </w:p>
    <w:p w14:paraId="1B1DAA51" w14:textId="77777777" w:rsidR="00954D81" w:rsidRDefault="00800DD4">
      <w:pPr>
        <w:pStyle w:val="Code"/>
      </w:pPr>
      <w:r>
        <w:t xml:space="preserve">↪ {paired["sd"]:.4f}; 95% t-интервал по seed </w:t>
      </w:r>
    </w:p>
    <w:p w14:paraId="5C1B977A" w14:textId="77777777" w:rsidR="00954D81" w:rsidRDefault="00800DD4">
      <w:pPr>
        <w:pStyle w:val="Code"/>
      </w:pPr>
      <w:r>
        <w:t>↪ {paired["mean"]-half:.4f}…{paired["mean"]+half:.4f}. Интервал не оценивает неопределённость</w:t>
      </w:r>
    </w:p>
    <w:p w14:paraId="298F0A0C" w14:textId="77777777" w:rsidR="00954D81" w:rsidRDefault="00800DD4">
      <w:pPr>
        <w:pStyle w:val="Code"/>
      </w:pPr>
      <w:r>
        <w:t>↪  новых полевых данных.','',</w:t>
      </w:r>
    </w:p>
    <w:p w14:paraId="6F814952" w14:textId="77777777" w:rsidR="00954D81" w:rsidRDefault="00800DD4">
      <w:pPr>
        <w:pStyle w:val="Code"/>
      </w:pPr>
      <w:r>
        <w:lastRenderedPageBreak/>
        <w:t xml:space="preserve">        'Время взято из последнего `time` в results.csv каждого запуска: цикл обучения с </w:t>
      </w:r>
    </w:p>
    <w:p w14:paraId="4DE6BC42" w14:textId="77777777" w:rsidR="00954D81" w:rsidRDefault="00800DD4">
      <w:pPr>
        <w:pStyle w:val="Code"/>
      </w:pPr>
      <w:r>
        <w:t xml:space="preserve">↪ внутривалидированием, без последующего экспорта/отдельной оценки. Паузы диагностики </w:t>
      </w:r>
    </w:p>
    <w:p w14:paraId="27D1185A" w14:textId="77777777" w:rsidR="00954D81" w:rsidRDefault="00800DD4">
      <w:pPr>
        <w:pStyle w:val="Code"/>
      </w:pPr>
      <w:r>
        <w:t xml:space="preserve">↪ охлаждения и CPU-нагрузка сборки APK могли влиять на длительность; это не отдельный чистый </w:t>
      </w:r>
    </w:p>
    <w:p w14:paraId="1BA00F83" w14:textId="77777777" w:rsidR="00954D81" w:rsidRDefault="00800DD4">
      <w:pPr>
        <w:pStyle w:val="Code"/>
      </w:pPr>
      <w:r>
        <w:t>↪ бенчмарк GPU.','',</w:t>
      </w:r>
    </w:p>
    <w:p w14:paraId="667FCDC2" w14:textId="77777777" w:rsidR="00954D81" w:rsidRDefault="00800DD4">
      <w:pPr>
        <w:pStyle w:val="Code"/>
      </w:pPr>
      <w:r>
        <w:t xml:space="preserve">        '## Выбранная модель и отложенный test','',f'По зафиксированному протоколу выбран </w:t>
      </w:r>
    </w:p>
    <w:p w14:paraId="50057C05" w14:textId="77777777" w:rsidR="00954D81" w:rsidRDefault="00800DD4">
      <w:pPr>
        <w:pStyle w:val="Code"/>
      </w:pPr>
      <w:r>
        <w:t>↪ `{selected["selected_run"]}`: архитектура по среднему десяти val, checkpoint по лучшему val</w:t>
      </w:r>
    </w:p>
    <w:p w14:paraId="7D739EE9" w14:textId="77777777" w:rsidR="00954D81" w:rsidRDefault="00800DD4">
      <w:pPr>
        <w:pStyle w:val="Code"/>
      </w:pPr>
      <w:r>
        <w:t xml:space="preserve">↪  внутри выбранной архитектуры. Его val mAP50–95 = 0,3663. Оптимизм такой процедуры отражён </w:t>
      </w:r>
    </w:p>
    <w:p w14:paraId="57A43B57" w14:textId="77777777" w:rsidR="00954D81" w:rsidRDefault="00800DD4">
      <w:pPr>
        <w:pStyle w:val="Code"/>
      </w:pPr>
      <w:r>
        <w:t>↪ в ограничениях.','',</w:t>
      </w:r>
    </w:p>
    <w:p w14:paraId="52856B9F" w14:textId="77777777" w:rsidR="00954D81" w:rsidRDefault="00800DD4">
      <w:pPr>
        <w:pStyle w:val="Code"/>
      </w:pPr>
      <w:r>
        <w:t xml:space="preserve">        'На неизменном test (236 снимков, 452 рамки): precision 0,5092; recall 0,6407; </w:t>
      </w:r>
    </w:p>
    <w:p w14:paraId="637E85A1" w14:textId="77777777" w:rsidR="00954D81" w:rsidRDefault="00800DD4">
      <w:pPr>
        <w:pStyle w:val="Code"/>
      </w:pPr>
      <w:r>
        <w:t xml:space="preserve">↪ mAP50 0,6280; mAP50–95 0,4884. Это одна итоговая проверка выбранной модели. Test остальных </w:t>
      </w:r>
    </w:p>
    <w:p w14:paraId="07D96DA6" w14:textId="77777777" w:rsidR="00954D81" w:rsidRDefault="00800DD4">
      <w:pPr>
        <w:pStyle w:val="Code"/>
      </w:pPr>
      <w:r>
        <w:t xml:space="preserve">↪ 19 вариантов не запускался ради подбора; сравнительного среднего по десяти test здесь </w:t>
      </w:r>
    </w:p>
    <w:p w14:paraId="3B502BF5" w14:textId="77777777" w:rsidR="00954D81" w:rsidRDefault="00800DD4">
      <w:pPr>
        <w:pStyle w:val="Code"/>
      </w:pPr>
      <w:r>
        <w:t>↪ нет.','',</w:t>
      </w:r>
    </w:p>
    <w:p w14:paraId="0DB327C1" w14:textId="77777777" w:rsidR="00954D81" w:rsidRDefault="00800DD4">
      <w:pPr>
        <w:pStyle w:val="Code"/>
      </w:pPr>
      <w:r>
        <w:t xml:space="preserve">        'Пакет: `ml-pipeline/exports/study10_v2_yolo26n_seed20261012`. Проверены все шесть </w:t>
      </w:r>
    </w:p>
    <w:p w14:paraId="2D08D11C" w14:textId="77777777" w:rsidR="00954D81" w:rsidRDefault="00800DD4">
      <w:pPr>
        <w:pStyle w:val="Code"/>
      </w:pPr>
      <w:r>
        <w:t xml:space="preserve">↪ файлов по sha256.json. ONNX FP32: 9 719 842 байта, вход [1,3,416,416], выход [1,34,3549]; </w:t>
      </w:r>
    </w:p>
    <w:p w14:paraId="464AE947" w14:textId="77777777" w:rsidR="00954D81" w:rsidRDefault="00800DD4">
      <w:pPr>
        <w:pStyle w:val="Code"/>
      </w:pPr>
      <w:r>
        <w:t xml:space="preserve">↪ 30 классов. Сверка ONNX с PyTorch прошла на трёх изображениях, максимальное абсолютное </w:t>
      </w:r>
    </w:p>
    <w:p w14:paraId="42E414EC" w14:textId="77777777" w:rsidR="00954D81" w:rsidRDefault="00800DD4">
      <w:pPr>
        <w:pStyle w:val="Code"/>
      </w:pPr>
      <w:r>
        <w:t>↪ расхождение 0,001526.','',</w:t>
      </w:r>
    </w:p>
    <w:p w14:paraId="43036A31" w14:textId="77777777" w:rsidR="00954D81" w:rsidRDefault="00800DD4">
      <w:pPr>
        <w:pStyle w:val="Code"/>
      </w:pPr>
      <w:r>
        <w:t xml:space="preserve">        '## Приоритетные классы','',</w:t>
      </w:r>
    </w:p>
    <w:p w14:paraId="750DA613" w14:textId="77777777" w:rsidR="00954D81" w:rsidRDefault="00800DD4">
      <w:pPr>
        <w:pStyle w:val="Code"/>
      </w:pPr>
      <w:r>
        <w:t xml:space="preserve">        '| Класс | Снимков val | Рамок val | Средний val AP50–95 YOLO26n | Снимков test | </w:t>
      </w:r>
    </w:p>
    <w:p w14:paraId="27A923A9" w14:textId="77777777" w:rsidR="00954D81" w:rsidRDefault="00800DD4">
      <w:pPr>
        <w:pStyle w:val="Code"/>
      </w:pPr>
      <w:r>
        <w:t>↪ AP50–95 выбранной модели на test |',</w:t>
      </w:r>
    </w:p>
    <w:p w14:paraId="1EC9CE82" w14:textId="77777777" w:rsidR="00954D81" w:rsidRDefault="00800DD4">
      <w:pPr>
        <w:pStyle w:val="Code"/>
      </w:pPr>
      <w:r>
        <w:t xml:space="preserve">        '|---|---:|---:|---:|---:|---:|']</w:t>
      </w:r>
    </w:p>
    <w:p w14:paraId="3F0408F9" w14:textId="77777777" w:rsidR="00954D81" w:rsidRDefault="00800DD4">
      <w:pPr>
        <w:pStyle w:val="Code"/>
      </w:pPr>
      <w:r>
        <w:t xml:space="preserve">    for row in class_stats:</w:t>
      </w:r>
    </w:p>
    <w:p w14:paraId="18D917B2" w14:textId="77777777" w:rsidR="00954D81" w:rsidRDefault="00800DD4">
      <w:pPr>
        <w:pStyle w:val="Code"/>
      </w:pPr>
      <w:r>
        <w:t xml:space="preserve">        a='—' if row['mean_val_map50_95'] is None else f'{row["mean_val_map50_95"]:.4f}'</w:t>
      </w:r>
    </w:p>
    <w:p w14:paraId="5B6EB5F8" w14:textId="77777777" w:rsidR="00954D81" w:rsidRDefault="00800DD4">
      <w:pPr>
        <w:pStyle w:val="Code"/>
      </w:pPr>
      <w:r>
        <w:t xml:space="preserve">        b='—' if row['selected_test_metrics'] is None else </w:t>
      </w:r>
    </w:p>
    <w:p w14:paraId="4147CEAC" w14:textId="77777777" w:rsidR="00954D81" w:rsidRDefault="00800DD4">
      <w:pPr>
        <w:pStyle w:val="Code"/>
      </w:pPr>
      <w:r>
        <w:t>↪ f'{row["selected_test_metrics"]["map50_95"]:.4f}'</w:t>
      </w:r>
    </w:p>
    <w:p w14:paraId="7AD085AE" w14:textId="77777777" w:rsidR="00954D81" w:rsidRDefault="00800DD4">
      <w:pPr>
        <w:pStyle w:val="Code"/>
      </w:pPr>
      <w:r>
        <w:t xml:space="preserve">        lines.append(f'| {row["name"]} | {row["val_images"]} | {row["val_boxes"]} | {a} | </w:t>
      </w:r>
    </w:p>
    <w:p w14:paraId="2CA56550" w14:textId="77777777" w:rsidR="00954D81" w:rsidRDefault="00800DD4">
      <w:pPr>
        <w:pStyle w:val="Code"/>
      </w:pPr>
      <w:r>
        <w:t>↪ {row["test_images"]} | {b} |')</w:t>
      </w:r>
    </w:p>
    <w:p w14:paraId="602C86B3" w14:textId="77777777" w:rsidR="00954D81" w:rsidRDefault="00800DD4">
      <w:pPr>
        <w:pStyle w:val="Code"/>
      </w:pPr>
      <w:r>
        <w:t xml:space="preserve">    lines += ['', 'Средний AP50–95 здорового картофеля на основной val крайне низок: </w:t>
      </w:r>
    </w:p>
    <w:p w14:paraId="27387CA9" w14:textId="77777777" w:rsidR="00954D81" w:rsidRDefault="00800DD4">
      <w:pPr>
        <w:pStyle w:val="Code"/>
      </w:pPr>
      <w:r>
        <w:t xml:space="preserve">↪ 0,0147; для него есть всего один снимок с семью рамками. У повреждений клеща AP = 0 на </w:t>
      </w:r>
    </w:p>
    <w:p w14:paraId="3D132DFF" w14:textId="77777777" w:rsidR="00954D81" w:rsidRDefault="00800DD4">
      <w:pPr>
        <w:pStyle w:val="Code"/>
      </w:pPr>
      <w:r>
        <w:t>↪ единственном примере val. Это нерешённые проблемы и недостаточная полевая проверка. На test</w:t>
      </w:r>
    </w:p>
    <w:p w14:paraId="23D857DF" w14:textId="77777777" w:rsidR="00954D81" w:rsidRDefault="00800DD4">
      <w:pPr>
        <w:pStyle w:val="Code"/>
      </w:pPr>
      <w:r>
        <w:t xml:space="preserve">↪  нет здорового картофеля, повреждений клеща и огурца: отсутствие метрики нельзя заменять </w:t>
      </w:r>
    </w:p>
    <w:p w14:paraId="3DAFBD62" w14:textId="77777777" w:rsidR="00954D81" w:rsidRDefault="00800DD4">
      <w:pPr>
        <w:pStyle w:val="Code"/>
      </w:pPr>
      <w:r>
        <w:t xml:space="preserve">↪ нулём или объявлять подтверждением качества. Количество примеров по некоторым состояниям </w:t>
      </w:r>
    </w:p>
    <w:p w14:paraId="1A013B5C" w14:textId="77777777" w:rsidR="00954D81" w:rsidRDefault="00800DD4">
      <w:pPr>
        <w:pStyle w:val="Code"/>
      </w:pPr>
      <w:r>
        <w:t>↪ слишком мало для устойчивого вывода.','',</w:t>
      </w:r>
    </w:p>
    <w:p w14:paraId="3C4EFB55" w14:textId="77777777" w:rsidR="00954D81" w:rsidRDefault="00800DD4">
      <w:pPr>
        <w:pStyle w:val="Code"/>
      </w:pPr>
      <w:r>
        <w:t xml:space="preserve">        'Огурец имеет только класс «состояние неизвестно». В отдельной val_aux выбранная </w:t>
      </w:r>
    </w:p>
    <w:p w14:paraId="3D0CCD96" w14:textId="77777777" w:rsidR="00954D81" w:rsidRDefault="00800DD4">
      <w:pPr>
        <w:pStyle w:val="Code"/>
      </w:pPr>
      <w:r>
        <w:t xml:space="preserve">↪ модель даёт AP50–95 огурца 0,9088, но это 11 лабораторных снимков, которые не заменяют </w:t>
      </w:r>
    </w:p>
    <w:p w14:paraId="2F37C7F0" w14:textId="77777777" w:rsidR="00954D81" w:rsidRDefault="00800DD4">
      <w:pPr>
        <w:pStyle w:val="Code"/>
      </w:pPr>
      <w:r>
        <w:t xml:space="preserve">↪ полевую проверку и не подтверждают распознавание болезней. Ошибки на внешних ручных </w:t>
      </w:r>
    </w:p>
    <w:p w14:paraId="09FE10DE" w14:textId="77777777" w:rsidR="00954D81" w:rsidRDefault="00800DD4">
      <w:pPr>
        <w:pStyle w:val="Code"/>
      </w:pPr>
      <w:r>
        <w:t xml:space="preserve">↪ примерах уже зафиксированы в инструкции APK; полная независимость этих фотографий не </w:t>
      </w:r>
    </w:p>
    <w:p w14:paraId="72D9BD7B" w14:textId="77777777" w:rsidR="00954D81" w:rsidRDefault="00800DD4">
      <w:pPr>
        <w:pStyle w:val="Code"/>
      </w:pPr>
      <w:r>
        <w:t>↪ доказана, один снимок вероятно совпадает с train.','',</w:t>
      </w:r>
    </w:p>
    <w:p w14:paraId="264717AA" w14:textId="77777777" w:rsidR="00954D81" w:rsidRDefault="00800DD4">
      <w:pPr>
        <w:pStyle w:val="Code"/>
      </w:pPr>
      <w:r>
        <w:t xml:space="preserve">        '## APK и дальнейшая работа','',</w:t>
      </w:r>
    </w:p>
    <w:p w14:paraId="10639187" w14:textId="77777777" w:rsidR="00954D81" w:rsidRDefault="00800DD4">
      <w:pPr>
        <w:pStyle w:val="Code"/>
      </w:pPr>
      <w:r>
        <w:t xml:space="preserve">        'APK 0.2 уже установлен и проверен; в нём остаётся одинаковая парная выборка seed </w:t>
      </w:r>
    </w:p>
    <w:p w14:paraId="56D2A76E" w14:textId="77777777" w:rsidR="00954D81" w:rsidRDefault="00800DD4">
      <w:pPr>
        <w:pStyle w:val="Code"/>
      </w:pPr>
      <w:r>
        <w:t xml:space="preserve">↪ 20261003 для обеих версий. Средние десяти seed относятся к архитектурам, не к этому одному </w:t>
      </w:r>
    </w:p>
    <w:p w14:paraId="6A6E1A6C" w14:textId="77777777" w:rsidR="00954D81" w:rsidRDefault="00800DD4">
      <w:pPr>
        <w:pStyle w:val="Code"/>
      </w:pPr>
      <w:r>
        <w:t xml:space="preserve">↪ APK. Итоговые выбранные веса seed 20261012 доступны отдельным пакетом; автоматическая </w:t>
      </w:r>
    </w:p>
    <w:p w14:paraId="1CF89DEB" w14:textId="77777777" w:rsidR="00954D81" w:rsidRDefault="00800DD4">
      <w:pPr>
        <w:pStyle w:val="Code"/>
      </w:pPr>
      <w:r>
        <w:t>↪ пересборка готового APK в этой проверке не выполнялась.','',</w:t>
      </w:r>
    </w:p>
    <w:p w14:paraId="08CEFD71" w14:textId="77777777" w:rsidR="00954D81" w:rsidRDefault="00800DD4">
      <w:pPr>
        <w:pStyle w:val="Code"/>
      </w:pPr>
      <w:r>
        <w:t xml:space="preserve">        'Следующий эксперимент должен улучшать слабые полевые классы, сохраняя отдельные </w:t>
      </w:r>
    </w:p>
    <w:p w14:paraId="07DD8CF4" w14:textId="77777777" w:rsidR="00954D81" w:rsidRDefault="00800DD4">
      <w:pPr>
        <w:pStyle w:val="Code"/>
      </w:pPr>
      <w:r>
        <w:t>↪ holdout и проверку происхождения данных. Приоритеты: здоровый картофель, повреждения клеща,</w:t>
      </w:r>
    </w:p>
    <w:p w14:paraId="59752942" w14:textId="77777777" w:rsidR="00954D81" w:rsidRDefault="00800DD4">
      <w:pPr>
        <w:pStyle w:val="Code"/>
      </w:pPr>
      <w:r>
        <w:t xml:space="preserve">↪  томатные болезни, затем отдельная разметка болезней огурцов. Скачанные кандидаты пока </w:t>
      </w:r>
    </w:p>
    <w:p w14:paraId="7EBCA0CA" w14:textId="77777777" w:rsidR="00954D81" w:rsidRDefault="00800DD4">
      <w:pPr>
        <w:pStyle w:val="Code"/>
      </w:pPr>
      <w:r>
        <w:t>↪ отделены от обучения. Голос, справочник, сервер и публикация ещё не реализованы.','',</w:t>
      </w:r>
    </w:p>
    <w:p w14:paraId="25716117" w14:textId="77777777" w:rsidR="00954D81" w:rsidRDefault="00800DD4">
      <w:pPr>
        <w:pStyle w:val="Code"/>
      </w:pPr>
      <w:r>
        <w:t xml:space="preserve">        'Исходные данные: [results.json](results.json), </w:t>
      </w:r>
    </w:p>
    <w:p w14:paraId="09A68501" w14:textId="77777777" w:rsidR="00954D81" w:rsidRDefault="00800DD4">
      <w:pPr>
        <w:pStyle w:val="Code"/>
      </w:pPr>
      <w:r>
        <w:t xml:space="preserve">↪ [selected_model.json](selected_model.json), [протокол](plan.json), [проверка </w:t>
      </w:r>
    </w:p>
    <w:p w14:paraId="54491C14" w14:textId="77777777" w:rsidR="00954D81" w:rsidRDefault="00800DD4">
      <w:pPr>
        <w:pStyle w:val="Code"/>
      </w:pPr>
      <w:r>
        <w:t xml:space="preserve">↪ завершения](completion_audit.json). [Инструкция </w:t>
      </w:r>
    </w:p>
    <w:p w14:paraId="13C70542" w14:textId="77777777" w:rsidR="00954D81" w:rsidRDefault="00800DD4">
      <w:pPr>
        <w:pStyle w:val="Code"/>
      </w:pPr>
      <w:r>
        <w:t>↪ APK](../../android/FIELD_DEMO_2026-10-03.md).']</w:t>
      </w:r>
    </w:p>
    <w:p w14:paraId="55216E39" w14:textId="77777777" w:rsidR="00954D81" w:rsidRDefault="00800DD4">
      <w:pPr>
        <w:pStyle w:val="Code"/>
      </w:pPr>
      <w:r>
        <w:t xml:space="preserve">    (STUDY/'FINAL_REPORT_2026-10-04.md').write_text('\n'.join(lines)+'\n',encoding='utf-8')</w:t>
      </w:r>
    </w:p>
    <w:p w14:paraId="7E8E51DA" w14:textId="77777777" w:rsidR="00954D81" w:rsidRDefault="00800DD4">
      <w:pPr>
        <w:pStyle w:val="Code"/>
      </w:pPr>
      <w:r>
        <w:t xml:space="preserve">    print(json.dumps({'status':record['status'],'class_priorities':class_stats,'package_fil</w:t>
      </w:r>
    </w:p>
    <w:p w14:paraId="34E70D89" w14:textId="77777777" w:rsidR="00954D81" w:rsidRDefault="00800DD4">
      <w:pPr>
        <w:pStyle w:val="Code"/>
      </w:pPr>
      <w:r>
        <w:t>↪ es_verified':len(checksums)},ensure_ascii=False))</w:t>
      </w:r>
    </w:p>
    <w:p w14:paraId="1EFF05A2" w14:textId="77777777" w:rsidR="00954D81" w:rsidRDefault="00954D81">
      <w:pPr>
        <w:pStyle w:val="Code"/>
      </w:pPr>
    </w:p>
    <w:p w14:paraId="3887C88E" w14:textId="77777777" w:rsidR="00954D81" w:rsidRDefault="00800DD4">
      <w:pPr>
        <w:pStyle w:val="Code"/>
      </w:pPr>
      <w:r>
        <w:t>if __name__=='__main__':main()</w:t>
      </w:r>
    </w:p>
    <w:p w14:paraId="4C25CBF9" w14:textId="77777777" w:rsidR="00954D81" w:rsidRDefault="00800DD4">
      <w:pPr>
        <w:pStyle w:val="21"/>
        <w:pageBreakBefore/>
      </w:pPr>
      <w:bookmarkStart w:id="215" w:name="_Toc242088624"/>
      <w:r>
        <w:lastRenderedPageBreak/>
        <w:t>ml-pipeline/​temporary_​noise_​test_​pause.py</w:t>
      </w:r>
      <w:bookmarkEnd w:id="215"/>
    </w:p>
    <w:p w14:paraId="610EE7DF" w14:textId="77777777" w:rsidR="00954D81" w:rsidRDefault="00800DD4">
      <w:pPr>
        <w:pStyle w:val="SourceMeta"/>
      </w:pPr>
      <w:r>
        <w:t>SHA-256 d8095c35232cc51483dee296cec373b5d0cd2c53f17cc7510df6bbce8d4eb25f</w:t>
      </w:r>
    </w:p>
    <w:p w14:paraId="13E23CB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940F99F" w14:textId="77777777" w:rsidR="00954D81" w:rsidRDefault="00800DD4">
      <w:pPr>
        <w:pStyle w:val="Code"/>
      </w:pPr>
      <w:r>
        <w:t>"""Briefly suspend this project's WSL study for the CPU fan noise check.</w:t>
      </w:r>
    </w:p>
    <w:p w14:paraId="7CB5363B" w14:textId="77777777" w:rsidR="00954D81" w:rsidRDefault="00954D81">
      <w:pPr>
        <w:pStyle w:val="Code"/>
      </w:pPr>
    </w:p>
    <w:p w14:paraId="4EEE5DBC" w14:textId="77777777" w:rsidR="00954D81" w:rsidRDefault="00800DD4">
      <w:pPr>
        <w:pStyle w:val="Code"/>
      </w:pPr>
      <w:r>
        <w:t>SIGCONT resumes the same processes, weights and random generator state.</w:t>
      </w:r>
    </w:p>
    <w:p w14:paraId="298EC925" w14:textId="77777777" w:rsidR="00954D81" w:rsidRDefault="00800DD4">
      <w:pPr>
        <w:pStyle w:val="Code"/>
      </w:pPr>
      <w:r>
        <w:t>An independent four-minute watchdog also resumes them after interruptions.</w:t>
      </w:r>
    </w:p>
    <w:p w14:paraId="65C74DBB" w14:textId="77777777" w:rsidR="00954D81" w:rsidRDefault="00800DD4">
      <w:pPr>
        <w:pStyle w:val="Code"/>
      </w:pPr>
      <w:r>
        <w:t>Only exact PID/start-time matches from this study are signalled.</w:t>
      </w:r>
    </w:p>
    <w:p w14:paraId="29FDEF1A" w14:textId="77777777" w:rsidR="00954D81" w:rsidRDefault="00800DD4">
      <w:pPr>
        <w:pStyle w:val="Code"/>
      </w:pPr>
      <w:r>
        <w:t>"""</w:t>
      </w:r>
    </w:p>
    <w:p w14:paraId="0DCA8F11" w14:textId="77777777" w:rsidR="00954D81" w:rsidRDefault="00800DD4">
      <w:pPr>
        <w:pStyle w:val="Code"/>
      </w:pPr>
      <w:r>
        <w:t>import argparse</w:t>
      </w:r>
    </w:p>
    <w:p w14:paraId="2EDF31C1" w14:textId="77777777" w:rsidR="00954D81" w:rsidRDefault="00800DD4">
      <w:pPr>
        <w:pStyle w:val="Code"/>
      </w:pPr>
      <w:r>
        <w:t>import json</w:t>
      </w:r>
    </w:p>
    <w:p w14:paraId="438483E4" w14:textId="77777777" w:rsidR="00954D81" w:rsidRDefault="00800DD4">
      <w:pPr>
        <w:pStyle w:val="Code"/>
      </w:pPr>
      <w:r>
        <w:t>import os</w:t>
      </w:r>
    </w:p>
    <w:p w14:paraId="4DC4A64E" w14:textId="77777777" w:rsidR="00954D81" w:rsidRDefault="00800DD4">
      <w:pPr>
        <w:pStyle w:val="Code"/>
      </w:pPr>
      <w:r>
        <w:t>from pathlib import Path</w:t>
      </w:r>
    </w:p>
    <w:p w14:paraId="0C2CEE6F" w14:textId="77777777" w:rsidR="00954D81" w:rsidRDefault="00800DD4">
      <w:pPr>
        <w:pStyle w:val="Code"/>
      </w:pPr>
      <w:r>
        <w:t>import signal</w:t>
      </w:r>
    </w:p>
    <w:p w14:paraId="32C3C19C" w14:textId="77777777" w:rsidR="00954D81" w:rsidRDefault="00800DD4">
      <w:pPr>
        <w:pStyle w:val="Code"/>
      </w:pPr>
      <w:r>
        <w:t>import subprocess</w:t>
      </w:r>
    </w:p>
    <w:p w14:paraId="1AE75ABC" w14:textId="77777777" w:rsidR="00954D81" w:rsidRDefault="00800DD4">
      <w:pPr>
        <w:pStyle w:val="Code"/>
      </w:pPr>
      <w:r>
        <w:t>import sys</w:t>
      </w:r>
    </w:p>
    <w:p w14:paraId="3890A8B4" w14:textId="77777777" w:rsidR="00954D81" w:rsidRDefault="00800DD4">
      <w:pPr>
        <w:pStyle w:val="Code"/>
      </w:pPr>
      <w:r>
        <w:t>import time</w:t>
      </w:r>
    </w:p>
    <w:p w14:paraId="20A4C308" w14:textId="77777777" w:rsidR="00954D81" w:rsidRDefault="00800DD4">
      <w:pPr>
        <w:pStyle w:val="Code"/>
      </w:pPr>
      <w:r>
        <w:t>from datetime import datetime, timezone</w:t>
      </w:r>
    </w:p>
    <w:p w14:paraId="6BDAC1E0" w14:textId="77777777" w:rsidR="00954D81" w:rsidRDefault="00954D81">
      <w:pPr>
        <w:pStyle w:val="Code"/>
      </w:pPr>
    </w:p>
    <w:p w14:paraId="424CA284" w14:textId="77777777" w:rsidR="00954D81" w:rsidRDefault="00800DD4">
      <w:pPr>
        <w:pStyle w:val="Code"/>
      </w:pPr>
      <w:r>
        <w:t>STATE = Path('/mnt/f/agrovoice-ai/docs/environment/study_cpu_noise_pause_2026-10-03.json')</w:t>
      </w:r>
    </w:p>
    <w:p w14:paraId="11036A69" w14:textId="77777777" w:rsidR="00954D81" w:rsidRDefault="00954D81">
      <w:pPr>
        <w:pStyle w:val="Code"/>
      </w:pPr>
    </w:p>
    <w:p w14:paraId="4B160A6C" w14:textId="77777777" w:rsidR="00954D81" w:rsidRDefault="00800DD4">
      <w:pPr>
        <w:pStyle w:val="Code"/>
      </w:pPr>
      <w:r>
        <w:t>def process(pid):</w:t>
      </w:r>
    </w:p>
    <w:p w14:paraId="279AA7A1" w14:textId="77777777" w:rsidR="00954D81" w:rsidRDefault="00800DD4">
      <w:pPr>
        <w:pStyle w:val="Code"/>
      </w:pPr>
      <w:r>
        <w:t xml:space="preserve">    try:</w:t>
      </w:r>
    </w:p>
    <w:p w14:paraId="731D8F85" w14:textId="77777777" w:rsidR="00954D81" w:rsidRDefault="00800DD4">
      <w:pPr>
        <w:pStyle w:val="Code"/>
      </w:pPr>
      <w:r>
        <w:t xml:space="preserve">        raw = Path(f'/proc/{pid}/stat').read_text().split(') ', 1)[1].split()</w:t>
      </w:r>
    </w:p>
    <w:p w14:paraId="5017DED2" w14:textId="77777777" w:rsidR="00954D81" w:rsidRDefault="00800DD4">
      <w:pPr>
        <w:pStyle w:val="Code"/>
      </w:pPr>
      <w:r>
        <w:t xml:space="preserve">        cmd = Path(f'/proc/{pid}/cmdline').read_bytes().replace(b'\0', b' ').decode()</w:t>
      </w:r>
    </w:p>
    <w:p w14:paraId="3ECC01B8" w14:textId="77777777" w:rsidR="00954D81" w:rsidRDefault="00800DD4">
      <w:pPr>
        <w:pStyle w:val="Code"/>
      </w:pPr>
      <w:r>
        <w:t xml:space="preserve">        return {'pid': int(pid), 'ppid': int(raw[1]), 'start_ticks': raw[19], 'command': </w:t>
      </w:r>
    </w:p>
    <w:p w14:paraId="336ACB1C" w14:textId="77777777" w:rsidR="00954D81" w:rsidRDefault="00800DD4">
      <w:pPr>
        <w:pStyle w:val="Code"/>
      </w:pPr>
      <w:r>
        <w:t>↪ cmd}</w:t>
      </w:r>
    </w:p>
    <w:p w14:paraId="22FEADCA" w14:textId="77777777" w:rsidR="00954D81" w:rsidRDefault="00800DD4">
      <w:pPr>
        <w:pStyle w:val="Code"/>
      </w:pPr>
      <w:r>
        <w:t xml:space="preserve">    except (OSError, ValueError):</w:t>
      </w:r>
    </w:p>
    <w:p w14:paraId="1F5DF633" w14:textId="77777777" w:rsidR="00954D81" w:rsidRDefault="00800DD4">
      <w:pPr>
        <w:pStyle w:val="Code"/>
      </w:pPr>
      <w:r>
        <w:t xml:space="preserve">        return None</w:t>
      </w:r>
    </w:p>
    <w:p w14:paraId="72BAD7DE" w14:textId="77777777" w:rsidR="00954D81" w:rsidRDefault="00954D81">
      <w:pPr>
        <w:pStyle w:val="Code"/>
      </w:pPr>
    </w:p>
    <w:p w14:paraId="04F85B95" w14:textId="77777777" w:rsidR="00954D81" w:rsidRDefault="00800DD4">
      <w:pPr>
        <w:pStyle w:val="Code"/>
      </w:pPr>
      <w:r>
        <w:t>def save(data):</w:t>
      </w:r>
    </w:p>
    <w:p w14:paraId="46DE2763" w14:textId="77777777" w:rsidR="00954D81" w:rsidRDefault="00800DD4">
      <w:pPr>
        <w:pStyle w:val="Code"/>
      </w:pPr>
      <w:r>
        <w:t xml:space="preserve">    temporary = STATE.with_suffix('.tmp')</w:t>
      </w:r>
    </w:p>
    <w:p w14:paraId="5399ED03" w14:textId="77777777" w:rsidR="00954D81" w:rsidRDefault="00800DD4">
      <w:pPr>
        <w:pStyle w:val="Code"/>
      </w:pPr>
      <w:r>
        <w:t xml:space="preserve">    temporary.write_text(json.dumps(data, indent=2), encoding='utf-8')</w:t>
      </w:r>
    </w:p>
    <w:p w14:paraId="53266315" w14:textId="77777777" w:rsidR="00954D81" w:rsidRDefault="00800DD4">
      <w:pPr>
        <w:pStyle w:val="Code"/>
      </w:pPr>
      <w:r>
        <w:t xml:space="preserve">    temporary.replace(STATE)</w:t>
      </w:r>
    </w:p>
    <w:p w14:paraId="02B3F20D" w14:textId="77777777" w:rsidR="00954D81" w:rsidRDefault="00954D81">
      <w:pPr>
        <w:pStyle w:val="Code"/>
      </w:pPr>
    </w:p>
    <w:p w14:paraId="4C5992E5" w14:textId="77777777" w:rsidR="00954D81" w:rsidRDefault="00800DD4">
      <w:pPr>
        <w:pStyle w:val="Code"/>
      </w:pPr>
      <w:r>
        <w:t>def resume():</w:t>
      </w:r>
    </w:p>
    <w:p w14:paraId="2365418C" w14:textId="77777777" w:rsidR="00954D81" w:rsidRDefault="00800DD4">
      <w:pPr>
        <w:pStyle w:val="Code"/>
      </w:pPr>
      <w:r>
        <w:t xml:space="preserve">    data = json.loads(STATE.read_text(encoding='utf-8'))</w:t>
      </w:r>
    </w:p>
    <w:p w14:paraId="7E9066FB" w14:textId="77777777" w:rsidR="00954D81" w:rsidRDefault="00800DD4">
      <w:pPr>
        <w:pStyle w:val="Code"/>
      </w:pPr>
      <w:r>
        <w:t xml:space="preserve">    if data['status'] == 'resumed':</w:t>
      </w:r>
    </w:p>
    <w:p w14:paraId="04CBA432" w14:textId="77777777" w:rsidR="00954D81" w:rsidRDefault="00800DD4">
      <w:pPr>
        <w:pStyle w:val="Code"/>
      </w:pPr>
      <w:r>
        <w:t xml:space="preserve">        return</w:t>
      </w:r>
    </w:p>
    <w:p w14:paraId="1366D321" w14:textId="77777777" w:rsidR="00954D81" w:rsidRDefault="00800DD4">
      <w:pPr>
        <w:pStyle w:val="Code"/>
      </w:pPr>
      <w:r>
        <w:t xml:space="preserve">    resumed = []</w:t>
      </w:r>
    </w:p>
    <w:p w14:paraId="6ABE5EF8" w14:textId="77777777" w:rsidR="00954D81" w:rsidRDefault="00800DD4">
      <w:pPr>
        <w:pStyle w:val="Code"/>
      </w:pPr>
      <w:r>
        <w:t xml:space="preserve">    for old in reversed(data['processes']):</w:t>
      </w:r>
    </w:p>
    <w:p w14:paraId="244E42F6" w14:textId="77777777" w:rsidR="00954D81" w:rsidRDefault="00800DD4">
      <w:pPr>
        <w:pStyle w:val="Code"/>
      </w:pPr>
      <w:r>
        <w:t xml:space="preserve">        live = process(old['pid'])</w:t>
      </w:r>
    </w:p>
    <w:p w14:paraId="696B9C4D" w14:textId="77777777" w:rsidR="00954D81" w:rsidRDefault="00800DD4">
      <w:pPr>
        <w:pStyle w:val="Code"/>
      </w:pPr>
      <w:r>
        <w:t xml:space="preserve">        if live and live['start_ticks'] == old['start_ticks']:</w:t>
      </w:r>
    </w:p>
    <w:p w14:paraId="60581402" w14:textId="77777777" w:rsidR="00954D81" w:rsidRDefault="00800DD4">
      <w:pPr>
        <w:pStyle w:val="Code"/>
      </w:pPr>
      <w:r>
        <w:t xml:space="preserve">            os.kill(old['pid'], signal.SIGCONT)</w:t>
      </w:r>
    </w:p>
    <w:p w14:paraId="2E0468FE" w14:textId="77777777" w:rsidR="00954D81" w:rsidRDefault="00800DD4">
      <w:pPr>
        <w:pStyle w:val="Code"/>
      </w:pPr>
      <w:r>
        <w:t xml:space="preserve">            resumed.append(old['pid'])</w:t>
      </w:r>
    </w:p>
    <w:p w14:paraId="7A3CB10F" w14:textId="77777777" w:rsidR="00954D81" w:rsidRDefault="00800DD4">
      <w:pPr>
        <w:pStyle w:val="Code"/>
      </w:pPr>
      <w:r>
        <w:t xml:space="preserve">    data.update(status='resumed', resumed_utc=datetime.now(timezone.utc).isoformat(),</w:t>
      </w:r>
    </w:p>
    <w:p w14:paraId="05619605" w14:textId="77777777" w:rsidR="00954D81" w:rsidRDefault="00800DD4">
      <w:pPr>
        <w:pStyle w:val="Code"/>
      </w:pPr>
      <w:r>
        <w:t xml:space="preserve">                resumed_pids=resumed, pause_seconds=round(time.time()-data['started_unix'],</w:t>
      </w:r>
    </w:p>
    <w:p w14:paraId="0BC5042D" w14:textId="77777777" w:rsidR="00954D81" w:rsidRDefault="00800DD4">
      <w:pPr>
        <w:pStyle w:val="Code"/>
      </w:pPr>
      <w:r>
        <w:t>↪  1))</w:t>
      </w:r>
    </w:p>
    <w:p w14:paraId="203DFB55" w14:textId="77777777" w:rsidR="00954D81" w:rsidRDefault="00800DD4">
      <w:pPr>
        <w:pStyle w:val="Code"/>
      </w:pPr>
      <w:r>
        <w:t xml:space="preserve">    save(data)</w:t>
      </w:r>
    </w:p>
    <w:p w14:paraId="04DF9C36" w14:textId="77777777" w:rsidR="00954D81" w:rsidRDefault="00954D81">
      <w:pPr>
        <w:pStyle w:val="Code"/>
      </w:pPr>
    </w:p>
    <w:p w14:paraId="11787D2A" w14:textId="77777777" w:rsidR="00954D81" w:rsidRDefault="00800DD4">
      <w:pPr>
        <w:pStyle w:val="Code"/>
      </w:pPr>
      <w:r>
        <w:t>def pause():</w:t>
      </w:r>
    </w:p>
    <w:p w14:paraId="56667AEA" w14:textId="77777777" w:rsidR="00954D81" w:rsidRDefault="00800DD4">
      <w:pPr>
        <w:pStyle w:val="Code"/>
      </w:pPr>
      <w:r>
        <w:t xml:space="preserve">    entries = [p for f in Path('/proc').iterdir() if f.name.isdigit() if (p := </w:t>
      </w:r>
    </w:p>
    <w:p w14:paraId="348647DD" w14:textId="77777777" w:rsidR="00954D81" w:rsidRDefault="00800DD4">
      <w:pPr>
        <w:pStyle w:val="Code"/>
      </w:pPr>
      <w:r>
        <w:t>↪ process(f.name))]</w:t>
      </w:r>
    </w:p>
    <w:p w14:paraId="1E7FAF7F" w14:textId="77777777" w:rsidR="00954D81" w:rsidRDefault="00800DD4">
      <w:pPr>
        <w:pStyle w:val="Code"/>
      </w:pPr>
      <w:r>
        <w:t xml:space="preserve">    queues = [p for p in entries if '/mnt/f/agrovoice-ai/ml-pipeline/run_study.py ' in </w:t>
      </w:r>
    </w:p>
    <w:p w14:paraId="237C562F" w14:textId="77777777" w:rsidR="00954D81" w:rsidRDefault="00800DD4">
      <w:pPr>
        <w:pStyle w:val="Code"/>
      </w:pPr>
      <w:r>
        <w:t>↪ p['command']]</w:t>
      </w:r>
    </w:p>
    <w:p w14:paraId="740301A4" w14:textId="77777777" w:rsidR="00954D81" w:rsidRDefault="00800DD4">
      <w:pPr>
        <w:pStyle w:val="Code"/>
      </w:pPr>
      <w:r>
        <w:t xml:space="preserve">    if len(queues) != 1:</w:t>
      </w:r>
    </w:p>
    <w:p w14:paraId="3262F61A" w14:textId="77777777" w:rsidR="00954D81" w:rsidRDefault="00800DD4">
      <w:pPr>
        <w:pStyle w:val="Code"/>
      </w:pPr>
      <w:r>
        <w:t xml:space="preserve">        raise RuntimeError('Expected exactly one active AgroVoice study queue.')</w:t>
      </w:r>
    </w:p>
    <w:p w14:paraId="1988114C" w14:textId="77777777" w:rsidR="00954D81" w:rsidRDefault="00800DD4">
      <w:pPr>
        <w:pStyle w:val="Code"/>
      </w:pPr>
      <w:r>
        <w:t xml:space="preserve">    queue = queues[0]</w:t>
      </w:r>
    </w:p>
    <w:p w14:paraId="140C5FE3" w14:textId="77777777" w:rsidR="00954D81" w:rsidRDefault="00800DD4">
      <w:pPr>
        <w:pStyle w:val="Code"/>
      </w:pPr>
      <w:r>
        <w:lastRenderedPageBreak/>
        <w:t xml:space="preserve">    data = {'status': 'watchdog_started', 'started_unix': time.time(),</w:t>
      </w:r>
    </w:p>
    <w:p w14:paraId="39C741AF" w14:textId="77777777" w:rsidR="00954D81" w:rsidRDefault="00800DD4">
      <w:pPr>
        <w:pStyle w:val="Code"/>
      </w:pPr>
      <w:r>
        <w:t xml:space="preserve">            'started_utc': datetime.now(timezone.utc).isoformat(), 'processes': [queue],</w:t>
      </w:r>
    </w:p>
    <w:p w14:paraId="2C2FB596" w14:textId="77777777" w:rsidR="00954D81" w:rsidRDefault="00800DD4">
      <w:pPr>
        <w:pStyle w:val="Code"/>
      </w:pPr>
      <w:r>
        <w:t xml:space="preserve">            'watchdog_seconds': 240, 'reason': 'User-authorized timed CPU fan noise test'}</w:t>
      </w:r>
    </w:p>
    <w:p w14:paraId="3D55FB42" w14:textId="77777777" w:rsidR="00954D81" w:rsidRDefault="00800DD4">
      <w:pPr>
        <w:pStyle w:val="Code"/>
      </w:pPr>
      <w:r>
        <w:t xml:space="preserve">    save(data)</w:t>
      </w:r>
    </w:p>
    <w:p w14:paraId="2694DC8F" w14:textId="77777777" w:rsidR="00954D81" w:rsidRDefault="00800DD4">
      <w:pPr>
        <w:pStyle w:val="Code"/>
      </w:pPr>
      <w:r>
        <w:t xml:space="preserve">    subprocess.Popen([sys.executable, str(Path(__file__).resolve()), '--watchdog'],</w:t>
      </w:r>
    </w:p>
    <w:p w14:paraId="37DE1BAA" w14:textId="77777777" w:rsidR="00954D81" w:rsidRDefault="00800DD4">
      <w:pPr>
        <w:pStyle w:val="Code"/>
      </w:pPr>
      <w:r>
        <w:t xml:space="preserve">                     start_new_session=True, stdin=subprocess.DEVNULL,</w:t>
      </w:r>
    </w:p>
    <w:p w14:paraId="5ED807B2" w14:textId="77777777" w:rsidR="00954D81" w:rsidRDefault="00800DD4">
      <w:pPr>
        <w:pStyle w:val="Code"/>
      </w:pPr>
      <w:r>
        <w:t xml:space="preserve">                     stdout=subprocess.DEVNULL, stderr=subprocess.DEVNULL)</w:t>
      </w:r>
    </w:p>
    <w:p w14:paraId="20AC27AF" w14:textId="77777777" w:rsidR="00954D81" w:rsidRDefault="00800DD4">
      <w:pPr>
        <w:pStyle w:val="Code"/>
      </w:pPr>
      <w:r>
        <w:t xml:space="preserve">    try:</w:t>
      </w:r>
    </w:p>
    <w:p w14:paraId="077B2D42" w14:textId="77777777" w:rsidR="00954D81" w:rsidRDefault="00800DD4">
      <w:pPr>
        <w:pStyle w:val="Code"/>
      </w:pPr>
      <w:r>
        <w:t xml:space="preserve">        os.kill(queue['pid'], signal.SIGSTOP)</w:t>
      </w:r>
    </w:p>
    <w:p w14:paraId="1B83F7CC" w14:textId="77777777" w:rsidR="00954D81" w:rsidRDefault="00800DD4">
      <w:pPr>
        <w:pStyle w:val="Code"/>
      </w:pPr>
      <w:r>
        <w:t xml:space="preserve">        entries = [p for f in Path('/proc').iterdir() if f.name.isdigit() if (p := </w:t>
      </w:r>
    </w:p>
    <w:p w14:paraId="30C61724" w14:textId="77777777" w:rsidR="00954D81" w:rsidRDefault="00800DD4">
      <w:pPr>
        <w:pStyle w:val="Code"/>
      </w:pPr>
      <w:r>
        <w:t>↪ process(f.name))]</w:t>
      </w:r>
    </w:p>
    <w:p w14:paraId="3A72853D" w14:textId="77777777" w:rsidR="00954D81" w:rsidRDefault="00800DD4">
      <w:pPr>
        <w:pStyle w:val="Code"/>
      </w:pPr>
      <w:r>
        <w:t xml:space="preserve">        selected = {queue['pid']}</w:t>
      </w:r>
    </w:p>
    <w:p w14:paraId="566E41BC" w14:textId="77777777" w:rsidR="00954D81" w:rsidRDefault="00800DD4">
      <w:pPr>
        <w:pStyle w:val="Code"/>
      </w:pPr>
      <w:r>
        <w:t xml:space="preserve">        while True:</w:t>
      </w:r>
    </w:p>
    <w:p w14:paraId="5EDCBB90" w14:textId="77777777" w:rsidR="00954D81" w:rsidRDefault="00800DD4">
      <w:pPr>
        <w:pStyle w:val="Code"/>
      </w:pPr>
      <w:r>
        <w:t xml:space="preserve">            more = {p['pid'] for p in entries if p['ppid'] in selected}</w:t>
      </w:r>
    </w:p>
    <w:p w14:paraId="55145D3A" w14:textId="77777777" w:rsidR="00954D81" w:rsidRDefault="00800DD4">
      <w:pPr>
        <w:pStyle w:val="Code"/>
      </w:pPr>
      <w:r>
        <w:t xml:space="preserve">            if more &lt;= selected:</w:t>
      </w:r>
    </w:p>
    <w:p w14:paraId="094952B7" w14:textId="77777777" w:rsidR="00954D81" w:rsidRDefault="00800DD4">
      <w:pPr>
        <w:pStyle w:val="Code"/>
      </w:pPr>
      <w:r>
        <w:t xml:space="preserve">                break</w:t>
      </w:r>
    </w:p>
    <w:p w14:paraId="5CF6E562" w14:textId="77777777" w:rsidR="00954D81" w:rsidRDefault="00800DD4">
      <w:pPr>
        <w:pStyle w:val="Code"/>
      </w:pPr>
      <w:r>
        <w:t xml:space="preserve">            selected |= more</w:t>
      </w:r>
    </w:p>
    <w:p w14:paraId="06CAD592" w14:textId="77777777" w:rsidR="00954D81" w:rsidRDefault="00800DD4">
      <w:pPr>
        <w:pStyle w:val="Code"/>
      </w:pPr>
      <w:r>
        <w:t xml:space="preserve">        children = [p for p in entries if p['pid'] in selected and p['pid'] != </w:t>
      </w:r>
    </w:p>
    <w:p w14:paraId="2E6FE3E8" w14:textId="77777777" w:rsidR="00954D81" w:rsidRDefault="00800DD4">
      <w:pPr>
        <w:pStyle w:val="Code"/>
      </w:pPr>
      <w:r>
        <w:t>↪ queue['pid']]</w:t>
      </w:r>
    </w:p>
    <w:p w14:paraId="15871905" w14:textId="77777777" w:rsidR="00954D81" w:rsidRDefault="00800DD4">
      <w:pPr>
        <w:pStyle w:val="Code"/>
      </w:pPr>
      <w:r>
        <w:t xml:space="preserve">        data['processes'] += children</w:t>
      </w:r>
    </w:p>
    <w:p w14:paraId="7AD79135" w14:textId="77777777" w:rsidR="00954D81" w:rsidRDefault="00800DD4">
      <w:pPr>
        <w:pStyle w:val="Code"/>
      </w:pPr>
      <w:r>
        <w:t xml:space="preserve">        save(data)</w:t>
      </w:r>
    </w:p>
    <w:p w14:paraId="3AEA8787" w14:textId="77777777" w:rsidR="00954D81" w:rsidRDefault="00800DD4">
      <w:pPr>
        <w:pStyle w:val="Code"/>
      </w:pPr>
      <w:r>
        <w:t xml:space="preserve">        for p in children:</w:t>
      </w:r>
    </w:p>
    <w:p w14:paraId="525E27D3" w14:textId="77777777" w:rsidR="00954D81" w:rsidRDefault="00800DD4">
      <w:pPr>
        <w:pStyle w:val="Code"/>
      </w:pPr>
      <w:r>
        <w:t xml:space="preserve">            os.kill(p['pid'], signal.SIGSTOP)</w:t>
      </w:r>
    </w:p>
    <w:p w14:paraId="012AA512" w14:textId="77777777" w:rsidR="00954D81" w:rsidRDefault="00800DD4">
      <w:pPr>
        <w:pStyle w:val="Code"/>
      </w:pPr>
      <w:r>
        <w:t xml:space="preserve">        data['status'] = 'paused'</w:t>
      </w:r>
    </w:p>
    <w:p w14:paraId="5C0B47BA" w14:textId="77777777" w:rsidR="00954D81" w:rsidRDefault="00800DD4">
      <w:pPr>
        <w:pStyle w:val="Code"/>
      </w:pPr>
      <w:r>
        <w:t xml:space="preserve">        save(data)</w:t>
      </w:r>
    </w:p>
    <w:p w14:paraId="37CBA082" w14:textId="77777777" w:rsidR="00954D81" w:rsidRDefault="00800DD4">
      <w:pPr>
        <w:pStyle w:val="Code"/>
      </w:pPr>
      <w:r>
        <w:t xml:space="preserve">    except BaseException:</w:t>
      </w:r>
    </w:p>
    <w:p w14:paraId="19D97CC9" w14:textId="77777777" w:rsidR="00954D81" w:rsidRDefault="00800DD4">
      <w:pPr>
        <w:pStyle w:val="Code"/>
      </w:pPr>
      <w:r>
        <w:t xml:space="preserve">        resume()</w:t>
      </w:r>
    </w:p>
    <w:p w14:paraId="4794F187" w14:textId="77777777" w:rsidR="00954D81" w:rsidRDefault="00800DD4">
      <w:pPr>
        <w:pStyle w:val="Code"/>
      </w:pPr>
      <w:r>
        <w:t xml:space="preserve">        raise</w:t>
      </w:r>
    </w:p>
    <w:p w14:paraId="38029EF6" w14:textId="77777777" w:rsidR="00954D81" w:rsidRDefault="00954D81">
      <w:pPr>
        <w:pStyle w:val="Code"/>
      </w:pPr>
    </w:p>
    <w:p w14:paraId="579911D1" w14:textId="77777777" w:rsidR="00954D81" w:rsidRDefault="00800DD4">
      <w:pPr>
        <w:pStyle w:val="Code"/>
      </w:pPr>
      <w:r>
        <w:t>if __name__ == '__main__':</w:t>
      </w:r>
    </w:p>
    <w:p w14:paraId="264D5F96" w14:textId="77777777" w:rsidR="00954D81" w:rsidRDefault="00800DD4">
      <w:pPr>
        <w:pStyle w:val="Code"/>
      </w:pPr>
      <w:r>
        <w:t xml:space="preserve">    parser = argparse.ArgumentParser()</w:t>
      </w:r>
    </w:p>
    <w:p w14:paraId="0158BD1C" w14:textId="77777777" w:rsidR="00954D81" w:rsidRDefault="00800DD4">
      <w:pPr>
        <w:pStyle w:val="Code"/>
      </w:pPr>
      <w:r>
        <w:t xml:space="preserve">    parser.add_argument('--resume', action='store_true')</w:t>
      </w:r>
    </w:p>
    <w:p w14:paraId="445B96D1" w14:textId="77777777" w:rsidR="00954D81" w:rsidRDefault="00800DD4">
      <w:pPr>
        <w:pStyle w:val="Code"/>
      </w:pPr>
      <w:r>
        <w:t xml:space="preserve">    parser.add_argument('--watchdog', action='store_true')</w:t>
      </w:r>
    </w:p>
    <w:p w14:paraId="08B599E3" w14:textId="77777777" w:rsidR="00954D81" w:rsidRDefault="00800DD4">
      <w:pPr>
        <w:pStyle w:val="Code"/>
      </w:pPr>
      <w:r>
        <w:t xml:space="preserve">    args = parser.parse_args()</w:t>
      </w:r>
    </w:p>
    <w:p w14:paraId="39DD3CC2" w14:textId="77777777" w:rsidR="00954D81" w:rsidRDefault="00800DD4">
      <w:pPr>
        <w:pStyle w:val="Code"/>
      </w:pPr>
      <w:r>
        <w:t xml:space="preserve">    if args.watchdog:</w:t>
      </w:r>
    </w:p>
    <w:p w14:paraId="7770A727" w14:textId="77777777" w:rsidR="00954D81" w:rsidRDefault="00800DD4">
      <w:pPr>
        <w:pStyle w:val="Code"/>
      </w:pPr>
      <w:r>
        <w:t xml:space="preserve">        time.sleep(240)</w:t>
      </w:r>
    </w:p>
    <w:p w14:paraId="37C98AB7" w14:textId="77777777" w:rsidR="00954D81" w:rsidRDefault="00800DD4">
      <w:pPr>
        <w:pStyle w:val="Code"/>
      </w:pPr>
      <w:r>
        <w:t xml:space="preserve">        resume()</w:t>
      </w:r>
    </w:p>
    <w:p w14:paraId="49DB5896" w14:textId="77777777" w:rsidR="00954D81" w:rsidRDefault="00800DD4">
      <w:pPr>
        <w:pStyle w:val="Code"/>
      </w:pPr>
      <w:r>
        <w:t xml:space="preserve">    elif args.resume:</w:t>
      </w:r>
    </w:p>
    <w:p w14:paraId="7EE23E9E" w14:textId="77777777" w:rsidR="00954D81" w:rsidRDefault="00800DD4">
      <w:pPr>
        <w:pStyle w:val="Code"/>
      </w:pPr>
      <w:r>
        <w:t xml:space="preserve">        resume()</w:t>
      </w:r>
    </w:p>
    <w:p w14:paraId="48892238" w14:textId="77777777" w:rsidR="00954D81" w:rsidRDefault="00800DD4">
      <w:pPr>
        <w:pStyle w:val="Code"/>
      </w:pPr>
      <w:r>
        <w:t xml:space="preserve">    else:</w:t>
      </w:r>
    </w:p>
    <w:p w14:paraId="4FF28AB2" w14:textId="77777777" w:rsidR="00954D81" w:rsidRDefault="00800DD4">
      <w:pPr>
        <w:pStyle w:val="Code"/>
      </w:pPr>
      <w:r>
        <w:t xml:space="preserve">        pause()</w:t>
      </w:r>
    </w:p>
    <w:p w14:paraId="26BFAC07" w14:textId="77777777" w:rsidR="00954D81" w:rsidRDefault="00800DD4">
      <w:pPr>
        <w:pStyle w:val="21"/>
        <w:pageBreakBefore/>
      </w:pPr>
      <w:bookmarkStart w:id="216" w:name="_Toc242088625"/>
      <w:r>
        <w:lastRenderedPageBreak/>
        <w:t>ml-pipeline/​Test-ModelLabPhone.ps1</w:t>
      </w:r>
      <w:bookmarkEnd w:id="216"/>
    </w:p>
    <w:p w14:paraId="22374875" w14:textId="77777777" w:rsidR="00954D81" w:rsidRDefault="00800DD4">
      <w:pPr>
        <w:pStyle w:val="SourceMeta"/>
      </w:pPr>
      <w:r>
        <w:t>SHA-256 3a44a6dad853dddf1d4359bfde6303015c28e469462bb00bd239743fde66b4bd</w:t>
      </w:r>
    </w:p>
    <w:p w14:paraId="3DE3880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CE607A6" w14:textId="77777777" w:rsidR="00954D81" w:rsidRDefault="00800DD4">
      <w:pPr>
        <w:pStyle w:val="Code"/>
      </w:pPr>
      <w:r>
        <w:t>param([string]$Serial='b861c4e0',[Parameter(Mandatory=$true)][ValidatePattern('^[a-zA-Z0-9_</w:t>
      </w:r>
    </w:p>
    <w:p w14:paraId="7FC0515A" w14:textId="77777777" w:rsidR="00954D81" w:rsidRDefault="00800DD4">
      <w:pPr>
        <w:pStyle w:val="Code"/>
      </w:pPr>
      <w:r>
        <w:t>↪ ]+$')][string]$Label,[switch]$Voice,[switch]$Benchmark,[switch]$Lab)</w:t>
      </w:r>
    </w:p>
    <w:p w14:paraId="0FFDF909" w14:textId="77777777" w:rsidR="00954D81" w:rsidRDefault="00800DD4">
      <w:pPr>
        <w:pStyle w:val="Code"/>
      </w:pPr>
      <w:r>
        <w:t>$ErrorActionPreference='Stop'</w:t>
      </w:r>
    </w:p>
    <w:p w14:paraId="1D47942E" w14:textId="77777777" w:rsidR="00954D81" w:rsidRDefault="00800DD4">
      <w:pPr>
        <w:pStyle w:val="Code"/>
      </w:pPr>
      <w:r>
        <w:t>$taskRoot=Split-Path $PSScriptRoot -Parent</w:t>
      </w:r>
    </w:p>
    <w:p w14:paraId="5E0C6E3E" w14:textId="77777777" w:rsidR="00954D81" w:rsidRDefault="00800DD4">
      <w:pPr>
        <w:pStyle w:val="Code"/>
      </w:pPr>
      <w:r>
        <w:t>$taskAdb=Join-Path $env:LOCALAPPDATA 'Android/Sdk/platform-tools/adb.exe'</w:t>
      </w:r>
    </w:p>
    <w:p w14:paraId="1DEE2FF2" w14:textId="77777777" w:rsidR="00954D81" w:rsidRDefault="00800DD4">
      <w:pPr>
        <w:pStyle w:val="Code"/>
      </w:pPr>
      <w:r>
        <w:t>$taskPython=Join-Path $PSScriptRoot 'venv/Scripts/python.exe'</w:t>
      </w:r>
    </w:p>
    <w:p w14:paraId="55B20E36" w14:textId="77777777" w:rsidR="00954D81" w:rsidRDefault="00800DD4">
      <w:pPr>
        <w:pStyle w:val="Code"/>
      </w:pPr>
      <w:r>
        <w:t>$taskDevice=(&amp; $taskAdb -s $Serial get-state 2&gt;$null)-join ''</w:t>
      </w:r>
    </w:p>
    <w:p w14:paraId="2AD80968" w14:textId="77777777" w:rsidR="00954D81" w:rsidRDefault="00800DD4">
      <w:pPr>
        <w:pStyle w:val="Code"/>
      </w:pPr>
      <w:r>
        <w:t>if($taskDevice.Trim() -ne 'device'){throw 'Phone must be connected and authorized.'}</w:t>
      </w:r>
    </w:p>
    <w:p w14:paraId="3CEDA1D0" w14:textId="77777777" w:rsidR="00954D81" w:rsidRDefault="00800DD4">
      <w:pPr>
        <w:pStyle w:val="Code"/>
      </w:pPr>
      <w:r>
        <w:t>$taskReport=Join-Path $taskRoot ('docs/android/'+$Label)</w:t>
      </w:r>
    </w:p>
    <w:p w14:paraId="036589E6" w14:textId="77777777" w:rsidR="00954D81" w:rsidRDefault="00800DD4">
      <w:pPr>
        <w:pStyle w:val="Code"/>
      </w:pPr>
      <w:r>
        <w:t>New-Item -ItemType Directory -Path $taskReport -Force | Out-Null</w:t>
      </w:r>
    </w:p>
    <w:p w14:paraId="6967EE28" w14:textId="77777777" w:rsidR="00954D81" w:rsidRDefault="00800DD4">
      <w:pPr>
        <w:pStyle w:val="Code"/>
      </w:pPr>
      <w:r>
        <w:t xml:space="preserve">if($Voice -and !(Test-Path -LiteralPath (Join-Path $taskReport </w:t>
      </w:r>
    </w:p>
    <w:p w14:paraId="532857CF" w14:textId="77777777" w:rsidR="00954D81" w:rsidRDefault="00800DD4">
      <w:pPr>
        <w:pStyle w:val="Code"/>
      </w:pPr>
      <w:r>
        <w:t xml:space="preserve">↪ 'audio_samples/cases.json'))){throw 'Prepare stage-specific voice samples before </w:t>
      </w:r>
    </w:p>
    <w:p w14:paraId="4DBD93E3" w14:textId="77777777" w:rsidR="00954D81" w:rsidRDefault="00800DD4">
      <w:pPr>
        <w:pStyle w:val="Code"/>
      </w:pPr>
      <w:r>
        <w:t>↪ build/install.'}</w:t>
      </w:r>
    </w:p>
    <w:p w14:paraId="7CDF56AF" w14:textId="77777777" w:rsidR="00954D81" w:rsidRDefault="00800DD4">
      <w:pPr>
        <w:pStyle w:val="Code"/>
      </w:pPr>
      <w:r>
        <w:t>$taskAccuracy=Join-Path $taskRoot 'docs/android/accuracy_v1'</w:t>
      </w:r>
    </w:p>
    <w:p w14:paraId="1F0D7502" w14:textId="77777777" w:rsidR="00954D81" w:rsidRDefault="00800DD4">
      <w:pPr>
        <w:pStyle w:val="Code"/>
      </w:pPr>
      <w:r>
        <w:t>if(Test-Path -LiteralPath (Join-Path $taskAccuracy 'verification.json')){</w:t>
      </w:r>
    </w:p>
    <w:p w14:paraId="624E83E6" w14:textId="77777777" w:rsidR="00954D81" w:rsidRDefault="00800DD4">
      <w:pPr>
        <w:pStyle w:val="Code"/>
      </w:pPr>
      <w:r>
        <w:t xml:space="preserve">    $taskPrevious=Get-Content -LiteralPath (Join-Path $taskAccuracy 'verification.json') </w:t>
      </w:r>
    </w:p>
    <w:p w14:paraId="7926F4E7" w14:textId="77777777" w:rsidR="00954D81" w:rsidRDefault="00800DD4">
      <w:pPr>
        <w:pStyle w:val="Code"/>
      </w:pPr>
      <w:r>
        <w:t>↪ -Raw | ConvertFrom-Json</w:t>
      </w:r>
    </w:p>
    <w:p w14:paraId="668E46C4" w14:textId="77777777" w:rsidR="00954D81" w:rsidRDefault="00800DD4">
      <w:pPr>
        <w:pStyle w:val="Code"/>
      </w:pPr>
      <w:r>
        <w:t xml:space="preserve">    $taskArchive=Join-Path $taskRoot </w:t>
      </w:r>
    </w:p>
    <w:p w14:paraId="7B3DA8FD" w14:textId="77777777" w:rsidR="00954D81" w:rsidRDefault="00800DD4">
      <w:pPr>
        <w:pStyle w:val="Code"/>
      </w:pPr>
      <w:r>
        <w:t>↪ ('docs/android/archive_models/'+$taskPrevious.apk_sha256)</w:t>
      </w:r>
    </w:p>
    <w:p w14:paraId="0788DF4F" w14:textId="77777777" w:rsidR="00954D81" w:rsidRDefault="00800DD4">
      <w:pPr>
        <w:pStyle w:val="Code"/>
      </w:pPr>
      <w:r>
        <w:t xml:space="preserve">    if(!(Test-Path -LiteralPath $taskArchive)){</w:t>
      </w:r>
    </w:p>
    <w:p w14:paraId="28EB94AB" w14:textId="77777777" w:rsidR="00954D81" w:rsidRDefault="00800DD4">
      <w:pPr>
        <w:pStyle w:val="Code"/>
      </w:pPr>
      <w:r>
        <w:t xml:space="preserve">        New-Item -ItemType Directory -Path $taskArchive -Force | Out-Null</w:t>
      </w:r>
    </w:p>
    <w:p w14:paraId="70B33C16" w14:textId="77777777" w:rsidR="00954D81" w:rsidRDefault="00800DD4">
      <w:pPr>
        <w:pStyle w:val="Code"/>
      </w:pPr>
      <w:r>
        <w:t xml:space="preserve">        Copy-Item -LiteralPath (Join-Path $taskAccuracy 'verification.json') -Destination </w:t>
      </w:r>
    </w:p>
    <w:p w14:paraId="2714FB46" w14:textId="77777777" w:rsidR="00954D81" w:rsidRDefault="00800DD4">
      <w:pPr>
        <w:pStyle w:val="Code"/>
      </w:pPr>
      <w:r>
        <w:t>↪ $taskArchive</w:t>
      </w:r>
    </w:p>
    <w:p w14:paraId="6AF879D4" w14:textId="77777777" w:rsidR="00954D81" w:rsidRDefault="00800DD4">
      <w:pPr>
        <w:pStyle w:val="Code"/>
      </w:pPr>
      <w:r>
        <w:t xml:space="preserve">        foreach($taskPart in @('field_validation','benchmark')){</w:t>
      </w:r>
    </w:p>
    <w:p w14:paraId="5966AC35" w14:textId="77777777" w:rsidR="00954D81" w:rsidRDefault="00800DD4">
      <w:pPr>
        <w:pStyle w:val="Code"/>
      </w:pPr>
      <w:r>
        <w:t xml:space="preserve">            $taskSource=Join-Path $taskAccuracy $taskPart</w:t>
      </w:r>
    </w:p>
    <w:p w14:paraId="52E94033" w14:textId="77777777" w:rsidR="00954D81" w:rsidRDefault="00800DD4">
      <w:pPr>
        <w:pStyle w:val="Code"/>
      </w:pPr>
      <w:r>
        <w:t xml:space="preserve">            if(Test-Path -LiteralPath $taskSource){Copy-Item -LiteralPath $taskSource </w:t>
      </w:r>
    </w:p>
    <w:p w14:paraId="5950C14A" w14:textId="77777777" w:rsidR="00954D81" w:rsidRDefault="00800DD4">
      <w:pPr>
        <w:pStyle w:val="Code"/>
      </w:pPr>
      <w:r>
        <w:t>↪ -Destination $taskArchive -Recurse}</w:t>
      </w:r>
    </w:p>
    <w:p w14:paraId="0A1408C8" w14:textId="77777777" w:rsidR="00954D81" w:rsidRDefault="00800DD4">
      <w:pPr>
        <w:pStyle w:val="Code"/>
      </w:pPr>
      <w:r>
        <w:t xml:space="preserve">        }</w:t>
      </w:r>
    </w:p>
    <w:p w14:paraId="3DA18C6A" w14:textId="77777777" w:rsidR="00954D81" w:rsidRDefault="00800DD4">
      <w:pPr>
        <w:pStyle w:val="Code"/>
      </w:pPr>
      <w:r>
        <w:t xml:space="preserve">    }</w:t>
      </w:r>
    </w:p>
    <w:p w14:paraId="79949B57" w14:textId="77777777" w:rsidR="00954D81" w:rsidRDefault="00800DD4">
      <w:pPr>
        <w:pStyle w:val="Code"/>
      </w:pPr>
      <w:r>
        <w:t>}</w:t>
      </w:r>
    </w:p>
    <w:p w14:paraId="55185AD4" w14:textId="77777777" w:rsidR="00954D81" w:rsidRDefault="00800DD4">
      <w:pPr>
        <w:pStyle w:val="Code"/>
      </w:pPr>
      <w:r>
        <w:t>$env:JAVA_HOME='C:\Program Files\Microsoft\jdk-25.0.3.9-hotspot'</w:t>
      </w:r>
    </w:p>
    <w:p w14:paraId="22616B88" w14:textId="77777777" w:rsidR="00954D81" w:rsidRDefault="00800DD4">
      <w:pPr>
        <w:pStyle w:val="Code"/>
      </w:pPr>
      <w:r>
        <w:t>$taskGradleTasks=@(':app:testDebugUnitTest')</w:t>
      </w:r>
    </w:p>
    <w:p w14:paraId="0E670532" w14:textId="77777777" w:rsidR="00954D81" w:rsidRDefault="00800DD4">
      <w:pPr>
        <w:pStyle w:val="Code"/>
      </w:pPr>
      <w:r>
        <w:t>if($Voice){$taskGradleTasks+=':app:assembleDebugAndroidTest'}</w:t>
      </w:r>
    </w:p>
    <w:p w14:paraId="213EF8E7" w14:textId="77777777" w:rsidR="00954D81" w:rsidRDefault="00800DD4">
      <w:pPr>
        <w:pStyle w:val="Code"/>
      </w:pPr>
      <w:r>
        <w:t xml:space="preserve">&amp; (Join-Path $taskRoot 'android-app/gradlew.bat') -p (Join-Path $taskRoot 'android-app') </w:t>
      </w:r>
    </w:p>
    <w:p w14:paraId="07DF7011" w14:textId="77777777" w:rsidR="00954D81" w:rsidRDefault="00800DD4">
      <w:pPr>
        <w:pStyle w:val="Code"/>
      </w:pPr>
      <w:r>
        <w:t>↪ @taskGradleTasks --max-workers=2 --console=plain</w:t>
      </w:r>
    </w:p>
    <w:p w14:paraId="21DAEDDB" w14:textId="77777777" w:rsidR="00954D81" w:rsidRDefault="00800DD4">
      <w:pPr>
        <w:pStyle w:val="Code"/>
      </w:pPr>
      <w:r>
        <w:t>if($LASTEXITCODE -ne 0){throw 'Gradle checks failed.'}</w:t>
      </w:r>
    </w:p>
    <w:p w14:paraId="66E3AE71" w14:textId="77777777" w:rsidR="00954D81" w:rsidRDefault="00800DD4">
      <w:pPr>
        <w:pStyle w:val="Code"/>
      </w:pPr>
      <w:r>
        <w:t>&amp; (Join-Path $PSScriptRoot 'Build-AccuracyApk.ps1') -Install -Serial $Serial</w:t>
      </w:r>
    </w:p>
    <w:p w14:paraId="47A8149E" w14:textId="77777777" w:rsidR="00954D81" w:rsidRDefault="00800DD4">
      <w:pPr>
        <w:pStyle w:val="Code"/>
      </w:pPr>
      <w:r>
        <w:t xml:space="preserve">$taskCurrent=Get-Content -LiteralPath (Join-Path $taskRoot </w:t>
      </w:r>
    </w:p>
    <w:p w14:paraId="162BDD00" w14:textId="77777777" w:rsidR="00954D81" w:rsidRDefault="00800DD4">
      <w:pPr>
        <w:pStyle w:val="Code"/>
      </w:pPr>
      <w:r>
        <w:t>↪ 'artifacts/apk/current_model_lab.json') -Raw | ConvertFrom-Json</w:t>
      </w:r>
    </w:p>
    <w:p w14:paraId="2BC9F62F" w14:textId="77777777" w:rsidR="00954D81" w:rsidRDefault="00800DD4">
      <w:pPr>
        <w:pStyle w:val="Code"/>
      </w:pPr>
      <w:r>
        <w:t xml:space="preserve">if(!$taskCurrent.installed -or $taskCurrent.serial -ne $Serial -or </w:t>
      </w:r>
    </w:p>
    <w:p w14:paraId="7DF630DA" w14:textId="77777777" w:rsidR="00954D81" w:rsidRDefault="00800DD4">
      <w:pPr>
        <w:pStyle w:val="Code"/>
      </w:pPr>
      <w:r>
        <w:t xml:space="preserve">↪ $taskCurrent.version_code -le 11){throw 'New APK must be installed, with version </w:t>
      </w:r>
    </w:p>
    <w:p w14:paraId="68BD1BD8" w14:textId="77777777" w:rsidR="00954D81" w:rsidRDefault="00800DD4">
      <w:pPr>
        <w:pStyle w:val="Code"/>
      </w:pPr>
      <w:r>
        <w:t>↪ above0.11.'}</w:t>
      </w:r>
    </w:p>
    <w:p w14:paraId="39E22907" w14:textId="77777777" w:rsidR="00954D81" w:rsidRDefault="00800DD4">
      <w:pPr>
        <w:pStyle w:val="Code"/>
      </w:pPr>
      <w:r>
        <w:t>if($Voice){</w:t>
      </w:r>
    </w:p>
    <w:p w14:paraId="344CB92D" w14:textId="77777777" w:rsidR="00954D81" w:rsidRDefault="00800DD4">
      <w:pPr>
        <w:pStyle w:val="Code"/>
      </w:pPr>
      <w:r>
        <w:t xml:space="preserve">    $taskRemoteVoice='/sdcard/Android/data/com.agronomy.phytomonitor/files/voice_'+$Label</w:t>
      </w:r>
    </w:p>
    <w:p w14:paraId="7E68BFB2" w14:textId="77777777" w:rsidR="00954D81" w:rsidRDefault="00800DD4">
      <w:pPr>
        <w:pStyle w:val="Code"/>
      </w:pPr>
      <w:r>
        <w:t xml:space="preserve">    $taskSamples=Join-Path $taskReport 'audio_samples'</w:t>
      </w:r>
    </w:p>
    <w:p w14:paraId="138F1364" w14:textId="77777777" w:rsidR="00954D81" w:rsidRDefault="00800DD4">
      <w:pPr>
        <w:pStyle w:val="Code"/>
      </w:pPr>
      <w:r>
        <w:t xml:space="preserve">    if(!(Test-Path -LiteralPath (Join-Path $taskSamples 'cases.json'))){throw 'Prepare </w:t>
      </w:r>
    </w:p>
    <w:p w14:paraId="72E7A364" w14:textId="77777777" w:rsidR="00954D81" w:rsidRDefault="00800DD4">
      <w:pPr>
        <w:pStyle w:val="Code"/>
      </w:pPr>
      <w:r>
        <w:t>↪ stage-specific voice samples before -Voice.'}</w:t>
      </w:r>
    </w:p>
    <w:p w14:paraId="3B7418C8" w14:textId="77777777" w:rsidR="00954D81" w:rsidRDefault="00800DD4">
      <w:pPr>
        <w:pStyle w:val="Code"/>
      </w:pPr>
      <w:r>
        <w:t xml:space="preserve">    &amp; $taskAdb -s $Serial install -r (Join-Path $taskRoot </w:t>
      </w:r>
    </w:p>
    <w:p w14:paraId="6FE78865" w14:textId="77777777" w:rsidR="00954D81" w:rsidRDefault="00800DD4">
      <w:pPr>
        <w:pStyle w:val="Code"/>
      </w:pPr>
      <w:r>
        <w:t>↪ 'android-app/app/build/outputs/apk/androidTest/debug/app-debug-androidTest.apk')</w:t>
      </w:r>
    </w:p>
    <w:p w14:paraId="20687F6F" w14:textId="77777777" w:rsidR="00954D81" w:rsidRDefault="00800DD4">
      <w:pPr>
        <w:pStyle w:val="Code"/>
      </w:pPr>
      <w:r>
        <w:t xml:space="preserve">    if($LASTEXITCODE -ne 0){throw 'Test APK installation failed.'}</w:t>
      </w:r>
    </w:p>
    <w:p w14:paraId="63ED78CC" w14:textId="77777777" w:rsidR="00954D81" w:rsidRDefault="00800DD4">
      <w:pPr>
        <w:pStyle w:val="Code"/>
      </w:pPr>
      <w:r>
        <w:t xml:space="preserve">    $taskSdk=[int]((&amp; $taskAdb -s $Serial shell getprop ro.build.version.sdk)-join '')</w:t>
      </w:r>
    </w:p>
    <w:p w14:paraId="28402225" w14:textId="77777777" w:rsidR="00954D81" w:rsidRDefault="00800DD4">
      <w:pPr>
        <w:pStyle w:val="Code"/>
      </w:pPr>
      <w:r>
        <w:t xml:space="preserve">    $taskPermissions=@('android.permission.RECORD_AUDIO','android.permission.CAMERA')</w:t>
      </w:r>
    </w:p>
    <w:p w14:paraId="3F6ABED5" w14:textId="77777777" w:rsidR="00954D81" w:rsidRDefault="00800DD4">
      <w:pPr>
        <w:pStyle w:val="Code"/>
      </w:pPr>
      <w:r>
        <w:t xml:space="preserve">    $taskPermissions+=if($taskSdk -ge </w:t>
      </w:r>
    </w:p>
    <w:p w14:paraId="7D27BF9A" w14:textId="77777777" w:rsidR="00954D81" w:rsidRDefault="00800DD4">
      <w:pPr>
        <w:pStyle w:val="Code"/>
      </w:pPr>
      <w:r>
        <w:t>↪ 33){'android.permission.READ_MEDIA_IMAGES'}else{'android.permission.READ_EXTERNAL_STORAGE'}</w:t>
      </w:r>
    </w:p>
    <w:p w14:paraId="78EE690F" w14:textId="77777777" w:rsidR="00954D81" w:rsidRDefault="00800DD4">
      <w:pPr>
        <w:pStyle w:val="Code"/>
      </w:pPr>
      <w:r>
        <w:t xml:space="preserve">    if($taskSdk -le 28){$taskPermissions+='android.permission.WRITE_EXTERNAL_STORAGE'}</w:t>
      </w:r>
    </w:p>
    <w:p w14:paraId="6D4156DD" w14:textId="77777777" w:rsidR="00954D81" w:rsidRDefault="00800DD4">
      <w:pPr>
        <w:pStyle w:val="Code"/>
      </w:pPr>
      <w:r>
        <w:lastRenderedPageBreak/>
        <w:t xml:space="preserve">    foreach($taskPermission in $taskPermissions){&amp; $taskAdb -s $Serial shell pm grant </w:t>
      </w:r>
    </w:p>
    <w:p w14:paraId="7EAE4435" w14:textId="77777777" w:rsidR="00954D81" w:rsidRDefault="00800DD4">
      <w:pPr>
        <w:pStyle w:val="Code"/>
      </w:pPr>
      <w:r>
        <w:t xml:space="preserve">↪ com.agronomy.phytomonitor $taskPermission;if($LASTEXITCODE -ne 0){throw 'Permission grant </w:t>
      </w:r>
    </w:p>
    <w:p w14:paraId="7E7BA30E" w14:textId="77777777" w:rsidR="00954D81" w:rsidRDefault="00800DD4">
      <w:pPr>
        <w:pStyle w:val="Code"/>
      </w:pPr>
      <w:r>
        <w:t>↪ failed.'}}</w:t>
      </w:r>
    </w:p>
    <w:p w14:paraId="682B4F63" w14:textId="77777777" w:rsidR="00954D81" w:rsidRDefault="00800DD4">
      <w:pPr>
        <w:pStyle w:val="Code"/>
      </w:pPr>
      <w:r>
        <w:t xml:space="preserve">    &amp; $taskAdb -s $Serial shell mkdir -p $taskRemoteVoice</w:t>
      </w:r>
    </w:p>
    <w:p w14:paraId="60917A2E" w14:textId="77777777" w:rsidR="00954D81" w:rsidRDefault="00800DD4">
      <w:pPr>
        <w:pStyle w:val="Code"/>
      </w:pPr>
      <w:r>
        <w:t xml:space="preserve">    &amp; $taskAdb -s $Serial push ($taskSamples+'/.') $taskRemoteVoice</w:t>
      </w:r>
    </w:p>
    <w:p w14:paraId="48092228" w14:textId="77777777" w:rsidR="00954D81" w:rsidRDefault="00800DD4">
      <w:pPr>
        <w:pStyle w:val="Code"/>
      </w:pPr>
      <w:r>
        <w:t xml:space="preserve">    if($LASTEXITCODE -ne 0){throw 'Voice samples upload failed.'}</w:t>
      </w:r>
    </w:p>
    <w:p w14:paraId="21704481" w14:textId="77777777" w:rsidR="00954D81" w:rsidRDefault="00800DD4">
      <w:pPr>
        <w:pStyle w:val="Code"/>
      </w:pPr>
      <w:r>
        <w:t xml:space="preserve">    $taskClasses='com.agronomy.phytomonitor.VoiceRecognitionTest,com.agronomy.phytomonitor.</w:t>
      </w:r>
    </w:p>
    <w:p w14:paraId="6B00D8E2" w14:textId="77777777" w:rsidR="00954D81" w:rsidRDefault="00800DD4">
      <w:pPr>
        <w:pStyle w:val="Code"/>
      </w:pPr>
      <w:r>
        <w:t>↪ VoiceUiTest,com.agronomy.phytomonitor.VoiceControlsTest'</w:t>
      </w:r>
    </w:p>
    <w:p w14:paraId="1A8D5602" w14:textId="77777777" w:rsidR="00954D81" w:rsidRDefault="00800DD4">
      <w:pPr>
        <w:pStyle w:val="Code"/>
      </w:pPr>
      <w:r>
        <w:t xml:space="preserve">    if($Lab){$taskClasses+=',com.agronomy.phytomonitor.InspectionToolsTest,com.agronomy.phy</w:t>
      </w:r>
    </w:p>
    <w:p w14:paraId="3B29409A" w14:textId="77777777" w:rsidR="00954D81" w:rsidRDefault="00800DD4">
      <w:pPr>
        <w:pStyle w:val="Code"/>
      </w:pPr>
      <w:r>
        <w:t>↪ tomonitor.NoteSpeechFlowTest'}</w:t>
      </w:r>
    </w:p>
    <w:p w14:paraId="38A01E6D" w14:textId="77777777" w:rsidR="00954D81" w:rsidRDefault="00800DD4">
      <w:pPr>
        <w:pStyle w:val="Code"/>
      </w:pPr>
      <w:r>
        <w:t xml:space="preserve">    $taskText=(&amp; $taskAdb -s $Serial shell am instrument -w -r -e voiceFolder </w:t>
      </w:r>
    </w:p>
    <w:p w14:paraId="71BC0433" w14:textId="77777777" w:rsidR="00954D81" w:rsidRDefault="00800DD4">
      <w:pPr>
        <w:pStyle w:val="Code"/>
      </w:pPr>
      <w:r>
        <w:t xml:space="preserve">↪ ('voice_'+$Label) -e class $taskClasses </w:t>
      </w:r>
    </w:p>
    <w:p w14:paraId="54FA191A" w14:textId="77777777" w:rsidR="00954D81" w:rsidRDefault="00800DD4">
      <w:pPr>
        <w:pStyle w:val="Code"/>
      </w:pPr>
      <w:r>
        <w:t>↪ com.agronomy.phytomonitor.test/androidx.test.runner.AndroidJUnitRunner 2&gt;&amp;1)-join "`n"</w:t>
      </w:r>
    </w:p>
    <w:p w14:paraId="19A1EEF6" w14:textId="77777777" w:rsidR="00954D81" w:rsidRDefault="00800DD4">
      <w:pPr>
        <w:pStyle w:val="Code"/>
      </w:pPr>
      <w:r>
        <w:t xml:space="preserve">    $taskText | Set-Content -LiteralPath (Join-Path $taskReport 'instrumentation.txt') </w:t>
      </w:r>
    </w:p>
    <w:p w14:paraId="74591826" w14:textId="77777777" w:rsidR="00954D81" w:rsidRDefault="00800DD4">
      <w:pPr>
        <w:pStyle w:val="Code"/>
      </w:pPr>
      <w:r>
        <w:t>↪ -Encoding utf8</w:t>
      </w:r>
    </w:p>
    <w:p w14:paraId="19006045" w14:textId="77777777" w:rsidR="00954D81" w:rsidRDefault="00800DD4">
      <w:pPr>
        <w:pStyle w:val="Code"/>
      </w:pPr>
      <w:r>
        <w:t xml:space="preserve">    foreach($taskFile in @('recognition_results.json','camera_flow.json','gallery_flow.json</w:t>
      </w:r>
    </w:p>
    <w:p w14:paraId="3E79F149" w14:textId="77777777" w:rsidR="00954D81" w:rsidRDefault="00800DD4">
      <w:pPr>
        <w:pStyle w:val="Code"/>
      </w:pPr>
      <w:r>
        <w:t>↪ ','continuous_flow.json','controls_flow.json')){</w:t>
      </w:r>
    </w:p>
    <w:p w14:paraId="672A5C87" w14:textId="77777777" w:rsidR="00954D81" w:rsidRDefault="00800DD4">
      <w:pPr>
        <w:pStyle w:val="Code"/>
      </w:pPr>
      <w:r>
        <w:t xml:space="preserve">        &amp; $taskAdb -s $Serial pull ($taskRemoteVoice+'/'+$taskFile) (Join-Path $taskReport </w:t>
      </w:r>
    </w:p>
    <w:p w14:paraId="5F2C8D2B" w14:textId="77777777" w:rsidR="00954D81" w:rsidRDefault="00800DD4">
      <w:pPr>
        <w:pStyle w:val="Code"/>
      </w:pPr>
      <w:r>
        <w:t>↪ $taskFile)</w:t>
      </w:r>
    </w:p>
    <w:p w14:paraId="4B309A90" w14:textId="77777777" w:rsidR="00954D81" w:rsidRDefault="00800DD4">
      <w:pPr>
        <w:pStyle w:val="Code"/>
      </w:pPr>
      <w:r>
        <w:t xml:space="preserve">        if($LASTEXITCODE -ne 0){throw 'Fresh voice evidence missing.'}</w:t>
      </w:r>
    </w:p>
    <w:p w14:paraId="22A66E64" w14:textId="77777777" w:rsidR="00954D81" w:rsidRDefault="00800DD4">
      <w:pPr>
        <w:pStyle w:val="Code"/>
      </w:pPr>
      <w:r>
        <w:t xml:space="preserve">    }</w:t>
      </w:r>
    </w:p>
    <w:p w14:paraId="65E5B144" w14:textId="77777777" w:rsidR="00954D81" w:rsidRDefault="00800DD4">
      <w:pPr>
        <w:pStyle w:val="Code"/>
      </w:pPr>
      <w:r>
        <w:t xml:space="preserve">    if($Lab){</w:t>
      </w:r>
    </w:p>
    <w:p w14:paraId="37CE6DB9" w14:textId="77777777" w:rsidR="00954D81" w:rsidRDefault="00800DD4">
      <w:pPr>
        <w:pStyle w:val="Code"/>
      </w:pPr>
      <w:r>
        <w:t xml:space="preserve">        foreach($taskFile in @('inspection_tools.json','comparison_tools.json','note_speech</w:t>
      </w:r>
    </w:p>
    <w:p w14:paraId="05541AE4" w14:textId="77777777" w:rsidR="00954D81" w:rsidRDefault="00800DD4">
      <w:pPr>
        <w:pStyle w:val="Code"/>
      </w:pPr>
      <w:r>
        <w:t xml:space="preserve">↪ _flow.json','tts_flow.json')){&amp; $taskAdb -s $Serial pull ($taskRemoteVoice+'/'+$taskFile) </w:t>
      </w:r>
    </w:p>
    <w:p w14:paraId="069857A7" w14:textId="77777777" w:rsidR="00954D81" w:rsidRDefault="00800DD4">
      <w:pPr>
        <w:pStyle w:val="Code"/>
      </w:pPr>
      <w:r>
        <w:t xml:space="preserve">↪ (Join-Path $taskReport $taskFile);if($LASTEXITCODE -ne 0){throw 'New tools evidence </w:t>
      </w:r>
    </w:p>
    <w:p w14:paraId="1D674556" w14:textId="77777777" w:rsidR="00954D81" w:rsidRDefault="00800DD4">
      <w:pPr>
        <w:pStyle w:val="Code"/>
      </w:pPr>
      <w:r>
        <w:t>↪ missing.'}}</w:t>
      </w:r>
    </w:p>
    <w:p w14:paraId="1DDBB967" w14:textId="77777777" w:rsidR="00954D81" w:rsidRDefault="00800DD4">
      <w:pPr>
        <w:pStyle w:val="Code"/>
      </w:pPr>
      <w:r>
        <w:t xml:space="preserve">    }</w:t>
      </w:r>
    </w:p>
    <w:p w14:paraId="116470FF" w14:textId="77777777" w:rsidR="00954D81" w:rsidRDefault="00800DD4">
      <w:pPr>
        <w:pStyle w:val="Code"/>
      </w:pPr>
      <w:r>
        <w:t xml:space="preserve">    $taskExpectedTests=if($Lab){10}else{6}</w:t>
      </w:r>
    </w:p>
    <w:p w14:paraId="554FB28A" w14:textId="77777777" w:rsidR="00954D81" w:rsidRDefault="00800DD4">
      <w:pPr>
        <w:pStyle w:val="Code"/>
      </w:pPr>
      <w:r>
        <w:t xml:space="preserve">    if($taskText -notmatch ('OK \('+$taskExpectedTests+' tests\)')){throw 'Native </w:t>
      </w:r>
    </w:p>
    <w:p w14:paraId="6D81320B" w14:textId="77777777" w:rsidR="00954D81" w:rsidRDefault="00800DD4">
      <w:pPr>
        <w:pStyle w:val="Code"/>
      </w:pPr>
      <w:r>
        <w:t>↪ voice/flow checks failed; saved stage log.'}</w:t>
      </w:r>
    </w:p>
    <w:p w14:paraId="1069CF01" w14:textId="77777777" w:rsidR="00954D81" w:rsidRDefault="00800DD4">
      <w:pPr>
        <w:pStyle w:val="Code"/>
      </w:pPr>
      <w:r>
        <w:t>}</w:t>
      </w:r>
    </w:p>
    <w:p w14:paraId="46370858" w14:textId="77777777" w:rsidR="00954D81" w:rsidRDefault="00800DD4">
      <w:pPr>
        <w:pStyle w:val="Code"/>
      </w:pPr>
      <w:r>
        <w:t>&amp; $taskAdb -s $Serial shell am force-stop com.agronomy.phytomonitor</w:t>
      </w:r>
    </w:p>
    <w:p w14:paraId="4847ED89" w14:textId="77777777" w:rsidR="00954D81" w:rsidRDefault="00800DD4">
      <w:pPr>
        <w:pStyle w:val="Code"/>
      </w:pPr>
      <w:r>
        <w:t>$taskField='/sdcard/Android/data/com.agronomy.phytomonitor/files/field_validation'</w:t>
      </w:r>
    </w:p>
    <w:p w14:paraId="0A708B3F" w14:textId="77777777" w:rsidR="00954D81" w:rsidRDefault="00800DD4">
      <w:pPr>
        <w:pStyle w:val="Code"/>
      </w:pPr>
      <w:r>
        <w:t>&amp; $taskAdb -s $Serial shell rm -f ($taskField+'/summary.json')</w:t>
      </w:r>
    </w:p>
    <w:p w14:paraId="1A9AA7A3" w14:textId="77777777" w:rsidR="00954D81" w:rsidRDefault="00800DD4">
      <w:pPr>
        <w:pStyle w:val="Code"/>
      </w:pPr>
      <w:r>
        <w:t xml:space="preserve">&amp; $taskAdb -s $Serial shell am start -n com.agronomy.phytomonitor/.FieldValidationActivity </w:t>
      </w:r>
    </w:p>
    <w:p w14:paraId="3A1DD116" w14:textId="77777777" w:rsidR="00954D81" w:rsidRDefault="00800DD4">
      <w:pPr>
        <w:pStyle w:val="Code"/>
      </w:pPr>
      <w:r>
        <w:t xml:space="preserve">↪ --es photos </w:t>
      </w:r>
    </w:p>
    <w:p w14:paraId="24EB0DAA" w14:textId="77777777" w:rsidR="00954D81" w:rsidRDefault="00800DD4">
      <w:pPr>
        <w:pStyle w:val="Code"/>
      </w:pPr>
      <w:r>
        <w:t>↪ '01_potato_late_blight.jpg,05_tomato_septoria_2026.jpg,09_cucumber_downy_mildew_2024.jpg'</w:t>
      </w:r>
    </w:p>
    <w:p w14:paraId="6877EFF9" w14:textId="77777777" w:rsidR="00954D81" w:rsidRDefault="00800DD4">
      <w:pPr>
        <w:pStyle w:val="Code"/>
      </w:pPr>
      <w:r>
        <w:t>if($LASTEXITCODE -ne 0){throw 'Validation launch failed.'}</w:t>
      </w:r>
    </w:p>
    <w:p w14:paraId="5C3E0CA8" w14:textId="77777777" w:rsidR="00954D81" w:rsidRDefault="00800DD4">
      <w:pPr>
        <w:pStyle w:val="Code"/>
      </w:pPr>
      <w:r>
        <w:t>$taskReady=$false</w:t>
      </w:r>
    </w:p>
    <w:p w14:paraId="537863C5" w14:textId="77777777" w:rsidR="00954D81" w:rsidRDefault="00800DD4">
      <w:pPr>
        <w:pStyle w:val="Code"/>
      </w:pPr>
      <w:r>
        <w:t>for($taskAttempt=0;$taskAttempt -lt 90;$taskAttempt++){</w:t>
      </w:r>
    </w:p>
    <w:p w14:paraId="4C985522" w14:textId="77777777" w:rsidR="00954D81" w:rsidRDefault="00800DD4">
      <w:pPr>
        <w:pStyle w:val="Code"/>
      </w:pPr>
      <w:r>
        <w:t xml:space="preserve">    Start-Sleep -Milliseconds 500</w:t>
      </w:r>
    </w:p>
    <w:p w14:paraId="0B06C7A8" w14:textId="77777777" w:rsidR="00954D81" w:rsidRDefault="00800DD4">
      <w:pPr>
        <w:pStyle w:val="Code"/>
      </w:pPr>
      <w:r>
        <w:t xml:space="preserve">    $taskRaw=(&amp; $taskAdb -s $Serial shell cat ($taskField+'/summary.json') 2&gt;$null)-join </w:t>
      </w:r>
    </w:p>
    <w:p w14:paraId="1E262464" w14:textId="77777777" w:rsidR="00954D81" w:rsidRDefault="00800DD4">
      <w:pPr>
        <w:pStyle w:val="Code"/>
      </w:pPr>
      <w:r>
        <w:t>↪ "`n"</w:t>
      </w:r>
    </w:p>
    <w:p w14:paraId="384ED82F" w14:textId="77777777" w:rsidR="00954D81" w:rsidRDefault="00800DD4">
      <w:pPr>
        <w:pStyle w:val="Code"/>
      </w:pPr>
      <w:r>
        <w:t xml:space="preserve">    if($LASTEXITCODE -eq 0){</w:t>
      </w:r>
    </w:p>
    <w:p w14:paraId="43C86455" w14:textId="77777777" w:rsidR="00954D81" w:rsidRDefault="00800DD4">
      <w:pPr>
        <w:pStyle w:val="Code"/>
      </w:pPr>
      <w:r>
        <w:t xml:space="preserve">        $taskValue=$taskRaw | ConvertFrom-Json</w:t>
      </w:r>
    </w:p>
    <w:p w14:paraId="79BDE1E0" w14:textId="77777777" w:rsidR="00954D81" w:rsidRDefault="00800DD4">
      <w:pPr>
        <w:pStyle w:val="Code"/>
      </w:pPr>
      <w:r>
        <w:t xml:space="preserve">        if($taskValue.status -eq 'failed'){throw ('Field validation failed: </w:t>
      </w:r>
    </w:p>
    <w:p w14:paraId="048F35C8" w14:textId="77777777" w:rsidR="00954D81" w:rsidRDefault="00800DD4">
      <w:pPr>
        <w:pStyle w:val="Code"/>
      </w:pPr>
      <w:r>
        <w:t>↪ '+$taskValue.error)}</w:t>
      </w:r>
    </w:p>
    <w:p w14:paraId="050EE040" w14:textId="77777777" w:rsidR="00954D81" w:rsidRDefault="00800DD4">
      <w:pPr>
        <w:pStyle w:val="Code"/>
      </w:pPr>
      <w:r>
        <w:t xml:space="preserve">        if($taskValue.status -eq 'complete'){$taskReady=$true;break}</w:t>
      </w:r>
    </w:p>
    <w:p w14:paraId="26BD9945" w14:textId="77777777" w:rsidR="00954D81" w:rsidRDefault="00800DD4">
      <w:pPr>
        <w:pStyle w:val="Code"/>
      </w:pPr>
      <w:r>
        <w:t xml:space="preserve">    }</w:t>
      </w:r>
    </w:p>
    <w:p w14:paraId="52ADB160" w14:textId="77777777" w:rsidR="00954D81" w:rsidRDefault="00800DD4">
      <w:pPr>
        <w:pStyle w:val="Code"/>
      </w:pPr>
      <w:r>
        <w:t>}</w:t>
      </w:r>
    </w:p>
    <w:p w14:paraId="6C7A8A63" w14:textId="77777777" w:rsidR="00954D81" w:rsidRDefault="00800DD4">
      <w:pPr>
        <w:pStyle w:val="Code"/>
      </w:pPr>
      <w:r>
        <w:t>if(!$taskReady){throw 'Fresh field validation timed out.'}</w:t>
      </w:r>
    </w:p>
    <w:p w14:paraId="341BE1FD" w14:textId="77777777" w:rsidR="00954D81" w:rsidRDefault="00800DD4">
      <w:pPr>
        <w:pStyle w:val="Code"/>
      </w:pPr>
      <w:r>
        <w:t>&amp; $taskAdb -s $Serial pull $taskField $taskAccuracy</w:t>
      </w:r>
    </w:p>
    <w:p w14:paraId="2CB981A6" w14:textId="77777777" w:rsidR="00954D81" w:rsidRDefault="00800DD4">
      <w:pPr>
        <w:pStyle w:val="Code"/>
      </w:pPr>
      <w:r>
        <w:t>if($LASTEXITCODE -ne 0){throw 'Fresh tensors download failed.'}</w:t>
      </w:r>
    </w:p>
    <w:p w14:paraId="63AF95DE" w14:textId="77777777" w:rsidR="00954D81" w:rsidRDefault="00800DD4">
      <w:pPr>
        <w:pStyle w:val="Code"/>
      </w:pPr>
      <w:r>
        <w:t xml:space="preserve">&amp; $taskPython (Join-Path $PSScriptRoot 'verify_accuracy_phone.py') --apk (Join-Path </w:t>
      </w:r>
    </w:p>
    <w:p w14:paraId="62155A4F" w14:textId="77777777" w:rsidR="00954D81" w:rsidRDefault="00800DD4">
      <w:pPr>
        <w:pStyle w:val="Code"/>
      </w:pPr>
      <w:r>
        <w:t>↪ $taskRoot $taskCurrent.apk)</w:t>
      </w:r>
    </w:p>
    <w:p w14:paraId="683681C8" w14:textId="77777777" w:rsidR="00954D81" w:rsidRDefault="00800DD4">
      <w:pPr>
        <w:pStyle w:val="Code"/>
      </w:pPr>
      <w:r>
        <w:t>if($LASTEXITCODE -ne 0){throw 'Android/Desktop parity failed.'}</w:t>
      </w:r>
    </w:p>
    <w:p w14:paraId="0E1DC3E1" w14:textId="77777777" w:rsidR="00954D81" w:rsidRDefault="00800DD4">
      <w:pPr>
        <w:pStyle w:val="Code"/>
      </w:pPr>
      <w:r>
        <w:t xml:space="preserve">Copy-Item -LiteralPath (Join-Path $taskAccuracy 'verification.json') -Destination </w:t>
      </w:r>
    </w:p>
    <w:p w14:paraId="26F049A2" w14:textId="77777777" w:rsidR="00954D81" w:rsidRDefault="00800DD4">
      <w:pPr>
        <w:pStyle w:val="Code"/>
      </w:pPr>
      <w:r>
        <w:t>↪ (Join-Path $taskReport 'verification.json') -Force</w:t>
      </w:r>
    </w:p>
    <w:p w14:paraId="6B459CD9" w14:textId="77777777" w:rsidR="00954D81" w:rsidRDefault="00800DD4">
      <w:pPr>
        <w:pStyle w:val="Code"/>
      </w:pPr>
      <w:r>
        <w:t>if($Benchmark){</w:t>
      </w:r>
    </w:p>
    <w:p w14:paraId="689F183B" w14:textId="77777777" w:rsidR="00954D81" w:rsidRDefault="00800DD4">
      <w:pPr>
        <w:pStyle w:val="Code"/>
      </w:pPr>
      <w:r>
        <w:t xml:space="preserve">    &amp; (Join-Path $PSScriptRoot 'Measure-AccuracyPhone.ps1') -Serial $Serial -Series 10</w:t>
      </w:r>
    </w:p>
    <w:p w14:paraId="3A7182C0" w14:textId="77777777" w:rsidR="00954D81" w:rsidRDefault="00800DD4">
      <w:pPr>
        <w:pStyle w:val="Code"/>
      </w:pPr>
      <w:r>
        <w:t xml:space="preserve">    &amp; $taskPython (Join-Path $PSScriptRoot 'summarize_accuracy_phone.py')</w:t>
      </w:r>
    </w:p>
    <w:p w14:paraId="2FB1C822" w14:textId="77777777" w:rsidR="00954D81" w:rsidRDefault="00800DD4">
      <w:pPr>
        <w:pStyle w:val="Code"/>
      </w:pPr>
      <w:r>
        <w:t xml:space="preserve">    if($LASTEXITCODE -ne 0){throw 'Ten series summary failed.'}</w:t>
      </w:r>
    </w:p>
    <w:p w14:paraId="525785A9" w14:textId="77777777" w:rsidR="00954D81" w:rsidRDefault="00800DD4">
      <w:pPr>
        <w:pStyle w:val="Code"/>
      </w:pPr>
      <w:r>
        <w:lastRenderedPageBreak/>
        <w:t xml:space="preserve">    Copy-Item -LiteralPath (Join-Path $taskAccuracy 'benchmark/summary.json') -Destination </w:t>
      </w:r>
    </w:p>
    <w:p w14:paraId="02AF7EE9" w14:textId="77777777" w:rsidR="00954D81" w:rsidRDefault="00800DD4">
      <w:pPr>
        <w:pStyle w:val="Code"/>
      </w:pPr>
      <w:r>
        <w:t>↪ (Join-Path $taskReport 'benchmark_summary.json') -Force</w:t>
      </w:r>
    </w:p>
    <w:p w14:paraId="21A4744F" w14:textId="77777777" w:rsidR="00954D81" w:rsidRDefault="00800DD4">
      <w:pPr>
        <w:pStyle w:val="Code"/>
      </w:pPr>
      <w:r>
        <w:t xml:space="preserve">    Copy-Item -LiteralPath (Join-Path $taskAccuracy 'benchmark/latest_batch.json') </w:t>
      </w:r>
    </w:p>
    <w:p w14:paraId="3D0EAF01" w14:textId="77777777" w:rsidR="00954D81" w:rsidRDefault="00800DD4">
      <w:pPr>
        <w:pStyle w:val="Code"/>
      </w:pPr>
      <w:r>
        <w:t>↪ -Destination (Join-Path $taskReport 'benchmark_batch.json') -Force</w:t>
      </w:r>
    </w:p>
    <w:p w14:paraId="775C7B99" w14:textId="77777777" w:rsidR="00954D81" w:rsidRDefault="00800DD4">
      <w:pPr>
        <w:pStyle w:val="Code"/>
      </w:pPr>
      <w:r>
        <w:t>}</w:t>
      </w:r>
    </w:p>
    <w:p w14:paraId="31FE8C4D" w14:textId="77777777" w:rsidR="00954D81" w:rsidRDefault="00800DD4">
      <w:pPr>
        <w:pStyle w:val="Code"/>
      </w:pPr>
      <w:r>
        <w:t>&amp; $taskAdb -s $Serial shell am start -S -n com.agronomy.phytomonitor/.FieldDemoActivity</w:t>
      </w:r>
    </w:p>
    <w:p w14:paraId="0D593939" w14:textId="77777777" w:rsidR="00954D81" w:rsidRDefault="00800DD4">
      <w:pPr>
        <w:pStyle w:val="Code"/>
      </w:pPr>
      <w:r>
        <w:t xml:space="preserve">Write-Output ('Stage '+$Label+' checked. See '+$taskReport+'; M mobile gate remains a </w:t>
      </w:r>
    </w:p>
    <w:p w14:paraId="32F4EB9E" w14:textId="77777777" w:rsidR="00954D81" w:rsidRDefault="00800DD4">
      <w:pPr>
        <w:pStyle w:val="Code"/>
      </w:pPr>
      <w:r>
        <w:t>↪ separate strict step.')</w:t>
      </w:r>
    </w:p>
    <w:p w14:paraId="78FFD0CE" w14:textId="77777777" w:rsidR="00954D81" w:rsidRDefault="00800DD4">
      <w:pPr>
        <w:pStyle w:val="21"/>
        <w:pageBreakBefore/>
      </w:pPr>
      <w:bookmarkStart w:id="217" w:name="_Toc242088626"/>
      <w:r>
        <w:lastRenderedPageBreak/>
        <w:t>ml-pipeline/​Test-VoiceControlsPhone.ps1</w:t>
      </w:r>
      <w:bookmarkEnd w:id="217"/>
    </w:p>
    <w:p w14:paraId="08FA68D3" w14:textId="77777777" w:rsidR="00954D81" w:rsidRDefault="00800DD4">
      <w:pPr>
        <w:pStyle w:val="SourceMeta"/>
      </w:pPr>
      <w:r>
        <w:t>SHA-256 7caf6258f965558aa73d0a669a25c5b842a05ab213ad7faffee7f961b1ea06da</w:t>
      </w:r>
    </w:p>
    <w:p w14:paraId="09940F0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011C8CE" w14:textId="77777777" w:rsidR="00954D81" w:rsidRDefault="00800DD4">
      <w:pPr>
        <w:pStyle w:val="Code"/>
      </w:pPr>
      <w:r>
        <w:t>param([string]$Serial='b861c4e0',[switch]$RecognitionOnly)</w:t>
      </w:r>
    </w:p>
    <w:p w14:paraId="155135F8" w14:textId="77777777" w:rsidR="00954D81" w:rsidRDefault="00800DD4">
      <w:pPr>
        <w:pStyle w:val="Code"/>
      </w:pPr>
      <w:r>
        <w:t>$ErrorActionPreference='Stop'</w:t>
      </w:r>
    </w:p>
    <w:p w14:paraId="6790283C" w14:textId="77777777" w:rsidR="00954D81" w:rsidRDefault="00800DD4">
      <w:pPr>
        <w:pStyle w:val="Code"/>
      </w:pPr>
      <w:r>
        <w:t>$taskRoot=Split-Path $PSScriptRoot -Parent</w:t>
      </w:r>
    </w:p>
    <w:p w14:paraId="20646808" w14:textId="77777777" w:rsidR="00954D81" w:rsidRDefault="00800DD4">
      <w:pPr>
        <w:pStyle w:val="Code"/>
      </w:pPr>
      <w:r>
        <w:t>$taskAdb=Join-Path $env:LOCALAPPDATA 'Android/Sdk/platform-tools/adb.exe'</w:t>
      </w:r>
    </w:p>
    <w:p w14:paraId="46F7B367" w14:textId="77777777" w:rsidR="00954D81" w:rsidRDefault="00800DD4">
      <w:pPr>
        <w:pStyle w:val="Code"/>
      </w:pPr>
      <w:r>
        <w:t>$taskPython=Join-Path $PSScriptRoot 'venv/Scripts/python.exe'</w:t>
      </w:r>
    </w:p>
    <w:p w14:paraId="27AA4E9C" w14:textId="77777777" w:rsidR="00954D81" w:rsidRDefault="00800DD4">
      <w:pPr>
        <w:pStyle w:val="Code"/>
      </w:pPr>
      <w:r>
        <w:t>$taskDevice=(&amp; $taskAdb -s $Serial get-state 2&gt;$null)-join ''</w:t>
      </w:r>
    </w:p>
    <w:p w14:paraId="4B96887E" w14:textId="77777777" w:rsidR="00954D81" w:rsidRDefault="00800DD4">
      <w:pPr>
        <w:pStyle w:val="Code"/>
      </w:pPr>
      <w:r>
        <w:t xml:space="preserve">if($taskDevice.Trim() -ne 'device'){throw 'Note7 must be connected and authorized before </w:t>
      </w:r>
    </w:p>
    <w:p w14:paraId="68FF3119" w14:textId="77777777" w:rsidR="00954D81" w:rsidRDefault="00800DD4">
      <w:pPr>
        <w:pStyle w:val="Code"/>
      </w:pPr>
      <w:r>
        <w:t>↪ phone verification'}</w:t>
      </w:r>
    </w:p>
    <w:p w14:paraId="210B786E" w14:textId="77777777" w:rsidR="00954D81" w:rsidRDefault="00800DD4">
      <w:pPr>
        <w:pStyle w:val="Code"/>
      </w:pPr>
      <w:r>
        <w:t>$taskReport=Join-Path $taskRoot 'docs/android/voice_v3'</w:t>
      </w:r>
    </w:p>
    <w:p w14:paraId="5017E076" w14:textId="77777777" w:rsidR="00954D81" w:rsidRDefault="00800DD4">
      <w:pPr>
        <w:pStyle w:val="Code"/>
      </w:pPr>
      <w:r>
        <w:t>New-Item -ItemType Directory -Path $taskReport -Force | Out-Null</w:t>
      </w:r>
    </w:p>
    <w:p w14:paraId="3F0AFA2A" w14:textId="77777777" w:rsidR="00954D81" w:rsidRDefault="00800DD4">
      <w:pPr>
        <w:pStyle w:val="Code"/>
      </w:pPr>
      <w:r>
        <w:t>$env:JAVA_HOME='C:\Program Files\Microsoft\jdk-25.0.3.9-hotspot'</w:t>
      </w:r>
    </w:p>
    <w:p w14:paraId="232BFB4B" w14:textId="77777777" w:rsidR="00954D81" w:rsidRDefault="00800DD4">
      <w:pPr>
        <w:pStyle w:val="Code"/>
      </w:pPr>
      <w:r>
        <w:t xml:space="preserve">&amp; (Join-Path $taskRoot 'android-app/gradlew.bat') -p (Join-Path $taskRoot 'android-app') </w:t>
      </w:r>
    </w:p>
    <w:p w14:paraId="69544482" w14:textId="77777777" w:rsidR="00954D81" w:rsidRDefault="00800DD4">
      <w:pPr>
        <w:pStyle w:val="Code"/>
      </w:pPr>
      <w:r>
        <w:t>↪ :app:testDebugUnitTest :app:assembleDebugAndroidTest --max-workers=2 --console=plain</w:t>
      </w:r>
    </w:p>
    <w:p w14:paraId="60D52E61" w14:textId="77777777" w:rsidR="00954D81" w:rsidRDefault="00800DD4">
      <w:pPr>
        <w:pStyle w:val="Code"/>
      </w:pPr>
      <w:r>
        <w:t>if($LASTEXITCODE -ne 0){throw 'Unit/test APK build failed'}</w:t>
      </w:r>
    </w:p>
    <w:p w14:paraId="6D612271" w14:textId="77777777" w:rsidR="00954D81" w:rsidRDefault="00800DD4">
      <w:pPr>
        <w:pStyle w:val="Code"/>
      </w:pPr>
      <w:r>
        <w:t>&amp; (Join-Path $PSScriptRoot 'Build-AccuracyApk.ps1') -Install -Serial $Serial</w:t>
      </w:r>
    </w:p>
    <w:p w14:paraId="427335C6" w14:textId="77777777" w:rsidR="00954D81" w:rsidRDefault="00800DD4">
      <w:pPr>
        <w:pStyle w:val="Code"/>
      </w:pPr>
      <w:r>
        <w:t xml:space="preserve">&amp; $taskAdb -s $Serial install -r (Join-Path $taskRoot </w:t>
      </w:r>
    </w:p>
    <w:p w14:paraId="58E2B5FC" w14:textId="77777777" w:rsidR="00954D81" w:rsidRDefault="00800DD4">
      <w:pPr>
        <w:pStyle w:val="Code"/>
      </w:pPr>
      <w:r>
        <w:t>↪ 'android-app/app/build/outputs/apk/androidTest/debug/app-debug-androidTest.apk')</w:t>
      </w:r>
    </w:p>
    <w:p w14:paraId="0C6C6236" w14:textId="77777777" w:rsidR="00954D81" w:rsidRDefault="00800DD4">
      <w:pPr>
        <w:pStyle w:val="Code"/>
      </w:pPr>
      <w:r>
        <w:t>if($LASTEXITCODE -ne 0){throw 'Instrumentation APK install failed'}</w:t>
      </w:r>
    </w:p>
    <w:p w14:paraId="3500670B" w14:textId="77777777" w:rsidR="00954D81" w:rsidRDefault="00800DD4">
      <w:pPr>
        <w:pStyle w:val="Code"/>
      </w:pPr>
      <w:r>
        <w:t>$taskSdk=[int]((&amp; $taskAdb -s $Serial shell getprop ro.build.version.sdk)-join '')</w:t>
      </w:r>
    </w:p>
    <w:p w14:paraId="6B7DD807" w14:textId="77777777" w:rsidR="00954D81" w:rsidRDefault="00800DD4">
      <w:pPr>
        <w:pStyle w:val="Code"/>
      </w:pPr>
      <w:r>
        <w:t>$taskPermissions=@('android.permission.RECORD_AUDIO','android.permission.CAMERA')</w:t>
      </w:r>
    </w:p>
    <w:p w14:paraId="55D565E0" w14:textId="77777777" w:rsidR="00954D81" w:rsidRDefault="00800DD4">
      <w:pPr>
        <w:pStyle w:val="Code"/>
      </w:pPr>
      <w:r>
        <w:t xml:space="preserve">$taskPermissions+=if($taskSdk -ge </w:t>
      </w:r>
    </w:p>
    <w:p w14:paraId="76B21A6A" w14:textId="77777777" w:rsidR="00954D81" w:rsidRDefault="00800DD4">
      <w:pPr>
        <w:pStyle w:val="Code"/>
      </w:pPr>
      <w:r>
        <w:t>↪ 33){'android.permission.READ_MEDIA_IMAGES'}else{'android.permission.READ_EXTERNAL_STORAGE'}</w:t>
      </w:r>
    </w:p>
    <w:p w14:paraId="29AC3EC2" w14:textId="77777777" w:rsidR="00954D81" w:rsidRDefault="00800DD4">
      <w:pPr>
        <w:pStyle w:val="Code"/>
      </w:pPr>
      <w:r>
        <w:t>if($taskSdk -le 28){$taskPermissions+='android.permission.WRITE_EXTERNAL_STORAGE'}</w:t>
      </w:r>
    </w:p>
    <w:p w14:paraId="4FF061D5" w14:textId="77777777" w:rsidR="00954D81" w:rsidRDefault="00800DD4">
      <w:pPr>
        <w:pStyle w:val="Code"/>
      </w:pPr>
      <w:r>
        <w:t>foreach($taskPermission in $taskPermissions){</w:t>
      </w:r>
    </w:p>
    <w:p w14:paraId="53E5FB8C" w14:textId="77777777" w:rsidR="00954D81" w:rsidRDefault="00800DD4">
      <w:pPr>
        <w:pStyle w:val="Code"/>
      </w:pPr>
      <w:r>
        <w:t xml:space="preserve">    &amp; $taskAdb -s $Serial shell pm grant com.agronomy.phytomonitor $taskPermission</w:t>
      </w:r>
    </w:p>
    <w:p w14:paraId="38F01B87" w14:textId="77777777" w:rsidR="00954D81" w:rsidRDefault="00800DD4">
      <w:pPr>
        <w:pStyle w:val="Code"/>
      </w:pPr>
      <w:r>
        <w:t xml:space="preserve">    if($LASTEXITCODE -ne 0){throw ('Cannot grant '+$taskPermission)}</w:t>
      </w:r>
    </w:p>
    <w:p w14:paraId="6E5CD292" w14:textId="77777777" w:rsidR="00954D81" w:rsidRDefault="00800DD4">
      <w:pPr>
        <w:pStyle w:val="Code"/>
      </w:pPr>
      <w:r>
        <w:t>}</w:t>
      </w:r>
    </w:p>
    <w:p w14:paraId="7A0724A5" w14:textId="77777777" w:rsidR="00954D81" w:rsidRDefault="00800DD4">
      <w:pPr>
        <w:pStyle w:val="Code"/>
      </w:pPr>
      <w:r>
        <w:t>$taskRemote='/sdcard/Android/data/com.agronomy.phytomonitor/files/voice_validation_v3'</w:t>
      </w:r>
    </w:p>
    <w:p w14:paraId="7F15C6A6" w14:textId="77777777" w:rsidR="00954D81" w:rsidRDefault="00800DD4">
      <w:pPr>
        <w:pStyle w:val="Code"/>
      </w:pPr>
      <w:r>
        <w:t>&amp; $taskAdb -s $Serial shell mkdir -p $taskRemote</w:t>
      </w:r>
    </w:p>
    <w:p w14:paraId="0172C020" w14:textId="77777777" w:rsidR="00954D81" w:rsidRDefault="00800DD4">
      <w:pPr>
        <w:pStyle w:val="Code"/>
      </w:pPr>
      <w:r>
        <w:t>&amp; $taskAdb -s $Serial push ((Join-Path $taskReport 'audio_samples')+'/.') $taskRemote</w:t>
      </w:r>
    </w:p>
    <w:p w14:paraId="2A413BCE" w14:textId="77777777" w:rsidR="00954D81" w:rsidRDefault="00800DD4">
      <w:pPr>
        <w:pStyle w:val="Code"/>
      </w:pPr>
      <w:r>
        <w:t>if($LASTEXITCODE -ne 0){throw 'Voice fixtures upload failed'}</w:t>
      </w:r>
    </w:p>
    <w:p w14:paraId="23A01FD0" w14:textId="77777777" w:rsidR="00954D81" w:rsidRDefault="00800DD4">
      <w:pPr>
        <w:pStyle w:val="Code"/>
      </w:pPr>
      <w:r>
        <w:t>$taskClasses='com.agronomy.phytomonitor.VoiceRecognitionTest,com.agronomy.phytomonitor.Voic</w:t>
      </w:r>
    </w:p>
    <w:p w14:paraId="50F12299" w14:textId="77777777" w:rsidR="00954D81" w:rsidRDefault="00800DD4">
      <w:pPr>
        <w:pStyle w:val="Code"/>
      </w:pPr>
      <w:r>
        <w:t>↪ eUiTest,com.agronomy.phytomonitor.VoiceControlsTest'</w:t>
      </w:r>
    </w:p>
    <w:p w14:paraId="4DC93A56" w14:textId="77777777" w:rsidR="00954D81" w:rsidRDefault="00800DD4">
      <w:pPr>
        <w:pStyle w:val="Code"/>
      </w:pPr>
      <w:r>
        <w:t>if($RecognitionOnly){$taskClasses='com.agronomy.phytomonitor.VoiceRecognitionTest'}</w:t>
      </w:r>
    </w:p>
    <w:p w14:paraId="3BCFC2DE" w14:textId="77777777" w:rsidR="00954D81" w:rsidRDefault="00800DD4">
      <w:pPr>
        <w:pStyle w:val="Code"/>
      </w:pPr>
      <w:r>
        <w:t xml:space="preserve">$taskOutput=(&amp; $taskAdb -s $Serial shell am instrument -w -r -e voiceFolder </w:t>
      </w:r>
    </w:p>
    <w:p w14:paraId="2C739F62" w14:textId="77777777" w:rsidR="00954D81" w:rsidRDefault="00800DD4">
      <w:pPr>
        <w:pStyle w:val="Code"/>
      </w:pPr>
      <w:r>
        <w:t xml:space="preserve">↪ voice_validation_v3 -e class $taskClasses </w:t>
      </w:r>
    </w:p>
    <w:p w14:paraId="6AB6392F" w14:textId="77777777" w:rsidR="00954D81" w:rsidRDefault="00800DD4">
      <w:pPr>
        <w:pStyle w:val="Code"/>
      </w:pPr>
      <w:r>
        <w:t>↪ com.agronomy.phytomonitor.test/androidx.test.runner.AndroidJUnitRunner 2&gt;&amp;1)-join "`n"</w:t>
      </w:r>
    </w:p>
    <w:p w14:paraId="6BBC9DF5" w14:textId="77777777" w:rsidR="00954D81" w:rsidRDefault="00800DD4">
      <w:pPr>
        <w:pStyle w:val="Code"/>
      </w:pPr>
      <w:r>
        <w:t xml:space="preserve">$taskOutput | Set-Content -LiteralPath (Join-Path $taskReport 'instrumentation.txt') </w:t>
      </w:r>
    </w:p>
    <w:p w14:paraId="3E04B0B2" w14:textId="77777777" w:rsidR="00954D81" w:rsidRDefault="00800DD4">
      <w:pPr>
        <w:pStyle w:val="Code"/>
      </w:pPr>
      <w:r>
        <w:t>↪ -Encoding utf8</w:t>
      </w:r>
    </w:p>
    <w:p w14:paraId="54FB7DB2" w14:textId="77777777" w:rsidR="00954D81" w:rsidRDefault="00800DD4">
      <w:pPr>
        <w:pStyle w:val="Code"/>
      </w:pPr>
      <w:r>
        <w:t>$taskFiles=if($RecognitionOnly){@('recognition_results.json')}else{@('recognition_results.j</w:t>
      </w:r>
    </w:p>
    <w:p w14:paraId="4F11F81F" w14:textId="77777777" w:rsidR="00954D81" w:rsidRDefault="00800DD4">
      <w:pPr>
        <w:pStyle w:val="Code"/>
      </w:pPr>
      <w:r>
        <w:t>↪ son','camera_flow.json','gallery_flow.json','continuous_flow.json','controls_flow.json')}</w:t>
      </w:r>
    </w:p>
    <w:p w14:paraId="7F688AA9" w14:textId="77777777" w:rsidR="00954D81" w:rsidRDefault="00800DD4">
      <w:pPr>
        <w:pStyle w:val="Code"/>
      </w:pPr>
      <w:r>
        <w:t>foreach($taskFile in $taskFiles){</w:t>
      </w:r>
    </w:p>
    <w:p w14:paraId="689C6795" w14:textId="77777777" w:rsidR="00954D81" w:rsidRDefault="00800DD4">
      <w:pPr>
        <w:pStyle w:val="Code"/>
      </w:pPr>
      <w:r>
        <w:t xml:space="preserve">    &amp; $taskAdb -s $Serial pull ($taskRemote+'/'+$taskFile) (Join-Path $taskReport </w:t>
      </w:r>
    </w:p>
    <w:p w14:paraId="533EB870" w14:textId="77777777" w:rsidR="00954D81" w:rsidRDefault="00800DD4">
      <w:pPr>
        <w:pStyle w:val="Code"/>
      </w:pPr>
      <w:r>
        <w:t>↪ $taskFile)</w:t>
      </w:r>
    </w:p>
    <w:p w14:paraId="28367D73" w14:textId="77777777" w:rsidR="00954D81" w:rsidRDefault="00800DD4">
      <w:pPr>
        <w:pStyle w:val="Code"/>
      </w:pPr>
      <w:r>
        <w:t>}</w:t>
      </w:r>
    </w:p>
    <w:p w14:paraId="4D7779AC" w14:textId="77777777" w:rsidR="00954D81" w:rsidRDefault="00800DD4">
      <w:pPr>
        <w:pStyle w:val="Code"/>
      </w:pPr>
      <w:r>
        <w:t xml:space="preserve">if($RecognitionOnly){Write-Output $taskOutput;if($taskOutput -notmatch 'OK \(1 </w:t>
      </w:r>
    </w:p>
    <w:p w14:paraId="7B838D9A" w14:textId="77777777" w:rsidR="00954D81" w:rsidRDefault="00800DD4">
      <w:pPr>
        <w:pStyle w:val="Code"/>
      </w:pPr>
      <w:r>
        <w:t>↪ test\)'){throw 'Voice recognition failed'};exit}</w:t>
      </w:r>
    </w:p>
    <w:p w14:paraId="00DC5026" w14:textId="77777777" w:rsidR="00954D81" w:rsidRDefault="00800DD4">
      <w:pPr>
        <w:pStyle w:val="Code"/>
      </w:pPr>
      <w:r>
        <w:t>if($taskOutput -notmatch 'OK \(6 tests\)'){Write-Output $taskOutput;throw 'Phone voice/flow</w:t>
      </w:r>
    </w:p>
    <w:p w14:paraId="1EFB7761" w14:textId="77777777" w:rsidR="00954D81" w:rsidRDefault="00800DD4">
      <w:pPr>
        <w:pStyle w:val="Code"/>
      </w:pPr>
      <w:r>
        <w:t>↪  tests failed; evidence preserved in voice_v3'}</w:t>
      </w:r>
    </w:p>
    <w:p w14:paraId="301F9936" w14:textId="77777777" w:rsidR="00954D81" w:rsidRDefault="00954D81">
      <w:pPr>
        <w:pStyle w:val="Code"/>
      </w:pPr>
    </w:p>
    <w:p w14:paraId="47456AD8" w14:textId="77777777" w:rsidR="00954D81" w:rsidRDefault="00800DD4">
      <w:pPr>
        <w:pStyle w:val="Code"/>
      </w:pPr>
      <w:r>
        <w:t># Preserve previous verified numerical evidence before taking fresh Android traces.</w:t>
      </w:r>
    </w:p>
    <w:p w14:paraId="4D20C7D5" w14:textId="77777777" w:rsidR="00954D81" w:rsidRDefault="00800DD4">
      <w:pPr>
        <w:pStyle w:val="Code"/>
      </w:pPr>
      <w:r>
        <w:t>$taskAccuracy=Join-Path $taskRoot 'docs/android/accuracy_v1'</w:t>
      </w:r>
    </w:p>
    <w:p w14:paraId="7D9F12FD" w14:textId="77777777" w:rsidR="00954D81" w:rsidRDefault="00800DD4">
      <w:pPr>
        <w:pStyle w:val="Code"/>
      </w:pPr>
      <w:r>
        <w:t>$taskPrevious=Get-Content -LiteralPath (Join-Path $taskAccuracy 'verification.json') -Raw |</w:t>
      </w:r>
    </w:p>
    <w:p w14:paraId="5AA8613B" w14:textId="77777777" w:rsidR="00954D81" w:rsidRDefault="00800DD4">
      <w:pPr>
        <w:pStyle w:val="Code"/>
      </w:pPr>
      <w:r>
        <w:t>↪  ConvertFrom-Json</w:t>
      </w:r>
    </w:p>
    <w:p w14:paraId="08A6EEE0" w14:textId="77777777" w:rsidR="00954D81" w:rsidRDefault="00800DD4">
      <w:pPr>
        <w:pStyle w:val="Code"/>
      </w:pPr>
      <w:r>
        <w:t>if($taskPrevious.apk -like '*0.10.apk') {</w:t>
      </w:r>
    </w:p>
    <w:p w14:paraId="0726C412" w14:textId="77777777" w:rsidR="00954D81" w:rsidRDefault="00800DD4">
      <w:pPr>
        <w:pStyle w:val="Code"/>
      </w:pPr>
      <w:r>
        <w:lastRenderedPageBreak/>
        <w:t xml:space="preserve">    Copy-Item -LiteralPath (Join-Path $taskAccuracy 'verification.json') -Destination </w:t>
      </w:r>
    </w:p>
    <w:p w14:paraId="753C9EF5" w14:textId="77777777" w:rsidR="00954D81" w:rsidRDefault="00800DD4">
      <w:pPr>
        <w:pStyle w:val="Code"/>
      </w:pPr>
      <w:r>
        <w:t>↪ (Join-Path $taskAccuracy 'verification_0.10.json') -Force</w:t>
      </w:r>
    </w:p>
    <w:p w14:paraId="31AB1497" w14:textId="77777777" w:rsidR="00954D81" w:rsidRDefault="00800DD4">
      <w:pPr>
        <w:pStyle w:val="Code"/>
      </w:pPr>
      <w:r>
        <w:t xml:space="preserve">    if(!(Test-Path -LiteralPath (Join-Path $taskAccuracy </w:t>
      </w:r>
    </w:p>
    <w:p w14:paraId="0B41BACD" w14:textId="77777777" w:rsidR="00954D81" w:rsidRDefault="00800DD4">
      <w:pPr>
        <w:pStyle w:val="Code"/>
      </w:pPr>
      <w:r>
        <w:t xml:space="preserve">↪ 'field_validation_0.10'))){Copy-Item -LiteralPath (Join-Path $taskAccuracy </w:t>
      </w:r>
    </w:p>
    <w:p w14:paraId="73A80B0F" w14:textId="77777777" w:rsidR="00954D81" w:rsidRDefault="00800DD4">
      <w:pPr>
        <w:pStyle w:val="Code"/>
      </w:pPr>
      <w:r>
        <w:t xml:space="preserve">↪ 'field_validation') -Destination (Join-Path $taskAccuracy 'field_validation_0.10') </w:t>
      </w:r>
    </w:p>
    <w:p w14:paraId="10BD2E52" w14:textId="77777777" w:rsidR="00954D81" w:rsidRDefault="00800DD4">
      <w:pPr>
        <w:pStyle w:val="Code"/>
      </w:pPr>
      <w:r>
        <w:t>↪ -Recurse}</w:t>
      </w:r>
    </w:p>
    <w:p w14:paraId="44A6BA9C" w14:textId="77777777" w:rsidR="00954D81" w:rsidRDefault="00800DD4">
      <w:pPr>
        <w:pStyle w:val="Code"/>
      </w:pPr>
      <w:r>
        <w:t>}</w:t>
      </w:r>
    </w:p>
    <w:p w14:paraId="4B51BCB3" w14:textId="77777777" w:rsidR="00954D81" w:rsidRDefault="00800DD4">
      <w:pPr>
        <w:pStyle w:val="Code"/>
      </w:pPr>
      <w:r>
        <w:t>&amp; $taskAdb -s $Serial shell am force-stop com.agronomy.phytomonitor</w:t>
      </w:r>
    </w:p>
    <w:p w14:paraId="19C10A8D" w14:textId="77777777" w:rsidR="00954D81" w:rsidRDefault="00800DD4">
      <w:pPr>
        <w:pStyle w:val="Code"/>
      </w:pPr>
      <w:r>
        <w:t>$taskField='/sdcard/Android/data/com.agronomy.phytomonitor/files/field_validation'</w:t>
      </w:r>
    </w:p>
    <w:p w14:paraId="1DBE8FCD" w14:textId="77777777" w:rsidR="00954D81" w:rsidRDefault="00800DD4">
      <w:pPr>
        <w:pStyle w:val="Code"/>
      </w:pPr>
      <w:r>
        <w:t>&amp; $taskAdb -s $Serial shell rm -f ($taskField+'/summary.json')</w:t>
      </w:r>
    </w:p>
    <w:p w14:paraId="329F7760" w14:textId="77777777" w:rsidR="00954D81" w:rsidRDefault="00800DD4">
      <w:pPr>
        <w:pStyle w:val="Code"/>
      </w:pPr>
      <w:r>
        <w:t xml:space="preserve">&amp; $taskAdb -s $Serial shell am start -n com.agronomy.phytomonitor/.FieldValidationActivity </w:t>
      </w:r>
    </w:p>
    <w:p w14:paraId="2AB377CA" w14:textId="77777777" w:rsidR="00954D81" w:rsidRDefault="00800DD4">
      <w:pPr>
        <w:pStyle w:val="Code"/>
      </w:pPr>
      <w:r>
        <w:t xml:space="preserve">↪ --es photos </w:t>
      </w:r>
    </w:p>
    <w:p w14:paraId="42075906" w14:textId="77777777" w:rsidR="00954D81" w:rsidRDefault="00800DD4">
      <w:pPr>
        <w:pStyle w:val="Code"/>
      </w:pPr>
      <w:r>
        <w:t>↪ '01_potato_late_blight.jpg,05_tomato_septoria_2026.jpg,09_cucumber_downy_mildew_2024.jpg'</w:t>
      </w:r>
    </w:p>
    <w:p w14:paraId="2EEF1073" w14:textId="77777777" w:rsidR="00954D81" w:rsidRDefault="00800DD4">
      <w:pPr>
        <w:pStyle w:val="Code"/>
      </w:pPr>
      <w:r>
        <w:t>if($LASTEXITCODE -ne 0){throw 'Field validation launch failed'}</w:t>
      </w:r>
    </w:p>
    <w:p w14:paraId="2456DA61" w14:textId="77777777" w:rsidR="00954D81" w:rsidRDefault="00800DD4">
      <w:pPr>
        <w:pStyle w:val="Code"/>
      </w:pPr>
      <w:r>
        <w:t>$taskComplete=$false</w:t>
      </w:r>
    </w:p>
    <w:p w14:paraId="33048378" w14:textId="77777777" w:rsidR="00954D81" w:rsidRDefault="00800DD4">
      <w:pPr>
        <w:pStyle w:val="Code"/>
      </w:pPr>
      <w:r>
        <w:t>for($taskAttempt=0;$taskAttempt -lt 60;$taskAttempt++) {</w:t>
      </w:r>
    </w:p>
    <w:p w14:paraId="4F347054" w14:textId="77777777" w:rsidR="00954D81" w:rsidRDefault="00800DD4">
      <w:pPr>
        <w:pStyle w:val="Code"/>
      </w:pPr>
      <w:r>
        <w:t xml:space="preserve">    Start-Sleep -Milliseconds 500</w:t>
      </w:r>
    </w:p>
    <w:p w14:paraId="29C62946" w14:textId="77777777" w:rsidR="00954D81" w:rsidRDefault="00800DD4">
      <w:pPr>
        <w:pStyle w:val="Code"/>
      </w:pPr>
      <w:r>
        <w:t xml:space="preserve">    $taskRaw=(&amp; $taskAdb -s $Serial shell cat ($taskField+'/summary.json') 2&gt;$null)-join </w:t>
      </w:r>
    </w:p>
    <w:p w14:paraId="322A2558" w14:textId="77777777" w:rsidR="00954D81" w:rsidRDefault="00800DD4">
      <w:pPr>
        <w:pStyle w:val="Code"/>
      </w:pPr>
      <w:r>
        <w:t>↪ "`n"</w:t>
      </w:r>
    </w:p>
    <w:p w14:paraId="15E75C51" w14:textId="77777777" w:rsidR="00954D81" w:rsidRDefault="00800DD4">
      <w:pPr>
        <w:pStyle w:val="Code"/>
      </w:pPr>
      <w:r>
        <w:t xml:space="preserve">    if($LASTEXITCODE -eq 0){</w:t>
      </w:r>
    </w:p>
    <w:p w14:paraId="67CD3D81" w14:textId="77777777" w:rsidR="00954D81" w:rsidRDefault="00800DD4">
      <w:pPr>
        <w:pStyle w:val="Code"/>
      </w:pPr>
      <w:r>
        <w:t xml:space="preserve">        $taskSummary=$taskRaw | ConvertFrom-Json</w:t>
      </w:r>
    </w:p>
    <w:p w14:paraId="47BD72E7" w14:textId="77777777" w:rsidR="00954D81" w:rsidRDefault="00800DD4">
      <w:pPr>
        <w:pStyle w:val="Code"/>
      </w:pPr>
      <w:r>
        <w:t xml:space="preserve">        if($taskSummary.status -eq 'failed'){throw ('Field validation failed: </w:t>
      </w:r>
    </w:p>
    <w:p w14:paraId="49EDD71E" w14:textId="77777777" w:rsidR="00954D81" w:rsidRDefault="00800DD4">
      <w:pPr>
        <w:pStyle w:val="Code"/>
      </w:pPr>
      <w:r>
        <w:t>↪ '+$taskSummary.error)}</w:t>
      </w:r>
    </w:p>
    <w:p w14:paraId="44627383" w14:textId="77777777" w:rsidR="00954D81" w:rsidRDefault="00800DD4">
      <w:pPr>
        <w:pStyle w:val="Code"/>
      </w:pPr>
      <w:r>
        <w:t xml:space="preserve">        if($taskSummary.status -eq 'complete'){$taskComplete=$true;break}</w:t>
      </w:r>
    </w:p>
    <w:p w14:paraId="0FF64BB9" w14:textId="77777777" w:rsidR="00954D81" w:rsidRDefault="00800DD4">
      <w:pPr>
        <w:pStyle w:val="Code"/>
      </w:pPr>
      <w:r>
        <w:t xml:space="preserve">    }</w:t>
      </w:r>
    </w:p>
    <w:p w14:paraId="76C3B798" w14:textId="77777777" w:rsidR="00954D81" w:rsidRDefault="00800DD4">
      <w:pPr>
        <w:pStyle w:val="Code"/>
      </w:pPr>
      <w:r>
        <w:t>}</w:t>
      </w:r>
    </w:p>
    <w:p w14:paraId="4D6735AF" w14:textId="77777777" w:rsidR="00954D81" w:rsidRDefault="00800DD4">
      <w:pPr>
        <w:pStyle w:val="Code"/>
      </w:pPr>
      <w:r>
        <w:t>if(!$taskComplete){throw 'Field validation did not finish within 30 seconds'}</w:t>
      </w:r>
    </w:p>
    <w:p w14:paraId="0B8350F8" w14:textId="77777777" w:rsidR="00954D81" w:rsidRDefault="00800DD4">
      <w:pPr>
        <w:pStyle w:val="Code"/>
      </w:pPr>
      <w:r>
        <w:t>&amp; $taskAdb -s $Serial pull $taskField $taskAccuracy</w:t>
      </w:r>
    </w:p>
    <w:p w14:paraId="47C5FE21" w14:textId="77777777" w:rsidR="00954D81" w:rsidRDefault="00800DD4">
      <w:pPr>
        <w:pStyle w:val="Code"/>
      </w:pPr>
      <w:r>
        <w:t>if($LASTEXITCODE -ne 0){throw 'Fresh field traces download failed'}</w:t>
      </w:r>
    </w:p>
    <w:p w14:paraId="11B30F22" w14:textId="77777777" w:rsidR="00954D81" w:rsidRDefault="00800DD4">
      <w:pPr>
        <w:pStyle w:val="Code"/>
      </w:pPr>
      <w:r>
        <w:t xml:space="preserve">&amp; $taskPython (Join-Path $PSScriptRoot 'verify_accuracy_phone.py') --apk (Join-Path </w:t>
      </w:r>
    </w:p>
    <w:p w14:paraId="1D584858" w14:textId="77777777" w:rsidR="00954D81" w:rsidRDefault="00800DD4">
      <w:pPr>
        <w:pStyle w:val="Code"/>
      </w:pPr>
      <w:r>
        <w:t>↪ $taskRoot 'artifacts/apk/AgroVoice-model-lab-0.11.apk')</w:t>
      </w:r>
    </w:p>
    <w:p w14:paraId="5EDC2C43" w14:textId="77777777" w:rsidR="00954D81" w:rsidRDefault="00800DD4">
      <w:pPr>
        <w:pStyle w:val="Code"/>
      </w:pPr>
      <w:r>
        <w:t>if($LASTEXITCODE -ne 0){throw 'Numerical visual-model parity failed'}</w:t>
      </w:r>
    </w:p>
    <w:p w14:paraId="3F9AED71" w14:textId="77777777" w:rsidR="00954D81" w:rsidRDefault="00800DD4">
      <w:pPr>
        <w:pStyle w:val="Code"/>
      </w:pPr>
      <w:r>
        <w:t>&amp; $taskPython (Join-Path $PSScriptRoot 'build_voice_controls_report.py')</w:t>
      </w:r>
    </w:p>
    <w:p w14:paraId="3593DF7E" w14:textId="77777777" w:rsidR="00954D81" w:rsidRDefault="00800DD4">
      <w:pPr>
        <w:pStyle w:val="Code"/>
      </w:pPr>
      <w:r>
        <w:t>if($LASTEXITCODE -ne 0){throw 'Voice-flow report verification failed'}</w:t>
      </w:r>
    </w:p>
    <w:p w14:paraId="04F1BDA4" w14:textId="77777777" w:rsidR="00954D81" w:rsidRDefault="00800DD4">
      <w:pPr>
        <w:pStyle w:val="Code"/>
      </w:pPr>
      <w:r>
        <w:t>&amp; $taskAdb -s $Serial shell am force-stop com.agronomy.phytomonitor</w:t>
      </w:r>
    </w:p>
    <w:p w14:paraId="49050063" w14:textId="77777777" w:rsidR="00954D81" w:rsidRDefault="00800DD4">
      <w:pPr>
        <w:pStyle w:val="Code"/>
      </w:pPr>
      <w:r>
        <w:t>&amp; $taskAdb -s $Serial shell am start -n com.agronomy.phytomonitor/.FieldDemoActivity</w:t>
      </w:r>
    </w:p>
    <w:p w14:paraId="5FECBE90" w14:textId="77777777" w:rsidR="00954D81" w:rsidRDefault="00800DD4">
      <w:pPr>
        <w:pStyle w:val="Code"/>
      </w:pPr>
      <w:r>
        <w:t xml:space="preserve">Write-Output 'Voice/camera/gallery tests and all eight visual-model parity checks </w:t>
      </w:r>
    </w:p>
    <w:p w14:paraId="18578A09" w14:textId="77777777" w:rsidR="00954D81" w:rsidRDefault="00800DD4">
      <w:pPr>
        <w:pStyle w:val="Code"/>
      </w:pPr>
      <w:r>
        <w:t>↪ completed; inspect voice_v3/verification.json'</w:t>
      </w:r>
    </w:p>
    <w:p w14:paraId="71572813" w14:textId="77777777" w:rsidR="00954D81" w:rsidRDefault="00800DD4">
      <w:pPr>
        <w:pStyle w:val="21"/>
        <w:pageBreakBefore/>
      </w:pPr>
      <w:bookmarkStart w:id="218" w:name="_Toc242088627"/>
      <w:r>
        <w:lastRenderedPageBreak/>
        <w:t>ml-pipeline/​Test-VoiceFlowPhone.ps1</w:t>
      </w:r>
      <w:bookmarkEnd w:id="218"/>
    </w:p>
    <w:p w14:paraId="37A95292" w14:textId="77777777" w:rsidR="00954D81" w:rsidRDefault="00800DD4">
      <w:pPr>
        <w:pStyle w:val="SourceMeta"/>
      </w:pPr>
      <w:r>
        <w:t>SHA-256 e78a947c95e5d691c142e8d8cf5ecdd6c98265e592736b63fbc7aea81463988b</w:t>
      </w:r>
    </w:p>
    <w:p w14:paraId="75D173A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F4E5B27" w14:textId="77777777" w:rsidR="00954D81" w:rsidRDefault="00800DD4">
      <w:pPr>
        <w:pStyle w:val="Code"/>
      </w:pPr>
      <w:r>
        <w:t>param([string]$Serial='b861c4e0',[switch]$RecognitionOnly)</w:t>
      </w:r>
    </w:p>
    <w:p w14:paraId="7C0BDBAE" w14:textId="77777777" w:rsidR="00954D81" w:rsidRDefault="00800DD4">
      <w:pPr>
        <w:pStyle w:val="Code"/>
      </w:pPr>
      <w:r>
        <w:t>$ErrorActionPreference='Stop'</w:t>
      </w:r>
    </w:p>
    <w:p w14:paraId="6DF78D6E" w14:textId="77777777" w:rsidR="00954D81" w:rsidRDefault="00800DD4">
      <w:pPr>
        <w:pStyle w:val="Code"/>
      </w:pPr>
      <w:r>
        <w:t>$taskRoot=Split-Path $PSScriptRoot -Parent</w:t>
      </w:r>
    </w:p>
    <w:p w14:paraId="4CF9B277" w14:textId="77777777" w:rsidR="00954D81" w:rsidRDefault="00800DD4">
      <w:pPr>
        <w:pStyle w:val="Code"/>
      </w:pPr>
      <w:r>
        <w:t>$taskAdb=Join-Path $env:LOCALAPPDATA 'Android/Sdk/platform-tools/adb.exe'</w:t>
      </w:r>
    </w:p>
    <w:p w14:paraId="224062AA" w14:textId="77777777" w:rsidR="00954D81" w:rsidRDefault="00800DD4">
      <w:pPr>
        <w:pStyle w:val="Code"/>
      </w:pPr>
      <w:r>
        <w:t>$taskPython=Join-Path $PSScriptRoot 'venv/Scripts/python.exe'</w:t>
      </w:r>
    </w:p>
    <w:p w14:paraId="1B15C8A9" w14:textId="77777777" w:rsidR="00954D81" w:rsidRDefault="00800DD4">
      <w:pPr>
        <w:pStyle w:val="Code"/>
      </w:pPr>
      <w:r>
        <w:t>$taskDevice=(&amp; $taskAdb -s $Serial get-state 2&gt;$null)-join ''</w:t>
      </w:r>
    </w:p>
    <w:p w14:paraId="2DBFB803" w14:textId="77777777" w:rsidR="00954D81" w:rsidRDefault="00800DD4">
      <w:pPr>
        <w:pStyle w:val="Code"/>
      </w:pPr>
      <w:r>
        <w:t xml:space="preserve">if($taskDevice.Trim() -ne 'device'){throw 'Note7 must be connected and authorized before </w:t>
      </w:r>
    </w:p>
    <w:p w14:paraId="2F0322E8" w14:textId="77777777" w:rsidR="00954D81" w:rsidRDefault="00800DD4">
      <w:pPr>
        <w:pStyle w:val="Code"/>
      </w:pPr>
      <w:r>
        <w:t>↪ phone verification'}</w:t>
      </w:r>
    </w:p>
    <w:p w14:paraId="265EF3A0" w14:textId="77777777" w:rsidR="00954D81" w:rsidRDefault="00800DD4">
      <w:pPr>
        <w:pStyle w:val="Code"/>
      </w:pPr>
      <w:r>
        <w:t>$taskReport=Join-Path $taskRoot 'docs/android/voice_v2'</w:t>
      </w:r>
    </w:p>
    <w:p w14:paraId="23B516B2" w14:textId="77777777" w:rsidR="00954D81" w:rsidRDefault="00800DD4">
      <w:pPr>
        <w:pStyle w:val="Code"/>
      </w:pPr>
      <w:r>
        <w:t>New-Item -ItemType Directory -Path $taskReport -Force | Out-Null</w:t>
      </w:r>
    </w:p>
    <w:p w14:paraId="75346EC5" w14:textId="77777777" w:rsidR="00954D81" w:rsidRDefault="00800DD4">
      <w:pPr>
        <w:pStyle w:val="Code"/>
      </w:pPr>
      <w:r>
        <w:t>$env:JAVA_HOME='C:\Program Files\Microsoft\jdk-25.0.3.9-hotspot'</w:t>
      </w:r>
    </w:p>
    <w:p w14:paraId="778A8009" w14:textId="77777777" w:rsidR="00954D81" w:rsidRDefault="00800DD4">
      <w:pPr>
        <w:pStyle w:val="Code"/>
      </w:pPr>
      <w:r>
        <w:t xml:space="preserve">&amp; (Join-Path $taskRoot 'android-app/gradlew.bat') -p (Join-Path $taskRoot 'android-app') </w:t>
      </w:r>
    </w:p>
    <w:p w14:paraId="175EDEDF" w14:textId="77777777" w:rsidR="00954D81" w:rsidRDefault="00800DD4">
      <w:pPr>
        <w:pStyle w:val="Code"/>
      </w:pPr>
      <w:r>
        <w:t>↪ :app:testDebugUnitTest :app:assembleDebugAndroidTest --max-workers=2 --console=plain</w:t>
      </w:r>
    </w:p>
    <w:p w14:paraId="2D98BF65" w14:textId="77777777" w:rsidR="00954D81" w:rsidRDefault="00800DD4">
      <w:pPr>
        <w:pStyle w:val="Code"/>
      </w:pPr>
      <w:r>
        <w:t>if($LASTEXITCODE -ne 0){throw 'Unit/test APK build failed'}</w:t>
      </w:r>
    </w:p>
    <w:p w14:paraId="57F349E0" w14:textId="77777777" w:rsidR="00954D81" w:rsidRDefault="00800DD4">
      <w:pPr>
        <w:pStyle w:val="Code"/>
      </w:pPr>
      <w:r>
        <w:t>&amp; (Join-Path $PSScriptRoot 'Build-AccuracyApk.ps1') -Install -Serial $Serial</w:t>
      </w:r>
    </w:p>
    <w:p w14:paraId="2B65FB74" w14:textId="77777777" w:rsidR="00954D81" w:rsidRDefault="00800DD4">
      <w:pPr>
        <w:pStyle w:val="Code"/>
      </w:pPr>
      <w:r>
        <w:t xml:space="preserve">&amp; $taskAdb -s $Serial install -r (Join-Path $taskRoot </w:t>
      </w:r>
    </w:p>
    <w:p w14:paraId="026C6C42" w14:textId="77777777" w:rsidR="00954D81" w:rsidRDefault="00800DD4">
      <w:pPr>
        <w:pStyle w:val="Code"/>
      </w:pPr>
      <w:r>
        <w:t>↪ 'android-app/app/build/outputs/apk/androidTest/debug/app-debug-androidTest.apk')</w:t>
      </w:r>
    </w:p>
    <w:p w14:paraId="1481CEA9" w14:textId="77777777" w:rsidR="00954D81" w:rsidRDefault="00800DD4">
      <w:pPr>
        <w:pStyle w:val="Code"/>
      </w:pPr>
      <w:r>
        <w:t>if($LASTEXITCODE -ne 0){throw 'Instrumentation APK install failed'}</w:t>
      </w:r>
    </w:p>
    <w:p w14:paraId="52E1E317" w14:textId="77777777" w:rsidR="00954D81" w:rsidRDefault="00800DD4">
      <w:pPr>
        <w:pStyle w:val="Code"/>
      </w:pPr>
      <w:r>
        <w:t>$taskSdk=[int]((&amp; $taskAdb -s $Serial shell getprop ro.build.version.sdk)-join '')</w:t>
      </w:r>
    </w:p>
    <w:p w14:paraId="3ED1D4F4" w14:textId="77777777" w:rsidR="00954D81" w:rsidRDefault="00800DD4">
      <w:pPr>
        <w:pStyle w:val="Code"/>
      </w:pPr>
      <w:r>
        <w:t>$taskPermissions=@('android.permission.RECORD_AUDIO','android.permission.CAMERA')</w:t>
      </w:r>
    </w:p>
    <w:p w14:paraId="12E36830" w14:textId="77777777" w:rsidR="00954D81" w:rsidRDefault="00800DD4">
      <w:pPr>
        <w:pStyle w:val="Code"/>
      </w:pPr>
      <w:r>
        <w:t xml:space="preserve">$taskPermissions+=if($taskSdk -ge </w:t>
      </w:r>
    </w:p>
    <w:p w14:paraId="3920C138" w14:textId="77777777" w:rsidR="00954D81" w:rsidRDefault="00800DD4">
      <w:pPr>
        <w:pStyle w:val="Code"/>
      </w:pPr>
      <w:r>
        <w:t>↪ 33){'android.permission.READ_MEDIA_IMAGES'}else{'android.permission.READ_EXTERNAL_STORAGE'}</w:t>
      </w:r>
    </w:p>
    <w:p w14:paraId="38A15BA2" w14:textId="77777777" w:rsidR="00954D81" w:rsidRDefault="00800DD4">
      <w:pPr>
        <w:pStyle w:val="Code"/>
      </w:pPr>
      <w:r>
        <w:t>if($taskSdk -le 28){$taskPermissions+='android.permission.WRITE_EXTERNAL_STORAGE'}</w:t>
      </w:r>
    </w:p>
    <w:p w14:paraId="21452AF9" w14:textId="77777777" w:rsidR="00954D81" w:rsidRDefault="00800DD4">
      <w:pPr>
        <w:pStyle w:val="Code"/>
      </w:pPr>
      <w:r>
        <w:t>foreach($taskPermission in $taskPermissions){</w:t>
      </w:r>
    </w:p>
    <w:p w14:paraId="758E531E" w14:textId="77777777" w:rsidR="00954D81" w:rsidRDefault="00800DD4">
      <w:pPr>
        <w:pStyle w:val="Code"/>
      </w:pPr>
      <w:r>
        <w:t xml:space="preserve">    &amp; $taskAdb -s $Serial shell pm grant com.agronomy.phytomonitor $taskPermission</w:t>
      </w:r>
    </w:p>
    <w:p w14:paraId="70179CBB" w14:textId="77777777" w:rsidR="00954D81" w:rsidRDefault="00800DD4">
      <w:pPr>
        <w:pStyle w:val="Code"/>
      </w:pPr>
      <w:r>
        <w:t xml:space="preserve">    if($LASTEXITCODE -ne 0){throw ('Cannot grant '+$taskPermission)}</w:t>
      </w:r>
    </w:p>
    <w:p w14:paraId="54E4B56F" w14:textId="77777777" w:rsidR="00954D81" w:rsidRDefault="00800DD4">
      <w:pPr>
        <w:pStyle w:val="Code"/>
      </w:pPr>
      <w:r>
        <w:t>}</w:t>
      </w:r>
    </w:p>
    <w:p w14:paraId="651134C5" w14:textId="77777777" w:rsidR="00954D81" w:rsidRDefault="00800DD4">
      <w:pPr>
        <w:pStyle w:val="Code"/>
      </w:pPr>
      <w:r>
        <w:t>$taskRemote='/sdcard/Android/data/com.agronomy.phytomonitor/files/voice_validation_v2'</w:t>
      </w:r>
    </w:p>
    <w:p w14:paraId="6022546A" w14:textId="77777777" w:rsidR="00954D81" w:rsidRDefault="00800DD4">
      <w:pPr>
        <w:pStyle w:val="Code"/>
      </w:pPr>
      <w:r>
        <w:t>&amp; $taskAdb -s $Serial shell mkdir -p $taskRemote</w:t>
      </w:r>
    </w:p>
    <w:p w14:paraId="200D4119" w14:textId="77777777" w:rsidR="00954D81" w:rsidRDefault="00800DD4">
      <w:pPr>
        <w:pStyle w:val="Code"/>
      </w:pPr>
      <w:r>
        <w:t>&amp; $taskAdb -s $Serial push ((Join-Path $taskReport 'audio_samples')+'/.') $taskRemote</w:t>
      </w:r>
    </w:p>
    <w:p w14:paraId="378726B6" w14:textId="77777777" w:rsidR="00954D81" w:rsidRDefault="00800DD4">
      <w:pPr>
        <w:pStyle w:val="Code"/>
      </w:pPr>
      <w:r>
        <w:t>if($LASTEXITCODE -ne 0){throw 'Voice fixtures upload failed'}</w:t>
      </w:r>
    </w:p>
    <w:p w14:paraId="56E4EAA9" w14:textId="77777777" w:rsidR="00954D81" w:rsidRDefault="00800DD4">
      <w:pPr>
        <w:pStyle w:val="Code"/>
      </w:pPr>
      <w:r>
        <w:t>$taskClasses='com.agronomy.phytomonitor.VoiceRecognitionTest,com.agronomy.phytomonitor.Voic</w:t>
      </w:r>
    </w:p>
    <w:p w14:paraId="270B275E" w14:textId="77777777" w:rsidR="00954D81" w:rsidRDefault="00800DD4">
      <w:pPr>
        <w:pStyle w:val="Code"/>
      </w:pPr>
      <w:r>
        <w:t>↪ eUiTest,com.agronomy.phytomonitor.PhotoVoiceFlowTest'</w:t>
      </w:r>
    </w:p>
    <w:p w14:paraId="71F2100C" w14:textId="77777777" w:rsidR="00954D81" w:rsidRDefault="00800DD4">
      <w:pPr>
        <w:pStyle w:val="Code"/>
      </w:pPr>
      <w:r>
        <w:t>if($RecognitionOnly){$taskClasses='com.agronomy.phytomonitor.VoiceRecognitionTest'}</w:t>
      </w:r>
    </w:p>
    <w:p w14:paraId="6E5E8076" w14:textId="77777777" w:rsidR="00954D81" w:rsidRDefault="00800DD4">
      <w:pPr>
        <w:pStyle w:val="Code"/>
      </w:pPr>
      <w:r>
        <w:t xml:space="preserve">$taskOutput=(&amp; $taskAdb -s $Serial shell am instrument -w -r -e class $taskClasses </w:t>
      </w:r>
    </w:p>
    <w:p w14:paraId="3A73227B" w14:textId="77777777" w:rsidR="00954D81" w:rsidRDefault="00800DD4">
      <w:pPr>
        <w:pStyle w:val="Code"/>
      </w:pPr>
      <w:r>
        <w:t>↪ com.agronomy.phytomonitor.test/androidx.test.runner.AndroidJUnitRunner 2&gt;&amp;1)-join "`n"</w:t>
      </w:r>
    </w:p>
    <w:p w14:paraId="6DFEAD03" w14:textId="77777777" w:rsidR="00954D81" w:rsidRDefault="00800DD4">
      <w:pPr>
        <w:pStyle w:val="Code"/>
      </w:pPr>
      <w:r>
        <w:t xml:space="preserve">$taskOutput | Set-Content -LiteralPath (Join-Path $taskReport 'instrumentation.txt') </w:t>
      </w:r>
    </w:p>
    <w:p w14:paraId="5E402E3F" w14:textId="77777777" w:rsidR="00954D81" w:rsidRDefault="00800DD4">
      <w:pPr>
        <w:pStyle w:val="Code"/>
      </w:pPr>
      <w:r>
        <w:t>↪ -Encoding utf8</w:t>
      </w:r>
    </w:p>
    <w:p w14:paraId="5F3AFEED" w14:textId="77777777" w:rsidR="00954D81" w:rsidRDefault="00800DD4">
      <w:pPr>
        <w:pStyle w:val="Code"/>
      </w:pPr>
      <w:r>
        <w:t>$taskFiles=if($RecognitionOnly){@('recognition_results.json')}else{@('recognition_results.j</w:t>
      </w:r>
    </w:p>
    <w:p w14:paraId="7552B458" w14:textId="77777777" w:rsidR="00954D81" w:rsidRDefault="00800DD4">
      <w:pPr>
        <w:pStyle w:val="Code"/>
      </w:pPr>
      <w:r>
        <w:t>↪ son','camera_flow.json','gallery_flow.json')}</w:t>
      </w:r>
    </w:p>
    <w:p w14:paraId="00DD838B" w14:textId="77777777" w:rsidR="00954D81" w:rsidRDefault="00800DD4">
      <w:pPr>
        <w:pStyle w:val="Code"/>
      </w:pPr>
      <w:r>
        <w:t>foreach($taskFile in $taskFiles){</w:t>
      </w:r>
    </w:p>
    <w:p w14:paraId="4D0C0A71" w14:textId="77777777" w:rsidR="00954D81" w:rsidRDefault="00800DD4">
      <w:pPr>
        <w:pStyle w:val="Code"/>
      </w:pPr>
      <w:r>
        <w:t xml:space="preserve">    &amp; $taskAdb -s $Serial pull ($taskRemote+'/'+$taskFile) (Join-Path $taskReport </w:t>
      </w:r>
    </w:p>
    <w:p w14:paraId="61F96B90" w14:textId="77777777" w:rsidR="00954D81" w:rsidRDefault="00800DD4">
      <w:pPr>
        <w:pStyle w:val="Code"/>
      </w:pPr>
      <w:r>
        <w:t>↪ $taskFile)</w:t>
      </w:r>
    </w:p>
    <w:p w14:paraId="38A068CD" w14:textId="77777777" w:rsidR="00954D81" w:rsidRDefault="00800DD4">
      <w:pPr>
        <w:pStyle w:val="Code"/>
      </w:pPr>
      <w:r>
        <w:t>}</w:t>
      </w:r>
    </w:p>
    <w:p w14:paraId="7CE1531D" w14:textId="77777777" w:rsidR="00954D81" w:rsidRDefault="00800DD4">
      <w:pPr>
        <w:pStyle w:val="Code"/>
      </w:pPr>
      <w:r>
        <w:t>if($RecognitionOnly){Write-Output $taskOutput;exit}</w:t>
      </w:r>
    </w:p>
    <w:p w14:paraId="6B3E8D26" w14:textId="77777777" w:rsidR="00954D81" w:rsidRDefault="00800DD4">
      <w:pPr>
        <w:pStyle w:val="Code"/>
      </w:pPr>
      <w:r>
        <w:t>if($taskOutput -notmatch 'OK \(5 tests\)'){Write-Output $taskOutput;throw 'Phone voice/flow</w:t>
      </w:r>
    </w:p>
    <w:p w14:paraId="59B9D055" w14:textId="77777777" w:rsidR="00954D81" w:rsidRDefault="00800DD4">
      <w:pPr>
        <w:pStyle w:val="Code"/>
      </w:pPr>
      <w:r>
        <w:t>↪  tests failed; evidence preserved in voice_v2'}</w:t>
      </w:r>
    </w:p>
    <w:p w14:paraId="487A2B83" w14:textId="77777777" w:rsidR="00954D81" w:rsidRDefault="00954D81">
      <w:pPr>
        <w:pStyle w:val="Code"/>
      </w:pPr>
    </w:p>
    <w:p w14:paraId="11E42A3E" w14:textId="77777777" w:rsidR="00954D81" w:rsidRDefault="00800DD4">
      <w:pPr>
        <w:pStyle w:val="Code"/>
      </w:pPr>
      <w:r>
        <w:t># Preserve previous verified numerical evidence before taking fresh Android traces.</w:t>
      </w:r>
    </w:p>
    <w:p w14:paraId="79354458" w14:textId="77777777" w:rsidR="00954D81" w:rsidRDefault="00800DD4">
      <w:pPr>
        <w:pStyle w:val="Code"/>
      </w:pPr>
      <w:r>
        <w:t>$taskAccuracy=Join-Path $taskRoot 'docs/android/accuracy_v1'</w:t>
      </w:r>
    </w:p>
    <w:p w14:paraId="0B8BCA2D" w14:textId="77777777" w:rsidR="00954D81" w:rsidRDefault="00800DD4">
      <w:pPr>
        <w:pStyle w:val="Code"/>
      </w:pPr>
      <w:r>
        <w:t>$taskPrevious=Get-Content -LiteralPath (Join-Path $taskAccuracy 'verification.json') -Raw |</w:t>
      </w:r>
    </w:p>
    <w:p w14:paraId="0CD7CA89" w14:textId="77777777" w:rsidR="00954D81" w:rsidRDefault="00800DD4">
      <w:pPr>
        <w:pStyle w:val="Code"/>
      </w:pPr>
      <w:r>
        <w:t>↪  ConvertFrom-Json</w:t>
      </w:r>
    </w:p>
    <w:p w14:paraId="4D81A75C" w14:textId="77777777" w:rsidR="00954D81" w:rsidRDefault="00800DD4">
      <w:pPr>
        <w:pStyle w:val="Code"/>
      </w:pPr>
      <w:r>
        <w:t>if($taskPrevious.apk -like '*0.9.apk') {</w:t>
      </w:r>
    </w:p>
    <w:p w14:paraId="01FE5A1B" w14:textId="77777777" w:rsidR="00954D81" w:rsidRDefault="00800DD4">
      <w:pPr>
        <w:pStyle w:val="Code"/>
      </w:pPr>
      <w:r>
        <w:t xml:space="preserve">    Copy-Item -LiteralPath (Join-Path $taskAccuracy 'verification.json') -Destination </w:t>
      </w:r>
    </w:p>
    <w:p w14:paraId="15D35D95" w14:textId="77777777" w:rsidR="00954D81" w:rsidRDefault="00800DD4">
      <w:pPr>
        <w:pStyle w:val="Code"/>
      </w:pPr>
      <w:r>
        <w:t>↪ (Join-Path $taskAccuracy 'verification_0.9.json') -Force</w:t>
      </w:r>
    </w:p>
    <w:p w14:paraId="68B9D134" w14:textId="77777777" w:rsidR="00954D81" w:rsidRDefault="00800DD4">
      <w:pPr>
        <w:pStyle w:val="Code"/>
      </w:pPr>
      <w:r>
        <w:lastRenderedPageBreak/>
        <w:t xml:space="preserve">    if(!(Test-Path -LiteralPath (Join-Path $taskAccuracy </w:t>
      </w:r>
    </w:p>
    <w:p w14:paraId="3B9BB1F3" w14:textId="77777777" w:rsidR="00954D81" w:rsidRDefault="00800DD4">
      <w:pPr>
        <w:pStyle w:val="Code"/>
      </w:pPr>
      <w:r>
        <w:t xml:space="preserve">↪ 'field_validation_0.9'))){Copy-Item -LiteralPath (Join-Path $taskAccuracy </w:t>
      </w:r>
    </w:p>
    <w:p w14:paraId="5F068CFE" w14:textId="77777777" w:rsidR="00954D81" w:rsidRDefault="00800DD4">
      <w:pPr>
        <w:pStyle w:val="Code"/>
      </w:pPr>
      <w:r>
        <w:t>↪ 'field_validation') -Destination (Join-Path $taskAccuracy 'field_validation_0.9') -Recurse}</w:t>
      </w:r>
    </w:p>
    <w:p w14:paraId="195BE4B0" w14:textId="77777777" w:rsidR="00954D81" w:rsidRDefault="00800DD4">
      <w:pPr>
        <w:pStyle w:val="Code"/>
      </w:pPr>
      <w:r>
        <w:t>}</w:t>
      </w:r>
    </w:p>
    <w:p w14:paraId="7560E370" w14:textId="77777777" w:rsidR="00954D81" w:rsidRDefault="00800DD4">
      <w:pPr>
        <w:pStyle w:val="Code"/>
      </w:pPr>
      <w:r>
        <w:t>&amp; $taskAdb -s $Serial shell am force-stop com.agronomy.phytomonitor</w:t>
      </w:r>
    </w:p>
    <w:p w14:paraId="21024609" w14:textId="77777777" w:rsidR="00954D81" w:rsidRDefault="00800DD4">
      <w:pPr>
        <w:pStyle w:val="Code"/>
      </w:pPr>
      <w:r>
        <w:t>$taskField='/sdcard/Android/data/com.agronomy.phytomonitor/files/field_validation'</w:t>
      </w:r>
    </w:p>
    <w:p w14:paraId="6F4594F8" w14:textId="77777777" w:rsidR="00954D81" w:rsidRDefault="00800DD4">
      <w:pPr>
        <w:pStyle w:val="Code"/>
      </w:pPr>
      <w:r>
        <w:t>&amp; $taskAdb -s $Serial shell rm -f ($taskField+'/summary.json')</w:t>
      </w:r>
    </w:p>
    <w:p w14:paraId="5B70D5CB" w14:textId="77777777" w:rsidR="00954D81" w:rsidRDefault="00800DD4">
      <w:pPr>
        <w:pStyle w:val="Code"/>
      </w:pPr>
      <w:r>
        <w:t xml:space="preserve">&amp; $taskAdb -s $Serial shell am start -n com.agronomy.phytomonitor/.FieldValidationActivity </w:t>
      </w:r>
    </w:p>
    <w:p w14:paraId="12C6B593" w14:textId="77777777" w:rsidR="00954D81" w:rsidRDefault="00800DD4">
      <w:pPr>
        <w:pStyle w:val="Code"/>
      </w:pPr>
      <w:r>
        <w:t xml:space="preserve">↪ --es photos </w:t>
      </w:r>
    </w:p>
    <w:p w14:paraId="6C30804C" w14:textId="77777777" w:rsidR="00954D81" w:rsidRDefault="00800DD4">
      <w:pPr>
        <w:pStyle w:val="Code"/>
      </w:pPr>
      <w:r>
        <w:t>↪ '01_potato_late_blight.jpg,05_tomato_septoria_2026.jpg,09_cucumber_downy_mildew_2024.jpg'</w:t>
      </w:r>
    </w:p>
    <w:p w14:paraId="1BB6D0C8" w14:textId="77777777" w:rsidR="00954D81" w:rsidRDefault="00800DD4">
      <w:pPr>
        <w:pStyle w:val="Code"/>
      </w:pPr>
      <w:r>
        <w:t>if($LASTEXITCODE -ne 0){throw 'Field validation launch failed'}</w:t>
      </w:r>
    </w:p>
    <w:p w14:paraId="4F745528" w14:textId="77777777" w:rsidR="00954D81" w:rsidRDefault="00800DD4">
      <w:pPr>
        <w:pStyle w:val="Code"/>
      </w:pPr>
      <w:r>
        <w:t>$taskComplete=$false</w:t>
      </w:r>
    </w:p>
    <w:p w14:paraId="3CF3CAD4" w14:textId="77777777" w:rsidR="00954D81" w:rsidRDefault="00800DD4">
      <w:pPr>
        <w:pStyle w:val="Code"/>
      </w:pPr>
      <w:r>
        <w:t>for($taskAttempt=0;$taskAttempt -lt 60;$taskAttempt++) {</w:t>
      </w:r>
    </w:p>
    <w:p w14:paraId="6FB9050C" w14:textId="77777777" w:rsidR="00954D81" w:rsidRDefault="00800DD4">
      <w:pPr>
        <w:pStyle w:val="Code"/>
      </w:pPr>
      <w:r>
        <w:t xml:space="preserve">    Start-Sleep -Milliseconds 500</w:t>
      </w:r>
    </w:p>
    <w:p w14:paraId="28039BFD" w14:textId="77777777" w:rsidR="00954D81" w:rsidRDefault="00800DD4">
      <w:pPr>
        <w:pStyle w:val="Code"/>
      </w:pPr>
      <w:r>
        <w:t xml:space="preserve">    $taskRaw=(&amp; $taskAdb -s $Serial shell cat ($taskField+'/summary.json') 2&gt;$null)-join </w:t>
      </w:r>
    </w:p>
    <w:p w14:paraId="2D8411DA" w14:textId="77777777" w:rsidR="00954D81" w:rsidRDefault="00800DD4">
      <w:pPr>
        <w:pStyle w:val="Code"/>
      </w:pPr>
      <w:r>
        <w:t>↪ "`n"</w:t>
      </w:r>
    </w:p>
    <w:p w14:paraId="3EADA2F9" w14:textId="77777777" w:rsidR="00954D81" w:rsidRDefault="00800DD4">
      <w:pPr>
        <w:pStyle w:val="Code"/>
      </w:pPr>
      <w:r>
        <w:t xml:space="preserve">    if($LASTEXITCODE -eq 0){</w:t>
      </w:r>
    </w:p>
    <w:p w14:paraId="26520EF0" w14:textId="77777777" w:rsidR="00954D81" w:rsidRDefault="00800DD4">
      <w:pPr>
        <w:pStyle w:val="Code"/>
      </w:pPr>
      <w:r>
        <w:t xml:space="preserve">        $taskSummary=$taskRaw | ConvertFrom-Json</w:t>
      </w:r>
    </w:p>
    <w:p w14:paraId="3513D6EB" w14:textId="77777777" w:rsidR="00954D81" w:rsidRDefault="00800DD4">
      <w:pPr>
        <w:pStyle w:val="Code"/>
      </w:pPr>
      <w:r>
        <w:t xml:space="preserve">        if($taskSummary.status -eq 'failed'){throw ('Field validation failed: </w:t>
      </w:r>
    </w:p>
    <w:p w14:paraId="5528C505" w14:textId="77777777" w:rsidR="00954D81" w:rsidRDefault="00800DD4">
      <w:pPr>
        <w:pStyle w:val="Code"/>
      </w:pPr>
      <w:r>
        <w:t>↪ '+$taskSummary.error)}</w:t>
      </w:r>
    </w:p>
    <w:p w14:paraId="181B2DE1" w14:textId="77777777" w:rsidR="00954D81" w:rsidRDefault="00800DD4">
      <w:pPr>
        <w:pStyle w:val="Code"/>
      </w:pPr>
      <w:r>
        <w:t xml:space="preserve">        if($taskSummary.status -eq 'complete'){$taskComplete=$true;break}</w:t>
      </w:r>
    </w:p>
    <w:p w14:paraId="65BBDB24" w14:textId="77777777" w:rsidR="00954D81" w:rsidRDefault="00800DD4">
      <w:pPr>
        <w:pStyle w:val="Code"/>
      </w:pPr>
      <w:r>
        <w:t xml:space="preserve">    }</w:t>
      </w:r>
    </w:p>
    <w:p w14:paraId="72D2DC13" w14:textId="77777777" w:rsidR="00954D81" w:rsidRDefault="00800DD4">
      <w:pPr>
        <w:pStyle w:val="Code"/>
      </w:pPr>
      <w:r>
        <w:t>}</w:t>
      </w:r>
    </w:p>
    <w:p w14:paraId="1E51C99A" w14:textId="77777777" w:rsidR="00954D81" w:rsidRDefault="00800DD4">
      <w:pPr>
        <w:pStyle w:val="Code"/>
      </w:pPr>
      <w:r>
        <w:t>if(!$taskComplete){throw 'Field validation did not finish within 30 seconds'}</w:t>
      </w:r>
    </w:p>
    <w:p w14:paraId="42AFE6CC" w14:textId="77777777" w:rsidR="00954D81" w:rsidRDefault="00800DD4">
      <w:pPr>
        <w:pStyle w:val="Code"/>
      </w:pPr>
      <w:r>
        <w:t>&amp; $taskAdb -s $Serial pull $taskField $taskAccuracy</w:t>
      </w:r>
    </w:p>
    <w:p w14:paraId="7135EF61" w14:textId="77777777" w:rsidR="00954D81" w:rsidRDefault="00800DD4">
      <w:pPr>
        <w:pStyle w:val="Code"/>
      </w:pPr>
      <w:r>
        <w:t>if($LASTEXITCODE -ne 0){throw 'Fresh field traces download failed'}</w:t>
      </w:r>
    </w:p>
    <w:p w14:paraId="3D2D632F" w14:textId="77777777" w:rsidR="00954D81" w:rsidRDefault="00800DD4">
      <w:pPr>
        <w:pStyle w:val="Code"/>
      </w:pPr>
      <w:r>
        <w:t xml:space="preserve">&amp; $taskPython (Join-Path $PSScriptRoot 'verify_accuracy_phone.py') --apk (Join-Path </w:t>
      </w:r>
    </w:p>
    <w:p w14:paraId="1142E129" w14:textId="77777777" w:rsidR="00954D81" w:rsidRDefault="00800DD4">
      <w:pPr>
        <w:pStyle w:val="Code"/>
      </w:pPr>
      <w:r>
        <w:t>↪ $taskRoot 'artifacts/apk/AgroVoice-model-lab-0.10.apk')</w:t>
      </w:r>
    </w:p>
    <w:p w14:paraId="4DC4A8A0" w14:textId="77777777" w:rsidR="00954D81" w:rsidRDefault="00800DD4">
      <w:pPr>
        <w:pStyle w:val="Code"/>
      </w:pPr>
      <w:r>
        <w:t>if($LASTEXITCODE -ne 0){throw 'Numerical visual-model parity failed'}</w:t>
      </w:r>
    </w:p>
    <w:p w14:paraId="0C85EDF3" w14:textId="77777777" w:rsidR="00954D81" w:rsidRDefault="00800DD4">
      <w:pPr>
        <w:pStyle w:val="Code"/>
      </w:pPr>
      <w:r>
        <w:t>&amp; $taskPython (Join-Path $PSScriptRoot 'build_voice_flow_report.py')</w:t>
      </w:r>
    </w:p>
    <w:p w14:paraId="0906455E" w14:textId="77777777" w:rsidR="00954D81" w:rsidRDefault="00800DD4">
      <w:pPr>
        <w:pStyle w:val="Code"/>
      </w:pPr>
      <w:r>
        <w:t>if($LASTEXITCODE -ne 0){throw 'Voice-flow report verification failed'}</w:t>
      </w:r>
    </w:p>
    <w:p w14:paraId="509FE291" w14:textId="77777777" w:rsidR="00954D81" w:rsidRDefault="00800DD4">
      <w:pPr>
        <w:pStyle w:val="Code"/>
      </w:pPr>
      <w:r>
        <w:t>&amp; $taskAdb -s $Serial shell am force-stop com.agronomy.phytomonitor</w:t>
      </w:r>
    </w:p>
    <w:p w14:paraId="20C3B017" w14:textId="77777777" w:rsidR="00954D81" w:rsidRDefault="00800DD4">
      <w:pPr>
        <w:pStyle w:val="Code"/>
      </w:pPr>
      <w:r>
        <w:t>&amp; $taskAdb -s $Serial shell am start -n com.agronomy.phytomonitor/.FieldDemoActivity</w:t>
      </w:r>
    </w:p>
    <w:p w14:paraId="0E472CEA" w14:textId="77777777" w:rsidR="00954D81" w:rsidRDefault="00800DD4">
      <w:pPr>
        <w:pStyle w:val="Code"/>
      </w:pPr>
      <w:r>
        <w:t xml:space="preserve">Write-Output 'Voice/camera/gallery tests and all eight visual-model parity checks </w:t>
      </w:r>
    </w:p>
    <w:p w14:paraId="5B92B638" w14:textId="77777777" w:rsidR="00954D81" w:rsidRDefault="00800DD4">
      <w:pPr>
        <w:pStyle w:val="Code"/>
      </w:pPr>
      <w:r>
        <w:t>↪ completed; inspect voice_v2/verification.json'</w:t>
      </w:r>
    </w:p>
    <w:p w14:paraId="26655870" w14:textId="77777777" w:rsidR="00954D81" w:rsidRDefault="00800DD4">
      <w:pPr>
        <w:pStyle w:val="21"/>
        <w:pageBreakBefore/>
      </w:pPr>
      <w:bookmarkStart w:id="219" w:name="_Toc242088628"/>
      <w:r>
        <w:lastRenderedPageBreak/>
        <w:t>ml-pipeline/​train_​and_​export.py</w:t>
      </w:r>
      <w:bookmarkEnd w:id="219"/>
    </w:p>
    <w:p w14:paraId="18FE8F37" w14:textId="77777777" w:rsidR="00954D81" w:rsidRDefault="00800DD4">
      <w:pPr>
        <w:pStyle w:val="SourceMeta"/>
      </w:pPr>
      <w:r>
        <w:t>SHA-256 9d579bd89dee49b30fb8c4ddb19e2b630f98ee9807267402fc5e837ba058f65e</w:t>
      </w:r>
    </w:p>
    <w:p w14:paraId="78C8F23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0021661" w14:textId="77777777" w:rsidR="00954D81" w:rsidRDefault="00800DD4">
      <w:pPr>
        <w:pStyle w:val="Code"/>
      </w:pPr>
      <w:r>
        <w:t>from ultralytics import YOLO</w:t>
      </w:r>
    </w:p>
    <w:p w14:paraId="7B2169C4" w14:textId="77777777" w:rsidR="00954D81" w:rsidRDefault="00954D81">
      <w:pPr>
        <w:pStyle w:val="Code"/>
      </w:pPr>
    </w:p>
    <w:p w14:paraId="4BE37EEF" w14:textId="77777777" w:rsidR="00954D81" w:rsidRDefault="00800DD4">
      <w:pPr>
        <w:pStyle w:val="Code"/>
      </w:pPr>
      <w:r>
        <w:t>def main():</w:t>
      </w:r>
    </w:p>
    <w:p w14:paraId="7189850B" w14:textId="77777777" w:rsidR="00954D81" w:rsidRDefault="00800DD4">
      <w:pPr>
        <w:pStyle w:val="Code"/>
      </w:pPr>
      <w:r>
        <w:t xml:space="preserve">    print("=== 🌿 AgroVoice AI: Пайплайн YOLOv11n на Windows ===")</w:t>
      </w:r>
    </w:p>
    <w:p w14:paraId="43C1D841" w14:textId="77777777" w:rsidR="00954D81" w:rsidRDefault="00954D81">
      <w:pPr>
        <w:pStyle w:val="Code"/>
      </w:pPr>
    </w:p>
    <w:p w14:paraId="7E9206C2" w14:textId="77777777" w:rsidR="00954D81" w:rsidRDefault="00800DD4">
      <w:pPr>
        <w:pStyle w:val="Code"/>
      </w:pPr>
      <w:r>
        <w:t xml:space="preserve">    # 1. Загружаем официальную базовую ультралегкую модель nano</w:t>
      </w:r>
    </w:p>
    <w:p w14:paraId="431A35D0" w14:textId="77777777" w:rsidR="00954D81" w:rsidRDefault="00800DD4">
      <w:pPr>
        <w:pStyle w:val="Code"/>
      </w:pPr>
      <w:r>
        <w:t xml:space="preserve">    print("&gt;&gt;&gt; 1. Загрузка архитектуры YOLOv11n...")</w:t>
      </w:r>
    </w:p>
    <w:p w14:paraId="5F8F57C9" w14:textId="77777777" w:rsidR="00954D81" w:rsidRDefault="00800DD4">
      <w:pPr>
        <w:pStyle w:val="Code"/>
      </w:pPr>
      <w:r>
        <w:t xml:space="preserve">    model = YOLO("yolo11n.pt")</w:t>
      </w:r>
    </w:p>
    <w:p w14:paraId="19279117" w14:textId="77777777" w:rsidR="00954D81" w:rsidRDefault="00954D81">
      <w:pPr>
        <w:pStyle w:val="Code"/>
      </w:pPr>
    </w:p>
    <w:p w14:paraId="1DF5D562" w14:textId="77777777" w:rsidR="00954D81" w:rsidRDefault="00800DD4">
      <w:pPr>
        <w:pStyle w:val="Code"/>
      </w:pPr>
      <w:r>
        <w:t xml:space="preserve">    # 2. Проверочный прогон обучения (скачает тестовый датасет coco8)</w:t>
      </w:r>
    </w:p>
    <w:p w14:paraId="7B07C2A6" w14:textId="77777777" w:rsidR="00954D81" w:rsidRDefault="00800DD4">
      <w:pPr>
        <w:pStyle w:val="Code"/>
      </w:pPr>
      <w:r>
        <w:t xml:space="preserve">    print("&gt;&gt;&gt; 2. Запуск тестового обучения (3 эпохи)...")</w:t>
      </w:r>
    </w:p>
    <w:p w14:paraId="73C36764" w14:textId="77777777" w:rsidR="00954D81" w:rsidRDefault="00800DD4">
      <w:pPr>
        <w:pStyle w:val="Code"/>
      </w:pPr>
      <w:r>
        <w:t xml:space="preserve">    model.train(</w:t>
      </w:r>
    </w:p>
    <w:p w14:paraId="2A6268BB" w14:textId="77777777" w:rsidR="00954D81" w:rsidRDefault="00800DD4">
      <w:pPr>
        <w:pStyle w:val="Code"/>
      </w:pPr>
      <w:r>
        <w:t xml:space="preserve">        data="coco8.yaml",</w:t>
      </w:r>
    </w:p>
    <w:p w14:paraId="1C589C16" w14:textId="77777777" w:rsidR="00954D81" w:rsidRDefault="00800DD4">
      <w:pPr>
        <w:pStyle w:val="Code"/>
      </w:pPr>
      <w:r>
        <w:t xml:space="preserve">        epochs=3,</w:t>
      </w:r>
    </w:p>
    <w:p w14:paraId="0E68BCC8" w14:textId="77777777" w:rsidR="00954D81" w:rsidRDefault="00800DD4">
      <w:pPr>
        <w:pStyle w:val="Code"/>
      </w:pPr>
      <w:r>
        <w:t xml:space="preserve">        imgsz=640,</w:t>
      </w:r>
    </w:p>
    <w:p w14:paraId="631EEE64" w14:textId="77777777" w:rsidR="00954D81" w:rsidRDefault="00800DD4">
      <w:pPr>
        <w:pStyle w:val="Code"/>
      </w:pPr>
      <w:r>
        <w:t xml:space="preserve">        batch=16,</w:t>
      </w:r>
    </w:p>
    <w:p w14:paraId="34AC52D6" w14:textId="77777777" w:rsidR="00954D81" w:rsidRDefault="00800DD4">
      <w:pPr>
        <w:pStyle w:val="Code"/>
      </w:pPr>
      <w:r>
        <w:t xml:space="preserve">        name="agrovoice_quick"</w:t>
      </w:r>
    </w:p>
    <w:p w14:paraId="51F2B3C8" w14:textId="77777777" w:rsidR="00954D81" w:rsidRDefault="00800DD4">
      <w:pPr>
        <w:pStyle w:val="Code"/>
      </w:pPr>
      <w:r>
        <w:t xml:space="preserve">    )</w:t>
      </w:r>
    </w:p>
    <w:p w14:paraId="66E7E9E7" w14:textId="77777777" w:rsidR="00954D81" w:rsidRDefault="00954D81">
      <w:pPr>
        <w:pStyle w:val="Code"/>
      </w:pPr>
    </w:p>
    <w:p w14:paraId="6A05327C" w14:textId="77777777" w:rsidR="00954D81" w:rsidRDefault="00800DD4">
      <w:pPr>
        <w:pStyle w:val="Code"/>
      </w:pPr>
      <w:r>
        <w:t xml:space="preserve">    # 3. Экспорт весов в формат ONNX и TFLite для мобильного процессора Android</w:t>
      </w:r>
    </w:p>
    <w:p w14:paraId="646EAAA4" w14:textId="77777777" w:rsidR="00954D81" w:rsidRDefault="00800DD4">
      <w:pPr>
        <w:pStyle w:val="Code"/>
      </w:pPr>
      <w:r>
        <w:t xml:space="preserve">    print("&gt;&gt;&gt; 3. Экспорт в формат ONNX (для NPU/CPU)...")</w:t>
      </w:r>
    </w:p>
    <w:p w14:paraId="04954F7E" w14:textId="77777777" w:rsidR="00954D81" w:rsidRDefault="00800DD4">
      <w:pPr>
        <w:pStyle w:val="Code"/>
      </w:pPr>
      <w:r>
        <w:t xml:space="preserve">    onnx_file = model.export(format="onnx", imgsz=640, dynamic=False)</w:t>
      </w:r>
    </w:p>
    <w:p w14:paraId="6F173630" w14:textId="77777777" w:rsidR="00954D81" w:rsidRDefault="00800DD4">
      <w:pPr>
        <w:pStyle w:val="Code"/>
      </w:pPr>
      <w:r>
        <w:t xml:space="preserve">    print(f"✓ ONNX экспортирован: {onnx_file}")</w:t>
      </w:r>
    </w:p>
    <w:p w14:paraId="6886D016" w14:textId="77777777" w:rsidR="00954D81" w:rsidRDefault="00954D81">
      <w:pPr>
        <w:pStyle w:val="Code"/>
      </w:pPr>
    </w:p>
    <w:p w14:paraId="16E9D78D" w14:textId="77777777" w:rsidR="00954D81" w:rsidRDefault="00800DD4">
      <w:pPr>
        <w:pStyle w:val="Code"/>
      </w:pPr>
      <w:r>
        <w:t xml:space="preserve">    print("&gt;&gt;&gt; 4. Экспорт в формат TFLite для Android...")</w:t>
      </w:r>
    </w:p>
    <w:p w14:paraId="23FF03DB" w14:textId="77777777" w:rsidR="00954D81" w:rsidRDefault="00800DD4">
      <w:pPr>
        <w:pStyle w:val="Code"/>
      </w:pPr>
      <w:r>
        <w:t xml:space="preserve">    try:</w:t>
      </w:r>
    </w:p>
    <w:p w14:paraId="0943B4EA" w14:textId="77777777" w:rsidR="00954D81" w:rsidRDefault="00800DD4">
      <w:pPr>
        <w:pStyle w:val="Code"/>
      </w:pPr>
      <w:r>
        <w:t xml:space="preserve">        tflite_file = model.export(format="tflite", imgsz=640, half=True)</w:t>
      </w:r>
    </w:p>
    <w:p w14:paraId="05802C02" w14:textId="77777777" w:rsidR="00954D81" w:rsidRDefault="00800DD4">
      <w:pPr>
        <w:pStyle w:val="Code"/>
      </w:pPr>
      <w:r>
        <w:t xml:space="preserve">        print(f"🎉 TFLite модель успешно создана: {tflite_file}")</w:t>
      </w:r>
    </w:p>
    <w:p w14:paraId="212508A5" w14:textId="77777777" w:rsidR="00954D81" w:rsidRDefault="00800DD4">
      <w:pPr>
        <w:pStyle w:val="Code"/>
      </w:pPr>
      <w:r>
        <w:t xml:space="preserve">    except Exception as e:</w:t>
      </w:r>
    </w:p>
    <w:p w14:paraId="24C95319" w14:textId="77777777" w:rsidR="00954D81" w:rsidRDefault="00800DD4">
      <w:pPr>
        <w:pStyle w:val="Code"/>
      </w:pPr>
      <w:r>
        <w:t xml:space="preserve">        print(f"TFLite export note: {e}")</w:t>
      </w:r>
    </w:p>
    <w:p w14:paraId="5A859F8D" w14:textId="77777777" w:rsidR="00954D81" w:rsidRDefault="00800DD4">
      <w:pPr>
        <w:pStyle w:val="Code"/>
      </w:pPr>
      <w:r>
        <w:t xml:space="preserve">        print("ONNX модель готова к конвертации и работе!")</w:t>
      </w:r>
    </w:p>
    <w:p w14:paraId="5346CA46" w14:textId="77777777" w:rsidR="00954D81" w:rsidRDefault="00954D81">
      <w:pPr>
        <w:pStyle w:val="Code"/>
      </w:pPr>
    </w:p>
    <w:p w14:paraId="5DCAC867" w14:textId="77777777" w:rsidR="00954D81" w:rsidRDefault="00800DD4">
      <w:pPr>
        <w:pStyle w:val="Code"/>
      </w:pPr>
      <w:r>
        <w:t>if __name__ == '__main__':</w:t>
      </w:r>
    </w:p>
    <w:p w14:paraId="4777039D" w14:textId="77777777" w:rsidR="00954D81" w:rsidRDefault="00800DD4">
      <w:pPr>
        <w:pStyle w:val="Code"/>
      </w:pPr>
      <w:r>
        <w:t xml:space="preserve">    main()</w:t>
      </w:r>
    </w:p>
    <w:p w14:paraId="3BD282F7" w14:textId="77777777" w:rsidR="00954D81" w:rsidRDefault="00800DD4">
      <w:pPr>
        <w:pStyle w:val="21"/>
        <w:pageBreakBefore/>
      </w:pPr>
      <w:bookmarkStart w:id="220" w:name="_Toc242088629"/>
      <w:r>
        <w:lastRenderedPageBreak/>
        <w:t>ml-pipeline/​train_​clean.py</w:t>
      </w:r>
      <w:bookmarkEnd w:id="220"/>
    </w:p>
    <w:p w14:paraId="15F70AE9" w14:textId="77777777" w:rsidR="00954D81" w:rsidRDefault="00800DD4">
      <w:pPr>
        <w:pStyle w:val="SourceMeta"/>
      </w:pPr>
      <w:r>
        <w:t>SHA-256 b7bd5296722c991deab36ac2b2481113cdccc6d96333b3fcb7731efbc16e59a5</w:t>
      </w:r>
    </w:p>
    <w:p w14:paraId="416A439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4AEF0FD" w14:textId="77777777" w:rsidR="00954D81" w:rsidRDefault="00800DD4">
      <w:pPr>
        <w:pStyle w:val="Code"/>
      </w:pPr>
      <w:r>
        <w:t>"""Train clean PlantDoc with atomic resumable checkpoints and explicit metrics."""</w:t>
      </w:r>
    </w:p>
    <w:p w14:paraId="665FCF2F" w14:textId="77777777" w:rsidR="00954D81" w:rsidRDefault="00800DD4">
      <w:pPr>
        <w:pStyle w:val="Code"/>
      </w:pPr>
      <w:r>
        <w:t>from __future__ import annotations</w:t>
      </w:r>
    </w:p>
    <w:p w14:paraId="049C1D89" w14:textId="77777777" w:rsidR="00954D81" w:rsidRDefault="00800DD4">
      <w:pPr>
        <w:pStyle w:val="Code"/>
      </w:pPr>
      <w:r>
        <w:t>import argparse</w:t>
      </w:r>
    </w:p>
    <w:p w14:paraId="7425D3FA" w14:textId="77777777" w:rsidR="00954D81" w:rsidRDefault="00800DD4">
      <w:pPr>
        <w:pStyle w:val="Code"/>
      </w:pPr>
      <w:r>
        <w:t>from datetime import datetime, timezone</w:t>
      </w:r>
    </w:p>
    <w:p w14:paraId="6A421B66" w14:textId="77777777" w:rsidR="00954D81" w:rsidRDefault="00800DD4">
      <w:pPr>
        <w:pStyle w:val="Code"/>
      </w:pPr>
      <w:r>
        <w:t>import importlib.metadata</w:t>
      </w:r>
    </w:p>
    <w:p w14:paraId="05220262" w14:textId="77777777" w:rsidR="00954D81" w:rsidRDefault="00800DD4">
      <w:pPr>
        <w:pStyle w:val="Code"/>
      </w:pPr>
      <w:r>
        <w:t>import json</w:t>
      </w:r>
    </w:p>
    <w:p w14:paraId="04C2136A" w14:textId="77777777" w:rsidR="00954D81" w:rsidRDefault="00800DD4">
      <w:pPr>
        <w:pStyle w:val="Code"/>
      </w:pPr>
      <w:r>
        <w:t>import os</w:t>
      </w:r>
    </w:p>
    <w:p w14:paraId="246F8A9F" w14:textId="77777777" w:rsidR="00954D81" w:rsidRDefault="00800DD4">
      <w:pPr>
        <w:pStyle w:val="Code"/>
      </w:pPr>
      <w:r>
        <w:t>from pathlib import Path</w:t>
      </w:r>
    </w:p>
    <w:p w14:paraId="6625C9AE" w14:textId="77777777" w:rsidR="00954D81" w:rsidRDefault="00800DD4">
      <w:pPr>
        <w:pStyle w:val="Code"/>
      </w:pPr>
      <w:r>
        <w:t>import platform</w:t>
      </w:r>
    </w:p>
    <w:p w14:paraId="52B702D5" w14:textId="77777777" w:rsidR="00954D81" w:rsidRDefault="00800DD4">
      <w:pPr>
        <w:pStyle w:val="Code"/>
      </w:pPr>
      <w:r>
        <w:t>import shutil</w:t>
      </w:r>
    </w:p>
    <w:p w14:paraId="51F4916D" w14:textId="77777777" w:rsidR="00954D81" w:rsidRDefault="00800DD4">
      <w:pPr>
        <w:pStyle w:val="Code"/>
      </w:pPr>
      <w:r>
        <w:t>import subprocess</w:t>
      </w:r>
    </w:p>
    <w:p w14:paraId="2E7BD997" w14:textId="77777777" w:rsidR="00954D81" w:rsidRDefault="00800DD4">
      <w:pPr>
        <w:pStyle w:val="Code"/>
      </w:pPr>
      <w:r>
        <w:t>import sys</w:t>
      </w:r>
    </w:p>
    <w:p w14:paraId="60574B46" w14:textId="77777777" w:rsidR="00954D81" w:rsidRDefault="00954D81">
      <w:pPr>
        <w:pStyle w:val="Code"/>
      </w:pPr>
    </w:p>
    <w:p w14:paraId="0FEF98F8" w14:textId="77777777" w:rsidR="00954D81" w:rsidRDefault="00800DD4">
      <w:pPr>
        <w:pStyle w:val="Code"/>
      </w:pPr>
      <w:r>
        <w:t>ROOT = Path(__file__).resolve().parents[1]</w:t>
      </w:r>
    </w:p>
    <w:p w14:paraId="75CC2214" w14:textId="77777777" w:rsidR="00954D81" w:rsidRDefault="00800DD4">
      <w:pPr>
        <w:pStyle w:val="Code"/>
      </w:pPr>
      <w:r>
        <w:t xml:space="preserve">os.environ.setdefault("YOLO_CONFIG_DIR", </w:t>
      </w:r>
    </w:p>
    <w:p w14:paraId="33445E1D" w14:textId="77777777" w:rsidR="00954D81" w:rsidRDefault="00800DD4">
      <w:pPr>
        <w:pStyle w:val="Code"/>
      </w:pPr>
      <w:r>
        <w:t>↪ str(ROOT/"ml-pipeline/.cache/ultralytics"/platform.system().lower()))</w:t>
      </w:r>
    </w:p>
    <w:p w14:paraId="60DB5A52" w14:textId="77777777" w:rsidR="00954D81" w:rsidRDefault="00800DD4">
      <w:pPr>
        <w:pStyle w:val="Code"/>
      </w:pPr>
      <w:r>
        <w:t>(Path(os.environ["YOLO_CONFIG_DIR"])/"Ultralytics").mkdir(parents=True, exist_ok=True)</w:t>
      </w:r>
    </w:p>
    <w:p w14:paraId="5A24E92F" w14:textId="77777777" w:rsidR="00954D81" w:rsidRDefault="00954D81">
      <w:pPr>
        <w:pStyle w:val="Code"/>
      </w:pPr>
    </w:p>
    <w:p w14:paraId="55129168" w14:textId="77777777" w:rsidR="00954D81" w:rsidRDefault="00954D81">
      <w:pPr>
        <w:pStyle w:val="Code"/>
      </w:pPr>
    </w:p>
    <w:p w14:paraId="44611ABF" w14:textId="77777777" w:rsidR="00954D81" w:rsidRDefault="00800DD4">
      <w:pPr>
        <w:pStyle w:val="Code"/>
      </w:pPr>
      <w:r>
        <w:t>def write_json(path, value):</w:t>
      </w:r>
    </w:p>
    <w:p w14:paraId="5C4BF4AA" w14:textId="77777777" w:rsidR="00954D81" w:rsidRDefault="00800DD4">
      <w:pPr>
        <w:pStyle w:val="Code"/>
      </w:pPr>
      <w:r>
        <w:t xml:space="preserve">    path = Path(path)</w:t>
      </w:r>
    </w:p>
    <w:p w14:paraId="68F61172" w14:textId="77777777" w:rsidR="00954D81" w:rsidRDefault="00800DD4">
      <w:pPr>
        <w:pStyle w:val="Code"/>
      </w:pPr>
      <w:r>
        <w:t xml:space="preserve">    path.parent.mkdir(parents=True, exist_ok=True)</w:t>
      </w:r>
    </w:p>
    <w:p w14:paraId="43082DA3" w14:textId="77777777" w:rsidR="00954D81" w:rsidRDefault="00800DD4">
      <w:pPr>
        <w:pStyle w:val="Code"/>
      </w:pPr>
      <w:r>
        <w:t xml:space="preserve">    temporary = path.with_suffix(path.suffix+".tmp")</w:t>
      </w:r>
    </w:p>
    <w:p w14:paraId="2BCB9D48" w14:textId="77777777" w:rsidR="00954D81" w:rsidRDefault="00800DD4">
      <w:pPr>
        <w:pStyle w:val="Code"/>
      </w:pPr>
      <w:r>
        <w:t xml:space="preserve">    temporary.write_text(json.dumps(value, ensure_ascii=False, indent=2), encoding="utf-8")</w:t>
      </w:r>
    </w:p>
    <w:p w14:paraId="3D5DAF8B" w14:textId="77777777" w:rsidR="00954D81" w:rsidRDefault="00800DD4">
      <w:pPr>
        <w:pStyle w:val="Code"/>
      </w:pPr>
      <w:r>
        <w:t xml:space="preserve">    os.replace(temporary, path)</w:t>
      </w:r>
    </w:p>
    <w:p w14:paraId="4E243FE9" w14:textId="77777777" w:rsidR="00954D81" w:rsidRDefault="00954D81">
      <w:pPr>
        <w:pStyle w:val="Code"/>
      </w:pPr>
    </w:p>
    <w:p w14:paraId="5FB4B45F" w14:textId="77777777" w:rsidR="00954D81" w:rsidRDefault="00954D81">
      <w:pPr>
        <w:pStyle w:val="Code"/>
      </w:pPr>
    </w:p>
    <w:p w14:paraId="32787B7A" w14:textId="77777777" w:rsidR="00954D81" w:rsidRDefault="00800DD4">
      <w:pPr>
        <w:pStyle w:val="Code"/>
      </w:pPr>
      <w:r>
        <w:t>def main():</w:t>
      </w:r>
    </w:p>
    <w:p w14:paraId="5325BE6D" w14:textId="77777777" w:rsidR="00954D81" w:rsidRDefault="00800DD4">
      <w:pPr>
        <w:pStyle w:val="Code"/>
      </w:pPr>
      <w:r>
        <w:t xml:space="preserve">    if hasattr(sys.stdout, "reconfigure"):</w:t>
      </w:r>
    </w:p>
    <w:p w14:paraId="6A0743E5" w14:textId="77777777" w:rsidR="00954D81" w:rsidRDefault="00800DD4">
      <w:pPr>
        <w:pStyle w:val="Code"/>
      </w:pPr>
      <w:r>
        <w:t xml:space="preserve">        sys.stdout.reconfigure(encoding="utf-8")</w:t>
      </w:r>
    </w:p>
    <w:p w14:paraId="33C4A267" w14:textId="77777777" w:rsidR="00954D81" w:rsidRDefault="00800DD4">
      <w:pPr>
        <w:pStyle w:val="Code"/>
      </w:pPr>
      <w:r>
        <w:t xml:space="preserve">    parser = argparse.ArgumentParser(description=__doc__)</w:t>
      </w:r>
    </w:p>
    <w:p w14:paraId="199706B6" w14:textId="77777777" w:rsidR="00954D81" w:rsidRDefault="00800DD4">
      <w:pPr>
        <w:pStyle w:val="Code"/>
      </w:pPr>
      <w:r>
        <w:t xml:space="preserve">    parser.add_argument("--data", type=Path, </w:t>
      </w:r>
    </w:p>
    <w:p w14:paraId="51E93DEC" w14:textId="77777777" w:rsidR="00954D81" w:rsidRDefault="00800DD4">
      <w:pPr>
        <w:pStyle w:val="Code"/>
      </w:pPr>
      <w:r>
        <w:t>↪ default=ROOT/"ml-pipeline/dataset_clean_v1/data.yaml")</w:t>
      </w:r>
    </w:p>
    <w:p w14:paraId="7BF95D59" w14:textId="77777777" w:rsidR="00954D81" w:rsidRDefault="00800DD4">
      <w:pPr>
        <w:pStyle w:val="Code"/>
      </w:pPr>
      <w:r>
        <w:t xml:space="preserve">    parser.add_argument("--project", type=Path, default=ROOT/"runs/detect")</w:t>
      </w:r>
    </w:p>
    <w:p w14:paraId="287F1EA3" w14:textId="77777777" w:rsidR="00954D81" w:rsidRDefault="00800DD4">
      <w:pPr>
        <w:pStyle w:val="Code"/>
      </w:pPr>
      <w:r>
        <w:t xml:space="preserve">    parser.add_argument("--name", default="plantdoc_clean_v1_yolo26n_416")</w:t>
      </w:r>
    </w:p>
    <w:p w14:paraId="2FC71E12" w14:textId="77777777" w:rsidR="00954D81" w:rsidRDefault="00800DD4">
      <w:pPr>
        <w:pStyle w:val="Code"/>
      </w:pPr>
      <w:r>
        <w:t xml:space="preserve">    parser.add_argument("--model", type=Path, default=ROOT/"ml-pipeline/yolo26n.pt")</w:t>
      </w:r>
    </w:p>
    <w:p w14:paraId="04D95DA0" w14:textId="77777777" w:rsidR="00954D81" w:rsidRDefault="00800DD4">
      <w:pPr>
        <w:pStyle w:val="Code"/>
      </w:pPr>
      <w:r>
        <w:t xml:space="preserve">    parser.add_argument("--epochs", type=int, default=60)</w:t>
      </w:r>
    </w:p>
    <w:p w14:paraId="21E988BC" w14:textId="77777777" w:rsidR="00954D81" w:rsidRDefault="00800DD4">
      <w:pPr>
        <w:pStyle w:val="Code"/>
      </w:pPr>
      <w:r>
        <w:t xml:space="preserve">    parser.add_argument("--imgsz", type=int, default=416)</w:t>
      </w:r>
    </w:p>
    <w:p w14:paraId="172F6453" w14:textId="77777777" w:rsidR="00954D81" w:rsidRDefault="00800DD4">
      <w:pPr>
        <w:pStyle w:val="Code"/>
      </w:pPr>
      <w:r>
        <w:t xml:space="preserve">    parser.add_argument("--batch", type=int, default=16)</w:t>
      </w:r>
    </w:p>
    <w:p w14:paraId="10287755" w14:textId="77777777" w:rsidR="00954D81" w:rsidRDefault="00800DD4">
      <w:pPr>
        <w:pStyle w:val="Code"/>
      </w:pPr>
      <w:r>
        <w:t xml:space="preserve">    parser.add_argument("--workers", type=int, default=4)</w:t>
      </w:r>
    </w:p>
    <w:p w14:paraId="7B76ADAD" w14:textId="77777777" w:rsidR="00954D81" w:rsidRDefault="00800DD4">
      <w:pPr>
        <w:pStyle w:val="Code"/>
      </w:pPr>
      <w:r>
        <w:t xml:space="preserve">    parser.add_argument("--threads", type=int, default=8)</w:t>
      </w:r>
    </w:p>
    <w:p w14:paraId="12F1AFB9" w14:textId="77777777" w:rsidR="00954D81" w:rsidRDefault="00800DD4">
      <w:pPr>
        <w:pStyle w:val="Code"/>
      </w:pPr>
      <w:r>
        <w:t xml:space="preserve">    parser.add_argument("--device", default="auto")</w:t>
      </w:r>
    </w:p>
    <w:p w14:paraId="5CEF1902" w14:textId="77777777" w:rsidR="00954D81" w:rsidRDefault="00800DD4">
      <w:pPr>
        <w:pStyle w:val="Code"/>
      </w:pPr>
      <w:r>
        <w:t xml:space="preserve">    parser.add_argument("--optimizer", default="AdamW")</w:t>
      </w:r>
    </w:p>
    <w:p w14:paraId="5B9F4288" w14:textId="77777777" w:rsidR="00954D81" w:rsidRDefault="00800DD4">
      <w:pPr>
        <w:pStyle w:val="Code"/>
      </w:pPr>
      <w:r>
        <w:t xml:space="preserve">    parser.add_argument("--lr0", type=float, default=0.001)</w:t>
      </w:r>
    </w:p>
    <w:p w14:paraId="07C84F53" w14:textId="77777777" w:rsidR="00954D81" w:rsidRDefault="00800DD4">
      <w:pPr>
        <w:pStyle w:val="Code"/>
      </w:pPr>
      <w:r>
        <w:t xml:space="preserve">    parser.add_argument("--seed", type=int, default=20261003)</w:t>
      </w:r>
    </w:p>
    <w:p w14:paraId="2A97D68E" w14:textId="77777777" w:rsidR="00954D81" w:rsidRDefault="00800DD4">
      <w:pPr>
        <w:pStyle w:val="Code"/>
      </w:pPr>
      <w:r>
        <w:t xml:space="preserve">    parser.add_argument("--patience", type=int, default=20)</w:t>
      </w:r>
    </w:p>
    <w:p w14:paraId="1E0ED04B" w14:textId="77777777" w:rsidR="00954D81" w:rsidRDefault="00800DD4">
      <w:pPr>
        <w:pStyle w:val="Code"/>
      </w:pPr>
      <w:r>
        <w:t xml:space="preserve">    parser.add_argument("--amp", action="store_true", help="Opt into AMP after verifying </w:t>
      </w:r>
    </w:p>
    <w:p w14:paraId="39598465" w14:textId="77777777" w:rsidR="00954D81" w:rsidRDefault="00800DD4">
      <w:pPr>
        <w:pStyle w:val="Code"/>
      </w:pPr>
      <w:r>
        <w:t>↪ numeric stability")</w:t>
      </w:r>
    </w:p>
    <w:p w14:paraId="3A38E48B" w14:textId="77777777" w:rsidR="00954D81" w:rsidRDefault="00800DD4">
      <w:pPr>
        <w:pStyle w:val="Code"/>
      </w:pPr>
      <w:r>
        <w:t xml:space="preserve">    parser.add_argument("--resume", type=Path)</w:t>
      </w:r>
    </w:p>
    <w:p w14:paraId="33A477C5" w14:textId="77777777" w:rsidR="00954D81" w:rsidRDefault="00800DD4">
      <w:pPr>
        <w:pStyle w:val="Code"/>
      </w:pPr>
      <w:r>
        <w:t xml:space="preserve">    parser.add_argument("--stop-file", type=Path)</w:t>
      </w:r>
    </w:p>
    <w:p w14:paraId="4793A126" w14:textId="77777777" w:rsidR="00954D81" w:rsidRDefault="00800DD4">
      <w:pPr>
        <w:pStyle w:val="Code"/>
      </w:pPr>
      <w:r>
        <w:t xml:space="preserve">    parser.add_argument("--check", action="store_true")</w:t>
      </w:r>
    </w:p>
    <w:p w14:paraId="059A0DD1" w14:textId="77777777" w:rsidR="00954D81" w:rsidRDefault="00800DD4">
      <w:pPr>
        <w:pStyle w:val="Code"/>
      </w:pPr>
      <w:r>
        <w:t xml:space="preserve">    parser.add_argument("--no-export", action="store_true")</w:t>
      </w:r>
    </w:p>
    <w:p w14:paraId="0210CAB2" w14:textId="77777777" w:rsidR="00954D81" w:rsidRDefault="00800DD4">
      <w:pPr>
        <w:pStyle w:val="Code"/>
      </w:pPr>
      <w:r>
        <w:t xml:space="preserve">    parser.add_argument("--export-tflite", action="store_true")</w:t>
      </w:r>
    </w:p>
    <w:p w14:paraId="593CB1E1" w14:textId="77777777" w:rsidR="00954D81" w:rsidRDefault="00800DD4">
      <w:pPr>
        <w:pStyle w:val="Code"/>
      </w:pPr>
      <w:r>
        <w:t xml:space="preserve">    parser.add_argument("--test", action="store_true", help="Evaluate held-out TEST once </w:t>
      </w:r>
    </w:p>
    <w:p w14:paraId="0880ECD2" w14:textId="77777777" w:rsidR="00954D81" w:rsidRDefault="00800DD4">
      <w:pPr>
        <w:pStyle w:val="Code"/>
      </w:pPr>
      <w:r>
        <w:t>↪ after training")</w:t>
      </w:r>
    </w:p>
    <w:p w14:paraId="5509E3DE" w14:textId="77777777" w:rsidR="00954D81" w:rsidRDefault="00800DD4">
      <w:pPr>
        <w:pStyle w:val="Code"/>
      </w:pPr>
      <w:r>
        <w:lastRenderedPageBreak/>
        <w:t xml:space="preserve">    args = parser.parse_args()</w:t>
      </w:r>
    </w:p>
    <w:p w14:paraId="7777A299" w14:textId="77777777" w:rsidR="00954D81" w:rsidRDefault="00800DD4">
      <w:pPr>
        <w:pStyle w:val="Code"/>
      </w:pPr>
      <w:r>
        <w:t xml:space="preserve">    import torch</w:t>
      </w:r>
    </w:p>
    <w:p w14:paraId="43A5B773" w14:textId="77777777" w:rsidR="00954D81" w:rsidRDefault="00800DD4">
      <w:pPr>
        <w:pStyle w:val="Code"/>
      </w:pPr>
      <w:r>
        <w:t xml:space="preserve">    import yaml</w:t>
      </w:r>
    </w:p>
    <w:p w14:paraId="477B97F6" w14:textId="77777777" w:rsidR="00954D81" w:rsidRDefault="00800DD4">
      <w:pPr>
        <w:pStyle w:val="Code"/>
      </w:pPr>
      <w:r>
        <w:t xml:space="preserve">    from ultralytics import YOLO, settings</w:t>
      </w:r>
    </w:p>
    <w:p w14:paraId="6B818265" w14:textId="77777777" w:rsidR="00954D81" w:rsidRDefault="00800DD4">
      <w:pPr>
        <w:pStyle w:val="Code"/>
      </w:pPr>
      <w:r>
        <w:t xml:space="preserve">    from ultralytics.data.utils import check_det_dataset</w:t>
      </w:r>
    </w:p>
    <w:p w14:paraId="62744836" w14:textId="77777777" w:rsidR="00954D81" w:rsidRDefault="00800DD4">
      <w:pPr>
        <w:pStyle w:val="Code"/>
      </w:pPr>
      <w:r>
        <w:t xml:space="preserve">    torch.set_num_threads(args.threads)</w:t>
      </w:r>
    </w:p>
    <w:p w14:paraId="220332A2" w14:textId="77777777" w:rsidR="00954D81" w:rsidRDefault="00800DD4">
      <w:pPr>
        <w:pStyle w:val="Code"/>
      </w:pPr>
      <w:r>
        <w:t xml:space="preserve">    settings.update({"sync": False, "weights_dir": str(ROOT/"ml-pipeline/.cache/weights"),</w:t>
      </w:r>
    </w:p>
    <w:p w14:paraId="6FBA43B8" w14:textId="77777777" w:rsidR="00954D81" w:rsidRDefault="00800DD4">
      <w:pPr>
        <w:pStyle w:val="Code"/>
      </w:pPr>
      <w:r>
        <w:t xml:space="preserve">                     "datasets_dir": str(ROOT/"ml-pipeline"), "runs_dir": </w:t>
      </w:r>
    </w:p>
    <w:p w14:paraId="57C4E600" w14:textId="77777777" w:rsidR="00954D81" w:rsidRDefault="00800DD4">
      <w:pPr>
        <w:pStyle w:val="Code"/>
      </w:pPr>
      <w:r>
        <w:t>↪ str(ROOT/"runs")})</w:t>
      </w:r>
    </w:p>
    <w:p w14:paraId="37B86717" w14:textId="77777777" w:rsidR="00954D81" w:rsidRDefault="00800DD4">
      <w:pPr>
        <w:pStyle w:val="Code"/>
      </w:pPr>
      <w:r>
        <w:t xml:space="preserve">    report_path = args.data.resolve().parent/"report.json"</w:t>
      </w:r>
    </w:p>
    <w:p w14:paraId="3857B612" w14:textId="77777777" w:rsidR="00954D81" w:rsidRDefault="00800DD4">
      <w:pPr>
        <w:pStyle w:val="Code"/>
      </w:pPr>
      <w:r>
        <w:t xml:space="preserve">    if not report_path.exists():</w:t>
      </w:r>
    </w:p>
    <w:p w14:paraId="17F0ACC7" w14:textId="77777777" w:rsidR="00954D81" w:rsidRDefault="00800DD4">
      <w:pPr>
        <w:pStyle w:val="Code"/>
      </w:pPr>
      <w:r>
        <w:t xml:space="preserve">        parser.error("Clean dataset report required. Run prepare_plantdoc_clean.py first.")</w:t>
      </w:r>
    </w:p>
    <w:p w14:paraId="072118C7" w14:textId="77777777" w:rsidR="00954D81" w:rsidRDefault="00800DD4">
      <w:pPr>
        <w:pStyle w:val="Code"/>
      </w:pPr>
      <w:r>
        <w:t xml:space="preserve">    report = json.loads(report_path.read_text(encoding="utf-8"))</w:t>
      </w:r>
    </w:p>
    <w:p w14:paraId="1BC02C8A" w14:textId="77777777" w:rsidR="00954D81" w:rsidRDefault="00800DD4">
      <w:pPr>
        <w:pStyle w:val="Code"/>
      </w:pPr>
      <w:r>
        <w:t xml:space="preserve">    config = yaml.safe_load(args.data.read_text(encoding="utf-8"))</w:t>
      </w:r>
    </w:p>
    <w:p w14:paraId="36795DFC" w14:textId="77777777" w:rsidR="00954D81" w:rsidRDefault="00800DD4">
      <w:pPr>
        <w:pStyle w:val="Code"/>
      </w:pPr>
      <w:r>
        <w:t xml:space="preserve">    config["path"] = str(args.data.resolve().parent)</w:t>
      </w:r>
    </w:p>
    <w:p w14:paraId="69175AB2" w14:textId="77777777" w:rsidR="00954D81" w:rsidRDefault="00800DD4">
      <w:pPr>
        <w:pStyle w:val="Code"/>
      </w:pPr>
      <w:r>
        <w:t xml:space="preserve">    cache = ROOT/"ml-pipeline/.cache"</w:t>
      </w:r>
    </w:p>
    <w:p w14:paraId="3FFF49D0" w14:textId="77777777" w:rsidR="00954D81" w:rsidRDefault="00800DD4">
      <w:pPr>
        <w:pStyle w:val="Code"/>
      </w:pPr>
      <w:r>
        <w:t xml:space="preserve">    cache.mkdir(parents=True, exist_ok=True)</w:t>
      </w:r>
    </w:p>
    <w:p w14:paraId="3FBF80A9" w14:textId="77777777" w:rsidR="00954D81" w:rsidRDefault="00800DD4">
      <w:pPr>
        <w:pStyle w:val="Code"/>
      </w:pPr>
      <w:r>
        <w:t xml:space="preserve">    runtime_yaml = </w:t>
      </w:r>
    </w:p>
    <w:p w14:paraId="30B7B3E7" w14:textId="77777777" w:rsidR="00954D81" w:rsidRDefault="00800DD4">
      <w:pPr>
        <w:pStyle w:val="Code"/>
      </w:pPr>
      <w:r>
        <w:t>↪ cache/f"data_{report['fingerprint'][:16]}_{platform.system().lower()}.yaml"</w:t>
      </w:r>
    </w:p>
    <w:p w14:paraId="127D7CF6" w14:textId="77777777" w:rsidR="00954D81" w:rsidRDefault="00800DD4">
      <w:pPr>
        <w:pStyle w:val="Code"/>
      </w:pPr>
      <w:r>
        <w:t xml:space="preserve">    runtime_yaml.write_text(yaml.safe_dump(config, allow_unicode=True), encoding="utf-8")</w:t>
      </w:r>
    </w:p>
    <w:p w14:paraId="732FAD40" w14:textId="77777777" w:rsidR="00954D81" w:rsidRDefault="00800DD4">
      <w:pPr>
        <w:pStyle w:val="Code"/>
      </w:pPr>
      <w:r>
        <w:t xml:space="preserve">    check_det_dataset(runtime_yaml, autodownload=False)</w:t>
      </w:r>
    </w:p>
    <w:p w14:paraId="07165FD2" w14:textId="77777777" w:rsidR="00954D81" w:rsidRDefault="00800DD4">
      <w:pPr>
        <w:pStyle w:val="Code"/>
      </w:pPr>
      <w:r>
        <w:t xml:space="preserve">    device = ("0" if torch.cuda.is_available() else "cpu") if args.device == "auto" else </w:t>
      </w:r>
    </w:p>
    <w:p w14:paraId="0066C09A" w14:textId="77777777" w:rsidR="00954D81" w:rsidRDefault="00800DD4">
      <w:pPr>
        <w:pStyle w:val="Code"/>
      </w:pPr>
      <w:r>
        <w:t>↪ args.device</w:t>
      </w:r>
    </w:p>
    <w:p w14:paraId="00F78819" w14:textId="77777777" w:rsidR="00954D81" w:rsidRDefault="00800DD4">
      <w:pPr>
        <w:pStyle w:val="Code"/>
      </w:pPr>
      <w:r>
        <w:t xml:space="preserve">    environment = dict(python=sys.version, platform=platform.platform(), </w:t>
      </w:r>
    </w:p>
    <w:p w14:paraId="332CEABF" w14:textId="77777777" w:rsidR="00954D81" w:rsidRDefault="00800DD4">
      <w:pPr>
        <w:pStyle w:val="Code"/>
      </w:pPr>
      <w:r>
        <w:t>↪ torch=torch.__version__,</w:t>
      </w:r>
    </w:p>
    <w:p w14:paraId="5D36640F" w14:textId="77777777" w:rsidR="00954D81" w:rsidRDefault="00800DD4">
      <w:pPr>
        <w:pStyle w:val="Code"/>
      </w:pPr>
      <w:r>
        <w:t xml:space="preserve">                       hip=torch.version.hip, cuda=torch.version.cuda,</w:t>
      </w:r>
    </w:p>
    <w:p w14:paraId="0AA97B3A" w14:textId="77777777" w:rsidR="00954D81" w:rsidRDefault="00800DD4">
      <w:pPr>
        <w:pStyle w:val="Code"/>
      </w:pPr>
      <w:r>
        <w:t xml:space="preserve">                       gpu=torch.cuda.get_device_name(0) if torch.cuda.is_available() else </w:t>
      </w:r>
    </w:p>
    <w:p w14:paraId="22E92981" w14:textId="77777777" w:rsidR="00954D81" w:rsidRDefault="00800DD4">
      <w:pPr>
        <w:pStyle w:val="Code"/>
      </w:pPr>
      <w:r>
        <w:t>↪ None,</w:t>
      </w:r>
    </w:p>
    <w:p w14:paraId="65E9EDA3" w14:textId="77777777" w:rsidR="00954D81" w:rsidRDefault="00800DD4">
      <w:pPr>
        <w:pStyle w:val="Code"/>
      </w:pPr>
      <w:r>
        <w:t xml:space="preserve">                       ultralytics=importlib.metadata.version("ultralytics"))</w:t>
      </w:r>
    </w:p>
    <w:p w14:paraId="5A4E73C2" w14:textId="77777777" w:rsidR="00954D81" w:rsidRDefault="00800DD4">
      <w:pPr>
        <w:pStyle w:val="Code"/>
      </w:pPr>
      <w:r>
        <w:t xml:space="preserve">    print(json.dumps(dict(environment=environment, device=device, </w:t>
      </w:r>
    </w:p>
    <w:p w14:paraId="0EBBC8C0" w14:textId="77777777" w:rsidR="00954D81" w:rsidRDefault="00800DD4">
      <w:pPr>
        <w:pStyle w:val="Code"/>
      </w:pPr>
      <w:r>
        <w:t>↪ dataset=report["splits"]), indent=2), flush=True)</w:t>
      </w:r>
    </w:p>
    <w:p w14:paraId="5511171C" w14:textId="77777777" w:rsidR="00954D81" w:rsidRDefault="00800DD4">
      <w:pPr>
        <w:pStyle w:val="Code"/>
      </w:pPr>
      <w:r>
        <w:t xml:space="preserve">    if args.check:</w:t>
      </w:r>
    </w:p>
    <w:p w14:paraId="0BB07134" w14:textId="77777777" w:rsidR="00954D81" w:rsidRDefault="00800DD4">
      <w:pPr>
        <w:pStyle w:val="Code"/>
      </w:pPr>
      <w:r>
        <w:t xml:space="preserve">        return</w:t>
      </w:r>
    </w:p>
    <w:p w14:paraId="0AF39E2D" w14:textId="77777777" w:rsidR="00954D81" w:rsidRDefault="00800DD4">
      <w:pPr>
        <w:pStyle w:val="Code"/>
      </w:pPr>
      <w:r>
        <w:t xml:space="preserve">    if args.resume:</w:t>
      </w:r>
    </w:p>
    <w:p w14:paraId="3F07E65C" w14:textId="77777777" w:rsidR="00954D81" w:rsidRDefault="00800DD4">
      <w:pPr>
        <w:pStyle w:val="Code"/>
      </w:pPr>
      <w:r>
        <w:t xml:space="preserve">        path = args.resume.resolve().parent.parent/"run_manifest.json"</w:t>
      </w:r>
    </w:p>
    <w:p w14:paraId="2D1D323D" w14:textId="77777777" w:rsidR="00954D81" w:rsidRDefault="00800DD4">
      <w:pPr>
        <w:pStyle w:val="Code"/>
      </w:pPr>
      <w:r>
        <w:t xml:space="preserve">        if not path.exists() or </w:t>
      </w:r>
    </w:p>
    <w:p w14:paraId="541D0754" w14:textId="77777777" w:rsidR="00954D81" w:rsidRDefault="00800DD4">
      <w:pPr>
        <w:pStyle w:val="Code"/>
      </w:pPr>
      <w:r>
        <w:t xml:space="preserve">↪ json.loads(path.read_text(encoding="utf-8"))["dataset_fingerprint"] != </w:t>
      </w:r>
    </w:p>
    <w:p w14:paraId="78AF120E" w14:textId="77777777" w:rsidR="00954D81" w:rsidRDefault="00800DD4">
      <w:pPr>
        <w:pStyle w:val="Code"/>
      </w:pPr>
      <w:r>
        <w:t>↪ report["fingerprint"]:</w:t>
      </w:r>
    </w:p>
    <w:p w14:paraId="6F549C8B" w14:textId="77777777" w:rsidR="00954D81" w:rsidRDefault="00800DD4">
      <w:pPr>
        <w:pStyle w:val="Code"/>
      </w:pPr>
      <w:r>
        <w:t xml:space="preserve">            parser.error("Checkpoint dataset is unknown or differs. Start a fresh </w:t>
      </w:r>
    </w:p>
    <w:p w14:paraId="1C066B45" w14:textId="77777777" w:rsidR="00954D81" w:rsidRDefault="00800DD4">
      <w:pPr>
        <w:pStyle w:val="Code"/>
      </w:pPr>
      <w:r>
        <w:t>↪ experiment.")</w:t>
      </w:r>
    </w:p>
    <w:p w14:paraId="3D4E09C3" w14:textId="77777777" w:rsidR="00954D81" w:rsidRDefault="00800DD4">
      <w:pPr>
        <w:pStyle w:val="Code"/>
      </w:pPr>
      <w:r>
        <w:t xml:space="preserve">    if args.stop_file and args.stop_file.exists():</w:t>
      </w:r>
    </w:p>
    <w:p w14:paraId="75D9538E" w14:textId="77777777" w:rsidR="00954D81" w:rsidRDefault="00800DD4">
      <w:pPr>
        <w:pStyle w:val="Code"/>
      </w:pPr>
      <w:r>
        <w:t xml:space="preserve">        parser.error("Stop file already exists; use a new path or remove it deliberately.")</w:t>
      </w:r>
    </w:p>
    <w:p w14:paraId="2D6766FF" w14:textId="77777777" w:rsidR="00954D81" w:rsidRDefault="00800DD4">
      <w:pPr>
        <w:pStyle w:val="Code"/>
      </w:pPr>
      <w:r>
        <w:t xml:space="preserve">    if not args.resume and (args.project/args.name).exists():</w:t>
      </w:r>
    </w:p>
    <w:p w14:paraId="72E71A94" w14:textId="77777777" w:rsidR="00954D81" w:rsidRDefault="00800DD4">
      <w:pPr>
        <w:pStyle w:val="Code"/>
      </w:pPr>
      <w:r>
        <w:t xml:space="preserve">        parser.error('Run directory already exists. Resume explicitly or choose a fresh </w:t>
      </w:r>
    </w:p>
    <w:p w14:paraId="26F386B8" w14:textId="77777777" w:rsidR="00954D81" w:rsidRDefault="00800DD4">
      <w:pPr>
        <w:pStyle w:val="Code"/>
      </w:pPr>
      <w:r>
        <w:t>↪ name.')</w:t>
      </w:r>
    </w:p>
    <w:p w14:paraId="67840A7F" w14:textId="77777777" w:rsidR="00954D81" w:rsidRDefault="00800DD4">
      <w:pPr>
        <w:pStyle w:val="Code"/>
      </w:pPr>
      <w:r>
        <w:t xml:space="preserve">    initial = args.resume or args.model</w:t>
      </w:r>
    </w:p>
    <w:p w14:paraId="4F93992E" w14:textId="77777777" w:rsidR="00954D81" w:rsidRDefault="00800DD4">
      <w:pPr>
        <w:pStyle w:val="Code"/>
      </w:pPr>
      <w:r>
        <w:t xml:space="preserve">    if not initial.exists():</w:t>
      </w:r>
    </w:p>
    <w:p w14:paraId="6C685AE4" w14:textId="77777777" w:rsidR="00954D81" w:rsidRDefault="00800DD4">
      <w:pPr>
        <w:pStyle w:val="Code"/>
      </w:pPr>
      <w:r>
        <w:t xml:space="preserve">        parser.error(f"Weights do not exist: {initial}")</w:t>
      </w:r>
    </w:p>
    <w:p w14:paraId="7A73CD38" w14:textId="77777777" w:rsidR="00954D81" w:rsidRDefault="00800DD4">
      <w:pPr>
        <w:pStyle w:val="Code"/>
      </w:pPr>
      <w:r>
        <w:t xml:space="preserve">    model = YOLO(str(initial))</w:t>
      </w:r>
    </w:p>
    <w:p w14:paraId="4794C8DE" w14:textId="77777777" w:rsidR="00954D81" w:rsidRDefault="00800DD4">
      <w:pPr>
        <w:pStyle w:val="Code"/>
      </w:pPr>
      <w:r>
        <w:t xml:space="preserve">    user_stopped = False</w:t>
      </w:r>
    </w:p>
    <w:p w14:paraId="31EAB94D" w14:textId="77777777" w:rsidR="00954D81" w:rsidRDefault="00954D81">
      <w:pPr>
        <w:pStyle w:val="Code"/>
      </w:pPr>
    </w:p>
    <w:p w14:paraId="14D391D9" w14:textId="77777777" w:rsidR="00954D81" w:rsidRDefault="00800DD4">
      <w:pPr>
        <w:pStyle w:val="Code"/>
      </w:pPr>
      <w:r>
        <w:t xml:space="preserve">    def started(trainer):</w:t>
      </w:r>
    </w:p>
    <w:p w14:paraId="138EE144" w14:textId="77777777" w:rsidR="00954D81" w:rsidRDefault="00800DD4">
      <w:pPr>
        <w:pStyle w:val="Code"/>
      </w:pPr>
      <w:r>
        <w:t xml:space="preserve">        previous_path = trainer.save_dir/"run_manifest.json"</w:t>
      </w:r>
    </w:p>
    <w:p w14:paraId="6B64A05A" w14:textId="77777777" w:rsidR="00954D81" w:rsidRDefault="00800DD4">
      <w:pPr>
        <w:pStyle w:val="Code"/>
      </w:pPr>
      <w:r>
        <w:t xml:space="preserve">        previous = json.loads(previous_path.read_text(encoding="utf-8")) if </w:t>
      </w:r>
    </w:p>
    <w:p w14:paraId="0E6894CF" w14:textId="77777777" w:rsidR="00954D81" w:rsidRDefault="00800DD4">
      <w:pPr>
        <w:pStyle w:val="Code"/>
      </w:pPr>
      <w:r>
        <w:t>↪ previous_path.exists() else {}</w:t>
      </w:r>
    </w:p>
    <w:p w14:paraId="5D218344" w14:textId="77777777" w:rsidR="00954D81" w:rsidRDefault="00800DD4">
      <w:pPr>
        <w:pStyle w:val="Code"/>
      </w:pPr>
      <w:r>
        <w:t xml:space="preserve">        attempts = previous.get("attempts", [])</w:t>
      </w:r>
    </w:p>
    <w:p w14:paraId="69B5BF23" w14:textId="77777777" w:rsidR="00954D81" w:rsidRDefault="00800DD4">
      <w:pPr>
        <w:pStyle w:val="Code"/>
      </w:pPr>
      <w:r>
        <w:t xml:space="preserve">        attempts.append(dict(started_utc=datetime.now(timezone.utc).isoformat(),</w:t>
      </w:r>
    </w:p>
    <w:p w14:paraId="7C729015" w14:textId="77777777" w:rsidR="00954D81" w:rsidRDefault="00800DD4">
      <w:pPr>
        <w:pStyle w:val="Code"/>
      </w:pPr>
      <w:r>
        <w:t xml:space="preserve">                             resumed_from=str(args.resume) if args.resume else None,</w:t>
      </w:r>
    </w:p>
    <w:p w14:paraId="520E64D2" w14:textId="77777777" w:rsidR="00954D81" w:rsidRDefault="00800DD4">
      <w:pPr>
        <w:pStyle w:val="Code"/>
      </w:pPr>
      <w:r>
        <w:t xml:space="preserve">                             previous_status=previous.get("status")))</w:t>
      </w:r>
    </w:p>
    <w:p w14:paraId="0D3EBB69" w14:textId="77777777" w:rsidR="00954D81" w:rsidRDefault="00800DD4">
      <w:pPr>
        <w:pStyle w:val="Code"/>
      </w:pPr>
      <w:r>
        <w:t xml:space="preserve">        write_json(previous_path, dict(</w:t>
      </w:r>
    </w:p>
    <w:p w14:paraId="3AA86CEF" w14:textId="77777777" w:rsidR="00954D81" w:rsidRDefault="00800DD4">
      <w:pPr>
        <w:pStyle w:val="Code"/>
      </w:pPr>
      <w:r>
        <w:t xml:space="preserve">            started_utc=datetime.now(timezone.utc).isoformat(), </w:t>
      </w:r>
    </w:p>
    <w:p w14:paraId="6A67D2BB" w14:textId="77777777" w:rsidR="00954D81" w:rsidRDefault="00800DD4">
      <w:pPr>
        <w:pStyle w:val="Code"/>
      </w:pPr>
      <w:r>
        <w:t>↪ dataset_fingerprint=report["fingerprint"],</w:t>
      </w:r>
    </w:p>
    <w:p w14:paraId="2C0C3BD5" w14:textId="77777777" w:rsidR="00954D81" w:rsidRDefault="00800DD4">
      <w:pPr>
        <w:pStyle w:val="Code"/>
      </w:pPr>
      <w:r>
        <w:lastRenderedPageBreak/>
        <w:t xml:space="preserve">            dataset_name=report["dataset"], dataset_splits=report["splits"], </w:t>
      </w:r>
    </w:p>
    <w:p w14:paraId="6C60236E" w14:textId="77777777" w:rsidR="00954D81" w:rsidRDefault="00800DD4">
      <w:pPr>
        <w:pStyle w:val="Code"/>
      </w:pPr>
      <w:r>
        <w:t>↪ environment=environment,</w:t>
      </w:r>
    </w:p>
    <w:p w14:paraId="3F3C36FC" w14:textId="77777777" w:rsidR="00954D81" w:rsidRDefault="00800DD4">
      <w:pPr>
        <w:pStyle w:val="Code"/>
      </w:pPr>
      <w:r>
        <w:t xml:space="preserve">            resumed_from=str(args.resume) if args.resume else None, status="training",</w:t>
      </w:r>
    </w:p>
    <w:p w14:paraId="04163D7D" w14:textId="77777777" w:rsidR="00954D81" w:rsidRDefault="00800DD4">
      <w:pPr>
        <w:pStyle w:val="Code"/>
      </w:pPr>
      <w:r>
        <w:t xml:space="preserve">            requested_epochs=trainer.epochs, image_size=trainer.args.imgsz,</w:t>
      </w:r>
    </w:p>
    <w:p w14:paraId="64419303" w14:textId="77777777" w:rsidR="00954D81" w:rsidRDefault="00800DD4">
      <w:pPr>
        <w:pStyle w:val="Code"/>
      </w:pPr>
      <w:r>
        <w:t xml:space="preserve">            annotation_target=report["annotation_target"], stop_file=str(args.stop_file) if</w:t>
      </w:r>
    </w:p>
    <w:p w14:paraId="42B1D98B" w14:textId="77777777" w:rsidR="00954D81" w:rsidRDefault="00800DD4">
      <w:pPr>
        <w:pStyle w:val="Code"/>
      </w:pPr>
      <w:r>
        <w:t>↪  args.stop_file else None,</w:t>
      </w:r>
    </w:p>
    <w:p w14:paraId="3BF38236" w14:textId="77777777" w:rsidR="00954D81" w:rsidRDefault="00800DD4">
      <w:pPr>
        <w:pStyle w:val="Code"/>
      </w:pPr>
      <w:r>
        <w:t xml:space="preserve">            attempts=attempts, amp_effective=bool(trainer.amp),</w:t>
      </w:r>
    </w:p>
    <w:p w14:paraId="07D72DDC" w14:textId="77777777" w:rsidR="00954D81" w:rsidRDefault="00800DD4">
      <w:pPr>
        <w:pStyle w:val="Code"/>
      </w:pPr>
      <w:r>
        <w:t xml:space="preserve">            model_source=str(initial), </w:t>
      </w:r>
    </w:p>
    <w:p w14:paraId="6506F509" w14:textId="77777777" w:rsidR="00954D81" w:rsidRDefault="00800DD4">
      <w:pPr>
        <w:pStyle w:val="Code"/>
      </w:pPr>
      <w:r>
        <w:t>↪ model_architecture=trainer.model.yaml.get("yaml_file"),</w:t>
      </w:r>
    </w:p>
    <w:p w14:paraId="56F3493D" w14:textId="77777777" w:rsidR="00954D81" w:rsidRDefault="00800DD4">
      <w:pPr>
        <w:pStyle w:val="Code"/>
      </w:pPr>
      <w:r>
        <w:t xml:space="preserve">            parameters=sum(p.numel() for p in trainer.model.parameters()),</w:t>
      </w:r>
    </w:p>
    <w:p w14:paraId="4E4D8360" w14:textId="77777777" w:rsidR="00954D81" w:rsidRDefault="00800DD4">
      <w:pPr>
        <w:pStyle w:val="Code"/>
      </w:pPr>
      <w:r>
        <w:t xml:space="preserve">            seed=int(trainer.args.seed), batch=trainer.args.batch,</w:t>
      </w:r>
    </w:p>
    <w:p w14:paraId="0EB5C807" w14:textId="77777777" w:rsidR="00954D81" w:rsidRDefault="00800DD4">
      <w:pPr>
        <w:pStyle w:val="Code"/>
      </w:pPr>
      <w:r>
        <w:t xml:space="preserve">            patience=trainer.args.patience,</w:t>
      </w:r>
    </w:p>
    <w:p w14:paraId="6EC77953" w14:textId="77777777" w:rsidR="00954D81" w:rsidRDefault="00800DD4">
      <w:pPr>
        <w:pStyle w:val="Code"/>
      </w:pPr>
      <w:r>
        <w:t xml:space="preserve">            optimizer=trainer.args.optimizer, lr0=trainer.args.lr0,</w:t>
      </w:r>
    </w:p>
    <w:p w14:paraId="75865B9C" w14:textId="77777777" w:rsidR="00954D81" w:rsidRDefault="00800DD4">
      <w:pPr>
        <w:pStyle w:val="Code"/>
      </w:pPr>
      <w:r>
        <w:t xml:space="preserve">            data_directory=str(args.data.resolve().parent)))</w:t>
      </w:r>
    </w:p>
    <w:p w14:paraId="3E75769E" w14:textId="77777777" w:rsidR="00954D81" w:rsidRDefault="00954D81">
      <w:pPr>
        <w:pStyle w:val="Code"/>
      </w:pPr>
    </w:p>
    <w:p w14:paraId="3B546A7C" w14:textId="77777777" w:rsidR="00954D81" w:rsidRDefault="00800DD4">
      <w:pPr>
        <w:pStyle w:val="Code"/>
      </w:pPr>
      <w:r>
        <w:t xml:space="preserve">    def saved(trainer):</w:t>
      </w:r>
    </w:p>
    <w:p w14:paraId="3085DDC8" w14:textId="77777777" w:rsidR="00954D81" w:rsidRDefault="00800DD4">
      <w:pPr>
        <w:pStyle w:val="Code"/>
      </w:pPr>
      <w:r>
        <w:t xml:space="preserve">        target = trainer.save_dir/"weights/last_complete.pt"</w:t>
      </w:r>
    </w:p>
    <w:p w14:paraId="1A9A071E" w14:textId="77777777" w:rsidR="00954D81" w:rsidRDefault="00800DD4">
      <w:pPr>
        <w:pStyle w:val="Code"/>
      </w:pPr>
      <w:r>
        <w:t xml:space="preserve">        temporary = target.with_suffix(".tmp")</w:t>
      </w:r>
    </w:p>
    <w:p w14:paraId="220FCBFD" w14:textId="77777777" w:rsidR="00954D81" w:rsidRDefault="00800DD4">
      <w:pPr>
        <w:pStyle w:val="Code"/>
      </w:pPr>
      <w:r>
        <w:t xml:space="preserve">        shutil.copyfile(trainer.last, temporary)</w:t>
      </w:r>
    </w:p>
    <w:p w14:paraId="53116454" w14:textId="77777777" w:rsidR="00954D81" w:rsidRDefault="00800DD4">
      <w:pPr>
        <w:pStyle w:val="Code"/>
      </w:pPr>
      <w:r>
        <w:t xml:space="preserve">        os.replace(temporary, target)</w:t>
      </w:r>
    </w:p>
    <w:p w14:paraId="5D42C5ED" w14:textId="77777777" w:rsidR="00954D81" w:rsidRDefault="00800DD4">
      <w:pPr>
        <w:pStyle w:val="Code"/>
      </w:pPr>
      <w:r>
        <w:t xml:space="preserve">        write_json(trainer.save_dir/"progress.json", dict(</w:t>
      </w:r>
    </w:p>
    <w:p w14:paraId="65B00603" w14:textId="77777777" w:rsidR="00954D81" w:rsidRDefault="00800DD4">
      <w:pPr>
        <w:pStyle w:val="Code"/>
      </w:pPr>
      <w:r>
        <w:t xml:space="preserve">            updated_utc=datetime.now(timezone.utc).isoformat(), epoch=trainer.epoch+1,</w:t>
      </w:r>
    </w:p>
    <w:p w14:paraId="2CE39707" w14:textId="77777777" w:rsidR="00954D81" w:rsidRDefault="00800DD4">
      <w:pPr>
        <w:pStyle w:val="Code"/>
      </w:pPr>
      <w:r>
        <w:t xml:space="preserve">            planned_epochs=trainer.epochs, metrics={k: float(v) for k, v in </w:t>
      </w:r>
    </w:p>
    <w:p w14:paraId="3225BDA3" w14:textId="77777777" w:rsidR="00954D81" w:rsidRDefault="00800DD4">
      <w:pPr>
        <w:pStyle w:val="Code"/>
      </w:pPr>
      <w:r>
        <w:t>↪ trainer.metrics.items()},</w:t>
      </w:r>
    </w:p>
    <w:p w14:paraId="6CE8E4BD" w14:textId="77777777" w:rsidR="00954D81" w:rsidRDefault="00800DD4">
      <w:pPr>
        <w:pStyle w:val="Code"/>
      </w:pPr>
      <w:r>
        <w:t xml:space="preserve">            resumable_checkpoint=str(target)))</w:t>
      </w:r>
    </w:p>
    <w:p w14:paraId="3D9C0E49" w14:textId="77777777" w:rsidR="00954D81" w:rsidRDefault="00954D81">
      <w:pPr>
        <w:pStyle w:val="Code"/>
      </w:pPr>
    </w:p>
    <w:p w14:paraId="26DCE874" w14:textId="77777777" w:rsidR="00954D81" w:rsidRDefault="00800DD4">
      <w:pPr>
        <w:pStyle w:val="Code"/>
      </w:pPr>
      <w:r>
        <w:t xml:space="preserve">    def check_stop(trainer):</w:t>
      </w:r>
    </w:p>
    <w:p w14:paraId="03CE6D21" w14:textId="77777777" w:rsidR="00954D81" w:rsidRDefault="00800DD4">
      <w:pPr>
        <w:pStyle w:val="Code"/>
      </w:pPr>
      <w:r>
        <w:t xml:space="preserve">        nonlocal user_stopped</w:t>
      </w:r>
    </w:p>
    <w:p w14:paraId="213D4D4D" w14:textId="77777777" w:rsidR="00954D81" w:rsidRDefault="00800DD4">
      <w:pPr>
        <w:pStyle w:val="Code"/>
      </w:pPr>
      <w:r>
        <w:t xml:space="preserve">        if args.stop_file and args.stop_file.exists():</w:t>
      </w:r>
    </w:p>
    <w:p w14:paraId="47CB534C" w14:textId="77777777" w:rsidR="00954D81" w:rsidRDefault="00800DD4">
      <w:pPr>
        <w:pStyle w:val="Code"/>
      </w:pPr>
      <w:r>
        <w:t xml:space="preserve">            trainer.stop = True</w:t>
      </w:r>
    </w:p>
    <w:p w14:paraId="5E4759A8" w14:textId="77777777" w:rsidR="00954D81" w:rsidRDefault="00800DD4">
      <w:pPr>
        <w:pStyle w:val="Code"/>
      </w:pPr>
      <w:r>
        <w:t xml:space="preserve">            user_stopped = True</w:t>
      </w:r>
    </w:p>
    <w:p w14:paraId="72477412" w14:textId="77777777" w:rsidR="00954D81" w:rsidRDefault="00800DD4">
      <w:pPr>
        <w:pStyle w:val="Code"/>
      </w:pPr>
      <w:r>
        <w:t xml:space="preserve">            print("Stop requested. Current epoch and checkpoint are saved.", flush=True)</w:t>
      </w:r>
    </w:p>
    <w:p w14:paraId="3A3CC1E9" w14:textId="77777777" w:rsidR="00954D81" w:rsidRDefault="00954D81">
      <w:pPr>
        <w:pStyle w:val="Code"/>
      </w:pPr>
    </w:p>
    <w:p w14:paraId="47E7ECB9" w14:textId="77777777" w:rsidR="00954D81" w:rsidRDefault="00800DD4">
      <w:pPr>
        <w:pStyle w:val="Code"/>
      </w:pPr>
      <w:r>
        <w:t xml:space="preserve">    model.add_callback("on_train_start", started)</w:t>
      </w:r>
    </w:p>
    <w:p w14:paraId="27715052" w14:textId="77777777" w:rsidR="00954D81" w:rsidRDefault="00800DD4">
      <w:pPr>
        <w:pStyle w:val="Code"/>
      </w:pPr>
      <w:r>
        <w:t xml:space="preserve">    model.add_callback("on_model_save", saved)</w:t>
      </w:r>
    </w:p>
    <w:p w14:paraId="41232ED5" w14:textId="77777777" w:rsidR="00954D81" w:rsidRDefault="00800DD4">
      <w:pPr>
        <w:pStyle w:val="Code"/>
      </w:pPr>
      <w:r>
        <w:t xml:space="preserve">    model.add_callback("on_fit_epoch_end", check_stop)</w:t>
      </w:r>
    </w:p>
    <w:p w14:paraId="7DC8816F" w14:textId="77777777" w:rsidR="00954D81" w:rsidRDefault="00800DD4">
      <w:pPr>
        <w:pStyle w:val="Code"/>
      </w:pPr>
      <w:r>
        <w:t xml:space="preserve">    try:</w:t>
      </w:r>
    </w:p>
    <w:p w14:paraId="101A7A49" w14:textId="77777777" w:rsidR="00954D81" w:rsidRDefault="00800DD4">
      <w:pPr>
        <w:pStyle w:val="Code"/>
      </w:pPr>
      <w:r>
        <w:t xml:space="preserve">        if args.resume:</w:t>
      </w:r>
    </w:p>
    <w:p w14:paraId="62D1F8D7" w14:textId="77777777" w:rsidR="00954D81" w:rsidRDefault="00800DD4">
      <w:pPr>
        <w:pStyle w:val="Code"/>
      </w:pPr>
      <w:r>
        <w:t xml:space="preserve">            model.train(resume=True, device=device, workers=args.workers)</w:t>
      </w:r>
    </w:p>
    <w:p w14:paraId="2C444465" w14:textId="77777777" w:rsidR="00954D81" w:rsidRDefault="00800DD4">
      <w:pPr>
        <w:pStyle w:val="Code"/>
      </w:pPr>
      <w:r>
        <w:t xml:space="preserve">        else:</w:t>
      </w:r>
    </w:p>
    <w:p w14:paraId="5200ACEF" w14:textId="77777777" w:rsidR="00954D81" w:rsidRDefault="00800DD4">
      <w:pPr>
        <w:pStyle w:val="Code"/>
      </w:pPr>
      <w:r>
        <w:t xml:space="preserve">            model.train(data=str(runtime_yaml), epochs=args.epochs, imgsz=args.imgsz, </w:t>
      </w:r>
    </w:p>
    <w:p w14:paraId="7EF72948" w14:textId="77777777" w:rsidR="00954D81" w:rsidRDefault="00800DD4">
      <w:pPr>
        <w:pStyle w:val="Code"/>
      </w:pPr>
      <w:r>
        <w:t>↪ batch=args.batch,</w:t>
      </w:r>
    </w:p>
    <w:p w14:paraId="6AF7B4E7" w14:textId="77777777" w:rsidR="00954D81" w:rsidRDefault="00800DD4">
      <w:pPr>
        <w:pStyle w:val="Code"/>
      </w:pPr>
      <w:r>
        <w:t xml:space="preserve">                        project=str(args.project), name=args.name, device=device, </w:t>
      </w:r>
    </w:p>
    <w:p w14:paraId="3BE3E499" w14:textId="77777777" w:rsidR="00954D81" w:rsidRDefault="00800DD4">
      <w:pPr>
        <w:pStyle w:val="Code"/>
      </w:pPr>
      <w:r>
        <w:t>↪ workers=args.workers,</w:t>
      </w:r>
    </w:p>
    <w:p w14:paraId="30C5A3F7" w14:textId="77777777" w:rsidR="00954D81" w:rsidRDefault="00800DD4">
      <w:pPr>
        <w:pStyle w:val="Code"/>
      </w:pPr>
      <w:r>
        <w:t xml:space="preserve">                        optimizer=args.optimizer, lr0=args.lr0, cos_lr=True, </w:t>
      </w:r>
    </w:p>
    <w:p w14:paraId="2930012A" w14:textId="77777777" w:rsidR="00954D81" w:rsidRDefault="00800DD4">
      <w:pPr>
        <w:pStyle w:val="Code"/>
      </w:pPr>
      <w:r>
        <w:t>↪ patience=args.patience, seed=args.seed,</w:t>
      </w:r>
    </w:p>
    <w:p w14:paraId="31A97835" w14:textId="77777777" w:rsidR="00954D81" w:rsidRDefault="00800DD4">
      <w:pPr>
        <w:pStyle w:val="Code"/>
      </w:pPr>
      <w:r>
        <w:t xml:space="preserve">                        hsv_h=0.015, hsv_s=0.7, hsv_v=0.4, degrees=10.0, fliplr=0.5,</w:t>
      </w:r>
    </w:p>
    <w:p w14:paraId="4D755BD3" w14:textId="77777777" w:rsidR="00954D81" w:rsidRDefault="00800DD4">
      <w:pPr>
        <w:pStyle w:val="Code"/>
      </w:pPr>
      <w:r>
        <w:t xml:space="preserve">                        save=True, save_period=5, plots=True, amp=args.amp and </w:t>
      </w:r>
    </w:p>
    <w:p w14:paraId="2A508DF0" w14:textId="77777777" w:rsidR="00954D81" w:rsidRDefault="00800DD4">
      <w:pPr>
        <w:pStyle w:val="Code"/>
      </w:pPr>
      <w:r>
        <w:t>↪ torch.cuda.is_available(),</w:t>
      </w:r>
    </w:p>
    <w:p w14:paraId="6F61F352" w14:textId="77777777" w:rsidR="00954D81" w:rsidRDefault="00800DD4">
      <w:pPr>
        <w:pStyle w:val="Code"/>
      </w:pPr>
      <w:r>
        <w:t xml:space="preserve">                        deterministic=True, cache=False)</w:t>
      </w:r>
    </w:p>
    <w:p w14:paraId="1BC08767" w14:textId="77777777" w:rsidR="00954D81" w:rsidRDefault="00800DD4">
      <w:pPr>
        <w:pStyle w:val="Code"/>
      </w:pPr>
      <w:r>
        <w:t xml:space="preserve">        run_dir = Path(model.trainer.save_dir)</w:t>
      </w:r>
    </w:p>
    <w:p w14:paraId="44174293" w14:textId="77777777" w:rsidR="00954D81" w:rsidRDefault="00800DD4">
      <w:pPr>
        <w:pStyle w:val="Code"/>
      </w:pPr>
      <w:r>
        <w:t xml:space="preserve">        path = run_dir/"run_manifest.json"</w:t>
      </w:r>
    </w:p>
    <w:p w14:paraId="4B61D82B" w14:textId="77777777" w:rsidR="00954D81" w:rsidRDefault="00800DD4">
      <w:pPr>
        <w:pStyle w:val="Code"/>
      </w:pPr>
      <w:r>
        <w:t xml:space="preserve">        manifest = json.loads(path.read_text(encoding="utf-8"))</w:t>
      </w:r>
    </w:p>
    <w:p w14:paraId="03AED080" w14:textId="77777777" w:rsidR="00954D81" w:rsidRDefault="00800DD4">
      <w:pPr>
        <w:pStyle w:val="Code"/>
      </w:pPr>
      <w:r>
        <w:t xml:space="preserve">        manifest.update(status="stopped" if user_stopped else "trained", </w:t>
      </w:r>
    </w:p>
    <w:p w14:paraId="64818109" w14:textId="77777777" w:rsidR="00954D81" w:rsidRDefault="00800DD4">
      <w:pPr>
        <w:pStyle w:val="Code"/>
      </w:pPr>
      <w:r>
        <w:t>↪ ended_utc=datetime.now(timezone.utc).isoformat())</w:t>
      </w:r>
    </w:p>
    <w:p w14:paraId="57401B7F" w14:textId="77777777" w:rsidR="00954D81" w:rsidRDefault="00800DD4">
      <w:pPr>
        <w:pStyle w:val="Code"/>
      </w:pPr>
      <w:r>
        <w:t xml:space="preserve">        write_json(path, manifest)</w:t>
      </w:r>
    </w:p>
    <w:p w14:paraId="516BC02F" w14:textId="77777777" w:rsidR="00954D81" w:rsidRDefault="00800DD4">
      <w:pPr>
        <w:pStyle w:val="Code"/>
      </w:pPr>
      <w:r>
        <w:t xml:space="preserve">        best = YOLO(str(run_dir/"weights/best.pt"))</w:t>
      </w:r>
    </w:p>
    <w:p w14:paraId="2DB8BE3E" w14:textId="77777777" w:rsidR="00954D81" w:rsidRDefault="00800DD4">
      <w:pPr>
        <w:pStyle w:val="Code"/>
      </w:pPr>
      <w:r>
        <w:t xml:space="preserve">        export_size = int(manifest['image_size'])</w:t>
      </w:r>
    </w:p>
    <w:p w14:paraId="23670AF8" w14:textId="77777777" w:rsidR="00954D81" w:rsidRDefault="00800DD4">
      <w:pPr>
        <w:pStyle w:val="Code"/>
      </w:pPr>
      <w:r>
        <w:t xml:space="preserve">        if args.test and not user_stopped:</w:t>
      </w:r>
    </w:p>
    <w:p w14:paraId="431C99A5" w14:textId="77777777" w:rsidR="00954D81" w:rsidRDefault="00800DD4">
      <w:pPr>
        <w:pStyle w:val="Code"/>
      </w:pPr>
      <w:r>
        <w:t xml:space="preserve">            metrics = best.val(data=str(runtime_yaml), split="test", device=device, </w:t>
      </w:r>
    </w:p>
    <w:p w14:paraId="3B3F28B5" w14:textId="77777777" w:rsidR="00954D81" w:rsidRDefault="00800DD4">
      <w:pPr>
        <w:pStyle w:val="Code"/>
      </w:pPr>
      <w:r>
        <w:t>↪ project=str(run_dir),</w:t>
      </w:r>
    </w:p>
    <w:p w14:paraId="01097276" w14:textId="77777777" w:rsidR="00954D81" w:rsidRDefault="00800DD4">
      <w:pPr>
        <w:pStyle w:val="Code"/>
      </w:pPr>
      <w:r>
        <w:t xml:space="preserve">                               name="held_out_test", imgsz=export_size)</w:t>
      </w:r>
    </w:p>
    <w:p w14:paraId="6278D003" w14:textId="77777777" w:rsidR="00954D81" w:rsidRDefault="00800DD4">
      <w:pPr>
        <w:pStyle w:val="Code"/>
      </w:pPr>
      <w:r>
        <w:lastRenderedPageBreak/>
        <w:t xml:space="preserve">            write_json(run_dir/"test_metrics.json", dict(metrics=metrics.results_dict,</w:t>
      </w:r>
    </w:p>
    <w:p w14:paraId="4FD0F74E" w14:textId="77777777" w:rsidR="00954D81" w:rsidRDefault="00800DD4">
      <w:pPr>
        <w:pStyle w:val="Code"/>
      </w:pPr>
      <w:r>
        <w:t xml:space="preserve">                       absent_classes=report["splits"]["test"]["absent_classes"]))</w:t>
      </w:r>
    </w:p>
    <w:p w14:paraId="1EAC4614" w14:textId="77777777" w:rsidR="00954D81" w:rsidRDefault="00800DD4">
      <w:pPr>
        <w:pStyle w:val="Code"/>
      </w:pPr>
      <w:r>
        <w:t xml:space="preserve">        if not args.no_export and not user_stopped:</w:t>
      </w:r>
    </w:p>
    <w:p w14:paraId="52091F78" w14:textId="77777777" w:rsidR="00954D81" w:rsidRDefault="00800DD4">
      <w:pPr>
        <w:pStyle w:val="Code"/>
      </w:pPr>
      <w:r>
        <w:t xml:space="preserve">            onnx_path = best.export(format="onnx", imgsz=export_size, dynamic=False, </w:t>
      </w:r>
    </w:p>
    <w:p w14:paraId="43090CE5" w14:textId="77777777" w:rsidR="00954D81" w:rsidRDefault="00800DD4">
      <w:pPr>
        <w:pStyle w:val="Code"/>
      </w:pPr>
      <w:r>
        <w:t>↪ opset=17, device="cpu")</w:t>
      </w:r>
    </w:p>
    <w:p w14:paraId="4D407FE9" w14:textId="77777777" w:rsidR="00954D81" w:rsidRDefault="00800DD4">
      <w:pPr>
        <w:pStyle w:val="Code"/>
      </w:pPr>
      <w:r>
        <w:t xml:space="preserve">            print(f"ONNX exported: {onnx_path}", flush=True)</w:t>
      </w:r>
    </w:p>
    <w:p w14:paraId="3E77FBDD" w14:textId="77777777" w:rsidR="00954D81" w:rsidRDefault="00800DD4">
      <w:pPr>
        <w:pStyle w:val="Code"/>
      </w:pPr>
      <w:r>
        <w:t xml:space="preserve">            if args.export_tflite:</w:t>
      </w:r>
    </w:p>
    <w:p w14:paraId="1C062E8B" w14:textId="77777777" w:rsidR="00954D81" w:rsidRDefault="00800DD4">
      <w:pPr>
        <w:pStyle w:val="Code"/>
      </w:pPr>
      <w:r>
        <w:t xml:space="preserve">                converter = shutil.which("onnx2tf")</w:t>
      </w:r>
    </w:p>
    <w:p w14:paraId="34345B7F" w14:textId="77777777" w:rsidR="00954D81" w:rsidRDefault="00800DD4">
      <w:pPr>
        <w:pStyle w:val="Code"/>
      </w:pPr>
      <w:r>
        <w:t xml:space="preserve">                if not converter:</w:t>
      </w:r>
    </w:p>
    <w:p w14:paraId="57A6D82C" w14:textId="77777777" w:rsidR="00954D81" w:rsidRDefault="00800DD4">
      <w:pPr>
        <w:pStyle w:val="Code"/>
      </w:pPr>
      <w:r>
        <w:t xml:space="preserve">                    raise RuntimeError("onnx2tf is not installed in this environment")</w:t>
      </w:r>
    </w:p>
    <w:p w14:paraId="36C0034D" w14:textId="77777777" w:rsidR="00954D81" w:rsidRDefault="00800DD4">
      <w:pPr>
        <w:pStyle w:val="Code"/>
      </w:pPr>
      <w:r>
        <w:t xml:space="preserve">                output = run_dir/"weights/tflite_model"</w:t>
      </w:r>
    </w:p>
    <w:p w14:paraId="7F4B695A" w14:textId="77777777" w:rsidR="00954D81" w:rsidRDefault="00800DD4">
      <w:pPr>
        <w:pStyle w:val="Code"/>
      </w:pPr>
      <w:r>
        <w:t xml:space="preserve">                subprocess.run([converter, "-i", str(onnx_path), "-o", str(output)], </w:t>
      </w:r>
    </w:p>
    <w:p w14:paraId="0B158D5F" w14:textId="77777777" w:rsidR="00954D81" w:rsidRDefault="00800DD4">
      <w:pPr>
        <w:pStyle w:val="Code"/>
      </w:pPr>
      <w:r>
        <w:t>↪ check=True)</w:t>
      </w:r>
    </w:p>
    <w:p w14:paraId="54DD29BC" w14:textId="77777777" w:rsidR="00954D81" w:rsidRDefault="00800DD4">
      <w:pPr>
        <w:pStyle w:val="Code"/>
      </w:pPr>
      <w:r>
        <w:t xml:space="preserve">                if not list(output.glob("*.tflite")):</w:t>
      </w:r>
    </w:p>
    <w:p w14:paraId="4397024A" w14:textId="77777777" w:rsidR="00954D81" w:rsidRDefault="00800DD4">
      <w:pPr>
        <w:pStyle w:val="Code"/>
      </w:pPr>
      <w:r>
        <w:t xml:space="preserve">                    raise RuntimeError("No TFLite output exists")</w:t>
      </w:r>
    </w:p>
    <w:p w14:paraId="133FA76E" w14:textId="77777777" w:rsidR="00954D81" w:rsidRDefault="00800DD4">
      <w:pPr>
        <w:pStyle w:val="Code"/>
      </w:pPr>
      <w:r>
        <w:t xml:space="preserve">        print(f"Run saved: {run_dir}", flush=True)</w:t>
      </w:r>
    </w:p>
    <w:p w14:paraId="0C06D293" w14:textId="77777777" w:rsidR="00954D81" w:rsidRDefault="00800DD4">
      <w:pPr>
        <w:pStyle w:val="Code"/>
      </w:pPr>
      <w:r>
        <w:t xml:space="preserve">    except BaseException as exc:</w:t>
      </w:r>
    </w:p>
    <w:p w14:paraId="7CC8F9EF" w14:textId="77777777" w:rsidR="00954D81" w:rsidRDefault="00800DD4">
      <w:pPr>
        <w:pStyle w:val="Code"/>
      </w:pPr>
      <w:r>
        <w:t xml:space="preserve">        trainer = getattr(model, "trainer", None)</w:t>
      </w:r>
    </w:p>
    <w:p w14:paraId="4529504B" w14:textId="77777777" w:rsidR="00954D81" w:rsidRDefault="00800DD4">
      <w:pPr>
        <w:pStyle w:val="Code"/>
      </w:pPr>
      <w:r>
        <w:t xml:space="preserve">        if trainer and (Path(trainer.save_dir)/"run_manifest.json").exists():</w:t>
      </w:r>
    </w:p>
    <w:p w14:paraId="5CFA1A7F" w14:textId="77777777" w:rsidR="00954D81" w:rsidRDefault="00800DD4">
      <w:pPr>
        <w:pStyle w:val="Code"/>
      </w:pPr>
      <w:r>
        <w:t xml:space="preserve">            path = Path(trainer.save_dir)/"run_manifest.json"</w:t>
      </w:r>
    </w:p>
    <w:p w14:paraId="01D75E65" w14:textId="77777777" w:rsidR="00954D81" w:rsidRDefault="00800DD4">
      <w:pPr>
        <w:pStyle w:val="Code"/>
      </w:pPr>
      <w:r>
        <w:t xml:space="preserve">            manifest = json.loads(path.read_text(encoding="utf-8"))</w:t>
      </w:r>
    </w:p>
    <w:p w14:paraId="3E4CFD84" w14:textId="77777777" w:rsidR="00954D81" w:rsidRDefault="00800DD4">
      <w:pPr>
        <w:pStyle w:val="Code"/>
      </w:pPr>
      <w:r>
        <w:t xml:space="preserve">            manifest.update(status="interrupted" if isinstance(exc, KeyboardInterrupt) else</w:t>
      </w:r>
    </w:p>
    <w:p w14:paraId="2AA68CF8" w14:textId="77777777" w:rsidR="00954D81" w:rsidRDefault="00800DD4">
      <w:pPr>
        <w:pStyle w:val="Code"/>
      </w:pPr>
      <w:r>
        <w:t>↪  "failed",</w:t>
      </w:r>
    </w:p>
    <w:p w14:paraId="527AD2AB" w14:textId="77777777" w:rsidR="00954D81" w:rsidRDefault="00800DD4">
      <w:pPr>
        <w:pStyle w:val="Code"/>
      </w:pPr>
      <w:r>
        <w:t xml:space="preserve">                            error=str(exc), </w:t>
      </w:r>
    </w:p>
    <w:p w14:paraId="4CF0DC63" w14:textId="77777777" w:rsidR="00954D81" w:rsidRDefault="00800DD4">
      <w:pPr>
        <w:pStyle w:val="Code"/>
      </w:pPr>
      <w:r>
        <w:t>↪ ended_utc=datetime.now(timezone.utc).isoformat())</w:t>
      </w:r>
    </w:p>
    <w:p w14:paraId="4F439BE1" w14:textId="77777777" w:rsidR="00954D81" w:rsidRDefault="00800DD4">
      <w:pPr>
        <w:pStyle w:val="Code"/>
      </w:pPr>
      <w:r>
        <w:t xml:space="preserve">            write_json(path, manifest)</w:t>
      </w:r>
    </w:p>
    <w:p w14:paraId="6FBFDF60" w14:textId="77777777" w:rsidR="00954D81" w:rsidRDefault="00800DD4">
      <w:pPr>
        <w:pStyle w:val="Code"/>
      </w:pPr>
      <w:r>
        <w:t xml:space="preserve">        raise</w:t>
      </w:r>
    </w:p>
    <w:p w14:paraId="2EE96182" w14:textId="77777777" w:rsidR="00954D81" w:rsidRDefault="00954D81">
      <w:pPr>
        <w:pStyle w:val="Code"/>
      </w:pPr>
    </w:p>
    <w:p w14:paraId="4A4E86FA" w14:textId="77777777" w:rsidR="00954D81" w:rsidRDefault="00954D81">
      <w:pPr>
        <w:pStyle w:val="Code"/>
      </w:pPr>
    </w:p>
    <w:p w14:paraId="419CFAFD" w14:textId="77777777" w:rsidR="00954D81" w:rsidRDefault="00800DD4">
      <w:pPr>
        <w:pStyle w:val="Code"/>
      </w:pPr>
      <w:r>
        <w:t>if __name__ == "__main__":</w:t>
      </w:r>
    </w:p>
    <w:p w14:paraId="3E559167" w14:textId="77777777" w:rsidR="00954D81" w:rsidRDefault="00800DD4">
      <w:pPr>
        <w:pStyle w:val="Code"/>
      </w:pPr>
      <w:r>
        <w:t xml:space="preserve">    main()</w:t>
      </w:r>
    </w:p>
    <w:p w14:paraId="73B7FFEB" w14:textId="77777777" w:rsidR="00954D81" w:rsidRDefault="00800DD4">
      <w:pPr>
        <w:pStyle w:val="21"/>
        <w:pageBreakBefore/>
      </w:pPr>
      <w:bookmarkStart w:id="221" w:name="_Toc242088630"/>
      <w:r>
        <w:lastRenderedPageBreak/>
        <w:t>ml-pipeline/​train_​plantdoc.py</w:t>
      </w:r>
      <w:bookmarkEnd w:id="221"/>
    </w:p>
    <w:p w14:paraId="74E1E2F6" w14:textId="77777777" w:rsidR="00954D81" w:rsidRDefault="00800DD4">
      <w:pPr>
        <w:pStyle w:val="SourceMeta"/>
      </w:pPr>
      <w:r>
        <w:t>SHA-256 747604602d207c7406a0630acb9c03d6780d5b8d8318c4b6b80451cbd9f4f33f</w:t>
      </w:r>
    </w:p>
    <w:p w14:paraId="18CCFCA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B05E4FF" w14:textId="77777777" w:rsidR="00954D81" w:rsidRDefault="00800DD4">
      <w:pPr>
        <w:pStyle w:val="Code"/>
      </w:pPr>
      <w:r>
        <w:t>import os</w:t>
      </w:r>
    </w:p>
    <w:p w14:paraId="7C2EB8F0" w14:textId="77777777" w:rsidR="00954D81" w:rsidRDefault="00800DD4">
      <w:pPr>
        <w:pStyle w:val="Code"/>
      </w:pPr>
      <w:r>
        <w:t>import subprocess</w:t>
      </w:r>
    </w:p>
    <w:p w14:paraId="2779D922" w14:textId="77777777" w:rsidR="00954D81" w:rsidRDefault="00800DD4">
      <w:pPr>
        <w:pStyle w:val="Code"/>
      </w:pPr>
      <w:r>
        <w:t>from ultralytics import YOLO</w:t>
      </w:r>
    </w:p>
    <w:p w14:paraId="088BB044" w14:textId="77777777" w:rsidR="00954D81" w:rsidRDefault="00954D81">
      <w:pPr>
        <w:pStyle w:val="Code"/>
      </w:pPr>
    </w:p>
    <w:p w14:paraId="71F5DC0B" w14:textId="77777777" w:rsidR="00954D81" w:rsidRDefault="00800DD4">
      <w:pPr>
        <w:pStyle w:val="Code"/>
      </w:pPr>
      <w:r>
        <w:t>DATA_YAML = r"F:\agrovoice-ai\ml-pipeline\dataset\data.yaml"</w:t>
      </w:r>
    </w:p>
    <w:p w14:paraId="00078CCF" w14:textId="77777777" w:rsidR="00954D81" w:rsidRDefault="00800DD4">
      <w:pPr>
        <w:pStyle w:val="Code"/>
      </w:pPr>
      <w:r>
        <w:t>PROJECT_DIR = r"F:\agrovoice-ai\runs\detect"</w:t>
      </w:r>
    </w:p>
    <w:p w14:paraId="3CB18996" w14:textId="77777777" w:rsidR="00954D81" w:rsidRDefault="00800DD4">
      <w:pPr>
        <w:pStyle w:val="Code"/>
      </w:pPr>
      <w:r>
        <w:t>EXP_NAME = "agrovoice_plantdoc_yolo11n"</w:t>
      </w:r>
    </w:p>
    <w:p w14:paraId="01F815AA" w14:textId="77777777" w:rsidR="00954D81" w:rsidRDefault="00954D81">
      <w:pPr>
        <w:pStyle w:val="Code"/>
      </w:pPr>
    </w:p>
    <w:p w14:paraId="2563D787" w14:textId="77777777" w:rsidR="00954D81" w:rsidRDefault="00800DD4">
      <w:pPr>
        <w:pStyle w:val="Code"/>
      </w:pPr>
      <w:r>
        <w:t>def main():</w:t>
      </w:r>
    </w:p>
    <w:p w14:paraId="02501570" w14:textId="77777777" w:rsidR="00954D81" w:rsidRDefault="00800DD4">
      <w:pPr>
        <w:pStyle w:val="Code"/>
      </w:pPr>
      <w:r>
        <w:t xml:space="preserve">    print("=== 🌿 AgroVoice AI: Старт обучения YOLOv11n на PlantDoc (29 классов) ===")</w:t>
      </w:r>
    </w:p>
    <w:p w14:paraId="5553276D" w14:textId="77777777" w:rsidR="00954D81" w:rsidRDefault="00800DD4">
      <w:pPr>
        <w:pStyle w:val="Code"/>
      </w:pPr>
      <w:r>
        <w:t xml:space="preserve">    </w:t>
      </w:r>
    </w:p>
    <w:p w14:paraId="721C7436" w14:textId="77777777" w:rsidR="00954D81" w:rsidRDefault="00800DD4">
      <w:pPr>
        <w:pStyle w:val="Code"/>
      </w:pPr>
      <w:r>
        <w:t xml:space="preserve">    # Загружаем базовые веса nano</w:t>
      </w:r>
    </w:p>
    <w:p w14:paraId="48A336E0" w14:textId="77777777" w:rsidR="00954D81" w:rsidRDefault="00800DD4">
      <w:pPr>
        <w:pStyle w:val="Code"/>
      </w:pPr>
      <w:r>
        <w:t xml:space="preserve">    model = YOLO("yolo11n.pt")</w:t>
      </w:r>
    </w:p>
    <w:p w14:paraId="387D0192" w14:textId="77777777" w:rsidR="00954D81" w:rsidRDefault="00954D81">
      <w:pPr>
        <w:pStyle w:val="Code"/>
      </w:pPr>
    </w:p>
    <w:p w14:paraId="2EB221D8" w14:textId="77777777" w:rsidR="00954D81" w:rsidRDefault="00800DD4">
      <w:pPr>
        <w:pStyle w:val="Code"/>
      </w:pPr>
      <w:r>
        <w:t xml:space="preserve">    print("\n&gt;&gt;&gt; 1. Запуск обучения (30 эпох)...")</w:t>
      </w:r>
    </w:p>
    <w:p w14:paraId="02C93337" w14:textId="77777777" w:rsidR="00954D81" w:rsidRDefault="00800DD4">
      <w:pPr>
        <w:pStyle w:val="Code"/>
      </w:pPr>
      <w:r>
        <w:t xml:space="preserve">    results = model.train(</w:t>
      </w:r>
    </w:p>
    <w:p w14:paraId="7BBE6CFD" w14:textId="77777777" w:rsidR="00954D81" w:rsidRDefault="00800DD4">
      <w:pPr>
        <w:pStyle w:val="Code"/>
      </w:pPr>
      <w:r>
        <w:t xml:space="preserve">        data=DATA_YAML,</w:t>
      </w:r>
    </w:p>
    <w:p w14:paraId="536825F7" w14:textId="77777777" w:rsidR="00954D81" w:rsidRDefault="00800DD4">
      <w:pPr>
        <w:pStyle w:val="Code"/>
      </w:pPr>
      <w:r>
        <w:t xml:space="preserve">        epochs=30,</w:t>
      </w:r>
    </w:p>
    <w:p w14:paraId="5D854F78" w14:textId="77777777" w:rsidR="00954D81" w:rsidRDefault="00800DD4">
      <w:pPr>
        <w:pStyle w:val="Code"/>
      </w:pPr>
      <w:r>
        <w:t xml:space="preserve">        imgsz=640,</w:t>
      </w:r>
    </w:p>
    <w:p w14:paraId="5E468728" w14:textId="77777777" w:rsidR="00954D81" w:rsidRDefault="00800DD4">
      <w:pPr>
        <w:pStyle w:val="Code"/>
      </w:pPr>
      <w:r>
        <w:t xml:space="preserve">        batch=16,</w:t>
      </w:r>
    </w:p>
    <w:p w14:paraId="52BBFE32" w14:textId="77777777" w:rsidR="00954D81" w:rsidRDefault="00800DD4">
      <w:pPr>
        <w:pStyle w:val="Code"/>
      </w:pPr>
      <w:r>
        <w:t xml:space="preserve">        project=PROJECT_DIR,</w:t>
      </w:r>
    </w:p>
    <w:p w14:paraId="111396E3" w14:textId="77777777" w:rsidR="00954D81" w:rsidRDefault="00800DD4">
      <w:pPr>
        <w:pStyle w:val="Code"/>
      </w:pPr>
      <w:r>
        <w:t xml:space="preserve">        name=EXP_NAME,</w:t>
      </w:r>
    </w:p>
    <w:p w14:paraId="37904A52" w14:textId="77777777" w:rsidR="00954D81" w:rsidRDefault="00800DD4">
      <w:pPr>
        <w:pStyle w:val="Code"/>
      </w:pPr>
      <w:r>
        <w:t xml:space="preserve">        optimizer="AdamW",</w:t>
      </w:r>
    </w:p>
    <w:p w14:paraId="35800D0C" w14:textId="77777777" w:rsidR="00954D81" w:rsidRDefault="00800DD4">
      <w:pPr>
        <w:pStyle w:val="Code"/>
      </w:pPr>
      <w:r>
        <w:t xml:space="preserve">        lr0=0.001,</w:t>
      </w:r>
    </w:p>
    <w:p w14:paraId="0C81565C" w14:textId="77777777" w:rsidR="00954D81" w:rsidRDefault="00800DD4">
      <w:pPr>
        <w:pStyle w:val="Code"/>
      </w:pPr>
      <w:r>
        <w:t xml:space="preserve">        hsv_h=0.015,</w:t>
      </w:r>
    </w:p>
    <w:p w14:paraId="58DAC875" w14:textId="77777777" w:rsidR="00954D81" w:rsidRDefault="00800DD4">
      <w:pPr>
        <w:pStyle w:val="Code"/>
      </w:pPr>
      <w:r>
        <w:t xml:space="preserve">        hsv_s=0.7,</w:t>
      </w:r>
    </w:p>
    <w:p w14:paraId="5C4923D1" w14:textId="77777777" w:rsidR="00954D81" w:rsidRDefault="00800DD4">
      <w:pPr>
        <w:pStyle w:val="Code"/>
      </w:pPr>
      <w:r>
        <w:t xml:space="preserve">        hsv_v=0.4,</w:t>
      </w:r>
    </w:p>
    <w:p w14:paraId="7CEFF7AB" w14:textId="77777777" w:rsidR="00954D81" w:rsidRDefault="00800DD4">
      <w:pPr>
        <w:pStyle w:val="Code"/>
      </w:pPr>
      <w:r>
        <w:t xml:space="preserve">        degrees=10.0,</w:t>
      </w:r>
    </w:p>
    <w:p w14:paraId="1CFD46CC" w14:textId="77777777" w:rsidR="00954D81" w:rsidRDefault="00800DD4">
      <w:pPr>
        <w:pStyle w:val="Code"/>
      </w:pPr>
      <w:r>
        <w:t xml:space="preserve">        fliplr=0.5,</w:t>
      </w:r>
    </w:p>
    <w:p w14:paraId="3B91B456" w14:textId="77777777" w:rsidR="00954D81" w:rsidRDefault="00800DD4">
      <w:pPr>
        <w:pStyle w:val="Code"/>
      </w:pPr>
      <w:r>
        <w:t xml:space="preserve">        save=True,</w:t>
      </w:r>
    </w:p>
    <w:p w14:paraId="5FC011DF" w14:textId="77777777" w:rsidR="00954D81" w:rsidRDefault="00800DD4">
      <w:pPr>
        <w:pStyle w:val="Code"/>
      </w:pPr>
      <w:r>
        <w:t xml:space="preserve">        plots=True</w:t>
      </w:r>
    </w:p>
    <w:p w14:paraId="667A6E8D" w14:textId="77777777" w:rsidR="00954D81" w:rsidRDefault="00800DD4">
      <w:pPr>
        <w:pStyle w:val="Code"/>
      </w:pPr>
      <w:r>
        <w:t xml:space="preserve">    )</w:t>
      </w:r>
    </w:p>
    <w:p w14:paraId="01F00F90" w14:textId="77777777" w:rsidR="00954D81" w:rsidRDefault="00954D81">
      <w:pPr>
        <w:pStyle w:val="Code"/>
      </w:pPr>
    </w:p>
    <w:p w14:paraId="7191AFD9" w14:textId="77777777" w:rsidR="00954D81" w:rsidRDefault="00800DD4">
      <w:pPr>
        <w:pStyle w:val="Code"/>
      </w:pPr>
      <w:r>
        <w:t xml:space="preserve">    best_pt = os.path.join(PROJECT_DIR, EXP_NAME, "weights", "best.pt")</w:t>
      </w:r>
    </w:p>
    <w:p w14:paraId="7D13FBEF" w14:textId="77777777" w:rsidR="00954D81" w:rsidRDefault="00800DD4">
      <w:pPr>
        <w:pStyle w:val="Code"/>
      </w:pPr>
      <w:r>
        <w:t xml:space="preserve">    print(f"\n✓ Обучение завершено! Лучшие веса сохранены в: {best_pt}")</w:t>
      </w:r>
    </w:p>
    <w:p w14:paraId="02B50A85" w14:textId="77777777" w:rsidR="00954D81" w:rsidRDefault="00954D81">
      <w:pPr>
        <w:pStyle w:val="Code"/>
      </w:pPr>
    </w:p>
    <w:p w14:paraId="76614C2E" w14:textId="77777777" w:rsidR="00954D81" w:rsidRDefault="00800DD4">
      <w:pPr>
        <w:pStyle w:val="Code"/>
      </w:pPr>
      <w:r>
        <w:t xml:space="preserve">    # Экспорт в ONNX</w:t>
      </w:r>
    </w:p>
    <w:p w14:paraId="0DB485F0" w14:textId="77777777" w:rsidR="00954D81" w:rsidRDefault="00800DD4">
      <w:pPr>
        <w:pStyle w:val="Code"/>
      </w:pPr>
      <w:r>
        <w:t xml:space="preserve">    print("\n&gt;&gt;&gt; 2. Экспорт обученной модели в ONNX...")</w:t>
      </w:r>
    </w:p>
    <w:p w14:paraId="61831117" w14:textId="77777777" w:rsidR="00954D81" w:rsidRDefault="00800DD4">
      <w:pPr>
        <w:pStyle w:val="Code"/>
      </w:pPr>
      <w:r>
        <w:t xml:space="preserve">    onnx_file = model.export(format="onnx", imgsz=640, dynamic=False)</w:t>
      </w:r>
    </w:p>
    <w:p w14:paraId="7C339570" w14:textId="77777777" w:rsidR="00954D81" w:rsidRDefault="00800DD4">
      <w:pPr>
        <w:pStyle w:val="Code"/>
      </w:pPr>
      <w:r>
        <w:t xml:space="preserve">    print(f"✓ ONNX файл готов: {onnx_file}")</w:t>
      </w:r>
    </w:p>
    <w:p w14:paraId="61F8F414" w14:textId="77777777" w:rsidR="00954D81" w:rsidRDefault="00954D81">
      <w:pPr>
        <w:pStyle w:val="Code"/>
      </w:pPr>
    </w:p>
    <w:p w14:paraId="26B88FFD" w14:textId="77777777" w:rsidR="00954D81" w:rsidRDefault="00800DD4">
      <w:pPr>
        <w:pStyle w:val="Code"/>
      </w:pPr>
      <w:r>
        <w:t xml:space="preserve">    # Экспорт в TFLite через onnx2tf</w:t>
      </w:r>
    </w:p>
    <w:p w14:paraId="1178A5E5" w14:textId="77777777" w:rsidR="00954D81" w:rsidRDefault="00800DD4">
      <w:pPr>
        <w:pStyle w:val="Code"/>
      </w:pPr>
      <w:r>
        <w:t xml:space="preserve">    print("\n&gt;&gt;&gt; 3. Экспорт в TFLite для мобильного приложения Android...")</w:t>
      </w:r>
    </w:p>
    <w:p w14:paraId="5C80F285" w14:textId="77777777" w:rsidR="00954D81" w:rsidRDefault="00800DD4">
      <w:pPr>
        <w:pStyle w:val="Code"/>
      </w:pPr>
      <w:r>
        <w:t xml:space="preserve">    tflite_out_dir = os.path.join(PROJECT_DIR, EXP_NAME, "weights", "tflite_model")</w:t>
      </w:r>
    </w:p>
    <w:p w14:paraId="59E4B839" w14:textId="77777777" w:rsidR="00954D81" w:rsidRDefault="00800DD4">
      <w:pPr>
        <w:pStyle w:val="Code"/>
      </w:pPr>
      <w:r>
        <w:t xml:space="preserve">    cmd = f'onnx2tf -i "{onnx_file}" -o "{tflite_out_dir}"'</w:t>
      </w:r>
    </w:p>
    <w:p w14:paraId="367C4FBB" w14:textId="77777777" w:rsidR="00954D81" w:rsidRDefault="00800DD4">
      <w:pPr>
        <w:pStyle w:val="Code"/>
      </w:pPr>
      <w:r>
        <w:t xml:space="preserve">    subprocess.run(cmd, shell=True)</w:t>
      </w:r>
    </w:p>
    <w:p w14:paraId="5A0B776C" w14:textId="77777777" w:rsidR="00954D81" w:rsidRDefault="00954D81">
      <w:pPr>
        <w:pStyle w:val="Code"/>
      </w:pPr>
    </w:p>
    <w:p w14:paraId="04F156CF" w14:textId="77777777" w:rsidR="00954D81" w:rsidRDefault="00800DD4">
      <w:pPr>
        <w:pStyle w:val="Code"/>
      </w:pPr>
      <w:r>
        <w:t xml:space="preserve">    print(f"\n🎉 ВСЁ ГОТОВО! Мобильная TFLite модель лежит в: {tflite_out_dir}")</w:t>
      </w:r>
    </w:p>
    <w:p w14:paraId="399BFE3E" w14:textId="77777777" w:rsidR="00954D81" w:rsidRDefault="00954D81">
      <w:pPr>
        <w:pStyle w:val="Code"/>
      </w:pPr>
    </w:p>
    <w:p w14:paraId="30756F75" w14:textId="77777777" w:rsidR="00954D81" w:rsidRDefault="00800DD4">
      <w:pPr>
        <w:pStyle w:val="Code"/>
      </w:pPr>
      <w:r>
        <w:t>if __name__ == '__main__':</w:t>
      </w:r>
    </w:p>
    <w:p w14:paraId="2441BAAA" w14:textId="77777777" w:rsidR="00954D81" w:rsidRDefault="00800DD4">
      <w:pPr>
        <w:pStyle w:val="Code"/>
      </w:pPr>
      <w:r>
        <w:t xml:space="preserve">    main()</w:t>
      </w:r>
    </w:p>
    <w:p w14:paraId="08A2D976" w14:textId="77777777" w:rsidR="00954D81" w:rsidRDefault="00800DD4">
      <w:pPr>
        <w:pStyle w:val="21"/>
        <w:pageBreakBefore/>
      </w:pPr>
      <w:bookmarkStart w:id="222" w:name="_Toc242088631"/>
      <w:r>
        <w:lastRenderedPageBreak/>
        <w:t>ml-pipeline/​TrainingProcess.ps1</w:t>
      </w:r>
      <w:bookmarkEnd w:id="222"/>
    </w:p>
    <w:p w14:paraId="6A7D4534" w14:textId="77777777" w:rsidR="00954D81" w:rsidRDefault="00800DD4">
      <w:pPr>
        <w:pStyle w:val="SourceMeta"/>
      </w:pPr>
      <w:r>
        <w:t>SHA-256 f6c339e30865f040079bc1fd5d888d1dcbff6fc05caff030b58de53cbd52bf2e</w:t>
      </w:r>
    </w:p>
    <w:p w14:paraId="62D4C4B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78B7EBE" w14:textId="77777777" w:rsidR="00954D81" w:rsidRDefault="00800DD4">
      <w:pPr>
        <w:pStyle w:val="Code"/>
      </w:pPr>
      <w:r>
        <w:t>function Get-TrainingProcess($State) {</w:t>
      </w:r>
    </w:p>
    <w:p w14:paraId="5D8A05D4" w14:textId="77777777" w:rsidR="00954D81" w:rsidRDefault="00800DD4">
      <w:pPr>
        <w:pStyle w:val="Code"/>
      </w:pPr>
      <w:r>
        <w:t xml:space="preserve">    $taskProcess = Get-Process -Id $State.pid -ErrorAction SilentlyContinue</w:t>
      </w:r>
    </w:p>
    <w:p w14:paraId="130E88CF" w14:textId="77777777" w:rsidR="00954D81" w:rsidRDefault="00800DD4">
      <w:pPr>
        <w:pStyle w:val="Code"/>
      </w:pPr>
      <w:r>
        <w:t xml:space="preserve">    $taskExpected = if ($State.backend -eq 'wsl') { 'wsl' } else { 'python' }</w:t>
      </w:r>
    </w:p>
    <w:p w14:paraId="2FA32B2B" w14:textId="77777777" w:rsidR="00954D81" w:rsidRDefault="00800DD4">
      <w:pPr>
        <w:pStyle w:val="Code"/>
      </w:pPr>
      <w:r>
        <w:t xml:space="preserve">    if (!$taskProcess -or $taskProcess.ProcessName -ne $taskExpected) { return $null }</w:t>
      </w:r>
    </w:p>
    <w:p w14:paraId="21BBCC6B" w14:textId="77777777" w:rsidR="00954D81" w:rsidRDefault="00800DD4">
      <w:pPr>
        <w:pStyle w:val="Code"/>
      </w:pPr>
      <w:r>
        <w:t xml:space="preserve">    try {</w:t>
      </w:r>
    </w:p>
    <w:p w14:paraId="3C9DD666" w14:textId="77777777" w:rsidR="00954D81" w:rsidRDefault="00800DD4">
      <w:pPr>
        <w:pStyle w:val="Code"/>
      </w:pPr>
      <w:r>
        <w:t xml:space="preserve">        $taskStarted = $taskProcess.StartTime.ToUniversalTime()</w:t>
      </w:r>
    </w:p>
    <w:p w14:paraId="0E36E35F" w14:textId="77777777" w:rsidR="00954D81" w:rsidRDefault="00800DD4">
      <w:pPr>
        <w:pStyle w:val="Code"/>
      </w:pPr>
      <w:r>
        <w:t xml:space="preserve">        $taskRecorded = if ($State.started_utc -is [DateTime]) {</w:t>
      </w:r>
    </w:p>
    <w:p w14:paraId="6ABD5E98" w14:textId="77777777" w:rsidR="00954D81" w:rsidRDefault="00800DD4">
      <w:pPr>
        <w:pStyle w:val="Code"/>
      </w:pPr>
      <w:r>
        <w:t xml:space="preserve">            $State.started_utc.ToUniversalTime()</w:t>
      </w:r>
    </w:p>
    <w:p w14:paraId="7DE2D810" w14:textId="77777777" w:rsidR="00954D81" w:rsidRDefault="00800DD4">
      <w:pPr>
        <w:pStyle w:val="Code"/>
      </w:pPr>
      <w:r>
        <w:t xml:space="preserve">        } else {</w:t>
      </w:r>
    </w:p>
    <w:p w14:paraId="0287DEC5" w14:textId="77777777" w:rsidR="00954D81" w:rsidRDefault="00800DD4">
      <w:pPr>
        <w:pStyle w:val="Code"/>
      </w:pPr>
      <w:r>
        <w:t xml:space="preserve">            [DateTimeOffset]::Parse([string]$State.started_utc, </w:t>
      </w:r>
    </w:p>
    <w:p w14:paraId="3179CFE8" w14:textId="77777777" w:rsidR="00954D81" w:rsidRDefault="00800DD4">
      <w:pPr>
        <w:pStyle w:val="Code"/>
      </w:pPr>
      <w:r>
        <w:t>↪ [Globalization.CultureInfo]::InvariantCulture).UtcDateTime</w:t>
      </w:r>
    </w:p>
    <w:p w14:paraId="2929D4CC" w14:textId="77777777" w:rsidR="00954D81" w:rsidRDefault="00800DD4">
      <w:pPr>
        <w:pStyle w:val="Code"/>
      </w:pPr>
      <w:r>
        <w:t xml:space="preserve">        }</w:t>
      </w:r>
    </w:p>
    <w:p w14:paraId="44D55499" w14:textId="77777777" w:rsidR="00954D81" w:rsidRDefault="00800DD4">
      <w:pPr>
        <w:pStyle w:val="Code"/>
      </w:pPr>
      <w:r>
        <w:t xml:space="preserve">        if ([Math]::Abs(($taskStarted - $taskRecorded).TotalSeconds) -gt 10) { return $null</w:t>
      </w:r>
    </w:p>
    <w:p w14:paraId="471B5E27" w14:textId="77777777" w:rsidR="00954D81" w:rsidRDefault="00800DD4">
      <w:pPr>
        <w:pStyle w:val="Code"/>
      </w:pPr>
      <w:r>
        <w:t>↪  }</w:t>
      </w:r>
    </w:p>
    <w:p w14:paraId="7FF7DF92" w14:textId="77777777" w:rsidR="00954D81" w:rsidRDefault="00800DD4">
      <w:pPr>
        <w:pStyle w:val="Code"/>
      </w:pPr>
      <w:r>
        <w:t xml:space="preserve">    } catch { return $null }</w:t>
      </w:r>
    </w:p>
    <w:p w14:paraId="6348E956" w14:textId="77777777" w:rsidR="00954D81" w:rsidRDefault="00800DD4">
      <w:pPr>
        <w:pStyle w:val="Code"/>
      </w:pPr>
      <w:r>
        <w:t xml:space="preserve">    return $taskProcess</w:t>
      </w:r>
    </w:p>
    <w:p w14:paraId="7F2C6779" w14:textId="77777777" w:rsidR="00954D81" w:rsidRDefault="00800DD4">
      <w:pPr>
        <w:pStyle w:val="Code"/>
      </w:pPr>
      <w:r>
        <w:t>}</w:t>
      </w:r>
    </w:p>
    <w:p w14:paraId="658A87FD" w14:textId="77777777" w:rsidR="00954D81" w:rsidRDefault="00800DD4">
      <w:pPr>
        <w:pStyle w:val="21"/>
        <w:pageBreakBefore/>
      </w:pPr>
      <w:bookmarkStart w:id="223" w:name="_Toc242088632"/>
      <w:r>
        <w:lastRenderedPageBreak/>
        <w:t>ml-pipeline/​update_​accuracy_​state.py</w:t>
      </w:r>
      <w:bookmarkEnd w:id="223"/>
    </w:p>
    <w:p w14:paraId="0E8FD8A5" w14:textId="77777777" w:rsidR="00954D81" w:rsidRDefault="00800DD4">
      <w:pPr>
        <w:pStyle w:val="SourceMeta"/>
      </w:pPr>
      <w:r>
        <w:t>SHA-256 0f1ce368a7725c6b496c7773e1646107432f8e5ee3d66d122ecdcc1a2ccf987b</w:t>
      </w:r>
    </w:p>
    <w:p w14:paraId="3F76DC5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DF03B31" w14:textId="77777777" w:rsidR="00954D81" w:rsidRDefault="00800DD4">
      <w:pPr>
        <w:pStyle w:val="Code"/>
      </w:pPr>
      <w:r>
        <w:t>"""Save a truthful continuation point. Budget inputs must come from get_usage_limits."""</w:t>
      </w:r>
    </w:p>
    <w:p w14:paraId="141BA01E" w14:textId="77777777" w:rsidR="00954D81" w:rsidRDefault="00800DD4">
      <w:pPr>
        <w:pStyle w:val="Code"/>
      </w:pPr>
      <w:r>
        <w:t>import argparse,json,os,csv</w:t>
      </w:r>
    </w:p>
    <w:p w14:paraId="02DA6629" w14:textId="77777777" w:rsidR="00954D81" w:rsidRDefault="00800DD4">
      <w:pPr>
        <w:pStyle w:val="Code"/>
      </w:pPr>
      <w:r>
        <w:t>from pathlib import Path</w:t>
      </w:r>
    </w:p>
    <w:p w14:paraId="0F8DDC68" w14:textId="77777777" w:rsidR="00954D81" w:rsidRDefault="00800DD4">
      <w:pPr>
        <w:pStyle w:val="Code"/>
      </w:pPr>
      <w:r>
        <w:t>from datetime import datetime,timezone,timedelta</w:t>
      </w:r>
    </w:p>
    <w:p w14:paraId="504D4D63" w14:textId="77777777" w:rsidR="00954D81" w:rsidRDefault="00800DD4">
      <w:pPr>
        <w:pStyle w:val="Code"/>
      </w:pPr>
      <w:r>
        <w:t>import psutil</w:t>
      </w:r>
    </w:p>
    <w:p w14:paraId="409EA402" w14:textId="77777777" w:rsidR="00954D81" w:rsidRDefault="00800DD4">
      <w:pPr>
        <w:pStyle w:val="Code"/>
      </w:pPr>
      <w:r>
        <w:t>ROOT=Path(__file__).resolve().parents[1]</w:t>
      </w:r>
    </w:p>
    <w:p w14:paraId="2106C0C9" w14:textId="77777777" w:rsidR="00954D81" w:rsidRDefault="00800DD4">
      <w:pPr>
        <w:pStyle w:val="Code"/>
      </w:pPr>
      <w:r>
        <w:t>def read(p):return json.loads(Path(p).read_text(encoding='utf-8-sig'))</w:t>
      </w:r>
    </w:p>
    <w:p w14:paraId="1B1EB39E" w14:textId="77777777" w:rsidR="00954D81" w:rsidRDefault="00800DD4">
      <w:pPr>
        <w:pStyle w:val="Code"/>
      </w:pPr>
      <w:r>
        <w:t>def save(p,value):</w:t>
      </w:r>
    </w:p>
    <w:p w14:paraId="03DD6AA7" w14:textId="77777777" w:rsidR="00954D81" w:rsidRDefault="00800DD4">
      <w:pPr>
        <w:pStyle w:val="Code"/>
      </w:pPr>
      <w:r>
        <w:t xml:space="preserve">    p=Path(p);temporary=p.with_suffix('.tmp');temporary.write_text(json.dumps(value,ensure_</w:t>
      </w:r>
    </w:p>
    <w:p w14:paraId="60512943" w14:textId="77777777" w:rsidR="00954D81" w:rsidRDefault="00800DD4">
      <w:pPr>
        <w:pStyle w:val="Code"/>
      </w:pPr>
      <w:r>
        <w:t>↪ ascii=False,indent=2),encoding='utf-8');temporary.replace(p)</w:t>
      </w:r>
    </w:p>
    <w:p w14:paraId="24A8C9B5" w14:textId="77777777" w:rsidR="00954D81" w:rsidRDefault="00800DD4">
      <w:pPr>
        <w:pStyle w:val="Code"/>
      </w:pPr>
      <w:r>
        <w:t>def main():</w:t>
      </w:r>
    </w:p>
    <w:p w14:paraId="7A4EDA79" w14:textId="77777777" w:rsidR="00954D81" w:rsidRDefault="00800DD4">
      <w:pPr>
        <w:pStyle w:val="Code"/>
      </w:pPr>
      <w:r>
        <w:t xml:space="preserve">    parser=argparse.ArgumentParser();parser.add_argument('--remaining',type=int,required=Tr</w:t>
      </w:r>
    </w:p>
    <w:p w14:paraId="3E205D3A" w14:textId="77777777" w:rsidR="00954D81" w:rsidRDefault="00800DD4">
      <w:pPr>
        <w:pStyle w:val="Code"/>
      </w:pPr>
      <w:r>
        <w:t>↪ ue);parser.add_argument('--weekly',type=int,required=True)</w:t>
      </w:r>
    </w:p>
    <w:p w14:paraId="7AA54AEA" w14:textId="77777777" w:rsidR="00954D81" w:rsidRDefault="00800DD4">
      <w:pPr>
        <w:pStyle w:val="Code"/>
      </w:pPr>
      <w:r>
        <w:t xml:space="preserve">    args=parser.parse_args();now=datetime.now(timezone.utc);file=ROOT/'docs/session/accurac</w:t>
      </w:r>
    </w:p>
    <w:p w14:paraId="3237F2D6" w14:textId="77777777" w:rsidR="00954D81" w:rsidRDefault="00800DD4">
      <w:pPr>
        <w:pStyle w:val="Code"/>
      </w:pPr>
      <w:r>
        <w:t>↪ y_work_state.json';state=read(file)</w:t>
      </w:r>
    </w:p>
    <w:p w14:paraId="276BD116" w14:textId="77777777" w:rsidR="00954D81" w:rsidRDefault="00800DD4">
      <w:pPr>
        <w:pStyle w:val="Code"/>
      </w:pPr>
      <w:r>
        <w:t xml:space="preserve">    active=read(ROOT/'ml-pipeline/logs/active_training.json');running=False</w:t>
      </w:r>
    </w:p>
    <w:p w14:paraId="6E410E8F" w14:textId="77777777" w:rsidR="00954D81" w:rsidRDefault="00800DD4">
      <w:pPr>
        <w:pStyle w:val="Code"/>
      </w:pPr>
      <w:r>
        <w:t xml:space="preserve">    try:</w:t>
      </w:r>
    </w:p>
    <w:p w14:paraId="50D86E6C" w14:textId="77777777" w:rsidR="00954D81" w:rsidRDefault="00800DD4">
      <w:pPr>
        <w:pStyle w:val="Code"/>
      </w:pPr>
      <w:r>
        <w:t xml:space="preserve">        p=psutil.Process(active['pid']);running=p.is_running() and </w:t>
      </w:r>
    </w:p>
    <w:p w14:paraId="1A11036C" w14:textId="77777777" w:rsidR="00954D81" w:rsidRDefault="00800DD4">
      <w:pPr>
        <w:pStyle w:val="Code"/>
      </w:pPr>
      <w:r>
        <w:t xml:space="preserve">↪ p.name().lower()=='wsl.exe' and </w:t>
      </w:r>
    </w:p>
    <w:p w14:paraId="19BD0613" w14:textId="77777777" w:rsidR="00954D81" w:rsidRDefault="00800DD4">
      <w:pPr>
        <w:pStyle w:val="Code"/>
      </w:pPr>
      <w:r>
        <w:t>↪ abs(p.create_time()-datetime.fromisoformat(active['started_utc']).timestamp())&lt;10</w:t>
      </w:r>
    </w:p>
    <w:p w14:paraId="039ED774" w14:textId="77777777" w:rsidR="00954D81" w:rsidRDefault="00800DD4">
      <w:pPr>
        <w:pStyle w:val="Code"/>
      </w:pPr>
      <w:r>
        <w:t xml:space="preserve">    except psutil.Error:pass</w:t>
      </w:r>
    </w:p>
    <w:p w14:paraId="7FBC3ABA" w14:textId="77777777" w:rsidR="00954D81" w:rsidRDefault="00800DD4">
      <w:pPr>
        <w:pStyle w:val="Code"/>
      </w:pPr>
      <w:r>
        <w:t xml:space="preserve">    focus=active.get('study')=='yolo26s_focus_v1'</w:t>
      </w:r>
    </w:p>
    <w:p w14:paraId="7325FD9C" w14:textId="77777777" w:rsidR="00954D81" w:rsidRDefault="00800DD4">
      <w:pPr>
        <w:pStyle w:val="Code"/>
      </w:pPr>
      <w:r>
        <w:t xml:space="preserve">    medium=active.get('study')=='yolo26m_v1'</w:t>
      </w:r>
    </w:p>
    <w:p w14:paraId="137F363F" w14:textId="77777777" w:rsidR="00954D81" w:rsidRDefault="00800DD4">
      <w:pPr>
        <w:pStyle w:val="Code"/>
      </w:pPr>
      <w:r>
        <w:t xml:space="preserve">    yolo_scope=focus or medium or bool(state.get('yolo26m_followup'))</w:t>
      </w:r>
    </w:p>
    <w:p w14:paraId="1250CA02" w14:textId="77777777" w:rsidR="00954D81" w:rsidRDefault="00800DD4">
      <w:pPr>
        <w:pStyle w:val="Code"/>
      </w:pPr>
      <w:r>
        <w:t xml:space="preserve">    status_path=active.get('status_path','docs/experiments/accuracy_v1/architecture_status.</w:t>
      </w:r>
    </w:p>
    <w:p w14:paraId="40626E44" w14:textId="77777777" w:rsidR="00954D81" w:rsidRDefault="00800DD4">
      <w:pPr>
        <w:pStyle w:val="Code"/>
      </w:pPr>
      <w:r>
        <w:t>↪ json')</w:t>
      </w:r>
    </w:p>
    <w:p w14:paraId="1B2D01BE" w14:textId="77777777" w:rsidR="00954D81" w:rsidRDefault="00800DD4">
      <w:pPr>
        <w:pStyle w:val="Code"/>
      </w:pPr>
      <w:r>
        <w:t xml:space="preserve">    plan_path='docs/experiments/yolo26m_v1/plan.json' if medium else </w:t>
      </w:r>
    </w:p>
    <w:p w14:paraId="28A8A41A" w14:textId="77777777" w:rsidR="00954D81" w:rsidRDefault="00800DD4">
      <w:pPr>
        <w:pStyle w:val="Code"/>
      </w:pPr>
      <w:r>
        <w:t xml:space="preserve">↪ 'docs/experiments/yolo26s_focus_v1/plan.json' if focus else </w:t>
      </w:r>
    </w:p>
    <w:p w14:paraId="68AC3742" w14:textId="77777777" w:rsidR="00954D81" w:rsidRDefault="00800DD4">
      <w:pPr>
        <w:pStyle w:val="Code"/>
      </w:pPr>
      <w:r>
        <w:t>↪ 'docs/experiments/accuracy_v1/architecture_plan.json'</w:t>
      </w:r>
    </w:p>
    <w:p w14:paraId="31D0D98F" w14:textId="77777777" w:rsidR="00954D81" w:rsidRDefault="00800DD4">
      <w:pPr>
        <w:pStyle w:val="Code"/>
      </w:pPr>
      <w:r>
        <w:t xml:space="preserve">    queue=read(ROOT/status_path)</w:t>
      </w:r>
    </w:p>
    <w:p w14:paraId="34372315" w14:textId="77777777" w:rsidR="00954D81" w:rsidRDefault="00800DD4">
      <w:pPr>
        <w:pStyle w:val="Code"/>
      </w:pPr>
      <w:r>
        <w:t xml:space="preserve">    current=queue.get('current',{})</w:t>
      </w:r>
    </w:p>
    <w:p w14:paraId="4249B831" w14:textId="77777777" w:rsidR="00954D81" w:rsidRDefault="00800DD4">
      <w:pPr>
        <w:pStyle w:val="Code"/>
      </w:pPr>
      <w:r>
        <w:t xml:space="preserve">    observed_progress=None</w:t>
      </w:r>
    </w:p>
    <w:p w14:paraId="212C084B" w14:textId="77777777" w:rsidR="00954D81" w:rsidRDefault="00800DD4">
      <w:pPr>
        <w:pStyle w:val="Code"/>
      </w:pPr>
      <w:r>
        <w:t xml:space="preserve">    for name in ['detector_progress','progress']:</w:t>
      </w:r>
    </w:p>
    <w:p w14:paraId="3146EC94" w14:textId="77777777" w:rsidR="00954D81" w:rsidRDefault="00800DD4">
      <w:pPr>
        <w:pStyle w:val="Code"/>
      </w:pPr>
      <w:r>
        <w:t xml:space="preserve">        progress_file=ROOT/'docs/experiments/accuracy_v1'/f'{name}.json'</w:t>
      </w:r>
    </w:p>
    <w:p w14:paraId="08EEC09C" w14:textId="77777777" w:rsidR="00954D81" w:rsidRDefault="00800DD4">
      <w:pPr>
        <w:pStyle w:val="Code"/>
      </w:pPr>
      <w:r>
        <w:t xml:space="preserve">        if progress_file.exists():</w:t>
      </w:r>
    </w:p>
    <w:p w14:paraId="4A5FE827" w14:textId="77777777" w:rsidR="00954D81" w:rsidRDefault="00800DD4">
      <w:pPr>
        <w:pStyle w:val="Code"/>
      </w:pPr>
      <w:r>
        <w:t xml:space="preserve">            progress=read(progress_file)</w:t>
      </w:r>
    </w:p>
    <w:p w14:paraId="5C5A04F2" w14:textId="77777777" w:rsidR="00954D81" w:rsidRDefault="00800DD4">
      <w:pPr>
        <w:pStyle w:val="Code"/>
      </w:pPr>
      <w:r>
        <w:t xml:space="preserve">            if progress.get('job')==current.get('id'):observed_progress=progress</w:t>
      </w:r>
    </w:p>
    <w:p w14:paraId="047C9D85" w14:textId="77777777" w:rsidR="00954D81" w:rsidRDefault="00800DD4">
      <w:pPr>
        <w:pStyle w:val="Code"/>
      </w:pPr>
      <w:r>
        <w:t xml:space="preserve">    if current.get('kind') in ('yolo26s','yolo26m'):</w:t>
      </w:r>
    </w:p>
    <w:p w14:paraId="3BB3B67B" w14:textId="77777777" w:rsidR="00954D81" w:rsidRDefault="00800DD4">
      <w:pPr>
        <w:pStyle w:val="Code"/>
      </w:pPr>
      <w:r>
        <w:t xml:space="preserve">        job_id=current.get('id') or f"{current['kind']}_seed{current['seed']}"</w:t>
      </w:r>
    </w:p>
    <w:p w14:paraId="786C6B3D" w14:textId="77777777" w:rsidR="00954D81" w:rsidRDefault="00800DD4">
      <w:pPr>
        <w:pStyle w:val="Code"/>
      </w:pPr>
      <w:r>
        <w:t xml:space="preserve">        csv_file=ROOT/'runs/detect'/('accuracy_v1_'+job_id)/'results.csv'</w:t>
      </w:r>
    </w:p>
    <w:p w14:paraId="725B0C34" w14:textId="77777777" w:rsidR="00954D81" w:rsidRDefault="00800DD4">
      <w:pPr>
        <w:pStyle w:val="Code"/>
      </w:pPr>
      <w:r>
        <w:t xml:space="preserve">        if csv_file.exists():</w:t>
      </w:r>
    </w:p>
    <w:p w14:paraId="29F00946" w14:textId="77777777" w:rsidR="00954D81" w:rsidRDefault="00800DD4">
      <w:pPr>
        <w:pStyle w:val="Code"/>
      </w:pPr>
      <w:r>
        <w:t xml:space="preserve">            with csv_file.open(encoding='utf-8-sig') as f:</w:t>
      </w:r>
    </w:p>
    <w:p w14:paraId="78A088EF" w14:textId="77777777" w:rsidR="00954D81" w:rsidRDefault="00800DD4">
      <w:pPr>
        <w:pStyle w:val="Code"/>
      </w:pPr>
      <w:r>
        <w:t xml:space="preserve">                rows=[{k.strip():v for k,v in row.items() if k is not None} for row in </w:t>
      </w:r>
    </w:p>
    <w:p w14:paraId="41B2361B" w14:textId="77777777" w:rsidR="00954D81" w:rsidRDefault="00800DD4">
      <w:pPr>
        <w:pStyle w:val="Code"/>
      </w:pPr>
      <w:r>
        <w:t>↪ csv.DictReader(f)]</w:t>
      </w:r>
    </w:p>
    <w:p w14:paraId="6CD27842" w14:textId="77777777" w:rsidR="00954D81" w:rsidRDefault="00800DD4">
      <w:pPr>
        <w:pStyle w:val="Code"/>
      </w:pPr>
      <w:r>
        <w:t xml:space="preserve">            rows=[r for r in rows if r.get('epoch') and r.get('time') and </w:t>
      </w:r>
    </w:p>
    <w:p w14:paraId="615C5CA2" w14:textId="77777777" w:rsidR="00954D81" w:rsidRDefault="00800DD4">
      <w:pPr>
        <w:pStyle w:val="Code"/>
      </w:pPr>
      <w:r>
        <w:t>↪ r.get('metrics/mAP50-95(B)')]</w:t>
      </w:r>
    </w:p>
    <w:p w14:paraId="2F5A98FB" w14:textId="77777777" w:rsidR="00954D81" w:rsidRDefault="00800DD4">
      <w:pPr>
        <w:pStyle w:val="Code"/>
      </w:pPr>
      <w:r>
        <w:t xml:space="preserve">            if </w:t>
      </w:r>
    </w:p>
    <w:p w14:paraId="41AB9EC3" w14:textId="77777777" w:rsidR="00954D81" w:rsidRDefault="00800DD4">
      <w:pPr>
        <w:pStyle w:val="Code"/>
      </w:pPr>
      <w:r>
        <w:t>↪ rows:observed_progress={'job':job_id,'epoch':int(rows[-1]['epoch']),'epochs':60,</w:t>
      </w:r>
    </w:p>
    <w:p w14:paraId="6FF686EA" w14:textId="77777777" w:rsidR="00954D81" w:rsidRDefault="00800DD4">
      <w:pPr>
        <w:pStyle w:val="Code"/>
      </w:pPr>
      <w:r>
        <w:t xml:space="preserve">                'best_score':max(float(r['metrics/mAP50-95(B)']) for r in rows),</w:t>
      </w:r>
    </w:p>
    <w:p w14:paraId="5FA2A44F" w14:textId="77777777" w:rsidR="00954D81" w:rsidRDefault="00800DD4">
      <w:pPr>
        <w:pStyle w:val="Code"/>
      </w:pPr>
      <w:r>
        <w:t xml:space="preserve">                </w:t>
      </w:r>
    </w:p>
    <w:p w14:paraId="7D865AB7" w14:textId="77777777" w:rsidR="00954D81" w:rsidRDefault="00800DD4">
      <w:pPr>
        <w:pStyle w:val="Code"/>
      </w:pPr>
      <w:r>
        <w:t>↪ 'updated_utc':datetime.fromtimestamp(csv_file.stat().st_mtime,timezone.utc).isoformat(),</w:t>
      </w:r>
    </w:p>
    <w:p w14:paraId="26530D87" w14:textId="77777777" w:rsidR="00954D81" w:rsidRDefault="00800DD4">
      <w:pPr>
        <w:pStyle w:val="Code"/>
      </w:pPr>
      <w:r>
        <w:t xml:space="preserve">                'source':str(csv_file.relative_to(ROOT)),'scope':'Recorded native per-epoch</w:t>
      </w:r>
    </w:p>
    <w:p w14:paraId="5B3AAF03" w14:textId="77777777" w:rsidR="00954D81" w:rsidRDefault="00800DD4">
      <w:pPr>
        <w:pStyle w:val="Code"/>
      </w:pPr>
      <w:r>
        <w:t>↪  val; shared full-val final assessment separate'}</w:t>
      </w:r>
    </w:p>
    <w:p w14:paraId="7558DE0D" w14:textId="77777777" w:rsidR="00954D81" w:rsidRDefault="00800DD4">
      <w:pPr>
        <w:pStyle w:val="Code"/>
      </w:pPr>
      <w:r>
        <w:t xml:space="preserve">    components={}</w:t>
      </w:r>
    </w:p>
    <w:p w14:paraId="6D4BA25D" w14:textId="77777777" w:rsidR="00954D81" w:rsidRDefault="00800DD4">
      <w:pPr>
        <w:pStyle w:val="Code"/>
      </w:pPr>
      <w:r>
        <w:t xml:space="preserve">    for kind in ['mobilenet_v3_large','efficientnet_b0','yolo26s','deimv2_n','leaf_mask',</w:t>
      </w:r>
    </w:p>
    <w:p w14:paraId="09A0BD8E" w14:textId="77777777" w:rsidR="00954D81" w:rsidRDefault="00800DD4">
      <w:pPr>
        <w:pStyle w:val="Code"/>
      </w:pPr>
      <w:r>
        <w:lastRenderedPageBreak/>
        <w:t xml:space="preserve">                 </w:t>
      </w:r>
    </w:p>
    <w:p w14:paraId="7694961F" w14:textId="77777777" w:rsidR="00954D81" w:rsidRDefault="00800DD4">
      <w:pPr>
        <w:pStyle w:val="Code"/>
      </w:pPr>
      <w:r>
        <w:t>↪ 'teacher_efficientnet_v2_s','masked_mobilenet_v3_large','distilled_mobilenet_v3_large']:</w:t>
      </w:r>
    </w:p>
    <w:p w14:paraId="3D50238A" w14:textId="77777777" w:rsidR="00954D81" w:rsidRDefault="00800DD4">
      <w:pPr>
        <w:pStyle w:val="Code"/>
      </w:pPr>
      <w:r>
        <w:t xml:space="preserve">        ready=[]</w:t>
      </w:r>
    </w:p>
    <w:p w14:paraId="46703DC6" w14:textId="77777777" w:rsidR="00954D81" w:rsidRDefault="00800DD4">
      <w:pPr>
        <w:pStyle w:val="Code"/>
      </w:pPr>
      <w:r>
        <w:t xml:space="preserve">        for run in (ROOT/'runs/accuracy_v1').glob(kind+'_seed*'):</w:t>
      </w:r>
    </w:p>
    <w:p w14:paraId="5AFEAA32" w14:textId="77777777" w:rsidR="00954D81" w:rsidRDefault="00800DD4">
      <w:pPr>
        <w:pStyle w:val="Code"/>
      </w:pPr>
      <w:r>
        <w:t xml:space="preserve">            if not (run/'export.json').exists() or not </w:t>
      </w:r>
    </w:p>
    <w:p w14:paraId="76D43520" w14:textId="77777777" w:rsidR="00954D81" w:rsidRDefault="00800DD4">
      <w:pPr>
        <w:pStyle w:val="Code"/>
      </w:pPr>
      <w:r>
        <w:t>↪ (run/'manifest.json').exists():continue</w:t>
      </w:r>
    </w:p>
    <w:p w14:paraId="4606FB38" w14:textId="77777777" w:rsidR="00954D81" w:rsidRDefault="00800DD4">
      <w:pPr>
        <w:pStyle w:val="Code"/>
      </w:pPr>
      <w:r>
        <w:t xml:space="preserve">            if read(run/'manifest.json')['status']=='completed' and </w:t>
      </w:r>
    </w:p>
    <w:p w14:paraId="14E07115" w14:textId="77777777" w:rsidR="00954D81" w:rsidRDefault="00800DD4">
      <w:pPr>
        <w:pStyle w:val="Code"/>
      </w:pPr>
      <w:r>
        <w:t>↪ read(run/'export.json')['status']=='passed':ready.append(run.name)</w:t>
      </w:r>
    </w:p>
    <w:p w14:paraId="015EEF06" w14:textId="77777777" w:rsidR="00954D81" w:rsidRDefault="00800DD4">
      <w:pPr>
        <w:pStyle w:val="Code"/>
      </w:pPr>
      <w:r>
        <w:t xml:space="preserve">        components[kind]={'completed_exports':len(ready),'required':10,'runs':ready}</w:t>
      </w:r>
    </w:p>
    <w:p w14:paraId="32047C18" w14:textId="77777777" w:rsidR="00954D81" w:rsidRDefault="00800DD4">
      <w:pPr>
        <w:pStyle w:val="Code"/>
      </w:pPr>
      <w:r>
        <w:t xml:space="preserve">        if yolo_scope and </w:t>
      </w:r>
    </w:p>
    <w:p w14:paraId="7119600F" w14:textId="77777777" w:rsidR="00954D81" w:rsidRDefault="00800DD4">
      <w:pPr>
        <w:pStyle w:val="Code"/>
      </w:pPr>
      <w:r>
        <w:t xml:space="preserve">↪ kind!='yolo26s':components[kind].update(required=None,status='discontinued_by_user' if </w:t>
      </w:r>
    </w:p>
    <w:p w14:paraId="758725C1" w14:textId="77777777" w:rsidR="00954D81" w:rsidRDefault="00800DD4">
      <w:pPr>
        <w:pStyle w:val="Code"/>
      </w:pPr>
      <w:r>
        <w:t>↪ kind=='deimv2_n' else 'example_only')</w:t>
      </w:r>
    </w:p>
    <w:p w14:paraId="5CC060E9" w14:textId="77777777" w:rsidR="00954D81" w:rsidRDefault="00800DD4">
      <w:pPr>
        <w:pStyle w:val="Code"/>
      </w:pPr>
      <w:r>
        <w:t xml:space="preserve">    phonefile=ROOT/'docs/android/accuracy_v1/verification.json'</w:t>
      </w:r>
    </w:p>
    <w:p w14:paraId="5B52B7F7" w14:textId="77777777" w:rsidR="00954D81" w:rsidRDefault="00800DD4">
      <w:pPr>
        <w:pStyle w:val="Code"/>
      </w:pPr>
      <w:r>
        <w:t xml:space="preserve">    phone=read(phonefile) if phonefile.exists() else {}</w:t>
      </w:r>
    </w:p>
    <w:p w14:paraId="0F685919" w14:textId="77777777" w:rsidR="00954D81" w:rsidRDefault="00800DD4">
      <w:pPr>
        <w:pStyle w:val="Code"/>
      </w:pPr>
      <w:r>
        <w:t xml:space="preserve">    wait=state.get('resume_not_before_local')</w:t>
      </w:r>
    </w:p>
    <w:p w14:paraId="312EC9CF" w14:textId="77777777" w:rsidR="00954D81" w:rsidRDefault="00800DD4">
      <w:pPr>
        <w:pStyle w:val="Code"/>
      </w:pPr>
      <w:r>
        <w:t xml:space="preserve">    if wait and datetime.fromisoformat(wait)&lt;=now and args.remaining&gt;15:wait=None</w:t>
      </w:r>
    </w:p>
    <w:p w14:paraId="6B00C6BD" w14:textId="77777777" w:rsidR="00954D81" w:rsidRDefault="00800DD4">
      <w:pPr>
        <w:pStyle w:val="Code"/>
      </w:pPr>
      <w:r>
        <w:t xml:space="preserve">    if args.remaining&lt;=15 and not wait:</w:t>
      </w:r>
    </w:p>
    <w:p w14:paraId="17D537E0" w14:textId="77777777" w:rsidR="00954D81" w:rsidRDefault="00800DD4">
      <w:pPr>
        <w:pStyle w:val="Code"/>
      </w:pPr>
      <w:r>
        <w:t xml:space="preserve">        local=now.astimezone(timezone(timedelta(hours=3)))</w:t>
      </w:r>
    </w:p>
    <w:p w14:paraId="69CD3F8C" w14:textId="77777777" w:rsidR="00954D81" w:rsidRDefault="00800DD4">
      <w:pPr>
        <w:pStyle w:val="Code"/>
      </w:pPr>
      <w:r>
        <w:t xml:space="preserve">        </w:t>
      </w:r>
    </w:p>
    <w:p w14:paraId="020BE063" w14:textId="77777777" w:rsidR="00954D81" w:rsidRDefault="00800DD4">
      <w:pPr>
        <w:pStyle w:val="Code"/>
      </w:pPr>
      <w:r>
        <w:t>↪ wait=(local+timedelta(days=1)).replace(hour=1,minute=0,second=0,microsecond=0).isoformat()</w:t>
      </w:r>
    </w:p>
    <w:p w14:paraId="1CABF97A" w14:textId="77777777" w:rsidR="00954D81" w:rsidRDefault="00800DD4">
      <w:pPr>
        <w:pStyle w:val="Code"/>
      </w:pPr>
      <w:r>
        <w:t xml:space="preserve">    state.update(status='waiting_budget' if wait else </w:t>
      </w:r>
    </w:p>
    <w:p w14:paraId="0C8E8A0D" w14:textId="77777777" w:rsidR="00954D81" w:rsidRDefault="00800DD4">
      <w:pPr>
        <w:pStyle w:val="Code"/>
      </w:pPr>
      <w:r>
        <w:t>↪ 'active',updated_utc=now.isoformat(),resume_not_before_local=wait,</w:t>
      </w:r>
    </w:p>
    <w:p w14:paraId="5352DF33" w14:textId="77777777" w:rsidR="00954D81" w:rsidRDefault="00800DD4">
      <w:pPr>
        <w:pStyle w:val="Code"/>
      </w:pPr>
      <w:r>
        <w:t xml:space="preserve">        last_known_remaining_percent=args.remaining,last_known_weekly_remaining_percent=arg</w:t>
      </w:r>
    </w:p>
    <w:p w14:paraId="2D49967F" w14:textId="77777777" w:rsidR="00954D81" w:rsidRDefault="00800DD4">
      <w:pPr>
        <w:pStyle w:val="Code"/>
      </w:pPr>
      <w:r>
        <w:t>↪ s.weekly,</w:t>
      </w:r>
    </w:p>
    <w:p w14:paraId="7B1F6059" w14:textId="77777777" w:rsidR="00954D81" w:rsidRDefault="00800DD4">
      <w:pPr>
        <w:pStyle w:val="Code"/>
      </w:pPr>
      <w:r>
        <w:t xml:space="preserve">        budget_check_source='Actual get_usage_limits tool; supplied at time of continuation</w:t>
      </w:r>
    </w:p>
    <w:p w14:paraId="7DC02AD8" w14:textId="77777777" w:rsidR="00954D81" w:rsidRDefault="00800DD4">
      <w:pPr>
        <w:pStyle w:val="Code"/>
      </w:pPr>
      <w:r>
        <w:t>↪  write',</w:t>
      </w:r>
    </w:p>
    <w:p w14:paraId="50388BB1" w14:textId="77777777" w:rsidR="00954D81" w:rsidRDefault="00800DD4">
      <w:pPr>
        <w:pStyle w:val="Code"/>
      </w:pPr>
      <w:r>
        <w:t xml:space="preserve">        active_worker=active,worker_running=running,authoritative_status=status_path,</w:t>
      </w:r>
    </w:p>
    <w:p w14:paraId="2453DC72" w14:textId="77777777" w:rsidR="00954D81" w:rsidRDefault="00800DD4">
      <w:pPr>
        <w:pStyle w:val="Code"/>
      </w:pPr>
      <w:r>
        <w:t xml:space="preserve">        queue_plan=plan_path,queue_jobs=len(read(ROOT/plan_path)['jobs']),</w:t>
      </w:r>
    </w:p>
    <w:p w14:paraId="403CBE68" w14:textId="77777777" w:rsidR="00954D81" w:rsidRDefault="00800DD4">
      <w:pPr>
        <w:pStyle w:val="Code"/>
      </w:pPr>
      <w:r>
        <w:t xml:space="preserve">        branches={'two_stage':{k:components[k] for k in </w:t>
      </w:r>
    </w:p>
    <w:p w14:paraId="75617013" w14:textId="77777777" w:rsidR="00954D81" w:rsidRDefault="00800DD4">
      <w:pPr>
        <w:pStyle w:val="Code"/>
      </w:pPr>
      <w:r>
        <w:t>↪ ['mobilenet_v3_large','efficientnet_b0']},</w:t>
      </w:r>
    </w:p>
    <w:p w14:paraId="36157001" w14:textId="77777777" w:rsidR="00954D81" w:rsidRDefault="00800DD4">
      <w:pPr>
        <w:pStyle w:val="Code"/>
      </w:pPr>
      <w:r>
        <w:t xml:space="preserve">                  'detr':components['deimv2_n'],'larger_yolo':components['yolo26s'],</w:t>
      </w:r>
    </w:p>
    <w:p w14:paraId="6F76ADCD" w14:textId="77777777" w:rsidR="00954D81" w:rsidRDefault="00800DD4">
      <w:pPr>
        <w:pStyle w:val="Code"/>
      </w:pPr>
      <w:r>
        <w:t xml:space="preserve">                  'segmentation':{k:components[k] for k in </w:t>
      </w:r>
    </w:p>
    <w:p w14:paraId="36F690B4" w14:textId="77777777" w:rsidR="00954D81" w:rsidRDefault="00800DD4">
      <w:pPr>
        <w:pStyle w:val="Code"/>
      </w:pPr>
      <w:r>
        <w:t>↪ ['leaf_mask','masked_mobilenet_v3_large']},</w:t>
      </w:r>
    </w:p>
    <w:p w14:paraId="2C1A0D5A" w14:textId="77777777" w:rsidR="00954D81" w:rsidRDefault="00800DD4">
      <w:pPr>
        <w:pStyle w:val="Code"/>
      </w:pPr>
      <w:r>
        <w:t xml:space="preserve">                  'distillation':{k:components[k] for k in </w:t>
      </w:r>
    </w:p>
    <w:p w14:paraId="7E7F05DD" w14:textId="77777777" w:rsidR="00954D81" w:rsidRDefault="00800DD4">
      <w:pPr>
        <w:pStyle w:val="Code"/>
      </w:pPr>
      <w:r>
        <w:t>↪ ['teacher_efficientnet_v2_s','distilled_mobilenet_v3_large']}},</w:t>
      </w:r>
    </w:p>
    <w:p w14:paraId="6A10FD1F" w14:textId="77777777" w:rsidR="00954D81" w:rsidRDefault="00800DD4">
      <w:pPr>
        <w:pStyle w:val="Code"/>
      </w:pPr>
      <w:r>
        <w:t xml:space="preserve">        </w:t>
      </w:r>
    </w:p>
    <w:p w14:paraId="28CB889F" w14:textId="77777777" w:rsidR="00954D81" w:rsidRDefault="00800DD4">
      <w:pPr>
        <w:pStyle w:val="Code"/>
      </w:pPr>
      <w:r>
        <w:t>↪ queue_status=queue['status'],current_job=current,observed_progress=observed_progress,</w:t>
      </w:r>
    </w:p>
    <w:p w14:paraId="234506FE" w14:textId="77777777" w:rsidR="00954D81" w:rsidRDefault="00800DD4">
      <w:pPr>
        <w:pStyle w:val="Code"/>
      </w:pPr>
      <w:r>
        <w:t xml:space="preserve">        </w:t>
      </w:r>
    </w:p>
    <w:p w14:paraId="2A29FFD6" w14:textId="77777777" w:rsidR="00954D81" w:rsidRDefault="00800DD4">
      <w:pPr>
        <w:pStyle w:val="Code"/>
      </w:pPr>
      <w:r>
        <w:t>↪ apk={'verification_status':phone.get('status'),'verified_modes':phone.get('modes',[]),</w:t>
      </w:r>
    </w:p>
    <w:p w14:paraId="28488C1C" w14:textId="77777777" w:rsidR="00954D81" w:rsidRDefault="00800DD4">
      <w:pPr>
        <w:pStyle w:val="Code"/>
      </w:pPr>
      <w:r>
        <w:t xml:space="preserve">             </w:t>
      </w:r>
    </w:p>
    <w:p w14:paraId="0233E013" w14:textId="77777777" w:rsidR="00954D81" w:rsidRDefault="00800DD4">
      <w:pPr>
        <w:pStyle w:val="Code"/>
      </w:pPr>
      <w:r>
        <w:t>↪ 'verified_apk_sha256':phone.get('apk_sha256'),'evidence':str(phonefile.relative_to(ROOT)),</w:t>
      </w:r>
    </w:p>
    <w:p w14:paraId="1B27DA79" w14:textId="77777777" w:rsidR="00954D81" w:rsidRDefault="00800DD4">
      <w:pPr>
        <w:pStyle w:val="Code"/>
      </w:pPr>
      <w:r>
        <w:t xml:space="preserve">             'all_five_final':False},</w:t>
      </w:r>
    </w:p>
    <w:p w14:paraId="62F515D2" w14:textId="77777777" w:rsidR="00954D81" w:rsidRDefault="00800DD4">
      <w:pPr>
        <w:pStyle w:val="Code"/>
      </w:pPr>
      <w:r>
        <w:t xml:space="preserve">        report='docs/reports/06_FIVE_VARIANTS_PROGRESS_2026-10-04.md',</w:t>
      </w:r>
    </w:p>
    <w:p w14:paraId="6F52FD2A" w14:textId="77777777" w:rsidR="00954D81" w:rsidRDefault="00800DD4">
      <w:pPr>
        <w:pStyle w:val="Code"/>
      </w:pPr>
      <w:r>
        <w:t xml:space="preserve">        next=['Watch architecture_status and active worker; do not start another GPU load',</w:t>
      </w:r>
    </w:p>
    <w:p w14:paraId="5DC73954" w14:textId="77777777" w:rsidR="00954D81" w:rsidRDefault="00800DD4">
      <w:pPr>
        <w:pStyle w:val="Code"/>
      </w:pPr>
      <w:r>
        <w:t xml:space="preserve">              'Assess newly completed exports on shared val; all five pilot directions are </w:t>
      </w:r>
    </w:p>
    <w:p w14:paraId="3EEF3C22" w14:textId="77777777" w:rsidR="00954D81" w:rsidRDefault="00800DD4">
      <w:pPr>
        <w:pStyle w:val="Code"/>
      </w:pPr>
      <w:r>
        <w:t>↪ already in APK0.8, avoid rebuilding after every new seed',</w:t>
      </w:r>
    </w:p>
    <w:p w14:paraId="7AE2BE69" w14:textId="77777777" w:rsidR="00954D81" w:rsidRDefault="00800DD4">
      <w:pPr>
        <w:pStyle w:val="Code"/>
      </w:pPr>
      <w:r>
        <w:t xml:space="preserve">              'Run evaluate_accuracy_pipeline.py --seeds all ten; </w:t>
      </w:r>
    </w:p>
    <w:p w14:paraId="67AFCF15" w14:textId="77777777" w:rsidR="00954D81" w:rsidRDefault="00800DD4">
      <w:pPr>
        <w:pStyle w:val="Code"/>
      </w:pPr>
      <w:r>
        <w:t>↪ summarize_accuracy_seeds.py; final selection uses shared end-to-end AP',</w:t>
      </w:r>
    </w:p>
    <w:p w14:paraId="5EA84C18" w14:textId="77777777" w:rsidR="00954D81" w:rsidRDefault="00800DD4">
      <w:pPr>
        <w:pStyle w:val="Code"/>
      </w:pPr>
      <w:r>
        <w:t xml:space="preserve">              'Rebuild and repeat phone parity/timing for a needed fix or final ten-seed </w:t>
      </w:r>
    </w:p>
    <w:p w14:paraId="797C0B08" w14:textId="77777777" w:rsidR="00954D81" w:rsidRDefault="00800DD4">
      <w:pPr>
        <w:pStyle w:val="Code"/>
      </w:pPr>
      <w:r>
        <w:t>↪ selection; preserve APK0.8 pilots, refresh report and journal',</w:t>
      </w:r>
    </w:p>
    <w:p w14:paraId="26C03BB4" w14:textId="77777777" w:rsidR="00954D81" w:rsidRDefault="00800DD4">
      <w:pPr>
        <w:pStyle w:val="Code"/>
      </w:pPr>
      <w:r>
        <w:t xml:space="preserve">              'Complete all 80 jobs and final APK; only then pause automation'])</w:t>
      </w:r>
    </w:p>
    <w:p w14:paraId="37BF1D5E" w14:textId="77777777" w:rsidR="00954D81" w:rsidRDefault="00800DD4">
      <w:pPr>
        <w:pStyle w:val="Code"/>
      </w:pPr>
      <w:r>
        <w:t xml:space="preserve">    if focus:</w:t>
      </w:r>
    </w:p>
    <w:p w14:paraId="39D662BC" w14:textId="77777777" w:rsidR="00954D81" w:rsidRDefault="00800DD4">
      <w:pPr>
        <w:pStyle w:val="Code"/>
      </w:pPr>
      <w:r>
        <w:t xml:space="preserve">        state.update(objective='Complete ten YOLO26s seeds, compare to fixed best YOLO26n </w:t>
      </w:r>
    </w:p>
    <w:p w14:paraId="709699FD" w14:textId="77777777" w:rsidR="00954D81" w:rsidRDefault="00800DD4">
      <w:pPr>
        <w:pStyle w:val="Code"/>
      </w:pPr>
      <w:r>
        <w:t>↪ from completed ten-run study, retain all eight APK examples; research other YOLO versions',</w:t>
      </w:r>
    </w:p>
    <w:p w14:paraId="5C9E7AFD" w14:textId="77777777" w:rsidR="00954D81" w:rsidRDefault="00800DD4">
      <w:pPr>
        <w:pStyle w:val="Code"/>
      </w:pPr>
      <w:r>
        <w:t xml:space="preserve">            </w:t>
      </w:r>
    </w:p>
    <w:p w14:paraId="46E13452" w14:textId="77777777" w:rsidR="00954D81" w:rsidRDefault="00800DD4">
      <w:pPr>
        <w:pStyle w:val="Code"/>
      </w:pPr>
      <w:r>
        <w:t>↪ active_scope='yolo26s_focus_v1',report='docs/reports/07_YOLO26_FOCUS_2026-10-04.md',</w:t>
      </w:r>
    </w:p>
    <w:p w14:paraId="48A103A8" w14:textId="77777777" w:rsidR="00954D81" w:rsidRDefault="00800DD4">
      <w:pPr>
        <w:pStyle w:val="Code"/>
      </w:pPr>
      <w:r>
        <w:t xml:space="preserve">            eta_evidence='docs/experiments/yolo26s_focus_v1/eta.json',</w:t>
      </w:r>
    </w:p>
    <w:p w14:paraId="64162403" w14:textId="77777777" w:rsidR="00954D81" w:rsidRDefault="00800DD4">
      <w:pPr>
        <w:pStyle w:val="Code"/>
      </w:pPr>
      <w:r>
        <w:t xml:space="preserve">            pending_scope_question={'status':'resolved','resolution':'Boris fully </w:t>
      </w:r>
    </w:p>
    <w:p w14:paraId="40707B14" w14:textId="77777777" w:rsidR="00954D81" w:rsidRDefault="00800DD4">
      <w:pPr>
        <w:pStyle w:val="Code"/>
      </w:pPr>
      <w:r>
        <w:t xml:space="preserve">↪ discontinued DETR and chose YOLO26s/YOLO26n; all current APK examples </w:t>
      </w:r>
    </w:p>
    <w:p w14:paraId="362E8F00" w14:textId="77777777" w:rsidR="00954D81" w:rsidRDefault="00800DD4">
      <w:pPr>
        <w:pStyle w:val="Code"/>
      </w:pPr>
      <w:r>
        <w:t>↪ remain','plan_changed':True},</w:t>
      </w:r>
    </w:p>
    <w:p w14:paraId="3330B995" w14:textId="77777777" w:rsidR="00954D81" w:rsidRDefault="00800DD4">
      <w:pPr>
        <w:pStyle w:val="Code"/>
      </w:pPr>
      <w:r>
        <w:t xml:space="preserve">            next=['Watch one focus worker; resume only via Start-Yolo26sFocus.ps1 after its</w:t>
      </w:r>
    </w:p>
    <w:p w14:paraId="6F4C6703" w14:textId="77777777" w:rsidR="00954D81" w:rsidRDefault="00800DD4">
      <w:pPr>
        <w:pStyle w:val="Code"/>
      </w:pPr>
      <w:r>
        <w:t>↪  actual exit',</w:t>
      </w:r>
    </w:p>
    <w:p w14:paraId="6118CEC8" w14:textId="77777777" w:rsidR="00954D81" w:rsidRDefault="00800DD4">
      <w:pPr>
        <w:pStyle w:val="Code"/>
      </w:pPr>
      <w:r>
        <w:lastRenderedPageBreak/>
        <w:t xml:space="preserve">                  'Assess completed YOLO26s seeds with unchanged shared </w:t>
      </w:r>
    </w:p>
    <w:p w14:paraId="0FC1AFB1" w14:textId="77777777" w:rsidR="00954D81" w:rsidRDefault="00800DD4">
      <w:pPr>
        <w:pStyle w:val="Code"/>
      </w:pPr>
      <w:r>
        <w:t>↪ evaluate_accuracy_pipeline.py and summarize_accuracy_seeds.py',</w:t>
      </w:r>
    </w:p>
    <w:p w14:paraId="147DD565" w14:textId="77777777" w:rsidR="00954D81" w:rsidRDefault="00800DD4">
      <w:pPr>
        <w:pStyle w:val="Code"/>
      </w:pPr>
      <w:r>
        <w:t xml:space="preserve">                  'Select after ten full-val reports via package_yolo26s_focus.py; keep </w:t>
      </w:r>
    </w:p>
    <w:p w14:paraId="3A705118" w14:textId="77777777" w:rsidR="00954D81" w:rsidRDefault="00800DD4">
      <w:pPr>
        <w:pStyle w:val="Code"/>
      </w:pPr>
      <w:r>
        <w:t>↪ best YOLO26n12 and all APK0.8 examples',</w:t>
      </w:r>
    </w:p>
    <w:p w14:paraId="01E3D18D" w14:textId="77777777" w:rsidR="00954D81" w:rsidRDefault="00800DD4">
      <w:pPr>
        <w:pStyle w:val="Code"/>
      </w:pPr>
      <w:r>
        <w:t xml:space="preserve">                  'Use evaluate_yolo26s_focus_test.py for explicit new ten-S protocol; do </w:t>
      </w:r>
    </w:p>
    <w:p w14:paraId="1BEABACF" w14:textId="77777777" w:rsidR="00954D81" w:rsidRDefault="00800DD4">
      <w:pPr>
        <w:pStyle w:val="Code"/>
      </w:pPr>
      <w:r>
        <w:t>↪ not bypass original 80-job guard',</w:t>
      </w:r>
    </w:p>
    <w:p w14:paraId="170D4D9A" w14:textId="77777777" w:rsidR="00954D81" w:rsidRDefault="00800DD4">
      <w:pPr>
        <w:pStyle w:val="Code"/>
      </w:pPr>
      <w:r>
        <w:t xml:space="preserve">                  'Build a new APK version, install and repeat phone parity/ten timing </w:t>
      </w:r>
    </w:p>
    <w:p w14:paraId="7466D27A" w14:textId="77777777" w:rsidR="00954D81" w:rsidRDefault="00800DD4">
      <w:pPr>
        <w:pStyle w:val="Code"/>
      </w:pPr>
      <w:r>
        <w:t>↪ series, finish focus report and then pause automation'])</w:t>
      </w:r>
    </w:p>
    <w:p w14:paraId="27A581BE" w14:textId="77777777" w:rsidR="00954D81" w:rsidRDefault="00800DD4">
      <w:pPr>
        <w:pStyle w:val="Code"/>
      </w:pPr>
      <w:r>
        <w:t xml:space="preserve">    if state.get('yolo26m_followup'):</w:t>
      </w:r>
    </w:p>
    <w:p w14:paraId="136F0D66" w14:textId="77777777" w:rsidR="00954D81" w:rsidRDefault="00800DD4">
      <w:pPr>
        <w:pStyle w:val="Code"/>
      </w:pPr>
      <w:r>
        <w:t xml:space="preserve">        state['objective']='Complete tenS and separate authorized tenM with technical </w:t>
      </w:r>
    </w:p>
    <w:p w14:paraId="2661BE73" w14:textId="77777777" w:rsidR="00954D81" w:rsidRDefault="00800DD4">
      <w:pPr>
        <w:pStyle w:val="Code"/>
      </w:pPr>
      <w:r>
        <w:t>↪ pilot/mobile gate, compareN/S/M, retain eight examples and verified voice controls'</w:t>
      </w:r>
    </w:p>
    <w:p w14:paraId="0ED404B1" w14:textId="77777777" w:rsidR="00954D81" w:rsidRDefault="00800DD4">
      <w:pPr>
        <w:pStyle w:val="Code"/>
      </w:pPr>
      <w:r>
        <w:t xml:space="preserve">        state['next']=[</w:t>
      </w:r>
    </w:p>
    <w:p w14:paraId="76C4B5A4" w14:textId="77777777" w:rsidR="00954D81" w:rsidRDefault="00800DD4">
      <w:pPr>
        <w:pStyle w:val="Code"/>
      </w:pPr>
      <w:r>
        <w:t xml:space="preserve">            'Keep one active GPU worker. Finish10S/fullval/locked selection/final phone </w:t>
      </w:r>
    </w:p>
    <w:p w14:paraId="73794F62" w14:textId="77777777" w:rsidR="00954D81" w:rsidRDefault="00800DD4">
      <w:pPr>
        <w:pStyle w:val="Code"/>
      </w:pPr>
      <w:r>
        <w:t>↪ checks before M',</w:t>
      </w:r>
    </w:p>
    <w:p w14:paraId="0FE757B8" w14:textId="77777777" w:rsidR="00954D81" w:rsidRDefault="00800DD4">
      <w:pPr>
        <w:pStyle w:val="Code"/>
      </w:pPr>
      <w:r>
        <w:t xml:space="preserve">            'Start-Yolo26mPilot.ps1 after actual S worker exit; fullval with </w:t>
      </w:r>
    </w:p>
    <w:p w14:paraId="391CDDB9" w14:textId="77777777" w:rsidR="00954D81" w:rsidRDefault="00800DD4">
      <w:pPr>
        <w:pStyle w:val="Code"/>
      </w:pPr>
      <w:r>
        <w:t>↪ evaluate_yolo26m.py, package_yolo26m.py --pilot',</w:t>
      </w:r>
    </w:p>
    <w:p w14:paraId="2372DEAC" w14:textId="77777777" w:rsidR="00954D81" w:rsidRDefault="00800DD4">
      <w:pPr>
        <w:pStyle w:val="Code"/>
      </w:pPr>
      <w:r>
        <w:t xml:space="preserve">            'Add real ninthM/voice model9, newAPK, actualNote7 parity/ten timing series; </w:t>
      </w:r>
    </w:p>
    <w:p w14:paraId="08D52582" w14:textId="77777777" w:rsidR="00954D81" w:rsidRDefault="00800DD4">
      <w:pPr>
        <w:pStyle w:val="Code"/>
      </w:pPr>
      <w:r>
        <w:t>↪ mark_yolo26m_phone_gate.py',</w:t>
      </w:r>
    </w:p>
    <w:p w14:paraId="740CA877" w14:textId="77777777" w:rsidR="00954D81" w:rsidRDefault="00800DD4">
      <w:pPr>
        <w:pStyle w:val="Code"/>
      </w:pPr>
      <w:r>
        <w:t xml:space="preserve">            'Start-Yolo26mStudy.ps1 only after true mobilegate; ten exports/fullval </w:t>
      </w:r>
    </w:p>
    <w:p w14:paraId="24A7DEEF" w14:textId="77777777" w:rsidR="00954D81" w:rsidRDefault="00800DD4">
      <w:pPr>
        <w:pStyle w:val="Code"/>
      </w:pPr>
      <w:r>
        <w:t>↪ including reused technical03',</w:t>
      </w:r>
    </w:p>
    <w:p w14:paraId="57203A7C" w14:textId="77777777" w:rsidR="00954D81" w:rsidRDefault="00800DD4">
      <w:pPr>
        <w:pStyle w:val="Code"/>
      </w:pPr>
      <w:r>
        <w:t xml:space="preserve">            'package_yolo26m.py requires10M for final selection, evaluate_yolo26m_test.py </w:t>
      </w:r>
    </w:p>
    <w:p w14:paraId="0A7081B7" w14:textId="77777777" w:rsidR="00954D81" w:rsidRDefault="00800DD4">
      <w:pPr>
        <w:pStyle w:val="Code"/>
      </w:pPr>
      <w:r>
        <w:t>↪ locks selection before test',</w:t>
      </w:r>
    </w:p>
    <w:p w14:paraId="192CF4B7" w14:textId="77777777" w:rsidR="00954D81" w:rsidRDefault="00800DD4">
      <w:pPr>
        <w:pStyle w:val="Code"/>
      </w:pPr>
      <w:r>
        <w:t xml:space="preserve">            'FinalAPK install/parity/ten timings/reports; preserve8examples and voice. </w:t>
      </w:r>
    </w:p>
    <w:p w14:paraId="6CB4E2E6" w14:textId="77777777" w:rsidR="00954D81" w:rsidRDefault="00800DD4">
      <w:pPr>
        <w:pStyle w:val="Code"/>
      </w:pPr>
      <w:r>
        <w:t>↪ Pause automation only after bothS andM finished or proven technical refusal']</w:t>
      </w:r>
    </w:p>
    <w:p w14:paraId="72718A43" w14:textId="77777777" w:rsidR="00954D81" w:rsidRDefault="00800DD4">
      <w:pPr>
        <w:pStyle w:val="Code"/>
      </w:pPr>
      <w:r>
        <w:t xml:space="preserve">    if medium:</w:t>
      </w:r>
    </w:p>
    <w:p w14:paraId="08D21E29" w14:textId="77777777" w:rsidR="00954D81" w:rsidRDefault="00800DD4">
      <w:pPr>
        <w:pStyle w:val="Code"/>
      </w:pPr>
      <w:r>
        <w:t xml:space="preserve">        ready=[]</w:t>
      </w:r>
    </w:p>
    <w:p w14:paraId="7FDBBB12" w14:textId="77777777" w:rsidR="00954D81" w:rsidRDefault="00800DD4">
      <w:pPr>
        <w:pStyle w:val="Code"/>
      </w:pPr>
      <w:r>
        <w:t xml:space="preserve">        for run in (ROOT/'runs/yolo26m_v1').glob('yolo26m_seed*'):</w:t>
      </w:r>
    </w:p>
    <w:p w14:paraId="2BA499E0" w14:textId="77777777" w:rsidR="00954D81" w:rsidRDefault="00800DD4">
      <w:pPr>
        <w:pStyle w:val="Code"/>
      </w:pPr>
      <w:r>
        <w:t xml:space="preserve">            if (run/'export.json').is_file() and (run/'manifest.json').is_file() and </w:t>
      </w:r>
    </w:p>
    <w:p w14:paraId="64AFF56C" w14:textId="77777777" w:rsidR="00954D81" w:rsidRDefault="00800DD4">
      <w:pPr>
        <w:pStyle w:val="Code"/>
      </w:pPr>
      <w:r>
        <w:t xml:space="preserve">↪ read(run/'export.json')['status']=='passed' and </w:t>
      </w:r>
    </w:p>
    <w:p w14:paraId="4D672246" w14:textId="77777777" w:rsidR="00954D81" w:rsidRDefault="00800DD4">
      <w:pPr>
        <w:pStyle w:val="Code"/>
      </w:pPr>
      <w:r>
        <w:t>↪ read(run/'manifest.json')['status']=='completed':ready.append(run.name)</w:t>
      </w:r>
    </w:p>
    <w:p w14:paraId="089AC2CE" w14:textId="77777777" w:rsidR="00954D81" w:rsidRDefault="00800DD4">
      <w:pPr>
        <w:pStyle w:val="Code"/>
      </w:pPr>
      <w:r>
        <w:t xml:space="preserve">        state['branches']['medium_yolo']={'completed_exports':len(ready),'required':10,'run</w:t>
      </w:r>
    </w:p>
    <w:p w14:paraId="3430177A" w14:textId="77777777" w:rsidR="00954D81" w:rsidRDefault="00800DD4">
      <w:pPr>
        <w:pStyle w:val="Code"/>
      </w:pPr>
      <w:r>
        <w:t>↪ s':sorted(ready)}</w:t>
      </w:r>
    </w:p>
    <w:p w14:paraId="34017777" w14:textId="77777777" w:rsidR="00954D81" w:rsidRDefault="00800DD4">
      <w:pPr>
        <w:pStyle w:val="Code"/>
      </w:pPr>
      <w:r>
        <w:t xml:space="preserve">        state.update(active_scope='yolo26m_v1',report='docs/experiments/yolo26m_v1/REPORT.m</w:t>
      </w:r>
    </w:p>
    <w:p w14:paraId="3750E965" w14:textId="77777777" w:rsidR="00954D81" w:rsidRDefault="00800DD4">
      <w:pPr>
        <w:pStyle w:val="Code"/>
      </w:pPr>
      <w:r>
        <w:t>↪ d',eta_evidence=None)</w:t>
      </w:r>
    </w:p>
    <w:p w14:paraId="3616A760" w14:textId="77777777" w:rsidR="00954D81" w:rsidRDefault="00800DD4">
      <w:pPr>
        <w:pStyle w:val="Code"/>
      </w:pPr>
      <w:r>
        <w:t xml:space="preserve">    save(file,state);print(json.dumps({'status':state['status'],'worker_running':running,'w</w:t>
      </w:r>
    </w:p>
    <w:p w14:paraId="1E1FE5FE" w14:textId="77777777" w:rsidR="00954D81" w:rsidRDefault="00800DD4">
      <w:pPr>
        <w:pStyle w:val="Code"/>
      </w:pPr>
      <w:r>
        <w:t>↪ ait_until':wait,'remaining':args.remaining}))</w:t>
      </w:r>
    </w:p>
    <w:p w14:paraId="48C70C20" w14:textId="77777777" w:rsidR="00954D81" w:rsidRDefault="00800DD4">
      <w:pPr>
        <w:pStyle w:val="Code"/>
      </w:pPr>
      <w:r>
        <w:t>if __name__=='__main__':main()</w:t>
      </w:r>
    </w:p>
    <w:p w14:paraId="17291313" w14:textId="77777777" w:rsidR="00954D81" w:rsidRDefault="00800DD4">
      <w:pPr>
        <w:pStyle w:val="21"/>
        <w:pageBreakBefore/>
      </w:pPr>
      <w:bookmarkStart w:id="224" w:name="_Toc242088633"/>
      <w:r>
        <w:lastRenderedPageBreak/>
        <w:t>ml-pipeline/​validate_​deim_​export_​full.py</w:t>
      </w:r>
      <w:bookmarkEnd w:id="224"/>
    </w:p>
    <w:p w14:paraId="1DCD8583" w14:textId="77777777" w:rsidR="00954D81" w:rsidRDefault="00800DD4">
      <w:pPr>
        <w:pStyle w:val="SourceMeta"/>
      </w:pPr>
      <w:r>
        <w:t>SHA-256 89ca1ac3ef721eef9dbb8fb13fce910d60c5f56be805bbcf3b835c1380eb1c48</w:t>
      </w:r>
    </w:p>
    <w:p w14:paraId="7087C29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341DA94" w14:textId="77777777" w:rsidR="00954D81" w:rsidRDefault="00800DD4">
      <w:pPr>
        <w:pStyle w:val="Code"/>
      </w:pPr>
      <w:r>
        <w:t>"""Compare saved native/deployed DEIM and ONNX on the complete val split, CPU only."""</w:t>
      </w:r>
    </w:p>
    <w:p w14:paraId="306B15A4" w14:textId="77777777" w:rsidR="00954D81" w:rsidRDefault="00800DD4">
      <w:pPr>
        <w:pStyle w:val="Code"/>
      </w:pPr>
      <w:r>
        <w:t>import copy</w:t>
      </w:r>
    </w:p>
    <w:p w14:paraId="1729FF0F" w14:textId="77777777" w:rsidR="00954D81" w:rsidRDefault="00800DD4">
      <w:pPr>
        <w:pStyle w:val="Code"/>
      </w:pPr>
      <w:r>
        <w:t>import json</w:t>
      </w:r>
    </w:p>
    <w:p w14:paraId="412AAB0E" w14:textId="77777777" w:rsidR="00954D81" w:rsidRDefault="00954D81">
      <w:pPr>
        <w:pStyle w:val="Code"/>
      </w:pPr>
    </w:p>
    <w:p w14:paraId="1CF1124D" w14:textId="77777777" w:rsidR="00954D81" w:rsidRDefault="00800DD4">
      <w:pPr>
        <w:pStyle w:val="Code"/>
      </w:pPr>
      <w:r>
        <w:t>import numpy as np</w:t>
      </w:r>
    </w:p>
    <w:p w14:paraId="6757E21F" w14:textId="77777777" w:rsidR="00954D81" w:rsidRDefault="00800DD4">
      <w:pPr>
        <w:pStyle w:val="Code"/>
      </w:pPr>
      <w:r>
        <w:t>import onnxruntime as ort</w:t>
      </w:r>
    </w:p>
    <w:p w14:paraId="318AAA69" w14:textId="77777777" w:rsidR="00954D81" w:rsidRDefault="00800DD4">
      <w:pPr>
        <w:pStyle w:val="Code"/>
      </w:pPr>
      <w:r>
        <w:t>import torch</w:t>
      </w:r>
    </w:p>
    <w:p w14:paraId="2FB84E3F" w14:textId="77777777" w:rsidR="00954D81" w:rsidRDefault="00800DD4">
      <w:pPr>
        <w:pStyle w:val="Code"/>
      </w:pPr>
      <w:r>
        <w:t>from scipy.optimize import linear_sum_assignment</w:t>
      </w:r>
    </w:p>
    <w:p w14:paraId="4C9E8108" w14:textId="77777777" w:rsidR="00954D81" w:rsidRDefault="00800DD4">
      <w:pPr>
        <w:pStyle w:val="Code"/>
      </w:pPr>
      <w:r>
        <w:t>from faster_coco_eval import COCO, COCOeval_faster</w:t>
      </w:r>
    </w:p>
    <w:p w14:paraId="77C8E7F2" w14:textId="77777777" w:rsidR="00954D81" w:rsidRDefault="00954D81">
      <w:pPr>
        <w:pStyle w:val="Code"/>
      </w:pPr>
    </w:p>
    <w:p w14:paraId="71771929" w14:textId="77777777" w:rsidR="00954D81" w:rsidRDefault="00800DD4">
      <w:pPr>
        <w:pStyle w:val="Code"/>
      </w:pPr>
      <w:r>
        <w:t xml:space="preserve">from deim_accuracy import Deploy, Frames, DATA, REPORT, RUNS, SIDE, geometry, make_config, </w:t>
      </w:r>
    </w:p>
    <w:p w14:paraId="010D299E" w14:textId="77777777" w:rsidR="00954D81" w:rsidRDefault="00800DD4">
      <w:pPr>
        <w:pStyle w:val="Code"/>
      </w:pPr>
      <w:r>
        <w:t>↪ save</w:t>
      </w:r>
    </w:p>
    <w:p w14:paraId="71023F47" w14:textId="77777777" w:rsidR="00954D81" w:rsidRDefault="00954D81">
      <w:pPr>
        <w:pStyle w:val="Code"/>
      </w:pPr>
    </w:p>
    <w:p w14:paraId="7E427F6D" w14:textId="77777777" w:rsidR="00954D81" w:rsidRDefault="00954D81">
      <w:pPr>
        <w:pStyle w:val="Code"/>
      </w:pPr>
    </w:p>
    <w:p w14:paraId="581F6EE9" w14:textId="77777777" w:rsidR="00954D81" w:rsidRDefault="00800DD4">
      <w:pPr>
        <w:pStyle w:val="Code"/>
      </w:pPr>
      <w:r>
        <w:t>def matches(a, b):</w:t>
      </w:r>
    </w:p>
    <w:p w14:paraId="48EEB34A" w14:textId="77777777" w:rsidR="00954D81" w:rsidRDefault="00800DD4">
      <w:pPr>
        <w:pStyle w:val="Code"/>
      </w:pPr>
      <w:r>
        <w:t xml:space="preserve">    cost = np.abs(a[:, None, :5] - b[None, :, :5]).max(2)</w:t>
      </w:r>
    </w:p>
    <w:p w14:paraId="08610523" w14:textId="77777777" w:rsidR="00954D81" w:rsidRDefault="00800DD4">
      <w:pPr>
        <w:pStyle w:val="Code"/>
      </w:pPr>
      <w:r>
        <w:t xml:space="preserve">    cost += (a[:, None, 5] != b[None, :, 5]) * 1e6</w:t>
      </w:r>
    </w:p>
    <w:p w14:paraId="0D0ECEBC" w14:textId="77777777" w:rsidR="00954D81" w:rsidRDefault="00800DD4">
      <w:pPr>
        <w:pStyle w:val="Code"/>
      </w:pPr>
      <w:r>
        <w:t xml:space="preserve">    rows, cols = linear_sum_assignment(cost)</w:t>
      </w:r>
    </w:p>
    <w:p w14:paraId="0C1DAC8F" w14:textId="77777777" w:rsidR="00954D81" w:rsidRDefault="00800DD4">
      <w:pPr>
        <w:pStyle w:val="Code"/>
      </w:pPr>
      <w:r>
        <w:t xml:space="preserve">    aligned = b[cols]</w:t>
      </w:r>
    </w:p>
    <w:p w14:paraId="6971AE82" w14:textId="77777777" w:rsidR="00954D81" w:rsidRDefault="00800DD4">
      <w:pPr>
        <w:pStyle w:val="Code"/>
      </w:pPr>
      <w:r>
        <w:t xml:space="preserve">    error = np.abs(a - aligned)</w:t>
      </w:r>
    </w:p>
    <w:p w14:paraId="494092C8" w14:textId="77777777" w:rsidR="00954D81" w:rsidRDefault="00800DD4">
      <w:pPr>
        <w:pStyle w:val="Code"/>
      </w:pPr>
      <w:r>
        <w:t xml:space="preserve">    high = np.maximum(a[:, 4], aligned[:, 4]) &gt;= .1</w:t>
      </w:r>
    </w:p>
    <w:p w14:paraId="4D4BEF87" w14:textId="77777777" w:rsidR="00954D81" w:rsidRDefault="00800DD4">
      <w:pPr>
        <w:pStyle w:val="Code"/>
      </w:pPr>
      <w:r>
        <w:t xml:space="preserve">    return {</w:t>
      </w:r>
    </w:p>
    <w:p w14:paraId="7530E4F5" w14:textId="77777777" w:rsidR="00954D81" w:rsidRDefault="00800DD4">
      <w:pPr>
        <w:pStyle w:val="Code"/>
      </w:pPr>
      <w:r>
        <w:t xml:space="preserve">        'class_mismatches': int((a[:, 5] != aligned[:, 5]).sum()),</w:t>
      </w:r>
    </w:p>
    <w:p w14:paraId="6FCC7FD1" w14:textId="77777777" w:rsidR="00954D81" w:rsidRDefault="00800DD4">
      <w:pPr>
        <w:pStyle w:val="Code"/>
      </w:pPr>
      <w:r>
        <w:t xml:space="preserve">        'max_box_error_px': float(error[:, :4].max()),</w:t>
      </w:r>
    </w:p>
    <w:p w14:paraId="135055A9" w14:textId="77777777" w:rsidR="00954D81" w:rsidRDefault="00800DD4">
      <w:pPr>
        <w:pStyle w:val="Code"/>
      </w:pPr>
      <w:r>
        <w:t xml:space="preserve">        'max_score_error': float(error[:, 4].max()),</w:t>
      </w:r>
    </w:p>
    <w:p w14:paraId="0BF2FB0E" w14:textId="77777777" w:rsidR="00954D81" w:rsidRDefault="00800DD4">
      <w:pPr>
        <w:pStyle w:val="Code"/>
      </w:pPr>
      <w:r>
        <w:t xml:space="preserve">        'max_high_score_box_error_px': float(error[high, :4].max()) if high.any() else 0.,</w:t>
      </w:r>
    </w:p>
    <w:p w14:paraId="03960695" w14:textId="77777777" w:rsidR="00954D81" w:rsidRDefault="00800DD4">
      <w:pPr>
        <w:pStyle w:val="Code"/>
      </w:pPr>
      <w:r>
        <w:t xml:space="preserve">        'strict_pass': bool(np.allclose(a, aligned, atol=.003, rtol=1e-4)),</w:t>
      </w:r>
    </w:p>
    <w:p w14:paraId="2D8721FA" w14:textId="77777777" w:rsidR="00954D81" w:rsidRDefault="00800DD4">
      <w:pPr>
        <w:pStyle w:val="Code"/>
      </w:pPr>
      <w:r>
        <w:t xml:space="preserve">        'geometry_half_pixel_pass': bool(np.allclose(a[:, :4], aligned[:, :4], atol=.5, </w:t>
      </w:r>
    </w:p>
    <w:p w14:paraId="342F2EDD" w14:textId="77777777" w:rsidR="00954D81" w:rsidRDefault="00800DD4">
      <w:pPr>
        <w:pStyle w:val="Code"/>
      </w:pPr>
      <w:r>
        <w:t>↪ rtol=1e-4)),</w:t>
      </w:r>
    </w:p>
    <w:p w14:paraId="1125B339" w14:textId="77777777" w:rsidR="00954D81" w:rsidRDefault="00800DD4">
      <w:pPr>
        <w:pStyle w:val="Code"/>
      </w:pPr>
      <w:r>
        <w:t xml:space="preserve">        'score_pass': bool(np.allclose(a[:, 4], aligned[:, 4], atol=1e-4, rtol=1e-4)),</w:t>
      </w:r>
    </w:p>
    <w:p w14:paraId="6E594A80" w14:textId="77777777" w:rsidR="00954D81" w:rsidRDefault="00800DD4">
      <w:pPr>
        <w:pStyle w:val="Code"/>
      </w:pPr>
      <w:r>
        <w:t xml:space="preserve">        'confident_strict_pass': bool(np.allclose(a[high, :5], aligned[high, :5], </w:t>
      </w:r>
    </w:p>
    <w:p w14:paraId="728C0490" w14:textId="77777777" w:rsidR="00954D81" w:rsidRDefault="00800DD4">
      <w:pPr>
        <w:pStyle w:val="Code"/>
      </w:pPr>
      <w:r>
        <w:t>↪ atol=.003, rtol=1e-4)),</w:t>
      </w:r>
    </w:p>
    <w:p w14:paraId="0097F018" w14:textId="77777777" w:rsidR="00954D81" w:rsidRDefault="00800DD4">
      <w:pPr>
        <w:pStyle w:val="Code"/>
      </w:pPr>
      <w:r>
        <w:t xml:space="preserve">    }</w:t>
      </w:r>
    </w:p>
    <w:p w14:paraId="5FE26BDC" w14:textId="77777777" w:rsidR="00954D81" w:rsidRDefault="00954D81">
      <w:pPr>
        <w:pStyle w:val="Code"/>
      </w:pPr>
    </w:p>
    <w:p w14:paraId="0C50B809" w14:textId="77777777" w:rsidR="00954D81" w:rsidRDefault="00954D81">
      <w:pPr>
        <w:pStyle w:val="Code"/>
      </w:pPr>
    </w:p>
    <w:p w14:paraId="0FB0D96F" w14:textId="77777777" w:rsidR="00954D81" w:rsidRDefault="00800DD4">
      <w:pPr>
        <w:pStyle w:val="Code"/>
      </w:pPr>
      <w:r>
        <w:t>def predictions(rows, item):</w:t>
      </w:r>
    </w:p>
    <w:p w14:paraId="0E923897" w14:textId="77777777" w:rsidR="00954D81" w:rsidRDefault="00800DD4">
      <w:pPr>
        <w:pStyle w:val="Code"/>
      </w:pPr>
      <w:r>
        <w:t xml:space="preserve">    w, h = item['width'], item['height']</w:t>
      </w:r>
    </w:p>
    <w:p w14:paraId="1A91B45A" w14:textId="77777777" w:rsidR="00954D81" w:rsidRDefault="00800DD4">
      <w:pPr>
        <w:pStyle w:val="Code"/>
      </w:pPr>
      <w:r>
        <w:t xml:space="preserve">    rw, rh, px, py = geometry(w, h)</w:t>
      </w:r>
    </w:p>
    <w:p w14:paraId="62C09CB6" w14:textId="77777777" w:rsidR="00954D81" w:rsidRDefault="00800DD4">
      <w:pPr>
        <w:pStyle w:val="Code"/>
      </w:pPr>
      <w:r>
        <w:t xml:space="preserve">    rows = rows.copy()</w:t>
      </w:r>
    </w:p>
    <w:p w14:paraId="1248DEEB" w14:textId="77777777" w:rsidR="00954D81" w:rsidRDefault="00800DD4">
      <w:pPr>
        <w:pStyle w:val="Code"/>
      </w:pPr>
      <w:r>
        <w:t xml:space="preserve">    rows[:, [0, 2]] = (rows[:, [0, 2]] - px) / (rw / w)</w:t>
      </w:r>
    </w:p>
    <w:p w14:paraId="109C86F6" w14:textId="77777777" w:rsidR="00954D81" w:rsidRDefault="00800DD4">
      <w:pPr>
        <w:pStyle w:val="Code"/>
      </w:pPr>
      <w:r>
        <w:t xml:space="preserve">    rows[:, [1, 3]] = (rows[:, [1, 3]] - py) / (rh / h)</w:t>
      </w:r>
    </w:p>
    <w:p w14:paraId="5FF23793" w14:textId="77777777" w:rsidR="00954D81" w:rsidRDefault="00800DD4">
      <w:pPr>
        <w:pStyle w:val="Code"/>
      </w:pPr>
      <w:r>
        <w:t xml:space="preserve">    rows[:, [0, 2]] = rows[:, [0, 2]].clip(0, w)</w:t>
      </w:r>
    </w:p>
    <w:p w14:paraId="6A4AE2AF" w14:textId="77777777" w:rsidR="00954D81" w:rsidRDefault="00800DD4">
      <w:pPr>
        <w:pStyle w:val="Code"/>
      </w:pPr>
      <w:r>
        <w:t xml:space="preserve">    rows[:, [1, 3]] = rows[:, [1, 3]].clip(0, h)</w:t>
      </w:r>
    </w:p>
    <w:p w14:paraId="55E73D12" w14:textId="77777777" w:rsidR="00954D81" w:rsidRDefault="00800DD4">
      <w:pPr>
        <w:pStyle w:val="Code"/>
      </w:pPr>
      <w:r>
        <w:t xml:space="preserve">    return [{'image_id': item['id'], 'category_id': int(r[5]), 'score': float(r[4]),</w:t>
      </w:r>
    </w:p>
    <w:p w14:paraId="231ED227" w14:textId="77777777" w:rsidR="00954D81" w:rsidRDefault="00800DD4">
      <w:pPr>
        <w:pStyle w:val="Code"/>
      </w:pPr>
      <w:r>
        <w:t xml:space="preserve">             'bbox': [float(r[0]), float(r[1]), float(r[2]-r[0]), float(r[3]-r[1])]}</w:t>
      </w:r>
    </w:p>
    <w:p w14:paraId="7070EA3F" w14:textId="77777777" w:rsidR="00954D81" w:rsidRDefault="00800DD4">
      <w:pPr>
        <w:pStyle w:val="Code"/>
      </w:pPr>
      <w:r>
        <w:t xml:space="preserve">            for r in rows if r[4] &gt;= .001 and r[2] &gt; r[0] and r[3] &gt; r[1]]</w:t>
      </w:r>
    </w:p>
    <w:p w14:paraId="36D7690D" w14:textId="77777777" w:rsidR="00954D81" w:rsidRDefault="00954D81">
      <w:pPr>
        <w:pStyle w:val="Code"/>
      </w:pPr>
    </w:p>
    <w:p w14:paraId="00E5DC70" w14:textId="77777777" w:rsidR="00954D81" w:rsidRDefault="00954D81">
      <w:pPr>
        <w:pStyle w:val="Code"/>
      </w:pPr>
    </w:p>
    <w:p w14:paraId="0D465775" w14:textId="77777777" w:rsidR="00954D81" w:rsidRDefault="00800DD4">
      <w:pPr>
        <w:pStyle w:val="Code"/>
      </w:pPr>
      <w:r>
        <w:t>def ap(results):</w:t>
      </w:r>
    </w:p>
    <w:p w14:paraId="5E95E1C5" w14:textId="77777777" w:rsidR="00954D81" w:rsidRDefault="00800DD4">
      <w:pPr>
        <w:pStyle w:val="Code"/>
      </w:pPr>
      <w:r>
        <w:t xml:space="preserve">    gt = COCO(str(DATA / 'coco_val.json'))</w:t>
      </w:r>
    </w:p>
    <w:p w14:paraId="370325BC" w14:textId="77777777" w:rsidR="00954D81" w:rsidRDefault="00800DD4">
      <w:pPr>
        <w:pStyle w:val="Code"/>
      </w:pPr>
      <w:r>
        <w:t xml:space="preserve">    ev = COCOeval_faster(gt, gt.loadRes(results), 'bbox')</w:t>
      </w:r>
    </w:p>
    <w:p w14:paraId="0ECB7351" w14:textId="77777777" w:rsidR="00954D81" w:rsidRDefault="00800DD4">
      <w:pPr>
        <w:pStyle w:val="Code"/>
      </w:pPr>
      <w:r>
        <w:t xml:space="preserve">    ev.params.maxDets = [1, 10, 300]</w:t>
      </w:r>
    </w:p>
    <w:p w14:paraId="2E13B1FC" w14:textId="77777777" w:rsidR="00954D81" w:rsidRDefault="00800DD4">
      <w:pPr>
        <w:pStyle w:val="Code"/>
      </w:pPr>
      <w:r>
        <w:t xml:space="preserve">    ev.evaluate()</w:t>
      </w:r>
    </w:p>
    <w:p w14:paraId="449FD5EE" w14:textId="77777777" w:rsidR="00954D81" w:rsidRDefault="00800DD4">
      <w:pPr>
        <w:pStyle w:val="Code"/>
      </w:pPr>
      <w:r>
        <w:t xml:space="preserve">    ev.accumulate()</w:t>
      </w:r>
    </w:p>
    <w:p w14:paraId="42DEECF1" w14:textId="77777777" w:rsidR="00954D81" w:rsidRDefault="00800DD4">
      <w:pPr>
        <w:pStyle w:val="Code"/>
      </w:pPr>
      <w:r>
        <w:t xml:space="preserve">    precision = ev.eval['precision'][:, :, :, 0, -1]</w:t>
      </w:r>
    </w:p>
    <w:p w14:paraId="7D34BF73" w14:textId="77777777" w:rsidR="00954D81" w:rsidRDefault="00800DD4">
      <w:pPr>
        <w:pStyle w:val="Code"/>
      </w:pPr>
      <w:r>
        <w:lastRenderedPageBreak/>
        <w:t xml:space="preserve">    return {'map50_95': float(precision[precision &gt;= 0].mean()),</w:t>
      </w:r>
    </w:p>
    <w:p w14:paraId="6BA1A02D" w14:textId="77777777" w:rsidR="00954D81" w:rsidRDefault="00800DD4">
      <w:pPr>
        <w:pStyle w:val="Code"/>
      </w:pPr>
      <w:r>
        <w:t xml:space="preserve">            'map50': float(precision[0][precision[0] &gt;= 0].mean())}</w:t>
      </w:r>
    </w:p>
    <w:p w14:paraId="328AD2DD" w14:textId="77777777" w:rsidR="00954D81" w:rsidRDefault="00954D81">
      <w:pPr>
        <w:pStyle w:val="Code"/>
      </w:pPr>
    </w:p>
    <w:p w14:paraId="12C82D26" w14:textId="77777777" w:rsidR="00954D81" w:rsidRDefault="00954D81">
      <w:pPr>
        <w:pStyle w:val="Code"/>
      </w:pPr>
    </w:p>
    <w:p w14:paraId="2478BB83" w14:textId="77777777" w:rsidR="00954D81" w:rsidRDefault="00800DD4">
      <w:pPr>
        <w:pStyle w:val="Code"/>
      </w:pPr>
      <w:r>
        <w:t>def main():</w:t>
      </w:r>
    </w:p>
    <w:p w14:paraId="46BE469D" w14:textId="77777777" w:rsidR="00954D81" w:rsidRDefault="00800DD4">
      <w:pPr>
        <w:pStyle w:val="Code"/>
      </w:pPr>
      <w:r>
        <w:t xml:space="preserve">    torch.set_num_threads(2)</w:t>
      </w:r>
    </w:p>
    <w:p w14:paraId="0CA7CD74" w14:textId="77777777" w:rsidR="00954D81" w:rsidRDefault="00800DD4">
      <w:pPr>
        <w:pStyle w:val="Code"/>
      </w:pPr>
      <w:r>
        <w:t xml:space="preserve">    run = RUNS / 'deimv2_n_seed20261003'</w:t>
      </w:r>
    </w:p>
    <w:p w14:paraId="1C819B82" w14:textId="77777777" w:rsidR="00954D81" w:rsidRDefault="00800DD4">
      <w:pPr>
        <w:pStyle w:val="Code"/>
      </w:pPr>
      <w:r>
        <w:t xml:space="preserve">    cfg = make_config()</w:t>
      </w:r>
    </w:p>
    <w:p w14:paraId="33377ED4" w14:textId="77777777" w:rsidR="00954D81" w:rsidRDefault="00800DD4">
      <w:pPr>
        <w:pStyle w:val="Code"/>
      </w:pPr>
      <w:r>
        <w:t xml:space="preserve">    net = cfg.model</w:t>
      </w:r>
    </w:p>
    <w:p w14:paraId="7309521F" w14:textId="77777777" w:rsidR="00954D81" w:rsidRDefault="00800DD4">
      <w:pPr>
        <w:pStyle w:val="Code"/>
      </w:pPr>
      <w:r>
        <w:t xml:space="preserve">    state = torch.load(run / 'best.pt', map_location='cpu', weights_only=False)</w:t>
      </w:r>
    </w:p>
    <w:p w14:paraId="47A05790" w14:textId="77777777" w:rsidR="00954D81" w:rsidRDefault="00800DD4">
      <w:pPr>
        <w:pStyle w:val="Code"/>
      </w:pPr>
      <w:r>
        <w:t xml:space="preserve">    net.load_state_dict(state['model'])</w:t>
      </w:r>
    </w:p>
    <w:p w14:paraId="6D4C0328" w14:textId="77777777" w:rsidR="00954D81" w:rsidRDefault="00800DD4">
      <w:pPr>
        <w:pStyle w:val="Code"/>
      </w:pPr>
      <w:r>
        <w:t xml:space="preserve">    net.eval()</w:t>
      </w:r>
    </w:p>
    <w:p w14:paraId="1821F930" w14:textId="77777777" w:rsidR="00954D81" w:rsidRDefault="00800DD4">
      <w:pPr>
        <w:pStyle w:val="Code"/>
      </w:pPr>
      <w:r>
        <w:t xml:space="preserve">    post = cfg.postprocessor.eval()</w:t>
      </w:r>
    </w:p>
    <w:p w14:paraId="6A617064" w14:textId="77777777" w:rsidR="00954D81" w:rsidRDefault="00800DD4">
      <w:pPr>
        <w:pStyle w:val="Code"/>
      </w:pPr>
      <w:r>
        <w:t xml:space="preserve">    deploy = Deploy(copy.deepcopy(net), copy.deepcopy(post)).eval()</w:t>
      </w:r>
    </w:p>
    <w:p w14:paraId="372190E2" w14:textId="77777777" w:rsidR="00954D81" w:rsidRDefault="00800DD4">
      <w:pPr>
        <w:pStyle w:val="Code"/>
      </w:pPr>
      <w:r>
        <w:t xml:space="preserve">    options = ort.SessionOptions()</w:t>
      </w:r>
    </w:p>
    <w:p w14:paraId="1DBFFECD" w14:textId="77777777" w:rsidR="00954D81" w:rsidRDefault="00800DD4">
      <w:pPr>
        <w:pStyle w:val="Code"/>
      </w:pPr>
      <w:r>
        <w:t xml:space="preserve">    options.intra_op_num_threads = 2</w:t>
      </w:r>
    </w:p>
    <w:p w14:paraId="699ECA00" w14:textId="77777777" w:rsidR="00954D81" w:rsidRDefault="00800DD4">
      <w:pPr>
        <w:pStyle w:val="Code"/>
      </w:pPr>
      <w:r>
        <w:t xml:space="preserve">    options.inter_op_num_threads = 1</w:t>
      </w:r>
    </w:p>
    <w:p w14:paraId="0BB83F70" w14:textId="77777777" w:rsidR="00954D81" w:rsidRDefault="00800DD4">
      <w:pPr>
        <w:pStyle w:val="Code"/>
      </w:pPr>
      <w:r>
        <w:t xml:space="preserve">    session = ort.InferenceSession(str(run / 'model.onnx'), sess_options=options, </w:t>
      </w:r>
    </w:p>
    <w:p w14:paraId="36667292" w14:textId="77777777" w:rsidR="00954D81" w:rsidRDefault="00800DD4">
      <w:pPr>
        <w:pStyle w:val="Code"/>
      </w:pPr>
      <w:r>
        <w:t>↪ providers=['CPUExecutionProvider'])</w:t>
      </w:r>
    </w:p>
    <w:p w14:paraId="13461E70" w14:textId="77777777" w:rsidR="00954D81" w:rsidRDefault="00800DD4">
      <w:pPr>
        <w:pStyle w:val="Code"/>
      </w:pPr>
      <w:r>
        <w:t xml:space="preserve">    frames = Frames('val')</w:t>
      </w:r>
    </w:p>
    <w:p w14:paraId="040A6889" w14:textId="77777777" w:rsidR="00954D81" w:rsidRDefault="00800DD4">
      <w:pPr>
        <w:pStyle w:val="Code"/>
      </w:pPr>
      <w:r>
        <w:t xml:space="preserve">    records = []</w:t>
      </w:r>
    </w:p>
    <w:p w14:paraId="1E590BF0" w14:textId="77777777" w:rsidR="00954D81" w:rsidRDefault="00800DD4">
      <w:pPr>
        <w:pStyle w:val="Code"/>
      </w:pPr>
      <w:r>
        <w:t xml:space="preserve">    all_predictions = {'native': [], 'deployed_torch': [], 'onnx': []}</w:t>
      </w:r>
    </w:p>
    <w:p w14:paraId="592BCA8E" w14:textId="77777777" w:rsidR="00954D81" w:rsidRDefault="00800DD4">
      <w:pPr>
        <w:pStyle w:val="Code"/>
      </w:pPr>
      <w:r>
        <w:t xml:space="preserve">    for index, item in enumerate(frames.images):</w:t>
      </w:r>
    </w:p>
    <w:p w14:paraId="000697A9" w14:textId="77777777" w:rsidR="00954D81" w:rsidRDefault="00800DD4">
      <w:pPr>
        <w:pStyle w:val="Code"/>
      </w:pPr>
      <w:r>
        <w:t xml:space="preserve">        value = frames[index][0][None]</w:t>
      </w:r>
    </w:p>
    <w:p w14:paraId="17F4DB5B" w14:textId="77777777" w:rsidR="00954D81" w:rsidRDefault="00800DD4">
      <w:pPr>
        <w:pStyle w:val="Code"/>
      </w:pPr>
      <w:r>
        <w:t xml:space="preserve">        with torch.no_grad():</w:t>
      </w:r>
    </w:p>
    <w:p w14:paraId="278FE4F0" w14:textId="77777777" w:rsidR="00954D81" w:rsidRDefault="00800DD4">
      <w:pPr>
        <w:pStyle w:val="Code"/>
      </w:pPr>
      <w:r>
        <w:t xml:space="preserve">            result = post(net(value), torch.tensor([[SIDE, SIDE]], dtype=torch.int64))[0]</w:t>
      </w:r>
    </w:p>
    <w:p w14:paraId="564E9921" w14:textId="77777777" w:rsidR="00954D81" w:rsidRDefault="00800DD4">
      <w:pPr>
        <w:pStyle w:val="Code"/>
      </w:pPr>
      <w:r>
        <w:t xml:space="preserve">            native = torch.cat((result['boxes'], result['scores'][:, None], </w:t>
      </w:r>
    </w:p>
    <w:p w14:paraId="20557BBB" w14:textId="77777777" w:rsidR="00954D81" w:rsidRDefault="00800DD4">
      <w:pPr>
        <w:pStyle w:val="Code"/>
      </w:pPr>
      <w:r>
        <w:t>↪ result['labels'][:, None]), 1).numpy()</w:t>
      </w:r>
    </w:p>
    <w:p w14:paraId="0A786843" w14:textId="77777777" w:rsidR="00954D81" w:rsidRDefault="00800DD4">
      <w:pPr>
        <w:pStyle w:val="Code"/>
      </w:pPr>
      <w:r>
        <w:t xml:space="preserve">            deployed = deploy(value).numpy()[0]</w:t>
      </w:r>
    </w:p>
    <w:p w14:paraId="48449613" w14:textId="77777777" w:rsidR="00954D81" w:rsidRDefault="00800DD4">
      <w:pPr>
        <w:pStyle w:val="Code"/>
      </w:pPr>
      <w:r>
        <w:t xml:space="preserve">        actual = session.run(None, {'images': value.numpy()})[0][0]</w:t>
      </w:r>
    </w:p>
    <w:p w14:paraId="0A3E388A" w14:textId="77777777" w:rsidR="00954D81" w:rsidRDefault="00800DD4">
      <w:pPr>
        <w:pStyle w:val="Code"/>
      </w:pPr>
      <w:r>
        <w:t xml:space="preserve">        records.append({'file': item['file_name'], 'native_vs_deployed': matches(native, </w:t>
      </w:r>
    </w:p>
    <w:p w14:paraId="100BAD40" w14:textId="77777777" w:rsidR="00954D81" w:rsidRDefault="00800DD4">
      <w:pPr>
        <w:pStyle w:val="Code"/>
      </w:pPr>
      <w:r>
        <w:t>↪ deployed),</w:t>
      </w:r>
    </w:p>
    <w:p w14:paraId="2B021CAF" w14:textId="77777777" w:rsidR="00954D81" w:rsidRDefault="00800DD4">
      <w:pPr>
        <w:pStyle w:val="Code"/>
      </w:pPr>
      <w:r>
        <w:t xml:space="preserve">                        'deployed_vs_onnx': matches(deployed, actual)})</w:t>
      </w:r>
    </w:p>
    <w:p w14:paraId="0B133467" w14:textId="77777777" w:rsidR="00954D81" w:rsidRDefault="00800DD4">
      <w:pPr>
        <w:pStyle w:val="Code"/>
      </w:pPr>
      <w:r>
        <w:t xml:space="preserve">        for name, rows in [('native', native), ('deployed_torch', deployed), ('onnx', </w:t>
      </w:r>
    </w:p>
    <w:p w14:paraId="7ACE0A30" w14:textId="77777777" w:rsidR="00954D81" w:rsidRDefault="00800DD4">
      <w:pPr>
        <w:pStyle w:val="Code"/>
      </w:pPr>
      <w:r>
        <w:t>↪ actual)]:</w:t>
      </w:r>
    </w:p>
    <w:p w14:paraId="4D69CB2C" w14:textId="77777777" w:rsidR="00954D81" w:rsidRDefault="00800DD4">
      <w:pPr>
        <w:pStyle w:val="Code"/>
      </w:pPr>
      <w:r>
        <w:t xml:space="preserve">            all_predictions[name].extend(predictions(rows, item))</w:t>
      </w:r>
    </w:p>
    <w:p w14:paraId="6EA43B03" w14:textId="77777777" w:rsidR="00954D81" w:rsidRDefault="00800DD4">
      <w:pPr>
        <w:pStyle w:val="Code"/>
      </w:pPr>
      <w:r>
        <w:t xml:space="preserve">        if (index + 1) % 50 == 0:</w:t>
      </w:r>
    </w:p>
    <w:p w14:paraId="2D78CEBD" w14:textId="77777777" w:rsidR="00954D81" w:rsidRDefault="00800DD4">
      <w:pPr>
        <w:pStyle w:val="Code"/>
      </w:pPr>
      <w:r>
        <w:t xml:space="preserve">            print(f'DEIM complete val numerical check {index+1}/{len(frames)}', flush=True)</w:t>
      </w:r>
    </w:p>
    <w:p w14:paraId="0E9FEAD3" w14:textId="77777777" w:rsidR="00954D81" w:rsidRDefault="00800DD4">
      <w:pPr>
        <w:pStyle w:val="Code"/>
      </w:pPr>
      <w:r>
        <w:t xml:space="preserve">    metrics = {name: ap(rows) for name, rows in all_predictions.items()}</w:t>
      </w:r>
    </w:p>
    <w:p w14:paraId="2800630A" w14:textId="77777777" w:rsidR="00954D81" w:rsidRDefault="00800DD4">
      <w:pPr>
        <w:pStyle w:val="Code"/>
      </w:pPr>
      <w:r>
        <w:t xml:space="preserve">    report = {'scope': 'Complete val, identical PIL RGB inputs, CPU only; compatibility </w:t>
      </w:r>
    </w:p>
    <w:p w14:paraId="31E44DED" w14:textId="77777777" w:rsidR="00954D81" w:rsidRDefault="00800DD4">
      <w:pPr>
        <w:pStyle w:val="Code"/>
      </w:pPr>
      <w:r>
        <w:t>↪ analysis, no test tuning',</w:t>
      </w:r>
    </w:p>
    <w:p w14:paraId="1E8E4807" w14:textId="77777777" w:rsidR="00954D81" w:rsidRDefault="00800DD4">
      <w:pPr>
        <w:pStyle w:val="Code"/>
      </w:pPr>
      <w:r>
        <w:t xml:space="preserve">              'images': len(frames), 'metrics': metrics, 'samples': records,</w:t>
      </w:r>
    </w:p>
    <w:p w14:paraId="536E0098" w14:textId="77777777" w:rsidR="00954D81" w:rsidRDefault="00800DD4">
      <w:pPr>
        <w:pStyle w:val="Code"/>
      </w:pPr>
      <w:r>
        <w:t xml:space="preserve">              'declared_before_run': {'all_box_atol_px': .5, 'scores_atol': 1e-4,</w:t>
      </w:r>
    </w:p>
    <w:p w14:paraId="3E19AF12" w14:textId="77777777" w:rsidR="00954D81" w:rsidRDefault="00800DD4">
      <w:pPr>
        <w:pStyle w:val="Code"/>
      </w:pPr>
      <w:r>
        <w:t xml:space="preserve">                  'confident_threshold': .1, 'confident_atol': .003, 'rtol': 1e-4,</w:t>
      </w:r>
    </w:p>
    <w:p w14:paraId="7A5E15EF" w14:textId="77777777" w:rsidR="00954D81" w:rsidRDefault="00800DD4">
      <w:pPr>
        <w:pStyle w:val="Code"/>
      </w:pPr>
      <w:r>
        <w:t xml:space="preserve">                  'note': 'Half input pixel for low-confidence geometry; strict </w:t>
      </w:r>
    </w:p>
    <w:p w14:paraId="067C6E36" w14:textId="77777777" w:rsidR="00954D81" w:rsidRDefault="00800DD4">
      <w:pPr>
        <w:pStyle w:val="Code"/>
      </w:pPr>
      <w:r>
        <w:t>↪ high-confidence check; classes exact'}}</w:t>
      </w:r>
    </w:p>
    <w:p w14:paraId="6E9CAECF" w14:textId="77777777" w:rsidR="00954D81" w:rsidRDefault="00800DD4">
      <w:pPr>
        <w:pStyle w:val="Code"/>
      </w:pPr>
      <w:r>
        <w:t xml:space="preserve">    save(REPORT / 'deim_full_export_diagnostic.json', report)</w:t>
      </w:r>
    </w:p>
    <w:p w14:paraId="0BEB26F3" w14:textId="77777777" w:rsidR="00954D81" w:rsidRDefault="00800DD4">
      <w:pPr>
        <w:pStyle w:val="Code"/>
      </w:pPr>
      <w:r>
        <w:t xml:space="preserve">    for relation in ['native_vs_deployed', 'deployed_vs_onnx']:</w:t>
      </w:r>
    </w:p>
    <w:p w14:paraId="5741F38B" w14:textId="77777777" w:rsidR="00954D81" w:rsidRDefault="00800DD4">
      <w:pPr>
        <w:pStyle w:val="Code"/>
      </w:pPr>
      <w:r>
        <w:t xml:space="preserve">        rows = [r[relation] for r in records]</w:t>
      </w:r>
    </w:p>
    <w:p w14:paraId="18290F57" w14:textId="77777777" w:rsidR="00954D81" w:rsidRDefault="00800DD4">
      <w:pPr>
        <w:pStyle w:val="Code"/>
      </w:pPr>
      <w:r>
        <w:t xml:space="preserve">        print(json.dumps({'comparison': relation,</w:t>
      </w:r>
    </w:p>
    <w:p w14:paraId="7A3E2909" w14:textId="77777777" w:rsidR="00954D81" w:rsidRDefault="00800DD4">
      <w:pPr>
        <w:pStyle w:val="Code"/>
      </w:pPr>
      <w:r>
        <w:t xml:space="preserve">                          'max_box_error_px': max(r['max_box_error_px'] for r in rows),</w:t>
      </w:r>
    </w:p>
    <w:p w14:paraId="3DB93375" w14:textId="77777777" w:rsidR="00954D81" w:rsidRDefault="00800DD4">
      <w:pPr>
        <w:pStyle w:val="Code"/>
      </w:pPr>
      <w:r>
        <w:t xml:space="preserve">                          'max_score_error': max(r['max_score_error'] for r in rows),</w:t>
      </w:r>
    </w:p>
    <w:p w14:paraId="04F7ECA5" w14:textId="77777777" w:rsidR="00954D81" w:rsidRDefault="00800DD4">
      <w:pPr>
        <w:pStyle w:val="Code"/>
      </w:pPr>
      <w:r>
        <w:t xml:space="preserve">                          'max_high_score_box_error_px': </w:t>
      </w:r>
    </w:p>
    <w:p w14:paraId="363E20F4" w14:textId="77777777" w:rsidR="00954D81" w:rsidRDefault="00800DD4">
      <w:pPr>
        <w:pStyle w:val="Code"/>
      </w:pPr>
      <w:r>
        <w:t>↪ max(r['max_high_score_box_error_px'] for r in rows),</w:t>
      </w:r>
    </w:p>
    <w:p w14:paraId="0882EE29" w14:textId="77777777" w:rsidR="00954D81" w:rsidRDefault="00800DD4">
      <w:pPr>
        <w:pStyle w:val="Code"/>
      </w:pPr>
      <w:r>
        <w:t xml:space="preserve">                          'class_mismatches': sum(r['class_mismatches'] for r in rows),</w:t>
      </w:r>
    </w:p>
    <w:p w14:paraId="21F7533E" w14:textId="77777777" w:rsidR="00954D81" w:rsidRDefault="00800DD4">
      <w:pPr>
        <w:pStyle w:val="Code"/>
      </w:pPr>
      <w:r>
        <w:t xml:space="preserve">                          'strict_failed_images': sum(not r['strict_pass'] for r in rows),</w:t>
      </w:r>
    </w:p>
    <w:p w14:paraId="28413BC7" w14:textId="77777777" w:rsidR="00954D81" w:rsidRDefault="00800DD4">
      <w:pPr>
        <w:pStyle w:val="Code"/>
      </w:pPr>
      <w:r>
        <w:t xml:space="preserve">                          'half_pixel_failed_images': sum(not r['geometry_half_pixel_pass']</w:t>
      </w:r>
    </w:p>
    <w:p w14:paraId="699F1B5B" w14:textId="77777777" w:rsidR="00954D81" w:rsidRDefault="00800DD4">
      <w:pPr>
        <w:pStyle w:val="Code"/>
      </w:pPr>
      <w:r>
        <w:t>↪  for r in rows),</w:t>
      </w:r>
    </w:p>
    <w:p w14:paraId="17E958A3" w14:textId="77777777" w:rsidR="00954D81" w:rsidRDefault="00800DD4">
      <w:pPr>
        <w:pStyle w:val="Code"/>
      </w:pPr>
      <w:r>
        <w:t xml:space="preserve">                          'score_failed_images': sum(not r['score_pass'] for r in rows),</w:t>
      </w:r>
    </w:p>
    <w:p w14:paraId="6DFA323D" w14:textId="77777777" w:rsidR="00954D81" w:rsidRDefault="00800DD4">
      <w:pPr>
        <w:pStyle w:val="Code"/>
      </w:pPr>
      <w:r>
        <w:t xml:space="preserve">                          'confident_strict_failed_images': sum(not </w:t>
      </w:r>
    </w:p>
    <w:p w14:paraId="326643E0" w14:textId="77777777" w:rsidR="00954D81" w:rsidRDefault="00800DD4">
      <w:pPr>
        <w:pStyle w:val="Code"/>
      </w:pPr>
      <w:r>
        <w:t>↪ r['confident_strict_pass'] for r in rows)}), flush=True)</w:t>
      </w:r>
    </w:p>
    <w:p w14:paraId="1846A9A4" w14:textId="77777777" w:rsidR="00954D81" w:rsidRDefault="00800DD4">
      <w:pPr>
        <w:pStyle w:val="Code"/>
      </w:pPr>
      <w:r>
        <w:t xml:space="preserve">    print(json.dumps(metrics), flush=True)</w:t>
      </w:r>
    </w:p>
    <w:p w14:paraId="69E6B412" w14:textId="77777777" w:rsidR="00954D81" w:rsidRDefault="00954D81">
      <w:pPr>
        <w:pStyle w:val="Code"/>
      </w:pPr>
    </w:p>
    <w:p w14:paraId="5296F8EB" w14:textId="77777777" w:rsidR="00954D81" w:rsidRDefault="00954D81">
      <w:pPr>
        <w:pStyle w:val="Code"/>
      </w:pPr>
    </w:p>
    <w:p w14:paraId="04D83C2C" w14:textId="77777777" w:rsidR="00954D81" w:rsidRDefault="00800DD4">
      <w:pPr>
        <w:pStyle w:val="Code"/>
      </w:pPr>
      <w:r>
        <w:t>if __name__ == '__main__':</w:t>
      </w:r>
    </w:p>
    <w:p w14:paraId="76890D91" w14:textId="77777777" w:rsidR="00954D81" w:rsidRDefault="00800DD4">
      <w:pPr>
        <w:pStyle w:val="Code"/>
      </w:pPr>
      <w:r>
        <w:t xml:space="preserve">    main()</w:t>
      </w:r>
    </w:p>
    <w:p w14:paraId="02DA6C9D" w14:textId="77777777" w:rsidR="00954D81" w:rsidRDefault="00800DD4">
      <w:pPr>
        <w:pStyle w:val="21"/>
        <w:pageBreakBefore/>
      </w:pPr>
      <w:bookmarkStart w:id="225" w:name="_Toc242088634"/>
      <w:r>
        <w:lastRenderedPageBreak/>
        <w:t>ml-pipeline/​verify_​accuracy_​phone.py</w:t>
      </w:r>
      <w:bookmarkEnd w:id="225"/>
    </w:p>
    <w:p w14:paraId="10857D1C" w14:textId="77777777" w:rsidR="00954D81" w:rsidRDefault="00800DD4">
      <w:pPr>
        <w:pStyle w:val="SourceMeta"/>
      </w:pPr>
      <w:r>
        <w:t>SHA-256 c62350fd2b9c9ba3e92c83d7e703db37f66a08e85722ad14f6986321783a3835</w:t>
      </w:r>
    </w:p>
    <w:p w14:paraId="6C1D45E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A0ECE1C" w14:textId="77777777" w:rsidR="00954D81" w:rsidRDefault="00800DD4">
      <w:pPr>
        <w:pStyle w:val="Code"/>
      </w:pPr>
      <w:r>
        <w:t>"""Verify Android outputs against desktop ORT using the actual Android input tensors."""</w:t>
      </w:r>
    </w:p>
    <w:p w14:paraId="6505EE4C" w14:textId="77777777" w:rsidR="00954D81" w:rsidRDefault="00800DD4">
      <w:pPr>
        <w:pStyle w:val="Code"/>
      </w:pPr>
      <w:r>
        <w:t>import argparse,hashlib,json,zipfile</w:t>
      </w:r>
    </w:p>
    <w:p w14:paraId="2F93C98E" w14:textId="77777777" w:rsidR="00954D81" w:rsidRDefault="00800DD4">
      <w:pPr>
        <w:pStyle w:val="Code"/>
      </w:pPr>
      <w:r>
        <w:t>from pathlib import Path</w:t>
      </w:r>
    </w:p>
    <w:p w14:paraId="53A80E4C" w14:textId="77777777" w:rsidR="00954D81" w:rsidRDefault="00800DD4">
      <w:pPr>
        <w:pStyle w:val="Code"/>
      </w:pPr>
      <w:r>
        <w:t>import numpy as np,onnxruntime as ort</w:t>
      </w:r>
    </w:p>
    <w:p w14:paraId="71395EE9" w14:textId="77777777" w:rsidR="00954D81" w:rsidRDefault="00954D81">
      <w:pPr>
        <w:pStyle w:val="Code"/>
      </w:pPr>
    </w:p>
    <w:p w14:paraId="40FB00AA" w14:textId="77777777" w:rsidR="00954D81" w:rsidRDefault="00800DD4">
      <w:pPr>
        <w:pStyle w:val="Code"/>
      </w:pPr>
      <w:r>
        <w:t>ROOT=Path(__file__).resolve().parents[1]</w:t>
      </w:r>
    </w:p>
    <w:p w14:paraId="78554283" w14:textId="77777777" w:rsidR="00954D81" w:rsidRDefault="00800DD4">
      <w:pPr>
        <w:pStyle w:val="Code"/>
      </w:pPr>
      <w:r>
        <w:t>FOLDER=ROOT/'docs/android/accuracy_v1/field_validation'</w:t>
      </w:r>
    </w:p>
    <w:p w14:paraId="79E583BD" w14:textId="77777777" w:rsidR="00954D81" w:rsidRDefault="00800DD4">
      <w:pPr>
        <w:pStyle w:val="Code"/>
      </w:pPr>
      <w:r>
        <w:t>ASSETS=ROOT/'android-app/app/src/main/assets'</w:t>
      </w:r>
    </w:p>
    <w:p w14:paraId="74FBD614" w14:textId="77777777" w:rsidR="00954D81" w:rsidRDefault="00954D81">
      <w:pPr>
        <w:pStyle w:val="Code"/>
      </w:pPr>
    </w:p>
    <w:p w14:paraId="7C50B72C" w14:textId="77777777" w:rsidR="00954D81" w:rsidRDefault="00800DD4">
      <w:pPr>
        <w:pStyle w:val="Code"/>
      </w:pPr>
      <w:r>
        <w:t>def read(p):return json.loads(Path(p).read_text(encoding='utf-8-sig'))</w:t>
      </w:r>
    </w:p>
    <w:p w14:paraId="3F900134" w14:textId="77777777" w:rsidR="00954D81" w:rsidRDefault="00800DD4">
      <w:pPr>
        <w:pStyle w:val="Code"/>
      </w:pPr>
      <w:r>
        <w:t>def sha(p):</w:t>
      </w:r>
    </w:p>
    <w:p w14:paraId="128B093A" w14:textId="77777777" w:rsidR="00954D81" w:rsidRDefault="00800DD4">
      <w:pPr>
        <w:pStyle w:val="Code"/>
      </w:pPr>
      <w:r>
        <w:t xml:space="preserve">    with Path(p).open('rb') as f:return hashlib.file_digest(f,'sha256').hexdigest()</w:t>
      </w:r>
    </w:p>
    <w:p w14:paraId="7AEDA7AB" w14:textId="77777777" w:rsidR="00954D81" w:rsidRDefault="00954D81">
      <w:pPr>
        <w:pStyle w:val="Code"/>
      </w:pPr>
    </w:p>
    <w:p w14:paraId="0A4654C5" w14:textId="77777777" w:rsidR="00954D81" w:rsidRDefault="00800DD4">
      <w:pPr>
        <w:pStyle w:val="Code"/>
      </w:pPr>
      <w:r>
        <w:t>def main():</w:t>
      </w:r>
    </w:p>
    <w:p w14:paraId="472EB09B" w14:textId="77777777" w:rsidR="00954D81" w:rsidRDefault="00800DD4">
      <w:pPr>
        <w:pStyle w:val="Code"/>
      </w:pPr>
      <w:r>
        <w:t xml:space="preserve">    parser=argparse.ArgumentParser();parser.add_argument('--apk',type=Path);args=parser.par</w:t>
      </w:r>
    </w:p>
    <w:p w14:paraId="6539F622" w14:textId="77777777" w:rsidR="00954D81" w:rsidRDefault="00800DD4">
      <w:pPr>
        <w:pStyle w:val="Code"/>
      </w:pPr>
      <w:r>
        <w:t>↪ se_args()</w:t>
      </w:r>
    </w:p>
    <w:p w14:paraId="7BA46FA8" w14:textId="77777777" w:rsidR="00954D81" w:rsidRDefault="00800DD4">
      <w:pPr>
        <w:pStyle w:val="Code"/>
      </w:pPr>
      <w:r>
        <w:t xml:space="preserve">    manifest=read(ASSETS/'models/manifest.json');summary=read(FOLDER/'summary.json')</w:t>
      </w:r>
    </w:p>
    <w:p w14:paraId="6E5C8327" w14:textId="77777777" w:rsidR="00954D81" w:rsidRDefault="00800DD4">
      <w:pPr>
        <w:pStyle w:val="Code"/>
      </w:pPr>
      <w:r>
        <w:t xml:space="preserve">    assert summary['status']=='complete'</w:t>
      </w:r>
    </w:p>
    <w:p w14:paraId="6E206A93" w14:textId="77777777" w:rsidR="00954D81" w:rsidRDefault="00800DD4">
      <w:pPr>
        <w:pStyle w:val="Code"/>
      </w:pPr>
      <w:r>
        <w:t xml:space="preserve">    expected_ids={m['id'] for m in manifest['models']};results=summary['results']</w:t>
      </w:r>
    </w:p>
    <w:p w14:paraId="6CA56988" w14:textId="77777777" w:rsidR="00954D81" w:rsidRDefault="00800DD4">
      <w:pPr>
        <w:pStyle w:val="Code"/>
      </w:pPr>
      <w:r>
        <w:t xml:space="preserve">    photos={r['validation_photo'] for r in results}</w:t>
      </w:r>
    </w:p>
    <w:p w14:paraId="20CE8869" w14:textId="77777777" w:rsidR="00954D81" w:rsidRDefault="00800DD4">
      <w:pPr>
        <w:pStyle w:val="Code"/>
      </w:pPr>
      <w:r>
        <w:t xml:space="preserve">    assert len(results)==len(expected_ids)*len(photos)</w:t>
      </w:r>
    </w:p>
    <w:p w14:paraId="2E53DD51" w14:textId="77777777" w:rsidR="00954D81" w:rsidRDefault="00800DD4">
      <w:pPr>
        <w:pStyle w:val="Code"/>
      </w:pPr>
      <w:r>
        <w:t xml:space="preserve">    comparisons=[]</w:t>
      </w:r>
    </w:p>
    <w:p w14:paraId="625E369A" w14:textId="77777777" w:rsidR="00954D81" w:rsidRDefault="00800DD4">
      <w:pPr>
        <w:pStyle w:val="Code"/>
      </w:pPr>
      <w:r>
        <w:t xml:space="preserve">    for m in manifest['models']:</w:t>
      </w:r>
    </w:p>
    <w:p w14:paraId="5361AB67" w14:textId="77777777" w:rsidR="00954D81" w:rsidRDefault="00800DD4">
      <w:pPr>
        <w:pStyle w:val="Code"/>
      </w:pPr>
      <w:r>
        <w:t xml:space="preserve">        choices=[('detector',m,416)]+([('classifier',m['classifier'],224)] if 'classifier' </w:t>
      </w:r>
    </w:p>
    <w:p w14:paraId="64F9791D" w14:textId="77777777" w:rsidR="00954D81" w:rsidRDefault="00800DD4">
      <w:pPr>
        <w:pStyle w:val="Code"/>
      </w:pPr>
      <w:r>
        <w:t>↪ in m else [])</w:t>
      </w:r>
    </w:p>
    <w:p w14:paraId="51A8408D" w14:textId="77777777" w:rsidR="00954D81" w:rsidRDefault="00800DD4">
      <w:pPr>
        <w:pStyle w:val="Code"/>
      </w:pPr>
      <w:r>
        <w:t xml:space="preserve">        for stage,info,side in choices:</w:t>
      </w:r>
    </w:p>
    <w:p w14:paraId="3EC13418" w14:textId="77777777" w:rsidR="00954D81" w:rsidRDefault="00800DD4">
      <w:pPr>
        <w:pStyle w:val="Code"/>
      </w:pPr>
      <w:r>
        <w:t xml:space="preserve">            stem=f'0_{m["id"]}_{stage}';file=ASSETS/info['asset'];assert </w:t>
      </w:r>
    </w:p>
    <w:p w14:paraId="14F85284" w14:textId="77777777" w:rsidR="00954D81" w:rsidRDefault="00800DD4">
      <w:pPr>
        <w:pStyle w:val="Code"/>
      </w:pPr>
      <w:r>
        <w:t>↪ sha(file)==info['sha256']</w:t>
      </w:r>
    </w:p>
    <w:p w14:paraId="1582449C" w14:textId="77777777" w:rsidR="00954D81" w:rsidRDefault="00800DD4">
      <w:pPr>
        <w:pStyle w:val="Code"/>
      </w:pPr>
      <w:r>
        <w:t xml:space="preserve">            shape=read(FOLDER/f'{stem}_shape.json')</w:t>
      </w:r>
    </w:p>
    <w:p w14:paraId="418EC00E" w14:textId="77777777" w:rsidR="00954D81" w:rsidRDefault="00800DD4">
      <w:pPr>
        <w:pStyle w:val="Code"/>
      </w:pPr>
      <w:r>
        <w:t xml:space="preserve">            x=np.fromfile(FOLDER/f'{stem}_input.bin',dtype='&lt;f4').reshape(1,3,side,side)</w:t>
      </w:r>
    </w:p>
    <w:p w14:paraId="1C6AB972" w14:textId="77777777" w:rsidR="00954D81" w:rsidRDefault="00800DD4">
      <w:pPr>
        <w:pStyle w:val="Code"/>
      </w:pPr>
      <w:r>
        <w:t xml:space="preserve">            expected=np.fromfile(FOLDER/f'{stem}_output.bin',dtype='&lt;f4').reshape(shape)</w:t>
      </w:r>
    </w:p>
    <w:p w14:paraId="45591485" w14:textId="77777777" w:rsidR="00954D81" w:rsidRDefault="00800DD4">
      <w:pPr>
        <w:pStyle w:val="Code"/>
      </w:pPr>
      <w:r>
        <w:t xml:space="preserve">            assert np.isfinite(x).all() and x.min()&gt;=0 and x.max()&lt;=1</w:t>
      </w:r>
    </w:p>
    <w:p w14:paraId="0574FE73" w14:textId="77777777" w:rsidR="00954D81" w:rsidRDefault="00800DD4">
      <w:pPr>
        <w:pStyle w:val="Code"/>
      </w:pPr>
      <w:r>
        <w:t xml:space="preserve">            </w:t>
      </w:r>
    </w:p>
    <w:p w14:paraId="745223DE" w14:textId="77777777" w:rsidR="00954D81" w:rsidRDefault="00800DD4">
      <w:pPr>
        <w:pStyle w:val="Code"/>
      </w:pPr>
      <w:r>
        <w:t>↪ options=ort.SessionOptions();options.intra_op_num_threads=2;options.inter_op_num_threads=1</w:t>
      </w:r>
    </w:p>
    <w:p w14:paraId="0E36EE4B" w14:textId="77777777" w:rsidR="00954D81" w:rsidRDefault="00800DD4">
      <w:pPr>
        <w:pStyle w:val="Code"/>
      </w:pPr>
      <w:r>
        <w:t xml:space="preserve">            session=ort.InferenceSession(str(file),sess_options=options,providers=['CPUExec</w:t>
      </w:r>
    </w:p>
    <w:p w14:paraId="6C60636C" w14:textId="77777777" w:rsidR="00954D81" w:rsidRDefault="00800DD4">
      <w:pPr>
        <w:pStyle w:val="Code"/>
      </w:pPr>
      <w:r>
        <w:t>↪ utionProvider'])</w:t>
      </w:r>
    </w:p>
    <w:p w14:paraId="48D31E92" w14:textId="77777777" w:rsidR="00954D81" w:rsidRDefault="00800DD4">
      <w:pPr>
        <w:pStyle w:val="Code"/>
      </w:pPr>
      <w:r>
        <w:t xml:space="preserve">            actual=session.run(None,{session.get_inputs()[0].name:x})[0]</w:t>
      </w:r>
    </w:p>
    <w:p w14:paraId="66489616" w14:textId="77777777" w:rsidR="00954D81" w:rsidRDefault="00800DD4">
      <w:pPr>
        <w:pStyle w:val="Code"/>
      </w:pPr>
      <w:r>
        <w:t xml:space="preserve">            parity_scope='All raw output values'</w:t>
      </w:r>
    </w:p>
    <w:p w14:paraId="09B2BC09" w14:textId="77777777" w:rsidR="00954D81" w:rsidRDefault="00800DD4">
      <w:pPr>
        <w:pStyle w:val="Code"/>
      </w:pPr>
      <w:r>
        <w:t xml:space="preserve">            if stage=='detector' and m.get('family')=='detr':</w:t>
      </w:r>
    </w:p>
    <w:p w14:paraId="28E46A48" w14:textId="77777777" w:rsidR="00954D81" w:rsidRDefault="00800DD4">
      <w:pPr>
        <w:pStyle w:val="Code"/>
      </w:pPr>
      <w:r>
        <w:t xml:space="preserve">                # Compare every potentially visible row at the APK's minimum threshold.</w:t>
      </w:r>
    </w:p>
    <w:p w14:paraId="5DCE0ACB" w14:textId="77777777" w:rsidR="00954D81" w:rsidRDefault="00800DD4">
      <w:pPr>
        <w:pStyle w:val="Code"/>
      </w:pPr>
      <w:r>
        <w:t xml:space="preserve">                # Full raw tensors stay saved; low-score TopK is not claimed identical.</w:t>
      </w:r>
    </w:p>
    <w:p w14:paraId="44810841" w14:textId="77777777" w:rsidR="00954D81" w:rsidRDefault="00800DD4">
      <w:pPr>
        <w:pStyle w:val="Code"/>
      </w:pPr>
      <w:r>
        <w:t xml:space="preserve">                reference=expected[0][expected[0,:,4]&gt;=.1]</w:t>
      </w:r>
    </w:p>
    <w:p w14:paraId="25267EC8" w14:textId="77777777" w:rsidR="00954D81" w:rsidRDefault="00800DD4">
      <w:pPr>
        <w:pStyle w:val="Code"/>
      </w:pPr>
      <w:r>
        <w:t xml:space="preserve">                candidate=actual[0][actual[0,:,4]&gt;=.1]</w:t>
      </w:r>
    </w:p>
    <w:p w14:paraId="50DA77FA" w14:textId="77777777" w:rsidR="00954D81" w:rsidRDefault="00800DD4">
      <w:pPr>
        <w:pStyle w:val="Code"/>
      </w:pPr>
      <w:r>
        <w:t xml:space="preserve">                assert len(reference)==len(candidate),('Android DETR visible count </w:t>
      </w:r>
    </w:p>
    <w:p w14:paraId="683989EF" w14:textId="77777777" w:rsidR="00954D81" w:rsidRDefault="00800DD4">
      <w:pPr>
        <w:pStyle w:val="Code"/>
      </w:pPr>
      <w:r>
        <w:t>↪ differs',len(reference),len(candidate))</w:t>
      </w:r>
    </w:p>
    <w:p w14:paraId="026D870C" w14:textId="77777777" w:rsidR="00954D81" w:rsidRDefault="00800DD4">
      <w:pPr>
        <w:pStyle w:val="Code"/>
      </w:pPr>
      <w:r>
        <w:t xml:space="preserve">                unused=set(range(len(candidate)));aligned=[]</w:t>
      </w:r>
    </w:p>
    <w:p w14:paraId="3EE27615" w14:textId="77777777" w:rsidR="00954D81" w:rsidRDefault="00800DD4">
      <w:pPr>
        <w:pStyle w:val="Code"/>
      </w:pPr>
      <w:r>
        <w:t xml:space="preserve">                for row in reference:</w:t>
      </w:r>
    </w:p>
    <w:p w14:paraId="10D8C93E" w14:textId="77777777" w:rsidR="00954D81" w:rsidRDefault="00800DD4">
      <w:pPr>
        <w:pStyle w:val="Code"/>
      </w:pPr>
      <w:r>
        <w:t xml:space="preserve">                    matches=[i for i in unused if candidate[i,5]==row[5] and </w:t>
      </w:r>
    </w:p>
    <w:p w14:paraId="67AD102F" w14:textId="77777777" w:rsidR="00954D81" w:rsidRDefault="00800DD4">
      <w:pPr>
        <w:pStyle w:val="Code"/>
      </w:pPr>
      <w:r>
        <w:t>↪ np.allclose(candidate[i,:5],row[:5],rtol=1e-4,atol=.003)]</w:t>
      </w:r>
    </w:p>
    <w:p w14:paraId="7552D1E8" w14:textId="77777777" w:rsidR="00954D81" w:rsidRDefault="00800DD4">
      <w:pPr>
        <w:pStyle w:val="Code"/>
      </w:pPr>
      <w:r>
        <w:t xml:space="preserve">                    assert matches,('Android DETR detection missing',row.tolist())</w:t>
      </w:r>
    </w:p>
    <w:p w14:paraId="054BB4A2" w14:textId="77777777" w:rsidR="00954D81" w:rsidRDefault="00800DD4">
      <w:pPr>
        <w:pStyle w:val="Code"/>
      </w:pPr>
      <w:r>
        <w:t xml:space="preserve">                    closest=min(matches,key=lambda </w:t>
      </w:r>
    </w:p>
    <w:p w14:paraId="445D6E5D" w14:textId="77777777" w:rsidR="00954D81" w:rsidRDefault="00800DD4">
      <w:pPr>
        <w:pStyle w:val="Code"/>
      </w:pPr>
      <w:r>
        <w:t>↪ i:float(np.abs(candidate[i,:5]-row[:5]).max()))</w:t>
      </w:r>
    </w:p>
    <w:p w14:paraId="4F5FB283" w14:textId="77777777" w:rsidR="00954D81" w:rsidRDefault="00800DD4">
      <w:pPr>
        <w:pStyle w:val="Code"/>
      </w:pPr>
      <w:r>
        <w:t xml:space="preserve">                    aligned.append(candidate[closest]);unused.remove(closest)</w:t>
      </w:r>
    </w:p>
    <w:p w14:paraId="2550256E" w14:textId="77777777" w:rsidR="00954D81" w:rsidRDefault="00800DD4">
      <w:pPr>
        <w:pStyle w:val="Code"/>
      </w:pPr>
      <w:r>
        <w:t xml:space="preserve">                expected=reference.reshape(1,-1,6);actual=np.asarray(aligned,dtype=np.float</w:t>
      </w:r>
    </w:p>
    <w:p w14:paraId="0EB8BEA3" w14:textId="77777777" w:rsidR="00954D81" w:rsidRDefault="00800DD4">
      <w:pPr>
        <w:pStyle w:val="Code"/>
      </w:pPr>
      <w:r>
        <w:t>↪ 32).reshape(1,-1,6)</w:t>
      </w:r>
    </w:p>
    <w:p w14:paraId="6076263D" w14:textId="77777777" w:rsidR="00954D81" w:rsidRDefault="00800DD4">
      <w:pPr>
        <w:pStyle w:val="Code"/>
      </w:pPr>
      <w:r>
        <w:lastRenderedPageBreak/>
        <w:t xml:space="preserve">                parity_scope='Unordered detections with score &gt;=0.1, the minimum APK </w:t>
      </w:r>
    </w:p>
    <w:p w14:paraId="2FA5E6C0" w14:textId="77777777" w:rsidR="00954D81" w:rsidRDefault="00800DD4">
      <w:pPr>
        <w:pStyle w:val="Code"/>
      </w:pPr>
      <w:r>
        <w:t>↪ threshold; raw background TopK tensors retained without an equality claim'</w:t>
      </w:r>
    </w:p>
    <w:p w14:paraId="0A921F82" w14:textId="77777777" w:rsidR="00954D81" w:rsidRDefault="00800DD4">
      <w:pPr>
        <w:pStyle w:val="Code"/>
      </w:pPr>
      <w:r>
        <w:t xml:space="preserve">            assert np.allclose(expected,actual,rtol=1e-4,atol=.003 if </w:t>
      </w:r>
    </w:p>
    <w:p w14:paraId="22CF63D8" w14:textId="77777777" w:rsidR="00954D81" w:rsidRDefault="00800DD4">
      <w:pPr>
        <w:pStyle w:val="Code"/>
      </w:pPr>
      <w:r>
        <w:t>↪ m.get('family')=='detr' else .002),(m['id'],stage,float(np.abs(expected-actual).max()))</w:t>
      </w:r>
    </w:p>
    <w:p w14:paraId="09360FFE" w14:textId="77777777" w:rsidR="00954D81" w:rsidRDefault="00800DD4">
      <w:pPr>
        <w:pStyle w:val="Code"/>
      </w:pPr>
      <w:r>
        <w:t xml:space="preserve">            comparisons.append({'mode':m['id'],'stage':stage,'graph_sha256':info['sha256'],</w:t>
      </w:r>
    </w:p>
    <w:p w14:paraId="7A10316D" w14:textId="77777777" w:rsidR="00954D81" w:rsidRDefault="00800DD4">
      <w:pPr>
        <w:pStyle w:val="Code"/>
      </w:pPr>
      <w:r>
        <w:t>↪ 'output_shape':shape,</w:t>
      </w:r>
    </w:p>
    <w:p w14:paraId="5A451E9A" w14:textId="77777777" w:rsidR="00954D81" w:rsidRDefault="00800DD4">
      <w:pPr>
        <w:pStyle w:val="Code"/>
      </w:pPr>
      <w:r>
        <w:t xml:space="preserve">                                'input_sha256':sha(FOLDER/f'{stem}_input.bin'),'max_absolut</w:t>
      </w:r>
    </w:p>
    <w:p w14:paraId="28B3EB77" w14:textId="77777777" w:rsidR="00954D81" w:rsidRDefault="00800DD4">
      <w:pPr>
        <w:pStyle w:val="Code"/>
      </w:pPr>
      <w:r>
        <w:t>↪ e_error':float(np.abs(expected-actual).max()) if expected.size else 0.,</w:t>
      </w:r>
    </w:p>
    <w:p w14:paraId="195CEED4" w14:textId="77777777" w:rsidR="00954D81" w:rsidRDefault="00800DD4">
      <w:pPr>
        <w:pStyle w:val="Code"/>
      </w:pPr>
      <w:r>
        <w:t xml:space="preserve">                                </w:t>
      </w:r>
    </w:p>
    <w:p w14:paraId="1D42F024" w14:textId="77777777" w:rsidR="00954D81" w:rsidRDefault="00800DD4">
      <w:pPr>
        <w:pStyle w:val="Code"/>
      </w:pPr>
      <w:r>
        <w:t>↪ 'compared_values':int(expected.size),'parity_scope':parity_scope})</w:t>
      </w:r>
    </w:p>
    <w:p w14:paraId="2C03669A" w14:textId="77777777" w:rsidR="00954D81" w:rsidRDefault="00800DD4">
      <w:pPr>
        <w:pStyle w:val="Code"/>
      </w:pPr>
      <w:r>
        <w:t xml:space="preserve">    for r in results:</w:t>
      </w:r>
    </w:p>
    <w:p w14:paraId="1983ED67" w14:textId="77777777" w:rsidR="00954D81" w:rsidRDefault="00800DD4">
      <w:pPr>
        <w:pStyle w:val="Code"/>
      </w:pPr>
      <w:r>
        <w:t xml:space="preserve">        model=next(m for m in manifest['models'] if m['id']==r['model'])</w:t>
      </w:r>
    </w:p>
    <w:p w14:paraId="75373885" w14:textId="77777777" w:rsidR="00954D81" w:rsidRDefault="00800DD4">
      <w:pPr>
        <w:pStyle w:val="Code"/>
      </w:pPr>
      <w:r>
        <w:t xml:space="preserve">        assert r['model_sha256']==model['sha256'] and r['seed']==model['seed'] and </w:t>
      </w:r>
    </w:p>
    <w:p w14:paraId="628037AE" w14:textId="77777777" w:rsidR="00954D81" w:rsidRDefault="00800DD4">
      <w:pPr>
        <w:pStyle w:val="Code"/>
      </w:pPr>
      <w:r>
        <w:t>↪ r['detector_seed']==model['detector_seed']</w:t>
      </w:r>
    </w:p>
    <w:p w14:paraId="6BE507AB" w14:textId="77777777" w:rsidR="00954D81" w:rsidRDefault="00800DD4">
      <w:pPr>
        <w:pStyle w:val="Code"/>
      </w:pPr>
      <w:r>
        <w:t xml:space="preserve">        assert all(0&lt;=b['class_id']&lt;len(manifest['classes']) for b in r['detections'])</w:t>
      </w:r>
    </w:p>
    <w:p w14:paraId="4C6415D2" w14:textId="77777777" w:rsidR="00954D81" w:rsidRDefault="00800DD4">
      <w:pPr>
        <w:pStyle w:val="Code"/>
      </w:pPr>
      <w:r>
        <w:t xml:space="preserve">        assert r['skipped_leaves']==max(0,r['proposed_leaves']-r['classified_leaves'])</w:t>
      </w:r>
    </w:p>
    <w:p w14:paraId="36A5E5F1" w14:textId="77777777" w:rsidR="00954D81" w:rsidRDefault="00800DD4">
      <w:pPr>
        <w:pStyle w:val="Code"/>
      </w:pPr>
      <w:r>
        <w:t xml:space="preserve">    pointer=ROOT/'artifacts/apk/current_model_lab.json'</w:t>
      </w:r>
    </w:p>
    <w:p w14:paraId="1573216D" w14:textId="77777777" w:rsidR="00954D81" w:rsidRDefault="00800DD4">
      <w:pPr>
        <w:pStyle w:val="Code"/>
      </w:pPr>
      <w:r>
        <w:t xml:space="preserve">    apk=args.apk or (ROOT/read(pointer)['apk'] if pointer.exists() else </w:t>
      </w:r>
    </w:p>
    <w:p w14:paraId="7CD60206" w14:textId="77777777" w:rsidR="00954D81" w:rsidRDefault="00800DD4">
      <w:pPr>
        <w:pStyle w:val="Code"/>
      </w:pPr>
      <w:r>
        <w:t>↪ ROOT/'artifacts/apk/AgroVoice-model-lab-0.3.apk')</w:t>
      </w:r>
    </w:p>
    <w:p w14:paraId="39189F8F" w14:textId="77777777" w:rsidR="00954D81" w:rsidRDefault="00800DD4">
      <w:pPr>
        <w:pStyle w:val="Code"/>
      </w:pPr>
      <w:r>
        <w:t xml:space="preserve">    apk=apk.resolve();apk.relative_to(ROOT)</w:t>
      </w:r>
    </w:p>
    <w:p w14:paraId="00AE02B3" w14:textId="77777777" w:rsidR="00954D81" w:rsidRDefault="00800DD4">
      <w:pPr>
        <w:pStyle w:val="Code"/>
      </w:pPr>
      <w:r>
        <w:t xml:space="preserve">    with zipfile.ZipFile(apk) as z:</w:t>
      </w:r>
    </w:p>
    <w:p w14:paraId="2EAA4706" w14:textId="77777777" w:rsidR="00954D81" w:rsidRDefault="00800DD4">
      <w:pPr>
        <w:pStyle w:val="Code"/>
      </w:pPr>
      <w:r>
        <w:t xml:space="preserve">        packaged=json.loads(z.read('assets/models/manifest.json'))</w:t>
      </w:r>
    </w:p>
    <w:p w14:paraId="55737B49" w14:textId="77777777" w:rsidR="00954D81" w:rsidRDefault="00800DD4">
      <w:pPr>
        <w:pStyle w:val="Code"/>
      </w:pPr>
      <w:r>
        <w:t xml:space="preserve">        assert packaged==manifest</w:t>
      </w:r>
    </w:p>
    <w:p w14:paraId="4A4D7726" w14:textId="77777777" w:rsidR="00954D81" w:rsidRDefault="00800DD4">
      <w:pPr>
        <w:pStyle w:val="Code"/>
      </w:pPr>
      <w:r>
        <w:t xml:space="preserve">        for m in manifest['models']:</w:t>
      </w:r>
    </w:p>
    <w:p w14:paraId="18E0C3E0" w14:textId="77777777" w:rsidR="00954D81" w:rsidRDefault="00800DD4">
      <w:pPr>
        <w:pStyle w:val="Code"/>
      </w:pPr>
      <w:r>
        <w:t xml:space="preserve">            for item in [m]+([m['classifier']] if 'classifier' in m else []):</w:t>
      </w:r>
    </w:p>
    <w:p w14:paraId="01C71E67" w14:textId="77777777" w:rsidR="00954D81" w:rsidRDefault="00800DD4">
      <w:pPr>
        <w:pStyle w:val="Code"/>
      </w:pPr>
      <w:r>
        <w:t xml:space="preserve">                assert </w:t>
      </w:r>
    </w:p>
    <w:p w14:paraId="4EE60778" w14:textId="77777777" w:rsidR="00954D81" w:rsidRDefault="00800DD4">
      <w:pPr>
        <w:pStyle w:val="Code"/>
      </w:pPr>
      <w:r>
        <w:t>↪ hashlib.sha256(z.read('assets/'+item['asset'])).hexdigest()==item['sha256']</w:t>
      </w:r>
    </w:p>
    <w:p w14:paraId="69B96D52" w14:textId="77777777" w:rsidR="00954D81" w:rsidRDefault="00800DD4">
      <w:pPr>
        <w:pStyle w:val="Code"/>
      </w:pPr>
      <w:r>
        <w:t xml:space="preserve">    report={'status':'passed','apk':str(apk.relative_to(ROOT)),'apk_sha256':sha(apk),'apk_b</w:t>
      </w:r>
    </w:p>
    <w:p w14:paraId="09A3D4C2" w14:textId="77777777" w:rsidR="00954D81" w:rsidRDefault="00800DD4">
      <w:pPr>
        <w:pStyle w:val="Code"/>
      </w:pPr>
      <w:r>
        <w:t>↪ ytes':apk.stat().st_size,</w:t>
      </w:r>
    </w:p>
    <w:p w14:paraId="6D25D484" w14:textId="77777777" w:rsidR="00954D81" w:rsidRDefault="00800DD4">
      <w:pPr>
        <w:pStyle w:val="Code"/>
      </w:pPr>
      <w:r>
        <w:t xml:space="preserve">            'modes':sorted(expected_ids),'photos':sorted(photos),'results':len(results),'co</w:t>
      </w:r>
    </w:p>
    <w:p w14:paraId="5F56B513" w14:textId="77777777" w:rsidR="00954D81" w:rsidRDefault="00800DD4">
      <w:pPr>
        <w:pStyle w:val="Code"/>
      </w:pPr>
      <w:r>
        <w:t>↪ mparisons':comparisons,</w:t>
      </w:r>
    </w:p>
    <w:p w14:paraId="1C6D941D" w14:textId="77777777" w:rsidR="00954D81" w:rsidRDefault="00800DD4">
      <w:pPr>
        <w:pStyle w:val="Code"/>
      </w:pPr>
      <w:r>
        <w:t xml:space="preserve">            'android_ort':'1.30.0','desktop_ort':ort.__version__,'scope':'Actual Android </w:t>
      </w:r>
    </w:p>
    <w:p w14:paraId="32D7D9D4" w14:textId="77777777" w:rsidR="00954D81" w:rsidRDefault="00800DD4">
      <w:pPr>
        <w:pStyle w:val="Code"/>
      </w:pPr>
      <w:r>
        <w:t xml:space="preserve">↪ tensors and graphs, three manual examples; DETR parity covers all potentially visible </w:t>
      </w:r>
    </w:p>
    <w:p w14:paraId="1DCC63D3" w14:textId="77777777" w:rsidR="00954D81" w:rsidRDefault="00800DD4">
      <w:pPr>
        <w:pStyle w:val="Code"/>
      </w:pPr>
      <w:r>
        <w:t>↪ score&gt;=0.1 rows, other stages all raw values; not an accuracy sample',</w:t>
      </w:r>
    </w:p>
    <w:p w14:paraId="451E45E8" w14:textId="77777777" w:rsidR="00954D81" w:rsidRDefault="00800DD4">
      <w:pPr>
        <w:pStyle w:val="Code"/>
      </w:pPr>
      <w:r>
        <w:t xml:space="preserve">            'manual_results':[{'model':r['model'],'photo':r['validation_photo'],'boxes':len</w:t>
      </w:r>
    </w:p>
    <w:p w14:paraId="356CAE39" w14:textId="77777777" w:rsidR="00954D81" w:rsidRDefault="00800DD4">
      <w:pPr>
        <w:pStyle w:val="Code"/>
      </w:pPr>
      <w:r>
        <w:t>↪ (r['detections']),</w:t>
      </w:r>
    </w:p>
    <w:p w14:paraId="25648B7D" w14:textId="77777777" w:rsidR="00954D81" w:rsidRDefault="00800DD4">
      <w:pPr>
        <w:pStyle w:val="Code"/>
      </w:pPr>
      <w:r>
        <w:t xml:space="preserve">                              'inference_ms':r['inference_ms'],'pipeline_ms':r['pipeline_ms</w:t>
      </w:r>
    </w:p>
    <w:p w14:paraId="1D47F887" w14:textId="77777777" w:rsidR="00954D81" w:rsidRDefault="00800DD4">
      <w:pPr>
        <w:pStyle w:val="Code"/>
      </w:pPr>
      <w:r>
        <w:t>↪ '],'skipped':r['skipped_leaves']}</w:t>
      </w:r>
    </w:p>
    <w:p w14:paraId="6D161CC5" w14:textId="77777777" w:rsidR="00954D81" w:rsidRDefault="00800DD4">
      <w:pPr>
        <w:pStyle w:val="Code"/>
      </w:pPr>
      <w:r>
        <w:t xml:space="preserve">                              for r in results]}</w:t>
      </w:r>
    </w:p>
    <w:p w14:paraId="045AA795" w14:textId="77777777" w:rsidR="00954D81" w:rsidRDefault="00800DD4">
      <w:pPr>
        <w:pStyle w:val="Code"/>
      </w:pPr>
      <w:r>
        <w:t xml:space="preserve">    (ROOT/'docs/android/accuracy_v1/verification.json').write_text(json.dumps(report,ensure</w:t>
      </w:r>
    </w:p>
    <w:p w14:paraId="24DBB5E7" w14:textId="77777777" w:rsidR="00954D81" w:rsidRDefault="00800DD4">
      <w:pPr>
        <w:pStyle w:val="Code"/>
      </w:pPr>
      <w:r>
        <w:t>↪ _ascii=False,indent=2),encoding='utf-8')</w:t>
      </w:r>
    </w:p>
    <w:p w14:paraId="1BDE304B" w14:textId="77777777" w:rsidR="00954D81" w:rsidRDefault="00800DD4">
      <w:pPr>
        <w:pStyle w:val="Code"/>
      </w:pPr>
      <w:r>
        <w:t xml:space="preserve">    if pointer.exists():</w:t>
      </w:r>
    </w:p>
    <w:p w14:paraId="35EF6AC3" w14:textId="77777777" w:rsidR="00954D81" w:rsidRDefault="00800DD4">
      <w:pPr>
        <w:pStyle w:val="Code"/>
      </w:pPr>
      <w:r>
        <w:t xml:space="preserve">        current=read(pointer)</w:t>
      </w:r>
    </w:p>
    <w:p w14:paraId="3CDF998D" w14:textId="77777777" w:rsidR="00954D81" w:rsidRDefault="00800DD4">
      <w:pPr>
        <w:pStyle w:val="Code"/>
      </w:pPr>
      <w:r>
        <w:t xml:space="preserve">        if current['sha256']==report['apk_sha256']:</w:t>
      </w:r>
    </w:p>
    <w:p w14:paraId="69128079" w14:textId="77777777" w:rsidR="00954D81" w:rsidRDefault="00800DD4">
      <w:pPr>
        <w:pStyle w:val="Code"/>
      </w:pPr>
      <w:r>
        <w:t xml:space="preserve">            current.update(status='verified',phone_parity='passed',verification='docs/andro</w:t>
      </w:r>
    </w:p>
    <w:p w14:paraId="05D7A263" w14:textId="77777777" w:rsidR="00954D81" w:rsidRDefault="00800DD4">
      <w:pPr>
        <w:pStyle w:val="Code"/>
      </w:pPr>
      <w:r>
        <w:t>↪ id/accuracy_v1/verification.json')</w:t>
      </w:r>
    </w:p>
    <w:p w14:paraId="3C7D702E" w14:textId="77777777" w:rsidR="00954D81" w:rsidRDefault="00800DD4">
      <w:pPr>
        <w:pStyle w:val="Code"/>
      </w:pPr>
      <w:r>
        <w:t xml:space="preserve">            </w:t>
      </w:r>
    </w:p>
    <w:p w14:paraId="334561BD" w14:textId="77777777" w:rsidR="00954D81" w:rsidRDefault="00800DD4">
      <w:pPr>
        <w:pStyle w:val="Code"/>
      </w:pPr>
      <w:r>
        <w:t>↪ pointer.write_text(json.dumps(current,ensure_ascii=False,indent=2),encoding='utf-8')</w:t>
      </w:r>
    </w:p>
    <w:p w14:paraId="07C35F03" w14:textId="77777777" w:rsidR="00954D81" w:rsidRDefault="00800DD4">
      <w:pPr>
        <w:pStyle w:val="Code"/>
      </w:pPr>
      <w:r>
        <w:t xml:space="preserve">    print(json.dumps({'status':'passed','comparisons':comparisons,'results':len(results)},e</w:t>
      </w:r>
    </w:p>
    <w:p w14:paraId="6D20B746" w14:textId="77777777" w:rsidR="00954D81" w:rsidRDefault="00800DD4">
      <w:pPr>
        <w:pStyle w:val="Code"/>
      </w:pPr>
      <w:r>
        <w:t>↪ nsure_ascii=False))</w:t>
      </w:r>
    </w:p>
    <w:p w14:paraId="1B23F9AF" w14:textId="77777777" w:rsidR="00954D81" w:rsidRDefault="00954D81">
      <w:pPr>
        <w:pStyle w:val="Code"/>
      </w:pPr>
    </w:p>
    <w:p w14:paraId="4E2E6ECA" w14:textId="77777777" w:rsidR="00954D81" w:rsidRDefault="00800DD4">
      <w:pPr>
        <w:pStyle w:val="Code"/>
      </w:pPr>
      <w:r>
        <w:t>if __name__=='__main__':main()</w:t>
      </w:r>
    </w:p>
    <w:p w14:paraId="665D0868" w14:textId="77777777" w:rsidR="00954D81" w:rsidRDefault="00800DD4">
      <w:pPr>
        <w:pStyle w:val="21"/>
        <w:pageBreakBefore/>
      </w:pPr>
      <w:bookmarkStart w:id="226" w:name="_Toc242088635"/>
      <w:r>
        <w:lastRenderedPageBreak/>
        <w:t>ml-pipeline/​verify_​android_​demo.py</w:t>
      </w:r>
      <w:bookmarkEnd w:id="226"/>
    </w:p>
    <w:p w14:paraId="1A18737F" w14:textId="77777777" w:rsidR="00954D81" w:rsidRDefault="00800DD4">
      <w:pPr>
        <w:pStyle w:val="SourceMeta"/>
      </w:pPr>
      <w:r>
        <w:t>SHA-256 94eb334ce3053b856cbde5899eadcbc278f25f976f3ef625cc71e0c9bd431f86</w:t>
      </w:r>
    </w:p>
    <w:p w14:paraId="37139053"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4949B0B" w14:textId="77777777" w:rsidR="00954D81" w:rsidRDefault="00800DD4">
      <w:pPr>
        <w:pStyle w:val="Code"/>
      </w:pPr>
      <w:r>
        <w:t>"""Compare actual Android tensor/ONNX output/boxes with CPU ORT and upstream NMS."""</w:t>
      </w:r>
    </w:p>
    <w:p w14:paraId="540CB522" w14:textId="77777777" w:rsidR="00954D81" w:rsidRDefault="00800DD4">
      <w:pPr>
        <w:pStyle w:val="Code"/>
      </w:pPr>
      <w:r>
        <w:t>from __future__ import annotations</w:t>
      </w:r>
    </w:p>
    <w:p w14:paraId="068DC5C7" w14:textId="77777777" w:rsidR="00954D81" w:rsidRDefault="00800DD4">
      <w:pPr>
        <w:pStyle w:val="Code"/>
      </w:pPr>
      <w:r>
        <w:t>import json</w:t>
      </w:r>
    </w:p>
    <w:p w14:paraId="07E91067" w14:textId="77777777" w:rsidR="00954D81" w:rsidRDefault="00800DD4">
      <w:pPr>
        <w:pStyle w:val="Code"/>
      </w:pPr>
      <w:r>
        <w:t>from pathlib import Path</w:t>
      </w:r>
    </w:p>
    <w:p w14:paraId="1327003C" w14:textId="77777777" w:rsidR="00954D81" w:rsidRDefault="00800DD4">
      <w:pPr>
        <w:pStyle w:val="Code"/>
      </w:pPr>
      <w:r>
        <w:t>import numpy as np</w:t>
      </w:r>
    </w:p>
    <w:p w14:paraId="5A40B5D8" w14:textId="77777777" w:rsidR="00954D81" w:rsidRDefault="00800DD4">
      <w:pPr>
        <w:pStyle w:val="Code"/>
      </w:pPr>
      <w:r>
        <w:t>import onnxruntime as ort</w:t>
      </w:r>
    </w:p>
    <w:p w14:paraId="7F8CF436" w14:textId="77777777" w:rsidR="00954D81" w:rsidRDefault="00800DD4">
      <w:pPr>
        <w:pStyle w:val="Code"/>
      </w:pPr>
      <w:r>
        <w:t>import torch</w:t>
      </w:r>
    </w:p>
    <w:p w14:paraId="5D81A62A" w14:textId="77777777" w:rsidR="00954D81" w:rsidRDefault="00800DD4">
      <w:pPr>
        <w:pStyle w:val="Code"/>
      </w:pPr>
      <w:r>
        <w:t>from ultralytics.utils.nms import non_max_suppression</w:t>
      </w:r>
    </w:p>
    <w:p w14:paraId="51D07E7C" w14:textId="77777777" w:rsidR="00954D81" w:rsidRDefault="00954D81">
      <w:pPr>
        <w:pStyle w:val="Code"/>
      </w:pPr>
    </w:p>
    <w:p w14:paraId="46914419" w14:textId="77777777" w:rsidR="00954D81" w:rsidRDefault="00800DD4">
      <w:pPr>
        <w:pStyle w:val="Code"/>
      </w:pPr>
      <w:r>
        <w:t>ROOT=Path(__file__).resolve().parents[1]</w:t>
      </w:r>
    </w:p>
    <w:p w14:paraId="4DEE3FE2" w14:textId="77777777" w:rsidR="00954D81" w:rsidRDefault="00800DD4">
      <w:pPr>
        <w:pStyle w:val="Code"/>
      </w:pPr>
      <w:r>
        <w:t>DIR=ROOT/'docs/android/phone_validation'</w:t>
      </w:r>
    </w:p>
    <w:p w14:paraId="4815A1E9" w14:textId="77777777" w:rsidR="00954D81" w:rsidRDefault="00954D81">
      <w:pPr>
        <w:pStyle w:val="Code"/>
      </w:pPr>
    </w:p>
    <w:p w14:paraId="00F13533" w14:textId="77777777" w:rsidR="00954D81" w:rsidRDefault="00800DD4">
      <w:pPr>
        <w:pStyle w:val="Code"/>
      </w:pPr>
      <w:r>
        <w:t>def main():</w:t>
      </w:r>
    </w:p>
    <w:p w14:paraId="409298EE" w14:textId="77777777" w:rsidR="00954D81" w:rsidRDefault="00800DD4">
      <w:pPr>
        <w:pStyle w:val="Code"/>
      </w:pPr>
      <w:r>
        <w:t xml:space="preserve">    torch.set_num_threads(1)</w:t>
      </w:r>
    </w:p>
    <w:p w14:paraId="5301AD2A" w14:textId="77777777" w:rsidR="00954D81" w:rsidRDefault="00800DD4">
      <w:pPr>
        <w:pStyle w:val="Code"/>
      </w:pPr>
      <w:r>
        <w:t xml:space="preserve">    rows=[]</w:t>
      </w:r>
    </w:p>
    <w:p w14:paraId="025D0D3D" w14:textId="77777777" w:rsidR="00954D81" w:rsidRDefault="00800DD4">
      <w:pPr>
        <w:pStyle w:val="Code"/>
      </w:pPr>
      <w:r>
        <w:t xml:space="preserve">    for model in ('yolo11n','yolo26n'):</w:t>
      </w:r>
    </w:p>
    <w:p w14:paraId="46D17CA1" w14:textId="77777777" w:rsidR="00954D81" w:rsidRDefault="00800DD4">
      <w:pPr>
        <w:pStyle w:val="Code"/>
      </w:pPr>
      <w:r>
        <w:t xml:space="preserve">        stem='0_'+model</w:t>
      </w:r>
    </w:p>
    <w:p w14:paraId="6DA7116B" w14:textId="77777777" w:rsidR="00954D81" w:rsidRDefault="00800DD4">
      <w:pPr>
        <w:pStyle w:val="Code"/>
      </w:pPr>
      <w:r>
        <w:t xml:space="preserve">        report=json.loads((DIR/(stem+'.json')).read_text(encoding='utf-8'))</w:t>
      </w:r>
    </w:p>
    <w:p w14:paraId="3D541A0D" w14:textId="77777777" w:rsidR="00954D81" w:rsidRDefault="00800DD4">
      <w:pPr>
        <w:pStyle w:val="Code"/>
      </w:pPr>
      <w:r>
        <w:t xml:space="preserve">        tensor=np.fromfile(DIR/(stem+'_input.bin'),dtype='&lt;f4').reshape(1,3,416,416)</w:t>
      </w:r>
    </w:p>
    <w:p w14:paraId="5E783904" w14:textId="77777777" w:rsidR="00954D81" w:rsidRDefault="00800DD4">
      <w:pPr>
        <w:pStyle w:val="Code"/>
      </w:pPr>
      <w:r>
        <w:t xml:space="preserve">        android=np.fromfile(DIR/(stem+'_output.bin'),dtype='&lt;f4').reshape(1,34,3549)</w:t>
      </w:r>
    </w:p>
    <w:p w14:paraId="4530358E" w14:textId="77777777" w:rsidR="00954D81" w:rsidRDefault="00800DD4">
      <w:pPr>
        <w:pStyle w:val="Code"/>
      </w:pPr>
      <w:r>
        <w:t xml:space="preserve">        options=ort.SessionOptions(); options.intra_op_num_threads=1; </w:t>
      </w:r>
    </w:p>
    <w:p w14:paraId="65836006" w14:textId="77777777" w:rsidR="00954D81" w:rsidRDefault="00800DD4">
      <w:pPr>
        <w:pStyle w:val="Code"/>
      </w:pPr>
      <w:r>
        <w:t>↪ options.inter_op_num_threads=1</w:t>
      </w:r>
    </w:p>
    <w:p w14:paraId="7C07C568" w14:textId="77777777" w:rsidR="00954D81" w:rsidRDefault="00800DD4">
      <w:pPr>
        <w:pStyle w:val="Code"/>
      </w:pPr>
      <w:r>
        <w:t xml:space="preserve">        session=ort.InferenceSession(str(ROOT/f'android-app/app/src/main/assets/models/{mod</w:t>
      </w:r>
    </w:p>
    <w:p w14:paraId="512D10F4" w14:textId="77777777" w:rsidR="00954D81" w:rsidRDefault="00800DD4">
      <w:pPr>
        <w:pStyle w:val="Code"/>
      </w:pPr>
      <w:r>
        <w:t>↪ el}.onnx'),options,</w:t>
      </w:r>
    </w:p>
    <w:p w14:paraId="48F04951" w14:textId="77777777" w:rsidR="00954D81" w:rsidRDefault="00800DD4">
      <w:pPr>
        <w:pStyle w:val="Code"/>
      </w:pPr>
      <w:r>
        <w:t xml:space="preserve">                                    providers=['CPUExecutionProvider'])</w:t>
      </w:r>
    </w:p>
    <w:p w14:paraId="453978C0" w14:textId="77777777" w:rsidR="00954D81" w:rsidRDefault="00800DD4">
      <w:pPr>
        <w:pStyle w:val="Code"/>
      </w:pPr>
      <w:r>
        <w:t xml:space="preserve">        desktop=session.run(None,{session.get_inputs()[0].name:tensor})[0]</w:t>
      </w:r>
    </w:p>
    <w:p w14:paraId="48DA2CCD" w14:textId="77777777" w:rsidR="00954D81" w:rsidRDefault="00800DD4">
      <w:pPr>
        <w:pStyle w:val="Code"/>
      </w:pPr>
      <w:r>
        <w:t xml:space="preserve">        difference=np.abs(android-desktop)</w:t>
      </w:r>
    </w:p>
    <w:p w14:paraId="74F58026" w14:textId="77777777" w:rsidR="00954D81" w:rsidRDefault="00800DD4">
      <w:pPr>
        <w:pStyle w:val="Code"/>
      </w:pPr>
      <w:r>
        <w:t xml:space="preserve">        raw_ok=bool(np.allclose(android,desktop,rtol=1e-4,atol=2e-3))</w:t>
      </w:r>
    </w:p>
    <w:p w14:paraId="09421D2E" w14:textId="77777777" w:rsidR="00954D81" w:rsidRDefault="00800DD4">
      <w:pPr>
        <w:pStyle w:val="Code"/>
      </w:pPr>
      <w:r>
        <w:t xml:space="preserve">        # Feed the very same Android raw output to upstream NMS, then undo letterbox.</w:t>
      </w:r>
    </w:p>
    <w:p w14:paraId="48662C6D" w14:textId="77777777" w:rsidR="00954D81" w:rsidRDefault="00800DD4">
      <w:pPr>
        <w:pStyle w:val="Code"/>
      </w:pPr>
      <w:r>
        <w:t xml:space="preserve">        prediction=torch.from_numpy(android.copy())</w:t>
      </w:r>
    </w:p>
    <w:p w14:paraId="12C32CB7" w14:textId="77777777" w:rsidR="00954D81" w:rsidRDefault="00800DD4">
      <w:pPr>
        <w:pStyle w:val="Code"/>
      </w:pPr>
      <w:r>
        <w:t xml:space="preserve">        boxes=non_max_suppression(prediction,conf_thres=.25,iou_thres=.7,multi_label=False,</w:t>
      </w:r>
    </w:p>
    <w:p w14:paraId="64971729" w14:textId="77777777" w:rsidR="00954D81" w:rsidRDefault="00800DD4">
      <w:pPr>
        <w:pStyle w:val="Code"/>
      </w:pPr>
      <w:r>
        <w:t>↪ nc=30,end2end=False)[0].numpy()</w:t>
      </w:r>
    </w:p>
    <w:p w14:paraId="13605FF5" w14:textId="77777777" w:rsidR="00954D81" w:rsidRDefault="00800DD4">
      <w:pPr>
        <w:pStyle w:val="Code"/>
      </w:pPr>
      <w:r>
        <w:t xml:space="preserve">        width,height=report['decoded_width'],report['decoded_height']</w:t>
      </w:r>
    </w:p>
    <w:p w14:paraId="734DE83B" w14:textId="77777777" w:rsidR="00954D81" w:rsidRDefault="00800DD4">
      <w:pPr>
        <w:pStyle w:val="Code"/>
      </w:pPr>
      <w:r>
        <w:t xml:space="preserve">        scale=min(416/width,416/height)</w:t>
      </w:r>
    </w:p>
    <w:p w14:paraId="0ED32269" w14:textId="77777777" w:rsidR="00954D81" w:rsidRDefault="00800DD4">
      <w:pPr>
        <w:pStyle w:val="Code"/>
      </w:pPr>
      <w:r>
        <w:t xml:space="preserve">        pad_x=(416-round(width*scale))//2; pad_y=(416-round(height*scale))//2</w:t>
      </w:r>
    </w:p>
    <w:p w14:paraId="54DBDD1A" w14:textId="77777777" w:rsidR="00954D81" w:rsidRDefault="00800DD4">
      <w:pPr>
        <w:pStyle w:val="Code"/>
      </w:pPr>
      <w:r>
        <w:t xml:space="preserve">        boxes[:,[0,2]]=(boxes[:,[0,2]]-pad_x)/scale</w:t>
      </w:r>
    </w:p>
    <w:p w14:paraId="11BE08D0" w14:textId="77777777" w:rsidR="00954D81" w:rsidRDefault="00800DD4">
      <w:pPr>
        <w:pStyle w:val="Code"/>
      </w:pPr>
      <w:r>
        <w:t xml:space="preserve">        boxes[:,[1,3]]=(boxes[:,[1,3]]-pad_y)/scale</w:t>
      </w:r>
    </w:p>
    <w:p w14:paraId="4264C949" w14:textId="77777777" w:rsidR="00954D81" w:rsidRDefault="00800DD4">
      <w:pPr>
        <w:pStyle w:val="Code"/>
      </w:pPr>
      <w:r>
        <w:t xml:space="preserve">        boxes[:,[0,2]]=np.clip(boxes[:,[0,2]],0,width)</w:t>
      </w:r>
    </w:p>
    <w:p w14:paraId="2F8AD86D" w14:textId="77777777" w:rsidR="00954D81" w:rsidRDefault="00800DD4">
      <w:pPr>
        <w:pStyle w:val="Code"/>
      </w:pPr>
      <w:r>
        <w:t xml:space="preserve">        boxes[:,[1,3]]=np.clip(boxes[:,[1,3]],0,height)</w:t>
      </w:r>
    </w:p>
    <w:p w14:paraId="7C9D9E71" w14:textId="77777777" w:rsidR="00954D81" w:rsidRDefault="00800DD4">
      <w:pPr>
        <w:pStyle w:val="Code"/>
      </w:pPr>
      <w:r>
        <w:t xml:space="preserve">        expected=[r for r in boxes if r[2]&gt;r[0] and r[3]&gt;r[1]]</w:t>
      </w:r>
    </w:p>
    <w:p w14:paraId="45D454E1" w14:textId="77777777" w:rsidR="00954D81" w:rsidRDefault="00800DD4">
      <w:pPr>
        <w:pStyle w:val="Code"/>
      </w:pPr>
      <w:r>
        <w:t xml:space="preserve">        actual=report['detections']; remaining=list(expected)</w:t>
      </w:r>
    </w:p>
    <w:p w14:paraId="7DC91114" w14:textId="77777777" w:rsidR="00954D81" w:rsidRDefault="00800DD4">
      <w:pPr>
        <w:pStyle w:val="Code"/>
      </w:pPr>
      <w:r>
        <w:t xml:space="preserve">        errors=[]</w:t>
      </w:r>
    </w:p>
    <w:p w14:paraId="25A12833" w14:textId="77777777" w:rsidR="00954D81" w:rsidRDefault="00800DD4">
      <w:pPr>
        <w:pStyle w:val="Code"/>
      </w:pPr>
      <w:r>
        <w:t xml:space="preserve">        for box in actual:</w:t>
      </w:r>
    </w:p>
    <w:p w14:paraId="328FF0CA" w14:textId="77777777" w:rsidR="00954D81" w:rsidRDefault="00800DD4">
      <w:pPr>
        <w:pStyle w:val="Code"/>
      </w:pPr>
      <w:r>
        <w:t xml:space="preserve">            match=next((i for i,row in enumerate(remaining)</w:t>
      </w:r>
    </w:p>
    <w:p w14:paraId="57153B11" w14:textId="77777777" w:rsidR="00954D81" w:rsidRDefault="00800DD4">
      <w:pPr>
        <w:pStyle w:val="Code"/>
      </w:pPr>
      <w:r>
        <w:t xml:space="preserve">                        if int(row[5])==box['class_id'] and</w:t>
      </w:r>
    </w:p>
    <w:p w14:paraId="6487D22A" w14:textId="77777777" w:rsidR="00954D81" w:rsidRDefault="00800DD4">
      <w:pPr>
        <w:pStyle w:val="Code"/>
      </w:pPr>
      <w:r>
        <w:t xml:space="preserve">                        np.allclose(row[:4],box['xyxy_pixels'],rtol=1e-5,atol=.002) and</w:t>
      </w:r>
    </w:p>
    <w:p w14:paraId="4996910A" w14:textId="77777777" w:rsidR="00954D81" w:rsidRDefault="00800DD4">
      <w:pPr>
        <w:pStyle w:val="Code"/>
      </w:pPr>
      <w:r>
        <w:t xml:space="preserve">                        abs(float(row[4])-box['confidence'])&lt;1e-6),None)</w:t>
      </w:r>
    </w:p>
    <w:p w14:paraId="3047092C" w14:textId="77777777" w:rsidR="00954D81" w:rsidRDefault="00800DD4">
      <w:pPr>
        <w:pStyle w:val="Code"/>
      </w:pPr>
      <w:r>
        <w:t xml:space="preserve">            if match is None:</w:t>
      </w:r>
    </w:p>
    <w:p w14:paraId="30379CF9" w14:textId="77777777" w:rsidR="00954D81" w:rsidRDefault="00800DD4">
      <w:pPr>
        <w:pStyle w:val="Code"/>
      </w:pPr>
      <w:r>
        <w:t xml:space="preserve">                raise AssertionError(('Android box differs from upstream NMS',model,box))</w:t>
      </w:r>
    </w:p>
    <w:p w14:paraId="608DDAF1" w14:textId="77777777" w:rsidR="00954D81" w:rsidRDefault="00800DD4">
      <w:pPr>
        <w:pStyle w:val="Code"/>
      </w:pPr>
      <w:r>
        <w:t xml:space="preserve">            errors.append(float(np.max(np.abs(remaining[match][:4]-box['xyxy_pixels']))))</w:t>
      </w:r>
    </w:p>
    <w:p w14:paraId="3D152B43" w14:textId="77777777" w:rsidR="00954D81" w:rsidRDefault="00800DD4">
      <w:pPr>
        <w:pStyle w:val="Code"/>
      </w:pPr>
      <w:r>
        <w:t xml:space="preserve">            remaining.pop(match)</w:t>
      </w:r>
    </w:p>
    <w:p w14:paraId="70298FC4" w14:textId="77777777" w:rsidR="00954D81" w:rsidRDefault="00800DD4">
      <w:pPr>
        <w:pStyle w:val="Code"/>
      </w:pPr>
      <w:r>
        <w:t xml:space="preserve">        assert not remaining, 'Android missed upstream boxes'</w:t>
      </w:r>
    </w:p>
    <w:p w14:paraId="057D37A9" w14:textId="77777777" w:rsidR="00954D81" w:rsidRDefault="00800DD4">
      <w:pPr>
        <w:pStyle w:val="Code"/>
      </w:pPr>
      <w:r>
        <w:t xml:space="preserve">        </w:t>
      </w:r>
    </w:p>
    <w:p w14:paraId="2FCCFFC6" w14:textId="77777777" w:rsidR="00954D81" w:rsidRDefault="00800DD4">
      <w:pPr>
        <w:pStyle w:val="Code"/>
      </w:pPr>
      <w:r>
        <w:t>↪ row=dict(model=model,input_shape=list(tensor.shape),output_shape=list(android.shape),</w:t>
      </w:r>
    </w:p>
    <w:p w14:paraId="667D1D4D" w14:textId="77777777" w:rsidR="00954D81" w:rsidRDefault="00800DD4">
      <w:pPr>
        <w:pStyle w:val="Code"/>
      </w:pPr>
      <w:r>
        <w:t xml:space="preserve">                 cpu_ort_version=ort.__version__, raw_parity_passed=raw_ok,</w:t>
      </w:r>
    </w:p>
    <w:p w14:paraId="68DA1306" w14:textId="77777777" w:rsidR="00954D81" w:rsidRDefault="00800DD4">
      <w:pPr>
        <w:pStyle w:val="Code"/>
      </w:pPr>
      <w:r>
        <w:lastRenderedPageBreak/>
        <w:t xml:space="preserve">                 raw_max_absolute_error=float(difference.max()),raw_mean_absolute_error=flo</w:t>
      </w:r>
    </w:p>
    <w:p w14:paraId="1118B748" w14:textId="77777777" w:rsidR="00954D81" w:rsidRDefault="00800DD4">
      <w:pPr>
        <w:pStyle w:val="Code"/>
      </w:pPr>
      <w:r>
        <w:t>↪ at(difference.mean()),</w:t>
      </w:r>
    </w:p>
    <w:p w14:paraId="7C3C006C" w14:textId="77777777" w:rsidR="00954D81" w:rsidRDefault="00800DD4">
      <w:pPr>
        <w:pStyle w:val="Code"/>
      </w:pPr>
      <w:r>
        <w:t xml:space="preserve">                 raw_tolerance={'rtol':1e-4,'atol':2e-3},boxes_matched=len(actual),</w:t>
      </w:r>
    </w:p>
    <w:p w14:paraId="24E92313" w14:textId="77777777" w:rsidR="00954D81" w:rsidRDefault="00800DD4">
      <w:pPr>
        <w:pStyle w:val="Code"/>
      </w:pPr>
      <w:r>
        <w:t xml:space="preserve">                 </w:t>
      </w:r>
    </w:p>
    <w:p w14:paraId="1EF362DA" w14:textId="77777777" w:rsidR="00954D81" w:rsidRDefault="00800DD4">
      <w:pPr>
        <w:pStyle w:val="Code"/>
      </w:pPr>
      <w:r>
        <w:t>↪ box_max_absolute_error_pixels=max(errors,default=0),postprocess_parity_passed=True)</w:t>
      </w:r>
    </w:p>
    <w:p w14:paraId="7A23FB97" w14:textId="77777777" w:rsidR="00954D81" w:rsidRDefault="00800DD4">
      <w:pPr>
        <w:pStyle w:val="Code"/>
      </w:pPr>
      <w:r>
        <w:t xml:space="preserve">        rows.append(row);print(json.dumps(row),flush=True)</w:t>
      </w:r>
    </w:p>
    <w:p w14:paraId="5177CB1D" w14:textId="77777777" w:rsidR="00954D81" w:rsidRDefault="00800DD4">
      <w:pPr>
        <w:pStyle w:val="Code"/>
      </w:pPr>
      <w:r>
        <w:t xml:space="preserve">        assert raw_ok</w:t>
      </w:r>
    </w:p>
    <w:p w14:paraId="7BB7E9BA" w14:textId="77777777" w:rsidR="00954D81" w:rsidRDefault="00800DD4">
      <w:pPr>
        <w:pStyle w:val="Code"/>
      </w:pPr>
      <w:r>
        <w:t xml:space="preserve">    </w:t>
      </w:r>
    </w:p>
    <w:p w14:paraId="598E8EBD" w14:textId="77777777" w:rsidR="00954D81" w:rsidRDefault="00800DD4">
      <w:pPr>
        <w:pStyle w:val="Code"/>
      </w:pPr>
      <w:r>
        <w:t>↪ (DIR/'desktop_parity.json').write_text(json.dumps(dict(status='passed',comparisons=rows,</w:t>
      </w:r>
    </w:p>
    <w:p w14:paraId="4D06C067" w14:textId="77777777" w:rsidR="00954D81" w:rsidRDefault="00800DD4">
      <w:pPr>
        <w:pStyle w:val="Code"/>
      </w:pPr>
      <w:r>
        <w:t xml:space="preserve">        scope='Integration parity on one real photo per model, not accuracy or speed </w:t>
      </w:r>
    </w:p>
    <w:p w14:paraId="170FFDCC" w14:textId="77777777" w:rsidR="00954D81" w:rsidRDefault="00800DD4">
      <w:pPr>
        <w:pStyle w:val="Code"/>
      </w:pPr>
      <w:r>
        <w:t>↪ evaluation.'),indent=2),encoding='utf-8')</w:t>
      </w:r>
    </w:p>
    <w:p w14:paraId="5B882E6F" w14:textId="77777777" w:rsidR="00954D81" w:rsidRDefault="00954D81">
      <w:pPr>
        <w:pStyle w:val="Code"/>
      </w:pPr>
    </w:p>
    <w:p w14:paraId="126A426D" w14:textId="77777777" w:rsidR="00954D81" w:rsidRDefault="00800DD4">
      <w:pPr>
        <w:pStyle w:val="Code"/>
      </w:pPr>
      <w:r>
        <w:t>if __name__=='__main__':main()</w:t>
      </w:r>
    </w:p>
    <w:p w14:paraId="11830ADE" w14:textId="77777777" w:rsidR="00954D81" w:rsidRDefault="00800DD4">
      <w:pPr>
        <w:pStyle w:val="21"/>
        <w:pageBreakBefore/>
      </w:pPr>
      <w:bookmarkStart w:id="227" w:name="_Toc242088636"/>
      <w:r>
        <w:lastRenderedPageBreak/>
        <w:t>ml-pipeline/​write_​yolo_​comparison.py</w:t>
      </w:r>
      <w:bookmarkEnd w:id="227"/>
    </w:p>
    <w:p w14:paraId="6B44B41F" w14:textId="77777777" w:rsidR="00954D81" w:rsidRDefault="00800DD4">
      <w:pPr>
        <w:pStyle w:val="SourceMeta"/>
      </w:pPr>
      <w:r>
        <w:t>SHA-256 ce3eba6146814431fcc783e92b824a13f943d5d335d05a6378cc2b8f99161ac8</w:t>
      </w:r>
    </w:p>
    <w:p w14:paraId="45BF026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BCCB822" w14:textId="77777777" w:rsidR="00954D81" w:rsidRDefault="00800DD4">
      <w:pPr>
        <w:pStyle w:val="Code"/>
      </w:pPr>
      <w:r>
        <w:t>"""Produce a comparison from saved measurements; retain validation and test separately."""</w:t>
      </w:r>
    </w:p>
    <w:p w14:paraId="07C0D476" w14:textId="77777777" w:rsidR="00954D81" w:rsidRDefault="00800DD4">
      <w:pPr>
        <w:pStyle w:val="Code"/>
      </w:pPr>
      <w:r>
        <w:t>from pathlib import Path</w:t>
      </w:r>
    </w:p>
    <w:p w14:paraId="0BA359C2" w14:textId="77777777" w:rsidR="00954D81" w:rsidRDefault="00800DD4">
      <w:pPr>
        <w:pStyle w:val="Code"/>
      </w:pPr>
      <w:r>
        <w:t>import json</w:t>
      </w:r>
    </w:p>
    <w:p w14:paraId="14B7255F" w14:textId="77777777" w:rsidR="00954D81" w:rsidRDefault="00954D81">
      <w:pPr>
        <w:pStyle w:val="Code"/>
      </w:pPr>
    </w:p>
    <w:p w14:paraId="51216256" w14:textId="77777777" w:rsidR="00954D81" w:rsidRDefault="00800DD4">
      <w:pPr>
        <w:pStyle w:val="Code"/>
      </w:pPr>
      <w:r>
        <w:t>ROOT = Path(__file__).resolve().parents[1]</w:t>
      </w:r>
    </w:p>
    <w:p w14:paraId="08C65942" w14:textId="77777777" w:rsidR="00954D81" w:rsidRDefault="00954D81">
      <w:pPr>
        <w:pStyle w:val="Code"/>
      </w:pPr>
    </w:p>
    <w:p w14:paraId="3C5AEE8D" w14:textId="77777777" w:rsidR="00954D81" w:rsidRDefault="00954D81">
      <w:pPr>
        <w:pStyle w:val="Code"/>
      </w:pPr>
    </w:p>
    <w:p w14:paraId="077E6C32" w14:textId="77777777" w:rsidR="00954D81" w:rsidRDefault="00800DD4">
      <w:pPr>
        <w:pStyle w:val="Code"/>
      </w:pPr>
      <w:r>
        <w:t>def read(name):</w:t>
      </w:r>
    </w:p>
    <w:p w14:paraId="18096CE5" w14:textId="77777777" w:rsidR="00954D81" w:rsidRDefault="00800DD4">
      <w:pPr>
        <w:pStyle w:val="Code"/>
      </w:pPr>
      <w:r>
        <w:t xml:space="preserve">    return json.loads((ROOT/'docs/experiments'/name).read_text(encoding='utf-8'))</w:t>
      </w:r>
    </w:p>
    <w:p w14:paraId="3CA33F8B" w14:textId="77777777" w:rsidR="00954D81" w:rsidRDefault="00954D81">
      <w:pPr>
        <w:pStyle w:val="Code"/>
      </w:pPr>
    </w:p>
    <w:p w14:paraId="5DC993BB" w14:textId="77777777" w:rsidR="00954D81" w:rsidRDefault="00954D81">
      <w:pPr>
        <w:pStyle w:val="Code"/>
      </w:pPr>
    </w:p>
    <w:p w14:paraId="19355DC7" w14:textId="77777777" w:rsidR="00954D81" w:rsidRDefault="00800DD4">
      <w:pPr>
        <w:pStyle w:val="Code"/>
      </w:pPr>
      <w:r>
        <w:t>def main():</w:t>
      </w:r>
    </w:p>
    <w:p w14:paraId="2F5B63E6" w14:textId="77777777" w:rsidR="00954D81" w:rsidRDefault="00800DD4">
      <w:pPr>
        <w:pStyle w:val="Code"/>
      </w:pPr>
      <w:r>
        <w:t xml:space="preserve">    baseline = read('plantdoc_clean_v1_yolo11n_416.json')</w:t>
      </w:r>
    </w:p>
    <w:p w14:paraId="601448C4" w14:textId="77777777" w:rsidR="00954D81" w:rsidRDefault="00800DD4">
      <w:pPr>
        <w:pStyle w:val="Code"/>
      </w:pPr>
      <w:r>
        <w:t xml:space="preserve">    candidate = read('plantdoc_clean_v1_yolo26n_416.json')</w:t>
      </w:r>
    </w:p>
    <w:p w14:paraId="05387BB8" w14:textId="77777777" w:rsidR="00954D81" w:rsidRDefault="00800DD4">
      <w:pPr>
        <w:pStyle w:val="Code"/>
      </w:pPr>
      <w:r>
        <w:t xml:space="preserve">    e2e = read('plantdoc_clean_v1_yolo26n_416_nms_free.json')</w:t>
      </w:r>
    </w:p>
    <w:p w14:paraId="62EF06A0" w14:textId="77777777" w:rsidR="00954D81" w:rsidRDefault="00800DD4">
      <w:pPr>
        <w:pStyle w:val="Code"/>
      </w:pPr>
      <w:r>
        <w:t xml:space="preserve">    large = read('plantdoc_clean_v1_yolo26n_416_512.json')</w:t>
      </w:r>
    </w:p>
    <w:p w14:paraId="06DE1E97" w14:textId="77777777" w:rsidR="00954D81" w:rsidRDefault="00800DD4">
      <w:pPr>
        <w:pStyle w:val="Code"/>
      </w:pPr>
      <w:r>
        <w:t xml:space="preserve">    phone = read('redmi_note_7_benchmark.json')</w:t>
      </w:r>
    </w:p>
    <w:p w14:paraId="12484101" w14:textId="77777777" w:rsidR="00954D81" w:rsidRDefault="00800DD4">
      <w:pPr>
        <w:pStyle w:val="Code"/>
      </w:pPr>
      <w:r>
        <w:t xml:space="preserve">    rows = []</w:t>
      </w:r>
    </w:p>
    <w:p w14:paraId="78F2750A" w14:textId="77777777" w:rsidR="00954D81" w:rsidRDefault="00800DD4">
      <w:pPr>
        <w:pStyle w:val="Code"/>
      </w:pPr>
      <w:r>
        <w:t xml:space="preserve">    for title, metrics, benchmark in zip(['YOLO11n', 'YOLO26n + NMS', 'YOLO26n без NMS'],</w:t>
      </w:r>
    </w:p>
    <w:p w14:paraId="0880EAE3" w14:textId="77777777" w:rsidR="00954D81" w:rsidRDefault="00800DD4">
      <w:pPr>
        <w:pStyle w:val="Code"/>
      </w:pPr>
      <w:r>
        <w:t xml:space="preserve">                                        [baseline, candidate, e2e], phone['models']):</w:t>
      </w:r>
    </w:p>
    <w:p w14:paraId="54BFA975" w14:textId="77777777" w:rsidR="00954D81" w:rsidRDefault="00800DD4">
      <w:pPr>
        <w:pStyle w:val="Code"/>
      </w:pPr>
      <w:r>
        <w:t xml:space="preserve">        val = metrics['validation']['overall']</w:t>
      </w:r>
    </w:p>
    <w:p w14:paraId="57D4C0AC" w14:textId="77777777" w:rsidR="00954D81" w:rsidRDefault="00800DD4">
      <w:pPr>
        <w:pStyle w:val="Code"/>
      </w:pPr>
      <w:r>
        <w:t xml:space="preserve">        test = metrics.get('test', {}).get('overall', {})</w:t>
      </w:r>
    </w:p>
    <w:p w14:paraId="17F07827" w14:textId="77777777" w:rsidR="00954D81" w:rsidRDefault="00800DD4">
      <w:pPr>
        <w:pStyle w:val="Code"/>
      </w:pPr>
      <w:r>
        <w:t xml:space="preserve">        test_score = f"{100*test['metrics/mAP50-95(B)']:.2f}" if test else '—'</w:t>
      </w:r>
    </w:p>
    <w:p w14:paraId="7F3E38B2" w14:textId="77777777" w:rsidR="00954D81" w:rsidRDefault="00800DD4">
      <w:pPr>
        <w:pStyle w:val="Code"/>
      </w:pPr>
      <w:r>
        <w:t xml:space="preserve">        rows.append(f"| {title} | {100*val['metrics/mAP50(B)']:.2f} | </w:t>
      </w:r>
    </w:p>
    <w:p w14:paraId="1111FE47" w14:textId="77777777" w:rsidR="00954D81" w:rsidRDefault="00800DD4">
      <w:pPr>
        <w:pStyle w:val="Code"/>
      </w:pPr>
      <w:r>
        <w:t>↪ {100*val['metrics/mAP50-95(B)']:.2f} | {test_score} | "</w:t>
      </w:r>
    </w:p>
    <w:p w14:paraId="7A5495C6" w14:textId="77777777" w:rsidR="00954D81" w:rsidRDefault="00800DD4">
      <w:pPr>
        <w:pStyle w:val="Code"/>
      </w:pPr>
      <w:r>
        <w:t xml:space="preserve">                    f"{benchmark['model_bytes']/1e6:.2f} | </w:t>
      </w:r>
    </w:p>
    <w:p w14:paraId="1A02BEAC" w14:textId="77777777" w:rsidR="00954D81" w:rsidRDefault="00800DD4">
      <w:pPr>
        <w:pStyle w:val="Code"/>
      </w:pPr>
      <w:r>
        <w:t>↪ {benchmark['inference_and_postprocess']['median_ms']:.1f} | "</w:t>
      </w:r>
    </w:p>
    <w:p w14:paraId="76599C21" w14:textId="77777777" w:rsidR="00954D81" w:rsidRDefault="00800DD4">
      <w:pPr>
        <w:pStyle w:val="Code"/>
      </w:pPr>
      <w:r>
        <w:t xml:space="preserve">                    f"{benchmark['memory']['peak_process_rss_bytes']/1e6:.1f} |")</w:t>
      </w:r>
    </w:p>
    <w:p w14:paraId="66C7A169" w14:textId="77777777" w:rsidR="00954D81" w:rsidRDefault="00800DD4">
      <w:pPr>
        <w:pStyle w:val="Code"/>
      </w:pPr>
      <w:r>
        <w:t xml:space="preserve">    class_rows = []</w:t>
      </w:r>
    </w:p>
    <w:p w14:paraId="13882A11" w14:textId="77777777" w:rsidR="00954D81" w:rsidRDefault="00800DD4">
      <w:pPr>
        <w:pStyle w:val="Code"/>
      </w:pPr>
      <w:r>
        <w:t xml:space="preserve">    selected_classes = ['Potato leaf early blight', 'Potato leaf late blight',</w:t>
      </w:r>
    </w:p>
    <w:p w14:paraId="69C27762" w14:textId="77777777" w:rsidR="00954D81" w:rsidRDefault="00800DD4">
      <w:pPr>
        <w:pStyle w:val="Code"/>
      </w:pPr>
      <w:r>
        <w:t xml:space="preserve">                        'Tomato Early blight leaf', 'Tomato leaf bacterial spot', 'Tomato </w:t>
      </w:r>
    </w:p>
    <w:p w14:paraId="646AE70E" w14:textId="77777777" w:rsidR="00954D81" w:rsidRDefault="00800DD4">
      <w:pPr>
        <w:pStyle w:val="Code"/>
      </w:pPr>
      <w:r>
        <w:t>↪ leaf late blight']</w:t>
      </w:r>
    </w:p>
    <w:p w14:paraId="742EF8F9" w14:textId="77777777" w:rsidR="00954D81" w:rsidRDefault="00800DD4">
      <w:pPr>
        <w:pStyle w:val="Code"/>
      </w:pPr>
      <w:r>
        <w:t xml:space="preserve">    for name in selected_classes:</w:t>
      </w:r>
    </w:p>
    <w:p w14:paraId="49125015" w14:textId="77777777" w:rsidR="00954D81" w:rsidRDefault="00800DD4">
      <w:pPr>
        <w:pStyle w:val="Code"/>
      </w:pPr>
      <w:r>
        <w:t xml:space="preserve">        scores = []</w:t>
      </w:r>
    </w:p>
    <w:p w14:paraId="5E97178F" w14:textId="77777777" w:rsidR="00954D81" w:rsidRDefault="00800DD4">
      <w:pPr>
        <w:pStyle w:val="Code"/>
      </w:pPr>
      <w:r>
        <w:t xml:space="preserve">        for report, split in [(baseline, 'validation'), (candidate, 'validation'),</w:t>
      </w:r>
    </w:p>
    <w:p w14:paraId="656FB24C" w14:textId="77777777" w:rsidR="00954D81" w:rsidRDefault="00800DD4">
      <w:pPr>
        <w:pStyle w:val="Code"/>
      </w:pPr>
      <w:r>
        <w:t xml:space="preserve">                              (baseline, 'test'), (candidate, 'test')]:</w:t>
      </w:r>
    </w:p>
    <w:p w14:paraId="0917F64A" w14:textId="77777777" w:rsidR="00954D81" w:rsidRDefault="00800DD4">
      <w:pPr>
        <w:pStyle w:val="Code"/>
      </w:pPr>
      <w:r>
        <w:t xml:space="preserve">            metrics = next(item for item in report[split]['classes'] if item['name'] == </w:t>
      </w:r>
    </w:p>
    <w:p w14:paraId="77501ED7" w14:textId="77777777" w:rsidR="00954D81" w:rsidRDefault="00800DD4">
      <w:pPr>
        <w:pStyle w:val="Code"/>
      </w:pPr>
      <w:r>
        <w:t>↪ name)['metrics']</w:t>
      </w:r>
    </w:p>
    <w:p w14:paraId="57BC1384" w14:textId="77777777" w:rsidR="00954D81" w:rsidRDefault="00800DD4">
      <w:pPr>
        <w:pStyle w:val="Code"/>
      </w:pPr>
      <w:r>
        <w:t xml:space="preserve">            scores.append(f"{metrics['map50']*100:.1f}")</w:t>
      </w:r>
    </w:p>
    <w:p w14:paraId="6545A111" w14:textId="77777777" w:rsidR="00954D81" w:rsidRDefault="00800DD4">
      <w:pPr>
        <w:pStyle w:val="Code"/>
      </w:pPr>
      <w:r>
        <w:t xml:space="preserve">        class_rows.append('| '+name+' | '+' | '.join(scores)+' |')</w:t>
      </w:r>
    </w:p>
    <w:p w14:paraId="3B40FB84" w14:textId="77777777" w:rsidR="00954D81" w:rsidRDefault="00800DD4">
      <w:pPr>
        <w:pStyle w:val="Code"/>
      </w:pPr>
      <w:r>
        <w:t xml:space="preserve">    speed_gain = 100*(1-phone['models'][1]['inference_and_postprocess']['median_ms']/phone[</w:t>
      </w:r>
    </w:p>
    <w:p w14:paraId="46FDD7D6" w14:textId="77777777" w:rsidR="00954D81" w:rsidRDefault="00800DD4">
      <w:pPr>
        <w:pStyle w:val="Code"/>
      </w:pPr>
      <w:r>
        <w:t>↪ 'models'][0]['inference_and_postprocess']['median_ms'])</w:t>
      </w:r>
    </w:p>
    <w:p w14:paraId="134E0144" w14:textId="77777777" w:rsidR="00954D81" w:rsidRDefault="00800DD4">
      <w:pPr>
        <w:pStyle w:val="Code"/>
      </w:pPr>
      <w:r>
        <w:t xml:space="preserve">    text = f'''# YOLO11n и YOLO26n: сравнение для AgroVoice AI</w:t>
      </w:r>
    </w:p>
    <w:p w14:paraId="32933CFC" w14:textId="77777777" w:rsidR="00954D81" w:rsidRDefault="00954D81">
      <w:pPr>
        <w:pStyle w:val="Code"/>
      </w:pPr>
    </w:p>
    <w:p w14:paraId="55975AA0" w14:textId="77777777" w:rsidR="00954D81" w:rsidRDefault="00800DD4">
      <w:pPr>
        <w:pStyle w:val="Code"/>
      </w:pPr>
      <w:r>
        <w:t>Дата: 3 октября 2026. Сервер нужен в итоговой архитектуре, его реализация отложена.</w:t>
      </w:r>
    </w:p>
    <w:p w14:paraId="2A7C861E" w14:textId="77777777" w:rsidR="00954D81" w:rsidRDefault="00954D81">
      <w:pPr>
        <w:pStyle w:val="Code"/>
      </w:pPr>
    </w:p>
    <w:p w14:paraId="0631E626" w14:textId="77777777" w:rsidR="00954D81" w:rsidRDefault="00800DD4">
      <w:pPr>
        <w:pStyle w:val="Code"/>
      </w:pPr>
      <w:r>
        <w:t xml:space="preserve">Для текущего прототипа выбран **YOLO26n Detect, 29 классов PlantDoc, 416×416, обычная </w:t>
      </w:r>
    </w:p>
    <w:p w14:paraId="4356EA97" w14:textId="77777777" w:rsidR="00954D81" w:rsidRDefault="00800DD4">
      <w:pPr>
        <w:pStyle w:val="Code"/>
      </w:pPr>
      <w:r>
        <w:t xml:space="preserve">↪ голова с внешним NMS**. YOLO11n сохранена как исходная модель для сравнения. Это детекция </w:t>
      </w:r>
    </w:p>
    <w:p w14:paraId="787271D4" w14:textId="77777777" w:rsidR="00954D81" w:rsidRDefault="00800DD4">
      <w:pPr>
        <w:pStyle w:val="Code"/>
      </w:pPr>
      <w:r>
        <w:t xml:space="preserve">↪ целого листа и категории «культура + состояние», не сегментация пятен и не измерение </w:t>
      </w:r>
    </w:p>
    <w:p w14:paraId="5985BD16" w14:textId="77777777" w:rsidR="00954D81" w:rsidRDefault="00800DD4">
      <w:pPr>
        <w:pStyle w:val="Code"/>
      </w:pPr>
      <w:r>
        <w:t>↪ процента поражения.</w:t>
      </w:r>
    </w:p>
    <w:p w14:paraId="7AB3E48F" w14:textId="77777777" w:rsidR="00954D81" w:rsidRDefault="00954D81">
      <w:pPr>
        <w:pStyle w:val="Code"/>
      </w:pPr>
    </w:p>
    <w:p w14:paraId="62542D8B" w14:textId="77777777" w:rsidR="00954D81" w:rsidRDefault="00800DD4">
      <w:pPr>
        <w:pStyle w:val="Code"/>
      </w:pPr>
      <w:r>
        <w:t>## Измеренные результаты</w:t>
      </w:r>
    </w:p>
    <w:p w14:paraId="52642767" w14:textId="77777777" w:rsidR="00954D81" w:rsidRDefault="00954D81">
      <w:pPr>
        <w:pStyle w:val="Code"/>
      </w:pPr>
    </w:p>
    <w:p w14:paraId="6748888F" w14:textId="77777777" w:rsidR="00954D81" w:rsidRDefault="00800DD4">
      <w:pPr>
        <w:pStyle w:val="Code"/>
      </w:pPr>
      <w:r>
        <w:t xml:space="preserve">Обе модели обучены от весов COCO на одной dataset_clean_v1: 1977 train / 349 val / 236 </w:t>
      </w:r>
    </w:p>
    <w:p w14:paraId="64ABD699" w14:textId="77777777" w:rsidR="00954D81" w:rsidRDefault="00800DD4">
      <w:pPr>
        <w:pStyle w:val="Code"/>
      </w:pPr>
      <w:r>
        <w:t xml:space="preserve">↪ test. 60 эпох, batch 16, AdamW lr0=0.001, seed=20261003, одинаковые аугментации, FP32, AMD </w:t>
      </w:r>
    </w:p>
    <w:p w14:paraId="2F54A711" w14:textId="77777777" w:rsidR="00954D81" w:rsidRDefault="00800DD4">
      <w:pPr>
        <w:pStyle w:val="Code"/>
      </w:pPr>
      <w:r>
        <w:lastRenderedPageBreak/>
        <w:t xml:space="preserve">↪ RX 9060 XT через WSL/ROCm. Проверены отпечаток выборки и порядок всех 29 классов. Это один </w:t>
      </w:r>
    </w:p>
    <w:p w14:paraId="5D99F7D6" w14:textId="77777777" w:rsidR="00954D81" w:rsidRDefault="00800DD4">
      <w:pPr>
        <w:pStyle w:val="Code"/>
      </w:pPr>
      <w:r>
        <w:t xml:space="preserve">↪ запуск каждой архитектуры; повторов по разным seed и доверительных интервалов нет. Полный </w:t>
      </w:r>
    </w:p>
    <w:p w14:paraId="76C5C393" w14:textId="77777777" w:rsidR="00954D81" w:rsidRDefault="00800DD4">
      <w:pPr>
        <w:pStyle w:val="Code"/>
      </w:pPr>
      <w:r>
        <w:t>↪ рекомендованный рецепт YOLO26 с MuSGD отдельно не исследовался.</w:t>
      </w:r>
    </w:p>
    <w:p w14:paraId="1BECE1C1" w14:textId="77777777" w:rsidR="00954D81" w:rsidRDefault="00954D81">
      <w:pPr>
        <w:pStyle w:val="Code"/>
      </w:pPr>
    </w:p>
    <w:p w14:paraId="699D6C9F" w14:textId="77777777" w:rsidR="00954D81" w:rsidRDefault="00800DD4">
      <w:pPr>
        <w:pStyle w:val="Code"/>
      </w:pPr>
      <w:r>
        <w:t>| Модель, вход 416 | val mAP50 | val mAP50–95 | test mAP50–95 | ONNX, МБ | Note 7, мс | Пик</w:t>
      </w:r>
    </w:p>
    <w:p w14:paraId="575D02DA" w14:textId="77777777" w:rsidR="00954D81" w:rsidRDefault="00800DD4">
      <w:pPr>
        <w:pStyle w:val="Code"/>
      </w:pPr>
      <w:r>
        <w:t>↪  RSS процесса, МБ |</w:t>
      </w:r>
    </w:p>
    <w:p w14:paraId="26433F09" w14:textId="77777777" w:rsidR="00954D81" w:rsidRDefault="00800DD4">
      <w:pPr>
        <w:pStyle w:val="Code"/>
      </w:pPr>
      <w:r>
        <w:t>|---|---:|---:|---:|---:|---:|---:|</w:t>
      </w:r>
    </w:p>
    <w:p w14:paraId="7CD60DF0" w14:textId="77777777" w:rsidR="00954D81" w:rsidRDefault="00800DD4">
      <w:pPr>
        <w:pStyle w:val="Code"/>
      </w:pPr>
      <w:r>
        <w:t>{chr(10).join(rows)}</w:t>
      </w:r>
    </w:p>
    <w:p w14:paraId="3AE1AFF1" w14:textId="77777777" w:rsidR="00954D81" w:rsidRDefault="00954D81">
      <w:pPr>
        <w:pStyle w:val="Code"/>
      </w:pPr>
    </w:p>
    <w:p w14:paraId="7F277ED9" w14:textId="77777777" w:rsidR="00954D81" w:rsidRDefault="00800DD4">
      <w:pPr>
        <w:pStyle w:val="Code"/>
      </w:pPr>
      <w:r>
        <w:t xml:space="preserve">МБ = 1 000 000 байт. Время — медиана запуска графа и обработки выходов на Redmi Note 7 </w:t>
      </w:r>
    </w:p>
    <w:p w14:paraId="293A43EB" w14:textId="77777777" w:rsidR="00954D81" w:rsidRDefault="00800DD4">
      <w:pPr>
        <w:pStyle w:val="Code"/>
      </w:pPr>
      <w:r>
        <w:t xml:space="preserve">↪ 6/64, Android 13: CPU FP32, 4 потока, 10 прогревов и 40 измерений, циклически пять </w:t>
      </w:r>
    </w:p>
    <w:p w14:paraId="3B4C563A" w14:textId="77777777" w:rsidR="00954D81" w:rsidRDefault="00800DD4">
      <w:pPr>
        <w:pStyle w:val="Code"/>
      </w:pPr>
      <w:r>
        <w:t xml:space="preserve">↪ одинаковых подготовленных изображений. Декодирование/масштабирование фотографии, камера и </w:t>
      </w:r>
    </w:p>
    <w:p w14:paraId="7A94D053" w14:textId="77777777" w:rsidR="00954D81" w:rsidRDefault="00800DD4">
      <w:pPr>
        <w:pStyle w:val="Code"/>
      </w:pPr>
      <w:r>
        <w:t xml:space="preserve">↪ отрисовка не включены. RAM — весь процесс проверочного приложения, включая </w:t>
      </w:r>
    </w:p>
    <w:p w14:paraId="3A08F784" w14:textId="77777777" w:rsidR="00954D81" w:rsidRDefault="00800DD4">
      <w:pPr>
        <w:pStyle w:val="Code"/>
      </w:pPr>
      <w:r>
        <w:t xml:space="preserve">↪ Android/Java/ONNX Runtime и тестовые тензоры; это не размер весов и не минимальное </w:t>
      </w:r>
    </w:p>
    <w:p w14:paraId="050C4412" w14:textId="77777777" w:rsidR="00954D81" w:rsidRDefault="00800DD4">
      <w:pPr>
        <w:pStyle w:val="Code"/>
      </w:pPr>
      <w:r>
        <w:t xml:space="preserve">↪ требование к телефону. Это короткий тест, без оценки длительного нагрева и автономности. </w:t>
      </w:r>
    </w:p>
    <w:p w14:paraId="429C1418" w14:textId="77777777" w:rsidR="00954D81" w:rsidRDefault="00800DD4">
      <w:pPr>
        <w:pStyle w:val="Code"/>
      </w:pPr>
      <w:r>
        <w:t>↪ Samsung A56 и Redmi 9T в этом эксперименте не проверены.</w:t>
      </w:r>
    </w:p>
    <w:p w14:paraId="78BBC757" w14:textId="77777777" w:rsidR="00954D81" w:rsidRDefault="00954D81">
      <w:pPr>
        <w:pStyle w:val="Code"/>
      </w:pPr>
    </w:p>
    <w:p w14:paraId="56DB40A7" w14:textId="77777777" w:rsidR="00954D81" w:rsidRDefault="00800DD4">
      <w:pPr>
        <w:pStyle w:val="Code"/>
      </w:pPr>
      <w:r>
        <w:t xml:space="preserve">YOLO26 с NMS сократила измеренное время на {speed_gain:.1f}% и размер графа примерно на </w:t>
      </w:r>
    </w:p>
    <w:p w14:paraId="344C1DD0" w14:textId="77777777" w:rsidR="00954D81" w:rsidRDefault="00800DD4">
      <w:pPr>
        <w:pStyle w:val="Code"/>
      </w:pPr>
      <w:r>
        <w:t xml:space="preserve">↪ 7,7%. Рост требований к памяти в этой проверке не обнаружен. Режим без NMS экономит около </w:t>
      </w:r>
    </w:p>
    <w:p w14:paraId="6720718D" w14:textId="77777777" w:rsidR="00954D81" w:rsidRDefault="00800DD4">
      <w:pPr>
        <w:pStyle w:val="Code"/>
      </w:pPr>
      <w:r>
        <w:t xml:space="preserve">↪ 27 МБ RSS относительно обычной YOLO26, но выигрывает лишь около 3 мс и теряет 1,62 пункта </w:t>
      </w:r>
    </w:p>
    <w:p w14:paraId="62B128E1" w14:textId="77777777" w:rsidR="00954D81" w:rsidRDefault="00800DD4">
      <w:pPr>
        <w:pStyle w:val="Code"/>
      </w:pPr>
      <w:r>
        <w:t>↪ val mAP50–95. При текущем соотношении выбираем обычную голову.</w:t>
      </w:r>
    </w:p>
    <w:p w14:paraId="417A26D7" w14:textId="77777777" w:rsidR="00954D81" w:rsidRDefault="00954D81">
      <w:pPr>
        <w:pStyle w:val="Code"/>
      </w:pPr>
    </w:p>
    <w:p w14:paraId="0630DD8D" w14:textId="77777777" w:rsidR="00954D81" w:rsidRDefault="00800DD4">
      <w:pPr>
        <w:pStyle w:val="Code"/>
      </w:pPr>
      <w:r>
        <w:t xml:space="preserve">На val YOLO26 лучше YOLO11 на 2,66 пункта mAP50–95. **На test общая метрика немного хуже: </w:t>
      </w:r>
    </w:p>
    <w:p w14:paraId="1BB01CBA" w14:textId="77777777" w:rsidR="00954D81" w:rsidRDefault="00800DD4">
      <w:pPr>
        <w:pStyle w:val="Code"/>
      </w:pPr>
      <w:r>
        <w:t>↪ 46,19 против 47,34.** Поэтому утверждение «замена архитектуры доказанно улучшила точность в</w:t>
      </w:r>
    </w:p>
    <w:p w14:paraId="4E4ACF61" w14:textId="77777777" w:rsidR="00954D81" w:rsidRDefault="00800DD4">
      <w:pPr>
        <w:pStyle w:val="Code"/>
      </w:pPr>
      <w:r>
        <w:t xml:space="preserve">↪  поле» не подтверждено. Модель выбрана по val и скорости до просмотра её test; test затем </w:t>
      </w:r>
    </w:p>
    <w:p w14:paraId="2702A4D7" w14:textId="77777777" w:rsidR="00954D81" w:rsidRDefault="00800DD4">
      <w:pPr>
        <w:pStyle w:val="Code"/>
      </w:pPr>
      <w:r>
        <w:t xml:space="preserve">↪ проверен один раз, повторные запуски читают сохранённый результат. Выборка test уже </w:t>
      </w:r>
    </w:p>
    <w:p w14:paraId="2B7A9576" w14:textId="77777777" w:rsidR="00954D81" w:rsidRDefault="00800DD4">
      <w:pPr>
        <w:pStyle w:val="Code"/>
      </w:pPr>
      <w:r>
        <w:t xml:space="preserve">↪ использовалась для исходной YOLO11, поэтому она не является новым независимым полевым </w:t>
      </w:r>
    </w:p>
    <w:p w14:paraId="18C4A30A" w14:textId="77777777" w:rsidR="00954D81" w:rsidRDefault="00800DD4">
      <w:pPr>
        <w:pStyle w:val="Code"/>
      </w:pPr>
      <w:r>
        <w:t xml:space="preserve">↪ набором. Следующие эксперименты оцениваем на val, итоговую внешнюю проверку нужно собрать </w:t>
      </w:r>
    </w:p>
    <w:p w14:paraId="4AAF81EF" w14:textId="77777777" w:rsidR="00954D81" w:rsidRDefault="00800DD4">
      <w:pPr>
        <w:pStyle w:val="Code"/>
      </w:pPr>
      <w:r>
        <w:t>↪ отдельно.</w:t>
      </w:r>
    </w:p>
    <w:p w14:paraId="4A189CB8" w14:textId="77777777" w:rsidR="00954D81" w:rsidRDefault="00954D81">
      <w:pPr>
        <w:pStyle w:val="Code"/>
      </w:pPr>
    </w:p>
    <w:p w14:paraId="2D411217" w14:textId="77777777" w:rsidR="00954D81" w:rsidRDefault="00800DD4">
      <w:pPr>
        <w:pStyle w:val="Code"/>
      </w:pPr>
      <w:r>
        <w:t xml:space="preserve">Те же веса YOLO26 проверены при входе 512×512 без повторного обучения: val mAP50–95 = </w:t>
      </w:r>
    </w:p>
    <w:p w14:paraId="345FCEA1" w14:textId="77777777" w:rsidR="00954D81" w:rsidRDefault="00800DD4">
      <w:pPr>
        <w:pStyle w:val="Code"/>
      </w:pPr>
      <w:r>
        <w:t>↪ {100*large['validation']['overall']['metrics/mAP50-95(B)']:.2f}. Общее качество ниже, объём</w:t>
      </w:r>
    </w:p>
    <w:p w14:paraId="5A86BAE6" w14:textId="77777777" w:rsidR="00954D81" w:rsidRDefault="00800DD4">
      <w:pPr>
        <w:pStyle w:val="Code"/>
      </w:pPr>
      <w:r>
        <w:t xml:space="preserve">↪  вычислений от увеличения стороны возрастает примерно в 1,51 раза. Этот вариант не выбран. </w:t>
      </w:r>
    </w:p>
    <w:p w14:paraId="7DBCDD2C" w14:textId="77777777" w:rsidR="00954D81" w:rsidRDefault="00800DD4">
      <w:pPr>
        <w:pStyle w:val="Code"/>
      </w:pPr>
      <w:r>
        <w:t>↪ Тестовая выборка для него не использовалась.</w:t>
      </w:r>
    </w:p>
    <w:p w14:paraId="517DD619" w14:textId="77777777" w:rsidR="00954D81" w:rsidRDefault="00954D81">
      <w:pPr>
        <w:pStyle w:val="Code"/>
      </w:pPr>
    </w:p>
    <w:p w14:paraId="638B5353" w14:textId="77777777" w:rsidR="00954D81" w:rsidRDefault="00800DD4">
      <w:pPr>
        <w:pStyle w:val="Code"/>
      </w:pPr>
      <w:r>
        <w:t>## Где качество пока слабое</w:t>
      </w:r>
    </w:p>
    <w:p w14:paraId="7308739C" w14:textId="77777777" w:rsidR="00954D81" w:rsidRDefault="00954D81">
      <w:pPr>
        <w:pStyle w:val="Code"/>
      </w:pPr>
    </w:p>
    <w:p w14:paraId="26482D6C" w14:textId="77777777" w:rsidR="00954D81" w:rsidRDefault="00800DD4">
      <w:pPr>
        <w:pStyle w:val="Code"/>
      </w:pPr>
      <w:r>
        <w:t xml:space="preserve">По отдельным условиям приоритетных культур результаты неоднородны. Ниже mAP50; это метрика </w:t>
      </w:r>
    </w:p>
    <w:p w14:paraId="3A03448D" w14:textId="77777777" w:rsidR="00954D81" w:rsidRDefault="00800DD4">
      <w:pPr>
        <w:pStyle w:val="Code"/>
      </w:pPr>
      <w:r>
        <w:t>↪ детекции, а не процент правильных диагнозов.</w:t>
      </w:r>
    </w:p>
    <w:p w14:paraId="2A69B788" w14:textId="77777777" w:rsidR="00954D81" w:rsidRDefault="00954D81">
      <w:pPr>
        <w:pStyle w:val="Code"/>
      </w:pPr>
    </w:p>
    <w:p w14:paraId="34B29BDF" w14:textId="77777777" w:rsidR="00954D81" w:rsidRDefault="00800DD4">
      <w:pPr>
        <w:pStyle w:val="Code"/>
      </w:pPr>
      <w:r>
        <w:t>| Класс | YOLO11 val | YOLO26 val | YOLO11 test | YOLO26 test |</w:t>
      </w:r>
    </w:p>
    <w:p w14:paraId="43128E15" w14:textId="77777777" w:rsidR="00954D81" w:rsidRDefault="00800DD4">
      <w:pPr>
        <w:pStyle w:val="Code"/>
      </w:pPr>
      <w:r>
        <w:t>|---|---:|---:|---:|---:|</w:t>
      </w:r>
    </w:p>
    <w:p w14:paraId="39E18DD3" w14:textId="77777777" w:rsidR="00954D81" w:rsidRDefault="00800DD4">
      <w:pPr>
        <w:pStyle w:val="Code"/>
      </w:pPr>
      <w:r>
        <w:t>{chr(10).join(class_rows)}</w:t>
      </w:r>
    </w:p>
    <w:p w14:paraId="1D0ABB76" w14:textId="77777777" w:rsidR="00954D81" w:rsidRDefault="00954D81">
      <w:pPr>
        <w:pStyle w:val="Code"/>
      </w:pPr>
    </w:p>
    <w:p w14:paraId="3FC64F3F" w14:textId="77777777" w:rsidR="00954D81" w:rsidRDefault="00800DD4">
      <w:pPr>
        <w:pStyle w:val="Code"/>
      </w:pPr>
      <w:r>
        <w:t xml:space="preserve">Здоровый картофель: всего четыре рамки в train, семь в val на одном снимке, ноль в test. </w:t>
      </w:r>
    </w:p>
    <w:p w14:paraId="35DAF243" w14:textId="77777777" w:rsidR="00954D81" w:rsidRDefault="00800DD4">
      <w:pPr>
        <w:pStyle w:val="Code"/>
      </w:pPr>
      <w:r>
        <w:t>↪ Tomato two spotted spider mites: одна рамка train и одна val; качество не доказано. Огурцов</w:t>
      </w:r>
    </w:p>
    <w:p w14:paraId="2B8CCE08" w14:textId="77777777" w:rsidR="00954D81" w:rsidRDefault="00800DD4">
      <w:pPr>
        <w:pStyle w:val="Code"/>
      </w:pPr>
      <w:r>
        <w:t xml:space="preserve">↪  в этих 29 классах нет. Архив огурцов сохранён отдельно, но его фрагменты листьев нельзя </w:t>
      </w:r>
    </w:p>
    <w:p w14:paraId="53C8CCA4" w14:textId="77777777" w:rsidR="00954D81" w:rsidRDefault="00800DD4">
      <w:pPr>
        <w:pStyle w:val="Code"/>
      </w:pPr>
      <w:r>
        <w:t xml:space="preserve">↪ без проверки выдавать за рамки целого листа. Для полноценной первой полевой версии нужно </w:t>
      </w:r>
    </w:p>
    <w:p w14:paraId="595F9135" w14:textId="77777777" w:rsidR="00954D81" w:rsidRDefault="00800DD4">
      <w:pPr>
        <w:pStyle w:val="Code"/>
      </w:pPr>
      <w:r>
        <w:t>↪ дополнить и проверить данные, сохранив исходные классы.</w:t>
      </w:r>
    </w:p>
    <w:p w14:paraId="42529218" w14:textId="77777777" w:rsidR="00954D81" w:rsidRDefault="00954D81">
      <w:pPr>
        <w:pStyle w:val="Code"/>
      </w:pPr>
    </w:p>
    <w:p w14:paraId="74BB7583" w14:textId="77777777" w:rsidR="00954D81" w:rsidRDefault="00800DD4">
      <w:pPr>
        <w:pStyle w:val="Code"/>
      </w:pPr>
      <w:r>
        <w:t>## Что известно из официальной документации</w:t>
      </w:r>
    </w:p>
    <w:p w14:paraId="569817C7" w14:textId="77777777" w:rsidR="00954D81" w:rsidRDefault="00954D81">
      <w:pPr>
        <w:pStyle w:val="Code"/>
      </w:pPr>
    </w:p>
    <w:p w14:paraId="23D50A6E" w14:textId="77777777" w:rsidR="00954D81" w:rsidRDefault="00800DD4">
      <w:pPr>
        <w:pStyle w:val="Code"/>
      </w:pPr>
      <w:r>
        <w:t xml:space="preserve">На COCO при 640×640 Ultralytics публикует для YOLO11n 2,6 млн параметров / 6,5 GFLOPs / </w:t>
      </w:r>
    </w:p>
    <w:p w14:paraId="3EFDEF55" w14:textId="77777777" w:rsidR="00954D81" w:rsidRDefault="00800DD4">
      <w:pPr>
        <w:pStyle w:val="Code"/>
      </w:pPr>
      <w:r>
        <w:t>↪ 39,5 mAP50–95, для YOLO26n 2,4 млн / 5,5 GFLOPs / 40,9 (обычная голова) или 40,1 (без NMS).</w:t>
      </w:r>
    </w:p>
    <w:p w14:paraId="2ED373C2" w14:textId="77777777" w:rsidR="00954D81" w:rsidRDefault="00800DD4">
      <w:pPr>
        <w:pStyle w:val="Code"/>
      </w:pPr>
      <w:r>
        <w:t xml:space="preserve">↪  Это около −8% параметров, −15% вычислений и +0,6…1,4 пункта COCO AP. Параметры YOLO26 </w:t>
      </w:r>
    </w:p>
    <w:p w14:paraId="010CB831" w14:textId="77777777" w:rsidR="00954D81" w:rsidRDefault="00800DD4">
      <w:pPr>
        <w:pStyle w:val="Code"/>
      </w:pPr>
      <w:r>
        <w:t>↪ относятся к слитой модели с удалённой неиспользуемой головой; исходные веса обучения хранят</w:t>
      </w:r>
    </w:p>
    <w:p w14:paraId="6002D3B1" w14:textId="77777777" w:rsidR="00954D81" w:rsidRDefault="00800DD4">
      <w:pPr>
        <w:pStyle w:val="Code"/>
      </w:pPr>
      <w:r>
        <w:t xml:space="preserve">↪  обе. Официальные CPU-тайминги выбирают голову без NMS и измерены на серверном CPU; они не </w:t>
      </w:r>
    </w:p>
    <w:p w14:paraId="6780075D" w14:textId="77777777" w:rsidR="00954D81" w:rsidRDefault="00800DD4">
      <w:pPr>
        <w:pStyle w:val="Code"/>
      </w:pPr>
      <w:r>
        <w:t xml:space="preserve">↪ являются тестом Redmi или Samsung. Формулировка «лучшая модель для телефона в 2026» не </w:t>
      </w:r>
    </w:p>
    <w:p w14:paraId="35A76CD4" w14:textId="77777777" w:rsidR="00954D81" w:rsidRDefault="00800DD4">
      <w:pPr>
        <w:pStyle w:val="Code"/>
      </w:pPr>
      <w:r>
        <w:t>↪ устанавливает универсального победителя для всех устройств и датасетов.</w:t>
      </w:r>
    </w:p>
    <w:p w14:paraId="7306C606" w14:textId="77777777" w:rsidR="00954D81" w:rsidRDefault="00954D81">
      <w:pPr>
        <w:pStyle w:val="Code"/>
      </w:pPr>
    </w:p>
    <w:p w14:paraId="65E7B92E" w14:textId="77777777" w:rsidR="00954D81" w:rsidRDefault="00800DD4">
      <w:pPr>
        <w:pStyle w:val="Code"/>
      </w:pPr>
      <w:r>
        <w:t xml:space="preserve">Источники: [YOLO26](https://docs.ultralytics.com/models/yolo26/), </w:t>
      </w:r>
    </w:p>
    <w:p w14:paraId="05B81439" w14:textId="77777777" w:rsidR="00954D81" w:rsidRDefault="00800DD4">
      <w:pPr>
        <w:pStyle w:val="Code"/>
      </w:pPr>
      <w:r>
        <w:t xml:space="preserve">↪ [YOLO11](https://docs.ultralytics.com/models/yolo11/), [ONNX Runtime </w:t>
      </w:r>
    </w:p>
    <w:p w14:paraId="01EC8183" w14:textId="77777777" w:rsidR="00954D81" w:rsidRDefault="00800DD4">
      <w:pPr>
        <w:pStyle w:val="Code"/>
      </w:pPr>
      <w:r>
        <w:lastRenderedPageBreak/>
        <w:t>↪ Java](https://onnxruntime.ai/docs/get-started/with-java.html).</w:t>
      </w:r>
    </w:p>
    <w:p w14:paraId="693137E8" w14:textId="77777777" w:rsidR="00954D81" w:rsidRDefault="00954D81">
      <w:pPr>
        <w:pStyle w:val="Code"/>
      </w:pPr>
    </w:p>
    <w:p w14:paraId="203ABDC4" w14:textId="77777777" w:rsidR="00954D81" w:rsidRDefault="00800DD4">
      <w:pPr>
        <w:pStyle w:val="Code"/>
      </w:pPr>
      <w:r>
        <w:t>## Проверки и файлы</w:t>
      </w:r>
    </w:p>
    <w:p w14:paraId="088EC3B3" w14:textId="77777777" w:rsidR="00954D81" w:rsidRDefault="00954D81">
      <w:pPr>
        <w:pStyle w:val="Code"/>
      </w:pPr>
    </w:p>
    <w:p w14:paraId="67F6660B" w14:textId="77777777" w:rsidR="00954D81" w:rsidRDefault="00800DD4">
      <w:pPr>
        <w:pStyle w:val="Code"/>
      </w:pPr>
      <w:r>
        <w:t xml:space="preserve">- PyTorch → ONNX: три изображения на каждый проверенный вариант; совпали выходы обычной </w:t>
      </w:r>
    </w:p>
    <w:p w14:paraId="72B5A0CA" w14:textId="77777777" w:rsidR="00954D81" w:rsidRDefault="00800DD4">
      <w:pPr>
        <w:pStyle w:val="Code"/>
      </w:pPr>
      <w:r>
        <w:t xml:space="preserve">↪ головы. Для головы без NMS сопоставлены детекции с confidence ≥0.001, поскольку порядок </w:t>
      </w:r>
    </w:p>
    <w:p w14:paraId="3CE65BB2" w14:textId="77777777" w:rsidR="00954D81" w:rsidRDefault="00800DD4">
      <w:pPr>
        <w:pStyle w:val="Code"/>
      </w:pPr>
      <w:r>
        <w:t>↪ TopK при близких оценках может отличаться.</w:t>
      </w:r>
    </w:p>
    <w:p w14:paraId="6C588E4F" w14:textId="77777777" w:rsidR="00954D81" w:rsidRDefault="00800DD4">
      <w:pPr>
        <w:pStyle w:val="Code"/>
      </w:pPr>
      <w:r>
        <w:t xml:space="preserve">- Android → настольный ONNX: для каждой из трёх моделей совпал сырой выход первого </w:t>
      </w:r>
    </w:p>
    <w:p w14:paraId="1C5853F4" w14:textId="77777777" w:rsidR="00954D81" w:rsidRDefault="00800DD4">
      <w:pPr>
        <w:pStyle w:val="Code"/>
      </w:pPr>
      <w:r>
        <w:t xml:space="preserve">↪ одинакового входа. Это проверка исполнения графа; отдельная оценка качества на личных </w:t>
      </w:r>
    </w:p>
    <w:p w14:paraId="039976CF" w14:textId="77777777" w:rsidR="00954D81" w:rsidRDefault="00800DD4">
      <w:pPr>
        <w:pStyle w:val="Code"/>
      </w:pPr>
      <w:r>
        <w:t>↪ полевых снимках ещё нужна.</w:t>
      </w:r>
    </w:p>
    <w:p w14:paraId="316F9B66" w14:textId="77777777" w:rsidR="00954D81" w:rsidRDefault="00800DD4">
      <w:pPr>
        <w:pStyle w:val="Code"/>
      </w:pPr>
      <w:r>
        <w:t>- Обработка NMS для настольного сравнения совпала с Ultralytics на пяти изображениях.</w:t>
      </w:r>
    </w:p>
    <w:p w14:paraId="21A95460" w14:textId="77777777" w:rsidR="00954D81" w:rsidRDefault="00800DD4">
      <w:pPr>
        <w:pStyle w:val="Code"/>
      </w:pPr>
      <w:r>
        <w:t xml:space="preserve">- Проверочный debug APK собран, установлен и выполнен на Note 7. Экран </w:t>
      </w:r>
    </w:p>
    <w:p w14:paraId="7816A2D1" w14:textId="77777777" w:rsidR="00954D81" w:rsidRDefault="00800DD4">
      <w:pPr>
        <w:pStyle w:val="Code"/>
      </w:pPr>
      <w:r>
        <w:t xml:space="preserve">↪ ModelBenchmarkActivity включён только в debug; основная пользовательская работа с </w:t>
      </w:r>
    </w:p>
    <w:p w14:paraId="177111C2" w14:textId="77777777" w:rsidR="00954D81" w:rsidRDefault="00800DD4">
      <w:pPr>
        <w:pStyle w:val="Code"/>
      </w:pPr>
      <w:r>
        <w:t>↪ фотографиями к приложению ещё не подключена.</w:t>
      </w:r>
    </w:p>
    <w:p w14:paraId="67C2ED41" w14:textId="77777777" w:rsidR="00954D81" w:rsidRDefault="00800DD4">
      <w:pPr>
        <w:pStyle w:val="Code"/>
      </w:pPr>
      <w:r>
        <w:t xml:space="preserve">- Пакет: ml-pipeline/exports/plantdoc_clean_v1_yolo26n_416 — best.pt, model.onnx, </w:t>
      </w:r>
    </w:p>
    <w:p w14:paraId="3C14D624" w14:textId="77777777" w:rsidR="00954D81" w:rsidRDefault="00800DD4">
      <w:pPr>
        <w:pStyle w:val="Code"/>
      </w:pPr>
      <w:r>
        <w:t>↪ classes.json, отчёты, inference_contract.json и SHA-256.</w:t>
      </w:r>
    </w:p>
    <w:p w14:paraId="066802C4" w14:textId="77777777" w:rsidR="00954D81" w:rsidRDefault="00800DD4">
      <w:pPr>
        <w:pStyle w:val="Code"/>
      </w:pPr>
      <w:r>
        <w:t xml:space="preserve">- Offline-пример на компьютере: predict_photo.py сохраняет рамки и JSON. Для явно </w:t>
      </w:r>
    </w:p>
    <w:p w14:paraId="5F3ECAF4" w14:textId="77777777" w:rsidR="00954D81" w:rsidRDefault="00800DD4">
      <w:pPr>
        <w:pStyle w:val="Code"/>
      </w:pPr>
      <w:r>
        <w:t xml:space="preserve">↪ выбранного огурца возвращает unsupported_crop. Confidence не является вероятностью болезни </w:t>
      </w:r>
    </w:p>
    <w:p w14:paraId="06FCE3DC" w14:textId="77777777" w:rsidR="00954D81" w:rsidRDefault="00800DD4">
      <w:pPr>
        <w:pStyle w:val="Code"/>
      </w:pPr>
      <w:r>
        <w:t>↪ или процентом поражения.</w:t>
      </w:r>
    </w:p>
    <w:p w14:paraId="2EBE3402" w14:textId="77777777" w:rsidR="00954D81" w:rsidRDefault="00954D81">
      <w:pPr>
        <w:pStyle w:val="Code"/>
      </w:pPr>
    </w:p>
    <w:p w14:paraId="51DDF656" w14:textId="77777777" w:rsidR="00954D81" w:rsidRDefault="00800DD4">
      <w:pPr>
        <w:pStyle w:val="Code"/>
      </w:pPr>
      <w:r>
        <w:t xml:space="preserve">Измерения сохранены в plantdoc_clean_v1_yolo26n_416.json, </w:t>
      </w:r>
    </w:p>
    <w:p w14:paraId="4B401144" w14:textId="77777777" w:rsidR="00954D81" w:rsidRDefault="00800DD4">
      <w:pPr>
        <w:pStyle w:val="Code"/>
      </w:pPr>
      <w:r>
        <w:t xml:space="preserve">↪ plantdoc_clean_v1_yolo26n_416_nms_free.json, plantdoc_clean_v1_yolo26n_416_512.json, </w:t>
      </w:r>
    </w:p>
    <w:p w14:paraId="73E3373D" w14:textId="77777777" w:rsidR="00954D81" w:rsidRDefault="00800DD4">
      <w:pPr>
        <w:pStyle w:val="Code"/>
      </w:pPr>
      <w:r>
        <w:t>↪ redmi_note_7_benchmark.json и onnx_desktop_benchmark.json в этой папке.</w:t>
      </w:r>
    </w:p>
    <w:p w14:paraId="6ECB21AF" w14:textId="77777777" w:rsidR="00954D81" w:rsidRDefault="00954D81">
      <w:pPr>
        <w:pStyle w:val="Code"/>
      </w:pPr>
    </w:p>
    <w:p w14:paraId="01D8209A" w14:textId="77777777" w:rsidR="00954D81" w:rsidRDefault="00800DD4">
      <w:pPr>
        <w:pStyle w:val="Code"/>
      </w:pPr>
      <w:r>
        <w:t>## Повторить</w:t>
      </w:r>
    </w:p>
    <w:p w14:paraId="5B676852" w14:textId="77777777" w:rsidR="00954D81" w:rsidRDefault="00954D81">
      <w:pPr>
        <w:pStyle w:val="Code"/>
      </w:pPr>
    </w:p>
    <w:p w14:paraId="2919EA5C" w14:textId="77777777" w:rsidR="00954D81" w:rsidRDefault="00800DD4">
      <w:pPr>
        <w:pStyle w:val="Code"/>
      </w:pPr>
      <w:r>
        <w:t>```powershell</w:t>
      </w:r>
    </w:p>
    <w:p w14:paraId="62408A5C" w14:textId="77777777" w:rsidR="00954D81" w:rsidRDefault="00800DD4">
      <w:pPr>
        <w:pStyle w:val="Code"/>
      </w:pPr>
      <w:r>
        <w:t xml:space="preserve">.\\ml-pipeline\\Start-Training.ps1 -Backend wsl -Model </w:t>
      </w:r>
    </w:p>
    <w:p w14:paraId="6108DB70" w14:textId="77777777" w:rsidR="00954D81" w:rsidRDefault="00800DD4">
      <w:pPr>
        <w:pStyle w:val="Code"/>
      </w:pPr>
      <w:r>
        <w:t xml:space="preserve">↪ F:\\agrovoice-ai\\ml-pipeline\\yolo26n.pt -Name plantdoc_clean_v1_yolo26n_416 -Epochs 60 </w:t>
      </w:r>
    </w:p>
    <w:p w14:paraId="2BD746BC" w14:textId="77777777" w:rsidR="00954D81" w:rsidRDefault="00800DD4">
      <w:pPr>
        <w:pStyle w:val="Code"/>
      </w:pPr>
      <w:r>
        <w:t>↪ -ImageSize 416 -Batch 16</w:t>
      </w:r>
    </w:p>
    <w:p w14:paraId="7CC1551D" w14:textId="77777777" w:rsidR="00954D81" w:rsidRDefault="00800DD4">
      <w:pPr>
        <w:pStyle w:val="Code"/>
      </w:pPr>
      <w:r>
        <w:t xml:space="preserve">.\\ml-pipeline\\venv\\Scripts\\python.exe -X utf8 ml-pipeline\\evaluate_clean.py --run </w:t>
      </w:r>
    </w:p>
    <w:p w14:paraId="1FEB29EE" w14:textId="77777777" w:rsidR="00954D81" w:rsidRDefault="00800DD4">
      <w:pPr>
        <w:pStyle w:val="Code"/>
      </w:pPr>
      <w:r>
        <w:t>↪ runs\\detect\\plantdoc_clean_v1_yolo26n_416</w:t>
      </w:r>
    </w:p>
    <w:p w14:paraId="1BB4549F" w14:textId="77777777" w:rsidR="00954D81" w:rsidRDefault="00800DD4">
      <w:pPr>
        <w:pStyle w:val="Code"/>
      </w:pPr>
      <w:r>
        <w:t xml:space="preserve">.\\ml-pipeline\\venv\\Scripts\\python.exe -X utf8 ml-pipeline\\predict_photo.py </w:t>
      </w:r>
    </w:p>
    <w:p w14:paraId="701F2456" w14:textId="77777777" w:rsidR="00954D81" w:rsidRDefault="00800DD4">
      <w:pPr>
        <w:pStyle w:val="Code"/>
      </w:pPr>
      <w:r>
        <w:t>↪ 'C:\\путь\\фотография.jpg' --crop potato</w:t>
      </w:r>
    </w:p>
    <w:p w14:paraId="75C1E981" w14:textId="77777777" w:rsidR="00954D81" w:rsidRDefault="00800DD4">
      <w:pPr>
        <w:pStyle w:val="Code"/>
      </w:pPr>
      <w:r>
        <w:t>```</w:t>
      </w:r>
    </w:p>
    <w:p w14:paraId="2B27FA38" w14:textId="77777777" w:rsidR="00954D81" w:rsidRDefault="00954D81">
      <w:pPr>
        <w:pStyle w:val="Code"/>
      </w:pPr>
    </w:p>
    <w:p w14:paraId="37B6EFAA" w14:textId="77777777" w:rsidR="00954D81" w:rsidRDefault="00800DD4">
      <w:pPr>
        <w:pStyle w:val="Code"/>
      </w:pPr>
      <w:r>
        <w:t xml:space="preserve">Повторное обучение создаёт следующий каталог запуска; нужно передать его в --run. </w:t>
      </w:r>
    </w:p>
    <w:p w14:paraId="001524E1" w14:textId="77777777" w:rsidR="00954D81" w:rsidRDefault="00800DD4">
      <w:pPr>
        <w:pStyle w:val="Code"/>
      </w:pPr>
      <w:r>
        <w:t xml:space="preserve">↪ evaluate_clean.py по умолчанию проверяет только val; --test использовать после выбора </w:t>
      </w:r>
    </w:p>
    <w:p w14:paraId="4634703A" w14:textId="77777777" w:rsidR="00954D81" w:rsidRDefault="00800DD4">
      <w:pPr>
        <w:pStyle w:val="Code"/>
      </w:pPr>
      <w:r>
        <w:t xml:space="preserve">↪ модели. Пути телефона в collect_phone_benchmark.py относятся к отдельному проверочному </w:t>
      </w:r>
    </w:p>
    <w:p w14:paraId="64C24C84" w14:textId="77777777" w:rsidR="00954D81" w:rsidRDefault="00800DD4">
      <w:pPr>
        <w:pStyle w:val="Code"/>
      </w:pPr>
      <w:r>
        <w:t>↪ экрану и исходным тензорам prepare_phone_benchmark.py.</w:t>
      </w:r>
    </w:p>
    <w:p w14:paraId="0CFE5D91" w14:textId="77777777" w:rsidR="00954D81" w:rsidRDefault="00800DD4">
      <w:pPr>
        <w:pStyle w:val="Code"/>
      </w:pPr>
      <w:r>
        <w:t>'''</w:t>
      </w:r>
    </w:p>
    <w:p w14:paraId="15582F96" w14:textId="77777777" w:rsidR="00954D81" w:rsidRDefault="00800DD4">
      <w:pPr>
        <w:pStyle w:val="Code"/>
      </w:pPr>
      <w:r>
        <w:t xml:space="preserve">    (ROOT/'docs/experiments/YOLO_COMPARISON_2026-10-03.md').write_text(text, </w:t>
      </w:r>
    </w:p>
    <w:p w14:paraId="732651E6" w14:textId="77777777" w:rsidR="00954D81" w:rsidRDefault="00800DD4">
      <w:pPr>
        <w:pStyle w:val="Code"/>
      </w:pPr>
      <w:r>
        <w:t>↪ encoding='utf-8')</w:t>
      </w:r>
    </w:p>
    <w:p w14:paraId="2020DE8A" w14:textId="77777777" w:rsidR="00954D81" w:rsidRDefault="00800DD4">
      <w:pPr>
        <w:pStyle w:val="Code"/>
      </w:pPr>
      <w:r>
        <w:t xml:space="preserve">    print(ROOT/'docs/experiments/YOLO_COMPARISON_2026-10-03.md')</w:t>
      </w:r>
    </w:p>
    <w:p w14:paraId="280622E2" w14:textId="77777777" w:rsidR="00954D81" w:rsidRDefault="00954D81">
      <w:pPr>
        <w:pStyle w:val="Code"/>
      </w:pPr>
    </w:p>
    <w:p w14:paraId="0E750E46" w14:textId="77777777" w:rsidR="00954D81" w:rsidRDefault="00954D81">
      <w:pPr>
        <w:pStyle w:val="Code"/>
      </w:pPr>
    </w:p>
    <w:p w14:paraId="3BB1428F" w14:textId="77777777" w:rsidR="00954D81" w:rsidRDefault="00800DD4">
      <w:pPr>
        <w:pStyle w:val="Code"/>
      </w:pPr>
      <w:r>
        <w:t>if __name__ == '__main__':</w:t>
      </w:r>
    </w:p>
    <w:p w14:paraId="1A534B75" w14:textId="77777777" w:rsidR="00954D81" w:rsidRDefault="00800DD4">
      <w:pPr>
        <w:pStyle w:val="Code"/>
      </w:pPr>
      <w:r>
        <w:t xml:space="preserve">    main()</w:t>
      </w:r>
    </w:p>
    <w:p w14:paraId="08828360" w14:textId="77777777" w:rsidR="00954D81" w:rsidRDefault="00800DD4">
      <w:pPr>
        <w:pStyle w:val="21"/>
        <w:pageBreakBefore/>
      </w:pPr>
      <w:bookmarkStart w:id="228" w:name="_Toc242088637"/>
      <w:r>
        <w:lastRenderedPageBreak/>
        <w:t>ml-pipeline/​yolo26_​focus_​validation.py</w:t>
      </w:r>
      <w:bookmarkEnd w:id="228"/>
    </w:p>
    <w:p w14:paraId="11F6B260" w14:textId="77777777" w:rsidR="00954D81" w:rsidRDefault="00800DD4">
      <w:pPr>
        <w:pStyle w:val="SourceMeta"/>
      </w:pPr>
      <w:r>
        <w:t>SHA-256 3dde5d5e23926cd4fe6ac2fffcfc26a0279cfa6904e14c9de425da890d519e7a</w:t>
      </w:r>
    </w:p>
    <w:p w14:paraId="4025BEB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311D137" w14:textId="77777777" w:rsidR="00954D81" w:rsidRDefault="00800DD4">
      <w:pPr>
        <w:pStyle w:val="Code"/>
      </w:pPr>
      <w:r>
        <w:t>"""Read-only guards for the explicitly authorized ten-S study, never the old 80 jobs."""</w:t>
      </w:r>
    </w:p>
    <w:p w14:paraId="5D93EBF1" w14:textId="77777777" w:rsidR="00954D81" w:rsidRDefault="00800DD4">
      <w:pPr>
        <w:pStyle w:val="Code"/>
      </w:pPr>
      <w:r>
        <w:t>import copy</w:t>
      </w:r>
    </w:p>
    <w:p w14:paraId="0ECF68E7" w14:textId="77777777" w:rsidR="00954D81" w:rsidRDefault="00800DD4">
      <w:pPr>
        <w:pStyle w:val="Code"/>
      </w:pPr>
      <w:r>
        <w:t>import hashlib</w:t>
      </w:r>
    </w:p>
    <w:p w14:paraId="45F8230F" w14:textId="77777777" w:rsidR="00954D81" w:rsidRDefault="00800DD4">
      <w:pPr>
        <w:pStyle w:val="Code"/>
      </w:pPr>
      <w:r>
        <w:t>import json</w:t>
      </w:r>
    </w:p>
    <w:p w14:paraId="5B65D8AE" w14:textId="77777777" w:rsidR="00954D81" w:rsidRDefault="00800DD4">
      <w:pPr>
        <w:pStyle w:val="Code"/>
      </w:pPr>
      <w:r>
        <w:t>from pathlib import Path</w:t>
      </w:r>
    </w:p>
    <w:p w14:paraId="6D366A11" w14:textId="77777777" w:rsidR="00954D81" w:rsidRDefault="00954D81">
      <w:pPr>
        <w:pStyle w:val="Code"/>
      </w:pPr>
    </w:p>
    <w:p w14:paraId="5B900CBA" w14:textId="77777777" w:rsidR="00954D81" w:rsidRDefault="00800DD4">
      <w:pPr>
        <w:pStyle w:val="Code"/>
      </w:pPr>
      <w:r>
        <w:t>ROOT = Path(__file__).resolve().parents[1]</w:t>
      </w:r>
    </w:p>
    <w:p w14:paraId="404533D5" w14:textId="77777777" w:rsidR="00954D81" w:rsidRDefault="00800DD4">
      <w:pPr>
        <w:pStyle w:val="Code"/>
      </w:pPr>
      <w:r>
        <w:t>FOCUS = ROOT / 'docs/experiments/yolo26s_focus_v1'</w:t>
      </w:r>
    </w:p>
    <w:p w14:paraId="39E23A50" w14:textId="77777777" w:rsidR="00954D81" w:rsidRDefault="00800DD4">
      <w:pPr>
        <w:pStyle w:val="Code"/>
      </w:pPr>
      <w:r>
        <w:t>REPORT = ROOT / 'docs/experiments/accuracy_v1'</w:t>
      </w:r>
    </w:p>
    <w:p w14:paraId="36E3D0ED" w14:textId="77777777" w:rsidR="00954D81" w:rsidRDefault="00800DD4">
      <w:pPr>
        <w:pStyle w:val="Code"/>
      </w:pPr>
      <w:r>
        <w:t>ASSETS = ROOT / 'android-app/app/src/main/assets'</w:t>
      </w:r>
    </w:p>
    <w:p w14:paraId="5CD2E0F9" w14:textId="77777777" w:rsidR="00954D81" w:rsidRDefault="00800DD4">
      <w:pPr>
        <w:pStyle w:val="Code"/>
      </w:pPr>
      <w:r>
        <w:t>SEEDS = list(range(20261003, 20261013))</w:t>
      </w:r>
    </w:p>
    <w:p w14:paraId="210D983C" w14:textId="77777777" w:rsidR="00954D81" w:rsidRDefault="00800DD4">
      <w:pPr>
        <w:pStyle w:val="Code"/>
      </w:pPr>
      <w:r>
        <w:t>PLAN_SHA = 'bc0d5491639b6b1ec54f8fad95e1d25a1c6f53df38b9d534391768bd271426a0'</w:t>
      </w:r>
    </w:p>
    <w:p w14:paraId="2195FF3B" w14:textId="77777777" w:rsidR="00954D81" w:rsidRDefault="00800DD4">
      <w:pPr>
        <w:pStyle w:val="Code"/>
      </w:pPr>
      <w:r>
        <w:t>CORE_SHA = '84d1b8cb13094aac55baaf23ae81f252e8f10828f3662415254a5dcc82a0127a'</w:t>
      </w:r>
    </w:p>
    <w:p w14:paraId="126D2E36" w14:textId="77777777" w:rsidR="00954D81" w:rsidRDefault="00954D81">
      <w:pPr>
        <w:pStyle w:val="Code"/>
      </w:pPr>
    </w:p>
    <w:p w14:paraId="019294CE" w14:textId="77777777" w:rsidR="00954D81" w:rsidRDefault="00954D81">
      <w:pPr>
        <w:pStyle w:val="Code"/>
      </w:pPr>
    </w:p>
    <w:p w14:paraId="6F634560" w14:textId="77777777" w:rsidR="00954D81" w:rsidRDefault="00800DD4">
      <w:pPr>
        <w:pStyle w:val="Code"/>
      </w:pPr>
      <w:r>
        <w:t>def read(path):</w:t>
      </w:r>
    </w:p>
    <w:p w14:paraId="4E6969F6" w14:textId="77777777" w:rsidR="00954D81" w:rsidRDefault="00800DD4">
      <w:pPr>
        <w:pStyle w:val="Code"/>
      </w:pPr>
      <w:r>
        <w:t xml:space="preserve">    return json.loads(Path(path).read_text(encoding='utf-8-sig'))</w:t>
      </w:r>
    </w:p>
    <w:p w14:paraId="3D12F1F0" w14:textId="77777777" w:rsidR="00954D81" w:rsidRDefault="00954D81">
      <w:pPr>
        <w:pStyle w:val="Code"/>
      </w:pPr>
    </w:p>
    <w:p w14:paraId="1AD8496D" w14:textId="77777777" w:rsidR="00954D81" w:rsidRDefault="00954D81">
      <w:pPr>
        <w:pStyle w:val="Code"/>
      </w:pPr>
    </w:p>
    <w:p w14:paraId="768587C7" w14:textId="77777777" w:rsidR="00954D81" w:rsidRDefault="00800DD4">
      <w:pPr>
        <w:pStyle w:val="Code"/>
      </w:pPr>
      <w:r>
        <w:t>def sha(path):</w:t>
      </w:r>
    </w:p>
    <w:p w14:paraId="7BB6CB6F" w14:textId="77777777" w:rsidR="00954D81" w:rsidRDefault="00800DD4">
      <w:pPr>
        <w:pStyle w:val="Code"/>
      </w:pPr>
      <w:r>
        <w:t xml:space="preserve">    with Path(path).open('rb') as stream:</w:t>
      </w:r>
    </w:p>
    <w:p w14:paraId="2EA76221" w14:textId="77777777" w:rsidR="00954D81" w:rsidRDefault="00800DD4">
      <w:pPr>
        <w:pStyle w:val="Code"/>
      </w:pPr>
      <w:r>
        <w:t xml:space="preserve">        return hashlib.file_digest(stream, 'sha256').hexdigest()</w:t>
      </w:r>
    </w:p>
    <w:p w14:paraId="666C48C1" w14:textId="77777777" w:rsidR="00954D81" w:rsidRDefault="00954D81">
      <w:pPr>
        <w:pStyle w:val="Code"/>
      </w:pPr>
    </w:p>
    <w:p w14:paraId="632FF9DD" w14:textId="77777777" w:rsidR="00954D81" w:rsidRDefault="00954D81">
      <w:pPr>
        <w:pStyle w:val="Code"/>
      </w:pPr>
    </w:p>
    <w:p w14:paraId="429186C0" w14:textId="77777777" w:rsidR="00954D81" w:rsidRDefault="00800DD4">
      <w:pPr>
        <w:pStyle w:val="Code"/>
      </w:pPr>
      <w:r>
        <w:t>def save(path, value):</w:t>
      </w:r>
    </w:p>
    <w:p w14:paraId="63EB4A11" w14:textId="77777777" w:rsidR="00954D81" w:rsidRDefault="00800DD4">
      <w:pPr>
        <w:pStyle w:val="Code"/>
      </w:pPr>
      <w:r>
        <w:t xml:space="preserve">    path = Path(path)</w:t>
      </w:r>
    </w:p>
    <w:p w14:paraId="5485519B" w14:textId="77777777" w:rsidR="00954D81" w:rsidRDefault="00800DD4">
      <w:pPr>
        <w:pStyle w:val="Code"/>
      </w:pPr>
      <w:r>
        <w:t xml:space="preserve">    temporary = path.with_suffix(path.suffix + '.tmp')</w:t>
      </w:r>
    </w:p>
    <w:p w14:paraId="19988293" w14:textId="77777777" w:rsidR="00954D81" w:rsidRDefault="00800DD4">
      <w:pPr>
        <w:pStyle w:val="Code"/>
      </w:pPr>
      <w:r>
        <w:t xml:space="preserve">    temporary.write_text(json.dumps(value, ensure_ascii=False, indent=2), encoding='utf-8')</w:t>
      </w:r>
    </w:p>
    <w:p w14:paraId="0AD5FE06" w14:textId="77777777" w:rsidR="00954D81" w:rsidRDefault="00800DD4">
      <w:pPr>
        <w:pStyle w:val="Code"/>
      </w:pPr>
      <w:r>
        <w:t xml:space="preserve">    temporary.replace(path)</w:t>
      </w:r>
    </w:p>
    <w:p w14:paraId="4E7EDDA2" w14:textId="77777777" w:rsidR="00954D81" w:rsidRDefault="00954D81">
      <w:pPr>
        <w:pStyle w:val="Code"/>
      </w:pPr>
    </w:p>
    <w:p w14:paraId="74096531" w14:textId="77777777" w:rsidR="00954D81" w:rsidRDefault="00954D81">
      <w:pPr>
        <w:pStyle w:val="Code"/>
      </w:pPr>
    </w:p>
    <w:p w14:paraId="277C04BC" w14:textId="77777777" w:rsidR="00954D81" w:rsidRDefault="00800DD4">
      <w:pPr>
        <w:pStyle w:val="Code"/>
      </w:pPr>
      <w:r>
        <w:t>def plan_and_examples():</w:t>
      </w:r>
    </w:p>
    <w:p w14:paraId="5BCE648E" w14:textId="77777777" w:rsidR="00954D81" w:rsidRDefault="00800DD4">
      <w:pPr>
        <w:pStyle w:val="Code"/>
      </w:pPr>
      <w:r>
        <w:t xml:space="preserve">    assert sha(FOCUS / 'plan.json') == PLAN_SHA, 'Frozen focus plan changed'</w:t>
      </w:r>
    </w:p>
    <w:p w14:paraId="17F487A3" w14:textId="77777777" w:rsidR="00954D81" w:rsidRDefault="00800DD4">
      <w:pPr>
        <w:pStyle w:val="Code"/>
      </w:pPr>
      <w:r>
        <w:t xml:space="preserve">    plan = read(FOCUS / 'plan.json')</w:t>
      </w:r>
    </w:p>
    <w:p w14:paraId="1B0428D9" w14:textId="77777777" w:rsidR="00954D81" w:rsidRDefault="00800DD4">
      <w:pPr>
        <w:pStyle w:val="Code"/>
      </w:pPr>
      <w:r>
        <w:t xml:space="preserve">    assert plan['seeds'] == SEEDS</w:t>
      </w:r>
    </w:p>
    <w:p w14:paraId="099FBBE4" w14:textId="77777777" w:rsidR="00954D81" w:rsidRDefault="00800DD4">
      <w:pPr>
        <w:pStyle w:val="Code"/>
      </w:pPr>
      <w:r>
        <w:t xml:space="preserve">    assert plan['jobs'] == [{'id': f'yolo26s_seed{s}', 'kind': 'yolo26s', 'seed': s} for s </w:t>
      </w:r>
    </w:p>
    <w:p w14:paraId="4FF7D000" w14:textId="77777777" w:rsidR="00954D81" w:rsidRDefault="00800DD4">
      <w:pPr>
        <w:pStyle w:val="Code"/>
      </w:pPr>
      <w:r>
        <w:t>↪ in SEEDS]</w:t>
      </w:r>
    </w:p>
    <w:p w14:paraId="70F37659" w14:textId="77777777" w:rsidR="00954D81" w:rsidRDefault="00800DD4">
      <w:pPr>
        <w:pStyle w:val="Code"/>
      </w:pPr>
      <w:r>
        <w:t xml:space="preserve">    assert sha(ROOT / 'ml-pipeline/dataset_accuracy_v1/manifest.json') == </w:t>
      </w:r>
    </w:p>
    <w:p w14:paraId="4710392E" w14:textId="77777777" w:rsidR="00954D81" w:rsidRDefault="00800DD4">
      <w:pPr>
        <w:pStyle w:val="Code"/>
      </w:pPr>
      <w:r>
        <w:t>↪ plan['data_sha256']</w:t>
      </w:r>
    </w:p>
    <w:p w14:paraId="546E757F" w14:textId="77777777" w:rsidR="00954D81" w:rsidRDefault="00800DD4">
      <w:pPr>
        <w:pStyle w:val="Code"/>
      </w:pPr>
      <w:r>
        <w:t xml:space="preserve">    assert sha(REPORT / 'architecture_plan.json') == plan['superseded_plan_sha256']</w:t>
      </w:r>
    </w:p>
    <w:p w14:paraId="2C9E7689" w14:textId="77777777" w:rsidR="00954D81" w:rsidRDefault="00800DD4">
      <w:pPr>
        <w:pStyle w:val="Code"/>
      </w:pPr>
      <w:r>
        <w:t xml:space="preserve">    for key in ['trainer', 'adapter']:</w:t>
      </w:r>
    </w:p>
    <w:p w14:paraId="563620BD" w14:textId="77777777" w:rsidR="00954D81" w:rsidRDefault="00800DD4">
      <w:pPr>
        <w:pStyle w:val="Code"/>
      </w:pPr>
      <w:r>
        <w:t xml:space="preserve">        assert sha(ROOT / plan['recipe'][key]) == plan['recipe'][key + '_sha256']</w:t>
      </w:r>
    </w:p>
    <w:p w14:paraId="7592CA9F" w14:textId="77777777" w:rsidR="00954D81" w:rsidRDefault="00800DD4">
      <w:pPr>
        <w:pStyle w:val="Code"/>
      </w:pPr>
      <w:r>
        <w:t xml:space="preserve">    assert sha(ROOT / 'ml-pipeline/evaluate_accuracy_pipeline.py') == CORE_SHA</w:t>
      </w:r>
    </w:p>
    <w:p w14:paraId="1B743F68" w14:textId="77777777" w:rsidR="00954D81" w:rsidRDefault="00800DD4">
      <w:pPr>
        <w:pStyle w:val="Code"/>
      </w:pPr>
      <w:r>
        <w:t xml:space="preserve">    examples_file = FOCUS / 'pilot_apk_manifest_0.8.json'</w:t>
      </w:r>
    </w:p>
    <w:p w14:paraId="55B1462E" w14:textId="77777777" w:rsidR="00954D81" w:rsidRDefault="00800DD4">
      <w:pPr>
        <w:pStyle w:val="Code"/>
      </w:pPr>
      <w:r>
        <w:t xml:space="preserve">    assert sha(examples_file) == plan['preserve_example_manifest_sha256']</w:t>
      </w:r>
    </w:p>
    <w:p w14:paraId="0CDE44E8" w14:textId="77777777" w:rsidR="00954D81" w:rsidRDefault="00800DD4">
      <w:pPr>
        <w:pStyle w:val="Code"/>
      </w:pPr>
      <w:r>
        <w:t xml:space="preserve">    examples = read(examples_file)</w:t>
      </w:r>
    </w:p>
    <w:p w14:paraId="460624DD" w14:textId="77777777" w:rsidR="00954D81" w:rsidRDefault="00800DD4">
      <w:pPr>
        <w:pStyle w:val="Code"/>
      </w:pPr>
      <w:r>
        <w:t xml:space="preserve">    assert len(examples['models']) == 8</w:t>
      </w:r>
    </w:p>
    <w:p w14:paraId="74C10F0B" w14:textId="77777777" w:rsidR="00954D81" w:rsidRDefault="00800DD4">
      <w:pPr>
        <w:pStyle w:val="Code"/>
      </w:pPr>
      <w:r>
        <w:t xml:space="preserve">    assert next(m for m in examples['models'] if m['id'] == 'yolo26n') == plan['baseline']</w:t>
      </w:r>
    </w:p>
    <w:p w14:paraId="2D6B1441" w14:textId="77777777" w:rsidR="00954D81" w:rsidRDefault="00800DD4">
      <w:pPr>
        <w:pStyle w:val="Code"/>
      </w:pPr>
      <w:r>
        <w:t xml:space="preserve">    return plan, examples</w:t>
      </w:r>
    </w:p>
    <w:p w14:paraId="7FF4D3CE" w14:textId="77777777" w:rsidR="00954D81" w:rsidRDefault="00954D81">
      <w:pPr>
        <w:pStyle w:val="Code"/>
      </w:pPr>
    </w:p>
    <w:p w14:paraId="6E6E9000" w14:textId="77777777" w:rsidR="00954D81" w:rsidRDefault="00954D81">
      <w:pPr>
        <w:pStyle w:val="Code"/>
      </w:pPr>
    </w:p>
    <w:p w14:paraId="22974E1B" w14:textId="77777777" w:rsidR="00954D81" w:rsidRDefault="00800DD4">
      <w:pPr>
        <w:pStyle w:val="Code"/>
      </w:pPr>
      <w:r>
        <w:t>def full_val(kind, seed, digest):</w:t>
      </w:r>
    </w:p>
    <w:p w14:paraId="219C3043" w14:textId="77777777" w:rsidR="00954D81" w:rsidRDefault="00800DD4">
      <w:pPr>
        <w:pStyle w:val="Code"/>
      </w:pPr>
      <w:r>
        <w:t xml:space="preserve">    file = REPORT / 'pipeline' / f'{kind}_seed{seed}_val.json'</w:t>
      </w:r>
    </w:p>
    <w:p w14:paraId="7FF434A1" w14:textId="77777777" w:rsidR="00954D81" w:rsidRDefault="00800DD4">
      <w:pPr>
        <w:pStyle w:val="Code"/>
      </w:pPr>
      <w:r>
        <w:t xml:space="preserve">    assert file.is_file(), f'Missing full shared val: {file.name}'</w:t>
      </w:r>
    </w:p>
    <w:p w14:paraId="569410D4" w14:textId="77777777" w:rsidR="00954D81" w:rsidRDefault="00800DD4">
      <w:pPr>
        <w:pStyle w:val="Code"/>
      </w:pPr>
      <w:r>
        <w:t xml:space="preserve">    row = read(file)</w:t>
      </w:r>
    </w:p>
    <w:p w14:paraId="0956771A" w14:textId="77777777" w:rsidR="00954D81" w:rsidRDefault="00800DD4">
      <w:pPr>
        <w:pStyle w:val="Code"/>
      </w:pPr>
      <w:r>
        <w:lastRenderedPageBreak/>
        <w:t xml:space="preserve">    assert not row['partial'] and row['split'] == 'val' and row['images'] == 349</w:t>
      </w:r>
    </w:p>
    <w:p w14:paraId="5523CB01" w14:textId="77777777" w:rsidR="00954D81" w:rsidRDefault="00800DD4">
      <w:pPr>
        <w:pStyle w:val="Code"/>
      </w:pPr>
      <w:r>
        <w:t xml:space="preserve">    assert row['diagnosis_at_fixed_threshold']['gt_leaves'] == 1309</w:t>
      </w:r>
    </w:p>
    <w:p w14:paraId="592FC5CB" w14:textId="77777777" w:rsidR="00954D81" w:rsidRDefault="00800DD4">
      <w:pPr>
        <w:pStyle w:val="Code"/>
      </w:pPr>
      <w:r>
        <w:t xml:space="preserve">    assert row['code_sha256'] == CORE_SHA, 'Stale evaluation code'</w:t>
      </w:r>
    </w:p>
    <w:p w14:paraId="18C3F42F" w14:textId="77777777" w:rsidR="00954D81" w:rsidRDefault="00800DD4">
      <w:pPr>
        <w:pStyle w:val="Code"/>
      </w:pPr>
      <w:r>
        <w:t xml:space="preserve">    assert row['model']['id'] == kind and row['model']['seed'] == seed</w:t>
      </w:r>
    </w:p>
    <w:p w14:paraId="307B7715" w14:textId="77777777" w:rsidR="00954D81" w:rsidRDefault="00800DD4">
      <w:pPr>
        <w:pStyle w:val="Code"/>
      </w:pPr>
      <w:r>
        <w:t xml:space="preserve">    assert row['model']['sha256'] == digest, 'Evaluation belongs to different weights'</w:t>
      </w:r>
    </w:p>
    <w:p w14:paraId="0B942976" w14:textId="77777777" w:rsidR="00954D81" w:rsidRDefault="00800DD4">
      <w:pPr>
        <w:pStyle w:val="Code"/>
      </w:pPr>
      <w:r>
        <w:t xml:space="preserve">    return row, file</w:t>
      </w:r>
    </w:p>
    <w:p w14:paraId="4E075C9F" w14:textId="77777777" w:rsidR="00954D81" w:rsidRDefault="00954D81">
      <w:pPr>
        <w:pStyle w:val="Code"/>
      </w:pPr>
    </w:p>
    <w:p w14:paraId="0B7927EA" w14:textId="77777777" w:rsidR="00954D81" w:rsidRDefault="00954D81">
      <w:pPr>
        <w:pStyle w:val="Code"/>
      </w:pPr>
    </w:p>
    <w:p w14:paraId="41FD01EB" w14:textId="77777777" w:rsidR="00954D81" w:rsidRDefault="00800DD4">
      <w:pPr>
        <w:pStyle w:val="Code"/>
      </w:pPr>
      <w:r>
        <w:t>def cohort_selection():</w:t>
      </w:r>
    </w:p>
    <w:p w14:paraId="223F59E8" w14:textId="77777777" w:rsidR="00954D81" w:rsidRDefault="00800DD4">
      <w:pPr>
        <w:pStyle w:val="Code"/>
      </w:pPr>
      <w:r>
        <w:t xml:space="preserve">    plan, examples = plan_and_examples()</w:t>
      </w:r>
    </w:p>
    <w:p w14:paraId="7368E255" w14:textId="77777777" w:rsidR="00954D81" w:rsidRDefault="00800DD4">
      <w:pPr>
        <w:pStyle w:val="Code"/>
      </w:pPr>
      <w:r>
        <w:t xml:space="preserve">    queue = read(FOCUS / 'status.json')</w:t>
      </w:r>
    </w:p>
    <w:p w14:paraId="19BFDAE8" w14:textId="77777777" w:rsidR="00954D81" w:rsidRDefault="00800DD4">
      <w:pPr>
        <w:pStyle w:val="Code"/>
      </w:pPr>
      <w:r>
        <w:t xml:space="preserve">    assert queue['status'] == 'completed' and queue['completed'] == 10, 'Finish all ten </w:t>
      </w:r>
    </w:p>
    <w:p w14:paraId="703DABDA" w14:textId="77777777" w:rsidR="00954D81" w:rsidRDefault="00800DD4">
      <w:pPr>
        <w:pStyle w:val="Code"/>
      </w:pPr>
      <w:r>
        <w:t>↪ YOLO26s exports before selection/test'</w:t>
      </w:r>
    </w:p>
    <w:p w14:paraId="08F6C588" w14:textId="77777777" w:rsidR="00954D81" w:rsidRDefault="00800DD4">
      <w:pPr>
        <w:pStyle w:val="Code"/>
      </w:pPr>
      <w:r>
        <w:t xml:space="preserve">    assert queue['plan_sha256'] == PLAN_SHA</w:t>
      </w:r>
    </w:p>
    <w:p w14:paraId="7E04A547" w14:textId="77777777" w:rsidR="00954D81" w:rsidRDefault="00800DD4">
      <w:pPr>
        <w:pStyle w:val="Code"/>
      </w:pPr>
      <w:r>
        <w:t xml:space="preserve">    assert set(queue['jobs']) == {j['id'] for j in plan['jobs']}</w:t>
      </w:r>
    </w:p>
    <w:p w14:paraId="1345A1D0" w14:textId="77777777" w:rsidR="00954D81" w:rsidRDefault="00800DD4">
      <w:pPr>
        <w:pStyle w:val="Code"/>
      </w:pPr>
      <w:r>
        <w:t xml:space="preserve">    source_fp = read(ROOT / </w:t>
      </w:r>
    </w:p>
    <w:p w14:paraId="715D5657" w14:textId="77777777" w:rsidR="00954D81" w:rsidRDefault="00800DD4">
      <w:pPr>
        <w:pStyle w:val="Code"/>
      </w:pPr>
      <w:r>
        <w:t>↪ 'ml-pipeline/dataset_accuracy_v1/manifest.json')['source_fingerprint']</w:t>
      </w:r>
    </w:p>
    <w:p w14:paraId="24C64723" w14:textId="77777777" w:rsidR="00954D81" w:rsidRDefault="00800DD4">
      <w:pPr>
        <w:pStyle w:val="Code"/>
      </w:pPr>
      <w:r>
        <w:t xml:space="preserve">    old = read(ROOT / 'docs/experiments/study10_v2/status.json')</w:t>
      </w:r>
    </w:p>
    <w:p w14:paraId="65A3C32F" w14:textId="77777777" w:rsidR="00954D81" w:rsidRDefault="00800DD4">
      <w:pPr>
        <w:pStyle w:val="Code"/>
      </w:pPr>
      <w:r>
        <w:t xml:space="preserve">    assert old['status'] == 'completed' and old['completed'] == 20</w:t>
      </w:r>
    </w:p>
    <w:p w14:paraId="5683C820" w14:textId="77777777" w:rsidR="00954D81" w:rsidRDefault="00800DD4">
      <w:pPr>
        <w:pStyle w:val="Code"/>
      </w:pPr>
      <w:r>
        <w:t xml:space="preserve">    assert old['selected'] == 'study10_v2_yolo26n_seed20261012'</w:t>
      </w:r>
    </w:p>
    <w:p w14:paraId="18A15C9A" w14:textId="77777777" w:rsidR="00954D81" w:rsidRDefault="00800DD4">
      <w:pPr>
        <w:pStyle w:val="Code"/>
      </w:pPr>
      <w:r>
        <w:t xml:space="preserve">    assert old['dataset_fingerprint'] == source_fp</w:t>
      </w:r>
    </w:p>
    <w:p w14:paraId="016A45C8" w14:textId="77777777" w:rsidR="00954D81" w:rsidRDefault="00800DD4">
      <w:pPr>
        <w:pStyle w:val="Code"/>
      </w:pPr>
      <w:r>
        <w:t xml:space="preserve">    assessed = []</w:t>
      </w:r>
    </w:p>
    <w:p w14:paraId="6503C838" w14:textId="77777777" w:rsidR="00954D81" w:rsidRDefault="00800DD4">
      <w:pPr>
        <w:pStyle w:val="Code"/>
      </w:pPr>
      <w:r>
        <w:t xml:space="preserve">    for seed in SEEDS:</w:t>
      </w:r>
    </w:p>
    <w:p w14:paraId="5D24FFE2" w14:textId="77777777" w:rsidR="00954D81" w:rsidRDefault="00800DD4">
      <w:pPr>
        <w:pStyle w:val="Code"/>
      </w:pPr>
      <w:r>
        <w:t xml:space="preserve">        run = ROOT / f'runs/accuracy_v1/yolo26s_seed{seed}'</w:t>
      </w:r>
    </w:p>
    <w:p w14:paraId="6F7969D9" w14:textId="77777777" w:rsidR="00954D81" w:rsidRDefault="00800DD4">
      <w:pPr>
        <w:pStyle w:val="Code"/>
      </w:pPr>
      <w:r>
        <w:t xml:space="preserve">        info, export = read(run / 'manifest.json'), read(run / 'export.json')</w:t>
      </w:r>
    </w:p>
    <w:p w14:paraId="1FDEA77D" w14:textId="77777777" w:rsidR="00954D81" w:rsidRDefault="00800DD4">
      <w:pPr>
        <w:pStyle w:val="Code"/>
      </w:pPr>
      <w:r>
        <w:t xml:space="preserve">        assert queue['jobs'][run.name]['status'] == 'completed'</w:t>
      </w:r>
    </w:p>
    <w:p w14:paraId="3BCC316A" w14:textId="77777777" w:rsidR="00954D81" w:rsidRDefault="00800DD4">
      <w:pPr>
        <w:pStyle w:val="Code"/>
      </w:pPr>
      <w:r>
        <w:t xml:space="preserve">        assert info['status'] == 'completed' and info['kind'] == 'yolo26s' and info['seed']</w:t>
      </w:r>
    </w:p>
    <w:p w14:paraId="23908288" w14:textId="77777777" w:rsidR="00954D81" w:rsidRDefault="00800DD4">
      <w:pPr>
        <w:pStyle w:val="Code"/>
      </w:pPr>
      <w:r>
        <w:t>↪  == seed</w:t>
      </w:r>
    </w:p>
    <w:p w14:paraId="79EC58C5" w14:textId="77777777" w:rsidR="00954D81" w:rsidRDefault="00800DD4">
      <w:pPr>
        <w:pStyle w:val="Code"/>
      </w:pPr>
      <w:r>
        <w:t xml:space="preserve">        assert info['code_sha256'] == plan['recipe']['adapter_sha256']</w:t>
      </w:r>
    </w:p>
    <w:p w14:paraId="7B1674B3" w14:textId="77777777" w:rsidR="00954D81" w:rsidRDefault="00800DD4">
      <w:pPr>
        <w:pStyle w:val="Code"/>
      </w:pPr>
      <w:r>
        <w:t xml:space="preserve">        assert info['epochs'] == 60 and info['input'] == 416 and info['batch'] == 16</w:t>
      </w:r>
    </w:p>
    <w:p w14:paraId="2787F00A" w14:textId="77777777" w:rsidR="00954D81" w:rsidRDefault="00800DD4">
      <w:pPr>
        <w:pStyle w:val="Code"/>
      </w:pPr>
      <w:r>
        <w:t xml:space="preserve">        source = info['source_manifest']</w:t>
      </w:r>
    </w:p>
    <w:p w14:paraId="25107099" w14:textId="77777777" w:rsidR="00954D81" w:rsidRDefault="00800DD4">
      <w:pPr>
        <w:pStyle w:val="Code"/>
      </w:pPr>
      <w:r>
        <w:t xml:space="preserve">        assert source['status'] == 'trained' and source['seed'] == seed</w:t>
      </w:r>
    </w:p>
    <w:p w14:paraId="02BC6392" w14:textId="77777777" w:rsidR="00954D81" w:rsidRDefault="00800DD4">
      <w:pPr>
        <w:pStyle w:val="Code"/>
      </w:pPr>
      <w:r>
        <w:t xml:space="preserve">        assert source['dataset_fingerprint'] == source_fp</w:t>
      </w:r>
    </w:p>
    <w:p w14:paraId="10447E2E" w14:textId="77777777" w:rsidR="00954D81" w:rsidRDefault="00800DD4">
      <w:pPr>
        <w:pStyle w:val="Code"/>
      </w:pPr>
      <w:r>
        <w:t xml:space="preserve">        assert source['amp_effective'] is False and source['optimizer'] == 'AdamW' and </w:t>
      </w:r>
    </w:p>
    <w:p w14:paraId="2EA96FA6" w14:textId="77777777" w:rsidR="00954D81" w:rsidRDefault="00800DD4">
      <w:pPr>
        <w:pStyle w:val="Code"/>
      </w:pPr>
      <w:r>
        <w:t>↪ source['lr0'] == .001</w:t>
      </w:r>
    </w:p>
    <w:p w14:paraId="352D01FB" w14:textId="77777777" w:rsidR="00954D81" w:rsidRDefault="00800DD4">
      <w:pPr>
        <w:pStyle w:val="Code"/>
      </w:pPr>
      <w:r>
        <w:t xml:space="preserve">        assert export['status'] == 'passed' and sha(run / 'model.onnx') == export['sha256']</w:t>
      </w:r>
    </w:p>
    <w:p w14:paraId="1AB1C963" w14:textId="77777777" w:rsidR="00954D81" w:rsidRDefault="00800DD4">
      <w:pPr>
        <w:pStyle w:val="Code"/>
      </w:pPr>
      <w:r>
        <w:t xml:space="preserve">        assert export['input_shape'] == [1, 3, 416, 416] and export['output_shape'] == [1, </w:t>
      </w:r>
    </w:p>
    <w:p w14:paraId="31878E38" w14:textId="77777777" w:rsidR="00954D81" w:rsidRDefault="00800DD4">
      <w:pPr>
        <w:pStyle w:val="Code"/>
      </w:pPr>
      <w:r>
        <w:t>↪ 34, 3549]</w:t>
      </w:r>
    </w:p>
    <w:p w14:paraId="3867B71D" w14:textId="77777777" w:rsidR="00954D81" w:rsidRDefault="00800DD4">
      <w:pPr>
        <w:pStyle w:val="Code"/>
      </w:pPr>
      <w:r>
        <w:t xml:space="preserve">        native = read(ROOT / f'runs/detect/accuracy_v1_yolo26s_seed{seed}/evaluation.json')</w:t>
      </w:r>
    </w:p>
    <w:p w14:paraId="7DE892EC" w14:textId="77777777" w:rsidR="00954D81" w:rsidRDefault="00800DD4">
      <w:pPr>
        <w:pStyle w:val="Code"/>
      </w:pPr>
      <w:r>
        <w:t xml:space="preserve">        assert native['completed_epochs'] == 60 and len(native['onnx_comparison']) == 3</w:t>
      </w:r>
    </w:p>
    <w:p w14:paraId="5E595B33" w14:textId="77777777" w:rsidR="00954D81" w:rsidRDefault="00800DD4">
      <w:pPr>
        <w:pStyle w:val="Code"/>
      </w:pPr>
      <w:r>
        <w:t xml:space="preserve">        row, file = full_val('yolo26s', seed, export['sha256'])</w:t>
      </w:r>
    </w:p>
    <w:p w14:paraId="250C89EC" w14:textId="77777777" w:rsidR="00954D81" w:rsidRDefault="00800DD4">
      <w:pPr>
        <w:pStyle w:val="Code"/>
      </w:pPr>
      <w:r>
        <w:t xml:space="preserve">        n_run = ROOT / f'runs/detect/study10_v2_yolo26n_seed{seed}'</w:t>
      </w:r>
    </w:p>
    <w:p w14:paraId="6D13E6C4" w14:textId="77777777" w:rsidR="00954D81" w:rsidRDefault="00800DD4">
      <w:pPr>
        <w:pStyle w:val="Code"/>
      </w:pPr>
      <w:r>
        <w:t xml:space="preserve">        n_info = read(n_run / 'run_manifest.json')</w:t>
      </w:r>
    </w:p>
    <w:p w14:paraId="2F88EAB6" w14:textId="77777777" w:rsidR="00954D81" w:rsidRDefault="00800DD4">
      <w:pPr>
        <w:pStyle w:val="Code"/>
      </w:pPr>
      <w:r>
        <w:t xml:space="preserve">        assert n_info['seed'] == seed and n_info['dataset_fingerprint'] == source_fp and </w:t>
      </w:r>
    </w:p>
    <w:p w14:paraId="32A1052F" w14:textId="77777777" w:rsidR="00954D81" w:rsidRDefault="00800DD4">
      <w:pPr>
        <w:pStyle w:val="Code"/>
      </w:pPr>
      <w:r>
        <w:t>↪ n_info['status'] == 'trained'</w:t>
      </w:r>
    </w:p>
    <w:p w14:paraId="6650B756" w14:textId="77777777" w:rsidR="00954D81" w:rsidRDefault="00800DD4">
      <w:pPr>
        <w:pStyle w:val="Code"/>
      </w:pPr>
      <w:r>
        <w:t xml:space="preserve">        n_row, n_file = full_val('yolo26n', seed, sha(n_run / 'weights/best.onnx'))</w:t>
      </w:r>
    </w:p>
    <w:p w14:paraId="41964139" w14:textId="77777777" w:rsidR="00954D81" w:rsidRDefault="00800DD4">
      <w:pPr>
        <w:pStyle w:val="Code"/>
      </w:pPr>
      <w:r>
        <w:t xml:space="preserve">        assessed.append({'seed': seed, 'ap': row['disease_detection']['map50_95'],</w:t>
      </w:r>
    </w:p>
    <w:p w14:paraId="3C50FF86" w14:textId="77777777" w:rsidR="00954D81" w:rsidRDefault="00800DD4">
      <w:pPr>
        <w:pStyle w:val="Code"/>
      </w:pPr>
      <w:r>
        <w:t xml:space="preserve">                         'graph_sha256': export['sha256'], 'bytes': export['bytes'],</w:t>
      </w:r>
    </w:p>
    <w:p w14:paraId="0A678D07" w14:textId="77777777" w:rsidR="00954D81" w:rsidRDefault="00800DD4">
      <w:pPr>
        <w:pStyle w:val="Code"/>
      </w:pPr>
      <w:r>
        <w:t xml:space="preserve">                         'val_sha256': sha(file), 'paired_n_val_sha256': sha(n_file),</w:t>
      </w:r>
    </w:p>
    <w:p w14:paraId="4199F4BF" w14:textId="77777777" w:rsidR="00954D81" w:rsidRDefault="00800DD4">
      <w:pPr>
        <w:pStyle w:val="Code"/>
      </w:pPr>
      <w:r>
        <w:t xml:space="preserve">                         'paired_ap_delta': row['disease_detection']['map50_95'] - </w:t>
      </w:r>
    </w:p>
    <w:p w14:paraId="4A4F2DDC" w14:textId="77777777" w:rsidR="00954D81" w:rsidRDefault="00800DD4">
      <w:pPr>
        <w:pStyle w:val="Code"/>
      </w:pPr>
      <w:r>
        <w:t>↪ n_row['disease_detection']['map50_95']})</w:t>
      </w:r>
    </w:p>
    <w:p w14:paraId="5A9F2F08" w14:textId="77777777" w:rsidR="00954D81" w:rsidRDefault="00800DD4">
      <w:pPr>
        <w:pStyle w:val="Code"/>
      </w:pPr>
      <w:r>
        <w:t xml:space="preserve">    # Frozen tie rule: higher shared AP, then lower seed. No test-based selection.</w:t>
      </w:r>
    </w:p>
    <w:p w14:paraId="27DC2524" w14:textId="77777777" w:rsidR="00954D81" w:rsidRDefault="00800DD4">
      <w:pPr>
        <w:pStyle w:val="Code"/>
      </w:pPr>
      <w:r>
        <w:t xml:space="preserve">    best = max(assessed, key=lambda r: (r['ap'], -r['seed']))</w:t>
      </w:r>
    </w:p>
    <w:p w14:paraId="4389AABF" w14:textId="77777777" w:rsidR="00954D81" w:rsidRDefault="00800DD4">
      <w:pPr>
        <w:pStyle w:val="Code"/>
      </w:pPr>
      <w:r>
        <w:t xml:space="preserve">    selected = copy.deepcopy(next(m for m in examples['models'] if m['id'] == 'yolo26s'))</w:t>
      </w:r>
    </w:p>
    <w:p w14:paraId="136844F8" w14:textId="77777777" w:rsidR="00954D81" w:rsidRDefault="00800DD4">
      <w:pPr>
        <w:pStyle w:val="Code"/>
      </w:pPr>
      <w:r>
        <w:t xml:space="preserve">    selected.update(seed=best['seed'], detector_seed=best['seed'], </w:t>
      </w:r>
    </w:p>
    <w:p w14:paraId="222AA0EF" w14:textId="77777777" w:rsidR="00954D81" w:rsidRDefault="00800DD4">
      <w:pPr>
        <w:pStyle w:val="Code"/>
      </w:pPr>
      <w:r>
        <w:t>↪ sha256=best['graph_sha256'],</w:t>
      </w:r>
    </w:p>
    <w:p w14:paraId="586CA533" w14:textId="77777777" w:rsidR="00954D81" w:rsidRDefault="00800DD4">
      <w:pPr>
        <w:pStyle w:val="Code"/>
      </w:pPr>
      <w:r>
        <w:t xml:space="preserve">                    bytes=best['bytes'], provisional=False, completed_runs=10, </w:t>
      </w:r>
    </w:p>
    <w:p w14:paraId="5B0A6E17" w14:textId="77777777" w:rsidR="00954D81" w:rsidRDefault="00800DD4">
      <w:pPr>
        <w:pStyle w:val="Code"/>
      </w:pPr>
      <w:r>
        <w:t>↪ paired_evaluations=10,</w:t>
      </w:r>
    </w:p>
    <w:p w14:paraId="3A2E5D05" w14:textId="77777777" w:rsidR="00954D81" w:rsidRDefault="00800DD4">
      <w:pPr>
        <w:pStyle w:val="Code"/>
      </w:pPr>
      <w:r>
        <w:t xml:space="preserve">                    selection='shared full-val end-to-end AP50-95; ten seeds; lower seed </w:t>
      </w:r>
    </w:p>
    <w:p w14:paraId="1FB35B8A" w14:textId="77777777" w:rsidR="00954D81" w:rsidRDefault="00800DD4">
      <w:pPr>
        <w:pStyle w:val="Code"/>
      </w:pPr>
      <w:r>
        <w:t>↪ breaks ties',</w:t>
      </w:r>
    </w:p>
    <w:p w14:paraId="3ECB84FD" w14:textId="77777777" w:rsidR="00954D81" w:rsidRDefault="00800DD4">
      <w:pPr>
        <w:pStyle w:val="Code"/>
      </w:pPr>
      <w:r>
        <w:t xml:space="preserve">                    source=f'runs/accuracy_v1/yolo26s_seed{best["seed"]}')</w:t>
      </w:r>
    </w:p>
    <w:p w14:paraId="20B9BF2B" w14:textId="77777777" w:rsidR="00954D81" w:rsidRDefault="00800DD4">
      <w:pPr>
        <w:pStyle w:val="Code"/>
      </w:pPr>
      <w:r>
        <w:t xml:space="preserve">    return {'study': 'yolo26s_focus_v1', 'plan_sha256': PLAN_SHA, 'data_sha256': </w:t>
      </w:r>
    </w:p>
    <w:p w14:paraId="10E7A59F" w14:textId="77777777" w:rsidR="00954D81" w:rsidRDefault="00800DD4">
      <w:pPr>
        <w:pStyle w:val="Code"/>
      </w:pPr>
      <w:r>
        <w:lastRenderedPageBreak/>
        <w:t>↪ plan['data_sha256'],</w:t>
      </w:r>
    </w:p>
    <w:p w14:paraId="21C985CD" w14:textId="77777777" w:rsidR="00954D81" w:rsidRDefault="00800DD4">
      <w:pPr>
        <w:pStyle w:val="Code"/>
      </w:pPr>
      <w:r>
        <w:t xml:space="preserve">            'validation_code_sha256': CORE_SHA, 'preserved_examples_sha256': </w:t>
      </w:r>
    </w:p>
    <w:p w14:paraId="4B1ED66C" w14:textId="77777777" w:rsidR="00954D81" w:rsidRDefault="00800DD4">
      <w:pPr>
        <w:pStyle w:val="Code"/>
      </w:pPr>
      <w:r>
        <w:t>↪ plan['preserve_example_manifest_sha256'],</w:t>
      </w:r>
    </w:p>
    <w:p w14:paraId="7914DBFA" w14:textId="77777777" w:rsidR="00954D81" w:rsidRDefault="00800DD4">
      <w:pPr>
        <w:pStyle w:val="Code"/>
      </w:pPr>
      <w:r>
        <w:t xml:space="preserve">            'models': {'yolo26n': plan['baseline'], 'yolo26s': selected}, 'cohort': </w:t>
      </w:r>
    </w:p>
    <w:p w14:paraId="3047F17E" w14:textId="77777777" w:rsidR="00954D81" w:rsidRDefault="00800DD4">
      <w:pPr>
        <w:pStyle w:val="Code"/>
      </w:pPr>
      <w:r>
        <w:t>↪ assessed,</w:t>
      </w:r>
    </w:p>
    <w:p w14:paraId="5308495C" w14:textId="77777777" w:rsidR="00954D81" w:rsidRDefault="00800DD4">
      <w:pPr>
        <w:pStyle w:val="Code"/>
      </w:pPr>
      <w:r>
        <w:t xml:space="preserve">            'rule': 'Fixed historical YOLO26n12; select YOLO26s on all ten shared val </w:t>
      </w:r>
    </w:p>
    <w:p w14:paraId="7FF33F69" w14:textId="77777777" w:rsidR="00954D81" w:rsidRDefault="00800DD4">
      <w:pPr>
        <w:pStyle w:val="Code"/>
      </w:pPr>
      <w:r>
        <w:t>↪ reports before reading test; no resumed DETR or other example cohorts'}</w:t>
      </w:r>
    </w:p>
    <w:p w14:paraId="31D49C0D" w14:textId="77777777" w:rsidR="00954D81" w:rsidRDefault="00954D81">
      <w:pPr>
        <w:pStyle w:val="Code"/>
      </w:pPr>
    </w:p>
    <w:p w14:paraId="447370C5" w14:textId="77777777" w:rsidR="00954D81" w:rsidRDefault="00954D81">
      <w:pPr>
        <w:pStyle w:val="Code"/>
      </w:pPr>
    </w:p>
    <w:p w14:paraId="1BBA0B70" w14:textId="77777777" w:rsidR="00954D81" w:rsidRDefault="00800DD4">
      <w:pPr>
        <w:pStyle w:val="Code"/>
      </w:pPr>
      <w:r>
        <w:t>def check_preserved_models(manifest, examples, selected=None):</w:t>
      </w:r>
    </w:p>
    <w:p w14:paraId="4B55814F" w14:textId="77777777" w:rsidR="00954D81" w:rsidRDefault="00800DD4">
      <w:pPr>
        <w:pStyle w:val="Code"/>
      </w:pPr>
      <w:r>
        <w:t xml:space="preserve">    assert [m['id'] for m in manifest['models']] == [m['id'] for m in examples['models']]</w:t>
      </w:r>
    </w:p>
    <w:p w14:paraId="2A4E8154" w14:textId="77777777" w:rsidR="00954D81" w:rsidRDefault="00800DD4">
      <w:pPr>
        <w:pStyle w:val="Code"/>
      </w:pPr>
      <w:r>
        <w:t xml:space="preserve">    for model, original in zip(manifest['models'], examples['models']):</w:t>
      </w:r>
    </w:p>
    <w:p w14:paraId="20C42DE3" w14:textId="77777777" w:rsidR="00954D81" w:rsidRDefault="00800DD4">
      <w:pPr>
        <w:pStyle w:val="Code"/>
      </w:pPr>
      <w:r>
        <w:t xml:space="preserve">        if model['id'] == 'yolo26s':</w:t>
      </w:r>
    </w:p>
    <w:p w14:paraId="2121240D" w14:textId="77777777" w:rsidR="00954D81" w:rsidRDefault="00800DD4">
      <w:pPr>
        <w:pStyle w:val="Code"/>
      </w:pPr>
      <w:r>
        <w:t xml:space="preserve">            if selected is not None:</w:t>
      </w:r>
    </w:p>
    <w:p w14:paraId="0F70BE3F" w14:textId="77777777" w:rsidR="00954D81" w:rsidRDefault="00800DD4">
      <w:pPr>
        <w:pStyle w:val="Code"/>
      </w:pPr>
      <w:r>
        <w:t xml:space="preserve">                assert model == selected</w:t>
      </w:r>
    </w:p>
    <w:p w14:paraId="733F4136" w14:textId="77777777" w:rsidR="00954D81" w:rsidRDefault="00800DD4">
      <w:pPr>
        <w:pStyle w:val="Code"/>
      </w:pPr>
      <w:r>
        <w:t xml:space="preserve">            continue</w:t>
      </w:r>
    </w:p>
    <w:p w14:paraId="5CB5BC03" w14:textId="77777777" w:rsidR="00954D81" w:rsidRDefault="00800DD4">
      <w:pPr>
        <w:pStyle w:val="Code"/>
      </w:pPr>
      <w:r>
        <w:t xml:space="preserve">        assert model == original, f'Example/fixed baseline changed: {model["id"]}'</w:t>
      </w:r>
    </w:p>
    <w:p w14:paraId="42FAA19F" w14:textId="77777777" w:rsidR="00954D81" w:rsidRDefault="00800DD4">
      <w:pPr>
        <w:pStyle w:val="Code"/>
      </w:pPr>
      <w:r>
        <w:t xml:space="preserve">        for item in [model, model.get('classifier')]:</w:t>
      </w:r>
    </w:p>
    <w:p w14:paraId="24172522" w14:textId="77777777" w:rsidR="00954D81" w:rsidRDefault="00800DD4">
      <w:pPr>
        <w:pStyle w:val="Code"/>
      </w:pPr>
      <w:r>
        <w:t xml:space="preserve">            if item:</w:t>
      </w:r>
    </w:p>
    <w:p w14:paraId="26F8510F" w14:textId="77777777" w:rsidR="00954D81" w:rsidRDefault="00800DD4">
      <w:pPr>
        <w:pStyle w:val="Code"/>
      </w:pPr>
      <w:r>
        <w:t xml:space="preserve">                assert sha(ASSETS / item['asset']) == item['sha256']</w:t>
      </w:r>
    </w:p>
    <w:p w14:paraId="1F4A7FC6" w14:textId="77777777" w:rsidR="00954D81" w:rsidRDefault="00800DD4">
      <w:pPr>
        <w:pStyle w:val="Code"/>
      </w:pPr>
      <w:r>
        <w:t xml:space="preserve">    for key in ['classes', 'labels_ru', 'dataset_fingerprint', 'two_stage_policy']:</w:t>
      </w:r>
    </w:p>
    <w:p w14:paraId="081481CF" w14:textId="77777777" w:rsidR="00954D81" w:rsidRDefault="00800DD4">
      <w:pPr>
        <w:pStyle w:val="Code"/>
      </w:pPr>
      <w:r>
        <w:t xml:space="preserve">        assert manifest[key] == examples[key]</w:t>
      </w:r>
    </w:p>
    <w:p w14:paraId="15C4A27E" w14:textId="77777777" w:rsidR="00954D81" w:rsidRDefault="00800DD4">
      <w:pPr>
        <w:pStyle w:val="21"/>
        <w:pageBreakBefore/>
      </w:pPr>
      <w:bookmarkStart w:id="229" w:name="_Toc242088638"/>
      <w:r>
        <w:lastRenderedPageBreak/>
        <w:t>ml-pipeline/​yolo26m_​queue.py</w:t>
      </w:r>
      <w:bookmarkEnd w:id="229"/>
    </w:p>
    <w:p w14:paraId="339A6968" w14:textId="77777777" w:rsidR="00954D81" w:rsidRDefault="00800DD4">
      <w:pPr>
        <w:pStyle w:val="SourceMeta"/>
      </w:pPr>
      <w:r>
        <w:t>SHA-256 ddfa92fb98f43530be2f719fcba94f2e1b91de22c521a65863419384c9aede2a</w:t>
      </w:r>
    </w:p>
    <w:p w14:paraId="45CA860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583E2A8" w14:textId="77777777" w:rsidR="00954D81" w:rsidRDefault="00800DD4">
      <w:pPr>
        <w:pStyle w:val="Code"/>
      </w:pPr>
      <w:r>
        <w:t>"""Sequential M continuation only after a real pilot phone gate; S/old80 stay untouched."""</w:t>
      </w:r>
    </w:p>
    <w:p w14:paraId="2F9AF809" w14:textId="77777777" w:rsidR="00954D81" w:rsidRDefault="00800DD4">
      <w:pPr>
        <w:pStyle w:val="Code"/>
      </w:pPr>
      <w:r>
        <w:t>import argparse,os,subprocess,sys</w:t>
      </w:r>
    </w:p>
    <w:p w14:paraId="672A432A" w14:textId="77777777" w:rsidR="00954D81" w:rsidRDefault="00800DD4">
      <w:pPr>
        <w:pStyle w:val="Code"/>
      </w:pPr>
      <w:r>
        <w:t>from datetime import datetime,timezone</w:t>
      </w:r>
    </w:p>
    <w:p w14:paraId="5B5F908D" w14:textId="77777777" w:rsidR="00954D81" w:rsidRDefault="00800DD4">
      <w:pPr>
        <w:pStyle w:val="Code"/>
      </w:pPr>
      <w:r>
        <w:t xml:space="preserve">from yolo26m_validation import </w:t>
      </w:r>
    </w:p>
    <w:p w14:paraId="7C395972" w14:textId="77777777" w:rsidR="00954D81" w:rsidRDefault="00800DD4">
      <w:pPr>
        <w:pStyle w:val="Code"/>
      </w:pPr>
      <w:r>
        <w:t>↪ ROOT,FOCUS,RUNS,SEEDS,read,save,sha,protocol,base_examples,validate_seed</w:t>
      </w:r>
    </w:p>
    <w:p w14:paraId="3F295DA7" w14:textId="77777777" w:rsidR="00954D81" w:rsidRDefault="00800DD4">
      <w:pPr>
        <w:pStyle w:val="Code"/>
      </w:pPr>
      <w:r>
        <w:t>def stamp():return datetime.now(timezone.utc).isoformat()</w:t>
      </w:r>
    </w:p>
    <w:p w14:paraId="30FAB798" w14:textId="77777777" w:rsidR="00954D81" w:rsidRDefault="00800DD4">
      <w:pPr>
        <w:pStyle w:val="Code"/>
      </w:pPr>
      <w:r>
        <w:t>def main():</w:t>
      </w:r>
    </w:p>
    <w:p w14:paraId="1D621996" w14:textId="77777777" w:rsidR="00954D81" w:rsidRDefault="00800DD4">
      <w:pPr>
        <w:pStyle w:val="Code"/>
      </w:pPr>
      <w:r>
        <w:t xml:space="preserve">    p=argparse.ArgumentParser();p.add_argument('--stop-file');args=p.parse_args()</w:t>
      </w:r>
    </w:p>
    <w:p w14:paraId="577C6163" w14:textId="77777777" w:rsidR="00954D81" w:rsidRDefault="00800DD4">
      <w:pPr>
        <w:pStyle w:val="Code"/>
      </w:pPr>
      <w:r>
        <w:t xml:space="preserve">    plan,lock=protocol();base_examples()</w:t>
      </w:r>
    </w:p>
    <w:p w14:paraId="59B10142" w14:textId="77777777" w:rsidR="00954D81" w:rsidRDefault="00800DD4">
      <w:pPr>
        <w:pStyle w:val="Code"/>
      </w:pPr>
      <w:r>
        <w:t xml:space="preserve">    gate=read(FOCUS/'phone_gate.json')</w:t>
      </w:r>
    </w:p>
    <w:p w14:paraId="768A2933" w14:textId="77777777" w:rsidR="00954D81" w:rsidRDefault="00800DD4">
      <w:pPr>
        <w:pStyle w:val="Code"/>
      </w:pPr>
      <w:r>
        <w:t xml:space="preserve">    assert gate['status']=='passed' and </w:t>
      </w:r>
    </w:p>
    <w:p w14:paraId="2D5B7CC5" w14:textId="77777777" w:rsidR="00954D81" w:rsidRDefault="00800DD4">
      <w:pPr>
        <w:pStyle w:val="Code"/>
      </w:pPr>
      <w:r>
        <w:t xml:space="preserve">↪ gate['model_sha256']==validate_seed(SEEDS[0])['graph_sha256'] and </w:t>
      </w:r>
    </w:p>
    <w:p w14:paraId="29CE5321" w14:textId="77777777" w:rsidR="00954D81" w:rsidRDefault="00800DD4">
      <w:pPr>
        <w:pStyle w:val="Code"/>
      </w:pPr>
      <w:r>
        <w:t>↪ gate['plan_sha256']==lock['plan_sha256'],'Real pilot phone gate required'</w:t>
      </w:r>
    </w:p>
    <w:p w14:paraId="6B57F05A" w14:textId="77777777" w:rsidR="00954D81" w:rsidRDefault="00800DD4">
      <w:pPr>
        <w:pStyle w:val="Code"/>
      </w:pPr>
      <w:r>
        <w:t xml:space="preserve">    path=FOCUS/'queue_status.json'</w:t>
      </w:r>
    </w:p>
    <w:p w14:paraId="27ACA4F5" w14:textId="77777777" w:rsidR="00954D81" w:rsidRDefault="00800DD4">
      <w:pPr>
        <w:pStyle w:val="Code"/>
      </w:pPr>
      <w:r>
        <w:t xml:space="preserve">    state=read(path) if path.exists() else {'jobs':{},'started_utc':stamp()}</w:t>
      </w:r>
    </w:p>
    <w:p w14:paraId="25411303" w14:textId="77777777" w:rsidR="00954D81" w:rsidRDefault="00800DD4">
      <w:pPr>
        <w:pStyle w:val="Code"/>
      </w:pPr>
      <w:r>
        <w:t xml:space="preserve">    </w:t>
      </w:r>
    </w:p>
    <w:p w14:paraId="4C8322EB" w14:textId="77777777" w:rsidR="00954D81" w:rsidRDefault="00800DD4">
      <w:pPr>
        <w:pStyle w:val="Code"/>
      </w:pPr>
      <w:r>
        <w:t>↪ state.update(status='running',requested=10,pid=os.getpid(),plan_sha256=lock['plan_sha256'])</w:t>
      </w:r>
    </w:p>
    <w:p w14:paraId="5DDF807D" w14:textId="77777777" w:rsidR="00954D81" w:rsidRDefault="00800DD4">
      <w:pPr>
        <w:pStyle w:val="Code"/>
      </w:pPr>
      <w:r>
        <w:t xml:space="preserve">    save(path,state)</w:t>
      </w:r>
    </w:p>
    <w:p w14:paraId="6251238F" w14:textId="77777777" w:rsidR="00954D81" w:rsidRDefault="00800DD4">
      <w:pPr>
        <w:pStyle w:val="Code"/>
      </w:pPr>
      <w:r>
        <w:t xml:space="preserve">    for job in plan['jobs']:</w:t>
      </w:r>
    </w:p>
    <w:p w14:paraId="5DCE1138" w14:textId="77777777" w:rsidR="00954D81" w:rsidRDefault="00800DD4">
      <w:pPr>
        <w:pStyle w:val="Code"/>
      </w:pPr>
      <w:r>
        <w:t xml:space="preserve">        if args.stop_file and </w:t>
      </w:r>
    </w:p>
    <w:p w14:paraId="45777D3E" w14:textId="77777777" w:rsidR="00954D81" w:rsidRDefault="00800DD4">
      <w:pPr>
        <w:pStyle w:val="Code"/>
      </w:pPr>
      <w:r>
        <w:t>↪ os.path.exists(args.stop_file):state.update(status='stopped');break</w:t>
      </w:r>
    </w:p>
    <w:p w14:paraId="140C7C95" w14:textId="77777777" w:rsidR="00954D81" w:rsidRDefault="00800DD4">
      <w:pPr>
        <w:pStyle w:val="Code"/>
      </w:pPr>
      <w:r>
        <w:t xml:space="preserve">        run=RUNS/job['id'];state['current']=job</w:t>
      </w:r>
    </w:p>
    <w:p w14:paraId="3E14176D" w14:textId="77777777" w:rsidR="00954D81" w:rsidRDefault="00800DD4">
      <w:pPr>
        <w:pStyle w:val="Code"/>
      </w:pPr>
      <w:r>
        <w:t xml:space="preserve">        try:</w:t>
      </w:r>
    </w:p>
    <w:p w14:paraId="23D38C63" w14:textId="77777777" w:rsidR="00954D81" w:rsidRDefault="00800DD4">
      <w:pPr>
        <w:pStyle w:val="Code"/>
      </w:pPr>
      <w:r>
        <w:t xml:space="preserve">            complete=(run/'export.json').is_file() and (run/'manifest.json').is_file() and </w:t>
      </w:r>
    </w:p>
    <w:p w14:paraId="05BD7900" w14:textId="77777777" w:rsidR="00954D81" w:rsidRDefault="00800DD4">
      <w:pPr>
        <w:pStyle w:val="Code"/>
      </w:pPr>
      <w:r>
        <w:t xml:space="preserve">↪ read(run/'export.json')['status']=='passed' and </w:t>
      </w:r>
    </w:p>
    <w:p w14:paraId="50D7AFF8" w14:textId="77777777" w:rsidR="00954D81" w:rsidRDefault="00800DD4">
      <w:pPr>
        <w:pStyle w:val="Code"/>
      </w:pPr>
      <w:r>
        <w:t>↪ read(run/'manifest.json')['status']=='completed'</w:t>
      </w:r>
    </w:p>
    <w:p w14:paraId="7D86950E" w14:textId="77777777" w:rsidR="00954D81" w:rsidRDefault="00800DD4">
      <w:pPr>
        <w:pStyle w:val="Code"/>
      </w:pPr>
      <w:r>
        <w:t xml:space="preserve">            if not complete:</w:t>
      </w:r>
    </w:p>
    <w:p w14:paraId="2F1143BB" w14:textId="77777777" w:rsidR="00954D81" w:rsidRDefault="00800DD4">
      <w:pPr>
        <w:pStyle w:val="Code"/>
      </w:pPr>
      <w:r>
        <w:t xml:space="preserve">                </w:t>
      </w:r>
    </w:p>
    <w:p w14:paraId="44602A56" w14:textId="77777777" w:rsidR="00954D81" w:rsidRDefault="00800DD4">
      <w:pPr>
        <w:pStyle w:val="Code"/>
      </w:pPr>
      <w:r>
        <w:t>↪ state['jobs'][job['id']]={'status':'running','updated_utc':stamp()};save(path,state)</w:t>
      </w:r>
    </w:p>
    <w:p w14:paraId="3844F112" w14:textId="77777777" w:rsidR="00954D81" w:rsidRDefault="00800DD4">
      <w:pPr>
        <w:pStyle w:val="Code"/>
      </w:pPr>
      <w:r>
        <w:t xml:space="preserve">                command=[sys.executable,'-u',str(ROOT/'ml-pipeline/yolo_m_accuracy.py'),'--</w:t>
      </w:r>
    </w:p>
    <w:p w14:paraId="47E1127C" w14:textId="77777777" w:rsidR="00954D81" w:rsidRDefault="00800DD4">
      <w:pPr>
        <w:pStyle w:val="Code"/>
      </w:pPr>
      <w:r>
        <w:t>↪ seed',str(job['seed'])]</w:t>
      </w:r>
    </w:p>
    <w:p w14:paraId="208EFBCF" w14:textId="77777777" w:rsidR="00954D81" w:rsidRDefault="00800DD4">
      <w:pPr>
        <w:pStyle w:val="Code"/>
      </w:pPr>
      <w:r>
        <w:t xml:space="preserve">                if args.stop_file:command+=['--stop-file',args.stop_file]</w:t>
      </w:r>
    </w:p>
    <w:p w14:paraId="285F0918" w14:textId="77777777" w:rsidR="00954D81" w:rsidRDefault="00800DD4">
      <w:pPr>
        <w:pStyle w:val="Code"/>
      </w:pPr>
      <w:r>
        <w:t xml:space="preserve">                subprocess.run(command,check=True)</w:t>
      </w:r>
    </w:p>
    <w:p w14:paraId="60ECAFD7" w14:textId="77777777" w:rsidR="00954D81" w:rsidRDefault="00800DD4">
      <w:pPr>
        <w:pStyle w:val="Code"/>
      </w:pPr>
      <w:r>
        <w:t xml:space="preserve">                if args.stop_file and </w:t>
      </w:r>
    </w:p>
    <w:p w14:paraId="7322A7F0" w14:textId="77777777" w:rsidR="00954D81" w:rsidRDefault="00800DD4">
      <w:pPr>
        <w:pStyle w:val="Code"/>
      </w:pPr>
      <w:r>
        <w:t>↪ os.path.exists(args.stop_file):state.update(status='stopped');break</w:t>
      </w:r>
    </w:p>
    <w:p w14:paraId="1391A46A" w14:textId="77777777" w:rsidR="00954D81" w:rsidRDefault="00800DD4">
      <w:pPr>
        <w:pStyle w:val="Code"/>
      </w:pPr>
      <w:r>
        <w:t xml:space="preserve">            # Same worker, CPU evaluation after the GPU child exits; no second GPU load.</w:t>
      </w:r>
    </w:p>
    <w:p w14:paraId="555D44A8" w14:textId="77777777" w:rsidR="00954D81" w:rsidRDefault="00800DD4">
      <w:pPr>
        <w:pStyle w:val="Code"/>
      </w:pPr>
      <w:r>
        <w:t xml:space="preserve">            subprocess.run([sys.executable,'-u',str(ROOT/'ml-pipeline/evaluate_yolo26m.py')</w:t>
      </w:r>
    </w:p>
    <w:p w14:paraId="761FCC2D" w14:textId="77777777" w:rsidR="00954D81" w:rsidRDefault="00800DD4">
      <w:pPr>
        <w:pStyle w:val="Code"/>
      </w:pPr>
      <w:r>
        <w:t>↪ ,'--seeds',str(job['seed'])],check=True)</w:t>
      </w:r>
    </w:p>
    <w:p w14:paraId="3CE8D0CF" w14:textId="77777777" w:rsidR="00954D81" w:rsidRDefault="00800DD4">
      <w:pPr>
        <w:pStyle w:val="Code"/>
      </w:pPr>
      <w:r>
        <w:t xml:space="preserve">            row=validate_seed(job['seed'])</w:t>
      </w:r>
    </w:p>
    <w:p w14:paraId="4A9F75C8" w14:textId="77777777" w:rsidR="00954D81" w:rsidRDefault="00800DD4">
      <w:pPr>
        <w:pStyle w:val="Code"/>
      </w:pPr>
      <w:r>
        <w:t xml:space="preserve">            state['jobs'][job['id']]={'status':'completed','reused':complete,'graph_sha256'</w:t>
      </w:r>
    </w:p>
    <w:p w14:paraId="627658AA" w14:textId="77777777" w:rsidR="00954D81" w:rsidRDefault="00800DD4">
      <w:pPr>
        <w:pStyle w:val="Code"/>
      </w:pPr>
      <w:r>
        <w:t>↪ :row['graph_sha256'],'val_sha256':row['val_sha256'],'updated_utc':stamp()}</w:t>
      </w:r>
    </w:p>
    <w:p w14:paraId="713457E2" w14:textId="77777777" w:rsidR="00954D81" w:rsidRDefault="00800DD4">
      <w:pPr>
        <w:pStyle w:val="Code"/>
      </w:pPr>
      <w:r>
        <w:t xml:space="preserve">        except Exception as exc:</w:t>
      </w:r>
    </w:p>
    <w:p w14:paraId="001C690C" w14:textId="77777777" w:rsidR="00954D81" w:rsidRDefault="00800DD4">
      <w:pPr>
        <w:pStyle w:val="Code"/>
      </w:pPr>
      <w:r>
        <w:t xml:space="preserve">            </w:t>
      </w:r>
    </w:p>
    <w:p w14:paraId="5CF6B338" w14:textId="77777777" w:rsidR="00954D81" w:rsidRDefault="00800DD4">
      <w:pPr>
        <w:pStyle w:val="Code"/>
      </w:pPr>
      <w:r>
        <w:t>↪ state['jobs'][job['id']]={'status':'failed','error':repr(exc),'updated_utc':stamp()}</w:t>
      </w:r>
    </w:p>
    <w:p w14:paraId="7F465E95" w14:textId="77777777" w:rsidR="00954D81" w:rsidRDefault="00800DD4">
      <w:pPr>
        <w:pStyle w:val="Code"/>
      </w:pPr>
      <w:r>
        <w:t xml:space="preserve">            state.update(status='failed',updated_utc=stamp());save(path,state);raise</w:t>
      </w:r>
    </w:p>
    <w:p w14:paraId="49A7704A" w14:textId="77777777" w:rsidR="00954D81" w:rsidRDefault="00800DD4">
      <w:pPr>
        <w:pStyle w:val="Code"/>
      </w:pPr>
      <w:r>
        <w:t xml:space="preserve">        state['completed']=sum(x['status']=='completed' for x in </w:t>
      </w:r>
    </w:p>
    <w:p w14:paraId="378BB1F5" w14:textId="77777777" w:rsidR="00954D81" w:rsidRDefault="00800DD4">
      <w:pPr>
        <w:pStyle w:val="Code"/>
      </w:pPr>
      <w:r>
        <w:t>↪ state['jobs'].values());save(path,state)</w:t>
      </w:r>
    </w:p>
    <w:p w14:paraId="0536CD23" w14:textId="77777777" w:rsidR="00954D81" w:rsidRDefault="00800DD4">
      <w:pPr>
        <w:pStyle w:val="Code"/>
      </w:pPr>
      <w:r>
        <w:t xml:space="preserve">    else:state.update(status='completed')</w:t>
      </w:r>
    </w:p>
    <w:p w14:paraId="226875FB" w14:textId="77777777" w:rsidR="00954D81" w:rsidRDefault="00800DD4">
      <w:pPr>
        <w:pStyle w:val="Code"/>
      </w:pPr>
      <w:r>
        <w:t xml:space="preserve">    state.update(completed=sum(x['status']=='completed' for x in </w:t>
      </w:r>
    </w:p>
    <w:p w14:paraId="1C82F5DA" w14:textId="77777777" w:rsidR="00954D81" w:rsidRDefault="00800DD4">
      <w:pPr>
        <w:pStyle w:val="Code"/>
      </w:pPr>
      <w:r>
        <w:t>↪ state['jobs'].values()),updated_utc=stamp());save(path,state)</w:t>
      </w:r>
    </w:p>
    <w:p w14:paraId="671E739A" w14:textId="77777777" w:rsidR="00954D81" w:rsidRDefault="00800DD4">
      <w:pPr>
        <w:pStyle w:val="Code"/>
      </w:pPr>
      <w:r>
        <w:t>if __name__=='__main__':main()</w:t>
      </w:r>
    </w:p>
    <w:p w14:paraId="1645B8C2" w14:textId="77777777" w:rsidR="00954D81" w:rsidRDefault="00800DD4">
      <w:pPr>
        <w:pStyle w:val="21"/>
        <w:pageBreakBefore/>
      </w:pPr>
      <w:bookmarkStart w:id="230" w:name="_Toc242088639"/>
      <w:r>
        <w:lastRenderedPageBreak/>
        <w:t>ml-pipeline/​yolo26m_​validation.py</w:t>
      </w:r>
      <w:bookmarkEnd w:id="230"/>
    </w:p>
    <w:p w14:paraId="0BCDADD7" w14:textId="77777777" w:rsidR="00954D81" w:rsidRDefault="00800DD4">
      <w:pPr>
        <w:pStyle w:val="SourceMeta"/>
      </w:pPr>
      <w:r>
        <w:t>SHA-256 0bd87e0186811483adf6b3a9d8f1112a694e71ae6423710b5e0f9271d93a9cac</w:t>
      </w:r>
    </w:p>
    <w:p w14:paraId="6C92CFE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73E6645" w14:textId="77777777" w:rsidR="00954D81" w:rsidRDefault="00800DD4">
      <w:pPr>
        <w:pStyle w:val="Code"/>
      </w:pPr>
      <w:r>
        <w:t xml:space="preserve">"""Read-only guards for the separately authorized M cohort and its retained S/N </w:t>
      </w:r>
    </w:p>
    <w:p w14:paraId="0FE65C6E" w14:textId="77777777" w:rsidR="00954D81" w:rsidRDefault="00800DD4">
      <w:pPr>
        <w:pStyle w:val="Code"/>
      </w:pPr>
      <w:r>
        <w:t>↪ examples."""</w:t>
      </w:r>
    </w:p>
    <w:p w14:paraId="1374A900" w14:textId="77777777" w:rsidR="00954D81" w:rsidRDefault="00800DD4">
      <w:pPr>
        <w:pStyle w:val="Code"/>
      </w:pPr>
      <w:r>
        <w:t>import copy,math</w:t>
      </w:r>
    </w:p>
    <w:p w14:paraId="7D8431F3" w14:textId="77777777" w:rsidR="00954D81" w:rsidRDefault="00800DD4">
      <w:pPr>
        <w:pStyle w:val="Code"/>
      </w:pPr>
      <w:r>
        <w:t>from pathlib import Path</w:t>
      </w:r>
    </w:p>
    <w:p w14:paraId="537D2605" w14:textId="77777777" w:rsidR="00954D81" w:rsidRDefault="00800DD4">
      <w:pPr>
        <w:pStyle w:val="Code"/>
      </w:pPr>
      <w:r>
        <w:t xml:space="preserve">from yolo26_focus_validation import ROOT,ASSETS,CORE_SHA,FOCUS as </w:t>
      </w:r>
    </w:p>
    <w:p w14:paraId="032879A4" w14:textId="77777777" w:rsidR="00954D81" w:rsidRDefault="00800DD4">
      <w:pPr>
        <w:pStyle w:val="Code"/>
      </w:pPr>
      <w:r>
        <w:t>↪ S_FOCUS,SEEDS,read,sha,save,cohort_selection as s_selection</w:t>
      </w:r>
    </w:p>
    <w:p w14:paraId="42CF4AAA" w14:textId="77777777" w:rsidR="00954D81" w:rsidRDefault="00800DD4">
      <w:pPr>
        <w:pStyle w:val="Code"/>
      </w:pPr>
      <w:r>
        <w:t>FOCUS=ROOT/'docs/experiments/yolo26m_v1'</w:t>
      </w:r>
    </w:p>
    <w:p w14:paraId="25703D8B" w14:textId="77777777" w:rsidR="00954D81" w:rsidRDefault="00800DD4">
      <w:pPr>
        <w:pStyle w:val="Code"/>
      </w:pPr>
      <w:r>
        <w:t>RUNS=ROOT/'runs/yolo26m_v1'</w:t>
      </w:r>
    </w:p>
    <w:p w14:paraId="5DF5C98C" w14:textId="77777777" w:rsidR="00954D81" w:rsidRDefault="00954D81">
      <w:pPr>
        <w:pStyle w:val="Code"/>
      </w:pPr>
    </w:p>
    <w:p w14:paraId="3941E7B6" w14:textId="77777777" w:rsidR="00954D81" w:rsidRDefault="00800DD4">
      <w:pPr>
        <w:pStyle w:val="Code"/>
      </w:pPr>
      <w:r>
        <w:t>def protocol():</w:t>
      </w:r>
    </w:p>
    <w:p w14:paraId="30630184" w14:textId="77777777" w:rsidR="00954D81" w:rsidRDefault="00800DD4">
      <w:pPr>
        <w:pStyle w:val="Code"/>
      </w:pPr>
      <w:r>
        <w:t xml:space="preserve">    lock=read(FOCUS/'protocol_lock.json')</w:t>
      </w:r>
    </w:p>
    <w:p w14:paraId="613DFAF8" w14:textId="77777777" w:rsidR="00954D81" w:rsidRDefault="00800DD4">
      <w:pPr>
        <w:pStyle w:val="Code"/>
      </w:pPr>
      <w:r>
        <w:t xml:space="preserve">    assert sha(FOCUS/'plan.json')==lock['plan_sha256'],'Frozen M plan changed'</w:t>
      </w:r>
    </w:p>
    <w:p w14:paraId="21D1EA04" w14:textId="77777777" w:rsidR="00954D81" w:rsidRDefault="00800DD4">
      <w:pPr>
        <w:pStyle w:val="Code"/>
      </w:pPr>
      <w:r>
        <w:t xml:space="preserve">    plan=read(FOCUS/'plan.json')</w:t>
      </w:r>
    </w:p>
    <w:p w14:paraId="0D0B60D7" w14:textId="77777777" w:rsidR="00954D81" w:rsidRDefault="00800DD4">
      <w:pPr>
        <w:pStyle w:val="Code"/>
      </w:pPr>
      <w:r>
        <w:t xml:space="preserve">    assert plan['seeds']==SEEDS and </w:t>
      </w:r>
    </w:p>
    <w:p w14:paraId="088ED33A" w14:textId="77777777" w:rsidR="00954D81" w:rsidRDefault="00800DD4">
      <w:pPr>
        <w:pStyle w:val="Code"/>
      </w:pPr>
      <w:r>
        <w:t>↪ plan['jobs']==[{'id':f'yolo26m_seed{s}','kind':'yolo26m','seed':s} for s in SEEDS]</w:t>
      </w:r>
    </w:p>
    <w:p w14:paraId="6A4A179B" w14:textId="77777777" w:rsidR="00954D81" w:rsidRDefault="00800DD4">
      <w:pPr>
        <w:pStyle w:val="Code"/>
      </w:pPr>
      <w:r>
        <w:t xml:space="preserve">    assert </w:t>
      </w:r>
    </w:p>
    <w:p w14:paraId="377896B6" w14:textId="77777777" w:rsidR="00954D81" w:rsidRDefault="00800DD4">
      <w:pPr>
        <w:pStyle w:val="Code"/>
      </w:pPr>
      <w:r>
        <w:t>↪ sha(ROOT/'ml-pipeline/dataset_accuracy_v1/manifest.json')==plan['derived_manifest_sha256']</w:t>
      </w:r>
    </w:p>
    <w:p w14:paraId="283A9232" w14:textId="77777777" w:rsidR="00954D81" w:rsidRDefault="00800DD4">
      <w:pPr>
        <w:pStyle w:val="Code"/>
      </w:pPr>
      <w:r>
        <w:t xml:space="preserve">    assert read(ROOT/'ml-pipeline/dataset_accuracy_v1/manifest.json')['source_fingerprint']</w:t>
      </w:r>
    </w:p>
    <w:p w14:paraId="6A0745FA" w14:textId="77777777" w:rsidR="00954D81" w:rsidRDefault="00800DD4">
      <w:pPr>
        <w:pStyle w:val="Code"/>
      </w:pPr>
      <w:r>
        <w:t>↪ ==plan['data_fingerprint']</w:t>
      </w:r>
    </w:p>
    <w:p w14:paraId="34148267" w14:textId="77777777" w:rsidR="00954D81" w:rsidRDefault="00800DD4">
      <w:pPr>
        <w:pStyle w:val="Code"/>
      </w:pPr>
      <w:r>
        <w:t xml:space="preserve">    assert sha(ROOT/'ml-pipeline/yolo26m.pt')==plan['pretrained_sha256']</w:t>
      </w:r>
    </w:p>
    <w:p w14:paraId="11DB898E" w14:textId="77777777" w:rsidR="00954D81" w:rsidRDefault="00800DD4">
      <w:pPr>
        <w:pStyle w:val="Code"/>
      </w:pPr>
      <w:r>
        <w:t xml:space="preserve">    assert (plan['epochs'],plan['patience'],plan['imgsz'],plan['batch'],plan['amp'],plan['o</w:t>
      </w:r>
    </w:p>
    <w:p w14:paraId="2E38C1C9" w14:textId="77777777" w:rsidR="00954D81" w:rsidRDefault="00800DD4">
      <w:pPr>
        <w:pStyle w:val="Code"/>
      </w:pPr>
      <w:r>
        <w:t>↪ ptimizer'],plan['lr0'])==(60,60,416,16,False,'AdamW',.001)</w:t>
      </w:r>
    </w:p>
    <w:p w14:paraId="526F1482" w14:textId="77777777" w:rsidR="00954D81" w:rsidRDefault="00800DD4">
      <w:pPr>
        <w:pStyle w:val="Code"/>
      </w:pPr>
      <w:r>
        <w:t xml:space="preserve">    for name,digest in lock['protected_sources'].items():assert </w:t>
      </w:r>
    </w:p>
    <w:p w14:paraId="0A72ACED" w14:textId="77777777" w:rsidR="00954D81" w:rsidRDefault="00800DD4">
      <w:pPr>
        <w:pStyle w:val="Code"/>
      </w:pPr>
      <w:r>
        <w:t>↪ sha(ROOT/'ml-pipeline'/name)==digest,'Training/evaluation source changed: '+name</w:t>
      </w:r>
    </w:p>
    <w:p w14:paraId="6C60B093" w14:textId="77777777" w:rsidR="00954D81" w:rsidRDefault="00800DD4">
      <w:pPr>
        <w:pStyle w:val="Code"/>
      </w:pPr>
      <w:r>
        <w:t xml:space="preserve">    assert sha(ROOT/'ml-pipeline/evaluate_accuracy_pipeline.py')==CORE_SHA</w:t>
      </w:r>
    </w:p>
    <w:p w14:paraId="5462E53F" w14:textId="77777777" w:rsidR="00954D81" w:rsidRDefault="00800DD4">
      <w:pPr>
        <w:pStyle w:val="Code"/>
      </w:pPr>
      <w:r>
        <w:t xml:space="preserve">    return plan,lock</w:t>
      </w:r>
    </w:p>
    <w:p w14:paraId="710186D0" w14:textId="77777777" w:rsidR="00954D81" w:rsidRDefault="00954D81">
      <w:pPr>
        <w:pStyle w:val="Code"/>
      </w:pPr>
    </w:p>
    <w:p w14:paraId="629DCD1A" w14:textId="77777777" w:rsidR="00954D81" w:rsidRDefault="00800DD4">
      <w:pPr>
        <w:pStyle w:val="Code"/>
      </w:pPr>
      <w:r>
        <w:t>def base_examples():</w:t>
      </w:r>
    </w:p>
    <w:p w14:paraId="5AD23BE1" w14:textId="77777777" w:rsidR="00954D81" w:rsidRDefault="00800DD4">
      <w:pPr>
        <w:pStyle w:val="Code"/>
      </w:pPr>
      <w:r>
        <w:t xml:space="preserve">    # S must be chosen from its real ten-seed cohort; a filename alone is insufficient.</w:t>
      </w:r>
    </w:p>
    <w:p w14:paraId="4E5013FC" w14:textId="77777777" w:rsidR="00954D81" w:rsidRDefault="00800DD4">
      <w:pPr>
        <w:pStyle w:val="Code"/>
      </w:pPr>
      <w:r>
        <w:t xml:space="preserve">    selected=s_selection()</w:t>
      </w:r>
    </w:p>
    <w:p w14:paraId="711B7DF0" w14:textId="77777777" w:rsidR="00954D81" w:rsidRDefault="00800DD4">
      <w:pPr>
        <w:pStyle w:val="Code"/>
      </w:pPr>
      <w:r>
        <w:t xml:space="preserve">    assert read(S_FOCUS/'validation_selection.json')['selection']==selected</w:t>
      </w:r>
    </w:p>
    <w:p w14:paraId="46BB66C2" w14:textId="77777777" w:rsidR="00954D81" w:rsidRDefault="00800DD4">
      <w:pPr>
        <w:pStyle w:val="Code"/>
      </w:pPr>
      <w:r>
        <w:t xml:space="preserve">    base=read(S_FOCUS/'apk_model_manifest.json')</w:t>
      </w:r>
    </w:p>
    <w:p w14:paraId="1E620302" w14:textId="77777777" w:rsidR="00954D81" w:rsidRDefault="00800DD4">
      <w:pPr>
        <w:pStyle w:val="Code"/>
      </w:pPr>
      <w:r>
        <w:t xml:space="preserve">    assert len(base['models'])==8</w:t>
      </w:r>
    </w:p>
    <w:p w14:paraId="311A3819" w14:textId="77777777" w:rsidR="00954D81" w:rsidRDefault="00800DD4">
      <w:pPr>
        <w:pStyle w:val="Code"/>
      </w:pPr>
      <w:r>
        <w:t xml:space="preserve">    for kind in ['yolo26n','yolo26s']:</w:t>
      </w:r>
    </w:p>
    <w:p w14:paraId="55E6DECA" w14:textId="77777777" w:rsidR="00954D81" w:rsidRDefault="00800DD4">
      <w:pPr>
        <w:pStyle w:val="Code"/>
      </w:pPr>
      <w:r>
        <w:t xml:space="preserve">        assert next(x for x in base['models'] if x['id']==kind)==selected['models'][kind]</w:t>
      </w:r>
    </w:p>
    <w:p w14:paraId="14FDBEB5" w14:textId="77777777" w:rsidR="00954D81" w:rsidRDefault="00800DD4">
      <w:pPr>
        <w:pStyle w:val="Code"/>
      </w:pPr>
      <w:r>
        <w:t xml:space="preserve">    from yolo26_focus_validation import plan_and_examples,check_preserved_models</w:t>
      </w:r>
    </w:p>
    <w:p w14:paraId="6589D8A1" w14:textId="77777777" w:rsidR="00954D81" w:rsidRDefault="00800DD4">
      <w:pPr>
        <w:pStyle w:val="Code"/>
      </w:pPr>
      <w:r>
        <w:t xml:space="preserve">    </w:t>
      </w:r>
    </w:p>
    <w:p w14:paraId="74487F23" w14:textId="77777777" w:rsidR="00954D81" w:rsidRDefault="00800DD4">
      <w:pPr>
        <w:pStyle w:val="Code"/>
      </w:pPr>
      <w:r>
        <w:t>↪ _,old=plan_and_examples();check_preserved_models(base,old,selected['models']['yolo26s'])</w:t>
      </w:r>
    </w:p>
    <w:p w14:paraId="1C425C13" w14:textId="77777777" w:rsidR="00954D81" w:rsidRDefault="00800DD4">
      <w:pPr>
        <w:pStyle w:val="Code"/>
      </w:pPr>
      <w:r>
        <w:t xml:space="preserve">    base_lock=FOCUS/'base_manifest_lock.json'</w:t>
      </w:r>
    </w:p>
    <w:p w14:paraId="38D31035" w14:textId="77777777" w:rsidR="00954D81" w:rsidRDefault="00800DD4">
      <w:pPr>
        <w:pStyle w:val="Code"/>
      </w:pPr>
      <w:r>
        <w:t xml:space="preserve">    if base_lock.exists():assert </w:t>
      </w:r>
    </w:p>
    <w:p w14:paraId="142189CA" w14:textId="77777777" w:rsidR="00954D81" w:rsidRDefault="00800DD4">
      <w:pPr>
        <w:pStyle w:val="Code"/>
      </w:pPr>
      <w:r>
        <w:t xml:space="preserve">↪ read(base_lock)['sha256']==sha(S_FOCUS/'apk_model_manifest.json'),'The retained eight-mode </w:t>
      </w:r>
    </w:p>
    <w:p w14:paraId="65AFB743" w14:textId="77777777" w:rsidR="00954D81" w:rsidRDefault="00800DD4">
      <w:pPr>
        <w:pStyle w:val="Code"/>
      </w:pPr>
      <w:r>
        <w:t>↪ base changed'</w:t>
      </w:r>
    </w:p>
    <w:p w14:paraId="21167DFA" w14:textId="77777777" w:rsidR="00954D81" w:rsidRDefault="00800DD4">
      <w:pPr>
        <w:pStyle w:val="Code"/>
      </w:pPr>
      <w:r>
        <w:t xml:space="preserve">    return base</w:t>
      </w:r>
    </w:p>
    <w:p w14:paraId="76EBA43A" w14:textId="77777777" w:rsidR="00954D81" w:rsidRDefault="00954D81">
      <w:pPr>
        <w:pStyle w:val="Code"/>
      </w:pPr>
    </w:p>
    <w:p w14:paraId="49083F0E" w14:textId="77777777" w:rsidR="00954D81" w:rsidRDefault="00800DD4">
      <w:pPr>
        <w:pStyle w:val="Code"/>
      </w:pPr>
      <w:r>
        <w:t>def validate_seed(seed):</w:t>
      </w:r>
    </w:p>
    <w:p w14:paraId="5C67CAD6" w14:textId="77777777" w:rsidR="00954D81" w:rsidRDefault="00800DD4">
      <w:pPr>
        <w:pStyle w:val="Code"/>
      </w:pPr>
      <w:r>
        <w:t xml:space="preserve">    plan,lock=protocol();assert seed in SEEDS</w:t>
      </w:r>
    </w:p>
    <w:p w14:paraId="14DD49EA" w14:textId="77777777" w:rsidR="00954D81" w:rsidRDefault="00800DD4">
      <w:pPr>
        <w:pStyle w:val="Code"/>
      </w:pPr>
      <w:r>
        <w:t xml:space="preserve">    run=RUNS/f'yolo26m_seed{seed}';info=read(run/'manifest.json');export=read(run/'export.j</w:t>
      </w:r>
    </w:p>
    <w:p w14:paraId="08694524" w14:textId="77777777" w:rsidR="00954D81" w:rsidRDefault="00800DD4">
      <w:pPr>
        <w:pStyle w:val="Code"/>
      </w:pPr>
      <w:r>
        <w:t>↪ son')</w:t>
      </w:r>
    </w:p>
    <w:p w14:paraId="498E3338" w14:textId="77777777" w:rsidR="00954D81" w:rsidRDefault="00800DD4">
      <w:pPr>
        <w:pStyle w:val="Code"/>
      </w:pPr>
      <w:r>
        <w:t xml:space="preserve">    assert info['status']=='completed' and info['kind']=='yolo26m' and info['seed']==seed</w:t>
      </w:r>
    </w:p>
    <w:p w14:paraId="6F4FCD92" w14:textId="77777777" w:rsidR="00954D81" w:rsidRDefault="00800DD4">
      <w:pPr>
        <w:pStyle w:val="Code"/>
      </w:pPr>
      <w:r>
        <w:t xml:space="preserve">    assert (info['epochs'],info['input'],info['batch'])==(60,416,16)</w:t>
      </w:r>
    </w:p>
    <w:p w14:paraId="638E5F42" w14:textId="77777777" w:rsidR="00954D81" w:rsidRDefault="00800DD4">
      <w:pPr>
        <w:pStyle w:val="Code"/>
      </w:pPr>
      <w:r>
        <w:t xml:space="preserve">    assert info['code_sha256']==lock['protected_sources']['yolo_m_accuracy.py']</w:t>
      </w:r>
    </w:p>
    <w:p w14:paraId="67E965AE" w14:textId="77777777" w:rsidR="00954D81" w:rsidRDefault="00800DD4">
      <w:pPr>
        <w:pStyle w:val="Code"/>
      </w:pPr>
      <w:r>
        <w:t xml:space="preserve">    source=info['source_manifest']</w:t>
      </w:r>
    </w:p>
    <w:p w14:paraId="7FEEA3F7" w14:textId="77777777" w:rsidR="00954D81" w:rsidRDefault="00800DD4">
      <w:pPr>
        <w:pStyle w:val="Code"/>
      </w:pPr>
      <w:r>
        <w:t xml:space="preserve">    assert source['status']=='trained' and source['seed']==seed and </w:t>
      </w:r>
    </w:p>
    <w:p w14:paraId="0115402F" w14:textId="77777777" w:rsidR="00954D81" w:rsidRDefault="00800DD4">
      <w:pPr>
        <w:pStyle w:val="Code"/>
      </w:pPr>
      <w:r>
        <w:t>↪ source['dataset_fingerprint']==plan['data_fingerprint']</w:t>
      </w:r>
    </w:p>
    <w:p w14:paraId="274BEB85" w14:textId="77777777" w:rsidR="00954D81" w:rsidRDefault="00800DD4">
      <w:pPr>
        <w:pStyle w:val="Code"/>
      </w:pPr>
      <w:r>
        <w:t xml:space="preserve">    assert (source['requested_epochs'],source['image_size'],source['batch'],source['patienc</w:t>
      </w:r>
    </w:p>
    <w:p w14:paraId="269719BF" w14:textId="77777777" w:rsidR="00954D81" w:rsidRDefault="00800DD4">
      <w:pPr>
        <w:pStyle w:val="Code"/>
      </w:pPr>
      <w:r>
        <w:lastRenderedPageBreak/>
        <w:t>↪ e'])==(60,416,16,60)</w:t>
      </w:r>
    </w:p>
    <w:p w14:paraId="0DC37DDB" w14:textId="77777777" w:rsidR="00954D81" w:rsidRDefault="00800DD4">
      <w:pPr>
        <w:pStyle w:val="Code"/>
      </w:pPr>
      <w:r>
        <w:t xml:space="preserve">    assert source['amp_effective'] is False and source['optimizer']=='AdamW' and </w:t>
      </w:r>
    </w:p>
    <w:p w14:paraId="1FC00501" w14:textId="77777777" w:rsidR="00954D81" w:rsidRDefault="00800DD4">
      <w:pPr>
        <w:pStyle w:val="Code"/>
      </w:pPr>
      <w:r>
        <w:t>↪ source['lr0']==.001</w:t>
      </w:r>
    </w:p>
    <w:p w14:paraId="248CA94E" w14:textId="77777777" w:rsidR="00954D81" w:rsidRDefault="00800DD4">
      <w:pPr>
        <w:pStyle w:val="Code"/>
      </w:pPr>
      <w:r>
        <w:t xml:space="preserve">    assert export['status']=='passed' and sha(run/'model.onnx')==export['sha256']</w:t>
      </w:r>
    </w:p>
    <w:p w14:paraId="4347DE6E" w14:textId="77777777" w:rsidR="00954D81" w:rsidRDefault="00800DD4">
      <w:pPr>
        <w:pStyle w:val="Code"/>
      </w:pPr>
      <w:r>
        <w:t xml:space="preserve">    assert export['input_shape']==[1,3,416,416] and export['output_shape']==[1,34,3549]</w:t>
      </w:r>
    </w:p>
    <w:p w14:paraId="372CEFED" w14:textId="77777777" w:rsidR="00954D81" w:rsidRDefault="00800DD4">
      <w:pPr>
        <w:pStyle w:val="Code"/>
      </w:pPr>
      <w:r>
        <w:t xml:space="preserve">    native=read(ROOT/f'runs/detect/accuracy_v1_yolo26m_seed{seed}/evaluation.json')</w:t>
      </w:r>
    </w:p>
    <w:p w14:paraId="51FD1DAE" w14:textId="77777777" w:rsidR="00954D81" w:rsidRDefault="00800DD4">
      <w:pPr>
        <w:pStyle w:val="Code"/>
      </w:pPr>
      <w:r>
        <w:t xml:space="preserve">    assert native['completed_epochs']==60 and len(native['onnx_comparison'])==3</w:t>
      </w:r>
    </w:p>
    <w:p w14:paraId="76687A18" w14:textId="77777777" w:rsidR="00954D81" w:rsidRDefault="00800DD4">
      <w:pPr>
        <w:pStyle w:val="Code"/>
      </w:pPr>
      <w:r>
        <w:t xml:space="preserve">    val_file=FOCUS/'pipeline'/f'yolo26m_seed{seed}_val.json';val=read(val_file)</w:t>
      </w:r>
    </w:p>
    <w:p w14:paraId="2120DB6A" w14:textId="77777777" w:rsidR="00954D81" w:rsidRDefault="00800DD4">
      <w:pPr>
        <w:pStyle w:val="Code"/>
      </w:pPr>
      <w:r>
        <w:t xml:space="preserve">    assert not val['partial'] and val['split']=='val' and val['images']==349 and </w:t>
      </w:r>
    </w:p>
    <w:p w14:paraId="048E2C2E" w14:textId="77777777" w:rsidR="00954D81" w:rsidRDefault="00800DD4">
      <w:pPr>
        <w:pStyle w:val="Code"/>
      </w:pPr>
      <w:r>
        <w:t>↪ val['diagnosis_at_fixed_threshold']['gt_leaves']==1309</w:t>
      </w:r>
    </w:p>
    <w:p w14:paraId="5D419CCD" w14:textId="77777777" w:rsidR="00954D81" w:rsidRDefault="00800DD4">
      <w:pPr>
        <w:pStyle w:val="Code"/>
      </w:pPr>
      <w:r>
        <w:t xml:space="preserve">    assert val['code_sha256']==CORE_SHA and val['plan_sha256']==lock['plan_sha256']</w:t>
      </w:r>
    </w:p>
    <w:p w14:paraId="3929583D" w14:textId="77777777" w:rsidR="00954D81" w:rsidRDefault="00800DD4">
      <w:pPr>
        <w:pStyle w:val="Code"/>
      </w:pPr>
      <w:r>
        <w:t xml:space="preserve">    assert val['wrapper_sha256']==lock['protected_sources']['evaluate_yolo26m.py']</w:t>
      </w:r>
    </w:p>
    <w:p w14:paraId="022AE7FE" w14:textId="77777777" w:rsidR="00954D81" w:rsidRDefault="00800DD4">
      <w:pPr>
        <w:pStyle w:val="Code"/>
      </w:pPr>
      <w:r>
        <w:t xml:space="preserve">    assert val['model']['id']=='yolo26m' and val['model']['seed']==seed and </w:t>
      </w:r>
    </w:p>
    <w:p w14:paraId="4312A7DB" w14:textId="77777777" w:rsidR="00954D81" w:rsidRDefault="00800DD4">
      <w:pPr>
        <w:pStyle w:val="Code"/>
      </w:pPr>
      <w:r>
        <w:t>↪ val['model']['detector_seed']==seed and val['model']['sha256']==export['sha256']</w:t>
      </w:r>
    </w:p>
    <w:p w14:paraId="3DBE5953" w14:textId="77777777" w:rsidR="00954D81" w:rsidRDefault="00800DD4">
      <w:pPr>
        <w:pStyle w:val="Code"/>
      </w:pPr>
      <w:r>
        <w:t xml:space="preserve">    assert math.isfinite(val['disease_detection']['map50_95'])</w:t>
      </w:r>
    </w:p>
    <w:p w14:paraId="4A758AAF" w14:textId="77777777" w:rsidR="00954D81" w:rsidRDefault="00800DD4">
      <w:pPr>
        <w:pStyle w:val="Code"/>
      </w:pPr>
      <w:r>
        <w:t xml:space="preserve">    return </w:t>
      </w:r>
    </w:p>
    <w:p w14:paraId="1A564AFF" w14:textId="77777777" w:rsidR="00954D81" w:rsidRDefault="00800DD4">
      <w:pPr>
        <w:pStyle w:val="Code"/>
      </w:pPr>
      <w:r>
        <w:t>↪ {'seed':seed,'ap':val['disease_detection']['map50_95'],'graph_sha256':export['sha256'],</w:t>
      </w:r>
    </w:p>
    <w:p w14:paraId="7B87CFEE" w14:textId="77777777" w:rsidR="00954D81" w:rsidRDefault="00800DD4">
      <w:pPr>
        <w:pStyle w:val="Code"/>
      </w:pPr>
      <w:r>
        <w:t xml:space="preserve">            </w:t>
      </w:r>
    </w:p>
    <w:p w14:paraId="2440DF9D" w14:textId="77777777" w:rsidR="00954D81" w:rsidRDefault="00800DD4">
      <w:pPr>
        <w:pStyle w:val="Code"/>
      </w:pPr>
      <w:r>
        <w:t>↪ 'bytes':export['bytes'],'val_sha256':sha(val_file),'source':str(run.relative_to(ROOT))}</w:t>
      </w:r>
    </w:p>
    <w:p w14:paraId="67CF5124" w14:textId="77777777" w:rsidR="00954D81" w:rsidRDefault="00954D81">
      <w:pPr>
        <w:pStyle w:val="Code"/>
      </w:pPr>
    </w:p>
    <w:p w14:paraId="1768BA62" w14:textId="77777777" w:rsidR="00954D81" w:rsidRDefault="00800DD4">
      <w:pPr>
        <w:pStyle w:val="Code"/>
      </w:pPr>
      <w:r>
        <w:t>def model_for(row,base,final):</w:t>
      </w:r>
    </w:p>
    <w:p w14:paraId="27C2EF16" w14:textId="77777777" w:rsidR="00954D81" w:rsidRDefault="00800DD4">
      <w:pPr>
        <w:pStyle w:val="Code"/>
      </w:pPr>
      <w:r>
        <w:t xml:space="preserve">    model=copy.deepcopy(next(m for m in base['models'] if m['id']=='yolo26s'))</w:t>
      </w:r>
    </w:p>
    <w:p w14:paraId="7C5ADC48" w14:textId="77777777" w:rsidR="00954D81" w:rsidRDefault="00800DD4">
      <w:pPr>
        <w:pStyle w:val="Code"/>
      </w:pPr>
      <w:r>
        <w:t xml:space="preserve">    model.update(id='yolo26m',name='YOLO26m',asset='models/model_lab/yolo26m.onnx',sha256=r</w:t>
      </w:r>
    </w:p>
    <w:p w14:paraId="44C1A653" w14:textId="77777777" w:rsidR="00954D81" w:rsidRDefault="00800DD4">
      <w:pPr>
        <w:pStyle w:val="Code"/>
      </w:pPr>
      <w:r>
        <w:t>↪ ow['graph_sha256'],bytes=row['bytes'],</w:t>
      </w:r>
    </w:p>
    <w:p w14:paraId="541694D8" w14:textId="77777777" w:rsidR="00954D81" w:rsidRDefault="00800DD4">
      <w:pPr>
        <w:pStyle w:val="Code"/>
      </w:pPr>
      <w:r>
        <w:t xml:space="preserve">                 </w:t>
      </w:r>
    </w:p>
    <w:p w14:paraId="01590262" w14:textId="77777777" w:rsidR="00954D81" w:rsidRDefault="00800DD4">
      <w:pPr>
        <w:pStyle w:val="Code"/>
      </w:pPr>
      <w:r>
        <w:t>↪ seed=row['seed'],detector_seed=row['seed'],source=row['source'],provisional=not final,</w:t>
      </w:r>
    </w:p>
    <w:p w14:paraId="4EBD09E5" w14:textId="77777777" w:rsidR="00954D81" w:rsidRDefault="00800DD4">
      <w:pPr>
        <w:pStyle w:val="Code"/>
      </w:pPr>
      <w:r>
        <w:t xml:space="preserve">                 completed_runs=10 if final else 1,paired_evaluations=10 if final else 1,</w:t>
      </w:r>
    </w:p>
    <w:p w14:paraId="45317B0C" w14:textId="77777777" w:rsidR="00954D81" w:rsidRDefault="00800DD4">
      <w:pPr>
        <w:pStyle w:val="Code"/>
      </w:pPr>
      <w:r>
        <w:t xml:space="preserve">                 selection='Maximum shared full-val AP50-95 across tenM; lower seed breaks </w:t>
      </w:r>
    </w:p>
    <w:p w14:paraId="164A4D09" w14:textId="77777777" w:rsidR="00954D81" w:rsidRDefault="00800DD4">
      <w:pPr>
        <w:pStyle w:val="Code"/>
      </w:pPr>
      <w:r>
        <w:t>↪ ties' if final else 'Technical seed03; not a ten-run architectural result')</w:t>
      </w:r>
    </w:p>
    <w:p w14:paraId="3B7A054C" w14:textId="77777777" w:rsidR="00954D81" w:rsidRDefault="00800DD4">
      <w:pPr>
        <w:pStyle w:val="Code"/>
      </w:pPr>
      <w:r>
        <w:t xml:space="preserve">    return model</w:t>
      </w:r>
    </w:p>
    <w:p w14:paraId="532A02D5" w14:textId="77777777" w:rsidR="00954D81" w:rsidRDefault="00954D81">
      <w:pPr>
        <w:pStyle w:val="Code"/>
      </w:pPr>
    </w:p>
    <w:p w14:paraId="0DBB9780" w14:textId="77777777" w:rsidR="00954D81" w:rsidRDefault="00800DD4">
      <w:pPr>
        <w:pStyle w:val="Code"/>
      </w:pPr>
      <w:r>
        <w:t>def check_preserved(manifest,base):</w:t>
      </w:r>
    </w:p>
    <w:p w14:paraId="70AFAF1D" w14:textId="77777777" w:rsidR="00954D81" w:rsidRDefault="00800DD4">
      <w:pPr>
        <w:pStyle w:val="Code"/>
      </w:pPr>
      <w:r>
        <w:t xml:space="preserve">    assert len(manifest['models']) in (8,9)</w:t>
      </w:r>
    </w:p>
    <w:p w14:paraId="1EDDCC6B" w14:textId="77777777" w:rsidR="00954D81" w:rsidRDefault="00800DD4">
      <w:pPr>
        <w:pStyle w:val="Code"/>
      </w:pPr>
      <w:r>
        <w:t xml:space="preserve">    retained=[x for x in manifest['models'] if x['id']!='yolo26m']</w:t>
      </w:r>
    </w:p>
    <w:p w14:paraId="3DF7F977" w14:textId="77777777" w:rsidR="00954D81" w:rsidRDefault="00800DD4">
      <w:pPr>
        <w:pStyle w:val="Code"/>
      </w:pPr>
      <w:r>
        <w:t xml:space="preserve">    assert retained==base['models'],'A retained N/S/example was changed'</w:t>
      </w:r>
    </w:p>
    <w:p w14:paraId="6D2A26D7" w14:textId="77777777" w:rsidR="00954D81" w:rsidRDefault="00800DD4">
      <w:pPr>
        <w:pStyle w:val="Code"/>
      </w:pPr>
      <w:r>
        <w:t xml:space="preserve">    if len(manifest['models'])==9:assert manifest['models'][-1]['id']=='yolo26m'</w:t>
      </w:r>
    </w:p>
    <w:p w14:paraId="0520F36E" w14:textId="77777777" w:rsidR="00954D81" w:rsidRDefault="00800DD4">
      <w:pPr>
        <w:pStyle w:val="Code"/>
      </w:pPr>
      <w:r>
        <w:t xml:space="preserve">    for key in ['classes','labels_ru','dataset_fingerprint','two_stage_policy']:assert </w:t>
      </w:r>
    </w:p>
    <w:p w14:paraId="5C277709" w14:textId="77777777" w:rsidR="00954D81" w:rsidRDefault="00800DD4">
      <w:pPr>
        <w:pStyle w:val="Code"/>
      </w:pPr>
      <w:r>
        <w:t>↪ manifest[key]==base[key]</w:t>
      </w:r>
    </w:p>
    <w:p w14:paraId="710E7752" w14:textId="77777777" w:rsidR="00954D81" w:rsidRDefault="00800DD4">
      <w:pPr>
        <w:pStyle w:val="Code"/>
      </w:pPr>
      <w:r>
        <w:t xml:space="preserve">    for model in retained:</w:t>
      </w:r>
    </w:p>
    <w:p w14:paraId="530489F0" w14:textId="77777777" w:rsidR="00954D81" w:rsidRDefault="00800DD4">
      <w:pPr>
        <w:pStyle w:val="Code"/>
      </w:pPr>
      <w:r>
        <w:t xml:space="preserve">        for stage in [model]+([model['classifier']] if model.get('classifier') else </w:t>
      </w:r>
    </w:p>
    <w:p w14:paraId="702C8D7B" w14:textId="77777777" w:rsidR="00954D81" w:rsidRDefault="00800DD4">
      <w:pPr>
        <w:pStyle w:val="Code"/>
      </w:pPr>
      <w:r>
        <w:t>↪ []):assert sha(ASSETS/stage['asset'])==stage['sha256']</w:t>
      </w:r>
    </w:p>
    <w:p w14:paraId="783CAAF4" w14:textId="77777777" w:rsidR="00954D81" w:rsidRDefault="00954D81">
      <w:pPr>
        <w:pStyle w:val="Code"/>
      </w:pPr>
    </w:p>
    <w:p w14:paraId="4A775BD6" w14:textId="77777777" w:rsidR="00954D81" w:rsidRDefault="00800DD4">
      <w:pPr>
        <w:pStyle w:val="Code"/>
      </w:pPr>
      <w:r>
        <w:t>def pilot_selection():</w:t>
      </w:r>
    </w:p>
    <w:p w14:paraId="600AEAB2" w14:textId="77777777" w:rsidR="00954D81" w:rsidRDefault="00800DD4">
      <w:pPr>
        <w:pStyle w:val="Code"/>
      </w:pPr>
      <w:r>
        <w:t xml:space="preserve">    base=base_examples();row=validate_seed(SEEDS[0]);model=model_for(row,base,False)</w:t>
      </w:r>
    </w:p>
    <w:p w14:paraId="1DDA9338" w14:textId="77777777" w:rsidR="00954D81" w:rsidRDefault="00800DD4">
      <w:pPr>
        <w:pStyle w:val="Code"/>
      </w:pPr>
      <w:r>
        <w:t xml:space="preserve">    return </w:t>
      </w:r>
    </w:p>
    <w:p w14:paraId="654E9C0A" w14:textId="77777777" w:rsidR="00954D81" w:rsidRDefault="00800DD4">
      <w:pPr>
        <w:pStyle w:val="Code"/>
      </w:pPr>
      <w:r>
        <w:t>↪ {'study':'yolo26m_v1','stage':'technical_pilot','plan_sha256':sha(FOCUS/'plan.json'),</w:t>
      </w:r>
    </w:p>
    <w:p w14:paraId="13C51D87" w14:textId="77777777" w:rsidR="00954D81" w:rsidRDefault="00800DD4">
      <w:pPr>
        <w:pStyle w:val="Code"/>
      </w:pPr>
      <w:r>
        <w:t xml:space="preserve">            'base_manifest_sha256':sha(S_FOCUS/'apk_model_manifest.json'),'model':model,'co</w:t>
      </w:r>
    </w:p>
    <w:p w14:paraId="0C0A7B1E" w14:textId="77777777" w:rsidR="00954D81" w:rsidRDefault="00800DD4">
      <w:pPr>
        <w:pStyle w:val="Code"/>
      </w:pPr>
      <w:r>
        <w:t>↪ hort':[row]},base</w:t>
      </w:r>
    </w:p>
    <w:p w14:paraId="0921F4C9" w14:textId="77777777" w:rsidR="00954D81" w:rsidRDefault="00954D81">
      <w:pPr>
        <w:pStyle w:val="Code"/>
      </w:pPr>
    </w:p>
    <w:p w14:paraId="76B8700C" w14:textId="77777777" w:rsidR="00954D81" w:rsidRDefault="00800DD4">
      <w:pPr>
        <w:pStyle w:val="Code"/>
      </w:pPr>
      <w:r>
        <w:t>def final_selection():</w:t>
      </w:r>
    </w:p>
    <w:p w14:paraId="1CAF82EF" w14:textId="77777777" w:rsidR="00954D81" w:rsidRDefault="00800DD4">
      <w:pPr>
        <w:pStyle w:val="Code"/>
      </w:pPr>
      <w:r>
        <w:t xml:space="preserve">    base=base_examples();plan,lock=protocol()</w:t>
      </w:r>
    </w:p>
    <w:p w14:paraId="143EC6FF" w14:textId="77777777" w:rsidR="00954D81" w:rsidRDefault="00800DD4">
      <w:pPr>
        <w:pStyle w:val="Code"/>
      </w:pPr>
      <w:r>
        <w:t xml:space="preserve">    queue=read(FOCUS/'queue_status.json')</w:t>
      </w:r>
    </w:p>
    <w:p w14:paraId="4764D2A4" w14:textId="77777777" w:rsidR="00954D81" w:rsidRDefault="00800DD4">
      <w:pPr>
        <w:pStyle w:val="Code"/>
      </w:pPr>
      <w:r>
        <w:t xml:space="preserve">    assert queue['status']=='completed' and queue['completed']==10 and </w:t>
      </w:r>
    </w:p>
    <w:p w14:paraId="01F1CBA7" w14:textId="77777777" w:rsidR="00954D81" w:rsidRDefault="00800DD4">
      <w:pPr>
        <w:pStyle w:val="Code"/>
      </w:pPr>
      <w:r>
        <w:t>↪ queue['plan_sha256']==lock['plan_sha256']</w:t>
      </w:r>
    </w:p>
    <w:p w14:paraId="341E72A0" w14:textId="77777777" w:rsidR="00954D81" w:rsidRDefault="00800DD4">
      <w:pPr>
        <w:pStyle w:val="Code"/>
      </w:pPr>
      <w:r>
        <w:t xml:space="preserve">    assert set(queue['jobs'])=={x['id'] for x in plan['jobs']} and </w:t>
      </w:r>
    </w:p>
    <w:p w14:paraId="0F203D5F" w14:textId="77777777" w:rsidR="00954D81" w:rsidRDefault="00800DD4">
      <w:pPr>
        <w:pStyle w:val="Code"/>
      </w:pPr>
      <w:r>
        <w:t>↪ all(x['status']=='completed' for x in queue['jobs'].values())</w:t>
      </w:r>
    </w:p>
    <w:p w14:paraId="62DF1670" w14:textId="77777777" w:rsidR="00954D81" w:rsidRDefault="00800DD4">
      <w:pPr>
        <w:pStyle w:val="Code"/>
      </w:pPr>
      <w:r>
        <w:t xml:space="preserve">    gate=read(FOCUS/'phone_gate.json');assert gate['status']=='passed' and </w:t>
      </w:r>
    </w:p>
    <w:p w14:paraId="236CB7FB" w14:textId="77777777" w:rsidR="00954D81" w:rsidRDefault="00800DD4">
      <w:pPr>
        <w:pStyle w:val="Code"/>
      </w:pPr>
      <w:r>
        <w:t xml:space="preserve">↪ gate['model_sha256']==read(RUNS/f'yolo26m_seed{SEEDS[0]}/export.json')['sha256'] and </w:t>
      </w:r>
    </w:p>
    <w:p w14:paraId="1CDAE43D" w14:textId="77777777" w:rsidR="00954D81" w:rsidRDefault="00800DD4">
      <w:pPr>
        <w:pStyle w:val="Code"/>
      </w:pPr>
      <w:r>
        <w:t>↪ gate['plan_sha256']==lock['plan_sha256']</w:t>
      </w:r>
    </w:p>
    <w:p w14:paraId="1472B9A7" w14:textId="77777777" w:rsidR="00954D81" w:rsidRDefault="00800DD4">
      <w:pPr>
        <w:pStyle w:val="Code"/>
      </w:pPr>
      <w:r>
        <w:t xml:space="preserve">    rows=[validate_seed(seed) for seed in SEEDS]</w:t>
      </w:r>
    </w:p>
    <w:p w14:paraId="1048E5B5" w14:textId="77777777" w:rsidR="00954D81" w:rsidRDefault="00800DD4">
      <w:pPr>
        <w:pStyle w:val="Code"/>
      </w:pPr>
      <w:r>
        <w:t xml:space="preserve">    best=max(rows,key=lambda x:(x['ap'],-x['seed']))</w:t>
      </w:r>
    </w:p>
    <w:p w14:paraId="57A10068" w14:textId="77777777" w:rsidR="00954D81" w:rsidRDefault="00800DD4">
      <w:pPr>
        <w:pStyle w:val="Code"/>
      </w:pPr>
      <w:r>
        <w:t xml:space="preserve">    return </w:t>
      </w:r>
    </w:p>
    <w:p w14:paraId="569983B3" w14:textId="77777777" w:rsidR="00954D81" w:rsidRDefault="00800DD4">
      <w:pPr>
        <w:pStyle w:val="Code"/>
      </w:pPr>
      <w:r>
        <w:lastRenderedPageBreak/>
        <w:t>↪ {'study':'yolo26m_v1','stage':'final_ten_seed','plan_sha256':lock['plan_sha256'],</w:t>
      </w:r>
    </w:p>
    <w:p w14:paraId="5A5E55C6" w14:textId="77777777" w:rsidR="00954D81" w:rsidRDefault="00800DD4">
      <w:pPr>
        <w:pStyle w:val="Code"/>
      </w:pPr>
      <w:r>
        <w:t xml:space="preserve">            'base_manifest_sha256':sha(S_FOCUS/'apk_model_manifest.json'),'model':model_for</w:t>
      </w:r>
    </w:p>
    <w:p w14:paraId="700D6E69" w14:textId="77777777" w:rsidR="00954D81" w:rsidRDefault="00800DD4">
      <w:pPr>
        <w:pStyle w:val="Code"/>
      </w:pPr>
      <w:r>
        <w:t>↪ (best,base,True),'cohort':rows},base</w:t>
      </w:r>
    </w:p>
    <w:p w14:paraId="4E51980C" w14:textId="77777777" w:rsidR="00954D81" w:rsidRDefault="00800DD4">
      <w:pPr>
        <w:pStyle w:val="21"/>
        <w:pageBreakBefore/>
      </w:pPr>
      <w:bookmarkStart w:id="231" w:name="_Toc242088640"/>
      <w:r>
        <w:lastRenderedPageBreak/>
        <w:t>ml-pipeline/​yolo26s_​focus_​queue.py</w:t>
      </w:r>
      <w:bookmarkEnd w:id="231"/>
    </w:p>
    <w:p w14:paraId="2B42DF66" w14:textId="77777777" w:rsidR="00954D81" w:rsidRDefault="00800DD4">
      <w:pPr>
        <w:pStyle w:val="SourceMeta"/>
      </w:pPr>
      <w:r>
        <w:t>SHA-256 509029e056df1d58c8b93b97a5497b3f2e65f79ec01cdd0c8c11ca1d0ee878a5</w:t>
      </w:r>
    </w:p>
    <w:p w14:paraId="3F811A2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6D4482B" w14:textId="77777777" w:rsidR="00954D81" w:rsidRDefault="00800DD4">
      <w:pPr>
        <w:pStyle w:val="Code"/>
      </w:pPr>
      <w:r>
        <w:t>"""User-selected ten-seed YOLO26s continuation; original 80-job plan stays intact."""</w:t>
      </w:r>
    </w:p>
    <w:p w14:paraId="28E16DD8" w14:textId="77777777" w:rsidR="00954D81" w:rsidRDefault="00800DD4">
      <w:pPr>
        <w:pStyle w:val="Code"/>
      </w:pPr>
      <w:r>
        <w:t>import argparse, os, subprocess, sys</w:t>
      </w:r>
    </w:p>
    <w:p w14:paraId="6B3FB13C" w14:textId="77777777" w:rsidR="00954D81" w:rsidRDefault="00800DD4">
      <w:pPr>
        <w:pStyle w:val="Code"/>
      </w:pPr>
      <w:r>
        <w:t>from pathlib import Path</w:t>
      </w:r>
    </w:p>
    <w:p w14:paraId="057F4CBA" w14:textId="77777777" w:rsidR="00954D81" w:rsidRDefault="00800DD4">
      <w:pPr>
        <w:pStyle w:val="Code"/>
      </w:pPr>
      <w:r>
        <w:t>from accuracy_study import ROOT, RUNS, DATA, checksum, read, save, stamp</w:t>
      </w:r>
    </w:p>
    <w:p w14:paraId="7FAF2DD8" w14:textId="77777777" w:rsidR="00954D81" w:rsidRDefault="00954D81">
      <w:pPr>
        <w:pStyle w:val="Code"/>
      </w:pPr>
    </w:p>
    <w:p w14:paraId="7E7EB319" w14:textId="77777777" w:rsidR="00954D81" w:rsidRDefault="00800DD4">
      <w:pPr>
        <w:pStyle w:val="Code"/>
      </w:pPr>
      <w:r>
        <w:t>FOCUS = ROOT / 'docs/experiments/yolo26s_focus_v1'</w:t>
      </w:r>
    </w:p>
    <w:p w14:paraId="5DA9BB32" w14:textId="77777777" w:rsidR="00954D81" w:rsidRDefault="00954D81">
      <w:pPr>
        <w:pStyle w:val="Code"/>
      </w:pPr>
    </w:p>
    <w:p w14:paraId="537F4368" w14:textId="77777777" w:rsidR="00954D81" w:rsidRDefault="00800DD4">
      <w:pPr>
        <w:pStyle w:val="Code"/>
      </w:pPr>
      <w:r>
        <w:t>def main():</w:t>
      </w:r>
    </w:p>
    <w:p w14:paraId="5449C93E" w14:textId="77777777" w:rsidR="00954D81" w:rsidRDefault="00800DD4">
      <w:pPr>
        <w:pStyle w:val="Code"/>
      </w:pPr>
      <w:r>
        <w:t xml:space="preserve">    parser = argparse.ArgumentParser()</w:t>
      </w:r>
    </w:p>
    <w:p w14:paraId="2DBA2EE9" w14:textId="77777777" w:rsidR="00954D81" w:rsidRDefault="00800DD4">
      <w:pPr>
        <w:pStyle w:val="Code"/>
      </w:pPr>
      <w:r>
        <w:t xml:space="preserve">    parser.add_argument('--stop-file', type=Path)</w:t>
      </w:r>
    </w:p>
    <w:p w14:paraId="5AA65CE3" w14:textId="77777777" w:rsidR="00954D81" w:rsidRDefault="00800DD4">
      <w:pPr>
        <w:pStyle w:val="Code"/>
      </w:pPr>
      <w:r>
        <w:t xml:space="preserve">    args = parser.parse_args()</w:t>
      </w:r>
    </w:p>
    <w:p w14:paraId="3B464BCE" w14:textId="77777777" w:rsidR="00954D81" w:rsidRDefault="00800DD4">
      <w:pPr>
        <w:pStyle w:val="Code"/>
      </w:pPr>
      <w:r>
        <w:t xml:space="preserve">    plan = read(FOCUS / 'plan.json')</w:t>
      </w:r>
    </w:p>
    <w:p w14:paraId="12D6E16D" w14:textId="77777777" w:rsidR="00954D81" w:rsidRDefault="00800DD4">
      <w:pPr>
        <w:pStyle w:val="Code"/>
      </w:pPr>
      <w:r>
        <w:t xml:space="preserve">    seeds = list(range(20261003, 20261013))</w:t>
      </w:r>
    </w:p>
    <w:p w14:paraId="5892BFEE" w14:textId="77777777" w:rsidR="00954D81" w:rsidRDefault="00800DD4">
      <w:pPr>
        <w:pStyle w:val="Code"/>
      </w:pPr>
      <w:r>
        <w:t xml:space="preserve">    expected = [{'id': f'yolo26s_seed{s}', 'kind': 'yolo26s', 'seed': s} for s in seeds]</w:t>
      </w:r>
    </w:p>
    <w:p w14:paraId="10D9E32F" w14:textId="77777777" w:rsidR="00954D81" w:rsidRDefault="00800DD4">
      <w:pPr>
        <w:pStyle w:val="Code"/>
      </w:pPr>
      <w:r>
        <w:t xml:space="preserve">    assert plan['jobs'] == expected and plan['data_sha256'] == checksum(DATA / </w:t>
      </w:r>
    </w:p>
    <w:p w14:paraId="11ED2DC3" w14:textId="77777777" w:rsidR="00954D81" w:rsidRDefault="00800DD4">
      <w:pPr>
        <w:pStyle w:val="Code"/>
      </w:pPr>
      <w:r>
        <w:t>↪ 'manifest.json')</w:t>
      </w:r>
    </w:p>
    <w:p w14:paraId="53014158" w14:textId="77777777" w:rsidR="00954D81" w:rsidRDefault="00800DD4">
      <w:pPr>
        <w:pStyle w:val="Code"/>
      </w:pPr>
      <w:r>
        <w:t xml:space="preserve">    statefile = FOCUS / 'status.json'</w:t>
      </w:r>
    </w:p>
    <w:p w14:paraId="7234ACF3" w14:textId="77777777" w:rsidR="00954D81" w:rsidRDefault="00800DD4">
      <w:pPr>
        <w:pStyle w:val="Code"/>
      </w:pPr>
      <w:r>
        <w:t xml:space="preserve">    state = read(statefile) if statefile.exists() else {'jobs': {}, 'started_utc': stamp()}</w:t>
      </w:r>
    </w:p>
    <w:p w14:paraId="69DBDA44" w14:textId="77777777" w:rsidR="00954D81" w:rsidRDefault="00800DD4">
      <w:pPr>
        <w:pStyle w:val="Code"/>
      </w:pPr>
      <w:r>
        <w:t xml:space="preserve">    state.update(status='running', requested=10, pid=os.getpid(), </w:t>
      </w:r>
    </w:p>
    <w:p w14:paraId="32514370" w14:textId="77777777" w:rsidR="00954D81" w:rsidRDefault="00800DD4">
      <w:pPr>
        <w:pStyle w:val="Code"/>
      </w:pPr>
      <w:r>
        <w:t>↪ plan_sha256=checksum(FOCUS / 'plan.json'))</w:t>
      </w:r>
    </w:p>
    <w:p w14:paraId="7294E644" w14:textId="77777777" w:rsidR="00954D81" w:rsidRDefault="00800DD4">
      <w:pPr>
        <w:pStyle w:val="Code"/>
      </w:pPr>
      <w:r>
        <w:t xml:space="preserve">    save(statefile, state)</w:t>
      </w:r>
    </w:p>
    <w:p w14:paraId="5552C2F3" w14:textId="77777777" w:rsidR="00954D81" w:rsidRDefault="00800DD4">
      <w:pPr>
        <w:pStyle w:val="Code"/>
      </w:pPr>
      <w:r>
        <w:t xml:space="preserve">    for job in expected:</w:t>
      </w:r>
    </w:p>
    <w:p w14:paraId="630DD50B" w14:textId="77777777" w:rsidR="00954D81" w:rsidRDefault="00800DD4">
      <w:pPr>
        <w:pStyle w:val="Code"/>
      </w:pPr>
      <w:r>
        <w:t xml:space="preserve">        if args.stop_file and args.stop_file.exists():</w:t>
      </w:r>
    </w:p>
    <w:p w14:paraId="24B2EF00" w14:textId="77777777" w:rsidR="00954D81" w:rsidRDefault="00800DD4">
      <w:pPr>
        <w:pStyle w:val="Code"/>
      </w:pPr>
      <w:r>
        <w:t xml:space="preserve">            state['status'] = 'stopped'</w:t>
      </w:r>
    </w:p>
    <w:p w14:paraId="7F878AF8" w14:textId="77777777" w:rsidR="00954D81" w:rsidRDefault="00800DD4">
      <w:pPr>
        <w:pStyle w:val="Code"/>
      </w:pPr>
      <w:r>
        <w:t xml:space="preserve">            break</w:t>
      </w:r>
    </w:p>
    <w:p w14:paraId="0DEB403C" w14:textId="77777777" w:rsidR="00954D81" w:rsidRDefault="00800DD4">
      <w:pPr>
        <w:pStyle w:val="Code"/>
      </w:pPr>
      <w:r>
        <w:t xml:space="preserve">        run = RUNS / job['id']</w:t>
      </w:r>
    </w:p>
    <w:p w14:paraId="150C0641" w14:textId="77777777" w:rsidR="00954D81" w:rsidRDefault="00800DD4">
      <w:pPr>
        <w:pStyle w:val="Code"/>
      </w:pPr>
      <w:r>
        <w:t xml:space="preserve">        if (run / 'export.json').exists() and (run / 'manifest.json').exists():</w:t>
      </w:r>
    </w:p>
    <w:p w14:paraId="0958B7E5" w14:textId="77777777" w:rsidR="00954D81" w:rsidRDefault="00800DD4">
      <w:pPr>
        <w:pStyle w:val="Code"/>
      </w:pPr>
      <w:r>
        <w:t xml:space="preserve">            info, export = read(run / 'manifest.json'), read(run / 'export.json')</w:t>
      </w:r>
    </w:p>
    <w:p w14:paraId="2B937C39" w14:textId="77777777" w:rsidR="00954D81" w:rsidRDefault="00800DD4">
      <w:pPr>
        <w:pStyle w:val="Code"/>
      </w:pPr>
      <w:r>
        <w:t xml:space="preserve">            if info['status'] == 'completed' and export['status'] == 'passed':</w:t>
      </w:r>
    </w:p>
    <w:p w14:paraId="54115ABE" w14:textId="77777777" w:rsidR="00954D81" w:rsidRDefault="00800DD4">
      <w:pPr>
        <w:pStyle w:val="Code"/>
      </w:pPr>
      <w:r>
        <w:t xml:space="preserve">                assert checksum(run / 'model.onnx') == export['sha256']</w:t>
      </w:r>
    </w:p>
    <w:p w14:paraId="38D3022A" w14:textId="77777777" w:rsidR="00954D81" w:rsidRDefault="00800DD4">
      <w:pPr>
        <w:pStyle w:val="Code"/>
      </w:pPr>
      <w:r>
        <w:t xml:space="preserve">                state['jobs'][job['id']] = {'status': 'completed', 'updated_utc': stamp(), </w:t>
      </w:r>
    </w:p>
    <w:p w14:paraId="1206E89E" w14:textId="77777777" w:rsidR="00954D81" w:rsidRDefault="00800DD4">
      <w:pPr>
        <w:pStyle w:val="Code"/>
      </w:pPr>
      <w:r>
        <w:t>↪ 'reused': True}</w:t>
      </w:r>
    </w:p>
    <w:p w14:paraId="2E16A355" w14:textId="77777777" w:rsidR="00954D81" w:rsidRDefault="00800DD4">
      <w:pPr>
        <w:pStyle w:val="Code"/>
      </w:pPr>
      <w:r>
        <w:t xml:space="preserve">                state['completed'] = sum(v['status'] == 'completed' for v in </w:t>
      </w:r>
    </w:p>
    <w:p w14:paraId="3584B49E" w14:textId="77777777" w:rsidR="00954D81" w:rsidRDefault="00800DD4">
      <w:pPr>
        <w:pStyle w:val="Code"/>
      </w:pPr>
      <w:r>
        <w:t>↪ state['jobs'].values())</w:t>
      </w:r>
    </w:p>
    <w:p w14:paraId="3F11E8D7" w14:textId="77777777" w:rsidR="00954D81" w:rsidRDefault="00800DD4">
      <w:pPr>
        <w:pStyle w:val="Code"/>
      </w:pPr>
      <w:r>
        <w:t xml:space="preserve">                save(statefile, state)</w:t>
      </w:r>
    </w:p>
    <w:p w14:paraId="2D1E58F9" w14:textId="77777777" w:rsidR="00954D81" w:rsidRDefault="00800DD4">
      <w:pPr>
        <w:pStyle w:val="Code"/>
      </w:pPr>
      <w:r>
        <w:t xml:space="preserve">                continue</w:t>
      </w:r>
    </w:p>
    <w:p w14:paraId="00480C45" w14:textId="77777777" w:rsidR="00954D81" w:rsidRDefault="00800DD4">
      <w:pPr>
        <w:pStyle w:val="Code"/>
      </w:pPr>
      <w:r>
        <w:t xml:space="preserve">        state['current'] = job</w:t>
      </w:r>
    </w:p>
    <w:p w14:paraId="670B754D" w14:textId="77777777" w:rsidR="00954D81" w:rsidRDefault="00800DD4">
      <w:pPr>
        <w:pStyle w:val="Code"/>
      </w:pPr>
      <w:r>
        <w:t xml:space="preserve">        state['jobs'][job['id']] = {'status': 'running', 'updated_utc': stamp()}</w:t>
      </w:r>
    </w:p>
    <w:p w14:paraId="3D9FFAB1" w14:textId="77777777" w:rsidR="00954D81" w:rsidRDefault="00800DD4">
      <w:pPr>
        <w:pStyle w:val="Code"/>
      </w:pPr>
      <w:r>
        <w:t xml:space="preserve">        save(statefile, state)</w:t>
      </w:r>
    </w:p>
    <w:p w14:paraId="3D6139DC" w14:textId="77777777" w:rsidR="00954D81" w:rsidRDefault="00800DD4">
      <w:pPr>
        <w:pStyle w:val="Code"/>
      </w:pPr>
      <w:r>
        <w:t xml:space="preserve">        command = [sys.executable, '-u', str(ROOT / 'ml-pipeline/yolo_s_accuracy.py'), </w:t>
      </w:r>
    </w:p>
    <w:p w14:paraId="55F5736E" w14:textId="77777777" w:rsidR="00954D81" w:rsidRDefault="00800DD4">
      <w:pPr>
        <w:pStyle w:val="Code"/>
      </w:pPr>
      <w:r>
        <w:t>↪ '--seed', str(job['seed'])]</w:t>
      </w:r>
    </w:p>
    <w:p w14:paraId="445A19E1" w14:textId="77777777" w:rsidR="00954D81" w:rsidRDefault="00800DD4">
      <w:pPr>
        <w:pStyle w:val="Code"/>
      </w:pPr>
      <w:r>
        <w:t xml:space="preserve">        if args.stop_file:</w:t>
      </w:r>
    </w:p>
    <w:p w14:paraId="4F9F9B30" w14:textId="77777777" w:rsidR="00954D81" w:rsidRDefault="00800DD4">
      <w:pPr>
        <w:pStyle w:val="Code"/>
      </w:pPr>
      <w:r>
        <w:t xml:space="preserve">            command += ['--stop-file', str(args.stop_file)]</w:t>
      </w:r>
    </w:p>
    <w:p w14:paraId="39116119" w14:textId="77777777" w:rsidR="00954D81" w:rsidRDefault="00800DD4">
      <w:pPr>
        <w:pStyle w:val="Code"/>
      </w:pPr>
      <w:r>
        <w:t xml:space="preserve">        print('YOLO26S_FOCUS_JOB ' + job['id'], flush=True)</w:t>
      </w:r>
    </w:p>
    <w:p w14:paraId="6AC6BBB2" w14:textId="77777777" w:rsidR="00954D81" w:rsidRDefault="00800DD4">
      <w:pPr>
        <w:pStyle w:val="Code"/>
      </w:pPr>
      <w:r>
        <w:t xml:space="preserve">        try:</w:t>
      </w:r>
    </w:p>
    <w:p w14:paraId="651B7DAB" w14:textId="77777777" w:rsidR="00954D81" w:rsidRDefault="00800DD4">
      <w:pPr>
        <w:pStyle w:val="Code"/>
      </w:pPr>
      <w:r>
        <w:t xml:space="preserve">            subprocess.run(command, check=True)</w:t>
      </w:r>
    </w:p>
    <w:p w14:paraId="6AB0F970" w14:textId="77777777" w:rsidR="00954D81" w:rsidRDefault="00800DD4">
      <w:pPr>
        <w:pStyle w:val="Code"/>
      </w:pPr>
      <w:r>
        <w:t xml:space="preserve">            if args.stop_file and args.stop_file.exists():</w:t>
      </w:r>
    </w:p>
    <w:p w14:paraId="225E223E" w14:textId="77777777" w:rsidR="00954D81" w:rsidRDefault="00800DD4">
      <w:pPr>
        <w:pStyle w:val="Code"/>
      </w:pPr>
      <w:r>
        <w:t xml:space="preserve">                state['status'] = 'stopped'</w:t>
      </w:r>
    </w:p>
    <w:p w14:paraId="10547539" w14:textId="77777777" w:rsidR="00954D81" w:rsidRDefault="00800DD4">
      <w:pPr>
        <w:pStyle w:val="Code"/>
      </w:pPr>
      <w:r>
        <w:t xml:space="preserve">                break</w:t>
      </w:r>
    </w:p>
    <w:p w14:paraId="1321D73D" w14:textId="77777777" w:rsidR="00954D81" w:rsidRDefault="00800DD4">
      <w:pPr>
        <w:pStyle w:val="Code"/>
      </w:pPr>
      <w:r>
        <w:t xml:space="preserve">            export, info = read(run / 'export.json'), read(run / 'manifest.json')</w:t>
      </w:r>
    </w:p>
    <w:p w14:paraId="144AF63C" w14:textId="77777777" w:rsidR="00954D81" w:rsidRDefault="00800DD4">
      <w:pPr>
        <w:pStyle w:val="Code"/>
      </w:pPr>
      <w:r>
        <w:t xml:space="preserve">            assert info['status'] == 'completed' and export['status'] == 'passed'</w:t>
      </w:r>
    </w:p>
    <w:p w14:paraId="1AD522AE" w14:textId="77777777" w:rsidR="00954D81" w:rsidRDefault="00800DD4">
      <w:pPr>
        <w:pStyle w:val="Code"/>
      </w:pPr>
      <w:r>
        <w:t xml:space="preserve">            assert checksum(run / 'model.onnx') == export['sha256']</w:t>
      </w:r>
    </w:p>
    <w:p w14:paraId="7DA0409A" w14:textId="77777777" w:rsidR="00954D81" w:rsidRDefault="00800DD4">
      <w:pPr>
        <w:pStyle w:val="Code"/>
      </w:pPr>
      <w:r>
        <w:t xml:space="preserve">            state['jobs'][job['id']] = {'status': 'completed', 'updated_utc': stamp()}</w:t>
      </w:r>
    </w:p>
    <w:p w14:paraId="07DB5A85" w14:textId="77777777" w:rsidR="00954D81" w:rsidRDefault="00800DD4">
      <w:pPr>
        <w:pStyle w:val="Code"/>
      </w:pPr>
      <w:r>
        <w:t xml:space="preserve">        except Exception as exc:</w:t>
      </w:r>
    </w:p>
    <w:p w14:paraId="052C5C7D" w14:textId="77777777" w:rsidR="00954D81" w:rsidRDefault="00800DD4">
      <w:pPr>
        <w:pStyle w:val="Code"/>
      </w:pPr>
      <w:r>
        <w:t xml:space="preserve">            state['status'] = 'failed'</w:t>
      </w:r>
    </w:p>
    <w:p w14:paraId="11E4D56B" w14:textId="77777777" w:rsidR="00954D81" w:rsidRDefault="00800DD4">
      <w:pPr>
        <w:pStyle w:val="Code"/>
      </w:pPr>
      <w:r>
        <w:lastRenderedPageBreak/>
        <w:t xml:space="preserve">            state['jobs'][job['id']] = {'status': 'failed', 'error': repr(exc), </w:t>
      </w:r>
    </w:p>
    <w:p w14:paraId="12DC3195" w14:textId="77777777" w:rsidR="00954D81" w:rsidRDefault="00800DD4">
      <w:pPr>
        <w:pStyle w:val="Code"/>
      </w:pPr>
      <w:r>
        <w:t>↪ 'updated_utc': stamp()}</w:t>
      </w:r>
    </w:p>
    <w:p w14:paraId="2466CE17" w14:textId="77777777" w:rsidR="00954D81" w:rsidRDefault="00800DD4">
      <w:pPr>
        <w:pStyle w:val="Code"/>
      </w:pPr>
      <w:r>
        <w:t xml:space="preserve">            save(statefile, state)</w:t>
      </w:r>
    </w:p>
    <w:p w14:paraId="16FCFB3C" w14:textId="77777777" w:rsidR="00954D81" w:rsidRDefault="00800DD4">
      <w:pPr>
        <w:pStyle w:val="Code"/>
      </w:pPr>
      <w:r>
        <w:t xml:space="preserve">            raise</w:t>
      </w:r>
    </w:p>
    <w:p w14:paraId="023EED17" w14:textId="77777777" w:rsidR="00954D81" w:rsidRDefault="00800DD4">
      <w:pPr>
        <w:pStyle w:val="Code"/>
      </w:pPr>
      <w:r>
        <w:t xml:space="preserve">        state['completed'] = sum(v['status'] == 'completed' for v in </w:t>
      </w:r>
    </w:p>
    <w:p w14:paraId="431A38FD" w14:textId="77777777" w:rsidR="00954D81" w:rsidRDefault="00800DD4">
      <w:pPr>
        <w:pStyle w:val="Code"/>
      </w:pPr>
      <w:r>
        <w:t>↪ state['jobs'].values())</w:t>
      </w:r>
    </w:p>
    <w:p w14:paraId="60090D24" w14:textId="77777777" w:rsidR="00954D81" w:rsidRDefault="00800DD4">
      <w:pPr>
        <w:pStyle w:val="Code"/>
      </w:pPr>
      <w:r>
        <w:t xml:space="preserve">        save(statefile, state)</w:t>
      </w:r>
    </w:p>
    <w:p w14:paraId="5649F6A4" w14:textId="77777777" w:rsidR="00954D81" w:rsidRDefault="00800DD4">
      <w:pPr>
        <w:pStyle w:val="Code"/>
      </w:pPr>
      <w:r>
        <w:t xml:space="preserve">    else:</w:t>
      </w:r>
    </w:p>
    <w:p w14:paraId="6E87E63D" w14:textId="77777777" w:rsidR="00954D81" w:rsidRDefault="00800DD4">
      <w:pPr>
        <w:pStyle w:val="Code"/>
      </w:pPr>
      <w:r>
        <w:t xml:space="preserve">        state['status'] = 'completed'</w:t>
      </w:r>
    </w:p>
    <w:p w14:paraId="6E98AB3E" w14:textId="77777777" w:rsidR="00954D81" w:rsidRDefault="00800DD4">
      <w:pPr>
        <w:pStyle w:val="Code"/>
      </w:pPr>
      <w:r>
        <w:t xml:space="preserve">    state['completed'] = sum(v['status'] == 'completed' for v in state['jobs'].values())</w:t>
      </w:r>
    </w:p>
    <w:p w14:paraId="71EE57BE" w14:textId="77777777" w:rsidR="00954D81" w:rsidRDefault="00800DD4">
      <w:pPr>
        <w:pStyle w:val="Code"/>
      </w:pPr>
      <w:r>
        <w:t xml:space="preserve">    state['updated_utc'] = stamp()</w:t>
      </w:r>
    </w:p>
    <w:p w14:paraId="5FA8F55B" w14:textId="77777777" w:rsidR="00954D81" w:rsidRDefault="00800DD4">
      <w:pPr>
        <w:pStyle w:val="Code"/>
      </w:pPr>
      <w:r>
        <w:t xml:space="preserve">    save(statefile, state)</w:t>
      </w:r>
    </w:p>
    <w:p w14:paraId="6FD97C19" w14:textId="77777777" w:rsidR="00954D81" w:rsidRDefault="00954D81">
      <w:pPr>
        <w:pStyle w:val="Code"/>
      </w:pPr>
    </w:p>
    <w:p w14:paraId="057AB556" w14:textId="77777777" w:rsidR="00954D81" w:rsidRDefault="00800DD4">
      <w:pPr>
        <w:pStyle w:val="Code"/>
      </w:pPr>
      <w:r>
        <w:t>if __name__ == '__main__':</w:t>
      </w:r>
    </w:p>
    <w:p w14:paraId="4F8B473C" w14:textId="77777777" w:rsidR="00954D81" w:rsidRDefault="00800DD4">
      <w:pPr>
        <w:pStyle w:val="Code"/>
      </w:pPr>
      <w:r>
        <w:t xml:space="preserve">    main()</w:t>
      </w:r>
    </w:p>
    <w:p w14:paraId="2D389BF8" w14:textId="77777777" w:rsidR="00954D81" w:rsidRDefault="00800DD4">
      <w:pPr>
        <w:pStyle w:val="21"/>
        <w:pageBreakBefore/>
      </w:pPr>
      <w:bookmarkStart w:id="232" w:name="_Toc242088641"/>
      <w:r>
        <w:lastRenderedPageBreak/>
        <w:t>ml-pipeline/​yolo_​m_​accuracy.py</w:t>
      </w:r>
      <w:bookmarkEnd w:id="232"/>
    </w:p>
    <w:p w14:paraId="6FC44465" w14:textId="77777777" w:rsidR="00954D81" w:rsidRDefault="00800DD4">
      <w:pPr>
        <w:pStyle w:val="SourceMeta"/>
      </w:pPr>
      <w:r>
        <w:t>SHA-256 a509e52ad78a313ddfa083c590a7341921ba6f40020dd950b4c8814a627b1083</w:t>
      </w:r>
    </w:p>
    <w:p w14:paraId="5780C59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228DEBE" w14:textId="77777777" w:rsidR="00954D81" w:rsidRDefault="00800DD4">
      <w:pPr>
        <w:pStyle w:val="Code"/>
      </w:pPr>
      <w:r>
        <w:t xml:space="preserve">"""Use protected YOLO training/evaluation scripts unchanged for the larger control </w:t>
      </w:r>
    </w:p>
    <w:p w14:paraId="74F5CAEE" w14:textId="77777777" w:rsidR="00954D81" w:rsidRDefault="00800DD4">
      <w:pPr>
        <w:pStyle w:val="Code"/>
      </w:pPr>
      <w:r>
        <w:t>↪ model."""</w:t>
      </w:r>
    </w:p>
    <w:p w14:paraId="1476F73D" w14:textId="77777777" w:rsidR="00954D81" w:rsidRDefault="00800DD4">
      <w:pPr>
        <w:pStyle w:val="Code"/>
      </w:pPr>
      <w:r>
        <w:t>import argparse,subprocess,sys</w:t>
      </w:r>
    </w:p>
    <w:p w14:paraId="32F7A36C" w14:textId="77777777" w:rsidR="00954D81" w:rsidRDefault="00800DD4">
      <w:pPr>
        <w:pStyle w:val="Code"/>
      </w:pPr>
      <w:r>
        <w:t>from pathlib import Path</w:t>
      </w:r>
    </w:p>
    <w:p w14:paraId="61452BEA" w14:textId="77777777" w:rsidR="00954D81" w:rsidRDefault="00800DD4">
      <w:pPr>
        <w:pStyle w:val="Code"/>
      </w:pPr>
      <w:r>
        <w:t>from accuracy_study import ROOT,checksum,read,save,stamp</w:t>
      </w:r>
    </w:p>
    <w:p w14:paraId="35B2AD5D" w14:textId="77777777" w:rsidR="00954D81" w:rsidRDefault="00800DD4">
      <w:pPr>
        <w:pStyle w:val="Code"/>
      </w:pPr>
      <w:r>
        <w:t>REPORT=ROOT/"docs/experiments/yolo26m_v1"</w:t>
      </w:r>
    </w:p>
    <w:p w14:paraId="22B19E35" w14:textId="77777777" w:rsidR="00954D81" w:rsidRDefault="00800DD4">
      <w:pPr>
        <w:pStyle w:val="Code"/>
      </w:pPr>
      <w:r>
        <w:t>RUNS=ROOT/"runs/yolo26m_v1"</w:t>
      </w:r>
    </w:p>
    <w:p w14:paraId="130F0D6E" w14:textId="77777777" w:rsidR="00954D81" w:rsidRDefault="00954D81">
      <w:pPr>
        <w:pStyle w:val="Code"/>
      </w:pPr>
    </w:p>
    <w:p w14:paraId="4382F4F3" w14:textId="77777777" w:rsidR="00954D81" w:rsidRDefault="00800DD4">
      <w:pPr>
        <w:pStyle w:val="Code"/>
      </w:pPr>
      <w:r>
        <w:t>def main():</w:t>
      </w:r>
    </w:p>
    <w:p w14:paraId="11FBECC4" w14:textId="77777777" w:rsidR="00954D81" w:rsidRDefault="00800DD4">
      <w:pPr>
        <w:pStyle w:val="Code"/>
      </w:pPr>
      <w:r>
        <w:t xml:space="preserve">    p=argparse.ArgumentParser();p.add_argument('--seed',type=int,required=True);p.add_argum</w:t>
      </w:r>
    </w:p>
    <w:p w14:paraId="08B6D08E" w14:textId="77777777" w:rsidR="00954D81" w:rsidRDefault="00800DD4">
      <w:pPr>
        <w:pStyle w:val="Code"/>
      </w:pPr>
      <w:r>
        <w:t>↪ ent('--stop-file',type=Path)</w:t>
      </w:r>
    </w:p>
    <w:p w14:paraId="686B97A6" w14:textId="77777777" w:rsidR="00954D81" w:rsidRDefault="00800DD4">
      <w:pPr>
        <w:pStyle w:val="Code"/>
      </w:pPr>
      <w:r>
        <w:t xml:space="preserve">    args=p.parse_args()</w:t>
      </w:r>
    </w:p>
    <w:p w14:paraId="02A5A0C3" w14:textId="77777777" w:rsidR="00954D81" w:rsidRDefault="00800DD4">
      <w:pPr>
        <w:pStyle w:val="Code"/>
      </w:pPr>
      <w:r>
        <w:t xml:space="preserve">    from yolo26m_validation import protocol,base_examples</w:t>
      </w:r>
    </w:p>
    <w:p w14:paraId="27150A12" w14:textId="77777777" w:rsidR="00954D81" w:rsidRDefault="00800DD4">
      <w:pPr>
        <w:pStyle w:val="Code"/>
      </w:pPr>
      <w:r>
        <w:t xml:space="preserve">    protocol();base_examples()</w:t>
      </w:r>
    </w:p>
    <w:p w14:paraId="6D3014FA" w14:textId="77777777" w:rsidR="00954D81" w:rsidRDefault="00800DD4">
      <w:pPr>
        <w:pStyle w:val="Code"/>
      </w:pPr>
      <w:r>
        <w:t xml:space="preserve">    focus=read(ROOT/'docs/experiments/yolo26s_focus_v1/status.json')</w:t>
      </w:r>
    </w:p>
    <w:p w14:paraId="68A1B3C1" w14:textId="77777777" w:rsidR="00954D81" w:rsidRDefault="00800DD4">
      <w:pPr>
        <w:pStyle w:val="Code"/>
      </w:pPr>
      <w:r>
        <w:t xml:space="preserve">    assert focus['status']=='completed' and focus['completed']==10,'Finish the S queue </w:t>
      </w:r>
    </w:p>
    <w:p w14:paraId="1E79D38C" w14:textId="77777777" w:rsidR="00954D81" w:rsidRDefault="00800DD4">
      <w:pPr>
        <w:pStyle w:val="Code"/>
      </w:pPr>
      <w:r>
        <w:t>↪ before starting M'</w:t>
      </w:r>
    </w:p>
    <w:p w14:paraId="42B572EF" w14:textId="77777777" w:rsidR="00954D81" w:rsidRDefault="00800DD4">
      <w:pPr>
        <w:pStyle w:val="Code"/>
      </w:pPr>
      <w:r>
        <w:t xml:space="preserve">    assert </w:t>
      </w:r>
    </w:p>
    <w:p w14:paraId="460702D5" w14:textId="77777777" w:rsidR="00954D81" w:rsidRDefault="00800DD4">
      <w:pPr>
        <w:pStyle w:val="Code"/>
      </w:pPr>
      <w:r>
        <w:t xml:space="preserve">↪ (ROOT/'docs/experiments/yolo26s_focus_v1/validation_selection.json').is_file(),'Lock the </w:t>
      </w:r>
    </w:p>
    <w:p w14:paraId="16046E36" w14:textId="77777777" w:rsidR="00954D81" w:rsidRDefault="00800DD4">
      <w:pPr>
        <w:pStyle w:val="Code"/>
      </w:pPr>
      <w:r>
        <w:t>↪ final S selection first'</w:t>
      </w:r>
    </w:p>
    <w:p w14:paraId="4304D65F" w14:textId="77777777" w:rsidR="00954D81" w:rsidRDefault="00800DD4">
      <w:pPr>
        <w:pStyle w:val="Code"/>
      </w:pPr>
      <w:r>
        <w:t xml:space="preserve">    assert args.seed in range(20261003,20261013)</w:t>
      </w:r>
    </w:p>
    <w:p w14:paraId="2BA0E2AA" w14:textId="77777777" w:rsidR="00954D81" w:rsidRDefault="00800DD4">
      <w:pPr>
        <w:pStyle w:val="Code"/>
      </w:pPr>
      <w:r>
        <w:t xml:space="preserve">    plan=read(REPORT/'plan.json')</w:t>
      </w:r>
    </w:p>
    <w:p w14:paraId="562459AA" w14:textId="77777777" w:rsidR="00954D81" w:rsidRDefault="00800DD4">
      <w:pPr>
        <w:pStyle w:val="Code"/>
      </w:pPr>
      <w:r>
        <w:t xml:space="preserve">    assert (plan['epochs'],plan['patience'],plan['imgsz'],plan['batch'],plan['amp'],plan['o</w:t>
      </w:r>
    </w:p>
    <w:p w14:paraId="4B90BAA7" w14:textId="77777777" w:rsidR="00954D81" w:rsidRDefault="00800DD4">
      <w:pPr>
        <w:pStyle w:val="Code"/>
      </w:pPr>
      <w:r>
        <w:t>↪ ptimizer'],plan['lr0'])==(60,60,416,16,False,'AdamW',0.001)</w:t>
      </w:r>
    </w:p>
    <w:p w14:paraId="0A558817" w14:textId="77777777" w:rsidR="00954D81" w:rsidRDefault="00800DD4">
      <w:pPr>
        <w:pStyle w:val="Code"/>
      </w:pPr>
      <w:r>
        <w:t xml:space="preserve">    assert checksum(ROOT/'ml-pipeline/yolo26m.pt')==plan['pretrained_sha256']</w:t>
      </w:r>
    </w:p>
    <w:p w14:paraId="0E5291A8" w14:textId="77777777" w:rsidR="00954D81" w:rsidRDefault="00800DD4">
      <w:pPr>
        <w:pStyle w:val="Code"/>
      </w:pPr>
      <w:r>
        <w:t xml:space="preserve">    assert checksum(ROOT/'ml-pipeline/dataset_accuracy_v1/manifest.json')==plan['derived_ma</w:t>
      </w:r>
    </w:p>
    <w:p w14:paraId="10AA8F75" w14:textId="77777777" w:rsidR="00954D81" w:rsidRDefault="00800DD4">
      <w:pPr>
        <w:pStyle w:val="Code"/>
      </w:pPr>
      <w:r>
        <w:t>↪ nifest_sha256']</w:t>
      </w:r>
    </w:p>
    <w:p w14:paraId="7A4E4288" w14:textId="77777777" w:rsidR="00954D81" w:rsidRDefault="00800DD4">
      <w:pPr>
        <w:pStyle w:val="Code"/>
      </w:pPr>
      <w:r>
        <w:t xml:space="preserve">    if args.seed!=20261003:</w:t>
      </w:r>
    </w:p>
    <w:p w14:paraId="275B631A" w14:textId="77777777" w:rsidR="00954D81" w:rsidRDefault="00800DD4">
      <w:pPr>
        <w:pStyle w:val="Code"/>
      </w:pPr>
      <w:r>
        <w:t xml:space="preserve">        gate=read(REPORT/'phone_gate.json')</w:t>
      </w:r>
    </w:p>
    <w:p w14:paraId="77F5B47C" w14:textId="77777777" w:rsidR="00954D81" w:rsidRDefault="00800DD4">
      <w:pPr>
        <w:pStyle w:val="Code"/>
      </w:pPr>
      <w:r>
        <w:t xml:space="preserve">        assert gate['status']=='passed','Validate M pilot on actual Note7 before further </w:t>
      </w:r>
    </w:p>
    <w:p w14:paraId="2819E34C" w14:textId="77777777" w:rsidR="00954D81" w:rsidRDefault="00800DD4">
      <w:pPr>
        <w:pStyle w:val="Code"/>
      </w:pPr>
      <w:r>
        <w:t>↪ training'</w:t>
      </w:r>
    </w:p>
    <w:p w14:paraId="0431A3F8" w14:textId="77777777" w:rsidR="00954D81" w:rsidRDefault="00800DD4">
      <w:pPr>
        <w:pStyle w:val="Code"/>
      </w:pPr>
      <w:r>
        <w:t xml:space="preserve">        assert </w:t>
      </w:r>
    </w:p>
    <w:p w14:paraId="7F6C0DE6" w14:textId="77777777" w:rsidR="00954D81" w:rsidRDefault="00800DD4">
      <w:pPr>
        <w:pStyle w:val="Code"/>
      </w:pPr>
      <w:r>
        <w:t>↪ gate['model_sha256']==read(RUNS/'yolo26m_seed20261003/export.json')['sha256']</w:t>
      </w:r>
    </w:p>
    <w:p w14:paraId="6F5E2238" w14:textId="77777777" w:rsidR="00954D81" w:rsidRDefault="00800DD4">
      <w:pPr>
        <w:pStyle w:val="Code"/>
      </w:pPr>
      <w:r>
        <w:t xml:space="preserve">        assert gate['plan_sha256']==checksum(REPORT/'plan.json')</w:t>
      </w:r>
    </w:p>
    <w:p w14:paraId="0953AD51" w14:textId="77777777" w:rsidR="00954D81" w:rsidRDefault="00800DD4">
      <w:pPr>
        <w:pStyle w:val="Code"/>
      </w:pPr>
      <w:r>
        <w:t xml:space="preserve">    name=f'accuracy_v1_yolo26m_seed{args.seed}'</w:t>
      </w:r>
    </w:p>
    <w:p w14:paraId="6A2CB059" w14:textId="77777777" w:rsidR="00954D81" w:rsidRDefault="00800DD4">
      <w:pPr>
        <w:pStyle w:val="Code"/>
      </w:pPr>
      <w:r>
        <w:t xml:space="preserve">    source=ROOT/'runs/detect'/name;run=RUNS/f'yolo26m_seed{args.seed}';run.mkdir(parents=Tr</w:t>
      </w:r>
    </w:p>
    <w:p w14:paraId="4F7641D0" w14:textId="77777777" w:rsidR="00954D81" w:rsidRDefault="00800DD4">
      <w:pPr>
        <w:pStyle w:val="Code"/>
      </w:pPr>
      <w:r>
        <w:t>↪ ue,exist_ok=True)</w:t>
      </w:r>
    </w:p>
    <w:p w14:paraId="06C7AF98" w14:textId="77777777" w:rsidR="00954D81" w:rsidRDefault="00800DD4">
      <w:pPr>
        <w:pStyle w:val="Code"/>
      </w:pPr>
      <w:r>
        <w:t xml:space="preserve">    if (run/'export.json').exists() and read(run/'export.json')['status']=='passed':</w:t>
      </w:r>
    </w:p>
    <w:p w14:paraId="35A80454" w14:textId="77777777" w:rsidR="00954D81" w:rsidRDefault="00800DD4">
      <w:pPr>
        <w:pStyle w:val="Code"/>
      </w:pPr>
      <w:r>
        <w:t xml:space="preserve">        info=read(run/'manifest.json');export=read(run/'export.json')</w:t>
      </w:r>
    </w:p>
    <w:p w14:paraId="09BAE781" w14:textId="77777777" w:rsidR="00954D81" w:rsidRDefault="00800DD4">
      <w:pPr>
        <w:pStyle w:val="Code"/>
      </w:pPr>
      <w:r>
        <w:t xml:space="preserve">        assert info['status']=='completed' and info['seed']==args.seed and </w:t>
      </w:r>
    </w:p>
    <w:p w14:paraId="6250034C" w14:textId="77777777" w:rsidR="00954D81" w:rsidRDefault="00800DD4">
      <w:pPr>
        <w:pStyle w:val="Code"/>
      </w:pPr>
      <w:r>
        <w:t>↪ info['code_sha256']==checksum(__file__)</w:t>
      </w:r>
    </w:p>
    <w:p w14:paraId="329B66BB" w14:textId="77777777" w:rsidR="00954D81" w:rsidRDefault="00800DD4">
      <w:pPr>
        <w:pStyle w:val="Code"/>
      </w:pPr>
      <w:r>
        <w:t xml:space="preserve">        assert checksum(run/'model.onnx')==export['sha256']</w:t>
      </w:r>
    </w:p>
    <w:p w14:paraId="0EC0F1E6" w14:textId="77777777" w:rsidR="00954D81" w:rsidRDefault="00800DD4">
      <w:pPr>
        <w:pStyle w:val="Code"/>
      </w:pPr>
      <w:r>
        <w:t xml:space="preserve">        return</w:t>
      </w:r>
    </w:p>
    <w:p w14:paraId="1B0CAF7E" w14:textId="77777777" w:rsidR="00954D81" w:rsidRDefault="00800DD4">
      <w:pPr>
        <w:pStyle w:val="Code"/>
      </w:pPr>
      <w:r>
        <w:t xml:space="preserve">    save(REPORT/'status.json',{'status':'running','current':{'id':run.name,'kind':'yolo26m'</w:t>
      </w:r>
    </w:p>
    <w:p w14:paraId="50B52B52" w14:textId="77777777" w:rsidR="00954D81" w:rsidRDefault="00800DD4">
      <w:pPr>
        <w:pStyle w:val="Code"/>
      </w:pPr>
      <w:r>
        <w:t>↪ ,'seed':args.seed},'requested':10,</w:t>
      </w:r>
    </w:p>
    <w:p w14:paraId="514BCB9E" w14:textId="77777777" w:rsidR="00954D81" w:rsidRDefault="00800DD4">
      <w:pPr>
        <w:pStyle w:val="Code"/>
      </w:pPr>
      <w:r>
        <w:t xml:space="preserve">                             </w:t>
      </w:r>
    </w:p>
    <w:p w14:paraId="63CF5CA4" w14:textId="77777777" w:rsidR="00954D81" w:rsidRDefault="00800DD4">
      <w:pPr>
        <w:pStyle w:val="Code"/>
      </w:pPr>
      <w:r>
        <w:t>↪ 'plan_sha256':checksum(REPORT/'plan.json'),'gpu_started':True,'updated_utc':stamp()})</w:t>
      </w:r>
    </w:p>
    <w:p w14:paraId="2521DD2A" w14:textId="77777777" w:rsidR="00954D81" w:rsidRDefault="00800DD4">
      <w:pPr>
        <w:pStyle w:val="Code"/>
      </w:pPr>
      <w:r>
        <w:t xml:space="preserve">    protected={'train_clean.py':'b7bd5296722c991deab36ac2b2481113cdccc6d96333b3fcb7731efbc1</w:t>
      </w:r>
    </w:p>
    <w:p w14:paraId="1F2E6914" w14:textId="77777777" w:rsidR="00954D81" w:rsidRDefault="00800DD4">
      <w:pPr>
        <w:pStyle w:val="Code"/>
      </w:pPr>
      <w:r>
        <w:t>↪ 6e59a5',</w:t>
      </w:r>
    </w:p>
    <w:p w14:paraId="5281EF6B" w14:textId="77777777" w:rsidR="00954D81" w:rsidRDefault="00800DD4">
      <w:pPr>
        <w:pStyle w:val="Code"/>
      </w:pPr>
      <w:r>
        <w:t xml:space="preserve">               </w:t>
      </w:r>
    </w:p>
    <w:p w14:paraId="5DCABCD4" w14:textId="77777777" w:rsidR="00954D81" w:rsidRDefault="00800DD4">
      <w:pPr>
        <w:pStyle w:val="Code"/>
      </w:pPr>
      <w:r>
        <w:t>↪ 'evaluate_clean.py':'38706b2a05f9e83f9cbb75bc65f61a1893289208318d05ee77afbb6b949c36a7'}</w:t>
      </w:r>
    </w:p>
    <w:p w14:paraId="45BAEC81" w14:textId="77777777" w:rsidR="00954D81" w:rsidRDefault="00800DD4">
      <w:pPr>
        <w:pStyle w:val="Code"/>
      </w:pPr>
      <w:r>
        <w:t xml:space="preserve">    for file,digest in protected.items():assert </w:t>
      </w:r>
    </w:p>
    <w:p w14:paraId="2F0FE263" w14:textId="77777777" w:rsidR="00954D81" w:rsidRDefault="00800DD4">
      <w:pPr>
        <w:pStyle w:val="Code"/>
      </w:pPr>
      <w:r>
        <w:t>↪ checksum(ROOT/'ml-pipeline'/file)==digest,(file,'Protected source changed')</w:t>
      </w:r>
    </w:p>
    <w:p w14:paraId="0F6CBB6C" w14:textId="77777777" w:rsidR="00954D81" w:rsidRDefault="00800DD4">
      <w:pPr>
        <w:pStyle w:val="Code"/>
      </w:pPr>
      <w:r>
        <w:t xml:space="preserve">    old=read(source/'run_manifest.json') if (source/'run_manifest.json').exists() else {}</w:t>
      </w:r>
    </w:p>
    <w:p w14:paraId="595ECE56" w14:textId="77777777" w:rsidR="00954D81" w:rsidRDefault="00800DD4">
      <w:pPr>
        <w:pStyle w:val="Code"/>
      </w:pPr>
      <w:r>
        <w:t xml:space="preserve">    if old.get('status')!='trained':</w:t>
      </w:r>
    </w:p>
    <w:p w14:paraId="251EAA9C" w14:textId="77777777" w:rsidR="00954D81" w:rsidRDefault="00800DD4">
      <w:pPr>
        <w:pStyle w:val="Code"/>
      </w:pPr>
      <w:r>
        <w:lastRenderedPageBreak/>
        <w:t xml:space="preserve">        command=[sys.executable,'-u',str(ROOT/'ml-pipeline/train_clean.py'),'--data',str(RO</w:t>
      </w:r>
    </w:p>
    <w:p w14:paraId="2483F5B2" w14:textId="77777777" w:rsidR="00954D81" w:rsidRDefault="00800DD4">
      <w:pPr>
        <w:pStyle w:val="Code"/>
      </w:pPr>
      <w:r>
        <w:t>↪ OT/'ml-pipeline/dataset_clean_v2/data.yaml'),</w:t>
      </w:r>
    </w:p>
    <w:p w14:paraId="75756B07" w14:textId="77777777" w:rsidR="00954D81" w:rsidRDefault="00800DD4">
      <w:pPr>
        <w:pStyle w:val="Code"/>
      </w:pPr>
      <w:r>
        <w:t xml:space="preserve">            '--project',str(ROOT/'runs/detect'),'--name',name,'--model',str(ROOT/'ml-pipeli</w:t>
      </w:r>
    </w:p>
    <w:p w14:paraId="3497E2AE" w14:textId="77777777" w:rsidR="00954D81" w:rsidRDefault="00800DD4">
      <w:pPr>
        <w:pStyle w:val="Code"/>
      </w:pPr>
      <w:r>
        <w:t>↪ ne/yolo26m.pt'),</w:t>
      </w:r>
    </w:p>
    <w:p w14:paraId="41DFFFDB" w14:textId="77777777" w:rsidR="00954D81" w:rsidRDefault="00800DD4">
      <w:pPr>
        <w:pStyle w:val="Code"/>
      </w:pPr>
      <w:r>
        <w:t xml:space="preserve">            '--epochs','60','--patience','60','--imgsz','416','--batch','16','--seed',str(a</w:t>
      </w:r>
    </w:p>
    <w:p w14:paraId="49675BCF" w14:textId="77777777" w:rsidR="00954D81" w:rsidRDefault="00800DD4">
      <w:pPr>
        <w:pStyle w:val="Code"/>
      </w:pPr>
      <w:r>
        <w:t>↪ rgs.seed),'--no-export']</w:t>
      </w:r>
    </w:p>
    <w:p w14:paraId="1D39F994" w14:textId="77777777" w:rsidR="00954D81" w:rsidRDefault="00800DD4">
      <w:pPr>
        <w:pStyle w:val="Code"/>
      </w:pPr>
      <w:r>
        <w:t xml:space="preserve">        checkpoint=source/'weights/last_complete.pt'</w:t>
      </w:r>
    </w:p>
    <w:p w14:paraId="54287363" w14:textId="77777777" w:rsidR="00954D81" w:rsidRDefault="00800DD4">
      <w:pPr>
        <w:pStyle w:val="Code"/>
      </w:pPr>
      <w:r>
        <w:t xml:space="preserve">        if checkpoint.exists():command+=['--resume',str(checkpoint)]</w:t>
      </w:r>
    </w:p>
    <w:p w14:paraId="2EDF87E4" w14:textId="77777777" w:rsidR="00954D81" w:rsidRDefault="00800DD4">
      <w:pPr>
        <w:pStyle w:val="Code"/>
      </w:pPr>
      <w:r>
        <w:t xml:space="preserve">        if args.stop_file:command+=['--stop-file',str(args.stop_file)]</w:t>
      </w:r>
    </w:p>
    <w:p w14:paraId="506CF105" w14:textId="77777777" w:rsidR="00954D81" w:rsidRDefault="00800DD4">
      <w:pPr>
        <w:pStyle w:val="Code"/>
      </w:pPr>
      <w:r>
        <w:t xml:space="preserve">        subprocess.run(command,check=True)</w:t>
      </w:r>
    </w:p>
    <w:p w14:paraId="7E6739AF" w14:textId="77777777" w:rsidR="00954D81" w:rsidRDefault="00800DD4">
      <w:pPr>
        <w:pStyle w:val="Code"/>
      </w:pPr>
      <w:r>
        <w:t xml:space="preserve">    if args.stop_file and args.stop_file.exists():</w:t>
      </w:r>
    </w:p>
    <w:p w14:paraId="591CEBDA" w14:textId="77777777" w:rsidR="00954D81" w:rsidRDefault="00800DD4">
      <w:pPr>
        <w:pStyle w:val="Code"/>
      </w:pPr>
      <w:r>
        <w:t xml:space="preserve">        save(REPORT/'status.json',{'status':'stopped','current':{'kind':'yolo26m','seed':ar</w:t>
      </w:r>
    </w:p>
    <w:p w14:paraId="4590FF02" w14:textId="77777777" w:rsidR="00954D81" w:rsidRDefault="00800DD4">
      <w:pPr>
        <w:pStyle w:val="Code"/>
      </w:pPr>
      <w:r>
        <w:t>↪ gs.seed},'requested':10,'gpu_started':True,'updated_utc':stamp()})</w:t>
      </w:r>
    </w:p>
    <w:p w14:paraId="6693D062" w14:textId="77777777" w:rsidR="00954D81" w:rsidRDefault="00800DD4">
      <w:pPr>
        <w:pStyle w:val="Code"/>
      </w:pPr>
      <w:r>
        <w:t xml:space="preserve">        return</w:t>
      </w:r>
    </w:p>
    <w:p w14:paraId="4FAE2594" w14:textId="77777777" w:rsidR="00954D81" w:rsidRDefault="00800DD4">
      <w:pPr>
        <w:pStyle w:val="Code"/>
      </w:pPr>
      <w:r>
        <w:t xml:space="preserve">    assert read(source/'run_manifest.json')['status']=='trained'</w:t>
      </w:r>
    </w:p>
    <w:p w14:paraId="66E480C5" w14:textId="77777777" w:rsidR="00954D81" w:rsidRDefault="00800DD4">
      <w:pPr>
        <w:pStyle w:val="Code"/>
      </w:pPr>
      <w:r>
        <w:t xml:space="preserve">    # --no-export keeps training separate; the protected evaluator expects this file.</w:t>
      </w:r>
    </w:p>
    <w:p w14:paraId="672CF5E2" w14:textId="77777777" w:rsidR="00954D81" w:rsidRDefault="00800DD4">
      <w:pPr>
        <w:pStyle w:val="Code"/>
      </w:pPr>
      <w:r>
        <w:t xml:space="preserve">    # nms=None selects the ordinary multi-class head in this pinned exporter;</w:t>
      </w:r>
    </w:p>
    <w:p w14:paraId="42E1C3A8" w14:textId="77777777" w:rsidR="00954D81" w:rsidRDefault="00800DD4">
      <w:pPr>
        <w:pStyle w:val="Code"/>
      </w:pPr>
      <w:r>
        <w:t xml:space="preserve">    # nms=False would select the YOLO26 one-to-one / TopK head instead.</w:t>
      </w:r>
    </w:p>
    <w:p w14:paraId="6A1BD4BA" w14:textId="77777777" w:rsidR="00954D81" w:rsidRDefault="00800DD4">
      <w:pPr>
        <w:pStyle w:val="Code"/>
      </w:pPr>
      <w:r>
        <w:t xml:space="preserve">    export_path=source/'weights/best.onnx'</w:t>
      </w:r>
    </w:p>
    <w:p w14:paraId="48BCD576" w14:textId="77777777" w:rsidR="00954D81" w:rsidRDefault="00800DD4">
      <w:pPr>
        <w:pStyle w:val="Code"/>
      </w:pPr>
      <w:r>
        <w:t xml:space="preserve">    if not export_path.exists():</w:t>
      </w:r>
    </w:p>
    <w:p w14:paraId="0F55ED4E" w14:textId="77777777" w:rsidR="00954D81" w:rsidRDefault="00800DD4">
      <w:pPr>
        <w:pStyle w:val="Code"/>
      </w:pPr>
      <w:r>
        <w:t xml:space="preserve">        from ultralytics import YOLO,settings</w:t>
      </w:r>
    </w:p>
    <w:p w14:paraId="6E7D9037" w14:textId="77777777" w:rsidR="00954D81" w:rsidRDefault="00800DD4">
      <w:pPr>
        <w:pStyle w:val="Code"/>
      </w:pPr>
      <w:r>
        <w:t xml:space="preserve">        settings.update({'sync':False})</w:t>
      </w:r>
    </w:p>
    <w:p w14:paraId="621287BD" w14:textId="77777777" w:rsidR="00954D81" w:rsidRDefault="00800DD4">
      <w:pPr>
        <w:pStyle w:val="Code"/>
      </w:pPr>
      <w:r>
        <w:t xml:space="preserve">        model=YOLO(str(source/'weights/best.pt'))</w:t>
      </w:r>
    </w:p>
    <w:p w14:paraId="7BEE3DF1" w14:textId="77777777" w:rsidR="00954D81" w:rsidRDefault="00800DD4">
      <w:pPr>
        <w:pStyle w:val="Code"/>
      </w:pPr>
      <w:r>
        <w:t xml:space="preserve">        model.model.end2end=False</w:t>
      </w:r>
    </w:p>
    <w:p w14:paraId="7DCB300C" w14:textId="77777777" w:rsidR="00954D81" w:rsidRDefault="00800DD4">
      <w:pPr>
        <w:pStyle w:val="Code"/>
      </w:pPr>
      <w:r>
        <w:t xml:space="preserve">        exported=Path(model.export(format='onnx',imgsz=416,dynamic=False,opset=17,device='c</w:t>
      </w:r>
    </w:p>
    <w:p w14:paraId="76FF32F8" w14:textId="77777777" w:rsidR="00954D81" w:rsidRDefault="00800DD4">
      <w:pPr>
        <w:pStyle w:val="Code"/>
      </w:pPr>
      <w:r>
        <w:t>↪ pu',nms=None))</w:t>
      </w:r>
    </w:p>
    <w:p w14:paraId="3753429D" w14:textId="77777777" w:rsidR="00954D81" w:rsidRDefault="00800DD4">
      <w:pPr>
        <w:pStyle w:val="Code"/>
      </w:pPr>
      <w:r>
        <w:t xml:space="preserve">        assert exported.resolve()==export_path.resolve()</w:t>
      </w:r>
    </w:p>
    <w:p w14:paraId="102F57E1" w14:textId="77777777" w:rsidR="00954D81" w:rsidRDefault="00800DD4">
      <w:pPr>
        <w:pStyle w:val="Code"/>
      </w:pPr>
      <w:r>
        <w:t xml:space="preserve">    import onnxruntime as ort</w:t>
      </w:r>
    </w:p>
    <w:p w14:paraId="034B1A39" w14:textId="77777777" w:rsidR="00954D81" w:rsidRDefault="00800DD4">
      <w:pPr>
        <w:pStyle w:val="Code"/>
      </w:pPr>
      <w:r>
        <w:t xml:space="preserve">    graph=ort.InferenceSession(str(export_path),providers=['CPUExecutionProvider'])</w:t>
      </w:r>
    </w:p>
    <w:p w14:paraId="7339BB1F" w14:textId="77777777" w:rsidR="00954D81" w:rsidRDefault="00800DD4">
      <w:pPr>
        <w:pStyle w:val="Code"/>
      </w:pPr>
      <w:r>
        <w:t xml:space="preserve">    assert graph.get_inputs()[0].shape==[1,3,416,416]</w:t>
      </w:r>
    </w:p>
    <w:p w14:paraId="08CC79DF" w14:textId="77777777" w:rsidR="00954D81" w:rsidRDefault="00800DD4">
      <w:pPr>
        <w:pStyle w:val="Code"/>
      </w:pPr>
      <w:r>
        <w:t xml:space="preserve">    assert graph.get_outputs()[0].shape==[1,34,3549],'Unexpected YOLO detection head'</w:t>
      </w:r>
    </w:p>
    <w:p w14:paraId="276C0FE5" w14:textId="77777777" w:rsidR="00954D81" w:rsidRDefault="00800DD4">
      <w:pPr>
        <w:pStyle w:val="Code"/>
      </w:pPr>
      <w:r>
        <w:t xml:space="preserve">    del graph</w:t>
      </w:r>
    </w:p>
    <w:p w14:paraId="77AA7A49" w14:textId="77777777" w:rsidR="00954D81" w:rsidRDefault="00800DD4">
      <w:pPr>
        <w:pStyle w:val="Code"/>
      </w:pPr>
      <w:r>
        <w:t xml:space="preserve">    subprocess.run([sys.executable,'-u',str(ROOT/'ml-pipeline/evaluate_clean.py'),'--run',s</w:t>
      </w:r>
    </w:p>
    <w:p w14:paraId="62224844" w14:textId="77777777" w:rsidR="00954D81" w:rsidRDefault="00800DD4">
      <w:pPr>
        <w:pStyle w:val="Code"/>
      </w:pPr>
      <w:r>
        <w:t>↪ tr(source),'--device','0'],check=True)</w:t>
      </w:r>
    </w:p>
    <w:p w14:paraId="583B3B62" w14:textId="77777777" w:rsidR="00954D81" w:rsidRDefault="00800DD4">
      <w:pPr>
        <w:pStyle w:val="Code"/>
      </w:pPr>
      <w:r>
        <w:t xml:space="preserve">    evaluation=read(source/'evaluation.json');export=source/(evaluation.get('onnx_path') or</w:t>
      </w:r>
    </w:p>
    <w:p w14:paraId="736200E8" w14:textId="77777777" w:rsidR="00954D81" w:rsidRDefault="00800DD4">
      <w:pPr>
        <w:pStyle w:val="Code"/>
      </w:pPr>
      <w:r>
        <w:t>↪  'weights/best.onnx')</w:t>
      </w:r>
    </w:p>
    <w:p w14:paraId="11C9AA1D" w14:textId="77777777" w:rsidR="00954D81" w:rsidRDefault="00800DD4">
      <w:pPr>
        <w:pStyle w:val="Code"/>
      </w:pPr>
      <w:r>
        <w:t xml:space="preserve">    # The protected evaluator writes its result only after three allclose checks pass.</w:t>
      </w:r>
    </w:p>
    <w:p w14:paraId="008FC852" w14:textId="77777777" w:rsidR="00954D81" w:rsidRDefault="00800DD4">
      <w:pPr>
        <w:pStyle w:val="Code"/>
      </w:pPr>
      <w:r>
        <w:t xml:space="preserve">    assert len(evaluation['onnx_comparison'])==3 and evaluation['completed_epochs']==60</w:t>
      </w:r>
    </w:p>
    <w:p w14:paraId="2704A498" w14:textId="77777777" w:rsidR="00954D81" w:rsidRDefault="00800DD4">
      <w:pPr>
        <w:pStyle w:val="Code"/>
      </w:pPr>
      <w:r>
        <w:t xml:space="preserve">    import shutil</w:t>
      </w:r>
    </w:p>
    <w:p w14:paraId="782B1489" w14:textId="77777777" w:rsidR="00954D81" w:rsidRDefault="00800DD4">
      <w:pPr>
        <w:pStyle w:val="Code"/>
      </w:pPr>
      <w:r>
        <w:t xml:space="preserve">    shutil.copyfile(export,run/'model.onnx')</w:t>
      </w:r>
    </w:p>
    <w:p w14:paraId="27BFD5C0" w14:textId="77777777" w:rsidR="00954D81" w:rsidRDefault="00800DD4">
      <w:pPr>
        <w:pStyle w:val="Code"/>
      </w:pPr>
      <w:r>
        <w:t xml:space="preserve">    save(run/'manifest.json',{'status':'completed','kind':'yolo26m','seed':args.seed,'epoch</w:t>
      </w:r>
    </w:p>
    <w:p w14:paraId="0578004B" w14:textId="77777777" w:rsidR="00954D81" w:rsidRDefault="00800DD4">
      <w:pPr>
        <w:pStyle w:val="Code"/>
      </w:pPr>
      <w:r>
        <w:t>↪ s':60,'batch':16,'input':416,</w:t>
      </w:r>
    </w:p>
    <w:p w14:paraId="67AFF30B" w14:textId="77777777" w:rsidR="00954D81" w:rsidRDefault="00800DD4">
      <w:pPr>
        <w:pStyle w:val="Code"/>
      </w:pPr>
      <w:r>
        <w:t xml:space="preserve">         'source_run':str(source),'ended_utc':stamp(),'best_validation_score':evaluation['v</w:t>
      </w:r>
    </w:p>
    <w:p w14:paraId="640BD6DE" w14:textId="77777777" w:rsidR="00954D81" w:rsidRDefault="00800DD4">
      <w:pPr>
        <w:pStyle w:val="Code"/>
      </w:pPr>
      <w:r>
        <w:t>↪ alidation']['overall']['metrics/mAP50-95(B)'],</w:t>
      </w:r>
    </w:p>
    <w:p w14:paraId="353EF5BD" w14:textId="77777777" w:rsidR="00954D81" w:rsidRDefault="00800DD4">
      <w:pPr>
        <w:pStyle w:val="Code"/>
      </w:pPr>
      <w:r>
        <w:t xml:space="preserve">         </w:t>
      </w:r>
    </w:p>
    <w:p w14:paraId="4B662D80" w14:textId="77777777" w:rsidR="00954D81" w:rsidRDefault="00800DD4">
      <w:pPr>
        <w:pStyle w:val="Code"/>
      </w:pPr>
      <w:r>
        <w:t>↪ 'source_manifest':read(source/'run_manifest.json'),'code_sha256':checksum(__file__)})</w:t>
      </w:r>
    </w:p>
    <w:p w14:paraId="29EC592C" w14:textId="77777777" w:rsidR="00954D81" w:rsidRDefault="00800DD4">
      <w:pPr>
        <w:pStyle w:val="Code"/>
      </w:pPr>
      <w:r>
        <w:t xml:space="preserve">    save(run/'export.json',{'status':'passed','kind':'yolo26m','sha256':checksum(run/'model</w:t>
      </w:r>
    </w:p>
    <w:p w14:paraId="6B25C65F" w14:textId="77777777" w:rsidR="00954D81" w:rsidRDefault="00800DD4">
      <w:pPr>
        <w:pStyle w:val="Code"/>
      </w:pPr>
      <w:r>
        <w:t>↪ .onnx'),</w:t>
      </w:r>
    </w:p>
    <w:p w14:paraId="23381F1A" w14:textId="77777777" w:rsidR="00954D81" w:rsidRDefault="00800DD4">
      <w:pPr>
        <w:pStyle w:val="Code"/>
      </w:pPr>
      <w:r>
        <w:t xml:space="preserve">         'bytes':(run/'model.onnx').stat().st_size,'input_shape':[1,3,416,416],'output_shap</w:t>
      </w:r>
    </w:p>
    <w:p w14:paraId="3B0DF433" w14:textId="77777777" w:rsidR="00954D81" w:rsidRDefault="00800DD4">
      <w:pPr>
        <w:pStyle w:val="Code"/>
      </w:pPr>
      <w:r>
        <w:t>↪ e':[1,34,3549],</w:t>
      </w:r>
    </w:p>
    <w:p w14:paraId="215E1482" w14:textId="77777777" w:rsidR="00954D81" w:rsidRDefault="00800DD4">
      <w:pPr>
        <w:pStyle w:val="Code"/>
      </w:pPr>
      <w:r>
        <w:t xml:space="preserve">         'source_evaluation':str(source/'evaluation.json'),'scope':'YOLO val and desktop </w:t>
      </w:r>
    </w:p>
    <w:p w14:paraId="314579BF" w14:textId="77777777" w:rsidR="00954D81" w:rsidRDefault="00800DD4">
      <w:pPr>
        <w:pStyle w:val="Code"/>
      </w:pPr>
      <w:r>
        <w:t>↪ graph parity; shared end-to-end and Android pending'})</w:t>
      </w:r>
    </w:p>
    <w:p w14:paraId="515C68E8" w14:textId="77777777" w:rsidR="00954D81" w:rsidRDefault="00800DD4">
      <w:pPr>
        <w:pStyle w:val="Code"/>
      </w:pPr>
      <w:r>
        <w:t xml:space="preserve">    completed=sum((RUNS/f'yolo26m_seed{s}/export.json').is_file() and </w:t>
      </w:r>
    </w:p>
    <w:p w14:paraId="613161EC" w14:textId="77777777" w:rsidR="00954D81" w:rsidRDefault="00800DD4">
      <w:pPr>
        <w:pStyle w:val="Code"/>
      </w:pPr>
      <w:r>
        <w:t xml:space="preserve">↪ read(RUNS/f'yolo26m_seed{s}/export.json')['status']=='passed' for s in </w:t>
      </w:r>
    </w:p>
    <w:p w14:paraId="3E868C2D" w14:textId="77777777" w:rsidR="00954D81" w:rsidRDefault="00800DD4">
      <w:pPr>
        <w:pStyle w:val="Code"/>
      </w:pPr>
      <w:r>
        <w:t>↪ range(20261003,20261013))</w:t>
      </w:r>
    </w:p>
    <w:p w14:paraId="4ABC7456" w14:textId="77777777" w:rsidR="00954D81" w:rsidRDefault="00800DD4">
      <w:pPr>
        <w:pStyle w:val="Code"/>
      </w:pPr>
      <w:r>
        <w:t xml:space="preserve">    save(REPORT/'status.json',{'status':'pilot_exported_pending_phone' if completed==1 else</w:t>
      </w:r>
    </w:p>
    <w:p w14:paraId="3AC7E6DA" w14:textId="77777777" w:rsidR="00954D81" w:rsidRDefault="00800DD4">
      <w:pPr>
        <w:pStyle w:val="Code"/>
      </w:pPr>
      <w:r>
        <w:t>↪  'seed_exported','completed':completed,</w:t>
      </w:r>
    </w:p>
    <w:p w14:paraId="21F00A58" w14:textId="77777777" w:rsidR="00954D81" w:rsidRDefault="00800DD4">
      <w:pPr>
        <w:pStyle w:val="Code"/>
      </w:pPr>
      <w:r>
        <w:t xml:space="preserve">                             'requested':10,'current':{'kind':'yolo26m','seed':args.seed},'</w:t>
      </w:r>
    </w:p>
    <w:p w14:paraId="10C9A0F2" w14:textId="77777777" w:rsidR="00954D81" w:rsidRDefault="00800DD4">
      <w:pPr>
        <w:pStyle w:val="Code"/>
      </w:pPr>
      <w:r>
        <w:t>↪ gpu_started':True,'updated_utc':stamp()})</w:t>
      </w:r>
    </w:p>
    <w:p w14:paraId="223028A0" w14:textId="77777777" w:rsidR="00954D81" w:rsidRDefault="00954D81">
      <w:pPr>
        <w:pStyle w:val="Code"/>
      </w:pPr>
    </w:p>
    <w:p w14:paraId="2C934B42" w14:textId="77777777" w:rsidR="00954D81" w:rsidRDefault="00800DD4">
      <w:pPr>
        <w:pStyle w:val="Code"/>
      </w:pPr>
      <w:r>
        <w:t>if __name__=='__main__':</w:t>
      </w:r>
    </w:p>
    <w:p w14:paraId="29BAE13E" w14:textId="77777777" w:rsidR="00954D81" w:rsidRDefault="00800DD4">
      <w:pPr>
        <w:pStyle w:val="Code"/>
      </w:pPr>
      <w:r>
        <w:t xml:space="preserve">    try:main()</w:t>
      </w:r>
    </w:p>
    <w:p w14:paraId="015FDF32" w14:textId="77777777" w:rsidR="00954D81" w:rsidRDefault="00800DD4">
      <w:pPr>
        <w:pStyle w:val="Code"/>
      </w:pPr>
      <w:r>
        <w:lastRenderedPageBreak/>
        <w:t xml:space="preserve">    except Exception as exc:</w:t>
      </w:r>
    </w:p>
    <w:p w14:paraId="56022235" w14:textId="77777777" w:rsidR="00954D81" w:rsidRDefault="00800DD4">
      <w:pPr>
        <w:pStyle w:val="Code"/>
      </w:pPr>
      <w:r>
        <w:t xml:space="preserve">        # Prerequisite refusal must not overwrite a waiting state or claim a training </w:t>
      </w:r>
    </w:p>
    <w:p w14:paraId="2AE72911" w14:textId="77777777" w:rsidR="00954D81" w:rsidRDefault="00800DD4">
      <w:pPr>
        <w:pStyle w:val="Code"/>
      </w:pPr>
      <w:r>
        <w:t>↪ failure.</w:t>
      </w:r>
    </w:p>
    <w:p w14:paraId="011F4001" w14:textId="77777777" w:rsidR="00954D81" w:rsidRDefault="00800DD4">
      <w:pPr>
        <w:pStyle w:val="Code"/>
      </w:pPr>
      <w:r>
        <w:t xml:space="preserve">        previous=read(REPORT/'status.json') if (REPORT/'status.json').exists() else {}</w:t>
      </w:r>
    </w:p>
    <w:p w14:paraId="26E71D23" w14:textId="77777777" w:rsidR="00954D81" w:rsidRDefault="00800DD4">
      <w:pPr>
        <w:pStyle w:val="Code"/>
      </w:pPr>
      <w:r>
        <w:t xml:space="preserve">        if previous.get('status')=='running':</w:t>
      </w:r>
    </w:p>
    <w:p w14:paraId="0B559917" w14:textId="77777777" w:rsidR="00954D81" w:rsidRDefault="00800DD4">
      <w:pPr>
        <w:pStyle w:val="Code"/>
      </w:pPr>
      <w:r>
        <w:t xml:space="preserve">            previous.update(status='failed',error=repr(exc),updated_utc=stamp());save(REPOR</w:t>
      </w:r>
    </w:p>
    <w:p w14:paraId="6DDED05F" w14:textId="77777777" w:rsidR="00954D81" w:rsidRDefault="00800DD4">
      <w:pPr>
        <w:pStyle w:val="Code"/>
      </w:pPr>
      <w:r>
        <w:t>↪ T/'status.json',previous)</w:t>
      </w:r>
    </w:p>
    <w:p w14:paraId="17ECB9DF" w14:textId="77777777" w:rsidR="00954D81" w:rsidRDefault="00800DD4">
      <w:pPr>
        <w:pStyle w:val="Code"/>
      </w:pPr>
      <w:r>
        <w:t xml:space="preserve">        raise</w:t>
      </w:r>
    </w:p>
    <w:p w14:paraId="6FA36AB6" w14:textId="77777777" w:rsidR="00954D81" w:rsidRDefault="00800DD4">
      <w:pPr>
        <w:pStyle w:val="21"/>
        <w:pageBreakBefore/>
      </w:pPr>
      <w:bookmarkStart w:id="233" w:name="_Toc242088642"/>
      <w:r>
        <w:lastRenderedPageBreak/>
        <w:t>ml-pipeline/​yolo_​s_​accuracy.py</w:t>
      </w:r>
      <w:bookmarkEnd w:id="233"/>
    </w:p>
    <w:p w14:paraId="6B41CBFD" w14:textId="77777777" w:rsidR="00954D81" w:rsidRDefault="00800DD4">
      <w:pPr>
        <w:pStyle w:val="SourceMeta"/>
      </w:pPr>
      <w:r>
        <w:t>SHA-256 31c616878fa10b980b54f86eb6c41115079563e66dd7a8e90f1d6fbf98ec42d9</w:t>
      </w:r>
    </w:p>
    <w:p w14:paraId="563B9D1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807A3F9" w14:textId="77777777" w:rsidR="00954D81" w:rsidRDefault="00800DD4">
      <w:pPr>
        <w:pStyle w:val="Code"/>
      </w:pPr>
      <w:r>
        <w:t xml:space="preserve">"""Use protected YOLO training/evaluation scripts unchanged for the larger control </w:t>
      </w:r>
    </w:p>
    <w:p w14:paraId="682A6F01" w14:textId="77777777" w:rsidR="00954D81" w:rsidRDefault="00800DD4">
      <w:pPr>
        <w:pStyle w:val="Code"/>
      </w:pPr>
      <w:r>
        <w:t>↪ model."""</w:t>
      </w:r>
    </w:p>
    <w:p w14:paraId="3EF17A9D" w14:textId="77777777" w:rsidR="00954D81" w:rsidRDefault="00800DD4">
      <w:pPr>
        <w:pStyle w:val="Code"/>
      </w:pPr>
      <w:r>
        <w:t>import argparse,subprocess,sys</w:t>
      </w:r>
    </w:p>
    <w:p w14:paraId="50F9BF89" w14:textId="77777777" w:rsidR="00954D81" w:rsidRDefault="00800DD4">
      <w:pPr>
        <w:pStyle w:val="Code"/>
      </w:pPr>
      <w:r>
        <w:t>from pathlib import Path</w:t>
      </w:r>
    </w:p>
    <w:p w14:paraId="1835D732" w14:textId="77777777" w:rsidR="00954D81" w:rsidRDefault="00800DD4">
      <w:pPr>
        <w:pStyle w:val="Code"/>
      </w:pPr>
      <w:r>
        <w:t>from accuracy_study import ROOT,REPORT,RUNS,checksum,read,save,stamp</w:t>
      </w:r>
    </w:p>
    <w:p w14:paraId="648D4645" w14:textId="77777777" w:rsidR="00954D81" w:rsidRDefault="00954D81">
      <w:pPr>
        <w:pStyle w:val="Code"/>
      </w:pPr>
    </w:p>
    <w:p w14:paraId="1ACDAC3F" w14:textId="77777777" w:rsidR="00954D81" w:rsidRDefault="00800DD4">
      <w:pPr>
        <w:pStyle w:val="Code"/>
      </w:pPr>
      <w:r>
        <w:t>def main():</w:t>
      </w:r>
    </w:p>
    <w:p w14:paraId="5F55A4EE" w14:textId="77777777" w:rsidR="00954D81" w:rsidRDefault="00800DD4">
      <w:pPr>
        <w:pStyle w:val="Code"/>
      </w:pPr>
      <w:r>
        <w:t xml:space="preserve">    p=argparse.ArgumentParser();p.add_argument('--seed',type=int,required=True);p.add_argum</w:t>
      </w:r>
    </w:p>
    <w:p w14:paraId="73A53991" w14:textId="77777777" w:rsidR="00954D81" w:rsidRDefault="00800DD4">
      <w:pPr>
        <w:pStyle w:val="Code"/>
      </w:pPr>
      <w:r>
        <w:t>↪ ent('--stop-file',type=Path)</w:t>
      </w:r>
    </w:p>
    <w:p w14:paraId="249E5A3A" w14:textId="77777777" w:rsidR="00954D81" w:rsidRDefault="00800DD4">
      <w:pPr>
        <w:pStyle w:val="Code"/>
      </w:pPr>
      <w:r>
        <w:t xml:space="preserve">    args=p.parse_args();name=f'accuracy_v1_yolo26s_seed{args.seed}'</w:t>
      </w:r>
    </w:p>
    <w:p w14:paraId="69F821EF" w14:textId="77777777" w:rsidR="00954D81" w:rsidRDefault="00800DD4">
      <w:pPr>
        <w:pStyle w:val="Code"/>
      </w:pPr>
      <w:r>
        <w:t xml:space="preserve">    source=ROOT/'runs/detect'/name;run=RUNS/f'yolo26s_seed{args.seed}';run.mkdir(parents=Tr</w:t>
      </w:r>
    </w:p>
    <w:p w14:paraId="6F3AB6DF" w14:textId="77777777" w:rsidR="00954D81" w:rsidRDefault="00800DD4">
      <w:pPr>
        <w:pStyle w:val="Code"/>
      </w:pPr>
      <w:r>
        <w:t>↪ ue,exist_ok=True)</w:t>
      </w:r>
    </w:p>
    <w:p w14:paraId="3A867C2D" w14:textId="77777777" w:rsidR="00954D81" w:rsidRDefault="00800DD4">
      <w:pPr>
        <w:pStyle w:val="Code"/>
      </w:pPr>
      <w:r>
        <w:t xml:space="preserve">    if (run/'export.json').exists() and read(run/'export.json')['status']=='passed':return</w:t>
      </w:r>
    </w:p>
    <w:p w14:paraId="5456AB3B" w14:textId="77777777" w:rsidR="00954D81" w:rsidRDefault="00800DD4">
      <w:pPr>
        <w:pStyle w:val="Code"/>
      </w:pPr>
      <w:r>
        <w:t xml:space="preserve">    protected={'train_clean.py':'b7bd5296722c991deab36ac2b2481113cdccc6d96333b3fcb7731efbc1</w:t>
      </w:r>
    </w:p>
    <w:p w14:paraId="1BF3CAF5" w14:textId="77777777" w:rsidR="00954D81" w:rsidRDefault="00800DD4">
      <w:pPr>
        <w:pStyle w:val="Code"/>
      </w:pPr>
      <w:r>
        <w:t>↪ 6e59a5',</w:t>
      </w:r>
    </w:p>
    <w:p w14:paraId="72BDC848" w14:textId="77777777" w:rsidR="00954D81" w:rsidRDefault="00800DD4">
      <w:pPr>
        <w:pStyle w:val="Code"/>
      </w:pPr>
      <w:r>
        <w:t xml:space="preserve">               </w:t>
      </w:r>
    </w:p>
    <w:p w14:paraId="75B96398" w14:textId="77777777" w:rsidR="00954D81" w:rsidRDefault="00800DD4">
      <w:pPr>
        <w:pStyle w:val="Code"/>
      </w:pPr>
      <w:r>
        <w:t>↪ 'evaluate_clean.py':'38706b2a05f9e83f9cbb75bc65f61a1893289208318d05ee77afbb6b949c36a7'}</w:t>
      </w:r>
    </w:p>
    <w:p w14:paraId="642EBEB8" w14:textId="77777777" w:rsidR="00954D81" w:rsidRDefault="00800DD4">
      <w:pPr>
        <w:pStyle w:val="Code"/>
      </w:pPr>
      <w:r>
        <w:t xml:space="preserve">    for file,digest in protected.items():assert </w:t>
      </w:r>
    </w:p>
    <w:p w14:paraId="70578676" w14:textId="77777777" w:rsidR="00954D81" w:rsidRDefault="00800DD4">
      <w:pPr>
        <w:pStyle w:val="Code"/>
      </w:pPr>
      <w:r>
        <w:t>↪ checksum(ROOT/'ml-pipeline'/file)==digest,(file,'Protected source changed')</w:t>
      </w:r>
    </w:p>
    <w:p w14:paraId="68CE531A" w14:textId="77777777" w:rsidR="00954D81" w:rsidRDefault="00800DD4">
      <w:pPr>
        <w:pStyle w:val="Code"/>
      </w:pPr>
      <w:r>
        <w:t xml:space="preserve">    old=read(source/'run_manifest.json') if (source/'run_manifest.json').exists() else {}</w:t>
      </w:r>
    </w:p>
    <w:p w14:paraId="4E56FE90" w14:textId="77777777" w:rsidR="00954D81" w:rsidRDefault="00800DD4">
      <w:pPr>
        <w:pStyle w:val="Code"/>
      </w:pPr>
      <w:r>
        <w:t xml:space="preserve">    if old.get('status')!='trained':</w:t>
      </w:r>
    </w:p>
    <w:p w14:paraId="7A70A649" w14:textId="77777777" w:rsidR="00954D81" w:rsidRDefault="00800DD4">
      <w:pPr>
        <w:pStyle w:val="Code"/>
      </w:pPr>
      <w:r>
        <w:t xml:space="preserve">        command=[sys.executable,'-u',str(ROOT/'ml-pipeline/train_clean.py'),'--data',str(RO</w:t>
      </w:r>
    </w:p>
    <w:p w14:paraId="4EA845C4" w14:textId="77777777" w:rsidR="00954D81" w:rsidRDefault="00800DD4">
      <w:pPr>
        <w:pStyle w:val="Code"/>
      </w:pPr>
      <w:r>
        <w:t>↪ OT/'ml-pipeline/dataset_clean_v2/data.yaml'),</w:t>
      </w:r>
    </w:p>
    <w:p w14:paraId="288944CD" w14:textId="77777777" w:rsidR="00954D81" w:rsidRDefault="00800DD4">
      <w:pPr>
        <w:pStyle w:val="Code"/>
      </w:pPr>
      <w:r>
        <w:t xml:space="preserve">            '--project',str(ROOT/'runs/detect'),'--name',name,'--model',str(ROOT/'ml-pipeli</w:t>
      </w:r>
    </w:p>
    <w:p w14:paraId="352122B9" w14:textId="77777777" w:rsidR="00954D81" w:rsidRDefault="00800DD4">
      <w:pPr>
        <w:pStyle w:val="Code"/>
      </w:pPr>
      <w:r>
        <w:t>↪ ne/yolo26s.pt'),</w:t>
      </w:r>
    </w:p>
    <w:p w14:paraId="533DDA2A" w14:textId="77777777" w:rsidR="00954D81" w:rsidRDefault="00800DD4">
      <w:pPr>
        <w:pStyle w:val="Code"/>
      </w:pPr>
      <w:r>
        <w:t xml:space="preserve">            '--epochs','60','--patience','60','--imgsz','416','--batch','16','--seed',str(a</w:t>
      </w:r>
    </w:p>
    <w:p w14:paraId="06E757A0" w14:textId="77777777" w:rsidR="00954D81" w:rsidRDefault="00800DD4">
      <w:pPr>
        <w:pStyle w:val="Code"/>
      </w:pPr>
      <w:r>
        <w:t>↪ rgs.seed),'--no-export']</w:t>
      </w:r>
    </w:p>
    <w:p w14:paraId="74194AD9" w14:textId="77777777" w:rsidR="00954D81" w:rsidRDefault="00800DD4">
      <w:pPr>
        <w:pStyle w:val="Code"/>
      </w:pPr>
      <w:r>
        <w:t xml:space="preserve">        checkpoint=source/'weights/last_complete.pt'</w:t>
      </w:r>
    </w:p>
    <w:p w14:paraId="095949BE" w14:textId="77777777" w:rsidR="00954D81" w:rsidRDefault="00800DD4">
      <w:pPr>
        <w:pStyle w:val="Code"/>
      </w:pPr>
      <w:r>
        <w:t xml:space="preserve">        if checkpoint.exists():command+=['--resume',str(checkpoint)]</w:t>
      </w:r>
    </w:p>
    <w:p w14:paraId="416EA882" w14:textId="77777777" w:rsidR="00954D81" w:rsidRDefault="00800DD4">
      <w:pPr>
        <w:pStyle w:val="Code"/>
      </w:pPr>
      <w:r>
        <w:t xml:space="preserve">        if args.stop_file:command+=['--stop-file',str(args.stop_file)]</w:t>
      </w:r>
    </w:p>
    <w:p w14:paraId="4D435CB1" w14:textId="77777777" w:rsidR="00954D81" w:rsidRDefault="00800DD4">
      <w:pPr>
        <w:pStyle w:val="Code"/>
      </w:pPr>
      <w:r>
        <w:t xml:space="preserve">        subprocess.run(command,check=True)</w:t>
      </w:r>
    </w:p>
    <w:p w14:paraId="2C47C77F" w14:textId="77777777" w:rsidR="00954D81" w:rsidRDefault="00800DD4">
      <w:pPr>
        <w:pStyle w:val="Code"/>
      </w:pPr>
      <w:r>
        <w:t xml:space="preserve">    if args.stop_file and args.stop_file.exists():return</w:t>
      </w:r>
    </w:p>
    <w:p w14:paraId="58BD1AC4" w14:textId="77777777" w:rsidR="00954D81" w:rsidRDefault="00800DD4">
      <w:pPr>
        <w:pStyle w:val="Code"/>
      </w:pPr>
      <w:r>
        <w:t xml:space="preserve">    assert read(source/'run_manifest.json')['status']=='trained'</w:t>
      </w:r>
    </w:p>
    <w:p w14:paraId="69B8C3EB" w14:textId="77777777" w:rsidR="00954D81" w:rsidRDefault="00800DD4">
      <w:pPr>
        <w:pStyle w:val="Code"/>
      </w:pPr>
      <w:r>
        <w:t xml:space="preserve">    # --no-export keeps training separate; the protected evaluator expects this file.</w:t>
      </w:r>
    </w:p>
    <w:p w14:paraId="7040EBBB" w14:textId="77777777" w:rsidR="00954D81" w:rsidRDefault="00800DD4">
      <w:pPr>
        <w:pStyle w:val="Code"/>
      </w:pPr>
      <w:r>
        <w:t xml:space="preserve">    # nms=None selects the ordinary multi-class head in this pinned exporter;</w:t>
      </w:r>
    </w:p>
    <w:p w14:paraId="05A04B37" w14:textId="77777777" w:rsidR="00954D81" w:rsidRDefault="00800DD4">
      <w:pPr>
        <w:pStyle w:val="Code"/>
      </w:pPr>
      <w:r>
        <w:t xml:space="preserve">    # nms=False would select the YOLO26 one-to-one / TopK head instead.</w:t>
      </w:r>
    </w:p>
    <w:p w14:paraId="71722E35" w14:textId="77777777" w:rsidR="00954D81" w:rsidRDefault="00800DD4">
      <w:pPr>
        <w:pStyle w:val="Code"/>
      </w:pPr>
      <w:r>
        <w:t xml:space="preserve">    export_path=source/'weights/best.onnx'</w:t>
      </w:r>
    </w:p>
    <w:p w14:paraId="44638E0E" w14:textId="77777777" w:rsidR="00954D81" w:rsidRDefault="00800DD4">
      <w:pPr>
        <w:pStyle w:val="Code"/>
      </w:pPr>
      <w:r>
        <w:t xml:space="preserve">    if not export_path.exists():</w:t>
      </w:r>
    </w:p>
    <w:p w14:paraId="3A4D9105" w14:textId="77777777" w:rsidR="00954D81" w:rsidRDefault="00800DD4">
      <w:pPr>
        <w:pStyle w:val="Code"/>
      </w:pPr>
      <w:r>
        <w:t xml:space="preserve">        from ultralytics import YOLO,settings</w:t>
      </w:r>
    </w:p>
    <w:p w14:paraId="4CC12FCD" w14:textId="77777777" w:rsidR="00954D81" w:rsidRDefault="00800DD4">
      <w:pPr>
        <w:pStyle w:val="Code"/>
      </w:pPr>
      <w:r>
        <w:t xml:space="preserve">        settings.update({'sync':False})</w:t>
      </w:r>
    </w:p>
    <w:p w14:paraId="2A53B426" w14:textId="77777777" w:rsidR="00954D81" w:rsidRDefault="00800DD4">
      <w:pPr>
        <w:pStyle w:val="Code"/>
      </w:pPr>
      <w:r>
        <w:t xml:space="preserve">        model=YOLO(str(source/'weights/best.pt'))</w:t>
      </w:r>
    </w:p>
    <w:p w14:paraId="6832E620" w14:textId="77777777" w:rsidR="00954D81" w:rsidRDefault="00800DD4">
      <w:pPr>
        <w:pStyle w:val="Code"/>
      </w:pPr>
      <w:r>
        <w:t xml:space="preserve">        model.model.end2end=False</w:t>
      </w:r>
    </w:p>
    <w:p w14:paraId="03B34F0B" w14:textId="77777777" w:rsidR="00954D81" w:rsidRDefault="00800DD4">
      <w:pPr>
        <w:pStyle w:val="Code"/>
      </w:pPr>
      <w:r>
        <w:t xml:space="preserve">        exported=Path(model.export(format='onnx',imgsz=416,dynamic=False,opset=17,device='c</w:t>
      </w:r>
    </w:p>
    <w:p w14:paraId="10EBFE50" w14:textId="77777777" w:rsidR="00954D81" w:rsidRDefault="00800DD4">
      <w:pPr>
        <w:pStyle w:val="Code"/>
      </w:pPr>
      <w:r>
        <w:t>↪ pu',nms=None))</w:t>
      </w:r>
    </w:p>
    <w:p w14:paraId="48880812" w14:textId="77777777" w:rsidR="00954D81" w:rsidRDefault="00800DD4">
      <w:pPr>
        <w:pStyle w:val="Code"/>
      </w:pPr>
      <w:r>
        <w:t xml:space="preserve">        assert exported.resolve()==export_path.resolve()</w:t>
      </w:r>
    </w:p>
    <w:p w14:paraId="25AA7F8B" w14:textId="77777777" w:rsidR="00954D81" w:rsidRDefault="00800DD4">
      <w:pPr>
        <w:pStyle w:val="Code"/>
      </w:pPr>
      <w:r>
        <w:t xml:space="preserve">    import onnxruntime as ort</w:t>
      </w:r>
    </w:p>
    <w:p w14:paraId="18EBCBA5" w14:textId="77777777" w:rsidR="00954D81" w:rsidRDefault="00800DD4">
      <w:pPr>
        <w:pStyle w:val="Code"/>
      </w:pPr>
      <w:r>
        <w:t xml:space="preserve">    graph=ort.InferenceSession(str(export_path),providers=['CPUExecutionProvider'])</w:t>
      </w:r>
    </w:p>
    <w:p w14:paraId="28F02BBF" w14:textId="77777777" w:rsidR="00954D81" w:rsidRDefault="00800DD4">
      <w:pPr>
        <w:pStyle w:val="Code"/>
      </w:pPr>
      <w:r>
        <w:t xml:space="preserve">    assert graph.get_inputs()[0].shape==[1,3,416,416]</w:t>
      </w:r>
    </w:p>
    <w:p w14:paraId="20CAF7B6" w14:textId="77777777" w:rsidR="00954D81" w:rsidRDefault="00800DD4">
      <w:pPr>
        <w:pStyle w:val="Code"/>
      </w:pPr>
      <w:r>
        <w:t xml:space="preserve">    assert graph.get_outputs()[0].shape==[1,34,3549],'Unexpected YOLO detection head'</w:t>
      </w:r>
    </w:p>
    <w:p w14:paraId="258DB2DF" w14:textId="77777777" w:rsidR="00954D81" w:rsidRDefault="00800DD4">
      <w:pPr>
        <w:pStyle w:val="Code"/>
      </w:pPr>
      <w:r>
        <w:t xml:space="preserve">    del graph</w:t>
      </w:r>
    </w:p>
    <w:p w14:paraId="4813DFDD" w14:textId="77777777" w:rsidR="00954D81" w:rsidRDefault="00800DD4">
      <w:pPr>
        <w:pStyle w:val="Code"/>
      </w:pPr>
      <w:r>
        <w:t xml:space="preserve">    subprocess.run([sys.executable,'-u',str(ROOT/'ml-pipeline/evaluate_clean.py'),'--run',s</w:t>
      </w:r>
    </w:p>
    <w:p w14:paraId="3D800CBC" w14:textId="77777777" w:rsidR="00954D81" w:rsidRDefault="00800DD4">
      <w:pPr>
        <w:pStyle w:val="Code"/>
      </w:pPr>
      <w:r>
        <w:t>↪ tr(source),'--device','0'],check=True)</w:t>
      </w:r>
    </w:p>
    <w:p w14:paraId="74754DE7" w14:textId="77777777" w:rsidR="00954D81" w:rsidRDefault="00800DD4">
      <w:pPr>
        <w:pStyle w:val="Code"/>
      </w:pPr>
      <w:r>
        <w:t xml:space="preserve">    evaluation=read(source/'evaluation.json');export=source/(evaluation.get('onnx_path') or</w:t>
      </w:r>
    </w:p>
    <w:p w14:paraId="533A8D4E" w14:textId="77777777" w:rsidR="00954D81" w:rsidRDefault="00800DD4">
      <w:pPr>
        <w:pStyle w:val="Code"/>
      </w:pPr>
      <w:r>
        <w:t>↪  'weights/best.onnx')</w:t>
      </w:r>
    </w:p>
    <w:p w14:paraId="084BC2E1" w14:textId="77777777" w:rsidR="00954D81" w:rsidRDefault="00800DD4">
      <w:pPr>
        <w:pStyle w:val="Code"/>
      </w:pPr>
      <w:r>
        <w:t xml:space="preserve">    # The protected evaluator writes its result only after three allclose checks pass.</w:t>
      </w:r>
    </w:p>
    <w:p w14:paraId="5D7FE789" w14:textId="77777777" w:rsidR="00954D81" w:rsidRDefault="00800DD4">
      <w:pPr>
        <w:pStyle w:val="Code"/>
      </w:pPr>
      <w:r>
        <w:lastRenderedPageBreak/>
        <w:t xml:space="preserve">    assert len(evaluation['onnx_comparison'])==3 and evaluation['completed_epochs']==60</w:t>
      </w:r>
    </w:p>
    <w:p w14:paraId="0EE25CA6" w14:textId="77777777" w:rsidR="00954D81" w:rsidRDefault="00800DD4">
      <w:pPr>
        <w:pStyle w:val="Code"/>
      </w:pPr>
      <w:r>
        <w:t xml:space="preserve">    import shutil</w:t>
      </w:r>
    </w:p>
    <w:p w14:paraId="1D08F2AC" w14:textId="77777777" w:rsidR="00954D81" w:rsidRDefault="00800DD4">
      <w:pPr>
        <w:pStyle w:val="Code"/>
      </w:pPr>
      <w:r>
        <w:t xml:space="preserve">    shutil.copyfile(export,run/'model.onnx')</w:t>
      </w:r>
    </w:p>
    <w:p w14:paraId="7B5263F5" w14:textId="77777777" w:rsidR="00954D81" w:rsidRDefault="00800DD4">
      <w:pPr>
        <w:pStyle w:val="Code"/>
      </w:pPr>
      <w:r>
        <w:t xml:space="preserve">    save(run/'manifest.json',{'status':'completed','kind':'yolo26s','seed':args.seed,'epoch</w:t>
      </w:r>
    </w:p>
    <w:p w14:paraId="22D1A60B" w14:textId="77777777" w:rsidR="00954D81" w:rsidRDefault="00800DD4">
      <w:pPr>
        <w:pStyle w:val="Code"/>
      </w:pPr>
      <w:r>
        <w:t>↪ s':60,'batch':16,'input':416,</w:t>
      </w:r>
    </w:p>
    <w:p w14:paraId="5FDBA72C" w14:textId="77777777" w:rsidR="00954D81" w:rsidRDefault="00800DD4">
      <w:pPr>
        <w:pStyle w:val="Code"/>
      </w:pPr>
      <w:r>
        <w:t xml:space="preserve">         'source_run':str(source),'ended_utc':stamp(),'best_validation_score':evaluation['v</w:t>
      </w:r>
    </w:p>
    <w:p w14:paraId="08A91F26" w14:textId="77777777" w:rsidR="00954D81" w:rsidRDefault="00800DD4">
      <w:pPr>
        <w:pStyle w:val="Code"/>
      </w:pPr>
      <w:r>
        <w:t>↪ alidation']['overall']['metrics/mAP50-95(B)'],</w:t>
      </w:r>
    </w:p>
    <w:p w14:paraId="5B1CB850" w14:textId="77777777" w:rsidR="00954D81" w:rsidRDefault="00800DD4">
      <w:pPr>
        <w:pStyle w:val="Code"/>
      </w:pPr>
      <w:r>
        <w:t xml:space="preserve">         </w:t>
      </w:r>
    </w:p>
    <w:p w14:paraId="77D7C826" w14:textId="77777777" w:rsidR="00954D81" w:rsidRDefault="00800DD4">
      <w:pPr>
        <w:pStyle w:val="Code"/>
      </w:pPr>
      <w:r>
        <w:t>↪ 'source_manifest':read(source/'run_manifest.json'),'code_sha256':checksum(__file__)})</w:t>
      </w:r>
    </w:p>
    <w:p w14:paraId="2C265A02" w14:textId="77777777" w:rsidR="00954D81" w:rsidRDefault="00800DD4">
      <w:pPr>
        <w:pStyle w:val="Code"/>
      </w:pPr>
      <w:r>
        <w:t xml:space="preserve">    save(run/'export.json',{'status':'passed','kind':'yolo26s','sha256':checksum(run/'model</w:t>
      </w:r>
    </w:p>
    <w:p w14:paraId="5657D079" w14:textId="77777777" w:rsidR="00954D81" w:rsidRDefault="00800DD4">
      <w:pPr>
        <w:pStyle w:val="Code"/>
      </w:pPr>
      <w:r>
        <w:t>↪ .onnx'),</w:t>
      </w:r>
    </w:p>
    <w:p w14:paraId="01E59252" w14:textId="77777777" w:rsidR="00954D81" w:rsidRDefault="00800DD4">
      <w:pPr>
        <w:pStyle w:val="Code"/>
      </w:pPr>
      <w:r>
        <w:t xml:space="preserve">         'bytes':(run/'model.onnx').stat().st_size,'input_shape':[1,3,416,416],'output_shap</w:t>
      </w:r>
    </w:p>
    <w:p w14:paraId="5F2AF787" w14:textId="77777777" w:rsidR="00954D81" w:rsidRDefault="00800DD4">
      <w:pPr>
        <w:pStyle w:val="Code"/>
      </w:pPr>
      <w:r>
        <w:t>↪ e':[1,34,3549],</w:t>
      </w:r>
    </w:p>
    <w:p w14:paraId="0E66E88A" w14:textId="77777777" w:rsidR="00954D81" w:rsidRDefault="00800DD4">
      <w:pPr>
        <w:pStyle w:val="Code"/>
      </w:pPr>
      <w:r>
        <w:t xml:space="preserve">         'source_evaluation':str(source/'evaluation.json'),'scope':'YOLO val and desktop </w:t>
      </w:r>
    </w:p>
    <w:p w14:paraId="1CF3AF3B" w14:textId="77777777" w:rsidR="00954D81" w:rsidRDefault="00800DD4">
      <w:pPr>
        <w:pStyle w:val="Code"/>
      </w:pPr>
      <w:r>
        <w:t>↪ graph parity; shared end-to-end and Android pending'})</w:t>
      </w:r>
    </w:p>
    <w:p w14:paraId="4B962DA5" w14:textId="77777777" w:rsidR="00954D81" w:rsidRDefault="00954D81">
      <w:pPr>
        <w:pStyle w:val="Code"/>
      </w:pPr>
    </w:p>
    <w:p w14:paraId="5B61EA28" w14:textId="77777777" w:rsidR="00954D81" w:rsidRDefault="00800DD4">
      <w:pPr>
        <w:pStyle w:val="Code"/>
      </w:pPr>
      <w:r>
        <w:t>if __name__=='__main__':main()</w:t>
      </w:r>
    </w:p>
    <w:p w14:paraId="5660EADA" w14:textId="77777777" w:rsidR="00954D81" w:rsidRDefault="00800DD4">
      <w:pPr>
        <w:pStyle w:val="21"/>
        <w:pageBreakBefore/>
      </w:pPr>
      <w:bookmarkStart w:id="234" w:name="_Toc242088643"/>
      <w:r>
        <w:lastRenderedPageBreak/>
        <w:t>ml-pipeline/​tests/​test_​dataset.py</w:t>
      </w:r>
      <w:bookmarkEnd w:id="234"/>
    </w:p>
    <w:p w14:paraId="5F1EA3BB" w14:textId="77777777" w:rsidR="00954D81" w:rsidRDefault="00800DD4">
      <w:pPr>
        <w:pStyle w:val="SourceMeta"/>
      </w:pPr>
      <w:r>
        <w:t>SHA-256 a1166207343e1018643740584ed1ecd7b09dfb2b0214da937ef0a984586047f5</w:t>
      </w:r>
    </w:p>
    <w:p w14:paraId="357C246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68DA410" w14:textId="77777777" w:rsidR="00954D81" w:rsidRDefault="00800DD4">
      <w:pPr>
        <w:pStyle w:val="Code"/>
      </w:pPr>
      <w:r>
        <w:t>import csv</w:t>
      </w:r>
    </w:p>
    <w:p w14:paraId="32DBE470" w14:textId="77777777" w:rsidR="00954D81" w:rsidRDefault="00800DD4">
      <w:pPr>
        <w:pStyle w:val="Code"/>
      </w:pPr>
      <w:r>
        <w:t>import io</w:t>
      </w:r>
    </w:p>
    <w:p w14:paraId="38D76272" w14:textId="77777777" w:rsidR="00954D81" w:rsidRDefault="00800DD4">
      <w:pPr>
        <w:pStyle w:val="Code"/>
      </w:pPr>
      <w:r>
        <w:t>import json</w:t>
      </w:r>
    </w:p>
    <w:p w14:paraId="39E88D60" w14:textId="77777777" w:rsidR="00954D81" w:rsidRDefault="00800DD4">
      <w:pPr>
        <w:pStyle w:val="Code"/>
      </w:pPr>
      <w:r>
        <w:t>from pathlib import Path</w:t>
      </w:r>
    </w:p>
    <w:p w14:paraId="29846D2D" w14:textId="77777777" w:rsidR="00954D81" w:rsidRDefault="00800DD4">
      <w:pPr>
        <w:pStyle w:val="Code"/>
      </w:pPr>
      <w:r>
        <w:t>import sys</w:t>
      </w:r>
    </w:p>
    <w:p w14:paraId="585D0DE5" w14:textId="77777777" w:rsidR="00954D81" w:rsidRDefault="00800DD4">
      <w:pPr>
        <w:pStyle w:val="Code"/>
      </w:pPr>
      <w:r>
        <w:t>import tempfile</w:t>
      </w:r>
    </w:p>
    <w:p w14:paraId="04EAED07" w14:textId="77777777" w:rsidR="00954D81" w:rsidRDefault="00800DD4">
      <w:pPr>
        <w:pStyle w:val="Code"/>
      </w:pPr>
      <w:r>
        <w:t>import unittest</w:t>
      </w:r>
    </w:p>
    <w:p w14:paraId="4393C90F" w14:textId="77777777" w:rsidR="00954D81" w:rsidRDefault="00800DD4">
      <w:pPr>
        <w:pStyle w:val="Code"/>
      </w:pPr>
      <w:r>
        <w:t>import zipfile</w:t>
      </w:r>
    </w:p>
    <w:p w14:paraId="1795220A" w14:textId="77777777" w:rsidR="00954D81" w:rsidRDefault="00800DD4">
      <w:pPr>
        <w:pStyle w:val="Code"/>
      </w:pPr>
      <w:r>
        <w:t>from PIL import Image</w:t>
      </w:r>
    </w:p>
    <w:p w14:paraId="4F478816" w14:textId="77777777" w:rsidR="00954D81" w:rsidRDefault="00954D81">
      <w:pPr>
        <w:pStyle w:val="Code"/>
      </w:pPr>
    </w:p>
    <w:p w14:paraId="063CA583" w14:textId="77777777" w:rsidR="00954D81" w:rsidRDefault="00800DD4">
      <w:pPr>
        <w:pStyle w:val="Code"/>
      </w:pPr>
      <w:r>
        <w:t>sys.path.insert(0, str(Path(__file__).resolve().parents[1]))</w:t>
      </w:r>
    </w:p>
    <w:p w14:paraId="5FA64D2F" w14:textId="77777777" w:rsidR="00954D81" w:rsidRDefault="00800DD4">
      <w:pPr>
        <w:pStyle w:val="Code"/>
      </w:pPr>
      <w:r>
        <w:t>from prepare_plantdoc_clean import build_dataset, convert_boxes, orient_box</w:t>
      </w:r>
    </w:p>
    <w:p w14:paraId="09EBDF91" w14:textId="77777777" w:rsidR="00954D81" w:rsidRDefault="00954D81">
      <w:pPr>
        <w:pStyle w:val="Code"/>
      </w:pPr>
    </w:p>
    <w:p w14:paraId="38EC68D6" w14:textId="77777777" w:rsidR="00954D81" w:rsidRDefault="00954D81">
      <w:pPr>
        <w:pStyle w:val="Code"/>
      </w:pPr>
    </w:p>
    <w:p w14:paraId="607EA531" w14:textId="77777777" w:rsidR="00954D81" w:rsidRDefault="00800DD4">
      <w:pPr>
        <w:pStyle w:val="Code"/>
      </w:pPr>
      <w:r>
        <w:t>def image_bytes(color):</w:t>
      </w:r>
    </w:p>
    <w:p w14:paraId="759445A1" w14:textId="77777777" w:rsidR="00954D81" w:rsidRDefault="00800DD4">
      <w:pPr>
        <w:pStyle w:val="Code"/>
      </w:pPr>
      <w:r>
        <w:t xml:space="preserve">    buffer = io.BytesIO()</w:t>
      </w:r>
    </w:p>
    <w:p w14:paraId="544022DB" w14:textId="77777777" w:rsidR="00954D81" w:rsidRDefault="00800DD4">
      <w:pPr>
        <w:pStyle w:val="Code"/>
      </w:pPr>
      <w:r>
        <w:t xml:space="preserve">    Image.new("RGB", (20, 10), color).save(buffer, "PNG")</w:t>
      </w:r>
    </w:p>
    <w:p w14:paraId="3B85FEA8" w14:textId="77777777" w:rsidR="00954D81" w:rsidRDefault="00800DD4">
      <w:pPr>
        <w:pStyle w:val="Code"/>
      </w:pPr>
      <w:r>
        <w:t xml:space="preserve">    return buffer.getvalue()</w:t>
      </w:r>
    </w:p>
    <w:p w14:paraId="1E87375E" w14:textId="77777777" w:rsidR="00954D81" w:rsidRDefault="00954D81">
      <w:pPr>
        <w:pStyle w:val="Code"/>
      </w:pPr>
    </w:p>
    <w:p w14:paraId="4463DDCD" w14:textId="77777777" w:rsidR="00954D81" w:rsidRDefault="00954D81">
      <w:pPr>
        <w:pStyle w:val="Code"/>
      </w:pPr>
    </w:p>
    <w:p w14:paraId="4640D458" w14:textId="77777777" w:rsidR="00954D81" w:rsidRDefault="00800DD4">
      <w:pPr>
        <w:pStyle w:val="Code"/>
      </w:pPr>
      <w:r>
        <w:t>def csv_bytes(rows):</w:t>
      </w:r>
    </w:p>
    <w:p w14:paraId="401F09C3" w14:textId="77777777" w:rsidR="00954D81" w:rsidRDefault="00800DD4">
      <w:pPr>
        <w:pStyle w:val="Code"/>
      </w:pPr>
      <w:r>
        <w:t xml:space="preserve">    buffer = io.StringIO()</w:t>
      </w:r>
    </w:p>
    <w:p w14:paraId="01C656DC" w14:textId="77777777" w:rsidR="00954D81" w:rsidRDefault="00800DD4">
      <w:pPr>
        <w:pStyle w:val="Code"/>
      </w:pPr>
      <w:r>
        <w:t xml:space="preserve">    writer = csv.DictWriter(buffer, fieldnames=["filename", "width", "height", "class", </w:t>
      </w:r>
    </w:p>
    <w:p w14:paraId="30FEE14E" w14:textId="77777777" w:rsidR="00954D81" w:rsidRDefault="00800DD4">
      <w:pPr>
        <w:pStyle w:val="Code"/>
      </w:pPr>
      <w:r>
        <w:t>↪ "xmin", "ymin", "xmax", "ymax"])</w:t>
      </w:r>
    </w:p>
    <w:p w14:paraId="3D164DB2" w14:textId="77777777" w:rsidR="00954D81" w:rsidRDefault="00800DD4">
      <w:pPr>
        <w:pStyle w:val="Code"/>
      </w:pPr>
      <w:r>
        <w:t xml:space="preserve">    writer.writeheader()</w:t>
      </w:r>
    </w:p>
    <w:p w14:paraId="1BAF86C6" w14:textId="77777777" w:rsidR="00954D81" w:rsidRDefault="00800DD4">
      <w:pPr>
        <w:pStyle w:val="Code"/>
      </w:pPr>
      <w:r>
        <w:t xml:space="preserve">    writer.writerows(rows)</w:t>
      </w:r>
    </w:p>
    <w:p w14:paraId="37D21CFE" w14:textId="77777777" w:rsidR="00954D81" w:rsidRDefault="00800DD4">
      <w:pPr>
        <w:pStyle w:val="Code"/>
      </w:pPr>
      <w:r>
        <w:t xml:space="preserve">    return buffer.getvalue().encode()</w:t>
      </w:r>
    </w:p>
    <w:p w14:paraId="12AF058E" w14:textId="77777777" w:rsidR="00954D81" w:rsidRDefault="00954D81">
      <w:pPr>
        <w:pStyle w:val="Code"/>
      </w:pPr>
    </w:p>
    <w:p w14:paraId="5F74E4C9" w14:textId="77777777" w:rsidR="00954D81" w:rsidRDefault="00954D81">
      <w:pPr>
        <w:pStyle w:val="Code"/>
      </w:pPr>
    </w:p>
    <w:p w14:paraId="2279E8CF" w14:textId="77777777" w:rsidR="00954D81" w:rsidRDefault="00800DD4">
      <w:pPr>
        <w:pStyle w:val="Code"/>
      </w:pPr>
      <w:r>
        <w:t>class DatasetRegressionTests(unittest.TestCase):</w:t>
      </w:r>
    </w:p>
    <w:p w14:paraId="39E5155B" w14:textId="77777777" w:rsidR="00954D81" w:rsidRDefault="00800DD4">
      <w:pPr>
        <w:pStyle w:val="Code"/>
      </w:pPr>
      <w:r>
        <w:t xml:space="preserve">    def make_archive(self, path):</w:t>
      </w:r>
    </w:p>
    <w:p w14:paraId="24711AD4" w14:textId="77777777" w:rsidR="00954D81" w:rsidRDefault="00800DD4">
      <w:pPr>
        <w:pStyle w:val="Code"/>
      </w:pPr>
      <w:r>
        <w:t xml:space="preserve">        train = [</w:t>
      </w:r>
    </w:p>
    <w:p w14:paraId="221EF788" w14:textId="77777777" w:rsidR="00954D81" w:rsidRDefault="00800DD4">
      <w:pPr>
        <w:pStyle w:val="Code"/>
      </w:pPr>
      <w:r>
        <w:t xml:space="preserve">            ("A.jpg", "healthy", (10, 20, 30)),</w:t>
      </w:r>
    </w:p>
    <w:p w14:paraId="190ADEF2" w14:textId="77777777" w:rsidR="00954D81" w:rsidRDefault="00800DD4">
      <w:pPr>
        <w:pStyle w:val="Code"/>
      </w:pPr>
      <w:r>
        <w:t xml:space="preserve">            ("a.jpg", "healthy", (30, 20, 10)),</w:t>
      </w:r>
    </w:p>
    <w:p w14:paraId="5117A8C7" w14:textId="77777777" w:rsidR="00954D81" w:rsidRDefault="00800DD4">
      <w:pPr>
        <w:pStyle w:val="Code"/>
      </w:pPr>
      <w:r>
        <w:t xml:space="preserve">            ("d1.jpg", "disease", (90, 20, 30)),</w:t>
      </w:r>
    </w:p>
    <w:p w14:paraId="13B2C358" w14:textId="77777777" w:rsidR="00954D81" w:rsidRDefault="00800DD4">
      <w:pPr>
        <w:pStyle w:val="Code"/>
      </w:pPr>
      <w:r>
        <w:t xml:space="preserve">            ("d2.jpg", "disease", (90, 20, 50)),</w:t>
      </w:r>
    </w:p>
    <w:p w14:paraId="4BFCD3C5" w14:textId="77777777" w:rsidR="00954D81" w:rsidRDefault="00800DD4">
      <w:pPr>
        <w:pStyle w:val="Code"/>
      </w:pPr>
      <w:r>
        <w:t xml:space="preserve">            ("url.jpg?w=20&amp;h=10", "healthy", (50, 60, 70)),</w:t>
      </w:r>
    </w:p>
    <w:p w14:paraId="3D550D60" w14:textId="77777777" w:rsidR="00954D81" w:rsidRDefault="00800DD4">
      <w:pPr>
        <w:pStyle w:val="Code"/>
      </w:pPr>
      <w:r>
        <w:t xml:space="preserve">            ("leak.jpg", "disease", (1, 2, 3)),</w:t>
      </w:r>
    </w:p>
    <w:p w14:paraId="02EEE96E" w14:textId="77777777" w:rsidR="00954D81" w:rsidRDefault="00800DD4">
      <w:pPr>
        <w:pStyle w:val="Code"/>
      </w:pPr>
      <w:r>
        <w:t xml:space="preserve">        ]</w:t>
      </w:r>
    </w:p>
    <w:p w14:paraId="227DD45D" w14:textId="77777777" w:rsidR="00954D81" w:rsidRDefault="00800DD4">
      <w:pPr>
        <w:pStyle w:val="Code"/>
      </w:pPr>
      <w:r>
        <w:t xml:space="preserve">        test = [("test.jpg", "disease", (1, 2, 3))]</w:t>
      </w:r>
    </w:p>
    <w:p w14:paraId="5048BE7E" w14:textId="77777777" w:rsidR="00954D81" w:rsidRDefault="00800DD4">
      <w:pPr>
        <w:pStyle w:val="Code"/>
      </w:pPr>
      <w:r>
        <w:t xml:space="preserve">        with zipfile.ZipFile(path, "w") as z:</w:t>
      </w:r>
    </w:p>
    <w:p w14:paraId="11C0B5ED" w14:textId="77777777" w:rsidR="00954D81" w:rsidRDefault="00800DD4">
      <w:pPr>
        <w:pStyle w:val="Code"/>
      </w:pPr>
      <w:r>
        <w:t xml:space="preserve">            for split, items in (("TRAIN", train), ("TEST", test)):</w:t>
      </w:r>
    </w:p>
    <w:p w14:paraId="291009E2" w14:textId="77777777" w:rsidR="00954D81" w:rsidRDefault="00800DD4">
      <w:pPr>
        <w:pStyle w:val="Code"/>
      </w:pPr>
      <w:r>
        <w:t xml:space="preserve">                rows = []</w:t>
      </w:r>
    </w:p>
    <w:p w14:paraId="6757F333" w14:textId="77777777" w:rsidR="00954D81" w:rsidRDefault="00800DD4">
      <w:pPr>
        <w:pStyle w:val="Code"/>
      </w:pPr>
      <w:r>
        <w:t xml:space="preserve">                for filename, cls, color in items:</w:t>
      </w:r>
    </w:p>
    <w:p w14:paraId="3419CC09" w14:textId="77777777" w:rsidR="00954D81" w:rsidRDefault="00800DD4">
      <w:pPr>
        <w:pStyle w:val="Code"/>
      </w:pPr>
      <w:r>
        <w:t xml:space="preserve">                    z.writestr(f"source/{split}/{filename}", image_bytes(color))</w:t>
      </w:r>
    </w:p>
    <w:p w14:paraId="5CB54D4F" w14:textId="77777777" w:rsidR="00954D81" w:rsidRDefault="00800DD4">
      <w:pPr>
        <w:pStyle w:val="Code"/>
      </w:pPr>
      <w:r>
        <w:t xml:space="preserve">                    rows.append(dict(filename=filename.split("?")[0], width=20, height=10,</w:t>
      </w:r>
    </w:p>
    <w:p w14:paraId="3263B9F3" w14:textId="77777777" w:rsidR="00954D81" w:rsidRDefault="00800DD4">
      <w:pPr>
        <w:pStyle w:val="Code"/>
      </w:pPr>
      <w:r>
        <w:t xml:space="preserve">                                     **{"class": cls}, xmin=1, ymin=1, xmax=18, ymax=8))</w:t>
      </w:r>
    </w:p>
    <w:p w14:paraId="36E1687C" w14:textId="77777777" w:rsidR="00954D81" w:rsidRDefault="00800DD4">
      <w:pPr>
        <w:pStyle w:val="Code"/>
      </w:pPr>
      <w:r>
        <w:t xml:space="preserve">                z.writestr("source/"+("train_labels.csv" if split=="TRAIN" else </w:t>
      </w:r>
    </w:p>
    <w:p w14:paraId="00722249" w14:textId="77777777" w:rsidR="00954D81" w:rsidRDefault="00800DD4">
      <w:pPr>
        <w:pStyle w:val="Code"/>
      </w:pPr>
      <w:r>
        <w:t>↪ "test_labels.csv"), csv_bytes(rows))</w:t>
      </w:r>
    </w:p>
    <w:p w14:paraId="3599F7B4" w14:textId="77777777" w:rsidR="00954D81" w:rsidRDefault="00954D81">
      <w:pPr>
        <w:pStyle w:val="Code"/>
      </w:pPr>
    </w:p>
    <w:p w14:paraId="6EC07C2C" w14:textId="77777777" w:rsidR="00954D81" w:rsidRDefault="00800DD4">
      <w:pPr>
        <w:pStyle w:val="Code"/>
      </w:pPr>
      <w:r>
        <w:t xml:space="preserve">    def test_case_names_queries_and_held_out_deduplication(self):</w:t>
      </w:r>
    </w:p>
    <w:p w14:paraId="696889BC" w14:textId="77777777" w:rsidR="00954D81" w:rsidRDefault="00800DD4">
      <w:pPr>
        <w:pStyle w:val="Code"/>
      </w:pPr>
      <w:r>
        <w:t xml:space="preserve">        with tempfile.TemporaryDirectory() as directory:</w:t>
      </w:r>
    </w:p>
    <w:p w14:paraId="6A78E4E9" w14:textId="77777777" w:rsidR="00954D81" w:rsidRDefault="00800DD4">
      <w:pPr>
        <w:pStyle w:val="Code"/>
      </w:pPr>
      <w:r>
        <w:t xml:space="preserve">            root = Path(directory)</w:t>
      </w:r>
    </w:p>
    <w:p w14:paraId="3AF2A2E6" w14:textId="77777777" w:rsidR="00954D81" w:rsidRDefault="00800DD4">
      <w:pPr>
        <w:pStyle w:val="Code"/>
      </w:pPr>
      <w:r>
        <w:t xml:space="preserve">            self.make_archive(root/"data.zip")</w:t>
      </w:r>
    </w:p>
    <w:p w14:paraId="09602CBF" w14:textId="77777777" w:rsidR="00954D81" w:rsidRDefault="00800DD4">
      <w:pPr>
        <w:pStyle w:val="Code"/>
      </w:pPr>
      <w:r>
        <w:t xml:space="preserve">            report = build_dataset(root/"data.zip", root/"clean")</w:t>
      </w:r>
    </w:p>
    <w:p w14:paraId="49A15109" w14:textId="77777777" w:rsidR="00954D81" w:rsidRDefault="00800DD4">
      <w:pPr>
        <w:pStyle w:val="Code"/>
      </w:pPr>
      <w:r>
        <w:lastRenderedPageBreak/>
        <w:t xml:space="preserve">            manifest = json.loads((root/"clean/manifest.json").read_text())</w:t>
      </w:r>
    </w:p>
    <w:p w14:paraId="4CAEA235" w14:textId="77777777" w:rsidR="00954D81" w:rsidRDefault="00800DD4">
      <w:pPr>
        <w:pStyle w:val="Code"/>
      </w:pPr>
      <w:r>
        <w:t xml:space="preserve">            self.assertEqual(sum(r["images"] for r in report["splits"].values()), 6)</w:t>
      </w:r>
    </w:p>
    <w:p w14:paraId="6291A039" w14:textId="77777777" w:rsidR="00954D81" w:rsidRDefault="00800DD4">
      <w:pPr>
        <w:pStyle w:val="Code"/>
      </w:pPr>
      <w:r>
        <w:t xml:space="preserve">            self.assertEqual(len(report["case_collision_groups"]), 1)</w:t>
      </w:r>
    </w:p>
    <w:p w14:paraId="07BC83CD" w14:textId="77777777" w:rsidR="00954D81" w:rsidRDefault="00800DD4">
      <w:pPr>
        <w:pStyle w:val="Code"/>
      </w:pPr>
      <w:r>
        <w:t xml:space="preserve">            self.assertEqual(len(report["resolved_filenames"]), 1)</w:t>
      </w:r>
    </w:p>
    <w:p w14:paraId="661901D3" w14:textId="77777777" w:rsidR="00954D81" w:rsidRDefault="00800DD4">
      <w:pPr>
        <w:pStyle w:val="Code"/>
      </w:pPr>
      <w:r>
        <w:t xml:space="preserve">            self.assertEqual(len(report["duplicate_groups"]), 1)</w:t>
      </w:r>
    </w:p>
    <w:p w14:paraId="6867D7E3" w14:textId="77777777" w:rsidR="00954D81" w:rsidRDefault="00800DD4">
      <w:pPr>
        <w:pStyle w:val="Code"/>
      </w:pPr>
      <w:r>
        <w:t xml:space="preserve">            self.assertEqual(report["duplicate_groups"][0]["kept_partition"], "test")</w:t>
      </w:r>
    </w:p>
    <w:p w14:paraId="72D2104E" w14:textId="77777777" w:rsidR="00954D81" w:rsidRDefault="00800DD4">
      <w:pPr>
        <w:pStyle w:val="Code"/>
      </w:pPr>
      <w:r>
        <w:t xml:space="preserve">            members = {r["member"] for r in manifest}</w:t>
      </w:r>
    </w:p>
    <w:p w14:paraId="7FC86F4D" w14:textId="77777777" w:rsidR="00954D81" w:rsidRDefault="00800DD4">
      <w:pPr>
        <w:pStyle w:val="Code"/>
      </w:pPr>
      <w:r>
        <w:t xml:space="preserve">            self.assertIn("source/TRAIN/A.jpg", members)</w:t>
      </w:r>
    </w:p>
    <w:p w14:paraId="4762DDA0" w14:textId="77777777" w:rsidR="00954D81" w:rsidRDefault="00800DD4">
      <w:pPr>
        <w:pStyle w:val="Code"/>
      </w:pPr>
      <w:r>
        <w:t xml:space="preserve">            self.assertIn("source/TRAIN/a.jpg", members)</w:t>
      </w:r>
    </w:p>
    <w:p w14:paraId="36DD1852" w14:textId="77777777" w:rsidR="00954D81" w:rsidRDefault="00800DD4">
      <w:pPr>
        <w:pStyle w:val="Code"/>
      </w:pPr>
      <w:r>
        <w:t xml:space="preserve">            self.assertNotIn("source/TRAIN/leak.jpg", members)</w:t>
      </w:r>
    </w:p>
    <w:p w14:paraId="5AFAC96B" w14:textId="77777777" w:rsidR="00954D81" w:rsidRDefault="00800DD4">
      <w:pPr>
        <w:pStyle w:val="Code"/>
      </w:pPr>
      <w:r>
        <w:t xml:space="preserve">            hashes = {s: {r["pixel_hash"] for r in manifest if r["split"]==s} for s in </w:t>
      </w:r>
    </w:p>
    <w:p w14:paraId="620E0096" w14:textId="77777777" w:rsidR="00954D81" w:rsidRDefault="00800DD4">
      <w:pPr>
        <w:pStyle w:val="Code"/>
      </w:pPr>
      <w:r>
        <w:t>↪ ("train","val","test")}</w:t>
      </w:r>
    </w:p>
    <w:p w14:paraId="4E3957DA" w14:textId="77777777" w:rsidR="00954D81" w:rsidRDefault="00800DD4">
      <w:pPr>
        <w:pStyle w:val="Code"/>
      </w:pPr>
      <w:r>
        <w:t xml:space="preserve">            self.assertFalse(hashes["train"] &amp; hashes["val"])</w:t>
      </w:r>
    </w:p>
    <w:p w14:paraId="08EC2C7A" w14:textId="77777777" w:rsidR="00954D81" w:rsidRDefault="00800DD4">
      <w:pPr>
        <w:pStyle w:val="Code"/>
      </w:pPr>
      <w:r>
        <w:t xml:space="preserve">            self.assertFalse((hashes["train"] | hashes["val"]) &amp; hashes["test"])</w:t>
      </w:r>
    </w:p>
    <w:p w14:paraId="6772F579" w14:textId="77777777" w:rsidR="00954D81" w:rsidRDefault="00800DD4">
      <w:pPr>
        <w:pStyle w:val="Code"/>
      </w:pPr>
      <w:r>
        <w:t xml:space="preserve">            self.assertFalse(report["splits"]["train"]["absent_classes"])</w:t>
      </w:r>
    </w:p>
    <w:p w14:paraId="404002CA" w14:textId="77777777" w:rsidR="00954D81" w:rsidRDefault="00800DD4">
      <w:pPr>
        <w:pStyle w:val="Code"/>
      </w:pPr>
      <w:r>
        <w:t xml:space="preserve">            self.assertFalse(report["splits"]["val"]["absent_classes"])</w:t>
      </w:r>
    </w:p>
    <w:p w14:paraId="72B7E56F" w14:textId="77777777" w:rsidR="00954D81" w:rsidRDefault="00800DD4">
      <w:pPr>
        <w:pStyle w:val="Code"/>
      </w:pPr>
      <w:r>
        <w:t xml:space="preserve">            filenames = [r["filename"].casefold() for r in manifest]</w:t>
      </w:r>
    </w:p>
    <w:p w14:paraId="13E9BC4D" w14:textId="77777777" w:rsidR="00954D81" w:rsidRDefault="00800DD4">
      <w:pPr>
        <w:pStyle w:val="Code"/>
      </w:pPr>
      <w:r>
        <w:t xml:space="preserve">            self.assertEqual(len(filenames), len(set(filenames)))</w:t>
      </w:r>
    </w:p>
    <w:p w14:paraId="08E99BE2" w14:textId="77777777" w:rsidR="00954D81" w:rsidRDefault="00800DD4">
      <w:pPr>
        <w:pStyle w:val="Code"/>
      </w:pPr>
      <w:r>
        <w:t xml:space="preserve">            second = build_dataset(root/"data.zip", root/"second")</w:t>
      </w:r>
    </w:p>
    <w:p w14:paraId="050DF2A4" w14:textId="77777777" w:rsidR="00954D81" w:rsidRDefault="00800DD4">
      <w:pPr>
        <w:pStyle w:val="Code"/>
      </w:pPr>
      <w:r>
        <w:t xml:space="preserve">            self.assertEqual(report["fingerprint"], second["fingerprint"])</w:t>
      </w:r>
    </w:p>
    <w:p w14:paraId="03222046" w14:textId="77777777" w:rsidR="00954D81" w:rsidRDefault="00800DD4">
      <w:pPr>
        <w:pStyle w:val="Code"/>
      </w:pPr>
      <w:r>
        <w:t xml:space="preserve">            with self.assertRaises(FileExistsError):</w:t>
      </w:r>
    </w:p>
    <w:p w14:paraId="4F3CD4BA" w14:textId="77777777" w:rsidR="00954D81" w:rsidRDefault="00800DD4">
      <w:pPr>
        <w:pStyle w:val="Code"/>
      </w:pPr>
      <w:r>
        <w:t xml:space="preserve">                build_dataset(root/"data.zip", root/"clean")</w:t>
      </w:r>
    </w:p>
    <w:p w14:paraId="6BB9BF5C" w14:textId="77777777" w:rsidR="00954D81" w:rsidRDefault="00954D81">
      <w:pPr>
        <w:pStyle w:val="Code"/>
      </w:pPr>
    </w:p>
    <w:p w14:paraId="4FEF0A75" w14:textId="77777777" w:rsidR="00954D81" w:rsidRDefault="00800DD4">
      <w:pPr>
        <w:pStyle w:val="Code"/>
      </w:pPr>
      <w:r>
        <w:t xml:space="preserve">    def test_exif_rotation_transforms_all_four_corners(self):</w:t>
      </w:r>
    </w:p>
    <w:p w14:paraId="207102D9" w14:textId="77777777" w:rsidR="00954D81" w:rsidRDefault="00800DD4">
      <w:pPr>
        <w:pStyle w:val="Code"/>
      </w:pPr>
      <w:r>
        <w:t xml:space="preserve">        self.assertEqual(orient_box((1,2,4,6), 10,20,6), (14,1,18,4))</w:t>
      </w:r>
    </w:p>
    <w:p w14:paraId="2A86F83B" w14:textId="77777777" w:rsidR="00954D81" w:rsidRDefault="00800DD4">
      <w:pPr>
        <w:pStyle w:val="Code"/>
      </w:pPr>
      <w:r>
        <w:t xml:space="preserve">        self.assertEqual(orient_box((1,2,4,6), 10,20,8), (2,6,6,9))</w:t>
      </w:r>
    </w:p>
    <w:p w14:paraId="16EDA828" w14:textId="77777777" w:rsidR="00954D81" w:rsidRDefault="00800DD4">
      <w:pPr>
        <w:pStyle w:val="Code"/>
      </w:pPr>
      <w:r>
        <w:t xml:space="preserve">        self.assertEqual(orient_box((1,2,4,6), 10,20,2), (6,2,9,6))</w:t>
      </w:r>
    </w:p>
    <w:p w14:paraId="3658CD44" w14:textId="77777777" w:rsidR="00954D81" w:rsidRDefault="00954D81">
      <w:pPr>
        <w:pStyle w:val="Code"/>
      </w:pPr>
    </w:p>
    <w:p w14:paraId="07C76F2A" w14:textId="77777777" w:rsidR="00954D81" w:rsidRDefault="00800DD4">
      <w:pPr>
        <w:pStyle w:val="Code"/>
      </w:pPr>
      <w:r>
        <w:t xml:space="preserve">    def test_resized_annotation_is_scaled(self):</w:t>
      </w:r>
    </w:p>
    <w:p w14:paraId="09006059" w14:textId="77777777" w:rsidR="00954D81" w:rsidRDefault="00800DD4">
      <w:pPr>
        <w:pStyle w:val="Code"/>
      </w:pPr>
      <w:r>
        <w:t xml:space="preserve">        row = dict(width=200, height=100, xmin=20, ymin=10, xmax=180, ymax=90, </w:t>
      </w:r>
    </w:p>
    <w:p w14:paraId="6E7CF1BF" w14:textId="77777777" w:rsidR="00954D81" w:rsidRDefault="00800DD4">
      <w:pPr>
        <w:pStyle w:val="Code"/>
      </w:pPr>
      <w:r>
        <w:t>↪ **{"class":"leaf"})</w:t>
      </w:r>
    </w:p>
    <w:p w14:paraId="4A532E2A" w14:textId="77777777" w:rsidR="00954D81" w:rsidRDefault="00800DD4">
      <w:pPr>
        <w:pStyle w:val="Code"/>
      </w:pPr>
      <w:r>
        <w:t xml:space="preserve">        issues = []</w:t>
      </w:r>
    </w:p>
    <w:p w14:paraId="741ECBCF" w14:textId="77777777" w:rsidR="00954D81" w:rsidRDefault="00800DD4">
      <w:pPr>
        <w:pStyle w:val="Code"/>
      </w:pPr>
      <w:r>
        <w:t xml:space="preserve">        boxes = convert_boxes([row], (20,10), (20,10), 1, {"leaf":0}, issues, "sample")</w:t>
      </w:r>
    </w:p>
    <w:p w14:paraId="5C7DBA23" w14:textId="77777777" w:rsidR="00954D81" w:rsidRDefault="00800DD4">
      <w:pPr>
        <w:pStyle w:val="Code"/>
      </w:pPr>
      <w:r>
        <w:t xml:space="preserve">        self.assertEqual(boxes, [(0,0.5,0.5,0.8,0.8)])</w:t>
      </w:r>
    </w:p>
    <w:p w14:paraId="5E5AA6F5" w14:textId="77777777" w:rsidR="00954D81" w:rsidRDefault="00800DD4">
      <w:pPr>
        <w:pStyle w:val="Code"/>
      </w:pPr>
      <w:r>
        <w:t xml:space="preserve">        self.assertEqual(issues[0]["kind"], "resized_source")</w:t>
      </w:r>
    </w:p>
    <w:p w14:paraId="56C3E177" w14:textId="77777777" w:rsidR="00954D81" w:rsidRDefault="00954D81">
      <w:pPr>
        <w:pStyle w:val="Code"/>
      </w:pPr>
    </w:p>
    <w:p w14:paraId="33AD719E" w14:textId="77777777" w:rsidR="00954D81" w:rsidRDefault="00800DD4">
      <w:pPr>
        <w:pStyle w:val="Code"/>
      </w:pPr>
      <w:r>
        <w:t xml:space="preserve">    def test_unrelated_dimensions_are_excluded(self):</w:t>
      </w:r>
    </w:p>
    <w:p w14:paraId="1FEC76A5" w14:textId="77777777" w:rsidR="00954D81" w:rsidRDefault="00800DD4">
      <w:pPr>
        <w:pStyle w:val="Code"/>
      </w:pPr>
      <w:r>
        <w:t xml:space="preserve">        row = dict(width=10, height=100, xmin=1, ymin=1, xmax=9, ymax=90, </w:t>
      </w:r>
    </w:p>
    <w:p w14:paraId="4D904CEA" w14:textId="77777777" w:rsidR="00954D81" w:rsidRDefault="00800DD4">
      <w:pPr>
        <w:pStyle w:val="Code"/>
      </w:pPr>
      <w:r>
        <w:t>↪ **{"class":"leaf"})</w:t>
      </w:r>
    </w:p>
    <w:p w14:paraId="33E396F5" w14:textId="77777777" w:rsidR="00954D81" w:rsidRDefault="00800DD4">
      <w:pPr>
        <w:pStyle w:val="Code"/>
      </w:pPr>
      <w:r>
        <w:t xml:space="preserve">        issues = []</w:t>
      </w:r>
    </w:p>
    <w:p w14:paraId="3D2308B3" w14:textId="77777777" w:rsidR="00954D81" w:rsidRDefault="00800DD4">
      <w:pPr>
        <w:pStyle w:val="Code"/>
      </w:pPr>
      <w:r>
        <w:t xml:space="preserve">        self.assertEqual(convert_boxes([row], (20,10), (20,10), 1, {"leaf":0}, issues, </w:t>
      </w:r>
    </w:p>
    <w:p w14:paraId="041190C0" w14:textId="77777777" w:rsidR="00954D81" w:rsidRDefault="00800DD4">
      <w:pPr>
        <w:pStyle w:val="Code"/>
      </w:pPr>
      <w:r>
        <w:t>↪ "sample"), [])</w:t>
      </w:r>
    </w:p>
    <w:p w14:paraId="30EAC16F" w14:textId="77777777" w:rsidR="00954D81" w:rsidRDefault="00800DD4">
      <w:pPr>
        <w:pStyle w:val="Code"/>
      </w:pPr>
      <w:r>
        <w:t xml:space="preserve">        self.assertEqual(issues[0]["kind"], "ambiguous_dimensions")</w:t>
      </w:r>
    </w:p>
    <w:p w14:paraId="390B9531" w14:textId="77777777" w:rsidR="00954D81" w:rsidRDefault="00954D81">
      <w:pPr>
        <w:pStyle w:val="Code"/>
      </w:pPr>
    </w:p>
    <w:p w14:paraId="0C6758CA" w14:textId="77777777" w:rsidR="00954D81" w:rsidRDefault="00954D81">
      <w:pPr>
        <w:pStyle w:val="Code"/>
      </w:pPr>
    </w:p>
    <w:p w14:paraId="73C5E4A4" w14:textId="77777777" w:rsidR="00954D81" w:rsidRDefault="00800DD4">
      <w:pPr>
        <w:pStyle w:val="Code"/>
      </w:pPr>
      <w:r>
        <w:t>if __name__ == "__main__":</w:t>
      </w:r>
    </w:p>
    <w:p w14:paraId="09E16EAD" w14:textId="77777777" w:rsidR="00954D81" w:rsidRDefault="00800DD4">
      <w:pPr>
        <w:pStyle w:val="Code"/>
      </w:pPr>
      <w:r>
        <w:t xml:space="preserve">    unittest.main()</w:t>
      </w:r>
    </w:p>
    <w:p w14:paraId="285FA982" w14:textId="77777777" w:rsidR="00954D81" w:rsidRDefault="00800DD4">
      <w:pPr>
        <w:pStyle w:val="21"/>
        <w:pageBreakBefore/>
      </w:pPr>
      <w:bookmarkStart w:id="235" w:name="_Toc242088644"/>
      <w:r>
        <w:lastRenderedPageBreak/>
        <w:t>ml-pipeline/​tests/​test_​supplements.py</w:t>
      </w:r>
      <w:bookmarkEnd w:id="235"/>
    </w:p>
    <w:p w14:paraId="78F69EB7" w14:textId="77777777" w:rsidR="00954D81" w:rsidRDefault="00800DD4">
      <w:pPr>
        <w:pStyle w:val="SourceMeta"/>
      </w:pPr>
      <w:r>
        <w:t>SHA-256 97bd5817a87c323d84d3481d8bdb8456d5bae0e4eeb305bafb8e0bb503a9610d</w:t>
      </w:r>
    </w:p>
    <w:p w14:paraId="2833BF0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4353734" w14:textId="77777777" w:rsidR="00954D81" w:rsidRDefault="00800DD4">
      <w:pPr>
        <w:pStyle w:val="Code"/>
      </w:pPr>
      <w:r>
        <w:t>import sys</w:t>
      </w:r>
    </w:p>
    <w:p w14:paraId="6893ABCA" w14:textId="77777777" w:rsidR="00954D81" w:rsidRDefault="00800DD4">
      <w:pPr>
        <w:pStyle w:val="Code"/>
      </w:pPr>
      <w:r>
        <w:t>from pathlib import Path</w:t>
      </w:r>
    </w:p>
    <w:p w14:paraId="043265CA" w14:textId="77777777" w:rsidR="00954D81" w:rsidRDefault="00800DD4">
      <w:pPr>
        <w:pStyle w:val="Code"/>
      </w:pPr>
      <w:r>
        <w:t>import unittest</w:t>
      </w:r>
    </w:p>
    <w:p w14:paraId="1C779E19" w14:textId="77777777" w:rsidR="00954D81" w:rsidRDefault="00800DD4">
      <w:pPr>
        <w:pStyle w:val="Code"/>
      </w:pPr>
      <w:r>
        <w:t>import numpy as np</w:t>
      </w:r>
    </w:p>
    <w:p w14:paraId="33F8E2E6" w14:textId="77777777" w:rsidR="00954D81" w:rsidRDefault="00800DD4">
      <w:pPr>
        <w:pStyle w:val="Code"/>
      </w:pPr>
      <w:r>
        <w:t>from PIL import Image</w:t>
      </w:r>
    </w:p>
    <w:p w14:paraId="6E2565C6" w14:textId="77777777" w:rsidR="00954D81" w:rsidRDefault="00800DD4">
      <w:pPr>
        <w:pStyle w:val="Code"/>
      </w:pPr>
      <w:r>
        <w:t>sys.path.insert(0, str(Path(__file__).resolve().parents[1]))</w:t>
      </w:r>
    </w:p>
    <w:p w14:paraId="2BBE3D10" w14:textId="77777777" w:rsidR="00954D81" w:rsidRDefault="00800DD4">
      <w:pPr>
        <w:pStyle w:val="Code"/>
      </w:pPr>
      <w:r>
        <w:t>from prepare_supplemented import mask_box, group_split, leaf_group</w:t>
      </w:r>
    </w:p>
    <w:p w14:paraId="3C396A73" w14:textId="77777777" w:rsidR="00954D81" w:rsidRDefault="00954D81">
      <w:pPr>
        <w:pStyle w:val="Code"/>
      </w:pPr>
    </w:p>
    <w:p w14:paraId="01B59D3D" w14:textId="77777777" w:rsidR="00954D81" w:rsidRDefault="00954D81">
      <w:pPr>
        <w:pStyle w:val="Code"/>
      </w:pPr>
    </w:p>
    <w:p w14:paraId="2F5DF05F" w14:textId="77777777" w:rsidR="00954D81" w:rsidRDefault="00800DD4">
      <w:pPr>
        <w:pStyle w:val="Code"/>
      </w:pPr>
      <w:r>
        <w:t>class SupplementTests(unittest.TestCase):</w:t>
      </w:r>
    </w:p>
    <w:p w14:paraId="41DB43BB" w14:textId="77777777" w:rsidR="00954D81" w:rsidRDefault="00800DD4">
      <w:pPr>
        <w:pStyle w:val="Code"/>
      </w:pPr>
      <w:r>
        <w:t xml:space="preserve">    def test_mask_leaf_and_background_rejection(self):</w:t>
      </w:r>
    </w:p>
    <w:p w14:paraId="13C237E6" w14:textId="77777777" w:rsidR="00954D81" w:rsidRDefault="00800DD4">
      <w:pPr>
        <w:pStyle w:val="Code"/>
      </w:pPr>
      <w:r>
        <w:t xml:space="preserve">        rgb = np.zeros((100, 100, 3), dtype=np.uint8)</w:t>
      </w:r>
    </w:p>
    <w:p w14:paraId="1CE739AA" w14:textId="77777777" w:rsidR="00954D81" w:rsidRDefault="00800DD4">
      <w:pPr>
        <w:pStyle w:val="Code"/>
      </w:pPr>
      <w:r>
        <w:t xml:space="preserve">        rgb[20:80, 30:70] = [40, 130, 30]</w:t>
      </w:r>
    </w:p>
    <w:p w14:paraId="6D9BF0B1" w14:textId="77777777" w:rsidR="00954D81" w:rsidRDefault="00800DD4">
      <w:pPr>
        <w:pStyle w:val="Code"/>
      </w:pPr>
      <w:r>
        <w:t xml:space="preserve">        box, error = mask_box(Image.fromarray(rgb))</w:t>
      </w:r>
    </w:p>
    <w:p w14:paraId="126DB083" w14:textId="77777777" w:rsidR="00954D81" w:rsidRDefault="00800DD4">
      <w:pPr>
        <w:pStyle w:val="Code"/>
      </w:pPr>
      <w:r>
        <w:t xml:space="preserve">        self.assertIsNone(error)</w:t>
      </w:r>
    </w:p>
    <w:p w14:paraId="15194EF6" w14:textId="77777777" w:rsidR="00954D81" w:rsidRDefault="00800DD4">
      <w:pPr>
        <w:pStyle w:val="Code"/>
      </w:pPr>
      <w:r>
        <w:t xml:space="preserve">        self.assertAlmostEqual(box[0], .5)</w:t>
      </w:r>
    </w:p>
    <w:p w14:paraId="06F6DDC8" w14:textId="77777777" w:rsidR="00954D81" w:rsidRDefault="00800DD4">
      <w:pPr>
        <w:pStyle w:val="Code"/>
      </w:pPr>
      <w:r>
        <w:t xml:space="preserve">        self.assertAlmostEqual(box[2], .42)</w:t>
      </w:r>
    </w:p>
    <w:p w14:paraId="47A6EDCA" w14:textId="77777777" w:rsidR="00954D81" w:rsidRDefault="00800DD4">
      <w:pPr>
        <w:pStyle w:val="Code"/>
      </w:pPr>
      <w:r>
        <w:t xml:space="preserve">        self.assertIsNone(mask_box(Image.fromarray(np.full_like(rgb, 150)))[0])</w:t>
      </w:r>
    </w:p>
    <w:p w14:paraId="69FD37B2" w14:textId="77777777" w:rsidR="00954D81" w:rsidRDefault="00954D81">
      <w:pPr>
        <w:pStyle w:val="Code"/>
      </w:pPr>
    </w:p>
    <w:p w14:paraId="324E9549" w14:textId="77777777" w:rsidR="00954D81" w:rsidRDefault="00800DD4">
      <w:pPr>
        <w:pStyle w:val="Code"/>
      </w:pPr>
      <w:r>
        <w:t xml:space="preserve">    def test_physical_leaf_group_excludes_category_collision(self):</w:t>
      </w:r>
    </w:p>
    <w:p w14:paraId="0BC1E166" w14:textId="77777777" w:rsidR="00954D81" w:rsidRDefault="00800DD4">
      <w:pPr>
        <w:pStyle w:val="Code"/>
      </w:pPr>
      <w:r>
        <w:t xml:space="preserve">        mapping = {'rs_hl 42': ['Potato___healthy:::7.0', 'Tomato___healthy:::99.0']}</w:t>
      </w:r>
    </w:p>
    <w:p w14:paraId="27F0AB4C" w14:textId="77777777" w:rsidR="00954D81" w:rsidRDefault="00800DD4">
      <w:pPr>
        <w:pStyle w:val="Code"/>
      </w:pPr>
      <w:r>
        <w:t xml:space="preserve">        a = leaf_group('uuid___RS_HL 42.JPG', 'Potato___healthy', mapping)</w:t>
      </w:r>
    </w:p>
    <w:p w14:paraId="56E840A6" w14:textId="77777777" w:rsidR="00954D81" w:rsidRDefault="00800DD4">
      <w:pPr>
        <w:pStyle w:val="Code"/>
      </w:pPr>
      <w:r>
        <w:t xml:space="preserve">        b = leaf_group('other___RS_HL 42.JPG', 'Potato___healthy', mapping)</w:t>
      </w:r>
    </w:p>
    <w:p w14:paraId="2705096E" w14:textId="77777777" w:rsidR="00954D81" w:rsidRDefault="00800DD4">
      <w:pPr>
        <w:pStyle w:val="Code"/>
      </w:pPr>
      <w:r>
        <w:t xml:space="preserve">        self.assertEqual(a, b)</w:t>
      </w:r>
    </w:p>
    <w:p w14:paraId="074794BC" w14:textId="77777777" w:rsidR="00954D81" w:rsidRDefault="00800DD4">
      <w:pPr>
        <w:pStyle w:val="Code"/>
      </w:pPr>
      <w:r>
        <w:t xml:space="preserve">        self.assertNotEqual(a, leaf_group('uuid___RS_HL 42.JPG', 'Tomato___healthy', </w:t>
      </w:r>
    </w:p>
    <w:p w14:paraId="6021A69E" w14:textId="77777777" w:rsidR="00954D81" w:rsidRDefault="00800DD4">
      <w:pPr>
        <w:pStyle w:val="Code"/>
      </w:pPr>
      <w:r>
        <w:t>↪ mapping))</w:t>
      </w:r>
    </w:p>
    <w:p w14:paraId="0601EFB1" w14:textId="77777777" w:rsidR="00954D81" w:rsidRDefault="00954D81">
      <w:pPr>
        <w:pStyle w:val="Code"/>
      </w:pPr>
    </w:p>
    <w:p w14:paraId="1355092F" w14:textId="77777777" w:rsidR="00954D81" w:rsidRDefault="00800DD4">
      <w:pPr>
        <w:pStyle w:val="Code"/>
      </w:pPr>
      <w:r>
        <w:t xml:space="preserve">    def test_grouped_holdout_keeps_all_views_together(self):</w:t>
      </w:r>
    </w:p>
    <w:p w14:paraId="404E062C" w14:textId="77777777" w:rsidR="00954D81" w:rsidRDefault="00800DD4">
      <w:pPr>
        <w:pStyle w:val="Code"/>
      </w:pPr>
      <w:r>
        <w:t xml:space="preserve">        records = [dict(group_id=f'leaf_{i}', boxes=[[11, .5, .5, .4, .4]])</w:t>
      </w:r>
    </w:p>
    <w:p w14:paraId="0C4FA55F" w14:textId="77777777" w:rsidR="00954D81" w:rsidRDefault="00800DD4">
      <w:pPr>
        <w:pStyle w:val="Code"/>
      </w:pPr>
      <w:r>
        <w:t xml:space="preserve">                   for i in range(10) for _ in range(3)]</w:t>
      </w:r>
    </w:p>
    <w:p w14:paraId="6687E9C1" w14:textId="77777777" w:rsidR="00954D81" w:rsidRDefault="00800DD4">
      <w:pPr>
        <w:pStyle w:val="Code"/>
      </w:pPr>
      <w:r>
        <w:t xml:space="preserve">        group_split(records)</w:t>
      </w:r>
    </w:p>
    <w:p w14:paraId="071F6C74" w14:textId="77777777" w:rsidR="00954D81" w:rsidRDefault="00800DD4">
      <w:pPr>
        <w:pStyle w:val="Code"/>
      </w:pPr>
      <w:r>
        <w:t xml:space="preserve">        assignments = {}</w:t>
      </w:r>
    </w:p>
    <w:p w14:paraId="5B9061B9" w14:textId="77777777" w:rsidR="00954D81" w:rsidRDefault="00800DD4">
      <w:pPr>
        <w:pStyle w:val="Code"/>
      </w:pPr>
      <w:r>
        <w:t xml:space="preserve">        for r in records:</w:t>
      </w:r>
    </w:p>
    <w:p w14:paraId="4D01F044" w14:textId="77777777" w:rsidR="00954D81" w:rsidRDefault="00800DD4">
      <w:pPr>
        <w:pStyle w:val="Code"/>
      </w:pPr>
      <w:r>
        <w:t xml:space="preserve">            assignments.setdefault(r['group_id'], set()).add(r['split'])</w:t>
      </w:r>
    </w:p>
    <w:p w14:paraId="5E6B366B" w14:textId="77777777" w:rsidR="00954D81" w:rsidRDefault="00800DD4">
      <w:pPr>
        <w:pStyle w:val="Code"/>
      </w:pPr>
      <w:r>
        <w:t xml:space="preserve">        self.assertTrue(all(len(v) == 1 for v in assignments.values()))</w:t>
      </w:r>
    </w:p>
    <w:p w14:paraId="52139F48" w14:textId="77777777" w:rsidR="00954D81" w:rsidRDefault="00800DD4">
      <w:pPr>
        <w:pStyle w:val="Code"/>
      </w:pPr>
      <w:r>
        <w:t xml:space="preserve">        self.assertEqual(sum(v == {'val_aux'} for v in assignments.values()), 2)</w:t>
      </w:r>
    </w:p>
    <w:p w14:paraId="55D26306" w14:textId="77777777" w:rsidR="00954D81" w:rsidRDefault="00954D81">
      <w:pPr>
        <w:pStyle w:val="Code"/>
      </w:pPr>
    </w:p>
    <w:p w14:paraId="032DBD2B" w14:textId="77777777" w:rsidR="00954D81" w:rsidRDefault="00954D81">
      <w:pPr>
        <w:pStyle w:val="Code"/>
      </w:pPr>
    </w:p>
    <w:p w14:paraId="0CBEC1E3" w14:textId="77777777" w:rsidR="00954D81" w:rsidRDefault="00800DD4">
      <w:pPr>
        <w:pStyle w:val="Code"/>
      </w:pPr>
      <w:r>
        <w:t>if __name__ == '__main__':</w:t>
      </w:r>
    </w:p>
    <w:p w14:paraId="0D20DBD7" w14:textId="77777777" w:rsidR="00954D81" w:rsidRDefault="00800DD4">
      <w:pPr>
        <w:pStyle w:val="Code"/>
      </w:pPr>
      <w:r>
        <w:t xml:space="preserve">    unittest.main()</w:t>
      </w:r>
    </w:p>
    <w:p w14:paraId="409E7E52" w14:textId="77777777" w:rsidR="00954D81" w:rsidRDefault="00800DD4">
      <w:pPr>
        <w:pStyle w:val="21"/>
        <w:pageBreakBefore/>
      </w:pPr>
      <w:bookmarkStart w:id="236" w:name="_Toc242088645"/>
      <w:r>
        <w:lastRenderedPageBreak/>
        <w:t>ml-pipeline/​requirements-accuracy-extra.txt</w:t>
      </w:r>
      <w:bookmarkEnd w:id="236"/>
    </w:p>
    <w:p w14:paraId="1B60D55A" w14:textId="77777777" w:rsidR="00954D81" w:rsidRDefault="00800DD4">
      <w:pPr>
        <w:pStyle w:val="SourceMeta"/>
      </w:pPr>
      <w:r>
        <w:t>SHA-256 a2e3e554e42dd5a9d4a43134be66ef1912ba41ea03be84b1a5453d119571ff59</w:t>
      </w:r>
    </w:p>
    <w:p w14:paraId="6CE5AE2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257849B" w14:textId="77777777" w:rsidR="00954D81" w:rsidRDefault="00800DD4">
      <w:pPr>
        <w:pStyle w:val="Code"/>
      </w:pPr>
      <w:r>
        <w:t># Install with --no-deps into runtime/accuracy_site. Never replace ROCm torch/torchvision.</w:t>
      </w:r>
    </w:p>
    <w:p w14:paraId="3287182F" w14:textId="77777777" w:rsidR="00954D81" w:rsidRDefault="00800DD4">
      <w:pPr>
        <w:pStyle w:val="Code"/>
      </w:pPr>
      <w:r>
        <w:t>faster-coco-eval==1.7.2</w:t>
      </w:r>
    </w:p>
    <w:p w14:paraId="03B78FCE" w14:textId="77777777" w:rsidR="00954D81" w:rsidRDefault="00800DD4">
      <w:pPr>
        <w:pStyle w:val="Code"/>
      </w:pPr>
      <w:r>
        <w:t>scipy==1.16.3</w:t>
      </w:r>
    </w:p>
    <w:p w14:paraId="34148550" w14:textId="77777777" w:rsidR="00954D81" w:rsidRDefault="00800DD4">
      <w:pPr>
        <w:pStyle w:val="Code"/>
      </w:pPr>
      <w:r>
        <w:t>tensorboard==2.20.0</w:t>
      </w:r>
    </w:p>
    <w:p w14:paraId="124B1FBD" w14:textId="77777777" w:rsidR="00954D81" w:rsidRDefault="00800DD4">
      <w:pPr>
        <w:pStyle w:val="Code"/>
      </w:pPr>
      <w:r>
        <w:t>calflops==0.3.2</w:t>
      </w:r>
    </w:p>
    <w:p w14:paraId="670D48AF" w14:textId="77777777" w:rsidR="00954D81" w:rsidRDefault="00800DD4">
      <w:pPr>
        <w:pStyle w:val="Code"/>
      </w:pPr>
      <w:r>
        <w:t>safetensors==0.6.2</w:t>
      </w:r>
    </w:p>
    <w:p w14:paraId="03AA562B" w14:textId="77777777" w:rsidR="00954D81" w:rsidRDefault="00800DD4">
      <w:pPr>
        <w:pStyle w:val="Code"/>
      </w:pPr>
      <w:r>
        <w:t>transformers==4.57.3</w:t>
      </w:r>
    </w:p>
    <w:p w14:paraId="38B85503" w14:textId="77777777" w:rsidR="00954D81" w:rsidRDefault="00800DD4">
      <w:pPr>
        <w:pStyle w:val="Code"/>
      </w:pPr>
      <w:r>
        <w:t>huggingface-hub==0.36.0</w:t>
      </w:r>
    </w:p>
    <w:p w14:paraId="12A22012" w14:textId="77777777" w:rsidR="00954D81" w:rsidRDefault="00800DD4">
      <w:pPr>
        <w:pStyle w:val="Code"/>
      </w:pPr>
      <w:r>
        <w:t>tokenizers==0.22.1</w:t>
      </w:r>
    </w:p>
    <w:p w14:paraId="70B50D0E" w14:textId="77777777" w:rsidR="00954D81" w:rsidRDefault="00800DD4">
      <w:pPr>
        <w:pStyle w:val="Code"/>
      </w:pPr>
      <w:r>
        <w:t>regex==2025.11.3</w:t>
      </w:r>
    </w:p>
    <w:p w14:paraId="6CC2CCF7" w14:textId="77777777" w:rsidR="00954D81" w:rsidRDefault="00800DD4">
      <w:pPr>
        <w:pStyle w:val="Code"/>
      </w:pPr>
      <w:r>
        <w:t>absl-py==2.3.1</w:t>
      </w:r>
    </w:p>
    <w:p w14:paraId="083E1BBE" w14:textId="77777777" w:rsidR="00954D81" w:rsidRDefault="00800DD4">
      <w:pPr>
        <w:pStyle w:val="Code"/>
      </w:pPr>
      <w:r>
        <w:t>grpcio==1.76.0</w:t>
      </w:r>
    </w:p>
    <w:p w14:paraId="51BAECD0" w14:textId="77777777" w:rsidR="00954D81" w:rsidRDefault="00800DD4">
      <w:pPr>
        <w:pStyle w:val="Code"/>
      </w:pPr>
      <w:r>
        <w:t>Markdown==3.10</w:t>
      </w:r>
    </w:p>
    <w:p w14:paraId="0B1BC886" w14:textId="77777777" w:rsidR="00954D81" w:rsidRDefault="00800DD4">
      <w:pPr>
        <w:pStyle w:val="Code"/>
      </w:pPr>
      <w:r>
        <w:t>Werkzeug==3.1.4</w:t>
      </w:r>
    </w:p>
    <w:p w14:paraId="43E871CE" w14:textId="77777777" w:rsidR="00954D81" w:rsidRDefault="00800DD4">
      <w:pPr>
        <w:pStyle w:val="Code"/>
      </w:pPr>
      <w:r>
        <w:t>fsspec==2025.10.0</w:t>
      </w:r>
    </w:p>
    <w:p w14:paraId="4762BD5C" w14:textId="77777777" w:rsidR="00954D81" w:rsidRDefault="00800DD4">
      <w:pPr>
        <w:pStyle w:val="Code"/>
      </w:pPr>
      <w:r>
        <w:t>tqdm==4.67.1</w:t>
      </w:r>
    </w:p>
    <w:p w14:paraId="32073DE0" w14:textId="77777777" w:rsidR="00954D81" w:rsidRDefault="00800DD4">
      <w:pPr>
        <w:pStyle w:val="Code"/>
      </w:pPr>
      <w:r>
        <w:t>tensorboard-data-server==0.7.2</w:t>
      </w:r>
    </w:p>
    <w:p w14:paraId="5ADD90D7" w14:textId="77777777" w:rsidR="00954D81" w:rsidRDefault="00800DD4">
      <w:pPr>
        <w:pStyle w:val="Code"/>
      </w:pPr>
      <w:r>
        <w:t>accelerate==1.12.0</w:t>
      </w:r>
    </w:p>
    <w:p w14:paraId="010A797A" w14:textId="77777777" w:rsidR="00954D81" w:rsidRDefault="00800DD4">
      <w:pPr>
        <w:pStyle w:val="21"/>
        <w:pageBreakBefore/>
      </w:pPr>
      <w:bookmarkStart w:id="237" w:name="_Toc242088646"/>
      <w:r>
        <w:lastRenderedPageBreak/>
        <w:t>ml-pipeline/​requirements-accuracy.lock.txt</w:t>
      </w:r>
      <w:bookmarkEnd w:id="237"/>
    </w:p>
    <w:p w14:paraId="09E2E9FB" w14:textId="77777777" w:rsidR="00954D81" w:rsidRDefault="00800DD4">
      <w:pPr>
        <w:pStyle w:val="SourceMeta"/>
      </w:pPr>
      <w:r>
        <w:t>SHA-256 3c7c0b5d0c045e24b8a132e499c4bb88734a53e67bec895cba8af93553e758a5</w:t>
      </w:r>
    </w:p>
    <w:p w14:paraId="6136FF8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5F6A080" w14:textId="77777777" w:rsidR="00954D81" w:rsidRDefault="00800DD4">
      <w:pPr>
        <w:pStyle w:val="Code"/>
      </w:pPr>
      <w:r>
        <w:t>absl-py==2.3.1</w:t>
      </w:r>
    </w:p>
    <w:p w14:paraId="3178093F" w14:textId="77777777" w:rsidR="00954D81" w:rsidRDefault="00800DD4">
      <w:pPr>
        <w:pStyle w:val="Code"/>
      </w:pPr>
      <w:r>
        <w:t>accelerate==1.12.0</w:t>
      </w:r>
    </w:p>
    <w:p w14:paraId="650778F2" w14:textId="77777777" w:rsidR="00954D81" w:rsidRDefault="00800DD4">
      <w:pPr>
        <w:pStyle w:val="Code"/>
      </w:pPr>
      <w:r>
        <w:t>anyio==4.15.1</w:t>
      </w:r>
    </w:p>
    <w:p w14:paraId="6AB7CB8E" w14:textId="77777777" w:rsidR="00954D81" w:rsidRDefault="00800DD4">
      <w:pPr>
        <w:pStyle w:val="Code"/>
      </w:pPr>
      <w:r>
        <w:t>calflops==0.3.2</w:t>
      </w:r>
    </w:p>
    <w:p w14:paraId="2808F927" w14:textId="77777777" w:rsidR="00954D81" w:rsidRDefault="00800DD4">
      <w:pPr>
        <w:pStyle w:val="Code"/>
      </w:pPr>
      <w:r>
        <w:t>certifi==2026.7.22</w:t>
      </w:r>
    </w:p>
    <w:p w14:paraId="7B4B1C97" w14:textId="77777777" w:rsidR="00954D81" w:rsidRDefault="00800DD4">
      <w:pPr>
        <w:pStyle w:val="Code"/>
      </w:pPr>
      <w:r>
        <w:t>charset-normalizer==3.5.2</w:t>
      </w:r>
    </w:p>
    <w:p w14:paraId="0B94BB61" w14:textId="77777777" w:rsidR="00954D81" w:rsidRDefault="00800DD4">
      <w:pPr>
        <w:pStyle w:val="Code"/>
      </w:pPr>
      <w:r>
        <w:t>cloudpickle==3.1.2</w:t>
      </w:r>
    </w:p>
    <w:p w14:paraId="63E528B7" w14:textId="77777777" w:rsidR="00954D81" w:rsidRDefault="00800DD4">
      <w:pPr>
        <w:pStyle w:val="Code"/>
      </w:pPr>
      <w:r>
        <w:t>colorama==0.4.6</w:t>
      </w:r>
    </w:p>
    <w:p w14:paraId="6957E253" w14:textId="77777777" w:rsidR="00954D81" w:rsidRDefault="00800DD4">
      <w:pPr>
        <w:pStyle w:val="Code"/>
      </w:pPr>
      <w:r>
        <w:t>contourpy==1.3.3</w:t>
      </w:r>
    </w:p>
    <w:p w14:paraId="6B926EEE" w14:textId="77777777" w:rsidR="00954D81" w:rsidRDefault="00800DD4">
      <w:pPr>
        <w:pStyle w:val="Code"/>
      </w:pPr>
      <w:r>
        <w:t>cycler==0.12.1</w:t>
      </w:r>
    </w:p>
    <w:p w14:paraId="6BB68610" w14:textId="77777777" w:rsidR="00954D81" w:rsidRDefault="00800DD4">
      <w:pPr>
        <w:pStyle w:val="Code"/>
      </w:pPr>
      <w:r>
        <w:t>faster-coco-eval==1.7.2</w:t>
      </w:r>
    </w:p>
    <w:p w14:paraId="5441F957" w14:textId="77777777" w:rsidR="00954D81" w:rsidRDefault="00800DD4">
      <w:pPr>
        <w:pStyle w:val="Code"/>
      </w:pPr>
      <w:r>
        <w:t>filelock==4.0.9</w:t>
      </w:r>
    </w:p>
    <w:p w14:paraId="02075D3E" w14:textId="77777777" w:rsidR="00954D81" w:rsidRDefault="00800DD4">
      <w:pPr>
        <w:pStyle w:val="Code"/>
      </w:pPr>
      <w:r>
        <w:t>flatbuffers==25.12.19</w:t>
      </w:r>
    </w:p>
    <w:p w14:paraId="6F90D6CE" w14:textId="77777777" w:rsidR="00954D81" w:rsidRDefault="00800DD4">
      <w:pPr>
        <w:pStyle w:val="Code"/>
      </w:pPr>
      <w:r>
        <w:t>fonttools==4.66.1</w:t>
      </w:r>
    </w:p>
    <w:p w14:paraId="228DA163" w14:textId="77777777" w:rsidR="00954D81" w:rsidRDefault="00800DD4">
      <w:pPr>
        <w:pStyle w:val="Code"/>
      </w:pPr>
      <w:r>
        <w:t>fsspec==2025.10.0</w:t>
      </w:r>
    </w:p>
    <w:p w14:paraId="2E7529CF" w14:textId="77777777" w:rsidR="00954D81" w:rsidRDefault="00800DD4">
      <w:pPr>
        <w:pStyle w:val="Code"/>
      </w:pPr>
      <w:r>
        <w:t>grpcio==1.76.0</w:t>
      </w:r>
    </w:p>
    <w:p w14:paraId="5FD1B1AE" w14:textId="77777777" w:rsidR="00954D81" w:rsidRDefault="00800DD4">
      <w:pPr>
        <w:pStyle w:val="Code"/>
      </w:pPr>
      <w:r>
        <w:t>h11==0.16.0</w:t>
      </w:r>
    </w:p>
    <w:p w14:paraId="0A9A44FE" w14:textId="77777777" w:rsidR="00954D81" w:rsidRDefault="00800DD4">
      <w:pPr>
        <w:pStyle w:val="Code"/>
      </w:pPr>
      <w:r>
        <w:t>httpcore==1.0.9</w:t>
      </w:r>
    </w:p>
    <w:p w14:paraId="5B558383" w14:textId="77777777" w:rsidR="00954D81" w:rsidRDefault="00800DD4">
      <w:pPr>
        <w:pStyle w:val="Code"/>
      </w:pPr>
      <w:r>
        <w:t>httpx==0.28.1</w:t>
      </w:r>
    </w:p>
    <w:p w14:paraId="7AA31E1D" w14:textId="77777777" w:rsidR="00954D81" w:rsidRDefault="00800DD4">
      <w:pPr>
        <w:pStyle w:val="Code"/>
      </w:pPr>
      <w:r>
        <w:t>huggingface-hub==0.36.0</w:t>
      </w:r>
    </w:p>
    <w:p w14:paraId="5EC74375" w14:textId="77777777" w:rsidR="00954D81" w:rsidRDefault="00800DD4">
      <w:pPr>
        <w:pStyle w:val="Code"/>
      </w:pPr>
      <w:r>
        <w:t>idna==3.20</w:t>
      </w:r>
    </w:p>
    <w:p w14:paraId="1D73C256" w14:textId="77777777" w:rsidR="00954D81" w:rsidRDefault="00800DD4">
      <w:pPr>
        <w:pStyle w:val="Code"/>
      </w:pPr>
      <w:r>
        <w:t>Jinja2==3.1.6</w:t>
      </w:r>
    </w:p>
    <w:p w14:paraId="7CF3271E" w14:textId="77777777" w:rsidR="00954D81" w:rsidRDefault="00800DD4">
      <w:pPr>
        <w:pStyle w:val="Code"/>
      </w:pPr>
      <w:r>
        <w:t>kiwisolver==1.5.1</w:t>
      </w:r>
    </w:p>
    <w:p w14:paraId="1730ADDA" w14:textId="77777777" w:rsidR="00954D81" w:rsidRDefault="00800DD4">
      <w:pPr>
        <w:pStyle w:val="Code"/>
      </w:pPr>
      <w:r>
        <w:t>Markdown==3.10</w:t>
      </w:r>
    </w:p>
    <w:p w14:paraId="418A32BA" w14:textId="77777777" w:rsidR="00954D81" w:rsidRDefault="00800DD4">
      <w:pPr>
        <w:pStyle w:val="Code"/>
      </w:pPr>
      <w:r>
        <w:t>MarkupSafe==3.0.4</w:t>
      </w:r>
    </w:p>
    <w:p w14:paraId="6DC8DBB0" w14:textId="77777777" w:rsidR="00954D81" w:rsidRDefault="00800DD4">
      <w:pPr>
        <w:pStyle w:val="Code"/>
      </w:pPr>
      <w:r>
        <w:t>matplotlib==3.11.2</w:t>
      </w:r>
    </w:p>
    <w:p w14:paraId="4DA0F223" w14:textId="77777777" w:rsidR="00954D81" w:rsidRDefault="00800DD4">
      <w:pPr>
        <w:pStyle w:val="Code"/>
      </w:pPr>
      <w:r>
        <w:t>ml_dtypes==0.5.4</w:t>
      </w:r>
    </w:p>
    <w:p w14:paraId="327604A7" w14:textId="77777777" w:rsidR="00954D81" w:rsidRDefault="00800DD4">
      <w:pPr>
        <w:pStyle w:val="Code"/>
      </w:pPr>
      <w:r>
        <w:t>mpmath==1.3.0</w:t>
      </w:r>
    </w:p>
    <w:p w14:paraId="749D4FA2" w14:textId="77777777" w:rsidR="00954D81" w:rsidRDefault="00800DD4">
      <w:pPr>
        <w:pStyle w:val="Code"/>
      </w:pPr>
      <w:r>
        <w:t>networkx==3.7</w:t>
      </w:r>
    </w:p>
    <w:p w14:paraId="5204F94E" w14:textId="77777777" w:rsidR="00954D81" w:rsidRDefault="00800DD4">
      <w:pPr>
        <w:pStyle w:val="Code"/>
      </w:pPr>
      <w:r>
        <w:t>numpy==1.26.4</w:t>
      </w:r>
    </w:p>
    <w:p w14:paraId="23DCFE21" w14:textId="77777777" w:rsidR="00954D81" w:rsidRDefault="00800DD4">
      <w:pPr>
        <w:pStyle w:val="Code"/>
      </w:pPr>
      <w:r>
        <w:t>nvidia-ml-py==13.615.71</w:t>
      </w:r>
    </w:p>
    <w:p w14:paraId="700DF4D4" w14:textId="77777777" w:rsidR="00954D81" w:rsidRDefault="00800DD4">
      <w:pPr>
        <w:pStyle w:val="Code"/>
      </w:pPr>
      <w:r>
        <w:t>onnx==1.20.1</w:t>
      </w:r>
    </w:p>
    <w:p w14:paraId="627655BC" w14:textId="77777777" w:rsidR="00954D81" w:rsidRDefault="00800DD4">
      <w:pPr>
        <w:pStyle w:val="Code"/>
      </w:pPr>
      <w:r>
        <w:t>onnxruntime==1.30.0</w:t>
      </w:r>
    </w:p>
    <w:p w14:paraId="70C3FCB6" w14:textId="77777777" w:rsidR="00954D81" w:rsidRDefault="00800DD4">
      <w:pPr>
        <w:pStyle w:val="Code"/>
      </w:pPr>
      <w:r>
        <w:t>onnxslim==0.1.97</w:t>
      </w:r>
    </w:p>
    <w:p w14:paraId="29C2D624" w14:textId="77777777" w:rsidR="00954D81" w:rsidRDefault="00800DD4">
      <w:pPr>
        <w:pStyle w:val="Code"/>
      </w:pPr>
      <w:r>
        <w:t>opencv-python==4.11.0.86</w:t>
      </w:r>
    </w:p>
    <w:p w14:paraId="329DFF04" w14:textId="77777777" w:rsidR="00954D81" w:rsidRDefault="00800DD4">
      <w:pPr>
        <w:pStyle w:val="Code"/>
      </w:pPr>
      <w:r>
        <w:t>packaging==26.3</w:t>
      </w:r>
    </w:p>
    <w:p w14:paraId="724D116B" w14:textId="77777777" w:rsidR="00954D81" w:rsidRDefault="00800DD4">
      <w:pPr>
        <w:pStyle w:val="Code"/>
      </w:pPr>
      <w:r>
        <w:t>pillow==12.3.0</w:t>
      </w:r>
    </w:p>
    <w:p w14:paraId="11A23554" w14:textId="77777777" w:rsidR="00954D81" w:rsidRDefault="00800DD4">
      <w:pPr>
        <w:pStyle w:val="Code"/>
      </w:pPr>
      <w:r>
        <w:t>polars==1.44.2</w:t>
      </w:r>
    </w:p>
    <w:p w14:paraId="16E489F2" w14:textId="77777777" w:rsidR="00954D81" w:rsidRDefault="00800DD4">
      <w:pPr>
        <w:pStyle w:val="Code"/>
      </w:pPr>
      <w:r>
        <w:t>polars-runtime-32==1.44.2</w:t>
      </w:r>
    </w:p>
    <w:p w14:paraId="588CC5C1" w14:textId="77777777" w:rsidR="00954D81" w:rsidRDefault="00800DD4">
      <w:pPr>
        <w:pStyle w:val="Code"/>
      </w:pPr>
      <w:r>
        <w:t>protobuf==7.36.2</w:t>
      </w:r>
    </w:p>
    <w:p w14:paraId="2B8B69D6" w14:textId="77777777" w:rsidR="00954D81" w:rsidRDefault="00800DD4">
      <w:pPr>
        <w:pStyle w:val="Code"/>
      </w:pPr>
      <w:r>
        <w:t>psutil==7.2.2</w:t>
      </w:r>
    </w:p>
    <w:p w14:paraId="1E67FFBA" w14:textId="77777777" w:rsidR="00954D81" w:rsidRDefault="00800DD4">
      <w:pPr>
        <w:pStyle w:val="Code"/>
      </w:pPr>
      <w:r>
        <w:t>pyparsing==3.3.3</w:t>
      </w:r>
    </w:p>
    <w:p w14:paraId="16CA32E7" w14:textId="77777777" w:rsidR="00954D81" w:rsidRDefault="00800DD4">
      <w:pPr>
        <w:pStyle w:val="Code"/>
      </w:pPr>
      <w:r>
        <w:t>python-dateutil==2.9.0.post0</w:t>
      </w:r>
    </w:p>
    <w:p w14:paraId="660F8176" w14:textId="77777777" w:rsidR="00954D81" w:rsidRDefault="00800DD4">
      <w:pPr>
        <w:pStyle w:val="Code"/>
      </w:pPr>
      <w:r>
        <w:t>PyYAML==6.0.3</w:t>
      </w:r>
    </w:p>
    <w:p w14:paraId="7BE678E2" w14:textId="77777777" w:rsidR="00954D81" w:rsidRDefault="00800DD4">
      <w:pPr>
        <w:pStyle w:val="Code"/>
      </w:pPr>
      <w:r>
        <w:t>regex==2025.11.3</w:t>
      </w:r>
    </w:p>
    <w:p w14:paraId="53B88151" w14:textId="77777777" w:rsidR="00954D81" w:rsidRDefault="00800DD4">
      <w:pPr>
        <w:pStyle w:val="Code"/>
      </w:pPr>
      <w:r>
        <w:t>requests==2.34.2</w:t>
      </w:r>
    </w:p>
    <w:p w14:paraId="6845ED25" w14:textId="77777777" w:rsidR="00954D81" w:rsidRDefault="00800DD4">
      <w:pPr>
        <w:pStyle w:val="Code"/>
      </w:pPr>
      <w:r>
        <w:t>safetensors==0.6.2</w:t>
      </w:r>
    </w:p>
    <w:p w14:paraId="5DA793C9" w14:textId="77777777" w:rsidR="00954D81" w:rsidRDefault="00800DD4">
      <w:pPr>
        <w:pStyle w:val="Code"/>
      </w:pPr>
      <w:r>
        <w:t>scipy==1.16.3</w:t>
      </w:r>
    </w:p>
    <w:p w14:paraId="00DD5CB7" w14:textId="77777777" w:rsidR="00954D81" w:rsidRDefault="00800DD4">
      <w:pPr>
        <w:pStyle w:val="Code"/>
      </w:pPr>
      <w:r>
        <w:t>setuptools==84.0.0</w:t>
      </w:r>
    </w:p>
    <w:p w14:paraId="473A9206" w14:textId="77777777" w:rsidR="00954D81" w:rsidRDefault="00800DD4">
      <w:pPr>
        <w:pStyle w:val="Code"/>
      </w:pPr>
      <w:r>
        <w:t>six==1.17.0</w:t>
      </w:r>
    </w:p>
    <w:p w14:paraId="2D00DD34" w14:textId="77777777" w:rsidR="00954D81" w:rsidRDefault="00800DD4">
      <w:pPr>
        <w:pStyle w:val="Code"/>
      </w:pPr>
      <w:r>
        <w:t>sympy==1.14.0</w:t>
      </w:r>
    </w:p>
    <w:p w14:paraId="1532DDD9" w14:textId="77777777" w:rsidR="00954D81" w:rsidRDefault="00800DD4">
      <w:pPr>
        <w:pStyle w:val="Code"/>
      </w:pPr>
      <w:r>
        <w:t>tensorboard==2.20.0</w:t>
      </w:r>
    </w:p>
    <w:p w14:paraId="5B758C05" w14:textId="77777777" w:rsidR="00954D81" w:rsidRDefault="00800DD4">
      <w:pPr>
        <w:pStyle w:val="Code"/>
      </w:pPr>
      <w:r>
        <w:t>tensorboard-data-server==0.7.2</w:t>
      </w:r>
    </w:p>
    <w:p w14:paraId="478992E1" w14:textId="77777777" w:rsidR="00954D81" w:rsidRDefault="00800DD4">
      <w:pPr>
        <w:pStyle w:val="Code"/>
      </w:pPr>
      <w:r>
        <w:t>tokenizers==0.22.1</w:t>
      </w:r>
    </w:p>
    <w:p w14:paraId="03D48D45" w14:textId="77777777" w:rsidR="00954D81" w:rsidRDefault="00800DD4">
      <w:pPr>
        <w:pStyle w:val="Code"/>
      </w:pPr>
      <w:r>
        <w:t>torch @ https://repo.radeon.com/rocm/manylinux/rocm-rel-7.2.1/torch-2.9.1%2Brocm7.2.1.lw.gi</w:t>
      </w:r>
    </w:p>
    <w:p w14:paraId="0C3C4724" w14:textId="77777777" w:rsidR="00954D81" w:rsidRDefault="00800DD4">
      <w:pPr>
        <w:pStyle w:val="Code"/>
      </w:pPr>
      <w:r>
        <w:lastRenderedPageBreak/>
        <w:t>↪ tff65f5bc-cp312-cp312-linux_x86_64.whl#sha256=fb45ace0a27e9f0d0e3c4c6efd8932162743f8376f2aa</w:t>
      </w:r>
    </w:p>
    <w:p w14:paraId="7F81F6F5" w14:textId="77777777" w:rsidR="00954D81" w:rsidRDefault="00800DD4">
      <w:pPr>
        <w:pStyle w:val="Code"/>
      </w:pPr>
      <w:r>
        <w:t>↪ 4752a4d31ef5a1bd3d7</w:t>
      </w:r>
    </w:p>
    <w:p w14:paraId="37EC0EC3" w14:textId="77777777" w:rsidR="00954D81" w:rsidRDefault="00800DD4">
      <w:pPr>
        <w:pStyle w:val="Code"/>
      </w:pPr>
      <w:r>
        <w:t>torchvision @ https://repo.radeon.com/rocm/manylinux/rocm-rel-7.2.1/torchvision-0.24.0%2Bro</w:t>
      </w:r>
    </w:p>
    <w:p w14:paraId="75FF2F1F" w14:textId="77777777" w:rsidR="00954D81" w:rsidRDefault="00800DD4">
      <w:pPr>
        <w:pStyle w:val="Code"/>
      </w:pPr>
      <w:r>
        <w:t>↪ cm7.2.1.gitb919bd0c-cp312-cp312-linux_x86_64.whl#sha256=d5fca8cda173235a3b7434baeebe04c3ebf</w:t>
      </w:r>
    </w:p>
    <w:p w14:paraId="59BFA1C2" w14:textId="77777777" w:rsidR="00954D81" w:rsidRDefault="00800DD4">
      <w:pPr>
        <w:pStyle w:val="Code"/>
      </w:pPr>
      <w:r>
        <w:t>↪ fec3c6fc191e79aa8aa300633f2c9</w:t>
      </w:r>
    </w:p>
    <w:p w14:paraId="27AD8617" w14:textId="77777777" w:rsidR="00954D81" w:rsidRDefault="00800DD4">
      <w:pPr>
        <w:pStyle w:val="Code"/>
      </w:pPr>
      <w:r>
        <w:t>tqdm==4.67.1</w:t>
      </w:r>
    </w:p>
    <w:p w14:paraId="46FDE870" w14:textId="77777777" w:rsidR="00954D81" w:rsidRDefault="00800DD4">
      <w:pPr>
        <w:pStyle w:val="Code"/>
      </w:pPr>
      <w:r>
        <w:t>transformers==4.57.3</w:t>
      </w:r>
    </w:p>
    <w:p w14:paraId="15CAE07D" w14:textId="77777777" w:rsidR="00954D81" w:rsidRDefault="00800DD4">
      <w:pPr>
        <w:pStyle w:val="Code"/>
      </w:pPr>
      <w:r>
        <w:t>triton @ https://repo.radeon.com/rocm/manylinux/rocm-rel-7.2.1/triton-3.5.1%2Brocm7.2.1.git</w:t>
      </w:r>
    </w:p>
    <w:p w14:paraId="2312E00C" w14:textId="77777777" w:rsidR="00954D81" w:rsidRDefault="00800DD4">
      <w:pPr>
        <w:pStyle w:val="Code"/>
      </w:pPr>
      <w:r>
        <w:t>↪ a272dfa8-cp312-cp312-linux_x86_64.whl#sha256=07787af1d28c273852f897bfeaa7bca29f2fa4a13ca0f2</w:t>
      </w:r>
    </w:p>
    <w:p w14:paraId="2629EE86" w14:textId="77777777" w:rsidR="00954D81" w:rsidRDefault="00800DD4">
      <w:pPr>
        <w:pStyle w:val="Code"/>
      </w:pPr>
      <w:r>
        <w:t>↪ 8f535832b240ce7016</w:t>
      </w:r>
    </w:p>
    <w:p w14:paraId="31B04D11" w14:textId="77777777" w:rsidR="00954D81" w:rsidRDefault="00800DD4">
      <w:pPr>
        <w:pStyle w:val="Code"/>
      </w:pPr>
      <w:r>
        <w:t>typing_extensions==4.16.0</w:t>
      </w:r>
    </w:p>
    <w:p w14:paraId="53895C77" w14:textId="77777777" w:rsidR="00954D81" w:rsidRDefault="00800DD4">
      <w:pPr>
        <w:pStyle w:val="Code"/>
      </w:pPr>
      <w:r>
        <w:t>ultralytics==8.4.164</w:t>
      </w:r>
    </w:p>
    <w:p w14:paraId="57AD3285" w14:textId="77777777" w:rsidR="00954D81" w:rsidRDefault="00800DD4">
      <w:pPr>
        <w:pStyle w:val="Code"/>
      </w:pPr>
      <w:r>
        <w:t>ultralytics-platform==0.1.78</w:t>
      </w:r>
    </w:p>
    <w:p w14:paraId="2A780ABC" w14:textId="77777777" w:rsidR="00954D81" w:rsidRDefault="00800DD4">
      <w:pPr>
        <w:pStyle w:val="Code"/>
      </w:pPr>
      <w:r>
        <w:t>ultralytics-thop==2.2.2</w:t>
      </w:r>
    </w:p>
    <w:p w14:paraId="5A408FC8" w14:textId="77777777" w:rsidR="00954D81" w:rsidRDefault="00800DD4">
      <w:pPr>
        <w:pStyle w:val="Code"/>
      </w:pPr>
      <w:r>
        <w:t>urllib3==2.8.0</w:t>
      </w:r>
    </w:p>
    <w:p w14:paraId="79D8E26A" w14:textId="77777777" w:rsidR="00954D81" w:rsidRDefault="00800DD4">
      <w:pPr>
        <w:pStyle w:val="Code"/>
      </w:pPr>
      <w:r>
        <w:t>Werkzeug==3.1.4</w:t>
      </w:r>
    </w:p>
    <w:p w14:paraId="1072F8E4" w14:textId="77777777" w:rsidR="00954D81" w:rsidRDefault="00800DD4">
      <w:pPr>
        <w:pStyle w:val="Code"/>
      </w:pPr>
      <w:r>
        <w:t>wheel==0.48.0</w:t>
      </w:r>
    </w:p>
    <w:p w14:paraId="25C30A63" w14:textId="77777777" w:rsidR="00954D81" w:rsidRDefault="00800DD4">
      <w:pPr>
        <w:pStyle w:val="21"/>
        <w:pageBreakBefore/>
      </w:pPr>
      <w:bookmarkStart w:id="238" w:name="_Toc242088647"/>
      <w:r>
        <w:lastRenderedPageBreak/>
        <w:t>ml-pipeline/​requirements-cpu.lock.txt</w:t>
      </w:r>
      <w:bookmarkEnd w:id="238"/>
    </w:p>
    <w:p w14:paraId="46723D59" w14:textId="77777777" w:rsidR="00954D81" w:rsidRDefault="00800DD4">
      <w:pPr>
        <w:pStyle w:val="SourceMeta"/>
      </w:pPr>
      <w:r>
        <w:t>SHA-256 c1ac8d04aab08d79f0fe3374ff9d03876186be53dae182cf47abbcaa4880050d</w:t>
      </w:r>
    </w:p>
    <w:p w14:paraId="27A860D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196F178" w14:textId="77777777" w:rsidR="00954D81" w:rsidRDefault="00800DD4">
      <w:pPr>
        <w:pStyle w:val="Code"/>
      </w:pPr>
      <w:r>
        <w:t>ai-edge-litert==2.1.2</w:t>
      </w:r>
    </w:p>
    <w:p w14:paraId="16BA3D45" w14:textId="77777777" w:rsidR="00954D81" w:rsidRDefault="00800DD4">
      <w:pPr>
        <w:pStyle w:val="Code"/>
      </w:pPr>
      <w:r>
        <w:t>anyio==4.15.1</w:t>
      </w:r>
    </w:p>
    <w:p w14:paraId="01CD4E26" w14:textId="77777777" w:rsidR="00954D81" w:rsidRDefault="00800DD4">
      <w:pPr>
        <w:pStyle w:val="Code"/>
      </w:pPr>
      <w:r>
        <w:t>backports.strenum==1.2.8</w:t>
      </w:r>
    </w:p>
    <w:p w14:paraId="3C3BAAC2" w14:textId="77777777" w:rsidR="00954D81" w:rsidRDefault="00800DD4">
      <w:pPr>
        <w:pStyle w:val="Code"/>
      </w:pPr>
      <w:r>
        <w:t>certifi==2026.7.22</w:t>
      </w:r>
    </w:p>
    <w:p w14:paraId="5812B758" w14:textId="77777777" w:rsidR="00954D81" w:rsidRDefault="00800DD4">
      <w:pPr>
        <w:pStyle w:val="Code"/>
      </w:pPr>
      <w:r>
        <w:t>charset-normalizer==3.5.1</w:t>
      </w:r>
    </w:p>
    <w:p w14:paraId="6110A27A" w14:textId="77777777" w:rsidR="00954D81" w:rsidRDefault="00800DD4">
      <w:pPr>
        <w:pStyle w:val="Code"/>
      </w:pPr>
      <w:r>
        <w:t>cloudpickle==3.1.2</w:t>
      </w:r>
    </w:p>
    <w:p w14:paraId="563617A8" w14:textId="77777777" w:rsidR="00954D81" w:rsidRDefault="00800DD4">
      <w:pPr>
        <w:pStyle w:val="Code"/>
      </w:pPr>
      <w:r>
        <w:t>colorama==0.4.6</w:t>
      </w:r>
    </w:p>
    <w:p w14:paraId="7436731A" w14:textId="77777777" w:rsidR="00954D81" w:rsidRDefault="00800DD4">
      <w:pPr>
        <w:pStyle w:val="Code"/>
      </w:pPr>
      <w:r>
        <w:t>contourpy==1.4.0</w:t>
      </w:r>
    </w:p>
    <w:p w14:paraId="67EA9BF0" w14:textId="77777777" w:rsidR="00954D81" w:rsidRDefault="00800DD4">
      <w:pPr>
        <w:pStyle w:val="Code"/>
      </w:pPr>
      <w:r>
        <w:t>cycler==0.12.1</w:t>
      </w:r>
    </w:p>
    <w:p w14:paraId="2E6D2AD1" w14:textId="77777777" w:rsidR="00954D81" w:rsidRDefault="00800DD4">
      <w:pPr>
        <w:pStyle w:val="Code"/>
      </w:pPr>
      <w:r>
        <w:t>filelock==4.0.5</w:t>
      </w:r>
    </w:p>
    <w:p w14:paraId="2D106B98" w14:textId="77777777" w:rsidR="00954D81" w:rsidRDefault="00800DD4">
      <w:pPr>
        <w:pStyle w:val="Code"/>
      </w:pPr>
      <w:r>
        <w:t>flatbuffers==25.12.19</w:t>
      </w:r>
    </w:p>
    <w:p w14:paraId="69FC6DA0" w14:textId="77777777" w:rsidR="00954D81" w:rsidRDefault="00800DD4">
      <w:pPr>
        <w:pStyle w:val="Code"/>
      </w:pPr>
      <w:r>
        <w:t>fonttools==4.66.0</w:t>
      </w:r>
    </w:p>
    <w:p w14:paraId="140670F0" w14:textId="77777777" w:rsidR="00954D81" w:rsidRDefault="00800DD4">
      <w:pPr>
        <w:pStyle w:val="Code"/>
      </w:pPr>
      <w:r>
        <w:t>fsspec==2026.9.0</w:t>
      </w:r>
    </w:p>
    <w:p w14:paraId="56276A8C" w14:textId="77777777" w:rsidR="00954D81" w:rsidRDefault="00800DD4">
      <w:pPr>
        <w:pStyle w:val="Code"/>
      </w:pPr>
      <w:r>
        <w:t>h11==0.16.0</w:t>
      </w:r>
    </w:p>
    <w:p w14:paraId="412F6203" w14:textId="77777777" w:rsidR="00954D81" w:rsidRDefault="00800DD4">
      <w:pPr>
        <w:pStyle w:val="Code"/>
      </w:pPr>
      <w:r>
        <w:t>h5py==3.14.0</w:t>
      </w:r>
    </w:p>
    <w:p w14:paraId="51CFEF2C" w14:textId="77777777" w:rsidR="00954D81" w:rsidRDefault="00800DD4">
      <w:pPr>
        <w:pStyle w:val="Code"/>
      </w:pPr>
      <w:r>
        <w:t>httpcore==1.0.9</w:t>
      </w:r>
    </w:p>
    <w:p w14:paraId="31173BE8" w14:textId="77777777" w:rsidR="00954D81" w:rsidRDefault="00800DD4">
      <w:pPr>
        <w:pStyle w:val="Code"/>
      </w:pPr>
      <w:r>
        <w:t>httpx==0.28.1</w:t>
      </w:r>
    </w:p>
    <w:p w14:paraId="636213B6" w14:textId="77777777" w:rsidR="00954D81" w:rsidRDefault="00800DD4">
      <w:pPr>
        <w:pStyle w:val="Code"/>
      </w:pPr>
      <w:r>
        <w:t>idna==3.20</w:t>
      </w:r>
    </w:p>
    <w:p w14:paraId="449B248E" w14:textId="77777777" w:rsidR="00954D81" w:rsidRDefault="00800DD4">
      <w:pPr>
        <w:pStyle w:val="Code"/>
      </w:pPr>
      <w:r>
        <w:t>iniconfig==2.3.0</w:t>
      </w:r>
    </w:p>
    <w:p w14:paraId="0ED62398" w14:textId="77777777" w:rsidR="00954D81" w:rsidRDefault="00800DD4">
      <w:pPr>
        <w:pStyle w:val="Code"/>
      </w:pPr>
      <w:r>
        <w:t>Jinja2==3.1.6</w:t>
      </w:r>
    </w:p>
    <w:p w14:paraId="4820470D" w14:textId="77777777" w:rsidR="00954D81" w:rsidRDefault="00800DD4">
      <w:pPr>
        <w:pStyle w:val="Code"/>
      </w:pPr>
      <w:r>
        <w:t>kiwisolver==1.5.1</w:t>
      </w:r>
    </w:p>
    <w:p w14:paraId="1952867B" w14:textId="77777777" w:rsidR="00954D81" w:rsidRDefault="00800DD4">
      <w:pPr>
        <w:pStyle w:val="Code"/>
      </w:pPr>
      <w:r>
        <w:t>markdown-it-py==4.2.0</w:t>
      </w:r>
    </w:p>
    <w:p w14:paraId="0DFDDE79" w14:textId="77777777" w:rsidR="00954D81" w:rsidRDefault="00800DD4">
      <w:pPr>
        <w:pStyle w:val="Code"/>
      </w:pPr>
      <w:r>
        <w:t>MarkupSafe==3.0.3</w:t>
      </w:r>
    </w:p>
    <w:p w14:paraId="5F4C8DDD" w14:textId="77777777" w:rsidR="00954D81" w:rsidRDefault="00800DD4">
      <w:pPr>
        <w:pStyle w:val="Code"/>
      </w:pPr>
      <w:r>
        <w:t>matplotlib==3.11.2</w:t>
      </w:r>
    </w:p>
    <w:p w14:paraId="16EB432F" w14:textId="77777777" w:rsidR="00954D81" w:rsidRDefault="00800DD4">
      <w:pPr>
        <w:pStyle w:val="Code"/>
      </w:pPr>
      <w:r>
        <w:t>mdurl==0.1.2</w:t>
      </w:r>
    </w:p>
    <w:p w14:paraId="5A7D2B21" w14:textId="77777777" w:rsidR="00954D81" w:rsidRDefault="00800DD4">
      <w:pPr>
        <w:pStyle w:val="Code"/>
      </w:pPr>
      <w:r>
        <w:t>ml_dtypes==0.5.4</w:t>
      </w:r>
    </w:p>
    <w:p w14:paraId="0EEC6EA7" w14:textId="77777777" w:rsidR="00954D81" w:rsidRDefault="00800DD4">
      <w:pPr>
        <w:pStyle w:val="Code"/>
      </w:pPr>
      <w:r>
        <w:t>mpmath==1.3.0</w:t>
      </w:r>
    </w:p>
    <w:p w14:paraId="1F5DB218" w14:textId="77777777" w:rsidR="00954D81" w:rsidRDefault="00800DD4">
      <w:pPr>
        <w:pStyle w:val="Code"/>
      </w:pPr>
      <w:r>
        <w:t>networkx==3.7</w:t>
      </w:r>
    </w:p>
    <w:p w14:paraId="688609C0" w14:textId="77777777" w:rsidR="00954D81" w:rsidRDefault="00800DD4">
      <w:pPr>
        <w:pStyle w:val="Code"/>
      </w:pPr>
      <w:r>
        <w:t>numpy==2.2.6</w:t>
      </w:r>
    </w:p>
    <w:p w14:paraId="7930EC14" w14:textId="77777777" w:rsidR="00954D81" w:rsidRDefault="00800DD4">
      <w:pPr>
        <w:pStyle w:val="Code"/>
      </w:pPr>
      <w:r>
        <w:t>nvidia-ml-py==13.615.71</w:t>
      </w:r>
    </w:p>
    <w:p w14:paraId="64DDB998" w14:textId="77777777" w:rsidR="00954D81" w:rsidRDefault="00800DD4">
      <w:pPr>
        <w:pStyle w:val="Code"/>
      </w:pPr>
      <w:r>
        <w:t>onnx==1.20.1</w:t>
      </w:r>
    </w:p>
    <w:p w14:paraId="2925DFA6" w14:textId="77777777" w:rsidR="00954D81" w:rsidRDefault="00800DD4">
      <w:pPr>
        <w:pStyle w:val="Code"/>
      </w:pPr>
      <w:r>
        <w:t>onnx-ir==1.0.0</w:t>
      </w:r>
    </w:p>
    <w:p w14:paraId="2D01BE92" w14:textId="77777777" w:rsidR="00954D81" w:rsidRDefault="00800DD4">
      <w:pPr>
        <w:pStyle w:val="Code"/>
      </w:pPr>
      <w:r>
        <w:t>onnx2tf==2.6.9</w:t>
      </w:r>
    </w:p>
    <w:p w14:paraId="36F8A3A8" w14:textId="77777777" w:rsidR="00954D81" w:rsidRDefault="00800DD4">
      <w:pPr>
        <w:pStyle w:val="Code"/>
      </w:pPr>
      <w:r>
        <w:t>onnxoptimizer==0.4.2</w:t>
      </w:r>
    </w:p>
    <w:p w14:paraId="7BAB3BD8" w14:textId="77777777" w:rsidR="00954D81" w:rsidRDefault="00800DD4">
      <w:pPr>
        <w:pStyle w:val="Code"/>
      </w:pPr>
      <w:r>
        <w:t>onnxruntime==1.26.0</w:t>
      </w:r>
    </w:p>
    <w:p w14:paraId="7323C92C" w14:textId="77777777" w:rsidR="00954D81" w:rsidRDefault="00800DD4">
      <w:pPr>
        <w:pStyle w:val="Code"/>
      </w:pPr>
      <w:r>
        <w:t>onnxscript==0.6.2</w:t>
      </w:r>
    </w:p>
    <w:p w14:paraId="3EE998FE" w14:textId="77777777" w:rsidR="00954D81" w:rsidRDefault="00800DD4">
      <w:pPr>
        <w:pStyle w:val="Code"/>
      </w:pPr>
      <w:r>
        <w:t>onnxsim==0.6.5</w:t>
      </w:r>
    </w:p>
    <w:p w14:paraId="229F136E" w14:textId="77777777" w:rsidR="00954D81" w:rsidRDefault="00800DD4">
      <w:pPr>
        <w:pStyle w:val="Code"/>
      </w:pPr>
      <w:r>
        <w:t>onnxslim==0.1.96</w:t>
      </w:r>
    </w:p>
    <w:p w14:paraId="4BB91D8E" w14:textId="77777777" w:rsidR="00954D81" w:rsidRDefault="00800DD4">
      <w:pPr>
        <w:pStyle w:val="Code"/>
      </w:pPr>
      <w:r>
        <w:t>opencv-python==4.13.0.92</w:t>
      </w:r>
    </w:p>
    <w:p w14:paraId="17AFAC13" w14:textId="77777777" w:rsidR="00954D81" w:rsidRDefault="00800DD4">
      <w:pPr>
        <w:pStyle w:val="Code"/>
      </w:pPr>
      <w:r>
        <w:t>packaging==26.3</w:t>
      </w:r>
    </w:p>
    <w:p w14:paraId="4969266D" w14:textId="77777777" w:rsidR="00954D81" w:rsidRDefault="00800DD4">
      <w:pPr>
        <w:pStyle w:val="Code"/>
      </w:pPr>
      <w:r>
        <w:t>pandas==3.0.6</w:t>
      </w:r>
    </w:p>
    <w:p w14:paraId="61F3EF0C" w14:textId="77777777" w:rsidR="00954D81" w:rsidRDefault="00800DD4">
      <w:pPr>
        <w:pStyle w:val="Code"/>
      </w:pPr>
      <w:r>
        <w:t>pi_heif==1.4.0</w:t>
      </w:r>
    </w:p>
    <w:p w14:paraId="66269C30" w14:textId="77777777" w:rsidR="00954D81" w:rsidRDefault="00800DD4">
      <w:pPr>
        <w:pStyle w:val="Code"/>
      </w:pPr>
      <w:r>
        <w:t>pillow==12.3.0</w:t>
      </w:r>
    </w:p>
    <w:p w14:paraId="7242CECD" w14:textId="77777777" w:rsidR="00954D81" w:rsidRDefault="00800DD4">
      <w:pPr>
        <w:pStyle w:val="Code"/>
      </w:pPr>
      <w:r>
        <w:t>pluggy==1.6.0</w:t>
      </w:r>
    </w:p>
    <w:p w14:paraId="080487DC" w14:textId="77777777" w:rsidR="00954D81" w:rsidRDefault="00800DD4">
      <w:pPr>
        <w:pStyle w:val="Code"/>
      </w:pPr>
      <w:r>
        <w:t>polars==1.44.2</w:t>
      </w:r>
    </w:p>
    <w:p w14:paraId="30DCC04A" w14:textId="77777777" w:rsidR="00954D81" w:rsidRDefault="00800DD4">
      <w:pPr>
        <w:pStyle w:val="Code"/>
      </w:pPr>
      <w:r>
        <w:t>polars-runtime-32==1.44.2</w:t>
      </w:r>
    </w:p>
    <w:p w14:paraId="1FC9A7A8" w14:textId="77777777" w:rsidR="00954D81" w:rsidRDefault="00800DD4">
      <w:pPr>
        <w:pStyle w:val="Code"/>
      </w:pPr>
      <w:r>
        <w:t>protobuf==7.35.1</w:t>
      </w:r>
    </w:p>
    <w:p w14:paraId="1631AA88" w14:textId="77777777" w:rsidR="00954D81" w:rsidRDefault="00800DD4">
      <w:pPr>
        <w:pStyle w:val="Code"/>
      </w:pPr>
      <w:r>
        <w:t>psutil==5.9.5</w:t>
      </w:r>
    </w:p>
    <w:p w14:paraId="0A67D65C" w14:textId="77777777" w:rsidR="00954D81" w:rsidRDefault="00800DD4">
      <w:pPr>
        <w:pStyle w:val="Code"/>
      </w:pPr>
      <w:r>
        <w:t>Pygments==2.21.0</w:t>
      </w:r>
    </w:p>
    <w:p w14:paraId="4C974EAE" w14:textId="77777777" w:rsidR="00954D81" w:rsidRDefault="00800DD4">
      <w:pPr>
        <w:pStyle w:val="Code"/>
      </w:pPr>
      <w:r>
        <w:t>pyparsing==3.3.3</w:t>
      </w:r>
    </w:p>
    <w:p w14:paraId="63B23915" w14:textId="77777777" w:rsidR="00954D81" w:rsidRDefault="00800DD4">
      <w:pPr>
        <w:pStyle w:val="Code"/>
      </w:pPr>
      <w:r>
        <w:t>pytest==9.0.2</w:t>
      </w:r>
    </w:p>
    <w:p w14:paraId="4744CC98" w14:textId="77777777" w:rsidR="00954D81" w:rsidRDefault="00800DD4">
      <w:pPr>
        <w:pStyle w:val="Code"/>
      </w:pPr>
      <w:r>
        <w:t>python-dateutil==2.9.0.post0</w:t>
      </w:r>
    </w:p>
    <w:p w14:paraId="3569C7A0" w14:textId="77777777" w:rsidR="00954D81" w:rsidRDefault="00800DD4">
      <w:pPr>
        <w:pStyle w:val="Code"/>
      </w:pPr>
      <w:r>
        <w:t>PyYAML==6.0.3</w:t>
      </w:r>
    </w:p>
    <w:p w14:paraId="361C07E3" w14:textId="77777777" w:rsidR="00954D81" w:rsidRDefault="00800DD4">
      <w:pPr>
        <w:pStyle w:val="Code"/>
      </w:pPr>
      <w:r>
        <w:t>requests==2.34.2</w:t>
      </w:r>
    </w:p>
    <w:p w14:paraId="6C67633B" w14:textId="77777777" w:rsidR="00954D81" w:rsidRDefault="00800DD4">
      <w:pPr>
        <w:pStyle w:val="Code"/>
      </w:pPr>
      <w:r>
        <w:t>rich==15.0.0</w:t>
      </w:r>
    </w:p>
    <w:p w14:paraId="5556D17B" w14:textId="77777777" w:rsidR="00954D81" w:rsidRDefault="00800DD4">
      <w:pPr>
        <w:pStyle w:val="Code"/>
      </w:pPr>
      <w:r>
        <w:lastRenderedPageBreak/>
        <w:t>setuptools==81.0.0</w:t>
      </w:r>
    </w:p>
    <w:p w14:paraId="7EAF500B" w14:textId="77777777" w:rsidR="00954D81" w:rsidRDefault="00800DD4">
      <w:pPr>
        <w:pStyle w:val="Code"/>
      </w:pPr>
      <w:r>
        <w:t>six==1.17.0</w:t>
      </w:r>
    </w:p>
    <w:p w14:paraId="269EB992" w14:textId="77777777" w:rsidR="00954D81" w:rsidRDefault="00800DD4">
      <w:pPr>
        <w:pStyle w:val="Code"/>
      </w:pPr>
      <w:r>
        <w:t>sne4onnx==2.0.1</w:t>
      </w:r>
    </w:p>
    <w:p w14:paraId="3241EE61" w14:textId="77777777" w:rsidR="00954D81" w:rsidRDefault="00800DD4">
      <w:pPr>
        <w:pStyle w:val="Code"/>
      </w:pPr>
      <w:r>
        <w:t>sng4onnx==2.0.1</w:t>
      </w:r>
    </w:p>
    <w:p w14:paraId="2662DF00" w14:textId="77777777" w:rsidR="00954D81" w:rsidRDefault="00800DD4">
      <w:pPr>
        <w:pStyle w:val="Code"/>
      </w:pPr>
      <w:r>
        <w:t>sympy==1.14.0</w:t>
      </w:r>
    </w:p>
    <w:p w14:paraId="3A11BBB9" w14:textId="77777777" w:rsidR="00954D81" w:rsidRDefault="00800DD4">
      <w:pPr>
        <w:pStyle w:val="Code"/>
      </w:pPr>
      <w:r>
        <w:t>torch==2.14.0</w:t>
      </w:r>
    </w:p>
    <w:p w14:paraId="555B6EF0" w14:textId="77777777" w:rsidR="00954D81" w:rsidRDefault="00800DD4">
      <w:pPr>
        <w:pStyle w:val="Code"/>
      </w:pPr>
      <w:r>
        <w:t>torchvision==0.29.0</w:t>
      </w:r>
    </w:p>
    <w:p w14:paraId="2FBBD903" w14:textId="77777777" w:rsidR="00954D81" w:rsidRDefault="00800DD4">
      <w:pPr>
        <w:pStyle w:val="Code"/>
      </w:pPr>
      <w:r>
        <w:t>tqdm==4.67.1</w:t>
      </w:r>
    </w:p>
    <w:p w14:paraId="54810A2D" w14:textId="77777777" w:rsidR="00954D81" w:rsidRDefault="00800DD4">
      <w:pPr>
        <w:pStyle w:val="Code"/>
      </w:pPr>
      <w:r>
        <w:t>typing_extensions==4.16.0</w:t>
      </w:r>
    </w:p>
    <w:p w14:paraId="75704220" w14:textId="77777777" w:rsidR="00954D81" w:rsidRDefault="00800DD4">
      <w:pPr>
        <w:pStyle w:val="Code"/>
      </w:pPr>
      <w:r>
        <w:t>tzdata==2026.4</w:t>
      </w:r>
    </w:p>
    <w:p w14:paraId="6EA5C766" w14:textId="77777777" w:rsidR="00954D81" w:rsidRDefault="00800DD4">
      <w:pPr>
        <w:pStyle w:val="Code"/>
      </w:pPr>
      <w:r>
        <w:t>ultralytics==8.4.164</w:t>
      </w:r>
    </w:p>
    <w:p w14:paraId="68DF84F8" w14:textId="77777777" w:rsidR="00954D81" w:rsidRDefault="00800DD4">
      <w:pPr>
        <w:pStyle w:val="Code"/>
      </w:pPr>
      <w:r>
        <w:t>ultralytics-platform==0.1.65</w:t>
      </w:r>
    </w:p>
    <w:p w14:paraId="61FD141B" w14:textId="77777777" w:rsidR="00954D81" w:rsidRDefault="00800DD4">
      <w:pPr>
        <w:pStyle w:val="Code"/>
      </w:pPr>
      <w:r>
        <w:t>ultralytics-thop==2.2.1</w:t>
      </w:r>
    </w:p>
    <w:p w14:paraId="44F92CDF" w14:textId="77777777" w:rsidR="00954D81" w:rsidRDefault="00800DD4">
      <w:pPr>
        <w:pStyle w:val="Code"/>
      </w:pPr>
      <w:r>
        <w:t>urllib3==2.8.0</w:t>
      </w:r>
    </w:p>
    <w:p w14:paraId="263B316B" w14:textId="77777777" w:rsidR="00954D81" w:rsidRDefault="00800DD4">
      <w:pPr>
        <w:pStyle w:val="21"/>
        <w:pageBreakBefore/>
      </w:pPr>
      <w:bookmarkStart w:id="239" w:name="_Toc242088648"/>
      <w:r>
        <w:lastRenderedPageBreak/>
        <w:t>ml-pipeline/​requirements-wsl.lock.txt</w:t>
      </w:r>
      <w:bookmarkEnd w:id="239"/>
    </w:p>
    <w:p w14:paraId="47E39782" w14:textId="77777777" w:rsidR="00954D81" w:rsidRDefault="00800DD4">
      <w:pPr>
        <w:pStyle w:val="SourceMeta"/>
      </w:pPr>
      <w:r>
        <w:t>SHA-256 0c1067c3bc4694120d24cf49988059e796f3f2e318cfa699430f0ad540a7ea57</w:t>
      </w:r>
    </w:p>
    <w:p w14:paraId="0138349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4454616" w14:textId="77777777" w:rsidR="00954D81" w:rsidRDefault="00800DD4">
      <w:pPr>
        <w:pStyle w:val="Code"/>
      </w:pPr>
      <w:r>
        <w:t>anyio==4.15.1</w:t>
      </w:r>
    </w:p>
    <w:p w14:paraId="509EA8A9" w14:textId="77777777" w:rsidR="00954D81" w:rsidRDefault="00800DD4">
      <w:pPr>
        <w:pStyle w:val="Code"/>
      </w:pPr>
      <w:r>
        <w:t>certifi==2026.7.22</w:t>
      </w:r>
    </w:p>
    <w:p w14:paraId="71B94B8F" w14:textId="77777777" w:rsidR="00954D81" w:rsidRDefault="00800DD4">
      <w:pPr>
        <w:pStyle w:val="Code"/>
      </w:pPr>
      <w:r>
        <w:t>charset-normalizer==3.5.2</w:t>
      </w:r>
    </w:p>
    <w:p w14:paraId="6C94A9ED" w14:textId="77777777" w:rsidR="00954D81" w:rsidRDefault="00800DD4">
      <w:pPr>
        <w:pStyle w:val="Code"/>
      </w:pPr>
      <w:r>
        <w:t>cloudpickle==3.1.2</w:t>
      </w:r>
    </w:p>
    <w:p w14:paraId="1E47E867" w14:textId="77777777" w:rsidR="00954D81" w:rsidRDefault="00800DD4">
      <w:pPr>
        <w:pStyle w:val="Code"/>
      </w:pPr>
      <w:r>
        <w:t>colorama==0.4.6</w:t>
      </w:r>
    </w:p>
    <w:p w14:paraId="47AB8245" w14:textId="77777777" w:rsidR="00954D81" w:rsidRDefault="00800DD4">
      <w:pPr>
        <w:pStyle w:val="Code"/>
      </w:pPr>
      <w:r>
        <w:t>contourpy==1.3.3</w:t>
      </w:r>
    </w:p>
    <w:p w14:paraId="19B17C84" w14:textId="77777777" w:rsidR="00954D81" w:rsidRDefault="00800DD4">
      <w:pPr>
        <w:pStyle w:val="Code"/>
      </w:pPr>
      <w:r>
        <w:t>cycler==0.12.1</w:t>
      </w:r>
    </w:p>
    <w:p w14:paraId="49029990" w14:textId="77777777" w:rsidR="00954D81" w:rsidRDefault="00800DD4">
      <w:pPr>
        <w:pStyle w:val="Code"/>
      </w:pPr>
      <w:r>
        <w:t>filelock==4.0.9</w:t>
      </w:r>
    </w:p>
    <w:p w14:paraId="03C9F957" w14:textId="77777777" w:rsidR="00954D81" w:rsidRDefault="00800DD4">
      <w:pPr>
        <w:pStyle w:val="Code"/>
      </w:pPr>
      <w:r>
        <w:t>flatbuffers==25.12.19</w:t>
      </w:r>
    </w:p>
    <w:p w14:paraId="766F31C7" w14:textId="77777777" w:rsidR="00954D81" w:rsidRDefault="00800DD4">
      <w:pPr>
        <w:pStyle w:val="Code"/>
      </w:pPr>
      <w:r>
        <w:t>fonttools==4.66.1</w:t>
      </w:r>
    </w:p>
    <w:p w14:paraId="22D5A1D2" w14:textId="77777777" w:rsidR="00954D81" w:rsidRDefault="00800DD4">
      <w:pPr>
        <w:pStyle w:val="Code"/>
      </w:pPr>
      <w:r>
        <w:t>fsspec==2026.9.0</w:t>
      </w:r>
    </w:p>
    <w:p w14:paraId="78ADB8F2" w14:textId="77777777" w:rsidR="00954D81" w:rsidRDefault="00800DD4">
      <w:pPr>
        <w:pStyle w:val="Code"/>
      </w:pPr>
      <w:r>
        <w:t>h11==0.16.0</w:t>
      </w:r>
    </w:p>
    <w:p w14:paraId="3B9D1CF1" w14:textId="77777777" w:rsidR="00954D81" w:rsidRDefault="00800DD4">
      <w:pPr>
        <w:pStyle w:val="Code"/>
      </w:pPr>
      <w:r>
        <w:t>httpcore==1.0.9</w:t>
      </w:r>
    </w:p>
    <w:p w14:paraId="156C1B4D" w14:textId="77777777" w:rsidR="00954D81" w:rsidRDefault="00800DD4">
      <w:pPr>
        <w:pStyle w:val="Code"/>
      </w:pPr>
      <w:r>
        <w:t>httpx==0.28.1</w:t>
      </w:r>
    </w:p>
    <w:p w14:paraId="6F6012F7" w14:textId="77777777" w:rsidR="00954D81" w:rsidRDefault="00800DD4">
      <w:pPr>
        <w:pStyle w:val="Code"/>
      </w:pPr>
      <w:r>
        <w:t>idna==3.20</w:t>
      </w:r>
    </w:p>
    <w:p w14:paraId="53C47E32" w14:textId="77777777" w:rsidR="00954D81" w:rsidRDefault="00800DD4">
      <w:pPr>
        <w:pStyle w:val="Code"/>
      </w:pPr>
      <w:r>
        <w:t>Jinja2==3.1.6</w:t>
      </w:r>
    </w:p>
    <w:p w14:paraId="342A36BB" w14:textId="77777777" w:rsidR="00954D81" w:rsidRDefault="00800DD4">
      <w:pPr>
        <w:pStyle w:val="Code"/>
      </w:pPr>
      <w:r>
        <w:t>kiwisolver==1.5.1</w:t>
      </w:r>
    </w:p>
    <w:p w14:paraId="5282735B" w14:textId="77777777" w:rsidR="00954D81" w:rsidRDefault="00800DD4">
      <w:pPr>
        <w:pStyle w:val="Code"/>
      </w:pPr>
      <w:r>
        <w:t>MarkupSafe==3.0.4</w:t>
      </w:r>
    </w:p>
    <w:p w14:paraId="71905893" w14:textId="77777777" w:rsidR="00954D81" w:rsidRDefault="00800DD4">
      <w:pPr>
        <w:pStyle w:val="Code"/>
      </w:pPr>
      <w:r>
        <w:t>matplotlib==3.11.2</w:t>
      </w:r>
    </w:p>
    <w:p w14:paraId="49A2FC88" w14:textId="77777777" w:rsidR="00954D81" w:rsidRDefault="00800DD4">
      <w:pPr>
        <w:pStyle w:val="Code"/>
      </w:pPr>
      <w:r>
        <w:t>ml_dtypes==0.5.4</w:t>
      </w:r>
    </w:p>
    <w:p w14:paraId="0CBED470" w14:textId="77777777" w:rsidR="00954D81" w:rsidRDefault="00800DD4">
      <w:pPr>
        <w:pStyle w:val="Code"/>
      </w:pPr>
      <w:r>
        <w:t>mpmath==1.3.0</w:t>
      </w:r>
    </w:p>
    <w:p w14:paraId="0FE876CD" w14:textId="77777777" w:rsidR="00954D81" w:rsidRDefault="00800DD4">
      <w:pPr>
        <w:pStyle w:val="Code"/>
      </w:pPr>
      <w:r>
        <w:t>networkx==3.7</w:t>
      </w:r>
    </w:p>
    <w:p w14:paraId="64224D18" w14:textId="77777777" w:rsidR="00954D81" w:rsidRDefault="00800DD4">
      <w:pPr>
        <w:pStyle w:val="Code"/>
      </w:pPr>
      <w:r>
        <w:t>numpy==1.26.4</w:t>
      </w:r>
    </w:p>
    <w:p w14:paraId="12F47B85" w14:textId="77777777" w:rsidR="00954D81" w:rsidRDefault="00800DD4">
      <w:pPr>
        <w:pStyle w:val="Code"/>
      </w:pPr>
      <w:r>
        <w:t>nvidia-ml-py==13.615.71</w:t>
      </w:r>
    </w:p>
    <w:p w14:paraId="48336313" w14:textId="77777777" w:rsidR="00954D81" w:rsidRDefault="00800DD4">
      <w:pPr>
        <w:pStyle w:val="Code"/>
      </w:pPr>
      <w:r>
        <w:t>onnx==1.20.1</w:t>
      </w:r>
    </w:p>
    <w:p w14:paraId="766CADDC" w14:textId="77777777" w:rsidR="00954D81" w:rsidRDefault="00800DD4">
      <w:pPr>
        <w:pStyle w:val="Code"/>
      </w:pPr>
      <w:r>
        <w:t>onnxruntime==1.30.0</w:t>
      </w:r>
    </w:p>
    <w:p w14:paraId="4256C895" w14:textId="77777777" w:rsidR="00954D81" w:rsidRDefault="00800DD4">
      <w:pPr>
        <w:pStyle w:val="Code"/>
      </w:pPr>
      <w:r>
        <w:t>onnxslim==0.1.97</w:t>
      </w:r>
    </w:p>
    <w:p w14:paraId="1659D91E" w14:textId="77777777" w:rsidR="00954D81" w:rsidRDefault="00800DD4">
      <w:pPr>
        <w:pStyle w:val="Code"/>
      </w:pPr>
      <w:r>
        <w:t>opencv-python==4.11.0.86</w:t>
      </w:r>
    </w:p>
    <w:p w14:paraId="0FEB1756" w14:textId="77777777" w:rsidR="00954D81" w:rsidRDefault="00800DD4">
      <w:pPr>
        <w:pStyle w:val="Code"/>
      </w:pPr>
      <w:r>
        <w:t>packaging==26.3</w:t>
      </w:r>
    </w:p>
    <w:p w14:paraId="48EB0400" w14:textId="77777777" w:rsidR="00954D81" w:rsidRDefault="00800DD4">
      <w:pPr>
        <w:pStyle w:val="Code"/>
      </w:pPr>
      <w:r>
        <w:t>pillow==12.3.0</w:t>
      </w:r>
    </w:p>
    <w:p w14:paraId="7B0551F5" w14:textId="77777777" w:rsidR="00954D81" w:rsidRDefault="00800DD4">
      <w:pPr>
        <w:pStyle w:val="Code"/>
      </w:pPr>
      <w:r>
        <w:t>polars==1.44.2</w:t>
      </w:r>
    </w:p>
    <w:p w14:paraId="16261BAB" w14:textId="77777777" w:rsidR="00954D81" w:rsidRDefault="00800DD4">
      <w:pPr>
        <w:pStyle w:val="Code"/>
      </w:pPr>
      <w:r>
        <w:t>polars-runtime-32==1.44.2</w:t>
      </w:r>
    </w:p>
    <w:p w14:paraId="4F0025BE" w14:textId="77777777" w:rsidR="00954D81" w:rsidRDefault="00800DD4">
      <w:pPr>
        <w:pStyle w:val="Code"/>
      </w:pPr>
      <w:r>
        <w:t>protobuf==7.36.2</w:t>
      </w:r>
    </w:p>
    <w:p w14:paraId="53B4D3D2" w14:textId="77777777" w:rsidR="00954D81" w:rsidRDefault="00800DD4">
      <w:pPr>
        <w:pStyle w:val="Code"/>
      </w:pPr>
      <w:r>
        <w:t>psutil==7.2.2</w:t>
      </w:r>
    </w:p>
    <w:p w14:paraId="5B2F0B69" w14:textId="77777777" w:rsidR="00954D81" w:rsidRDefault="00800DD4">
      <w:pPr>
        <w:pStyle w:val="Code"/>
      </w:pPr>
      <w:r>
        <w:t>pyparsing==3.3.3</w:t>
      </w:r>
    </w:p>
    <w:p w14:paraId="36D5991B" w14:textId="77777777" w:rsidR="00954D81" w:rsidRDefault="00800DD4">
      <w:pPr>
        <w:pStyle w:val="Code"/>
      </w:pPr>
      <w:r>
        <w:t>python-dateutil==2.9.0.post0</w:t>
      </w:r>
    </w:p>
    <w:p w14:paraId="3B5F721B" w14:textId="77777777" w:rsidR="00954D81" w:rsidRDefault="00800DD4">
      <w:pPr>
        <w:pStyle w:val="Code"/>
      </w:pPr>
      <w:r>
        <w:t>PyYAML==6.0.3</w:t>
      </w:r>
    </w:p>
    <w:p w14:paraId="57A952B8" w14:textId="77777777" w:rsidR="00954D81" w:rsidRDefault="00800DD4">
      <w:pPr>
        <w:pStyle w:val="Code"/>
      </w:pPr>
      <w:r>
        <w:t>requests==2.34.2</w:t>
      </w:r>
    </w:p>
    <w:p w14:paraId="15D73FAD" w14:textId="77777777" w:rsidR="00954D81" w:rsidRDefault="00800DD4">
      <w:pPr>
        <w:pStyle w:val="Code"/>
      </w:pPr>
      <w:r>
        <w:t>setuptools==84.0.0</w:t>
      </w:r>
    </w:p>
    <w:p w14:paraId="7DB299B9" w14:textId="77777777" w:rsidR="00954D81" w:rsidRDefault="00800DD4">
      <w:pPr>
        <w:pStyle w:val="Code"/>
      </w:pPr>
      <w:r>
        <w:t>six==1.17.0</w:t>
      </w:r>
    </w:p>
    <w:p w14:paraId="47C05228" w14:textId="77777777" w:rsidR="00954D81" w:rsidRDefault="00800DD4">
      <w:pPr>
        <w:pStyle w:val="Code"/>
      </w:pPr>
      <w:r>
        <w:t>sympy==1.14.0</w:t>
      </w:r>
    </w:p>
    <w:p w14:paraId="381C9D6D" w14:textId="77777777" w:rsidR="00954D81" w:rsidRDefault="00800DD4">
      <w:pPr>
        <w:pStyle w:val="Code"/>
      </w:pPr>
      <w:r>
        <w:t>torch @ https://repo.radeon.com/rocm/manylinux/rocm-rel-7.2.1/torch-2.9.1%2Brocm7.2.1.lw.gi</w:t>
      </w:r>
    </w:p>
    <w:p w14:paraId="3CD030B8" w14:textId="77777777" w:rsidR="00954D81" w:rsidRDefault="00800DD4">
      <w:pPr>
        <w:pStyle w:val="Code"/>
      </w:pPr>
      <w:r>
        <w:t>↪ tff65f5bc-cp312-cp312-linux_x86_64.whl#sha256=fb45ace0a27e9f0d0e3c4c6efd8932162743f8376f2aa</w:t>
      </w:r>
    </w:p>
    <w:p w14:paraId="19E9DFAF" w14:textId="77777777" w:rsidR="00954D81" w:rsidRDefault="00800DD4">
      <w:pPr>
        <w:pStyle w:val="Code"/>
      </w:pPr>
      <w:r>
        <w:t>↪ 4752a4d31ef5a1bd3d7</w:t>
      </w:r>
    </w:p>
    <w:p w14:paraId="3C36F213" w14:textId="77777777" w:rsidR="00954D81" w:rsidRDefault="00800DD4">
      <w:pPr>
        <w:pStyle w:val="Code"/>
      </w:pPr>
      <w:r>
        <w:t>torchvision @ https://repo.radeon.com/rocm/manylinux/rocm-rel-7.2.1/torchvision-0.24.0%2Bro</w:t>
      </w:r>
    </w:p>
    <w:p w14:paraId="22F190E8" w14:textId="77777777" w:rsidR="00954D81" w:rsidRDefault="00800DD4">
      <w:pPr>
        <w:pStyle w:val="Code"/>
      </w:pPr>
      <w:r>
        <w:t>↪ cm7.2.1.gitb919bd0c-cp312-cp312-linux_x86_64.whl#sha256=d5fca8cda173235a3b7434baeebe04c3ebf</w:t>
      </w:r>
    </w:p>
    <w:p w14:paraId="2850CB21" w14:textId="77777777" w:rsidR="00954D81" w:rsidRDefault="00800DD4">
      <w:pPr>
        <w:pStyle w:val="Code"/>
      </w:pPr>
      <w:r>
        <w:t>↪ fec3c6fc191e79aa8aa300633f2c9</w:t>
      </w:r>
    </w:p>
    <w:p w14:paraId="3E8D8954" w14:textId="77777777" w:rsidR="00954D81" w:rsidRDefault="00800DD4">
      <w:pPr>
        <w:pStyle w:val="Code"/>
      </w:pPr>
      <w:r>
        <w:t>triton @ https://repo.radeon.com/rocm/manylinux/rocm-rel-7.2.1/triton-3.5.1%2Brocm7.2.1.git</w:t>
      </w:r>
    </w:p>
    <w:p w14:paraId="56DA3B46" w14:textId="77777777" w:rsidR="00954D81" w:rsidRDefault="00800DD4">
      <w:pPr>
        <w:pStyle w:val="Code"/>
      </w:pPr>
      <w:r>
        <w:t>↪ a272dfa8-cp312-cp312-linux_x86_64.whl#sha256=07787af1d28c273852f897bfeaa7bca29f2fa4a13ca0f2</w:t>
      </w:r>
    </w:p>
    <w:p w14:paraId="0D20CB84" w14:textId="77777777" w:rsidR="00954D81" w:rsidRDefault="00800DD4">
      <w:pPr>
        <w:pStyle w:val="Code"/>
      </w:pPr>
      <w:r>
        <w:t>↪ 8f535832b240ce7016</w:t>
      </w:r>
    </w:p>
    <w:p w14:paraId="3E2C4DB0" w14:textId="77777777" w:rsidR="00954D81" w:rsidRDefault="00800DD4">
      <w:pPr>
        <w:pStyle w:val="Code"/>
      </w:pPr>
      <w:r>
        <w:t>typing_extensions==4.16.0</w:t>
      </w:r>
    </w:p>
    <w:p w14:paraId="44AD1E65" w14:textId="77777777" w:rsidR="00954D81" w:rsidRDefault="00800DD4">
      <w:pPr>
        <w:pStyle w:val="Code"/>
      </w:pPr>
      <w:r>
        <w:t>ultralytics==8.4.164</w:t>
      </w:r>
    </w:p>
    <w:p w14:paraId="4073F124" w14:textId="77777777" w:rsidR="00954D81" w:rsidRDefault="00800DD4">
      <w:pPr>
        <w:pStyle w:val="Code"/>
      </w:pPr>
      <w:r>
        <w:t>ultralytics-platform==0.1.78</w:t>
      </w:r>
    </w:p>
    <w:p w14:paraId="3AF6D3DC" w14:textId="77777777" w:rsidR="00954D81" w:rsidRDefault="00800DD4">
      <w:pPr>
        <w:pStyle w:val="Code"/>
      </w:pPr>
      <w:r>
        <w:t>ultralytics-thop==2.2.2</w:t>
      </w:r>
    </w:p>
    <w:p w14:paraId="2A2A7A56" w14:textId="77777777" w:rsidR="00954D81" w:rsidRDefault="00800DD4">
      <w:pPr>
        <w:pStyle w:val="Code"/>
      </w:pPr>
      <w:r>
        <w:t>urllib3==2.8.0</w:t>
      </w:r>
    </w:p>
    <w:p w14:paraId="3AA3FFCC" w14:textId="77777777" w:rsidR="00954D81" w:rsidRDefault="00800DD4">
      <w:pPr>
        <w:pStyle w:val="Code"/>
      </w:pPr>
      <w:r>
        <w:lastRenderedPageBreak/>
        <w:t>wheel==0.48.0</w:t>
      </w:r>
    </w:p>
    <w:p w14:paraId="409904AF" w14:textId="77777777" w:rsidR="00954D81" w:rsidRDefault="00800DD4">
      <w:pPr>
        <w:pStyle w:val="1"/>
        <w:pageBreakBefore/>
      </w:pPr>
      <w:bookmarkStart w:id="240" w:name="_Toc242088649"/>
      <w:r>
        <w:lastRenderedPageBreak/>
        <w:t>Приложение D Полный Android код и конфигурация сборки</w:t>
      </w:r>
      <w:bookmarkEnd w:id="240"/>
    </w:p>
    <w:p w14:paraId="495583AB" w14:textId="77777777" w:rsidR="00954D81" w:rsidRDefault="00800DD4">
      <w:r>
        <w:t>Включены 43 исходных Kotlin/XMLфайлов main/unit/instrumentation и 6 конфигурационных файлов. Сгенерированныйbuild, Gradlecache, сторонняя Voskмодель и бинарные графы не являются собственным исходным кодом; их происхождение и SHA приведены в evidence и модельных пакетах. Каталоги предыдущих source_snapshot сохраняют историю вариантов и не подменяются текущим текстом.</w:t>
      </w:r>
    </w:p>
    <w:p w14:paraId="70A905A5" w14:textId="77777777" w:rsidR="00954D81" w:rsidRDefault="00800DD4">
      <w:pPr>
        <w:pStyle w:val="21"/>
        <w:pageBreakBefore/>
      </w:pPr>
      <w:bookmarkStart w:id="241" w:name="_Toc242088650"/>
      <w:r>
        <w:lastRenderedPageBreak/>
        <w:t>android-app/​app/​src/​androidTest/​java/​com/​agronomy/​phytomonitor/​ExampleInstrumentedTest.kt</w:t>
      </w:r>
      <w:bookmarkEnd w:id="241"/>
    </w:p>
    <w:p w14:paraId="1F4A7292" w14:textId="77777777" w:rsidR="00954D81" w:rsidRDefault="00800DD4">
      <w:pPr>
        <w:pStyle w:val="SourceMeta"/>
      </w:pPr>
      <w:r>
        <w:t>SHA-256 2b2c241297f6fbbcc52793d300db2614aee5e1f96cd3f1e94768270ab5aa1791</w:t>
      </w:r>
    </w:p>
    <w:p w14:paraId="061A069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F7C51A9" w14:textId="77777777" w:rsidR="00954D81" w:rsidRDefault="00800DD4">
      <w:pPr>
        <w:pStyle w:val="Code"/>
      </w:pPr>
      <w:r>
        <w:t>package com.agronomy.phytomonitor</w:t>
      </w:r>
    </w:p>
    <w:p w14:paraId="4F5582B5" w14:textId="77777777" w:rsidR="00954D81" w:rsidRDefault="00954D81">
      <w:pPr>
        <w:pStyle w:val="Code"/>
      </w:pPr>
    </w:p>
    <w:p w14:paraId="1E842A14" w14:textId="77777777" w:rsidR="00954D81" w:rsidRDefault="00800DD4">
      <w:pPr>
        <w:pStyle w:val="Code"/>
      </w:pPr>
      <w:r>
        <w:t>import androidx.test.platform.app.InstrumentationRegistry</w:t>
      </w:r>
    </w:p>
    <w:p w14:paraId="4F4F1050" w14:textId="77777777" w:rsidR="00954D81" w:rsidRDefault="00800DD4">
      <w:pPr>
        <w:pStyle w:val="Code"/>
      </w:pPr>
      <w:r>
        <w:t>import androidx.test.ext.junit.runners.AndroidJUnit4</w:t>
      </w:r>
    </w:p>
    <w:p w14:paraId="2731BF1B" w14:textId="77777777" w:rsidR="00954D81" w:rsidRDefault="00954D81">
      <w:pPr>
        <w:pStyle w:val="Code"/>
      </w:pPr>
    </w:p>
    <w:p w14:paraId="3A7D33D1" w14:textId="77777777" w:rsidR="00954D81" w:rsidRDefault="00800DD4">
      <w:pPr>
        <w:pStyle w:val="Code"/>
      </w:pPr>
      <w:r>
        <w:t>import org.junit.Test</w:t>
      </w:r>
    </w:p>
    <w:p w14:paraId="7039BDED" w14:textId="77777777" w:rsidR="00954D81" w:rsidRDefault="00800DD4">
      <w:pPr>
        <w:pStyle w:val="Code"/>
      </w:pPr>
      <w:r>
        <w:t>import org.junit.runner.RunWith</w:t>
      </w:r>
    </w:p>
    <w:p w14:paraId="7238279A" w14:textId="77777777" w:rsidR="00954D81" w:rsidRDefault="00954D81">
      <w:pPr>
        <w:pStyle w:val="Code"/>
      </w:pPr>
    </w:p>
    <w:p w14:paraId="6F543E8C" w14:textId="77777777" w:rsidR="00954D81" w:rsidRDefault="00800DD4">
      <w:pPr>
        <w:pStyle w:val="Code"/>
      </w:pPr>
      <w:r>
        <w:t>import org.junit.Assert.*</w:t>
      </w:r>
    </w:p>
    <w:p w14:paraId="0DF06797" w14:textId="77777777" w:rsidR="00954D81" w:rsidRDefault="00954D81">
      <w:pPr>
        <w:pStyle w:val="Code"/>
      </w:pPr>
    </w:p>
    <w:p w14:paraId="5AC2C087" w14:textId="77777777" w:rsidR="00954D81" w:rsidRDefault="00800DD4">
      <w:pPr>
        <w:pStyle w:val="Code"/>
      </w:pPr>
      <w:r>
        <w:t>/**</w:t>
      </w:r>
    </w:p>
    <w:p w14:paraId="7C60EF7A" w14:textId="77777777" w:rsidR="00954D81" w:rsidRDefault="00800DD4">
      <w:pPr>
        <w:pStyle w:val="Code"/>
      </w:pPr>
      <w:r>
        <w:t xml:space="preserve"> * Instrumented test, which will execute on an Android device.</w:t>
      </w:r>
    </w:p>
    <w:p w14:paraId="2DD025DD" w14:textId="77777777" w:rsidR="00954D81" w:rsidRDefault="00800DD4">
      <w:pPr>
        <w:pStyle w:val="Code"/>
      </w:pPr>
      <w:r>
        <w:t xml:space="preserve"> *</w:t>
      </w:r>
    </w:p>
    <w:p w14:paraId="25496395" w14:textId="77777777" w:rsidR="00954D81" w:rsidRDefault="00800DD4">
      <w:pPr>
        <w:pStyle w:val="Code"/>
      </w:pPr>
      <w:r>
        <w:t xml:space="preserve"> * See [testing documentation](http://d.android.com/tools/testing).</w:t>
      </w:r>
    </w:p>
    <w:p w14:paraId="0B7E0BDF" w14:textId="77777777" w:rsidR="00954D81" w:rsidRDefault="00800DD4">
      <w:pPr>
        <w:pStyle w:val="Code"/>
      </w:pPr>
      <w:r>
        <w:t xml:space="preserve"> */</w:t>
      </w:r>
    </w:p>
    <w:p w14:paraId="7D9A1B16" w14:textId="77777777" w:rsidR="00954D81" w:rsidRDefault="00800DD4">
      <w:pPr>
        <w:pStyle w:val="Code"/>
      </w:pPr>
      <w:r>
        <w:t>@RunWith(AndroidJUnit4::class)</w:t>
      </w:r>
    </w:p>
    <w:p w14:paraId="1C0E1A39" w14:textId="77777777" w:rsidR="00954D81" w:rsidRDefault="00800DD4">
      <w:pPr>
        <w:pStyle w:val="Code"/>
      </w:pPr>
      <w:r>
        <w:t>class ExampleInstrumentedTest {</w:t>
      </w:r>
    </w:p>
    <w:p w14:paraId="6410C0AA" w14:textId="77777777" w:rsidR="00954D81" w:rsidRDefault="00800DD4">
      <w:pPr>
        <w:pStyle w:val="Code"/>
      </w:pPr>
      <w:r>
        <w:t xml:space="preserve">    @Test</w:t>
      </w:r>
    </w:p>
    <w:p w14:paraId="71BC304B" w14:textId="77777777" w:rsidR="00954D81" w:rsidRDefault="00800DD4">
      <w:pPr>
        <w:pStyle w:val="Code"/>
      </w:pPr>
      <w:r>
        <w:t xml:space="preserve">    fun useAppContext() {</w:t>
      </w:r>
    </w:p>
    <w:p w14:paraId="5B9594B9" w14:textId="77777777" w:rsidR="00954D81" w:rsidRDefault="00800DD4">
      <w:pPr>
        <w:pStyle w:val="Code"/>
      </w:pPr>
      <w:r>
        <w:t xml:space="preserve">        // Context of the app under test.</w:t>
      </w:r>
    </w:p>
    <w:p w14:paraId="14775134" w14:textId="77777777" w:rsidR="00954D81" w:rsidRDefault="00800DD4">
      <w:pPr>
        <w:pStyle w:val="Code"/>
      </w:pPr>
      <w:r>
        <w:t xml:space="preserve">        val appContext = InstrumentationRegistry.getInstrumentation().targetContext</w:t>
      </w:r>
    </w:p>
    <w:p w14:paraId="4073031E" w14:textId="77777777" w:rsidR="00954D81" w:rsidRDefault="00800DD4">
      <w:pPr>
        <w:pStyle w:val="Code"/>
      </w:pPr>
      <w:r>
        <w:t xml:space="preserve">        assertEquals("com.agronomy.phytomonitor", appContext.packageName)</w:t>
      </w:r>
    </w:p>
    <w:p w14:paraId="174B7DD4" w14:textId="77777777" w:rsidR="00954D81" w:rsidRDefault="00800DD4">
      <w:pPr>
        <w:pStyle w:val="Code"/>
      </w:pPr>
      <w:r>
        <w:t xml:space="preserve">    }</w:t>
      </w:r>
    </w:p>
    <w:p w14:paraId="4626DF05" w14:textId="77777777" w:rsidR="00954D81" w:rsidRDefault="00800DD4">
      <w:pPr>
        <w:pStyle w:val="Code"/>
      </w:pPr>
      <w:r>
        <w:t>}</w:t>
      </w:r>
    </w:p>
    <w:p w14:paraId="5C4694B6" w14:textId="77777777" w:rsidR="00954D81" w:rsidRDefault="00800DD4">
      <w:pPr>
        <w:pStyle w:val="21"/>
        <w:pageBreakBefore/>
      </w:pPr>
      <w:bookmarkStart w:id="242" w:name="_Toc242088651"/>
      <w:r>
        <w:lastRenderedPageBreak/>
        <w:t>android-app/​app/​src/​androidTest/​java/​com/​agronomy/​phytomonitor/​InspectionToolsTest.kt</w:t>
      </w:r>
      <w:bookmarkEnd w:id="242"/>
    </w:p>
    <w:p w14:paraId="1AC3F86A" w14:textId="77777777" w:rsidR="00954D81" w:rsidRDefault="00800DD4">
      <w:pPr>
        <w:pStyle w:val="SourceMeta"/>
      </w:pPr>
      <w:r>
        <w:t>SHA-256 78ca6a5f77e9e1d33c929fba549f666b097dcd28b87ad9762ddd132edeea64bc</w:t>
      </w:r>
    </w:p>
    <w:p w14:paraId="6B1DBC5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ED05563" w14:textId="77777777" w:rsidR="00954D81" w:rsidRDefault="00800DD4">
      <w:pPr>
        <w:pStyle w:val="Code"/>
      </w:pPr>
      <w:r>
        <w:t>package com.agronomy.phytomonitor</w:t>
      </w:r>
    </w:p>
    <w:p w14:paraId="49689EE4" w14:textId="77777777" w:rsidR="00954D81" w:rsidRDefault="00954D81">
      <w:pPr>
        <w:pStyle w:val="Code"/>
      </w:pPr>
    </w:p>
    <w:p w14:paraId="4DA46845" w14:textId="77777777" w:rsidR="00954D81" w:rsidRDefault="00800DD4">
      <w:pPr>
        <w:pStyle w:val="Code"/>
      </w:pPr>
      <w:r>
        <w:t>import androidx.compose.ui.test.junit4.createAndroidComposeRule</w:t>
      </w:r>
    </w:p>
    <w:p w14:paraId="3740F7EF" w14:textId="77777777" w:rsidR="00954D81" w:rsidRDefault="00800DD4">
      <w:pPr>
        <w:pStyle w:val="Code"/>
      </w:pPr>
      <w:r>
        <w:t>import androidx.test.platform.app.InstrumentationRegistry</w:t>
      </w:r>
    </w:p>
    <w:p w14:paraId="52744FA2" w14:textId="77777777" w:rsidR="00954D81" w:rsidRDefault="00800DD4">
      <w:pPr>
        <w:pStyle w:val="Code"/>
      </w:pPr>
      <w:r>
        <w:t>import com.agronomy.phytomonitor.voice.VoiceCommands</w:t>
      </w:r>
    </w:p>
    <w:p w14:paraId="531FE273" w14:textId="77777777" w:rsidR="00954D81" w:rsidRDefault="00800DD4">
      <w:pPr>
        <w:pStyle w:val="Code"/>
      </w:pPr>
      <w:r>
        <w:t>import org.json.JSONObject</w:t>
      </w:r>
    </w:p>
    <w:p w14:paraId="093F4580" w14:textId="77777777" w:rsidR="00954D81" w:rsidRDefault="00800DD4">
      <w:pPr>
        <w:pStyle w:val="Code"/>
      </w:pPr>
      <w:r>
        <w:t>import org.junit.Assert.*</w:t>
      </w:r>
    </w:p>
    <w:p w14:paraId="5B59EC4E" w14:textId="77777777" w:rsidR="00954D81" w:rsidRDefault="00800DD4">
      <w:pPr>
        <w:pStyle w:val="Code"/>
      </w:pPr>
      <w:r>
        <w:t>import org.junit.Rule</w:t>
      </w:r>
    </w:p>
    <w:p w14:paraId="23CB5E01" w14:textId="77777777" w:rsidR="00954D81" w:rsidRDefault="00800DD4">
      <w:pPr>
        <w:pStyle w:val="Code"/>
      </w:pPr>
      <w:r>
        <w:t>import org.junit.Test</w:t>
      </w:r>
    </w:p>
    <w:p w14:paraId="4BE214E5" w14:textId="77777777" w:rsidR="00954D81" w:rsidRDefault="00800DD4">
      <w:pPr>
        <w:pStyle w:val="Code"/>
      </w:pPr>
      <w:r>
        <w:t>import java.io.File</w:t>
      </w:r>
    </w:p>
    <w:p w14:paraId="3B486870" w14:textId="77777777" w:rsidR="00954D81" w:rsidRDefault="00800DD4">
      <w:pPr>
        <w:pStyle w:val="Code"/>
      </w:pPr>
      <w:r>
        <w:t>import androidx.core.content.FileProvider</w:t>
      </w:r>
    </w:p>
    <w:p w14:paraId="63DB62F5" w14:textId="77777777" w:rsidR="00954D81" w:rsidRDefault="00954D81">
      <w:pPr>
        <w:pStyle w:val="Code"/>
      </w:pPr>
    </w:p>
    <w:p w14:paraId="72703BC6" w14:textId="77777777" w:rsidR="00954D81" w:rsidRDefault="00800DD4">
      <w:pPr>
        <w:pStyle w:val="Code"/>
      </w:pPr>
      <w:r>
        <w:t>class InspectionToolsTest {</w:t>
      </w:r>
    </w:p>
    <w:p w14:paraId="56B214E9" w14:textId="77777777" w:rsidR="00954D81" w:rsidRDefault="00800DD4">
      <w:pPr>
        <w:pStyle w:val="Code"/>
      </w:pPr>
      <w:r>
        <w:t xml:space="preserve">    @get:Rule val compose=createAndroidComposeRule&lt;FieldDemoActivity&gt;()</w:t>
      </w:r>
    </w:p>
    <w:p w14:paraId="08D923C3" w14:textId="77777777" w:rsidR="00954D81" w:rsidRDefault="00800DD4">
      <w:pPr>
        <w:pStyle w:val="Code"/>
      </w:pPr>
      <w:r>
        <w:t xml:space="preserve">    private fun idle(){compose.waitUntil(60000){!compose.activity.fieldModel.busy &amp;&amp; </w:t>
      </w:r>
    </w:p>
    <w:p w14:paraId="0D3D9FA6" w14:textId="77777777" w:rsidR="00954D81" w:rsidRDefault="00800DD4">
      <w:pPr>
        <w:pStyle w:val="Code"/>
      </w:pPr>
      <w:r>
        <w:t>↪ compose.activity.fieldModel.result!=null}}</w:t>
      </w:r>
    </w:p>
    <w:p w14:paraId="10225270" w14:textId="77777777" w:rsidR="00954D81" w:rsidRDefault="00800DD4">
      <w:pPr>
        <w:pStyle w:val="Code"/>
      </w:pPr>
      <w:r>
        <w:t xml:space="preserve">    private fun say(text: String){compose.runOnUiThread </w:t>
      </w:r>
    </w:p>
    <w:p w14:paraId="0FC14FD5" w14:textId="77777777" w:rsidR="00954D81" w:rsidRDefault="00800DD4">
      <w:pPr>
        <w:pStyle w:val="Code"/>
      </w:pPr>
      <w:r>
        <w:t>↪ {compose.activity.handleVoiceCommand(VoiceCommands.parseForScreen(text,"main")!!)}}</w:t>
      </w:r>
    </w:p>
    <w:p w14:paraId="06205A40" w14:textId="77777777" w:rsidR="00954D81" w:rsidRDefault="00800DD4">
      <w:pPr>
        <w:pStyle w:val="Code"/>
      </w:pPr>
      <w:r>
        <w:t xml:space="preserve">    @Test fun explicitJournalUsesExactPredictionAndUpdatesWithoutDuplicate() {</w:t>
      </w:r>
    </w:p>
    <w:p w14:paraId="223301C0" w14:textId="77777777" w:rsidR="00954D81" w:rsidRDefault="00800DD4">
      <w:pPr>
        <w:pStyle w:val="Code"/>
      </w:pPr>
      <w:r>
        <w:t xml:space="preserve">        idle();val model=compose.activity.fieldModel;val report=model.reportName!!</w:t>
      </w:r>
    </w:p>
    <w:p w14:paraId="19D6D494" w14:textId="77777777" w:rsidR="00954D81" w:rsidRDefault="00800DD4">
      <w:pPr>
        <w:pStyle w:val="Code"/>
      </w:pPr>
      <w:r>
        <w:t xml:space="preserve">        val directory=File(compose.activity.getExternalFilesDir(null),"inspections");val </w:t>
      </w:r>
    </w:p>
    <w:p w14:paraId="61A60396" w14:textId="77777777" w:rsidR="00954D81" w:rsidRDefault="00800DD4">
      <w:pPr>
        <w:pStyle w:val="Code"/>
      </w:pPr>
      <w:r>
        <w:t>↪ before=directory.listFiles()?.map {it.name}?.toSet() ?: emptySet()</w:t>
      </w:r>
    </w:p>
    <w:p w14:paraId="38E478D2" w14:textId="77777777" w:rsidR="00954D81" w:rsidRDefault="00800DD4">
      <w:pPr>
        <w:pStyle w:val="Code"/>
      </w:pPr>
      <w:r>
        <w:t xml:space="preserve">        val previousPlot=model.plotName</w:t>
      </w:r>
    </w:p>
    <w:p w14:paraId="2FFBD646" w14:textId="77777777" w:rsidR="00954D81" w:rsidRDefault="00800DD4">
      <w:pPr>
        <w:pStyle w:val="Code"/>
      </w:pPr>
      <w:r>
        <w:t xml:space="preserve">        try {</w:t>
      </w:r>
    </w:p>
    <w:p w14:paraId="6B5807EE" w14:textId="77777777" w:rsidR="00954D81" w:rsidRDefault="00800DD4">
      <w:pPr>
        <w:pStyle w:val="Code"/>
      </w:pPr>
      <w:r>
        <w:t xml:space="preserve">            compose.runOnUiThread {model.editNote("TEST: картофель, участок </w:t>
      </w:r>
    </w:p>
    <w:p w14:paraId="2B3520C3" w14:textId="77777777" w:rsidR="00954D81" w:rsidRDefault="00800DD4">
      <w:pPr>
        <w:pStyle w:val="Code"/>
      </w:pPr>
      <w:r>
        <w:t>↪ один");model.editPlot("TEST: грядка 7")};say("сохрани осмотр");idle()</w:t>
      </w:r>
    </w:p>
    <w:p w14:paraId="30369083" w14:textId="77777777" w:rsidR="00954D81" w:rsidRDefault="00800DD4">
      <w:pPr>
        <w:pStyle w:val="Code"/>
      </w:pPr>
      <w:r>
        <w:t xml:space="preserve">            val first=model.journalEntries.first </w:t>
      </w:r>
    </w:p>
    <w:p w14:paraId="3852C9DB" w14:textId="77777777" w:rsidR="00954D81" w:rsidRDefault="00800DD4">
      <w:pPr>
        <w:pStyle w:val="Code"/>
      </w:pPr>
      <w:r>
        <w:t>↪ {it.note.startsWith("TEST:")};assertEquals(model.result!!.model.id,first.model)</w:t>
      </w:r>
    </w:p>
    <w:p w14:paraId="5B16AF59" w14:textId="77777777" w:rsidR="00954D81" w:rsidRDefault="00800DD4">
      <w:pPr>
        <w:pStyle w:val="Code"/>
      </w:pPr>
      <w:r>
        <w:t xml:space="preserve">            val file=File(directory,"${first.id}.json");val </w:t>
      </w:r>
    </w:p>
    <w:p w14:paraId="1051CC8A" w14:textId="77777777" w:rsidR="00954D81" w:rsidRDefault="00800DD4">
      <w:pPr>
        <w:pStyle w:val="Code"/>
      </w:pPr>
      <w:r>
        <w:t>↪ json=JSONObject(file.readText())</w:t>
      </w:r>
    </w:p>
    <w:p w14:paraId="2D20907E" w14:textId="77777777" w:rsidR="00954D81" w:rsidRDefault="00800DD4">
      <w:pPr>
        <w:pStyle w:val="Code"/>
      </w:pPr>
      <w:r>
        <w:t xml:space="preserve">            assertEquals(report,json.getString("report_name"));assertEquals(model.result!!.</w:t>
      </w:r>
    </w:p>
    <w:p w14:paraId="5553FAC1" w14:textId="77777777" w:rsidR="00954D81" w:rsidRDefault="00800DD4">
      <w:pPr>
        <w:pStyle w:val="Code"/>
      </w:pPr>
      <w:r>
        <w:t>↪ model.sha256,json.getJSONObject("prediction").getString("model_sha256"))</w:t>
      </w:r>
    </w:p>
    <w:p w14:paraId="11C794CF" w14:textId="77777777" w:rsidR="00954D81" w:rsidRDefault="00800DD4">
      <w:pPr>
        <w:pStyle w:val="Code"/>
      </w:pPr>
      <w:r>
        <w:t xml:space="preserve">            say("результат неверный");idle()</w:t>
      </w:r>
    </w:p>
    <w:p w14:paraId="30A482BF" w14:textId="77777777" w:rsidR="00954D81" w:rsidRDefault="00800DD4">
      <w:pPr>
        <w:pStyle w:val="Code"/>
      </w:pPr>
      <w:r>
        <w:t xml:space="preserve">            assertEquals("incorrect",JSONObject(file.readText()).getString("review"))</w:t>
      </w:r>
    </w:p>
    <w:p w14:paraId="3238A00C" w14:textId="77777777" w:rsidR="00954D81" w:rsidRDefault="00800DD4">
      <w:pPr>
        <w:pStyle w:val="Code"/>
      </w:pPr>
      <w:r>
        <w:t xml:space="preserve">            assertEquals(1,model.journalEntries.count {it.id==first.id})</w:t>
      </w:r>
    </w:p>
    <w:p w14:paraId="4160AADA" w14:textId="77777777" w:rsidR="00954D81" w:rsidRDefault="00800DD4">
      <w:pPr>
        <w:pStyle w:val="Code"/>
      </w:pPr>
      <w:r>
        <w:t xml:space="preserve">            val reloaded=InspectionJournal(compose.activity).list().first {it.id==first.id}</w:t>
      </w:r>
    </w:p>
    <w:p w14:paraId="34873367" w14:textId="77777777" w:rsidR="00954D81" w:rsidRDefault="00800DD4">
      <w:pPr>
        <w:pStyle w:val="Code"/>
      </w:pPr>
      <w:r>
        <w:t xml:space="preserve">            </w:t>
      </w:r>
    </w:p>
    <w:p w14:paraId="41CBD7D3" w14:textId="77777777" w:rsidR="00954D81" w:rsidRDefault="00800DD4">
      <w:pPr>
        <w:pStyle w:val="Code"/>
      </w:pPr>
      <w:r>
        <w:t>↪ assertEquals("incorrect",reloaded.review);assertEquals(first.note,reloaded.note)</w:t>
      </w:r>
    </w:p>
    <w:p w14:paraId="44239896" w14:textId="77777777" w:rsidR="00954D81" w:rsidRDefault="00800DD4">
      <w:pPr>
        <w:pStyle w:val="Code"/>
      </w:pPr>
      <w:r>
        <w:t xml:space="preserve">            assertEquals("TEST: грядка 7",reloaded.plot)</w:t>
      </w:r>
    </w:p>
    <w:p w14:paraId="24A191A7" w14:textId="77777777" w:rsidR="00954D81" w:rsidRDefault="00800DD4">
      <w:pPr>
        <w:pStyle w:val="Code"/>
      </w:pPr>
      <w:r>
        <w:t xml:space="preserve">            compose.runOnUiThread {model.journalQuery="ГРЯДКА </w:t>
      </w:r>
    </w:p>
    <w:p w14:paraId="655D815E" w14:textId="77777777" w:rsidR="00954D81" w:rsidRDefault="00800DD4">
      <w:pPr>
        <w:pStyle w:val="Code"/>
      </w:pPr>
      <w:r>
        <w:t>↪ 7";model.journalFilter="incorrect"}</w:t>
      </w:r>
    </w:p>
    <w:p w14:paraId="4F38DAD9" w14:textId="77777777" w:rsidR="00954D81" w:rsidRDefault="00800DD4">
      <w:pPr>
        <w:pStyle w:val="Code"/>
      </w:pPr>
      <w:r>
        <w:t xml:space="preserve">            assertEquals(listOf(first.id),model.visibleInspections.map {it.id})</w:t>
      </w:r>
    </w:p>
    <w:p w14:paraId="53309FA8" w14:textId="77777777" w:rsidR="00954D81" w:rsidRDefault="00800DD4">
      <w:pPr>
        <w:pStyle w:val="Code"/>
      </w:pPr>
      <w:r>
        <w:t xml:space="preserve">            compose.runOnUiThread </w:t>
      </w:r>
    </w:p>
    <w:p w14:paraId="0B69CE4B" w14:textId="77777777" w:rsidR="00954D81" w:rsidRDefault="00800DD4">
      <w:pPr>
        <w:pStyle w:val="Code"/>
      </w:pPr>
      <w:r>
        <w:t>↪ {model.journalFilter="correct"};assertTrue(model.visibleInspections.isEmpty())</w:t>
      </w:r>
    </w:p>
    <w:p w14:paraId="751BDA0D" w14:textId="77777777" w:rsidR="00954D81" w:rsidRDefault="00800DD4">
      <w:pPr>
        <w:pStyle w:val="Code"/>
      </w:pPr>
      <w:r>
        <w:t xml:space="preserve">            val exported=File(compose.activity.getExternalFilesDir(null),"results/test-expo</w:t>
      </w:r>
    </w:p>
    <w:p w14:paraId="48891783" w14:textId="77777777" w:rsidR="00954D81" w:rsidRDefault="00800DD4">
      <w:pPr>
        <w:pStyle w:val="Code"/>
      </w:pPr>
      <w:r>
        <w:t>↪ rt-${System.nanoTime()}.json")</w:t>
      </w:r>
    </w:p>
    <w:p w14:paraId="4E57E0EB" w14:textId="77777777" w:rsidR="00954D81" w:rsidRDefault="00800DD4">
      <w:pPr>
        <w:pStyle w:val="Code"/>
      </w:pPr>
      <w:r>
        <w:t xml:space="preserve">            try {</w:t>
      </w:r>
    </w:p>
    <w:p w14:paraId="1C5C7988" w14:textId="77777777" w:rsidR="00954D81" w:rsidRDefault="00800DD4">
      <w:pPr>
        <w:pStyle w:val="Code"/>
      </w:pPr>
      <w:r>
        <w:t xml:space="preserve">                exported.writeText("")</w:t>
      </w:r>
    </w:p>
    <w:p w14:paraId="22AF07F0" w14:textId="77777777" w:rsidR="00954D81" w:rsidRDefault="00800DD4">
      <w:pPr>
        <w:pStyle w:val="Code"/>
      </w:pPr>
      <w:r>
        <w:t xml:space="preserve">                val </w:t>
      </w:r>
    </w:p>
    <w:p w14:paraId="2FD03823" w14:textId="77777777" w:rsidR="00954D81" w:rsidRDefault="00800DD4">
      <w:pPr>
        <w:pStyle w:val="Code"/>
      </w:pPr>
      <w:r>
        <w:t>↪ uri=FileProvider.getUriForFile(compose.activity,"com.agronomy.phytomonitor.files",exported)</w:t>
      </w:r>
    </w:p>
    <w:p w14:paraId="62066829" w14:textId="77777777" w:rsidR="00954D81" w:rsidRDefault="00800DD4">
      <w:pPr>
        <w:pStyle w:val="Code"/>
      </w:pPr>
      <w:r>
        <w:t xml:space="preserve">                compose.runOnUiThread {model.exportJournal(uri)};idle()</w:t>
      </w:r>
    </w:p>
    <w:p w14:paraId="2AD6D7BE" w14:textId="77777777" w:rsidR="00954D81" w:rsidRDefault="00800DD4">
      <w:pPr>
        <w:pStyle w:val="Code"/>
      </w:pPr>
      <w:r>
        <w:t xml:space="preserve">                val rows=JSONObject(exported.readText()).getJSONArray("records")</w:t>
      </w:r>
    </w:p>
    <w:p w14:paraId="0F1F6E9D" w14:textId="77777777" w:rsidR="00954D81" w:rsidRDefault="00800DD4">
      <w:pPr>
        <w:pStyle w:val="Code"/>
      </w:pPr>
      <w:r>
        <w:t xml:space="preserve">                val saved=(0 until rows.length()).map {rows.getJSONObject(it)}.first </w:t>
      </w:r>
    </w:p>
    <w:p w14:paraId="43E347AA" w14:textId="77777777" w:rsidR="00954D81" w:rsidRDefault="00800DD4">
      <w:pPr>
        <w:pStyle w:val="Code"/>
      </w:pPr>
      <w:r>
        <w:t>↪ {it.getString("id")==first.id}</w:t>
      </w:r>
    </w:p>
    <w:p w14:paraId="01411B4E" w14:textId="77777777" w:rsidR="00954D81" w:rsidRDefault="00800DD4">
      <w:pPr>
        <w:pStyle w:val="Code"/>
      </w:pPr>
      <w:r>
        <w:lastRenderedPageBreak/>
        <w:t xml:space="preserve">                assertEquals(model.result!!.model.sha256,saved.getJSONObject("prediction").</w:t>
      </w:r>
    </w:p>
    <w:p w14:paraId="39C12AF2" w14:textId="77777777" w:rsidR="00954D81" w:rsidRDefault="00800DD4">
      <w:pPr>
        <w:pStyle w:val="Code"/>
      </w:pPr>
      <w:r>
        <w:t>↪ getString("model_sha256"))</w:t>
      </w:r>
    </w:p>
    <w:p w14:paraId="429954D1" w14:textId="77777777" w:rsidR="00954D81" w:rsidRDefault="00800DD4">
      <w:pPr>
        <w:pStyle w:val="Code"/>
      </w:pPr>
      <w:r>
        <w:t xml:space="preserve">                assertEquals("incorrect",saved.getString("review"));assertEquals(reloaded.p</w:t>
      </w:r>
    </w:p>
    <w:p w14:paraId="0F579F22" w14:textId="77777777" w:rsidR="00954D81" w:rsidRDefault="00800DD4">
      <w:pPr>
        <w:pStyle w:val="Code"/>
      </w:pPr>
      <w:r>
        <w:t>↪ lot,saved.getString("plot"))</w:t>
      </w:r>
    </w:p>
    <w:p w14:paraId="2F80A096" w14:textId="77777777" w:rsidR="00954D81" w:rsidRDefault="00800DD4">
      <w:pPr>
        <w:pStyle w:val="Code"/>
      </w:pPr>
      <w:r>
        <w:t xml:space="preserve">            }finally {exported.delete()}</w:t>
      </w:r>
    </w:p>
    <w:p w14:paraId="749D6E09" w14:textId="77777777" w:rsidR="00954D81" w:rsidRDefault="00800DD4">
      <w:pPr>
        <w:pStyle w:val="Code"/>
      </w:pPr>
      <w:r>
        <w:t xml:space="preserve">            compose.runOnUiThread {model.journalQuery="";model.journalFilter="all"}</w:t>
      </w:r>
    </w:p>
    <w:p w14:paraId="56933D6A" w14:textId="77777777" w:rsidR="00954D81" w:rsidRDefault="00800DD4">
      <w:pPr>
        <w:pStyle w:val="Code"/>
      </w:pPr>
      <w:r>
        <w:t xml:space="preserve">            compose.runOnUiThread </w:t>
      </w:r>
    </w:p>
    <w:p w14:paraId="69A7E5F2" w14:textId="77777777" w:rsidR="00954D81" w:rsidRDefault="00800DD4">
      <w:pPr>
        <w:pStyle w:val="Code"/>
      </w:pPr>
      <w:r>
        <w:t>↪ {model.noteOpen=true;model.dictating=false;model.noteReviewVoice=true;model.editNote("TEST:</w:t>
      </w:r>
    </w:p>
    <w:p w14:paraId="692D57F8" w14:textId="77777777" w:rsidR="00954D81" w:rsidRDefault="00800DD4">
      <w:pPr>
        <w:pStyle w:val="Code"/>
      </w:pPr>
      <w:r>
        <w:t>↪  подтверждение заметки")}</w:t>
      </w:r>
    </w:p>
    <w:p w14:paraId="0B94A3E2" w14:textId="77777777" w:rsidR="00954D81" w:rsidRDefault="00800DD4">
      <w:pPr>
        <w:pStyle w:val="Code"/>
      </w:pPr>
      <w:r>
        <w:t xml:space="preserve">            compose.runOnUiThread {compose.activity.handleVoiceCommand(VoiceCommands.parseF</w:t>
      </w:r>
    </w:p>
    <w:p w14:paraId="605FBFF5" w14:textId="77777777" w:rsidR="00954D81" w:rsidRDefault="00800DD4">
      <w:pPr>
        <w:pStyle w:val="Code"/>
      </w:pPr>
      <w:r>
        <w:t>↪ orScreen("подтвердить","note_review")!!)};idle()</w:t>
      </w:r>
    </w:p>
    <w:p w14:paraId="5454164F" w14:textId="77777777" w:rsidR="00954D81" w:rsidRDefault="00800DD4">
      <w:pPr>
        <w:pStyle w:val="Code"/>
      </w:pPr>
      <w:r>
        <w:t xml:space="preserve">            assertFalse(model.noteOpen);assertEquals("TEST: подтверждение </w:t>
      </w:r>
    </w:p>
    <w:p w14:paraId="38E8BBA7" w14:textId="77777777" w:rsidR="00954D81" w:rsidRDefault="00800DD4">
      <w:pPr>
        <w:pStyle w:val="Code"/>
      </w:pPr>
      <w:r>
        <w:t>↪ заметки",InspectionJournal(compose.activity).list().first {it.id==first.id}.note)</w:t>
      </w:r>
    </w:p>
    <w:p w14:paraId="5373BF2C" w14:textId="77777777" w:rsidR="00954D81" w:rsidRDefault="00800DD4">
      <w:pPr>
        <w:pStyle w:val="Code"/>
      </w:pPr>
      <w:r>
        <w:t xml:space="preserve">            say("открой </w:t>
      </w:r>
    </w:p>
    <w:p w14:paraId="1A79DC18" w14:textId="77777777" w:rsidR="00954D81" w:rsidRDefault="00800DD4">
      <w:pPr>
        <w:pStyle w:val="Code"/>
      </w:pPr>
      <w:r>
        <w:t>↪ журнал");assertTrue(model.journalOpen);say("назад");assertFalse(model.journalOpen)</w:t>
      </w:r>
    </w:p>
    <w:p w14:paraId="4FFD47C7" w14:textId="77777777" w:rsidR="00954D81" w:rsidRDefault="00800DD4">
      <w:pPr>
        <w:pStyle w:val="Code"/>
      </w:pPr>
      <w:r>
        <w:t xml:space="preserve">        } finally {</w:t>
      </w:r>
    </w:p>
    <w:p w14:paraId="42B78CF0" w14:textId="77777777" w:rsidR="00954D81" w:rsidRDefault="00800DD4">
      <w:pPr>
        <w:pStyle w:val="Code"/>
      </w:pPr>
      <w:r>
        <w:t xml:space="preserve">            compose.runOnUiThread </w:t>
      </w:r>
    </w:p>
    <w:p w14:paraId="16A69F64" w14:textId="77777777" w:rsidR="00954D81" w:rsidRDefault="00800DD4">
      <w:pPr>
        <w:pStyle w:val="Code"/>
      </w:pPr>
      <w:r>
        <w:t>↪ {model.editPlot(previousPlot);model.journalQuery="";model.journalFilter="all"}</w:t>
      </w:r>
    </w:p>
    <w:p w14:paraId="113D8EC1" w14:textId="77777777" w:rsidR="00954D81" w:rsidRDefault="00800DD4">
      <w:pPr>
        <w:pStyle w:val="Code"/>
      </w:pPr>
      <w:r>
        <w:t xml:space="preserve">            directory.listFiles()?.filter {it.name !in before &amp;&amp; </w:t>
      </w:r>
    </w:p>
    <w:p w14:paraId="019A4A46" w14:textId="77777777" w:rsidR="00954D81" w:rsidRDefault="00800DD4">
      <w:pPr>
        <w:pStyle w:val="Code"/>
      </w:pPr>
      <w:r>
        <w:t>↪ it.extension=="json"}?.forEach {file-&gt;</w:t>
      </w:r>
    </w:p>
    <w:p w14:paraId="17200FD6" w14:textId="77777777" w:rsidR="00954D81" w:rsidRDefault="00800DD4">
      <w:pPr>
        <w:pStyle w:val="Code"/>
      </w:pPr>
      <w:r>
        <w:t xml:space="preserve">                </w:t>
      </w:r>
    </w:p>
    <w:p w14:paraId="440C4542" w14:textId="77777777" w:rsidR="00954D81" w:rsidRDefault="00800DD4">
      <w:pPr>
        <w:pStyle w:val="Code"/>
      </w:pPr>
      <w:r>
        <w:t>↪ if(JSONObject(file.readText()).getString("note").startsWith("TEST:"))file.delete()</w:t>
      </w:r>
    </w:p>
    <w:p w14:paraId="25C9C304" w14:textId="77777777" w:rsidR="00954D81" w:rsidRDefault="00800DD4">
      <w:pPr>
        <w:pStyle w:val="Code"/>
      </w:pPr>
      <w:r>
        <w:t xml:space="preserve">            }</w:t>
      </w:r>
    </w:p>
    <w:p w14:paraId="484B3DEE" w14:textId="77777777" w:rsidR="00954D81" w:rsidRDefault="00800DD4">
      <w:pPr>
        <w:pStyle w:val="Code"/>
      </w:pPr>
      <w:r>
        <w:t xml:space="preserve">        }</w:t>
      </w:r>
    </w:p>
    <w:p w14:paraId="0993A643" w14:textId="77777777" w:rsidR="00954D81" w:rsidRDefault="00800DD4">
      <w:pPr>
        <w:pStyle w:val="Code"/>
      </w:pPr>
      <w:r>
        <w:t xml:space="preserve">        val evidence=File(compose.activity.getExternalFilesDir(null),InstrumentationRegistr</w:t>
      </w:r>
    </w:p>
    <w:p w14:paraId="005E00CE" w14:textId="77777777" w:rsidR="00954D81" w:rsidRDefault="00800DD4">
      <w:pPr>
        <w:pStyle w:val="Code"/>
      </w:pPr>
      <w:r>
        <w:t>↪ y.getArguments().getString("voiceFolder") ?: "features_v1_phone").apply {mkdirs()}</w:t>
      </w:r>
    </w:p>
    <w:p w14:paraId="3151959C" w14:textId="77777777" w:rsidR="00954D81" w:rsidRDefault="00800DD4">
      <w:pPr>
        <w:pStyle w:val="Code"/>
      </w:pPr>
      <w:r>
        <w:t xml:space="preserve">        File(evidence,"inspection_tools.json").writeText(JSONObject().put("status","passed"</w:t>
      </w:r>
    </w:p>
    <w:p w14:paraId="21E5530C" w14:textId="77777777" w:rsidR="00954D81" w:rsidRDefault="00800DD4">
      <w:pPr>
        <w:pStyle w:val="Code"/>
      </w:pPr>
      <w:r>
        <w:t>↪ ).put("report_binding",true).put("no_duplicate",true).put("persisted_review",true).put("plo</w:t>
      </w:r>
    </w:p>
    <w:p w14:paraId="75AFBF42" w14:textId="77777777" w:rsidR="00954D81" w:rsidRDefault="00800DD4">
      <w:pPr>
        <w:pStyle w:val="Code"/>
      </w:pPr>
      <w:r>
        <w:t>↪ t_and_search",true).put("content_uri_export",true).put("own_test_entries_removed",true).toS</w:t>
      </w:r>
    </w:p>
    <w:p w14:paraId="72494740" w14:textId="77777777" w:rsidR="00954D81" w:rsidRDefault="00800DD4">
      <w:pPr>
        <w:pStyle w:val="Code"/>
      </w:pPr>
      <w:r>
        <w:t>↪ tring(2))</w:t>
      </w:r>
    </w:p>
    <w:p w14:paraId="003F6142" w14:textId="77777777" w:rsidR="00954D81" w:rsidRDefault="00800DD4">
      <w:pPr>
        <w:pStyle w:val="Code"/>
      </w:pPr>
      <w:r>
        <w:t xml:space="preserve">    }</w:t>
      </w:r>
    </w:p>
    <w:p w14:paraId="1A82CFF6" w14:textId="77777777" w:rsidR="00954D81" w:rsidRDefault="00800DD4">
      <w:pPr>
        <w:pStyle w:val="Code"/>
      </w:pPr>
      <w:r>
        <w:t xml:space="preserve">    @Test fun comparisonKeepsCurrentPhotoAndSettingsAndReturnsAllRealModes() {</w:t>
      </w:r>
    </w:p>
    <w:p w14:paraId="2770BF93" w14:textId="77777777" w:rsidR="00954D81" w:rsidRDefault="00800DD4">
      <w:pPr>
        <w:pStyle w:val="Code"/>
      </w:pPr>
      <w:r>
        <w:t xml:space="preserve">        idle();val model=compose.activity.fieldModel;val photo=model.photo;val </w:t>
      </w:r>
    </w:p>
    <w:p w14:paraId="2B723CE2" w14:textId="77777777" w:rsidR="00954D81" w:rsidRDefault="00800DD4">
      <w:pPr>
        <w:pStyle w:val="Code"/>
      </w:pPr>
      <w:r>
        <w:t>↪ chosen=model.selectedModel;val threshold=model.threshold</w:t>
      </w:r>
    </w:p>
    <w:p w14:paraId="589664EB" w14:textId="77777777" w:rsidR="00954D81" w:rsidRDefault="00800DD4">
      <w:pPr>
        <w:pStyle w:val="Code"/>
      </w:pPr>
      <w:r>
        <w:t xml:space="preserve">        say("скрой рамки");assertFalse(model.showBoxes);say("покажи </w:t>
      </w:r>
    </w:p>
    <w:p w14:paraId="1CAA7BC4" w14:textId="77777777" w:rsidR="00954D81" w:rsidRDefault="00800DD4">
      <w:pPr>
        <w:pStyle w:val="Code"/>
      </w:pPr>
      <w:r>
        <w:t>↪ рамки");assertTrue(model.showBoxes)</w:t>
      </w:r>
    </w:p>
    <w:p w14:paraId="535AD35C" w14:textId="77777777" w:rsidR="00954D81" w:rsidRDefault="00800DD4">
      <w:pPr>
        <w:pStyle w:val="Code"/>
      </w:pPr>
      <w:r>
        <w:t xml:space="preserve">        say("сравни модели");compose.waitUntil(120000){!model.busy &amp;&amp; </w:t>
      </w:r>
    </w:p>
    <w:p w14:paraId="5E6B635C" w14:textId="77777777" w:rsidR="00954D81" w:rsidRDefault="00800DD4">
      <w:pPr>
        <w:pStyle w:val="Code"/>
      </w:pPr>
      <w:r>
        <w:t>↪ model.comparison.size==model.detector.models.size}</w:t>
      </w:r>
    </w:p>
    <w:p w14:paraId="58CFB2B0" w14:textId="77777777" w:rsidR="00954D81" w:rsidRDefault="00800DD4">
      <w:pPr>
        <w:pStyle w:val="Code"/>
      </w:pPr>
      <w:r>
        <w:t xml:space="preserve">        assertEquals(photo,model.photo);assertEquals(chosen,model.selectedModel);assertEqua</w:t>
      </w:r>
    </w:p>
    <w:p w14:paraId="3306E3DA" w14:textId="77777777" w:rsidR="00954D81" w:rsidRDefault="00800DD4">
      <w:pPr>
        <w:pStyle w:val="Code"/>
      </w:pPr>
      <w:r>
        <w:t>↪ ls(threshold,model.threshold)</w:t>
      </w:r>
    </w:p>
    <w:p w14:paraId="2A5FFAD6" w14:textId="77777777" w:rsidR="00954D81" w:rsidRDefault="00800DD4">
      <w:pPr>
        <w:pStyle w:val="Code"/>
      </w:pPr>
      <w:r>
        <w:t xml:space="preserve">        assertEquals(model.detector.models.map {it.id},model.comparison.map </w:t>
      </w:r>
    </w:p>
    <w:p w14:paraId="3F26B903" w14:textId="77777777" w:rsidR="00954D81" w:rsidRDefault="00800DD4">
      <w:pPr>
        <w:pStyle w:val="Code"/>
      </w:pPr>
      <w:r>
        <w:t>↪ {it.second.model.id})</w:t>
      </w:r>
    </w:p>
    <w:p w14:paraId="4B9476B0" w14:textId="77777777" w:rsidR="00954D81" w:rsidRDefault="00800DD4">
      <w:pPr>
        <w:pStyle w:val="Code"/>
      </w:pPr>
      <w:r>
        <w:t xml:space="preserve">        assertTrue(model.comparison.all {it.second.pipelineMs&gt;0})</w:t>
      </w:r>
    </w:p>
    <w:p w14:paraId="199A2C89" w14:textId="77777777" w:rsidR="00954D81" w:rsidRDefault="00800DD4">
      <w:pPr>
        <w:pStyle w:val="Code"/>
      </w:pPr>
      <w:r>
        <w:t xml:space="preserve">        val evidence=File(compose.activity.getExternalFilesDir(null),InstrumentationRegistr</w:t>
      </w:r>
    </w:p>
    <w:p w14:paraId="4AAB3B24" w14:textId="77777777" w:rsidR="00954D81" w:rsidRDefault="00800DD4">
      <w:pPr>
        <w:pStyle w:val="Code"/>
      </w:pPr>
      <w:r>
        <w:t>↪ y.getArguments().getString("voiceFolder") ?: "features_v1_phone").apply {mkdirs()}</w:t>
      </w:r>
    </w:p>
    <w:p w14:paraId="2608B6D6" w14:textId="77777777" w:rsidR="00954D81" w:rsidRDefault="00800DD4">
      <w:pPr>
        <w:pStyle w:val="Code"/>
      </w:pPr>
      <w:r>
        <w:t xml:space="preserve">        File(evidence,"comparison_tools.json").writeText(JSONObject().put("status","passed"</w:t>
      </w:r>
    </w:p>
    <w:p w14:paraId="375AF2A7" w14:textId="77777777" w:rsidR="00954D81" w:rsidRDefault="00800DD4">
      <w:pPr>
        <w:pStyle w:val="Code"/>
      </w:pPr>
      <w:r>
        <w:t>↪ ).put("modes",model.comparison.size).put("photo_and_settings_preserved",true).toString(2))</w:t>
      </w:r>
    </w:p>
    <w:p w14:paraId="371BD260" w14:textId="77777777" w:rsidR="00954D81" w:rsidRDefault="00800DD4">
      <w:pPr>
        <w:pStyle w:val="Code"/>
      </w:pPr>
      <w:r>
        <w:t xml:space="preserve">    }</w:t>
      </w:r>
    </w:p>
    <w:p w14:paraId="41628152" w14:textId="77777777" w:rsidR="00954D81" w:rsidRDefault="00800DD4">
      <w:pPr>
        <w:pStyle w:val="Code"/>
      </w:pPr>
      <w:r>
        <w:t>}</w:t>
      </w:r>
    </w:p>
    <w:p w14:paraId="7B07F576" w14:textId="77777777" w:rsidR="00954D81" w:rsidRDefault="00800DD4">
      <w:pPr>
        <w:pStyle w:val="21"/>
        <w:pageBreakBefore/>
      </w:pPr>
      <w:bookmarkStart w:id="243" w:name="_Toc242088652"/>
      <w:r>
        <w:lastRenderedPageBreak/>
        <w:t>android-app/​app/​src/​androidTest/​java/​com/​agronomy/​phytomonitor/​NoteSpeechFlowTest.kt</w:t>
      </w:r>
      <w:bookmarkEnd w:id="243"/>
    </w:p>
    <w:p w14:paraId="7B60A56D" w14:textId="77777777" w:rsidR="00954D81" w:rsidRDefault="00800DD4">
      <w:pPr>
        <w:pStyle w:val="SourceMeta"/>
      </w:pPr>
      <w:r>
        <w:t>SHA-256 1bbddbb2c3a4e81cb857bbaa7f3ffde5531692523aa3ee506bffd72dd824159a</w:t>
      </w:r>
    </w:p>
    <w:p w14:paraId="45B746A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31E387B" w14:textId="77777777" w:rsidR="00954D81" w:rsidRDefault="00800DD4">
      <w:pPr>
        <w:pStyle w:val="Code"/>
      </w:pPr>
      <w:r>
        <w:t>package com.agronomy.phytomonitor</w:t>
      </w:r>
    </w:p>
    <w:p w14:paraId="596988EB" w14:textId="77777777" w:rsidR="00954D81" w:rsidRDefault="00954D81">
      <w:pPr>
        <w:pStyle w:val="Code"/>
      </w:pPr>
    </w:p>
    <w:p w14:paraId="40B68F17" w14:textId="77777777" w:rsidR="00954D81" w:rsidRDefault="00800DD4">
      <w:pPr>
        <w:pStyle w:val="Code"/>
      </w:pPr>
      <w:r>
        <w:t>import androidx.compose.ui.test.junit4.createAndroidComposeRule</w:t>
      </w:r>
    </w:p>
    <w:p w14:paraId="369C3887" w14:textId="77777777" w:rsidR="00954D81" w:rsidRDefault="00800DD4">
      <w:pPr>
        <w:pStyle w:val="Code"/>
      </w:pPr>
      <w:r>
        <w:t>import androidx.lifecycle.Lifecycle</w:t>
      </w:r>
    </w:p>
    <w:p w14:paraId="22315E59" w14:textId="77777777" w:rsidR="00954D81" w:rsidRDefault="00800DD4">
      <w:pPr>
        <w:pStyle w:val="Code"/>
      </w:pPr>
      <w:r>
        <w:t>import androidx.test.platform.app.InstrumentationRegistry</w:t>
      </w:r>
    </w:p>
    <w:p w14:paraId="5AFD44DC" w14:textId="77777777" w:rsidR="00954D81" w:rsidRDefault="00800DD4">
      <w:pPr>
        <w:pStyle w:val="Code"/>
      </w:pPr>
      <w:r>
        <w:t>import com.agronomy.phytomonitor.voice.*</w:t>
      </w:r>
    </w:p>
    <w:p w14:paraId="4147A588" w14:textId="77777777" w:rsidR="00954D81" w:rsidRDefault="00800DD4">
      <w:pPr>
        <w:pStyle w:val="Code"/>
      </w:pPr>
      <w:r>
        <w:t>import org.json.JSONArray</w:t>
      </w:r>
    </w:p>
    <w:p w14:paraId="74A624AD" w14:textId="77777777" w:rsidR="00954D81" w:rsidRDefault="00800DD4">
      <w:pPr>
        <w:pStyle w:val="Code"/>
      </w:pPr>
      <w:r>
        <w:t>import org.json.JSONObject</w:t>
      </w:r>
    </w:p>
    <w:p w14:paraId="24D9EB9F" w14:textId="77777777" w:rsidR="00954D81" w:rsidRDefault="00800DD4">
      <w:pPr>
        <w:pStyle w:val="Code"/>
      </w:pPr>
      <w:r>
        <w:t>import org.junit.Assert.*</w:t>
      </w:r>
    </w:p>
    <w:p w14:paraId="57310675" w14:textId="77777777" w:rsidR="00954D81" w:rsidRDefault="00800DD4">
      <w:pPr>
        <w:pStyle w:val="Code"/>
      </w:pPr>
      <w:r>
        <w:t>import org.junit.Rule</w:t>
      </w:r>
    </w:p>
    <w:p w14:paraId="0ED18C3A" w14:textId="77777777" w:rsidR="00954D81" w:rsidRDefault="00800DD4">
      <w:pPr>
        <w:pStyle w:val="Code"/>
      </w:pPr>
      <w:r>
        <w:t>import org.junit.Test</w:t>
      </w:r>
    </w:p>
    <w:p w14:paraId="17FD38C2" w14:textId="77777777" w:rsidR="00954D81" w:rsidRDefault="00800DD4">
      <w:pPr>
        <w:pStyle w:val="Code"/>
      </w:pPr>
      <w:r>
        <w:t>import org.vosk.Model</w:t>
      </w:r>
    </w:p>
    <w:p w14:paraId="687719FB" w14:textId="77777777" w:rsidR="00954D81" w:rsidRDefault="00800DD4">
      <w:pPr>
        <w:pStyle w:val="Code"/>
      </w:pPr>
      <w:r>
        <w:t>import org.vosk.Recognizer</w:t>
      </w:r>
    </w:p>
    <w:p w14:paraId="3C2C922B" w14:textId="77777777" w:rsidR="00954D81" w:rsidRDefault="00800DD4">
      <w:pPr>
        <w:pStyle w:val="Code"/>
      </w:pPr>
      <w:r>
        <w:t>import java.io.File</w:t>
      </w:r>
    </w:p>
    <w:p w14:paraId="14F04940" w14:textId="77777777" w:rsidR="00954D81" w:rsidRDefault="00800DD4">
      <w:pPr>
        <w:pStyle w:val="Code"/>
      </w:pPr>
      <w:r>
        <w:t>import java.nio.ByteBuffer</w:t>
      </w:r>
    </w:p>
    <w:p w14:paraId="6136D69E" w14:textId="77777777" w:rsidR="00954D81" w:rsidRDefault="00800DD4">
      <w:pPr>
        <w:pStyle w:val="Code"/>
      </w:pPr>
      <w:r>
        <w:t>import java.nio.ByteOrder</w:t>
      </w:r>
    </w:p>
    <w:p w14:paraId="0FD45859" w14:textId="77777777" w:rsidR="00954D81" w:rsidRDefault="00954D81">
      <w:pPr>
        <w:pStyle w:val="Code"/>
      </w:pPr>
    </w:p>
    <w:p w14:paraId="604E05DA" w14:textId="77777777" w:rsidR="00954D81" w:rsidRDefault="00800DD4">
      <w:pPr>
        <w:pStyle w:val="Code"/>
      </w:pPr>
      <w:r>
        <w:t>class NoteSpeechFlowTest {</w:t>
      </w:r>
    </w:p>
    <w:p w14:paraId="2C436CE4" w14:textId="77777777" w:rsidR="00954D81" w:rsidRDefault="00800DD4">
      <w:pPr>
        <w:pStyle w:val="Code"/>
      </w:pPr>
      <w:r>
        <w:t xml:space="preserve">    @get:Rule val compose=createAndroidComposeRule&lt;FieldDemoActivity&gt;()</w:t>
      </w:r>
    </w:p>
    <w:p w14:paraId="31B52180" w14:textId="77777777" w:rsidR="00954D81" w:rsidRDefault="00800DD4">
      <w:pPr>
        <w:pStyle w:val="Code"/>
      </w:pPr>
      <w:r>
        <w:t xml:space="preserve">    private fun idle(){compose.waitUntil(60000){!compose.activity.fieldModel.busy &amp;&amp; </w:t>
      </w:r>
    </w:p>
    <w:p w14:paraId="0CD2E799" w14:textId="77777777" w:rsidR="00954D81" w:rsidRDefault="00800DD4">
      <w:pPr>
        <w:pStyle w:val="Code"/>
      </w:pPr>
      <w:r>
        <w:t>↪ compose.activity.fieldModel.result!=null}}</w:t>
      </w:r>
    </w:p>
    <w:p w14:paraId="120B7F9F" w14:textId="77777777" w:rsidR="00954D81" w:rsidRDefault="00800DD4">
      <w:pPr>
        <w:pStyle w:val="Code"/>
      </w:pPr>
      <w:r>
        <w:t xml:space="preserve">    private fun folder()=File(compose.activity.getExternalFilesDir(null),InstrumentationReg</w:t>
      </w:r>
    </w:p>
    <w:p w14:paraId="5E2BC296" w14:textId="77777777" w:rsidR="00954D81" w:rsidRDefault="00800DD4">
      <w:pPr>
        <w:pStyle w:val="Code"/>
      </w:pPr>
      <w:r>
        <w:t>↪ istry.getArguments().getString("voiceFolder")!!)</w:t>
      </w:r>
    </w:p>
    <w:p w14:paraId="4FD4EDCD" w14:textId="77777777" w:rsidR="00954D81" w:rsidRDefault="00800DD4">
      <w:pPr>
        <w:pStyle w:val="Code"/>
      </w:pPr>
      <w:r>
        <w:t xml:space="preserve">    private fun listening(){compose.waitUntil(30000){compose.activity.voiceListening &amp;&amp; </w:t>
      </w:r>
    </w:p>
    <w:p w14:paraId="36B3AE3C" w14:textId="77777777" w:rsidR="00954D81" w:rsidRDefault="00800DD4">
      <w:pPr>
        <w:pStyle w:val="Code"/>
      </w:pPr>
      <w:r>
        <w:t>↪ !compose.activity.voiceController.status.contains("Подготавливаю")}}</w:t>
      </w:r>
    </w:p>
    <w:p w14:paraId="263008B1" w14:textId="77777777" w:rsidR="00954D81" w:rsidRDefault="00800DD4">
      <w:pPr>
        <w:pStyle w:val="Code"/>
      </w:pPr>
      <w:r>
        <w:t xml:space="preserve">    private fun pcm(bytes: ByteArray): ByteArray {</w:t>
      </w:r>
    </w:p>
    <w:p w14:paraId="1BCA406D" w14:textId="77777777" w:rsidR="00954D81" w:rsidRDefault="00800DD4">
      <w:pPr>
        <w:pStyle w:val="Code"/>
      </w:pPr>
      <w:r>
        <w:t xml:space="preserve">        var offset=12</w:t>
      </w:r>
    </w:p>
    <w:p w14:paraId="39164C12" w14:textId="77777777" w:rsidR="00954D81" w:rsidRDefault="00800DD4">
      <w:pPr>
        <w:pStyle w:val="Code"/>
      </w:pPr>
      <w:r>
        <w:t xml:space="preserve">        while(offset+8&lt;=bytes.size){</w:t>
      </w:r>
    </w:p>
    <w:p w14:paraId="27712A67" w14:textId="77777777" w:rsidR="00954D81" w:rsidRDefault="00800DD4">
      <w:pPr>
        <w:pStyle w:val="Code"/>
      </w:pPr>
      <w:r>
        <w:t xml:space="preserve">            val size=ByteBuffer.wrap(bytes,offset+4,4).order(ByteOrder.LITTLE_ENDIAN).int</w:t>
      </w:r>
    </w:p>
    <w:p w14:paraId="3B747F6B" w14:textId="77777777" w:rsidR="00954D81" w:rsidRDefault="00800DD4">
      <w:pPr>
        <w:pStyle w:val="Code"/>
      </w:pPr>
      <w:r>
        <w:t xml:space="preserve">            require(size&gt;=0 &amp;&amp; offset+8+size&lt;=bytes.size)</w:t>
      </w:r>
    </w:p>
    <w:p w14:paraId="7F490914" w14:textId="77777777" w:rsidR="00954D81" w:rsidRDefault="00800DD4">
      <w:pPr>
        <w:pStyle w:val="Code"/>
      </w:pPr>
      <w:r>
        <w:t xml:space="preserve">            if(String(bytes,offset,4,Charsets.US_ASCII)=="data")return </w:t>
      </w:r>
    </w:p>
    <w:p w14:paraId="2FEE42F8" w14:textId="77777777" w:rsidR="00954D81" w:rsidRDefault="00800DD4">
      <w:pPr>
        <w:pStyle w:val="Code"/>
      </w:pPr>
      <w:r>
        <w:t>↪ bytes.copyOfRange(offset+8,offset+8+size)</w:t>
      </w:r>
    </w:p>
    <w:p w14:paraId="628C03ED" w14:textId="77777777" w:rsidR="00954D81" w:rsidRDefault="00800DD4">
      <w:pPr>
        <w:pStyle w:val="Code"/>
      </w:pPr>
      <w:r>
        <w:t xml:space="preserve">            offset+=8+size+(size%2)</w:t>
      </w:r>
    </w:p>
    <w:p w14:paraId="307F8127" w14:textId="77777777" w:rsidR="00954D81" w:rsidRDefault="00800DD4">
      <w:pPr>
        <w:pStyle w:val="Code"/>
      </w:pPr>
      <w:r>
        <w:t xml:space="preserve">        }</w:t>
      </w:r>
    </w:p>
    <w:p w14:paraId="268A77C8" w14:textId="77777777" w:rsidR="00954D81" w:rsidRDefault="00800DD4">
      <w:pPr>
        <w:pStyle w:val="Code"/>
      </w:pPr>
      <w:r>
        <w:t xml:space="preserve">        error("No WAV data")</w:t>
      </w:r>
    </w:p>
    <w:p w14:paraId="2921F97E" w14:textId="77777777" w:rsidR="00954D81" w:rsidRDefault="00800DD4">
      <w:pPr>
        <w:pStyle w:val="Code"/>
      </w:pPr>
      <w:r>
        <w:t xml:space="preserve">    }</w:t>
      </w:r>
    </w:p>
    <w:p w14:paraId="176D1557" w14:textId="77777777" w:rsidR="00954D81" w:rsidRDefault="00800DD4">
      <w:pPr>
        <w:pStyle w:val="Code"/>
      </w:pPr>
      <w:r>
        <w:t xml:space="preserve">    @Test fun noteUsesFreeSpeechThenReviewAndVoiceConfirmation() {</w:t>
      </w:r>
    </w:p>
    <w:p w14:paraId="4ED877C8" w14:textId="77777777" w:rsidR="00954D81" w:rsidRDefault="00800DD4">
      <w:pPr>
        <w:pStyle w:val="Code"/>
      </w:pPr>
      <w:r>
        <w:t xml:space="preserve">        idle();val activity=compose.activity;val vm=activity.fieldModel</w:t>
      </w:r>
    </w:p>
    <w:p w14:paraId="617810F1" w14:textId="77777777" w:rsidR="00954D81" w:rsidRDefault="00800DD4">
      <w:pPr>
        <w:pStyle w:val="Code"/>
      </w:pPr>
      <w:r>
        <w:t xml:space="preserve">        val directory=File(activity.getExternalFilesDir(null),"inspections")</w:t>
      </w:r>
    </w:p>
    <w:p w14:paraId="562ECCDC" w14:textId="77777777" w:rsidR="00954D81" w:rsidRDefault="00800DD4">
      <w:pPr>
        <w:pStyle w:val="Code"/>
      </w:pPr>
      <w:r>
        <w:t xml:space="preserve">        val before=directory.listFiles()?.map {it.name}?.toSet() ?: emptySet()</w:t>
      </w:r>
    </w:p>
    <w:p w14:paraId="5C75EF8F" w14:textId="77777777" w:rsidR="00954D81" w:rsidRDefault="00800DD4">
      <w:pPr>
        <w:pStyle w:val="Code"/>
      </w:pPr>
      <w:r>
        <w:t xml:space="preserve">        val cases=JSONArray(File(folder(),"cases.json").readText().removePrefix("\uFEFF"))</w:t>
      </w:r>
    </w:p>
    <w:p w14:paraId="33742069" w14:textId="77777777" w:rsidR="00954D81" w:rsidRDefault="00800DD4">
      <w:pPr>
        <w:pStyle w:val="Code"/>
      </w:pPr>
      <w:r>
        <w:t xml:space="preserve">        val decoded=JSONArray()</w:t>
      </w:r>
    </w:p>
    <w:p w14:paraId="090C1F5C" w14:textId="77777777" w:rsidR="00954D81" w:rsidRDefault="00800DD4">
      <w:pPr>
        <w:pStyle w:val="Code"/>
      </w:pPr>
      <w:r>
        <w:t xml:space="preserve">        try {</w:t>
      </w:r>
    </w:p>
    <w:p w14:paraId="311BBD47" w14:textId="77777777" w:rsidR="00954D81" w:rsidRDefault="00800DD4">
      <w:pPr>
        <w:pStyle w:val="Code"/>
      </w:pPr>
      <w:r>
        <w:t xml:space="preserve">            compose.runOnUiThread {activity.setContinuous(false);vm.editNote("TEST: </w:t>
      </w:r>
    </w:p>
    <w:p w14:paraId="103910C2" w14:textId="77777777" w:rsidR="00954D81" w:rsidRDefault="00800DD4">
      <w:pPr>
        <w:pStyle w:val="Code"/>
      </w:pPr>
      <w:r>
        <w:t>↪ PCM-flow")}</w:t>
      </w:r>
    </w:p>
    <w:p w14:paraId="78448C49" w14:textId="77777777" w:rsidR="00954D81" w:rsidRDefault="00800DD4">
      <w:pPr>
        <w:pStyle w:val="Code"/>
      </w:pPr>
      <w:r>
        <w:t xml:space="preserve">            Model(VoiceModelFiles.prepare(activity).absolutePath).use {nativeModel-&gt;</w:t>
      </w:r>
    </w:p>
    <w:p w14:paraId="78C6B3FE" w14:textId="77777777" w:rsidR="00954D81" w:rsidRDefault="00800DD4">
      <w:pPr>
        <w:pStyle w:val="Code"/>
      </w:pPr>
      <w:r>
        <w:t xml:space="preserve">                fun feed(id: String,voice: String,screen: String){</w:t>
      </w:r>
    </w:p>
    <w:p w14:paraId="79F411A1" w14:textId="77777777" w:rsidR="00954D81" w:rsidRDefault="00800DD4">
      <w:pPr>
        <w:pStyle w:val="Code"/>
      </w:pPr>
      <w:r>
        <w:t xml:space="preserve">                    val sample=(0 until cases.length()).map {cases.getJSONObject(it)}.first</w:t>
      </w:r>
    </w:p>
    <w:p w14:paraId="23553F28" w14:textId="77777777" w:rsidR="00954D81" w:rsidRDefault="00800DD4">
      <w:pPr>
        <w:pStyle w:val="Code"/>
      </w:pPr>
      <w:r>
        <w:t>↪  {it.getString("id")==id &amp;&amp; it.getString("file").startsWith(voice)}</w:t>
      </w:r>
    </w:p>
    <w:p w14:paraId="1864AA24" w14:textId="77777777" w:rsidR="00954D81" w:rsidRDefault="00800DD4">
      <w:pPr>
        <w:pStyle w:val="Code"/>
      </w:pPr>
      <w:r>
        <w:t xml:space="preserve">                    val audio=pcm(File(folder(),sample.getString("file")).readBytes())</w:t>
      </w:r>
    </w:p>
    <w:p w14:paraId="68DFDAED" w14:textId="77777777" w:rsidR="00954D81" w:rsidRDefault="00800DD4">
      <w:pPr>
        <w:pStyle w:val="Code"/>
      </w:pPr>
      <w:r>
        <w:t xml:space="preserve">                    val results=mutableListOf&lt;String&gt;()</w:t>
      </w:r>
    </w:p>
    <w:p w14:paraId="6EDEAA9C" w14:textId="77777777" w:rsidR="00954D81" w:rsidRDefault="00800DD4">
      <w:pPr>
        <w:pStyle w:val="Code"/>
      </w:pPr>
      <w:r>
        <w:t xml:space="preserve">                    val grammar=if(screen=="note")null else </w:t>
      </w:r>
    </w:p>
    <w:p w14:paraId="6F440DD1" w14:textId="77777777" w:rsidR="00954D81" w:rsidRDefault="00800DD4">
      <w:pPr>
        <w:pStyle w:val="Code"/>
      </w:pPr>
      <w:r>
        <w:t>↪ JSONArray(VoiceCommands.noteReviewGrammar).toString()</w:t>
      </w:r>
    </w:p>
    <w:p w14:paraId="20D3018A" w14:textId="77777777" w:rsidR="00954D81" w:rsidRDefault="00800DD4">
      <w:pPr>
        <w:pStyle w:val="Code"/>
      </w:pPr>
      <w:r>
        <w:t xml:space="preserve">                    (if(grammar==null)Recognizer(nativeModel,16000f) else </w:t>
      </w:r>
    </w:p>
    <w:p w14:paraId="59EED34A" w14:textId="77777777" w:rsidR="00954D81" w:rsidRDefault="00800DD4">
      <w:pPr>
        <w:pStyle w:val="Code"/>
      </w:pPr>
      <w:r>
        <w:lastRenderedPageBreak/>
        <w:t>↪ Recognizer(nativeModel,16000f,grammar)).use {engine-&gt;</w:t>
      </w:r>
    </w:p>
    <w:p w14:paraId="3A2C94A7" w14:textId="77777777" w:rsidR="00954D81" w:rsidRDefault="00800DD4">
      <w:pPr>
        <w:pStyle w:val="Code"/>
      </w:pPr>
      <w:r>
        <w:t xml:space="preserve">                        engine.setWords(true)</w:t>
      </w:r>
    </w:p>
    <w:p w14:paraId="5B4F8B2E" w14:textId="77777777" w:rsidR="00954D81" w:rsidRDefault="00800DD4">
      <w:pPr>
        <w:pStyle w:val="Code"/>
      </w:pPr>
      <w:r>
        <w:t xml:space="preserve">                        var position=0</w:t>
      </w:r>
    </w:p>
    <w:p w14:paraId="159B4C9D" w14:textId="77777777" w:rsidR="00954D81" w:rsidRDefault="00800DD4">
      <w:pPr>
        <w:pStyle w:val="Code"/>
      </w:pPr>
      <w:r>
        <w:t xml:space="preserve">                        while(position&lt;audio.size){val block=audio.copyOfRange(position,min</w:t>
      </w:r>
    </w:p>
    <w:p w14:paraId="01D6E1E7" w14:textId="77777777" w:rsidR="00954D81" w:rsidRDefault="00800DD4">
      <w:pPr>
        <w:pStyle w:val="Code"/>
      </w:pPr>
      <w:r>
        <w:t>↪ Of(position+8000,audio.size));if(engine.acceptWaveForm(block,block.size))results+=engine.re</w:t>
      </w:r>
    </w:p>
    <w:p w14:paraId="2BA51D9B" w14:textId="77777777" w:rsidR="00954D81" w:rsidRDefault="00800DD4">
      <w:pPr>
        <w:pStyle w:val="Code"/>
      </w:pPr>
      <w:r>
        <w:t>↪ sult;position+=block.size}</w:t>
      </w:r>
    </w:p>
    <w:p w14:paraId="786D901C" w14:textId="77777777" w:rsidR="00954D81" w:rsidRDefault="00800DD4">
      <w:pPr>
        <w:pStyle w:val="Code"/>
      </w:pPr>
      <w:r>
        <w:t xml:space="preserve">                        results+=engine.finalResult</w:t>
      </w:r>
    </w:p>
    <w:p w14:paraId="1E3E79FC" w14:textId="77777777" w:rsidR="00954D81" w:rsidRDefault="00800DD4">
      <w:pPr>
        <w:pStyle w:val="Code"/>
      </w:pPr>
      <w:r>
        <w:t xml:space="preserve">                    }</w:t>
      </w:r>
    </w:p>
    <w:p w14:paraId="5DDA7D1B" w14:textId="77777777" w:rsidR="00954D81" w:rsidRDefault="00800DD4">
      <w:pPr>
        <w:pStyle w:val="Code"/>
      </w:pPr>
      <w:r>
        <w:t xml:space="preserve">                    val nonempty=results.filter </w:t>
      </w:r>
    </w:p>
    <w:p w14:paraId="21FE565E" w14:textId="77777777" w:rsidR="00954D81" w:rsidRDefault="00800DD4">
      <w:pPr>
        <w:pStyle w:val="Code"/>
      </w:pPr>
      <w:r>
        <w:t>↪ {JSONObject(it).optString("text").isNotBlank()}</w:t>
      </w:r>
    </w:p>
    <w:p w14:paraId="35441AA8" w14:textId="77777777" w:rsidR="00954D81" w:rsidRDefault="00800DD4">
      <w:pPr>
        <w:pStyle w:val="Code"/>
      </w:pPr>
      <w:r>
        <w:t xml:space="preserve">                    assertTrue("No decoded phrase: $id/$voice",nonempty.isNotEmpty())</w:t>
      </w:r>
    </w:p>
    <w:p w14:paraId="10BF75F4" w14:textId="77777777" w:rsidR="00954D81" w:rsidRDefault="00800DD4">
      <w:pPr>
        <w:pStyle w:val="Code"/>
      </w:pPr>
      <w:r>
        <w:t xml:space="preserve">                    nonempty.forEach {raw-&gt;</w:t>
      </w:r>
    </w:p>
    <w:p w14:paraId="1C1CB9BB" w14:textId="77777777" w:rsidR="00954D81" w:rsidRDefault="00800DD4">
      <w:pPr>
        <w:pStyle w:val="Code"/>
      </w:pPr>
      <w:r>
        <w:t xml:space="preserve">                        decoded.put(JSONObject().put("file",sample.getString("file")).put("</w:t>
      </w:r>
    </w:p>
    <w:p w14:paraId="150DF53B" w14:textId="77777777" w:rsidR="00954D81" w:rsidRDefault="00800DD4">
      <w:pPr>
        <w:pStyle w:val="Code"/>
      </w:pPr>
      <w:r>
        <w:t>↪ screen",screen).put("hypothesis",JSONObject(raw)))</w:t>
      </w:r>
    </w:p>
    <w:p w14:paraId="5385980C" w14:textId="77777777" w:rsidR="00954D81" w:rsidRDefault="00800DD4">
      <w:pPr>
        <w:pStyle w:val="Code"/>
      </w:pPr>
      <w:r>
        <w:t xml:space="preserve">                        compose.runOnUiThread </w:t>
      </w:r>
    </w:p>
    <w:p w14:paraId="4726E65E" w14:textId="77777777" w:rsidR="00954D81" w:rsidRDefault="00800DD4">
      <w:pPr>
        <w:pStyle w:val="Code"/>
      </w:pPr>
      <w:r>
        <w:t>↪ {activity.voiceController.acceptFinalHypothesis(raw)}</w:t>
      </w:r>
    </w:p>
    <w:p w14:paraId="3A606E1A" w14:textId="77777777" w:rsidR="00954D81" w:rsidRDefault="00800DD4">
      <w:pPr>
        <w:pStyle w:val="Code"/>
      </w:pPr>
      <w:r>
        <w:t xml:space="preserve">                    }</w:t>
      </w:r>
    </w:p>
    <w:p w14:paraId="206CC000" w14:textId="77777777" w:rsidR="00954D81" w:rsidRDefault="00800DD4">
      <w:pPr>
        <w:pStyle w:val="Code"/>
      </w:pPr>
      <w:r>
        <w:t xml:space="preserve">                }</w:t>
      </w:r>
    </w:p>
    <w:p w14:paraId="070E90B4" w14:textId="77777777" w:rsidR="00954D81" w:rsidRDefault="00800DD4">
      <w:pPr>
        <w:pStyle w:val="Code"/>
      </w:pPr>
      <w:r>
        <w:t xml:space="preserve">                for(voice in listOf("irina","pavel")){</w:t>
      </w:r>
    </w:p>
    <w:p w14:paraId="54D1EE8E" w14:textId="77777777" w:rsidR="00954D81" w:rsidRDefault="00800DD4">
      <w:pPr>
        <w:pStyle w:val="Code"/>
      </w:pPr>
      <w:r>
        <w:t xml:space="preserve">                    compose.runOnUiThread </w:t>
      </w:r>
    </w:p>
    <w:p w14:paraId="14B99B06" w14:textId="77777777" w:rsidR="00954D81" w:rsidRDefault="00800DD4">
      <w:pPr>
        <w:pStyle w:val="Code"/>
      </w:pPr>
      <w:r>
        <w:t>↪ {activity.handleVoiceCommand(VoiceCommands.parse("добавь заметку")!!)}</w:t>
      </w:r>
    </w:p>
    <w:p w14:paraId="2F7CFC10" w14:textId="77777777" w:rsidR="00954D81" w:rsidRDefault="00800DD4">
      <w:pPr>
        <w:pStyle w:val="Code"/>
      </w:pPr>
      <w:r>
        <w:t xml:space="preserve">                    listening();assertTrue(vm.dictating)</w:t>
      </w:r>
    </w:p>
    <w:p w14:paraId="68DEC535" w14:textId="77777777" w:rsidR="00954D81" w:rsidRDefault="00800DD4">
      <w:pPr>
        <w:pStyle w:val="Code"/>
      </w:pPr>
      <w:r>
        <w:t xml:space="preserve">                    feed("note_camera",voice,"note")</w:t>
      </w:r>
    </w:p>
    <w:p w14:paraId="45406276" w14:textId="77777777" w:rsidR="00954D81" w:rsidRDefault="00800DD4">
      <w:pPr>
        <w:pStyle w:val="Code"/>
      </w:pPr>
      <w:r>
        <w:t xml:space="preserve">                    </w:t>
      </w:r>
    </w:p>
    <w:p w14:paraId="520E2B66" w14:textId="77777777" w:rsidR="00954D81" w:rsidRDefault="00800DD4">
      <w:pPr>
        <w:pStyle w:val="Code"/>
      </w:pPr>
      <w:r>
        <w:t>↪ assertFalse(activity.photoFlow.cameraOpen);assertTrue(vm.noteDraft.contains("фото"))</w:t>
      </w:r>
    </w:p>
    <w:p w14:paraId="04A3BC6E" w14:textId="77777777" w:rsidR="00954D81" w:rsidRDefault="00800DD4">
      <w:pPr>
        <w:pStyle w:val="Code"/>
      </w:pPr>
      <w:r>
        <w:t xml:space="preserve">                    feed("note_phrase",voice,"note");assertTrue(vm.noteDraft.length&gt;20)</w:t>
      </w:r>
    </w:p>
    <w:p w14:paraId="1880694F" w14:textId="77777777" w:rsidR="00954D81" w:rsidRDefault="00800DD4">
      <w:pPr>
        <w:pStyle w:val="Code"/>
      </w:pPr>
      <w:r>
        <w:t xml:space="preserve">                    feed("note_end",voice,"note")</w:t>
      </w:r>
    </w:p>
    <w:p w14:paraId="1154A8A9" w14:textId="77777777" w:rsidR="00954D81" w:rsidRDefault="00800DD4">
      <w:pPr>
        <w:pStyle w:val="Code"/>
      </w:pPr>
      <w:r>
        <w:t xml:space="preserve">                    compose.waitUntil(30000){!vm.dictating &amp;&amp; vm.noteReviewVoice &amp;&amp; </w:t>
      </w:r>
    </w:p>
    <w:p w14:paraId="77D70E45" w14:textId="77777777" w:rsidR="00954D81" w:rsidRDefault="00800DD4">
      <w:pPr>
        <w:pStyle w:val="Code"/>
      </w:pPr>
      <w:r>
        <w:t>↪ activity.voiceListening}</w:t>
      </w:r>
    </w:p>
    <w:p w14:paraId="104B53B9" w14:textId="77777777" w:rsidR="00954D81" w:rsidRDefault="00800DD4">
      <w:pPr>
        <w:pStyle w:val="Code"/>
      </w:pPr>
      <w:r>
        <w:t xml:space="preserve">                    feed("camera_confirm",voice,"note_review")</w:t>
      </w:r>
    </w:p>
    <w:p w14:paraId="34D78DFD" w14:textId="77777777" w:rsidR="00954D81" w:rsidRDefault="00800DD4">
      <w:pPr>
        <w:pStyle w:val="Code"/>
      </w:pPr>
      <w:r>
        <w:t xml:space="preserve">                    compose.waitUntil(30000){!vm.noteOpen};idle()</w:t>
      </w:r>
    </w:p>
    <w:p w14:paraId="4C6EFC13" w14:textId="77777777" w:rsidR="00954D81" w:rsidRDefault="00800DD4">
      <w:pPr>
        <w:pStyle w:val="Code"/>
      </w:pPr>
      <w:r>
        <w:t xml:space="preserve">                    assertTrue(InspectionJournal(activity).list().any </w:t>
      </w:r>
    </w:p>
    <w:p w14:paraId="58C94496" w14:textId="77777777" w:rsidR="00954D81" w:rsidRDefault="00800DD4">
      <w:pPr>
        <w:pStyle w:val="Code"/>
      </w:pPr>
      <w:r>
        <w:t>↪ {it.note.startsWith("TEST: PCM-flow") &amp;&amp; it.note.contains("фото")})</w:t>
      </w:r>
    </w:p>
    <w:p w14:paraId="3C59069C" w14:textId="77777777" w:rsidR="00954D81" w:rsidRDefault="00800DD4">
      <w:pPr>
        <w:pStyle w:val="Code"/>
      </w:pPr>
      <w:r>
        <w:t xml:space="preserve">                }</w:t>
      </w:r>
    </w:p>
    <w:p w14:paraId="3E5F5987" w14:textId="77777777" w:rsidR="00954D81" w:rsidRDefault="00800DD4">
      <w:pPr>
        <w:pStyle w:val="Code"/>
      </w:pPr>
      <w:r>
        <w:t xml:space="preserve">                compose.runOnUiThread </w:t>
      </w:r>
    </w:p>
    <w:p w14:paraId="6AFA5520" w14:textId="77777777" w:rsidR="00954D81" w:rsidRDefault="00800DD4">
      <w:pPr>
        <w:pStyle w:val="Code"/>
      </w:pPr>
      <w:r>
        <w:t>↪ {activity.handleVoiceCommand(VoiceCommands.parse("добавь заметку")!!)};listening()</w:t>
      </w:r>
    </w:p>
    <w:p w14:paraId="20A09899" w14:textId="77777777" w:rsidR="00954D81" w:rsidRDefault="00800DD4">
      <w:pPr>
        <w:pStyle w:val="Code"/>
      </w:pPr>
      <w:r>
        <w:t xml:space="preserve">                compose.activityRule.scenario.moveToState(Lifecycle.State.CREATED)</w:t>
      </w:r>
    </w:p>
    <w:p w14:paraId="4C0AF5AE" w14:textId="77777777" w:rsidR="00954D81" w:rsidRDefault="00800DD4">
      <w:pPr>
        <w:pStyle w:val="Code"/>
      </w:pPr>
      <w:r>
        <w:t xml:space="preserve">                assertFalse(vm.dictating);assertFalse(activity.voiceListening)</w:t>
      </w:r>
    </w:p>
    <w:p w14:paraId="5B7FF4B8" w14:textId="77777777" w:rsidR="00954D81" w:rsidRDefault="00800DD4">
      <w:pPr>
        <w:pStyle w:val="Code"/>
      </w:pPr>
      <w:r>
        <w:t xml:space="preserve">                compose.activityRule.scenario.moveToState(Lifecycle.State.RESUMED)</w:t>
      </w:r>
    </w:p>
    <w:p w14:paraId="56DC0EE2" w14:textId="77777777" w:rsidR="00954D81" w:rsidRDefault="00800DD4">
      <w:pPr>
        <w:pStyle w:val="Code"/>
      </w:pPr>
      <w:r>
        <w:t xml:space="preserve">                assertFalse(vm.dictating)</w:t>
      </w:r>
    </w:p>
    <w:p w14:paraId="5333DE59" w14:textId="77777777" w:rsidR="00954D81" w:rsidRDefault="00800DD4">
      <w:pPr>
        <w:pStyle w:val="Code"/>
      </w:pPr>
      <w:r>
        <w:t xml:space="preserve">                compose.runOnUiThread </w:t>
      </w:r>
    </w:p>
    <w:p w14:paraId="07E5EBE7" w14:textId="77777777" w:rsidR="00954D81" w:rsidRDefault="00800DD4">
      <w:pPr>
        <w:pStyle w:val="Code"/>
      </w:pPr>
      <w:r>
        <w:t>↪ {activity.handleVoiceCommand(VoiceCommands.parse("отмена")!!)}</w:t>
      </w:r>
    </w:p>
    <w:p w14:paraId="1A97C228" w14:textId="77777777" w:rsidR="00954D81" w:rsidRDefault="00800DD4">
      <w:pPr>
        <w:pStyle w:val="Code"/>
      </w:pPr>
      <w:r>
        <w:t xml:space="preserve">            }</w:t>
      </w:r>
    </w:p>
    <w:p w14:paraId="4B0025B6" w14:textId="77777777" w:rsidR="00954D81" w:rsidRDefault="00800DD4">
      <w:pPr>
        <w:pStyle w:val="Code"/>
      </w:pPr>
      <w:r>
        <w:t xml:space="preserve">            File(folder(),"note_speech_flow.json").writeText(JSONObject().put("status","pas</w:t>
      </w:r>
    </w:p>
    <w:p w14:paraId="5FB3A543" w14:textId="77777777" w:rsidR="00954D81" w:rsidRDefault="00800DD4">
      <w:pPr>
        <w:pStyle w:val="Code"/>
      </w:pPr>
      <w:r>
        <w:t>↪ sed").put("real_microphone_sessions",true)</w:t>
      </w:r>
    </w:p>
    <w:p w14:paraId="09D7D5A2" w14:textId="77777777" w:rsidR="00954D81" w:rsidRDefault="00800DD4">
      <w:pPr>
        <w:pStyle w:val="Code"/>
      </w:pPr>
      <w:r>
        <w:t xml:space="preserve">                .put("decoded_pcm_to_production_callback",decoded).put("camera_phrase_remai</w:t>
      </w:r>
    </w:p>
    <w:p w14:paraId="382B569C" w14:textId="77777777" w:rsidR="00954D81" w:rsidRDefault="00800DD4">
      <w:pPr>
        <w:pStyle w:val="Code"/>
      </w:pPr>
      <w:r>
        <w:t>↪ ned_text",true).put("background_stopped",true)</w:t>
      </w:r>
    </w:p>
    <w:p w14:paraId="71A65F55" w14:textId="77777777" w:rsidR="00954D81" w:rsidRDefault="00800DD4">
      <w:pPr>
        <w:pStyle w:val="Code"/>
      </w:pPr>
      <w:r>
        <w:t xml:space="preserve">                .put("scope","Actual microphone sessions and actual Android Vosk PCM </w:t>
      </w:r>
    </w:p>
    <w:p w14:paraId="16A436B8" w14:textId="77777777" w:rsidR="00954D81" w:rsidRDefault="00800DD4">
      <w:pPr>
        <w:pStyle w:val="Code"/>
      </w:pPr>
      <w:r>
        <w:t xml:space="preserve">↪ decoding routed through active production callbacks. WAVs were not played into the </w:t>
      </w:r>
    </w:p>
    <w:p w14:paraId="34D3E79E" w14:textId="77777777" w:rsidR="00954D81" w:rsidRDefault="00800DD4">
      <w:pPr>
        <w:pStyle w:val="Code"/>
      </w:pPr>
      <w:r>
        <w:t>↪ microphone; no acoustic/live-human accuracy claim.").toString(2))</w:t>
      </w:r>
    </w:p>
    <w:p w14:paraId="406969C5" w14:textId="77777777" w:rsidR="00954D81" w:rsidRDefault="00800DD4">
      <w:pPr>
        <w:pStyle w:val="Code"/>
      </w:pPr>
      <w:r>
        <w:t xml:space="preserve">        }finally {</w:t>
      </w:r>
    </w:p>
    <w:p w14:paraId="270B8E73" w14:textId="77777777" w:rsidR="00954D81" w:rsidRDefault="00800DD4">
      <w:pPr>
        <w:pStyle w:val="Code"/>
      </w:pPr>
      <w:r>
        <w:t xml:space="preserve">            File(folder(),"note_speech_debug.json").writeText(JSONObject().put("decoded",de</w:t>
      </w:r>
    </w:p>
    <w:p w14:paraId="01648A21" w14:textId="77777777" w:rsidR="00954D81" w:rsidRDefault="00800DD4">
      <w:pPr>
        <w:pStyle w:val="Code"/>
      </w:pPr>
      <w:r>
        <w:t>↪ coded).put("dictating",vm.dictating).put("review",vm.noteReviewVoice).put("note_open",vm.no</w:t>
      </w:r>
    </w:p>
    <w:p w14:paraId="0913B7E2" w14:textId="77777777" w:rsidR="00954D81" w:rsidRDefault="00800DD4">
      <w:pPr>
        <w:pStyle w:val="Code"/>
      </w:pPr>
      <w:r>
        <w:t>↪ teOpen).put("voice_active",activity.voiceListening).put("voice_status",activity.voiceContro</w:t>
      </w:r>
    </w:p>
    <w:p w14:paraId="54820CCD" w14:textId="77777777" w:rsidR="00954D81" w:rsidRDefault="00800DD4">
      <w:pPr>
        <w:pStyle w:val="Code"/>
      </w:pPr>
      <w:r>
        <w:t>↪ ller.status).toString(2))</w:t>
      </w:r>
    </w:p>
    <w:p w14:paraId="1C32068E" w14:textId="77777777" w:rsidR="00954D81" w:rsidRDefault="00800DD4">
      <w:pPr>
        <w:pStyle w:val="Code"/>
      </w:pPr>
      <w:r>
        <w:t xml:space="preserve">            compose.runOnUiThread {activity.setContinuous(false);activity.voiceController.s</w:t>
      </w:r>
    </w:p>
    <w:p w14:paraId="46322AEF" w14:textId="77777777" w:rsidR="00954D81" w:rsidRDefault="00800DD4">
      <w:pPr>
        <w:pStyle w:val="Code"/>
      </w:pPr>
      <w:r>
        <w:t>↪ top();vm.noteOpen=false;vm.dictating=false;vm.noteReviewVoice=false;vm.editNote("")}</w:t>
      </w:r>
    </w:p>
    <w:p w14:paraId="0DA5F941" w14:textId="77777777" w:rsidR="00954D81" w:rsidRDefault="00800DD4">
      <w:pPr>
        <w:pStyle w:val="Code"/>
      </w:pPr>
      <w:r>
        <w:t xml:space="preserve">            directory.listFiles()?.filter {it.name !in before &amp;&amp; </w:t>
      </w:r>
    </w:p>
    <w:p w14:paraId="3357F1B4" w14:textId="77777777" w:rsidR="00954D81" w:rsidRDefault="00800DD4">
      <w:pPr>
        <w:pStyle w:val="Code"/>
      </w:pPr>
      <w:r>
        <w:t xml:space="preserve">↪ it.extension=="json"}?.forEach </w:t>
      </w:r>
    </w:p>
    <w:p w14:paraId="4FE05DFB" w14:textId="77777777" w:rsidR="00954D81" w:rsidRDefault="00800DD4">
      <w:pPr>
        <w:pStyle w:val="Code"/>
      </w:pPr>
      <w:r>
        <w:t>↪ {if(JSONObject(it.readText()).getString("note").startsWith("TEST:"))it.delete()}</w:t>
      </w:r>
    </w:p>
    <w:p w14:paraId="6D824CFC" w14:textId="77777777" w:rsidR="00954D81" w:rsidRDefault="00800DD4">
      <w:pPr>
        <w:pStyle w:val="Code"/>
      </w:pPr>
      <w:r>
        <w:t xml:space="preserve">        }</w:t>
      </w:r>
    </w:p>
    <w:p w14:paraId="3AD0417B" w14:textId="77777777" w:rsidR="00954D81" w:rsidRDefault="00800DD4">
      <w:pPr>
        <w:pStyle w:val="Code"/>
      </w:pPr>
      <w:r>
        <w:t xml:space="preserve">    }</w:t>
      </w:r>
    </w:p>
    <w:p w14:paraId="626CCEBE" w14:textId="77777777" w:rsidR="00954D81" w:rsidRDefault="00800DD4">
      <w:pPr>
        <w:pStyle w:val="Code"/>
      </w:pPr>
      <w:r>
        <w:lastRenderedPageBreak/>
        <w:t xml:space="preserve">    @Test fun offlineSpeechReportsCompletionOrUnavailableAndStopsInBackground() {</w:t>
      </w:r>
    </w:p>
    <w:p w14:paraId="03443EAC" w14:textId="77777777" w:rsidR="00954D81" w:rsidRDefault="00800DD4">
      <w:pPr>
        <w:pStyle w:val="Code"/>
      </w:pPr>
      <w:r>
        <w:t xml:space="preserve">        idle();val activity=compose.activity;val speaker=activity.resultSpeaker</w:t>
      </w:r>
    </w:p>
    <w:p w14:paraId="6C24F252" w14:textId="77777777" w:rsidR="00954D81" w:rsidRDefault="00800DD4">
      <w:pPr>
        <w:pStyle w:val="Code"/>
      </w:pPr>
      <w:r>
        <w:t xml:space="preserve">        compose.waitUntil(30000){speaker.initialized}</w:t>
      </w:r>
    </w:p>
    <w:p w14:paraId="60712994" w14:textId="77777777" w:rsidR="00954D81" w:rsidRDefault="00800DD4">
      <w:pPr>
        <w:pStyle w:val="Code"/>
      </w:pPr>
      <w:r>
        <w:t xml:space="preserve">        compose.runOnUiThread </w:t>
      </w:r>
    </w:p>
    <w:p w14:paraId="7054F1FF" w14:textId="77777777" w:rsidR="00954D81" w:rsidRDefault="00800DD4">
      <w:pPr>
        <w:pStyle w:val="Code"/>
      </w:pPr>
      <w:r>
        <w:t>↪ {activity.setContinuous(false);activity.voiceController.start()};listening()</w:t>
      </w:r>
    </w:p>
    <w:p w14:paraId="05D4BEAC" w14:textId="77777777" w:rsidR="00954D81" w:rsidRDefault="00800DD4">
      <w:pPr>
        <w:pStyle w:val="Code"/>
      </w:pPr>
      <w:r>
        <w:t xml:space="preserve">        val available=speaker.available</w:t>
      </w:r>
    </w:p>
    <w:p w14:paraId="4DA389DA" w14:textId="77777777" w:rsidR="00954D81" w:rsidRDefault="00800DD4">
      <w:pPr>
        <w:pStyle w:val="Code"/>
      </w:pPr>
      <w:r>
        <w:t xml:space="preserve">        if(available){</w:t>
      </w:r>
    </w:p>
    <w:p w14:paraId="15EC40F9" w14:textId="77777777" w:rsidR="00954D81" w:rsidRDefault="00800DD4">
      <w:pPr>
        <w:pStyle w:val="Code"/>
      </w:pPr>
      <w:r>
        <w:t xml:space="preserve">            compose.runOnUiThread {activity.readResult(volume=0f)}</w:t>
      </w:r>
    </w:p>
    <w:p w14:paraId="23853C98" w14:textId="77777777" w:rsidR="00954D81" w:rsidRDefault="00800DD4">
      <w:pPr>
        <w:pStyle w:val="Code"/>
      </w:pPr>
      <w:r>
        <w:t xml:space="preserve">            assertFalse(activity.voiceListening)</w:t>
      </w:r>
    </w:p>
    <w:p w14:paraId="4972462B" w14:textId="77777777" w:rsidR="00954D81" w:rsidRDefault="00800DD4">
      <w:pPr>
        <w:pStyle w:val="Code"/>
      </w:pPr>
      <w:r>
        <w:t xml:space="preserve">            compose.waitUntil(60000){!speaker.active &amp;&amp; speaker.completion!="pending"}</w:t>
      </w:r>
    </w:p>
    <w:p w14:paraId="3FFACD3E" w14:textId="77777777" w:rsidR="00954D81" w:rsidRDefault="00800DD4">
      <w:pPr>
        <w:pStyle w:val="Code"/>
      </w:pPr>
      <w:r>
        <w:t xml:space="preserve">            val callback=speaker.completion</w:t>
      </w:r>
    </w:p>
    <w:p w14:paraId="13A09366" w14:textId="77777777" w:rsidR="00954D81" w:rsidRDefault="00800DD4">
      <w:pPr>
        <w:pStyle w:val="Code"/>
      </w:pPr>
      <w:r>
        <w:t xml:space="preserve">            assertTrue(callback=="done" || callback.startsWith("error:"))</w:t>
      </w:r>
    </w:p>
    <w:p w14:paraId="12437BA9" w14:textId="77777777" w:rsidR="00954D81" w:rsidRDefault="00800DD4">
      <w:pPr>
        <w:pStyle w:val="Code"/>
      </w:pPr>
      <w:r>
        <w:t xml:space="preserve">            compose.runOnUiThread {speaker.speak("Проверка остановки озвучивания. </w:t>
      </w:r>
    </w:p>
    <w:p w14:paraId="41EBC06F" w14:textId="77777777" w:rsidR="00954D81" w:rsidRDefault="00800DD4">
      <w:pPr>
        <w:pStyle w:val="Code"/>
      </w:pPr>
      <w:r>
        <w:t>↪ ".repeat(30),volume=0f)}</w:t>
      </w:r>
    </w:p>
    <w:p w14:paraId="0C424B74" w14:textId="77777777" w:rsidR="00954D81" w:rsidRDefault="00800DD4">
      <w:pPr>
        <w:pStyle w:val="Code"/>
      </w:pPr>
      <w:r>
        <w:t xml:space="preserve">            compose.activityRule.scenario.moveToState(Lifecycle.State.CREATED)</w:t>
      </w:r>
    </w:p>
    <w:p w14:paraId="66554E8C" w14:textId="77777777" w:rsidR="00954D81" w:rsidRDefault="00800DD4">
      <w:pPr>
        <w:pStyle w:val="Code"/>
      </w:pPr>
      <w:r>
        <w:t xml:space="preserve">            assertFalse(speaker.active);assertFalse(activity.voiceListening)</w:t>
      </w:r>
    </w:p>
    <w:p w14:paraId="71B32D8B" w14:textId="77777777" w:rsidR="00954D81" w:rsidRDefault="00800DD4">
      <w:pPr>
        <w:pStyle w:val="Code"/>
      </w:pPr>
      <w:r>
        <w:t xml:space="preserve">            compose.activityRule.scenario.moveToState(Lifecycle.State.RESUMED)</w:t>
      </w:r>
    </w:p>
    <w:p w14:paraId="01E721CA" w14:textId="77777777" w:rsidR="00954D81" w:rsidRDefault="00800DD4">
      <w:pPr>
        <w:pStyle w:val="Code"/>
      </w:pPr>
      <w:r>
        <w:t xml:space="preserve">            File(folder(),"tts_flow.json").writeText(JSONObject().put("status","passed").pu</w:t>
      </w:r>
    </w:p>
    <w:p w14:paraId="1B07F244" w14:textId="77777777" w:rsidR="00954D81" w:rsidRDefault="00800DD4">
      <w:pPr>
        <w:pStyle w:val="Code"/>
      </w:pPr>
      <w:r>
        <w:t>↪ t("offline_voice_available",true).put("voice",speaker.voiceName)</w:t>
      </w:r>
    </w:p>
    <w:p w14:paraId="1AE5D0CE" w14:textId="77777777" w:rsidR="00954D81" w:rsidRDefault="00800DD4">
      <w:pPr>
        <w:pStyle w:val="Code"/>
      </w:pPr>
      <w:r>
        <w:t xml:space="preserve">                .put("speech_callback",callback).put("microphone_paused",true).put("backgro</w:t>
      </w:r>
    </w:p>
    <w:p w14:paraId="7D883EDB" w14:textId="77777777" w:rsidR="00954D81" w:rsidRDefault="00800DD4">
      <w:pPr>
        <w:pStyle w:val="Code"/>
      </w:pPr>
      <w:r>
        <w:t xml:space="preserve">↪ und_stopped",true).put("volume",0).put("scope","Actual Android TTS request/callback at </w:t>
      </w:r>
    </w:p>
    <w:p w14:paraId="6EE05775" w14:textId="77777777" w:rsidR="00954D81" w:rsidRDefault="00800DD4">
      <w:pPr>
        <w:pStyle w:val="Code"/>
      </w:pPr>
      <w:r>
        <w:t>↪ volume0; no audible speaker or field acoustic test.").toString(2))</w:t>
      </w:r>
    </w:p>
    <w:p w14:paraId="2F88261B" w14:textId="77777777" w:rsidR="00954D81" w:rsidRDefault="00800DD4">
      <w:pPr>
        <w:pStyle w:val="Code"/>
      </w:pPr>
      <w:r>
        <w:t xml:space="preserve">        }else{</w:t>
      </w:r>
    </w:p>
    <w:p w14:paraId="152AA45D" w14:textId="77777777" w:rsidR="00954D81" w:rsidRDefault="00800DD4">
      <w:pPr>
        <w:pStyle w:val="Code"/>
      </w:pPr>
      <w:r>
        <w:t xml:space="preserve">            compose.runOnUiThread {activity.readResult(volume=0f)}</w:t>
      </w:r>
    </w:p>
    <w:p w14:paraId="1FF0535C" w14:textId="77777777" w:rsidR="00954D81" w:rsidRDefault="00800DD4">
      <w:pPr>
        <w:pStyle w:val="Code"/>
      </w:pPr>
      <w:r>
        <w:t xml:space="preserve">            assertFalse(speaker.active);assertTrue(activity.fieldModel.message!!.contains("</w:t>
      </w:r>
    </w:p>
    <w:p w14:paraId="61BAC683" w14:textId="77777777" w:rsidR="00954D81" w:rsidRDefault="00800DD4">
      <w:pPr>
        <w:pStyle w:val="Code"/>
      </w:pPr>
      <w:r>
        <w:t>↪ недоступен"))</w:t>
      </w:r>
    </w:p>
    <w:p w14:paraId="555E847A" w14:textId="77777777" w:rsidR="00954D81" w:rsidRDefault="00800DD4">
      <w:pPr>
        <w:pStyle w:val="Code"/>
      </w:pPr>
      <w:r>
        <w:t xml:space="preserve">            File(folder(),"tts_flow.json").writeText(JSONObject().put("status","passed").pu</w:t>
      </w:r>
    </w:p>
    <w:p w14:paraId="260D23F3" w14:textId="77777777" w:rsidR="00954D81" w:rsidRDefault="00800DD4">
      <w:pPr>
        <w:pStyle w:val="Code"/>
      </w:pPr>
      <w:r>
        <w:t>↪ t("offline_voice_available",false).put("visible_fallback",speaker.status)</w:t>
      </w:r>
    </w:p>
    <w:p w14:paraId="6128DCC5" w14:textId="77777777" w:rsidR="00954D81" w:rsidRDefault="00800DD4">
      <w:pPr>
        <w:pStyle w:val="Code"/>
      </w:pPr>
      <w:r>
        <w:t xml:space="preserve">                .put("speech_callback",JSONObject.NULL).put("scope","Missing installed </w:t>
      </w:r>
    </w:p>
    <w:p w14:paraId="77AA53F2" w14:textId="77777777" w:rsidR="00954D81" w:rsidRDefault="00800DD4">
      <w:pPr>
        <w:pStyle w:val="Code"/>
      </w:pPr>
      <w:r>
        <w:t xml:space="preserve">↪ Russian offline voice handled explicitly. No voice/data download or speech success </w:t>
      </w:r>
    </w:p>
    <w:p w14:paraId="5C6357B5" w14:textId="77777777" w:rsidR="00954D81" w:rsidRDefault="00800DD4">
      <w:pPr>
        <w:pStyle w:val="Code"/>
      </w:pPr>
      <w:r>
        <w:t>↪ claimed.").toString(2))</w:t>
      </w:r>
    </w:p>
    <w:p w14:paraId="6A28B110" w14:textId="77777777" w:rsidR="00954D81" w:rsidRDefault="00800DD4">
      <w:pPr>
        <w:pStyle w:val="Code"/>
      </w:pPr>
      <w:r>
        <w:t xml:space="preserve">        }</w:t>
      </w:r>
    </w:p>
    <w:p w14:paraId="361DABBF" w14:textId="77777777" w:rsidR="00954D81" w:rsidRDefault="00800DD4">
      <w:pPr>
        <w:pStyle w:val="Code"/>
      </w:pPr>
      <w:r>
        <w:t xml:space="preserve">    }</w:t>
      </w:r>
    </w:p>
    <w:p w14:paraId="2B529EAC" w14:textId="77777777" w:rsidR="00954D81" w:rsidRDefault="00800DD4">
      <w:pPr>
        <w:pStyle w:val="Code"/>
      </w:pPr>
      <w:r>
        <w:t>}</w:t>
      </w:r>
    </w:p>
    <w:p w14:paraId="1B9DEF9F" w14:textId="77777777" w:rsidR="00954D81" w:rsidRDefault="00800DD4">
      <w:pPr>
        <w:pStyle w:val="21"/>
        <w:pageBreakBefore/>
      </w:pPr>
      <w:bookmarkStart w:id="244" w:name="_Toc242088653"/>
      <w:r>
        <w:lastRenderedPageBreak/>
        <w:t>android-app/​app/​src/​androidTest/​java/​com/​agronomy/​phytomonitor/​PhotoPipelineTest.kt</w:t>
      </w:r>
      <w:bookmarkEnd w:id="244"/>
    </w:p>
    <w:p w14:paraId="14FE7703" w14:textId="77777777" w:rsidR="00954D81" w:rsidRDefault="00800DD4">
      <w:pPr>
        <w:pStyle w:val="SourceMeta"/>
      </w:pPr>
      <w:r>
        <w:t>SHA-256 cc0e8b5bf54c7638157f616edd3ef790cbfe0fef3ac7e458992388bc73e8314d</w:t>
      </w:r>
    </w:p>
    <w:p w14:paraId="0128762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84A45C9" w14:textId="77777777" w:rsidR="00954D81" w:rsidRDefault="00800DD4">
      <w:pPr>
        <w:pStyle w:val="Code"/>
      </w:pPr>
      <w:r>
        <w:t>package com.agronomy.phytomonitor</w:t>
      </w:r>
    </w:p>
    <w:p w14:paraId="2463F4A8" w14:textId="77777777" w:rsidR="00954D81" w:rsidRDefault="00954D81">
      <w:pPr>
        <w:pStyle w:val="Code"/>
      </w:pPr>
    </w:p>
    <w:p w14:paraId="29AD9EB2" w14:textId="77777777" w:rsidR="00954D81" w:rsidRDefault="00800DD4">
      <w:pPr>
        <w:pStyle w:val="Code"/>
      </w:pPr>
      <w:r>
        <w:t>import android.graphics.Bitmap</w:t>
      </w:r>
    </w:p>
    <w:p w14:paraId="04ADE3B4" w14:textId="77777777" w:rsidR="00954D81" w:rsidRDefault="00800DD4">
      <w:pPr>
        <w:pStyle w:val="Code"/>
      </w:pPr>
      <w:r>
        <w:t>import android.graphics.Canvas</w:t>
      </w:r>
    </w:p>
    <w:p w14:paraId="1E0521BC" w14:textId="77777777" w:rsidR="00954D81" w:rsidRDefault="00800DD4">
      <w:pPr>
        <w:pStyle w:val="Code"/>
      </w:pPr>
      <w:r>
        <w:t>import android.graphics.Color</w:t>
      </w:r>
    </w:p>
    <w:p w14:paraId="45EBE102" w14:textId="77777777" w:rsidR="00954D81" w:rsidRDefault="00800DD4">
      <w:pPr>
        <w:pStyle w:val="Code"/>
      </w:pPr>
      <w:r>
        <w:t>import android.graphics.Paint</w:t>
      </w:r>
    </w:p>
    <w:p w14:paraId="0523D24C" w14:textId="77777777" w:rsidR="00954D81" w:rsidRDefault="00800DD4">
      <w:pPr>
        <w:pStyle w:val="Code"/>
      </w:pPr>
      <w:r>
        <w:t>import androidx.exifinterface.media.ExifInterface</w:t>
      </w:r>
    </w:p>
    <w:p w14:paraId="4A477132" w14:textId="77777777" w:rsidR="00954D81" w:rsidRDefault="00800DD4">
      <w:pPr>
        <w:pStyle w:val="Code"/>
      </w:pPr>
      <w:r>
        <w:t>import androidx.test.ext.junit.runners.AndroidJUnit4</w:t>
      </w:r>
    </w:p>
    <w:p w14:paraId="31CE5EDC" w14:textId="77777777" w:rsidR="00954D81" w:rsidRDefault="00800DD4">
      <w:pPr>
        <w:pStyle w:val="Code"/>
      </w:pPr>
      <w:r>
        <w:t>import androidx.test.platform.app.InstrumentationRegistry</w:t>
      </w:r>
    </w:p>
    <w:p w14:paraId="5519F3A4" w14:textId="77777777" w:rsidR="00954D81" w:rsidRDefault="00800DD4">
      <w:pPr>
        <w:pStyle w:val="Code"/>
      </w:pPr>
      <w:r>
        <w:t>import com.agronomy.phytomonitor.ml.PhotoFiles</w:t>
      </w:r>
    </w:p>
    <w:p w14:paraId="5FA4AC9F" w14:textId="77777777" w:rsidR="00954D81" w:rsidRDefault="00800DD4">
      <w:pPr>
        <w:pStyle w:val="Code"/>
      </w:pPr>
      <w:r>
        <w:t>import org.junit.Assert.*</w:t>
      </w:r>
    </w:p>
    <w:p w14:paraId="4B7F4BFE" w14:textId="77777777" w:rsidR="00954D81" w:rsidRDefault="00800DD4">
      <w:pPr>
        <w:pStyle w:val="Code"/>
      </w:pPr>
      <w:r>
        <w:t>import org.junit.Test</w:t>
      </w:r>
    </w:p>
    <w:p w14:paraId="6D932F41" w14:textId="77777777" w:rsidR="00954D81" w:rsidRDefault="00800DD4">
      <w:pPr>
        <w:pStyle w:val="Code"/>
      </w:pPr>
      <w:r>
        <w:t>import org.junit.runner.RunWith</w:t>
      </w:r>
    </w:p>
    <w:p w14:paraId="4288C49A" w14:textId="77777777" w:rsidR="00954D81" w:rsidRDefault="00800DD4">
      <w:pPr>
        <w:pStyle w:val="Code"/>
      </w:pPr>
      <w:r>
        <w:t>import java.io.File</w:t>
      </w:r>
    </w:p>
    <w:p w14:paraId="13EB28AE" w14:textId="77777777" w:rsidR="00954D81" w:rsidRDefault="00800DD4">
      <w:pPr>
        <w:pStyle w:val="Code"/>
      </w:pPr>
      <w:r>
        <w:t>import kotlin.math.abs</w:t>
      </w:r>
    </w:p>
    <w:p w14:paraId="3F8461CB" w14:textId="77777777" w:rsidR="00954D81" w:rsidRDefault="00954D81">
      <w:pPr>
        <w:pStyle w:val="Code"/>
      </w:pPr>
    </w:p>
    <w:p w14:paraId="54A886A1" w14:textId="77777777" w:rsidR="00954D81" w:rsidRDefault="00800DD4">
      <w:pPr>
        <w:pStyle w:val="Code"/>
      </w:pPr>
      <w:r>
        <w:t>@RunWith(AndroidJUnit4::class)</w:t>
      </w:r>
    </w:p>
    <w:p w14:paraId="6041BF2E" w14:textId="77777777" w:rsidR="00954D81" w:rsidRDefault="00800DD4">
      <w:pPr>
        <w:pStyle w:val="Code"/>
      </w:pPr>
      <w:r>
        <w:t>class PhotoPipelineTest {</w:t>
      </w:r>
    </w:p>
    <w:p w14:paraId="555028BE" w14:textId="77777777" w:rsidR="00954D81" w:rsidRDefault="00800DD4">
      <w:pPr>
        <w:pStyle w:val="Code"/>
      </w:pPr>
      <w:r>
        <w:t xml:space="preserve">    private val context get()=InstrumentationRegistry.getInstrumentation().targetContext</w:t>
      </w:r>
    </w:p>
    <w:p w14:paraId="7F37E37A" w14:textId="77777777" w:rsidR="00954D81" w:rsidRDefault="00954D81">
      <w:pPr>
        <w:pStyle w:val="Code"/>
      </w:pPr>
    </w:p>
    <w:p w14:paraId="1E1EB316" w14:textId="77777777" w:rsidR="00954D81" w:rsidRDefault="00800DD4">
      <w:pPr>
        <w:pStyle w:val="Code"/>
      </w:pPr>
      <w:r>
        <w:t xml:space="preserve">    @Test fun allExifOrientationsHaveExpectedCorners() {</w:t>
      </w:r>
    </w:p>
    <w:p w14:paraId="1AC91EE6" w14:textId="77777777" w:rsidR="00954D81" w:rsidRDefault="00800DD4">
      <w:pPr>
        <w:pStyle w:val="Code"/>
      </w:pPr>
      <w:r>
        <w:t xml:space="preserve">        val file=File(context.cacheDir,"orientation_test.jpg")</w:t>
      </w:r>
    </w:p>
    <w:p w14:paraId="30B3111B" w14:textId="77777777" w:rsidR="00954D81" w:rsidRDefault="00800DD4">
      <w:pPr>
        <w:pStyle w:val="Code"/>
      </w:pPr>
      <w:r>
        <w:t xml:space="preserve">        val colors=intArrayOf(Color.RED,Color.GREEN,Color.BLUE,Color.YELLOW)</w:t>
      </w:r>
    </w:p>
    <w:p w14:paraId="60A41172" w14:textId="77777777" w:rsidR="00954D81" w:rsidRDefault="00800DD4">
      <w:pPr>
        <w:pStyle w:val="Code"/>
      </w:pPr>
      <w:r>
        <w:t xml:space="preserve">        val bitmap=Bitmap.createBitmap(80,40,Bitmap.Config.ARGB_8888)</w:t>
      </w:r>
    </w:p>
    <w:p w14:paraId="113E3E0D" w14:textId="77777777" w:rsidR="00954D81" w:rsidRDefault="00800DD4">
      <w:pPr>
        <w:pStyle w:val="Code"/>
      </w:pPr>
      <w:r>
        <w:t xml:space="preserve">        val canvas=Canvas(bitmap);val paint=Paint()</w:t>
      </w:r>
    </w:p>
    <w:p w14:paraId="1BDF20F6" w14:textId="77777777" w:rsidR="00954D81" w:rsidRDefault="00800DD4">
      <w:pPr>
        <w:pStyle w:val="Code"/>
      </w:pPr>
      <w:r>
        <w:t xml:space="preserve">        colors.forEachIndexed { i,color -&gt;</w:t>
      </w:r>
    </w:p>
    <w:p w14:paraId="5A004599" w14:textId="77777777" w:rsidR="00954D81" w:rsidRDefault="00800DD4">
      <w:pPr>
        <w:pStyle w:val="Code"/>
      </w:pPr>
      <w:r>
        <w:t xml:space="preserve">            paint.color=color</w:t>
      </w:r>
    </w:p>
    <w:p w14:paraId="577ADC51" w14:textId="77777777" w:rsidR="00954D81" w:rsidRDefault="00800DD4">
      <w:pPr>
        <w:pStyle w:val="Code"/>
      </w:pPr>
      <w:r>
        <w:t xml:space="preserve">            val x=(i%2)*40f;val y=(i/2)*20f</w:t>
      </w:r>
    </w:p>
    <w:p w14:paraId="1F62F22F" w14:textId="77777777" w:rsidR="00954D81" w:rsidRDefault="00800DD4">
      <w:pPr>
        <w:pStyle w:val="Code"/>
      </w:pPr>
      <w:r>
        <w:t xml:space="preserve">            canvas.drawRect(x,y,x+40f,y+20f,paint)</w:t>
      </w:r>
    </w:p>
    <w:p w14:paraId="31F1B7FD" w14:textId="77777777" w:rsidR="00954D81" w:rsidRDefault="00800DD4">
      <w:pPr>
        <w:pStyle w:val="Code"/>
      </w:pPr>
      <w:r>
        <w:t xml:space="preserve">        }</w:t>
      </w:r>
    </w:p>
    <w:p w14:paraId="212C2041" w14:textId="77777777" w:rsidR="00954D81" w:rsidRDefault="00800DD4">
      <w:pPr>
        <w:pStyle w:val="Code"/>
      </w:pPr>
      <w:r>
        <w:t xml:space="preserve">        file.outputStream().use { </w:t>
      </w:r>
    </w:p>
    <w:p w14:paraId="34DE320F" w14:textId="77777777" w:rsidR="00954D81" w:rsidRDefault="00800DD4">
      <w:pPr>
        <w:pStyle w:val="Code"/>
      </w:pPr>
      <w:r>
        <w:t>↪ assertTrue(bitmap.compress(Bitmap.CompressFormat.JPEG,100,it)) }</w:t>
      </w:r>
    </w:p>
    <w:p w14:paraId="4B333820" w14:textId="77777777" w:rsidR="00954D81" w:rsidRDefault="00800DD4">
      <w:pPr>
        <w:pStyle w:val="Code"/>
      </w:pPr>
      <w:r>
        <w:t xml:space="preserve">        bitmap.recycle()</w:t>
      </w:r>
    </w:p>
    <w:p w14:paraId="06FCF2D4" w14:textId="77777777" w:rsidR="00954D81" w:rsidRDefault="00800DD4">
      <w:pPr>
        <w:pStyle w:val="Code"/>
      </w:pPr>
      <w:r>
        <w:t xml:space="preserve">        // Corner expectations from the EXIF specification: TL, TR, BL, BR.</w:t>
      </w:r>
    </w:p>
    <w:p w14:paraId="30FC6245" w14:textId="77777777" w:rsidR="00954D81" w:rsidRDefault="00800DD4">
      <w:pPr>
        <w:pStyle w:val="Code"/>
      </w:pPr>
      <w:r>
        <w:t xml:space="preserve">        val expected=listOf(intArrayOf(0,1,2,3),intArrayOf(1,0,3,2),intArrayOf(3,2,1,0),</w:t>
      </w:r>
    </w:p>
    <w:p w14:paraId="5D52ADD5" w14:textId="77777777" w:rsidR="00954D81" w:rsidRDefault="00800DD4">
      <w:pPr>
        <w:pStyle w:val="Code"/>
      </w:pPr>
      <w:r>
        <w:t xml:space="preserve">            intArrayOf(2,3,0,1),intArrayOf(0,2,1,3),intArrayOf(2,0,3,1),</w:t>
      </w:r>
    </w:p>
    <w:p w14:paraId="47E3AA22" w14:textId="77777777" w:rsidR="00954D81" w:rsidRDefault="00800DD4">
      <w:pPr>
        <w:pStyle w:val="Code"/>
      </w:pPr>
      <w:r>
        <w:t xml:space="preserve">            intArrayOf(3,1,2,0),intArrayOf(1,3,0,2))</w:t>
      </w:r>
    </w:p>
    <w:p w14:paraId="0402A775" w14:textId="77777777" w:rsidR="00954D81" w:rsidRDefault="00800DD4">
      <w:pPr>
        <w:pStyle w:val="Code"/>
      </w:pPr>
      <w:r>
        <w:t xml:space="preserve">        try {</w:t>
      </w:r>
    </w:p>
    <w:p w14:paraId="74DEE375" w14:textId="77777777" w:rsidR="00954D81" w:rsidRDefault="00800DD4">
      <w:pPr>
        <w:pStyle w:val="Code"/>
      </w:pPr>
      <w:r>
        <w:t xml:space="preserve">            for(orientation in 1..8) {</w:t>
      </w:r>
    </w:p>
    <w:p w14:paraId="25C8E2F0" w14:textId="77777777" w:rsidR="00954D81" w:rsidRDefault="00800DD4">
      <w:pPr>
        <w:pStyle w:val="Code"/>
      </w:pPr>
      <w:r>
        <w:t xml:space="preserve">                ExifInterface(file).apply </w:t>
      </w:r>
    </w:p>
    <w:p w14:paraId="26B6C62A" w14:textId="77777777" w:rsidR="00954D81" w:rsidRDefault="00800DD4">
      <w:pPr>
        <w:pStyle w:val="Code"/>
      </w:pPr>
      <w:r>
        <w:t>↪ {setAttribute(ExifInterface.TAG_ORIENTATION,orientation.toString());saveAttributes()}</w:t>
      </w:r>
    </w:p>
    <w:p w14:paraId="4CDCFCD8" w14:textId="77777777" w:rsidR="00954D81" w:rsidRDefault="00800DD4">
      <w:pPr>
        <w:pStyle w:val="Code"/>
      </w:pPr>
      <w:r>
        <w:t xml:space="preserve">                val decoded=PhotoFiles.decode(file)</w:t>
      </w:r>
    </w:p>
    <w:p w14:paraId="54DCBE2A" w14:textId="77777777" w:rsidR="00954D81" w:rsidRDefault="00800DD4">
      <w:pPr>
        <w:pStyle w:val="Code"/>
      </w:pPr>
      <w:r>
        <w:t xml:space="preserve">                try {</w:t>
      </w:r>
    </w:p>
    <w:p w14:paraId="337826FA" w14:textId="77777777" w:rsidR="00954D81" w:rsidRDefault="00800DD4">
      <w:pPr>
        <w:pStyle w:val="Code"/>
      </w:pPr>
      <w:r>
        <w:t xml:space="preserve">                    assertEquals(if(orientation&gt;=5)40 else 80,decoded.width)</w:t>
      </w:r>
    </w:p>
    <w:p w14:paraId="237C16DE" w14:textId="77777777" w:rsidR="00954D81" w:rsidRDefault="00800DD4">
      <w:pPr>
        <w:pStyle w:val="Code"/>
      </w:pPr>
      <w:r>
        <w:t xml:space="preserve">                    assertEquals(if(orientation&gt;=5)80 else 40,decoded.height)</w:t>
      </w:r>
    </w:p>
    <w:p w14:paraId="6A861884" w14:textId="77777777" w:rsidR="00954D81" w:rsidRDefault="00800DD4">
      <w:pPr>
        <w:pStyle w:val="Code"/>
      </w:pPr>
      <w:r>
        <w:t xml:space="preserve">                    expected[orientation-1].forEachIndexed { corner,colorIndex -&gt;</w:t>
      </w:r>
    </w:p>
    <w:p w14:paraId="35675FF0" w14:textId="77777777" w:rsidR="00954D81" w:rsidRDefault="00800DD4">
      <w:pPr>
        <w:pStyle w:val="Code"/>
      </w:pPr>
      <w:r>
        <w:t xml:space="preserve">                        val actual=decoded.getPixel(if(corner%2==0)decoded.width/4 else </w:t>
      </w:r>
    </w:p>
    <w:p w14:paraId="59D847D0" w14:textId="77777777" w:rsidR="00954D81" w:rsidRDefault="00800DD4">
      <w:pPr>
        <w:pStyle w:val="Code"/>
      </w:pPr>
      <w:r>
        <w:t>↪ decoded.width*3/4,</w:t>
      </w:r>
    </w:p>
    <w:p w14:paraId="5947D74B" w14:textId="77777777" w:rsidR="00954D81" w:rsidRDefault="00800DD4">
      <w:pPr>
        <w:pStyle w:val="Code"/>
      </w:pPr>
      <w:r>
        <w:t xml:space="preserve">                            if(corner/2==0)decoded.height/4 else decoded.height*3/4)</w:t>
      </w:r>
    </w:p>
    <w:p w14:paraId="341B4531" w14:textId="77777777" w:rsidR="00954D81" w:rsidRDefault="00800DD4">
      <w:pPr>
        <w:pStyle w:val="Code"/>
      </w:pPr>
      <w:r>
        <w:t xml:space="preserve">                        val wanted=colors[colorIndex]</w:t>
      </w:r>
    </w:p>
    <w:p w14:paraId="153A46B0" w14:textId="77777777" w:rsidR="00954D81" w:rsidRDefault="00800DD4">
      <w:pPr>
        <w:pStyle w:val="Code"/>
      </w:pPr>
      <w:r>
        <w:t xml:space="preserve">                        val error=abs(Color.red(actual)-Color.red(wanted))+abs(Color.green(</w:t>
      </w:r>
    </w:p>
    <w:p w14:paraId="77B69843" w14:textId="77777777" w:rsidR="00954D81" w:rsidRDefault="00800DD4">
      <w:pPr>
        <w:pStyle w:val="Code"/>
      </w:pPr>
      <w:r>
        <w:t>↪ actual)-Color.green(wanted))+abs(Color.blue(actual)-Color.blue(wanted))</w:t>
      </w:r>
    </w:p>
    <w:p w14:paraId="32FC49BD" w14:textId="77777777" w:rsidR="00954D81" w:rsidRDefault="00800DD4">
      <w:pPr>
        <w:pStyle w:val="Code"/>
      </w:pPr>
      <w:r>
        <w:t xml:space="preserve">                        assertTrue("orientation=$orientation corner=$corner color </w:t>
      </w:r>
    </w:p>
    <w:p w14:paraId="13A593D5" w14:textId="77777777" w:rsidR="00954D81" w:rsidRDefault="00800DD4">
      <w:pPr>
        <w:pStyle w:val="Code"/>
      </w:pPr>
      <w:r>
        <w:t>↪ error=$error",error&lt;30)</w:t>
      </w:r>
    </w:p>
    <w:p w14:paraId="52250062" w14:textId="77777777" w:rsidR="00954D81" w:rsidRDefault="00800DD4">
      <w:pPr>
        <w:pStyle w:val="Code"/>
      </w:pPr>
      <w:r>
        <w:t xml:space="preserve">                    }</w:t>
      </w:r>
    </w:p>
    <w:p w14:paraId="708C9DAB" w14:textId="77777777" w:rsidR="00954D81" w:rsidRDefault="00800DD4">
      <w:pPr>
        <w:pStyle w:val="Code"/>
      </w:pPr>
      <w:r>
        <w:lastRenderedPageBreak/>
        <w:t xml:space="preserve">                } finally {decoded.recycle()}</w:t>
      </w:r>
    </w:p>
    <w:p w14:paraId="5D89A2CE" w14:textId="77777777" w:rsidR="00954D81" w:rsidRDefault="00800DD4">
      <w:pPr>
        <w:pStyle w:val="Code"/>
      </w:pPr>
      <w:r>
        <w:t xml:space="preserve">            }</w:t>
      </w:r>
    </w:p>
    <w:p w14:paraId="04379214" w14:textId="77777777" w:rsidR="00954D81" w:rsidRDefault="00800DD4">
      <w:pPr>
        <w:pStyle w:val="Code"/>
      </w:pPr>
      <w:r>
        <w:t xml:space="preserve">        } finally {file.delete()}</w:t>
      </w:r>
    </w:p>
    <w:p w14:paraId="62EBC98D" w14:textId="77777777" w:rsidR="00954D81" w:rsidRDefault="00800DD4">
      <w:pPr>
        <w:pStyle w:val="Code"/>
      </w:pPr>
      <w:r>
        <w:t xml:space="preserve">    }</w:t>
      </w:r>
    </w:p>
    <w:p w14:paraId="0AA02096" w14:textId="77777777" w:rsidR="00954D81" w:rsidRDefault="00954D81">
      <w:pPr>
        <w:pStyle w:val="Code"/>
      </w:pPr>
    </w:p>
    <w:p w14:paraId="3C0EBF5C" w14:textId="77777777" w:rsidR="00954D81" w:rsidRDefault="00800DD4">
      <w:pPr>
        <w:pStyle w:val="Code"/>
      </w:pPr>
      <w:r>
        <w:t xml:space="preserve">    @Test fun oversizedOddDimensionsStayWithinMemoryLimit() {</w:t>
      </w:r>
    </w:p>
    <w:p w14:paraId="1CCFEDFD" w14:textId="77777777" w:rsidR="00954D81" w:rsidRDefault="00800DD4">
      <w:pPr>
        <w:pStyle w:val="Code"/>
      </w:pPr>
      <w:r>
        <w:t xml:space="preserve">        val file=File(context.cacheDir,"odd_photo.png")</w:t>
      </w:r>
    </w:p>
    <w:p w14:paraId="6FE9B3E9" w14:textId="77777777" w:rsidR="00954D81" w:rsidRDefault="00800DD4">
      <w:pPr>
        <w:pStyle w:val="Code"/>
      </w:pPr>
      <w:r>
        <w:t xml:space="preserve">        val bitmap=Bitmap.createBitmap(4097,17,Bitmap.Config.ARGB_8888)</w:t>
      </w:r>
    </w:p>
    <w:p w14:paraId="73A7E9E7" w14:textId="77777777" w:rsidR="00954D81" w:rsidRDefault="00800DD4">
      <w:pPr>
        <w:pStyle w:val="Code"/>
      </w:pPr>
      <w:r>
        <w:t xml:space="preserve">        file.outputStream().use {bitmap.compress(Bitmap.CompressFormat.PNG,100,it)}</w:t>
      </w:r>
    </w:p>
    <w:p w14:paraId="0BC5314A" w14:textId="77777777" w:rsidR="00954D81" w:rsidRDefault="00800DD4">
      <w:pPr>
        <w:pStyle w:val="Code"/>
      </w:pPr>
      <w:r>
        <w:t xml:space="preserve">        bitmap.recycle()</w:t>
      </w:r>
    </w:p>
    <w:p w14:paraId="2700ACCA" w14:textId="77777777" w:rsidR="00954D81" w:rsidRDefault="00800DD4">
      <w:pPr>
        <w:pStyle w:val="Code"/>
      </w:pPr>
      <w:r>
        <w:t xml:space="preserve">        try {</w:t>
      </w:r>
    </w:p>
    <w:p w14:paraId="5FF1911B" w14:textId="77777777" w:rsidR="00954D81" w:rsidRDefault="00800DD4">
      <w:pPr>
        <w:pStyle w:val="Code"/>
      </w:pPr>
      <w:r>
        <w:t xml:space="preserve">            val decoded=PhotoFiles.decode(file)</w:t>
      </w:r>
    </w:p>
    <w:p w14:paraId="51589CD6" w14:textId="77777777" w:rsidR="00954D81" w:rsidRDefault="00800DD4">
      <w:pPr>
        <w:pStyle w:val="Code"/>
      </w:pPr>
      <w:r>
        <w:t xml:space="preserve">            try {assertTrue(decoded.width&lt;=2048);assertTrue(decoded.height&gt;0)} finally </w:t>
      </w:r>
    </w:p>
    <w:p w14:paraId="4F85AA63" w14:textId="77777777" w:rsidR="00954D81" w:rsidRDefault="00800DD4">
      <w:pPr>
        <w:pStyle w:val="Code"/>
      </w:pPr>
      <w:r>
        <w:t>↪ {decoded.recycle()}</w:t>
      </w:r>
    </w:p>
    <w:p w14:paraId="55E68057" w14:textId="77777777" w:rsidR="00954D81" w:rsidRDefault="00800DD4">
      <w:pPr>
        <w:pStyle w:val="Code"/>
      </w:pPr>
      <w:r>
        <w:t xml:space="preserve">        } finally {file.delete()}</w:t>
      </w:r>
    </w:p>
    <w:p w14:paraId="06D6646C" w14:textId="77777777" w:rsidR="00954D81" w:rsidRDefault="00800DD4">
      <w:pPr>
        <w:pStyle w:val="Code"/>
      </w:pPr>
      <w:r>
        <w:t xml:space="preserve">    }</w:t>
      </w:r>
    </w:p>
    <w:p w14:paraId="69D73C67" w14:textId="77777777" w:rsidR="00954D81" w:rsidRDefault="00954D81">
      <w:pPr>
        <w:pStyle w:val="Code"/>
      </w:pPr>
    </w:p>
    <w:p w14:paraId="01352BF7" w14:textId="77777777" w:rsidR="00954D81" w:rsidRDefault="00800DD4">
      <w:pPr>
        <w:pStyle w:val="Code"/>
      </w:pPr>
      <w:r>
        <w:t xml:space="preserve">    @Test fun brokenPhotoProducesReadableFailure() {</w:t>
      </w:r>
    </w:p>
    <w:p w14:paraId="6FE44F76" w14:textId="77777777" w:rsidR="00954D81" w:rsidRDefault="00800DD4">
      <w:pPr>
        <w:pStyle w:val="Code"/>
      </w:pPr>
      <w:r>
        <w:t xml:space="preserve">        val file=File(context.cacheDir,"broken_photo.jpg").apply {writeText("not an </w:t>
      </w:r>
    </w:p>
    <w:p w14:paraId="24C94C91" w14:textId="77777777" w:rsidR="00954D81" w:rsidRDefault="00800DD4">
      <w:pPr>
        <w:pStyle w:val="Code"/>
      </w:pPr>
      <w:r>
        <w:t>↪ image")}</w:t>
      </w:r>
    </w:p>
    <w:p w14:paraId="598B2EDD" w14:textId="77777777" w:rsidR="00954D81" w:rsidRDefault="00800DD4">
      <w:pPr>
        <w:pStyle w:val="Code"/>
      </w:pPr>
      <w:r>
        <w:t xml:space="preserve">        try {</w:t>
      </w:r>
    </w:p>
    <w:p w14:paraId="4B91CC78" w14:textId="77777777" w:rsidR="00954D81" w:rsidRDefault="00800DD4">
      <w:pPr>
        <w:pStyle w:val="Code"/>
      </w:pPr>
      <w:r>
        <w:t xml:space="preserve">            try {PhotoFiles.decode(file);fail("Broken photo was accepted")}</w:t>
      </w:r>
    </w:p>
    <w:p w14:paraId="335DFEEC" w14:textId="77777777" w:rsidR="00954D81" w:rsidRDefault="00800DD4">
      <w:pPr>
        <w:pStyle w:val="Code"/>
      </w:pPr>
      <w:r>
        <w:t xml:space="preserve">            </w:t>
      </w:r>
    </w:p>
    <w:p w14:paraId="380969B8" w14:textId="77777777" w:rsidR="00954D81" w:rsidRDefault="00800DD4">
      <w:pPr>
        <w:pStyle w:val="Code"/>
      </w:pPr>
      <w:r>
        <w:t>↪ catch(error:IllegalArgumentException){assertTrue(error.message!!.contains("фото"))}</w:t>
      </w:r>
    </w:p>
    <w:p w14:paraId="5C298458" w14:textId="77777777" w:rsidR="00954D81" w:rsidRDefault="00800DD4">
      <w:pPr>
        <w:pStyle w:val="Code"/>
      </w:pPr>
      <w:r>
        <w:t xml:space="preserve">        } finally {file.delete()}</w:t>
      </w:r>
    </w:p>
    <w:p w14:paraId="3FC70F44" w14:textId="77777777" w:rsidR="00954D81" w:rsidRDefault="00800DD4">
      <w:pPr>
        <w:pStyle w:val="Code"/>
      </w:pPr>
      <w:r>
        <w:t xml:space="preserve">    }</w:t>
      </w:r>
    </w:p>
    <w:p w14:paraId="52A181BD" w14:textId="77777777" w:rsidR="00954D81" w:rsidRDefault="00800DD4">
      <w:pPr>
        <w:pStyle w:val="Code"/>
      </w:pPr>
      <w:r>
        <w:t>}</w:t>
      </w:r>
    </w:p>
    <w:p w14:paraId="18FB07EE" w14:textId="77777777" w:rsidR="00954D81" w:rsidRDefault="00800DD4">
      <w:pPr>
        <w:pStyle w:val="21"/>
        <w:pageBreakBefore/>
      </w:pPr>
      <w:bookmarkStart w:id="245" w:name="_Toc242088654"/>
      <w:r>
        <w:lastRenderedPageBreak/>
        <w:t>android-app/​app/​src/​androidTest/​java/​com/​agronomy/​phytomonitor/​PhotoVoiceFlowTest.kt</w:t>
      </w:r>
      <w:bookmarkEnd w:id="245"/>
    </w:p>
    <w:p w14:paraId="716BE7E3" w14:textId="77777777" w:rsidR="00954D81" w:rsidRDefault="00800DD4">
      <w:pPr>
        <w:pStyle w:val="SourceMeta"/>
      </w:pPr>
      <w:r>
        <w:t>SHA-256 3663cd3a84c0680ae924254a6b6fd7ac4a6629621f2f5b8dcab9ea6873321a7c</w:t>
      </w:r>
    </w:p>
    <w:p w14:paraId="53ABD2A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1BDD6D9" w14:textId="77777777" w:rsidR="00954D81" w:rsidRDefault="00800DD4">
      <w:pPr>
        <w:pStyle w:val="Code"/>
      </w:pPr>
      <w:r>
        <w:t>package com.agronomy.phytomonitor</w:t>
      </w:r>
    </w:p>
    <w:p w14:paraId="6AE7E572" w14:textId="77777777" w:rsidR="00954D81" w:rsidRDefault="00954D81">
      <w:pPr>
        <w:pStyle w:val="Code"/>
      </w:pPr>
    </w:p>
    <w:p w14:paraId="5D5A4378" w14:textId="77777777" w:rsidR="00954D81" w:rsidRDefault="00800DD4">
      <w:pPr>
        <w:pStyle w:val="Code"/>
      </w:pPr>
      <w:r>
        <w:t>import android.provider.MediaStore</w:t>
      </w:r>
    </w:p>
    <w:p w14:paraId="6ADB4981" w14:textId="77777777" w:rsidR="00954D81" w:rsidRDefault="00800DD4">
      <w:pPr>
        <w:pStyle w:val="Code"/>
      </w:pPr>
      <w:r>
        <w:t>import androidx.compose.ui.test.*</w:t>
      </w:r>
    </w:p>
    <w:p w14:paraId="799FBDD0" w14:textId="77777777" w:rsidR="00954D81" w:rsidRDefault="00800DD4">
      <w:pPr>
        <w:pStyle w:val="Code"/>
      </w:pPr>
      <w:r>
        <w:t>import androidx.compose.ui.test.junit4.createAndroidComposeRule</w:t>
      </w:r>
    </w:p>
    <w:p w14:paraId="0041E0C2" w14:textId="77777777" w:rsidR="00954D81" w:rsidRDefault="00800DD4">
      <w:pPr>
        <w:pStyle w:val="Code"/>
      </w:pPr>
      <w:r>
        <w:t>import androidx.lifecycle.Lifecycle</w:t>
      </w:r>
    </w:p>
    <w:p w14:paraId="7A582041" w14:textId="77777777" w:rsidR="00954D81" w:rsidRDefault="00800DD4">
      <w:pPr>
        <w:pStyle w:val="Code"/>
      </w:pPr>
      <w:r>
        <w:t>import com.agronomy.phytomonitor.photos.LocalPhotoGallery</w:t>
      </w:r>
    </w:p>
    <w:p w14:paraId="21DA5D25" w14:textId="77777777" w:rsidR="00954D81" w:rsidRDefault="00800DD4">
      <w:pPr>
        <w:pStyle w:val="Code"/>
      </w:pPr>
      <w:r>
        <w:t>import com.agronomy.phytomonitor.voice.VoiceCommands</w:t>
      </w:r>
    </w:p>
    <w:p w14:paraId="51341C26" w14:textId="77777777" w:rsidR="00954D81" w:rsidRDefault="00800DD4">
      <w:pPr>
        <w:pStyle w:val="Code"/>
      </w:pPr>
      <w:r>
        <w:t>import org.json.JSONObject</w:t>
      </w:r>
    </w:p>
    <w:p w14:paraId="5728B120" w14:textId="77777777" w:rsidR="00954D81" w:rsidRDefault="00800DD4">
      <w:pPr>
        <w:pStyle w:val="Code"/>
      </w:pPr>
      <w:r>
        <w:t>import org.junit.Assert.*</w:t>
      </w:r>
    </w:p>
    <w:p w14:paraId="4F1FF1DD" w14:textId="77777777" w:rsidR="00954D81" w:rsidRDefault="00800DD4">
      <w:pPr>
        <w:pStyle w:val="Code"/>
      </w:pPr>
      <w:r>
        <w:t>import org.junit.Rule</w:t>
      </w:r>
    </w:p>
    <w:p w14:paraId="178E91F1" w14:textId="77777777" w:rsidR="00954D81" w:rsidRDefault="00800DD4">
      <w:pPr>
        <w:pStyle w:val="Code"/>
      </w:pPr>
      <w:r>
        <w:t>import org.junit.Test</w:t>
      </w:r>
    </w:p>
    <w:p w14:paraId="5381782E" w14:textId="77777777" w:rsidR="00954D81" w:rsidRDefault="00800DD4">
      <w:pPr>
        <w:pStyle w:val="Code"/>
      </w:pPr>
      <w:r>
        <w:t>import org.junit.Ignore</w:t>
      </w:r>
    </w:p>
    <w:p w14:paraId="28EC6E4E" w14:textId="77777777" w:rsidR="00954D81" w:rsidRDefault="00800DD4">
      <w:pPr>
        <w:pStyle w:val="Code"/>
      </w:pPr>
      <w:r>
        <w:t>import java.io.File</w:t>
      </w:r>
    </w:p>
    <w:p w14:paraId="115067E7" w14:textId="77777777" w:rsidR="00954D81" w:rsidRDefault="00954D81">
      <w:pPr>
        <w:pStyle w:val="Code"/>
      </w:pPr>
    </w:p>
    <w:p w14:paraId="54AEB9EC" w14:textId="77777777" w:rsidR="00954D81" w:rsidRDefault="00800DD4">
      <w:pPr>
        <w:pStyle w:val="Code"/>
      </w:pPr>
      <w:r>
        <w:t xml:space="preserve">/** Real gallery and real camera. Dispatcher test is distinct from acoustic recognition </w:t>
      </w:r>
    </w:p>
    <w:p w14:paraId="4E1F64A1" w14:textId="77777777" w:rsidR="00954D81" w:rsidRDefault="00800DD4">
      <w:pPr>
        <w:pStyle w:val="Code"/>
      </w:pPr>
      <w:r>
        <w:t>↪ tests. */</w:t>
      </w:r>
    </w:p>
    <w:p w14:paraId="256462C9" w14:textId="77777777" w:rsidR="00954D81" w:rsidRDefault="00800DD4">
      <w:pPr>
        <w:pStyle w:val="Code"/>
      </w:pPr>
      <w:r>
        <w:t xml:space="preserve">@Ignore("APK0.10 historical automatic-camera contract; APK0.11 coverage is </w:t>
      </w:r>
    </w:p>
    <w:p w14:paraId="172E7AE2" w14:textId="77777777" w:rsidR="00954D81" w:rsidRDefault="00800DD4">
      <w:pPr>
        <w:pStyle w:val="Code"/>
      </w:pPr>
      <w:r>
        <w:t>↪ VoiceControlsTest")</w:t>
      </w:r>
    </w:p>
    <w:p w14:paraId="6D2CFCFA" w14:textId="77777777" w:rsidR="00954D81" w:rsidRDefault="00800DD4">
      <w:pPr>
        <w:pStyle w:val="Code"/>
      </w:pPr>
      <w:r>
        <w:t>class PhotoVoiceFlowTest {</w:t>
      </w:r>
    </w:p>
    <w:p w14:paraId="71F1EA98" w14:textId="77777777" w:rsidR="00954D81" w:rsidRDefault="00800DD4">
      <w:pPr>
        <w:pStyle w:val="Code"/>
      </w:pPr>
      <w:r>
        <w:t xml:space="preserve">    @get:Rule val compose=createAndroidComposeRule&lt;FieldDemoActivity&gt;()</w:t>
      </w:r>
    </w:p>
    <w:p w14:paraId="68C1B916" w14:textId="77777777" w:rsidR="00954D81" w:rsidRDefault="00800DD4">
      <w:pPr>
        <w:pStyle w:val="Code"/>
      </w:pPr>
      <w:r>
        <w:t xml:space="preserve">    private fun idle(){compose.waitUntil(30000){!compose.activity.fieldModel.busy}}</w:t>
      </w:r>
    </w:p>
    <w:p w14:paraId="6AE6622C" w14:textId="77777777" w:rsidR="00954D81" w:rsidRDefault="00800DD4">
      <w:pPr>
        <w:pStyle w:val="Code"/>
      </w:pPr>
      <w:r>
        <w:t xml:space="preserve">    private fun say(text: String){compose.runOnUiThread </w:t>
      </w:r>
    </w:p>
    <w:p w14:paraId="23512261" w14:textId="77777777" w:rsidR="00954D81" w:rsidRDefault="00800DD4">
      <w:pPr>
        <w:pStyle w:val="Code"/>
      </w:pPr>
      <w:r>
        <w:t>↪ {compose.activity.handleVoiceCommand(VoiceCommands.parse(text)!!)}}</w:t>
      </w:r>
    </w:p>
    <w:p w14:paraId="7AA0A865" w14:textId="77777777" w:rsidR="00954D81" w:rsidRDefault="00800DD4">
      <w:pPr>
        <w:pStyle w:val="Code"/>
      </w:pPr>
      <w:r>
        <w:t xml:space="preserve">    private fun evidence(name: String,value: JSONObject) {</w:t>
      </w:r>
    </w:p>
    <w:p w14:paraId="00691DA3" w14:textId="77777777" w:rsidR="00954D81" w:rsidRDefault="00800DD4">
      <w:pPr>
        <w:pStyle w:val="Code"/>
      </w:pPr>
      <w:r>
        <w:t xml:space="preserve">        File(compose.activity.getExternalFilesDir(null),"voice_validation_v2").apply </w:t>
      </w:r>
    </w:p>
    <w:p w14:paraId="5BA29BE7" w14:textId="77777777" w:rsidR="00954D81" w:rsidRDefault="00800DD4">
      <w:pPr>
        <w:pStyle w:val="Code"/>
      </w:pPr>
      <w:r>
        <w:t>↪ {mkdirs()}.resolve(name).writeText(value.toString(2))</w:t>
      </w:r>
    </w:p>
    <w:p w14:paraId="0843D4C6" w14:textId="77777777" w:rsidR="00954D81" w:rsidRDefault="00800DD4">
      <w:pPr>
        <w:pStyle w:val="Code"/>
      </w:pPr>
      <w:r>
        <w:t xml:space="preserve">    }</w:t>
      </w:r>
    </w:p>
    <w:p w14:paraId="2D46685A" w14:textId="77777777" w:rsidR="00954D81" w:rsidRDefault="00800DD4">
      <w:pPr>
        <w:pStyle w:val="Code"/>
      </w:pPr>
      <w:r>
        <w:t xml:space="preserve">    @Test fun galleryHasStableChronologicalNumbersAndRequiresConfirmation() {</w:t>
      </w:r>
    </w:p>
    <w:p w14:paraId="011E15EC" w14:textId="77777777" w:rsidR="00954D81" w:rsidRDefault="00800DD4">
      <w:pPr>
        <w:pStyle w:val="Code"/>
      </w:pPr>
      <w:r>
        <w:t xml:space="preserve">        idle()</w:t>
      </w:r>
    </w:p>
    <w:p w14:paraId="7A3BAE50" w14:textId="77777777" w:rsidR="00954D81" w:rsidRDefault="00800DD4">
      <w:pPr>
        <w:pStyle w:val="Code"/>
      </w:pPr>
      <w:r>
        <w:t xml:space="preserve">        val original=compose.activity.fieldModel.photo?.absolutePath</w:t>
      </w:r>
    </w:p>
    <w:p w14:paraId="5E9B1A03" w14:textId="77777777" w:rsidR="00954D81" w:rsidRDefault="00800DD4">
      <w:pPr>
        <w:pStyle w:val="Code"/>
      </w:pPr>
      <w:r>
        <w:t xml:space="preserve">        say("открой галерею")</w:t>
      </w:r>
    </w:p>
    <w:p w14:paraId="7F41E07E" w14:textId="77777777" w:rsidR="00954D81" w:rsidRDefault="00800DD4">
      <w:pPr>
        <w:pStyle w:val="Code"/>
      </w:pPr>
      <w:r>
        <w:t xml:space="preserve">        compose.waitUntil(15000){!compose.activity.photoFlow.loading &amp;&amp; </w:t>
      </w:r>
    </w:p>
    <w:p w14:paraId="1D4E4832" w14:textId="77777777" w:rsidR="00954D81" w:rsidRDefault="00800DD4">
      <w:pPr>
        <w:pStyle w:val="Code"/>
      </w:pPr>
      <w:r>
        <w:t>↪ compose.activity.photoFlow.photos.isNotEmpty()}</w:t>
      </w:r>
    </w:p>
    <w:p w14:paraId="5F347AE8" w14:textId="77777777" w:rsidR="00954D81" w:rsidRDefault="00800DD4">
      <w:pPr>
        <w:pStyle w:val="Code"/>
      </w:pPr>
      <w:r>
        <w:t xml:space="preserve">        val photos=compose.activity.photoFlow.photos.toList()</w:t>
      </w:r>
    </w:p>
    <w:p w14:paraId="7B5C00D3" w14:textId="77777777" w:rsidR="00954D81" w:rsidRDefault="00800DD4">
      <w:pPr>
        <w:pStyle w:val="Code"/>
      </w:pPr>
      <w:r>
        <w:t xml:space="preserve">        assertTrue(photos.zipWithNext().all {(a,b)-&gt;a.chronologicalMs&gt;=b.chronologicalMs})</w:t>
      </w:r>
    </w:p>
    <w:p w14:paraId="1398AA19" w14:textId="77777777" w:rsidR="00954D81" w:rsidRDefault="00800DD4">
      <w:pPr>
        <w:pStyle w:val="Code"/>
      </w:pPr>
      <w:r>
        <w:t xml:space="preserve">        say("подтвердить")</w:t>
      </w:r>
    </w:p>
    <w:p w14:paraId="62C235E8" w14:textId="77777777" w:rsidR="00954D81" w:rsidRDefault="00800DD4">
      <w:pPr>
        <w:pStyle w:val="Code"/>
      </w:pPr>
      <w:r>
        <w:t xml:space="preserve">        assertTrue(compose.activity.photoFlow.galleryOpen)</w:t>
      </w:r>
    </w:p>
    <w:p w14:paraId="4F9AE14B" w14:textId="77777777" w:rsidR="00954D81" w:rsidRDefault="00800DD4">
      <w:pPr>
        <w:pStyle w:val="Code"/>
      </w:pPr>
      <w:r>
        <w:t xml:space="preserve">        assertEquals(original,compose.activity.fieldModel.photo?.absolutePath)</w:t>
      </w:r>
    </w:p>
    <w:p w14:paraId="03C1D630" w14:textId="77777777" w:rsidR="00954D81" w:rsidRDefault="00800DD4">
      <w:pPr>
        <w:pStyle w:val="Code"/>
      </w:pPr>
      <w:r>
        <w:t xml:space="preserve">        say("первое фото")</w:t>
      </w:r>
    </w:p>
    <w:p w14:paraId="3E429E0B" w14:textId="77777777" w:rsidR="00954D81" w:rsidRDefault="00800DD4">
      <w:pPr>
        <w:pStyle w:val="Code"/>
      </w:pPr>
      <w:r>
        <w:t xml:space="preserve">        compose.waitUntil(15000){compose.activity.photoFlow.preview!=null}</w:t>
      </w:r>
    </w:p>
    <w:p w14:paraId="1CB5E517" w14:textId="77777777" w:rsidR="00954D81" w:rsidRDefault="00800DD4">
      <w:pPr>
        <w:pStyle w:val="Code"/>
      </w:pPr>
      <w:r>
        <w:t xml:space="preserve">        assertEquals(1,compose.activity.photoFlow.selectedNumber)</w:t>
      </w:r>
    </w:p>
    <w:p w14:paraId="092255B6" w14:textId="77777777" w:rsidR="00954D81" w:rsidRDefault="00800DD4">
      <w:pPr>
        <w:pStyle w:val="Code"/>
      </w:pPr>
      <w:r>
        <w:t xml:space="preserve">        assertEquals(photos.first().uri,compose.activity.photoFlow.selected!!.uri)</w:t>
      </w:r>
    </w:p>
    <w:p w14:paraId="053EDCFF" w14:textId="77777777" w:rsidR="00954D81" w:rsidRDefault="00800DD4">
      <w:pPr>
        <w:pStyle w:val="Code"/>
      </w:pPr>
      <w:r>
        <w:t xml:space="preserve">        say("последнее фото")</w:t>
      </w:r>
    </w:p>
    <w:p w14:paraId="57B0C6C0" w14:textId="77777777" w:rsidR="00954D81" w:rsidRDefault="00800DD4">
      <w:pPr>
        <w:pStyle w:val="Code"/>
      </w:pPr>
      <w:r>
        <w:t xml:space="preserve">        compose.waitUntil(15000){compose.activity.photoFlow.preview!=null}</w:t>
      </w:r>
    </w:p>
    <w:p w14:paraId="33C5A2B8" w14:textId="77777777" w:rsidR="00954D81" w:rsidRDefault="00800DD4">
      <w:pPr>
        <w:pStyle w:val="Code"/>
      </w:pPr>
      <w:r>
        <w:t xml:space="preserve">        assertEquals(photos.size,compose.activity.photoFlow.selectedNumber)</w:t>
      </w:r>
    </w:p>
    <w:p w14:paraId="4000470F" w14:textId="77777777" w:rsidR="00954D81" w:rsidRDefault="00800DD4">
      <w:pPr>
        <w:pStyle w:val="Code"/>
      </w:pPr>
      <w:r>
        <w:t xml:space="preserve">        assertEquals(photos.last().uri,compose.activity.photoFlow.selected!!.uri)</w:t>
      </w:r>
    </w:p>
    <w:p w14:paraId="65B2D899" w14:textId="77777777" w:rsidR="00954D81" w:rsidRDefault="00800DD4">
      <w:pPr>
        <w:pStyle w:val="Code"/>
      </w:pPr>
      <w:r>
        <w:t xml:space="preserve">        val desired=minOf(3,photos.size)</w:t>
      </w:r>
    </w:p>
    <w:p w14:paraId="192C50BB" w14:textId="77777777" w:rsidR="00954D81" w:rsidRDefault="00800DD4">
      <w:pPr>
        <w:pStyle w:val="Code"/>
      </w:pPr>
      <w:r>
        <w:t xml:space="preserve">        say("фото номер $desired")</w:t>
      </w:r>
    </w:p>
    <w:p w14:paraId="5421E608" w14:textId="77777777" w:rsidR="00954D81" w:rsidRDefault="00800DD4">
      <w:pPr>
        <w:pStyle w:val="Code"/>
      </w:pPr>
      <w:r>
        <w:t xml:space="preserve">        compose.waitUntil(15000){compose.activity.photoFlow.preview!=null}</w:t>
      </w:r>
    </w:p>
    <w:p w14:paraId="3382A16A" w14:textId="77777777" w:rsidR="00954D81" w:rsidRDefault="00800DD4">
      <w:pPr>
        <w:pStyle w:val="Code"/>
      </w:pPr>
      <w:r>
        <w:t xml:space="preserve">        val uri=compose.activity.photoFlow.selected!!.uri</w:t>
      </w:r>
    </w:p>
    <w:p w14:paraId="3577378D" w14:textId="77777777" w:rsidR="00954D81" w:rsidRDefault="00800DD4">
      <w:pPr>
        <w:pStyle w:val="Code"/>
      </w:pPr>
      <w:r>
        <w:t xml:space="preserve">        assertEquals(desired,compose.activity.photoFlow.selectedNumber)</w:t>
      </w:r>
    </w:p>
    <w:p w14:paraId="399AE01C" w14:textId="77777777" w:rsidR="00954D81" w:rsidRDefault="00800DD4">
      <w:pPr>
        <w:pStyle w:val="Code"/>
      </w:pPr>
      <w:r>
        <w:t xml:space="preserve">        assertEquals(original,compose.activity.fieldModel.photo?.absolutePath)</w:t>
      </w:r>
    </w:p>
    <w:p w14:paraId="05945B61" w14:textId="77777777" w:rsidR="00954D81" w:rsidRDefault="00800DD4">
      <w:pPr>
        <w:pStyle w:val="Code"/>
      </w:pPr>
      <w:r>
        <w:t xml:space="preserve">        say("фото номер ${photos.size+1}")</w:t>
      </w:r>
    </w:p>
    <w:p w14:paraId="27825D79" w14:textId="77777777" w:rsidR="00954D81" w:rsidRDefault="00800DD4">
      <w:pPr>
        <w:pStyle w:val="Code"/>
      </w:pPr>
      <w:r>
        <w:lastRenderedPageBreak/>
        <w:t xml:space="preserve">        assertEquals(desired,compose.activity.photoFlow.selectedNumber)</w:t>
      </w:r>
    </w:p>
    <w:p w14:paraId="4F48BE80" w14:textId="77777777" w:rsidR="00954D81" w:rsidRDefault="00800DD4">
      <w:pPr>
        <w:pStyle w:val="Code"/>
      </w:pPr>
      <w:r>
        <w:t xml:space="preserve">        assertEquals(photos,compose.activity.photoFlow.photos)</w:t>
      </w:r>
    </w:p>
    <w:p w14:paraId="34C122A5" w14:textId="77777777" w:rsidR="00954D81" w:rsidRDefault="00800DD4">
      <w:pPr>
        <w:pStyle w:val="Code"/>
      </w:pPr>
      <w:r>
        <w:t xml:space="preserve">        compose.waitUntil(15000){compose.onAllNodesWithText("Слушаю. Скажи одну </w:t>
      </w:r>
    </w:p>
    <w:p w14:paraId="705AEE3A" w14:textId="77777777" w:rsidR="00954D81" w:rsidRDefault="00800DD4">
      <w:pPr>
        <w:pStyle w:val="Code"/>
      </w:pPr>
      <w:r>
        <w:t>↪ команду…").fetchSemanticsNodes().isNotEmpty()}</w:t>
      </w:r>
    </w:p>
    <w:p w14:paraId="6B72228D" w14:textId="77777777" w:rsidR="00954D81" w:rsidRDefault="00800DD4">
      <w:pPr>
        <w:pStyle w:val="Code"/>
      </w:pPr>
      <w:r>
        <w:t xml:space="preserve">        say("подтвердить")</w:t>
      </w:r>
    </w:p>
    <w:p w14:paraId="14A46241" w14:textId="77777777" w:rsidR="00954D81" w:rsidRDefault="00800DD4">
      <w:pPr>
        <w:pStyle w:val="Code"/>
      </w:pPr>
      <w:r>
        <w:t xml:space="preserve">        idle()</w:t>
      </w:r>
    </w:p>
    <w:p w14:paraId="015A01CD" w14:textId="77777777" w:rsidR="00954D81" w:rsidRDefault="00800DD4">
      <w:pPr>
        <w:pStyle w:val="Code"/>
      </w:pPr>
      <w:r>
        <w:t xml:space="preserve">        assertFalse(compose.activity.photoFlow.galleryOpen)</w:t>
      </w:r>
    </w:p>
    <w:p w14:paraId="7503D310" w14:textId="77777777" w:rsidR="00954D81" w:rsidRDefault="00800DD4">
      <w:pPr>
        <w:pStyle w:val="Code"/>
      </w:pPr>
      <w:r>
        <w:t xml:space="preserve">        assertFalse(compose.activity.photoFlow.dialogVoice)</w:t>
      </w:r>
    </w:p>
    <w:p w14:paraId="2EC4F27E" w14:textId="77777777" w:rsidR="00954D81" w:rsidRDefault="00800DD4">
      <w:pPr>
        <w:pStyle w:val="Code"/>
      </w:pPr>
      <w:r>
        <w:t xml:space="preserve">        val imported=compose.activity.fieldModel.photo!!</w:t>
      </w:r>
    </w:p>
    <w:p w14:paraId="54979D85" w14:textId="77777777" w:rsidR="00954D81" w:rsidRDefault="00800DD4">
      <w:pPr>
        <w:pStyle w:val="Code"/>
      </w:pPr>
      <w:r>
        <w:t xml:space="preserve">        val expected=compose.activity.contentResolver.openInputStream(uri)!!.use </w:t>
      </w:r>
    </w:p>
    <w:p w14:paraId="5782D7AC" w14:textId="77777777" w:rsidR="00954D81" w:rsidRDefault="00800DD4">
      <w:pPr>
        <w:pStyle w:val="Code"/>
      </w:pPr>
      <w:r>
        <w:t>↪ {it.readBytes()}</w:t>
      </w:r>
    </w:p>
    <w:p w14:paraId="5198D1F3" w14:textId="77777777" w:rsidR="00954D81" w:rsidRDefault="00800DD4">
      <w:pPr>
        <w:pStyle w:val="Code"/>
      </w:pPr>
      <w:r>
        <w:t xml:space="preserve">        assertArrayEquals(expected,imported.readBytes())</w:t>
      </w:r>
    </w:p>
    <w:p w14:paraId="6EBB49C4" w14:textId="77777777" w:rsidR="00954D81" w:rsidRDefault="00800DD4">
      <w:pPr>
        <w:pStyle w:val="Code"/>
      </w:pPr>
      <w:r>
        <w:t xml:space="preserve">        compose.onNodeWithText("Голосовая команда").assertIsEnabled()</w:t>
      </w:r>
    </w:p>
    <w:p w14:paraId="2209D306" w14:textId="77777777" w:rsidR="00954D81" w:rsidRDefault="00800DD4">
      <w:pPr>
        <w:pStyle w:val="Code"/>
      </w:pPr>
      <w:r>
        <w:t xml:space="preserve">        </w:t>
      </w:r>
    </w:p>
    <w:p w14:paraId="6DF15987" w14:textId="77777777" w:rsidR="00954D81" w:rsidRDefault="00800DD4">
      <w:pPr>
        <w:pStyle w:val="Code"/>
      </w:pPr>
      <w:r>
        <w:t>↪ evidence("gallery_flow.json",JSONObject().put("status","passed").put("photos",photos.size)</w:t>
      </w:r>
    </w:p>
    <w:p w14:paraId="5F0493C4" w14:textId="77777777" w:rsidR="00954D81" w:rsidRDefault="00800DD4">
      <w:pPr>
        <w:pStyle w:val="Code"/>
      </w:pPr>
      <w:r>
        <w:t xml:space="preserve">            .put("newest",photos.first().name).put("oldest",photos.last().name).put("select</w:t>
      </w:r>
    </w:p>
    <w:p w14:paraId="4DA5ACA1" w14:textId="77777777" w:rsidR="00954D81" w:rsidRDefault="00800DD4">
      <w:pPr>
        <w:pStyle w:val="Code"/>
      </w:pPr>
      <w:r>
        <w:t>↪ ed_number",desired)</w:t>
      </w:r>
    </w:p>
    <w:p w14:paraId="67DC81F0" w14:textId="77777777" w:rsidR="00954D81" w:rsidRDefault="00800DD4">
      <w:pPr>
        <w:pStyle w:val="Code"/>
      </w:pPr>
      <w:r>
        <w:t xml:space="preserve">            .put("import_only_after_confirmation",true).put("stable_numbers",true).put("bou</w:t>
      </w:r>
    </w:p>
    <w:p w14:paraId="1171D225" w14:textId="77777777" w:rsidR="00954D81" w:rsidRDefault="00800DD4">
      <w:pPr>
        <w:pStyle w:val="Code"/>
      </w:pPr>
      <w:r>
        <w:t>↪ nds_check",true)</w:t>
      </w:r>
    </w:p>
    <w:p w14:paraId="569795E1" w14:textId="77777777" w:rsidR="00954D81" w:rsidRDefault="00800DD4">
      <w:pPr>
        <w:pStyle w:val="Code"/>
      </w:pPr>
      <w:r>
        <w:t xml:space="preserve">            .put("import_bytes_equal",true).put("scope","Real MediaStore + preview + voice </w:t>
      </w:r>
    </w:p>
    <w:p w14:paraId="105DBAAC" w14:textId="77777777" w:rsidR="00954D81" w:rsidRDefault="00800DD4">
      <w:pPr>
        <w:pStyle w:val="Code"/>
      </w:pPr>
      <w:r>
        <w:t>↪ dispatcher, acoustic decoder tested separately"))</w:t>
      </w:r>
    </w:p>
    <w:p w14:paraId="76CF1B78" w14:textId="77777777" w:rsidR="00954D81" w:rsidRDefault="00800DD4">
      <w:pPr>
        <w:pStyle w:val="Code"/>
      </w:pPr>
      <w:r>
        <w:t xml:space="preserve">        original?.let {path-&gt;compose.runOnUiThread </w:t>
      </w:r>
    </w:p>
    <w:p w14:paraId="025DB346" w14:textId="77777777" w:rsidR="00954D81" w:rsidRDefault="00800DD4">
      <w:pPr>
        <w:pStyle w:val="Code"/>
      </w:pPr>
      <w:r>
        <w:t>↪ {compose.activity.fieldModel.openFile(File(path))};idle()}</w:t>
      </w:r>
    </w:p>
    <w:p w14:paraId="5FB32E76" w14:textId="77777777" w:rsidR="00954D81" w:rsidRDefault="00800DD4">
      <w:pPr>
        <w:pStyle w:val="Code"/>
      </w:pPr>
      <w:r>
        <w:t xml:space="preserve">    }</w:t>
      </w:r>
    </w:p>
    <w:p w14:paraId="780A613F" w14:textId="77777777" w:rsidR="00954D81" w:rsidRDefault="00800DD4">
      <w:pPr>
        <w:pStyle w:val="Code"/>
      </w:pPr>
      <w:r>
        <w:t xml:space="preserve">    @Test fun voiceCameraActuallySavesJpegWithoutShutterClick() {</w:t>
      </w:r>
    </w:p>
    <w:p w14:paraId="4141B2CF" w14:textId="77777777" w:rsidR="00954D81" w:rsidRDefault="00800DD4">
      <w:pPr>
        <w:pStyle w:val="Code"/>
      </w:pPr>
      <w:r>
        <w:t xml:space="preserve">        idle()</w:t>
      </w:r>
    </w:p>
    <w:p w14:paraId="10759208" w14:textId="77777777" w:rsidR="00954D81" w:rsidRDefault="00800DD4">
      <w:pPr>
        <w:pStyle w:val="Code"/>
      </w:pPr>
      <w:r>
        <w:t xml:space="preserve">        val original=compose.activity.fieldModel.photo?.absolutePath</w:t>
      </w:r>
    </w:p>
    <w:p w14:paraId="097006CA" w14:textId="77777777" w:rsidR="00954D81" w:rsidRDefault="00800DD4">
      <w:pPr>
        <w:pStyle w:val="Code"/>
      </w:pPr>
      <w:r>
        <w:t xml:space="preserve">        val before=LocalPhotoGallery.load(compose.activity).map {it.id}.toSet()</w:t>
      </w:r>
    </w:p>
    <w:p w14:paraId="29C12A9B" w14:textId="77777777" w:rsidR="00954D81" w:rsidRDefault="00800DD4">
      <w:pPr>
        <w:pStyle w:val="Code"/>
      </w:pPr>
      <w:r>
        <w:t xml:space="preserve">        say("сделай фото")</w:t>
      </w:r>
    </w:p>
    <w:p w14:paraId="728C5120" w14:textId="77777777" w:rsidR="00954D81" w:rsidRDefault="00800DD4">
      <w:pPr>
        <w:pStyle w:val="Code"/>
      </w:pPr>
      <w:r>
        <w:t xml:space="preserve">        compose.waitUntil(30000){!compose.activity.photoFlow.cameraOpen &amp;&amp; </w:t>
      </w:r>
    </w:p>
    <w:p w14:paraId="0C112A25" w14:textId="77777777" w:rsidR="00954D81" w:rsidRDefault="00800DD4">
      <w:pPr>
        <w:pStyle w:val="Code"/>
      </w:pPr>
      <w:r>
        <w:t xml:space="preserve">↪ !compose.activity.fieldModel.busy &amp;&amp; </w:t>
      </w:r>
    </w:p>
    <w:p w14:paraId="098A881D" w14:textId="77777777" w:rsidR="00954D81" w:rsidRDefault="00800DD4">
      <w:pPr>
        <w:pStyle w:val="Code"/>
      </w:pPr>
      <w:r>
        <w:t xml:space="preserve">↪ compose.activity.fieldModel.photo?.name?.startsWith("import_")==true &amp;&amp; </w:t>
      </w:r>
    </w:p>
    <w:p w14:paraId="22947CA1" w14:textId="77777777" w:rsidR="00954D81" w:rsidRDefault="00800DD4">
      <w:pPr>
        <w:pStyle w:val="Code"/>
      </w:pPr>
      <w:r>
        <w:t xml:space="preserve">↪ LocalPhotoGallery.load(compose.activity).any {it.id !in before &amp;&amp; </w:t>
      </w:r>
    </w:p>
    <w:p w14:paraId="357DF9E4" w14:textId="77777777" w:rsidR="00954D81" w:rsidRDefault="00800DD4">
      <w:pPr>
        <w:pStyle w:val="Code"/>
      </w:pPr>
      <w:r>
        <w:t>↪ it.name.startsWith("AgroVoice_")}}</w:t>
      </w:r>
    </w:p>
    <w:p w14:paraId="3CE86BA8" w14:textId="77777777" w:rsidR="00954D81" w:rsidRDefault="00800DD4">
      <w:pPr>
        <w:pStyle w:val="Code"/>
      </w:pPr>
      <w:r>
        <w:t xml:space="preserve">        val captured=LocalPhotoGallery.load(compose.activity).first {it.id !in before &amp;&amp; </w:t>
      </w:r>
    </w:p>
    <w:p w14:paraId="3B76DEFA" w14:textId="77777777" w:rsidR="00954D81" w:rsidRDefault="00800DD4">
      <w:pPr>
        <w:pStyle w:val="Code"/>
      </w:pPr>
      <w:r>
        <w:t>↪ it.name.startsWith("AgroVoice_")}</w:t>
      </w:r>
    </w:p>
    <w:p w14:paraId="5A54F995" w14:textId="77777777" w:rsidR="00954D81" w:rsidRDefault="00800DD4">
      <w:pPr>
        <w:pStyle w:val="Code"/>
      </w:pPr>
      <w:r>
        <w:t xml:space="preserve">        assertEquals(captured.id,LocalPhotoGallery.load(compose.activity).first().id)</w:t>
      </w:r>
    </w:p>
    <w:p w14:paraId="08F79E07" w14:textId="77777777" w:rsidR="00954D81" w:rsidRDefault="00800DD4">
      <w:pPr>
        <w:pStyle w:val="Code"/>
      </w:pPr>
      <w:r>
        <w:t xml:space="preserve">        assertTrue(compose.activity.fieldModel.bitmap!!.width&gt;0)</w:t>
      </w:r>
    </w:p>
    <w:p w14:paraId="1E761E4E" w14:textId="77777777" w:rsidR="00954D81" w:rsidRDefault="00800DD4">
      <w:pPr>
        <w:pStyle w:val="Code"/>
      </w:pPr>
      <w:r>
        <w:t xml:space="preserve">        val bytes=compose.activity.contentResolver.openInputStream(captured.uri)!!.use </w:t>
      </w:r>
    </w:p>
    <w:p w14:paraId="34754CCF" w14:textId="77777777" w:rsidR="00954D81" w:rsidRDefault="00800DD4">
      <w:pPr>
        <w:pStyle w:val="Code"/>
      </w:pPr>
      <w:r>
        <w:t>↪ {it.readBytes()}</w:t>
      </w:r>
    </w:p>
    <w:p w14:paraId="13107D10" w14:textId="77777777" w:rsidR="00954D81" w:rsidRDefault="00800DD4">
      <w:pPr>
        <w:pStyle w:val="Code"/>
      </w:pPr>
      <w:r>
        <w:t xml:space="preserve">        assertArrayEquals(bytes,compose.activity.fieldModel.photo!!.readBytes())</w:t>
      </w:r>
    </w:p>
    <w:p w14:paraId="7A9A9CCF" w14:textId="77777777" w:rsidR="00954D81" w:rsidRDefault="00800DD4">
      <w:pPr>
        <w:pStyle w:val="Code"/>
      </w:pPr>
      <w:r>
        <w:t xml:space="preserve">        </w:t>
      </w:r>
    </w:p>
    <w:p w14:paraId="187EB4C7" w14:textId="77777777" w:rsidR="00954D81" w:rsidRDefault="00800DD4">
      <w:pPr>
        <w:pStyle w:val="Code"/>
      </w:pPr>
      <w:r>
        <w:t>↪ evidence("camera_flow.json",JSONObject().put("status","passed").put("photo",captured.name)</w:t>
      </w:r>
    </w:p>
    <w:p w14:paraId="4FE9E845" w14:textId="77777777" w:rsidR="00954D81" w:rsidRDefault="00800DD4">
      <w:pPr>
        <w:pStyle w:val="Code"/>
      </w:pPr>
      <w:r>
        <w:t xml:space="preserve">            </w:t>
      </w:r>
    </w:p>
    <w:p w14:paraId="5B807ED3" w14:textId="77777777" w:rsidR="00954D81" w:rsidRDefault="00800DD4">
      <w:pPr>
        <w:pStyle w:val="Code"/>
      </w:pPr>
      <w:r>
        <w:t>↪ .put("bytes",bytes.size).put("shutter_button_clicks",0).put("newest_in_gallery",true)</w:t>
      </w:r>
    </w:p>
    <w:p w14:paraId="6B8E43BC" w14:textId="77777777" w:rsidR="00954D81" w:rsidRDefault="00800DD4">
      <w:pPr>
        <w:pStyle w:val="Code"/>
      </w:pPr>
      <w:r>
        <w:t xml:space="preserve">            .put("width",compose.activity.fieldModel.bitmap!!.width).put("height",compose.a</w:t>
      </w:r>
    </w:p>
    <w:p w14:paraId="4BC97064" w14:textId="77777777" w:rsidR="00954D81" w:rsidRDefault="00800DD4">
      <w:pPr>
        <w:pStyle w:val="Code"/>
      </w:pPr>
      <w:r>
        <w:t>↪ ctivity.fieldModel.bitmap!!.height)</w:t>
      </w:r>
    </w:p>
    <w:p w14:paraId="09E99827" w14:textId="77777777" w:rsidR="00954D81" w:rsidRDefault="00800DD4">
      <w:pPr>
        <w:pStyle w:val="Code"/>
      </w:pPr>
      <w:r>
        <w:t xml:space="preserve">            .put("scope","Real Note7 rear camera; scene is the unattended test bench, not </w:t>
      </w:r>
    </w:p>
    <w:p w14:paraId="617ED241" w14:textId="77777777" w:rsidR="00954D81" w:rsidRDefault="00800DD4">
      <w:pPr>
        <w:pStyle w:val="Code"/>
      </w:pPr>
      <w:r>
        <w:t>↪ plant diagnosis quality"))</w:t>
      </w:r>
    </w:p>
    <w:p w14:paraId="5954E965" w14:textId="77777777" w:rsidR="00954D81" w:rsidRDefault="00800DD4">
      <w:pPr>
        <w:pStyle w:val="Code"/>
      </w:pPr>
      <w:r>
        <w:t xml:space="preserve">        // Remove only this newly created test shot, and restore the user's previous </w:t>
      </w:r>
    </w:p>
    <w:p w14:paraId="298AA31B" w14:textId="77777777" w:rsidR="00954D81" w:rsidRDefault="00800DD4">
      <w:pPr>
        <w:pStyle w:val="Code"/>
      </w:pPr>
      <w:r>
        <w:t>↪ working photo.</w:t>
      </w:r>
    </w:p>
    <w:p w14:paraId="46A00D5D" w14:textId="77777777" w:rsidR="00954D81" w:rsidRDefault="00800DD4">
      <w:pPr>
        <w:pStyle w:val="Code"/>
      </w:pPr>
      <w:r>
        <w:t xml:space="preserve">        assertEquals(1,compose.activity.contentResolver.delete(captured.uri,null,null))</w:t>
      </w:r>
    </w:p>
    <w:p w14:paraId="052D785D" w14:textId="77777777" w:rsidR="00954D81" w:rsidRDefault="00800DD4">
      <w:pPr>
        <w:pStyle w:val="Code"/>
      </w:pPr>
      <w:r>
        <w:t xml:space="preserve">        original?.let {path-&gt;compose.runOnUiThread </w:t>
      </w:r>
    </w:p>
    <w:p w14:paraId="3C6F3784" w14:textId="77777777" w:rsidR="00954D81" w:rsidRDefault="00800DD4">
      <w:pPr>
        <w:pStyle w:val="Code"/>
      </w:pPr>
      <w:r>
        <w:t>↪ {compose.activity.fieldModel.openFile(File(path))};idle()}</w:t>
      </w:r>
    </w:p>
    <w:p w14:paraId="11B1917B" w14:textId="77777777" w:rsidR="00954D81" w:rsidRDefault="00800DD4">
      <w:pPr>
        <w:pStyle w:val="Code"/>
      </w:pPr>
      <w:r>
        <w:t xml:space="preserve">    }</w:t>
      </w:r>
    </w:p>
    <w:p w14:paraId="6426DCF2" w14:textId="77777777" w:rsidR="00954D81" w:rsidRDefault="00800DD4">
      <w:pPr>
        <w:pStyle w:val="Code"/>
      </w:pPr>
      <w:r>
        <w:t xml:space="preserve">    @Test fun galleryListeningStopsOnBackgroundAndDoesNotResumeAutomatically() {</w:t>
      </w:r>
    </w:p>
    <w:p w14:paraId="41F711C5" w14:textId="77777777" w:rsidR="00954D81" w:rsidRDefault="00800DD4">
      <w:pPr>
        <w:pStyle w:val="Code"/>
      </w:pPr>
      <w:r>
        <w:t xml:space="preserve">        idle();say("открой галерею")</w:t>
      </w:r>
    </w:p>
    <w:p w14:paraId="3E7194F3" w14:textId="77777777" w:rsidR="00954D81" w:rsidRDefault="00800DD4">
      <w:pPr>
        <w:pStyle w:val="Code"/>
      </w:pPr>
      <w:r>
        <w:t xml:space="preserve">        compose.waitUntil(20000){compose.onAllNodesWithText("Слушаю. Скажи одну </w:t>
      </w:r>
    </w:p>
    <w:p w14:paraId="266BF4B6" w14:textId="77777777" w:rsidR="00954D81" w:rsidRDefault="00800DD4">
      <w:pPr>
        <w:pStyle w:val="Code"/>
      </w:pPr>
      <w:r>
        <w:t>↪ команду…").fetchSemanticsNodes().isNotEmpty()}</w:t>
      </w:r>
    </w:p>
    <w:p w14:paraId="1697BA12" w14:textId="77777777" w:rsidR="00954D81" w:rsidRDefault="00800DD4">
      <w:pPr>
        <w:pStyle w:val="Code"/>
      </w:pPr>
      <w:r>
        <w:t xml:space="preserve">        compose.activityRule.scenario.moveToState(Lifecycle.State.CREATED)</w:t>
      </w:r>
    </w:p>
    <w:p w14:paraId="55C9F0BF" w14:textId="77777777" w:rsidR="00954D81" w:rsidRDefault="00800DD4">
      <w:pPr>
        <w:pStyle w:val="Code"/>
      </w:pPr>
      <w:r>
        <w:t xml:space="preserve">        compose.activityRule.scenario.moveToState(Lifecycle.State.RESUMED)</w:t>
      </w:r>
    </w:p>
    <w:p w14:paraId="3F25AFAC" w14:textId="77777777" w:rsidR="00954D81" w:rsidRDefault="00800DD4">
      <w:pPr>
        <w:pStyle w:val="Code"/>
      </w:pPr>
      <w:r>
        <w:t xml:space="preserve">        assertFalse(compose.activity.photoFlow.dialogVoice)</w:t>
      </w:r>
    </w:p>
    <w:p w14:paraId="23D11C9F" w14:textId="77777777" w:rsidR="00954D81" w:rsidRDefault="00800DD4">
      <w:pPr>
        <w:pStyle w:val="Code"/>
      </w:pPr>
      <w:r>
        <w:lastRenderedPageBreak/>
        <w:t xml:space="preserve">        compose.onNodeWithText("Голосовая команда").assertIsEnabled()</w:t>
      </w:r>
    </w:p>
    <w:p w14:paraId="2843D003" w14:textId="77777777" w:rsidR="00954D81" w:rsidRDefault="00800DD4">
      <w:pPr>
        <w:pStyle w:val="Code"/>
      </w:pPr>
      <w:r>
        <w:t xml:space="preserve">        say("отмена")</w:t>
      </w:r>
    </w:p>
    <w:p w14:paraId="4C8FCB2C" w14:textId="77777777" w:rsidR="00954D81" w:rsidRDefault="00800DD4">
      <w:pPr>
        <w:pStyle w:val="Code"/>
      </w:pPr>
      <w:r>
        <w:t xml:space="preserve">        assertFalse(compose.activity.photoFlow.galleryOpen)</w:t>
      </w:r>
    </w:p>
    <w:p w14:paraId="437226C8" w14:textId="77777777" w:rsidR="00954D81" w:rsidRDefault="00800DD4">
      <w:pPr>
        <w:pStyle w:val="Code"/>
      </w:pPr>
      <w:r>
        <w:t xml:space="preserve">    }</w:t>
      </w:r>
    </w:p>
    <w:p w14:paraId="0D46B1A8" w14:textId="77777777" w:rsidR="00954D81" w:rsidRDefault="00800DD4">
      <w:pPr>
        <w:pStyle w:val="Code"/>
      </w:pPr>
      <w:r>
        <w:t>}</w:t>
      </w:r>
    </w:p>
    <w:p w14:paraId="6C1A3C31" w14:textId="77777777" w:rsidR="00954D81" w:rsidRDefault="00800DD4">
      <w:pPr>
        <w:pStyle w:val="21"/>
        <w:pageBreakBefore/>
      </w:pPr>
      <w:bookmarkStart w:id="246" w:name="_Toc242088655"/>
      <w:r>
        <w:lastRenderedPageBreak/>
        <w:t>android-app/​app/​src/​androidTest/​java/​com/​agronomy/​phytomonitor/​VoiceControlsTest.kt</w:t>
      </w:r>
      <w:bookmarkEnd w:id="246"/>
    </w:p>
    <w:p w14:paraId="45840C8D" w14:textId="77777777" w:rsidR="00954D81" w:rsidRDefault="00800DD4">
      <w:pPr>
        <w:pStyle w:val="SourceMeta"/>
      </w:pPr>
      <w:r>
        <w:t>SHA-256 f438eea30fd2cfc2869d16ddaae7201d061b1308ce786c8427569826c58cb65e</w:t>
      </w:r>
    </w:p>
    <w:p w14:paraId="75E254A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6D6D6A0" w14:textId="77777777" w:rsidR="00954D81" w:rsidRDefault="00800DD4">
      <w:pPr>
        <w:pStyle w:val="Code"/>
      </w:pPr>
      <w:r>
        <w:t>package com.agronomy.phytomonitor</w:t>
      </w:r>
    </w:p>
    <w:p w14:paraId="7AF47C15" w14:textId="77777777" w:rsidR="00954D81" w:rsidRDefault="00954D81">
      <w:pPr>
        <w:pStyle w:val="Code"/>
      </w:pPr>
    </w:p>
    <w:p w14:paraId="1049282B" w14:textId="77777777" w:rsidR="00954D81" w:rsidRDefault="00800DD4">
      <w:pPr>
        <w:pStyle w:val="Code"/>
      </w:pPr>
      <w:r>
        <w:t>import androidx.compose.ui.test.*</w:t>
      </w:r>
    </w:p>
    <w:p w14:paraId="6196BAE2" w14:textId="77777777" w:rsidR="00954D81" w:rsidRDefault="00800DD4">
      <w:pPr>
        <w:pStyle w:val="Code"/>
      </w:pPr>
      <w:r>
        <w:t>import androidx.compose.ui.test.junit4.createAndroidComposeRule</w:t>
      </w:r>
    </w:p>
    <w:p w14:paraId="6E8C51F5" w14:textId="77777777" w:rsidR="00954D81" w:rsidRDefault="00800DD4">
      <w:pPr>
        <w:pStyle w:val="Code"/>
      </w:pPr>
      <w:r>
        <w:t>import androidx.lifecycle.Lifecycle</w:t>
      </w:r>
    </w:p>
    <w:p w14:paraId="18310663" w14:textId="77777777" w:rsidR="00954D81" w:rsidRDefault="00800DD4">
      <w:pPr>
        <w:pStyle w:val="Code"/>
      </w:pPr>
      <w:r>
        <w:t>import androidx.test.platform.app.InstrumentationRegistry</w:t>
      </w:r>
    </w:p>
    <w:p w14:paraId="2BCECA79" w14:textId="77777777" w:rsidR="00954D81" w:rsidRDefault="00800DD4">
      <w:pPr>
        <w:pStyle w:val="Code"/>
      </w:pPr>
      <w:r>
        <w:t>import com.agronomy.phytomonitor.photos.LocalPhotoGallery</w:t>
      </w:r>
    </w:p>
    <w:p w14:paraId="373A5AE0" w14:textId="77777777" w:rsidR="00954D81" w:rsidRDefault="00800DD4">
      <w:pPr>
        <w:pStyle w:val="Code"/>
      </w:pPr>
      <w:r>
        <w:t>import com.agronomy.phytomonitor.voice.VoiceCommands</w:t>
      </w:r>
    </w:p>
    <w:p w14:paraId="54BD11D3" w14:textId="77777777" w:rsidR="00954D81" w:rsidRDefault="00800DD4">
      <w:pPr>
        <w:pStyle w:val="Code"/>
      </w:pPr>
      <w:r>
        <w:t>import com.agronomy.phytomonitor.voice.RussianPhotoNumber</w:t>
      </w:r>
    </w:p>
    <w:p w14:paraId="7461AC4F" w14:textId="77777777" w:rsidR="00954D81" w:rsidRDefault="00800DD4">
      <w:pPr>
        <w:pStyle w:val="Code"/>
      </w:pPr>
      <w:r>
        <w:t>import org.json.JSONObject</w:t>
      </w:r>
    </w:p>
    <w:p w14:paraId="621C38AD" w14:textId="77777777" w:rsidR="00954D81" w:rsidRDefault="00800DD4">
      <w:pPr>
        <w:pStyle w:val="Code"/>
      </w:pPr>
      <w:r>
        <w:t>import org.junit.Assert.*</w:t>
      </w:r>
    </w:p>
    <w:p w14:paraId="6FB726ED" w14:textId="77777777" w:rsidR="00954D81" w:rsidRDefault="00800DD4">
      <w:pPr>
        <w:pStyle w:val="Code"/>
      </w:pPr>
      <w:r>
        <w:t>import org.junit.Rule</w:t>
      </w:r>
    </w:p>
    <w:p w14:paraId="605D4962" w14:textId="77777777" w:rsidR="00954D81" w:rsidRDefault="00800DD4">
      <w:pPr>
        <w:pStyle w:val="Code"/>
      </w:pPr>
      <w:r>
        <w:t>import org.junit.Test</w:t>
      </w:r>
    </w:p>
    <w:p w14:paraId="75D51508" w14:textId="77777777" w:rsidR="00954D81" w:rsidRDefault="00800DD4">
      <w:pPr>
        <w:pStyle w:val="Code"/>
      </w:pPr>
      <w:r>
        <w:t>import java.io.File</w:t>
      </w:r>
    </w:p>
    <w:p w14:paraId="0A94CB58" w14:textId="77777777" w:rsidR="00954D81" w:rsidRDefault="00954D81">
      <w:pPr>
        <w:pStyle w:val="Code"/>
      </w:pPr>
    </w:p>
    <w:p w14:paraId="0949B721" w14:textId="77777777" w:rsidR="00954D81" w:rsidRDefault="00800DD4">
      <w:pPr>
        <w:pStyle w:val="Code"/>
      </w:pPr>
      <w:r>
        <w:t xml:space="preserve">/** Real foreground microphone, camera and MediaStore; ASR audio decoding is checked </w:t>
      </w:r>
    </w:p>
    <w:p w14:paraId="6C031D64" w14:textId="77777777" w:rsidR="00954D81" w:rsidRDefault="00800DD4">
      <w:pPr>
        <w:pStyle w:val="Code"/>
      </w:pPr>
      <w:r>
        <w:t>↪ separately. */</w:t>
      </w:r>
    </w:p>
    <w:p w14:paraId="4E8B6C34" w14:textId="77777777" w:rsidR="00954D81" w:rsidRDefault="00800DD4">
      <w:pPr>
        <w:pStyle w:val="Code"/>
      </w:pPr>
      <w:r>
        <w:t>class VoiceControlsTest {</w:t>
      </w:r>
    </w:p>
    <w:p w14:paraId="55C2EFDD" w14:textId="77777777" w:rsidR="00954D81" w:rsidRDefault="00800DD4">
      <w:pPr>
        <w:pStyle w:val="Code"/>
      </w:pPr>
      <w:r>
        <w:t xml:space="preserve">    @get:Rule val compose=createAndroidComposeRule&lt;FieldDemoActivity&gt;()</w:t>
      </w:r>
    </w:p>
    <w:p w14:paraId="3278DD7C" w14:textId="77777777" w:rsidR="00954D81" w:rsidRDefault="00800DD4">
      <w:pPr>
        <w:pStyle w:val="Code"/>
      </w:pPr>
      <w:r>
        <w:t xml:space="preserve">    private fun idle(){compose.waitUntil(30000){!compose.activity.fieldModel.busy}}</w:t>
      </w:r>
    </w:p>
    <w:p w14:paraId="61D59C9C" w14:textId="77777777" w:rsidR="00954D81" w:rsidRDefault="00800DD4">
      <w:pPr>
        <w:pStyle w:val="Code"/>
      </w:pPr>
      <w:r>
        <w:t xml:space="preserve">    private fun say(text: String){compose.runOnUiThread </w:t>
      </w:r>
    </w:p>
    <w:p w14:paraId="5AE60036" w14:textId="77777777" w:rsidR="00954D81" w:rsidRDefault="00800DD4">
      <w:pPr>
        <w:pStyle w:val="Code"/>
      </w:pPr>
      <w:r>
        <w:t>↪ {compose.activity.handleVoiceCommand(VoiceCommands.parse(text)!!)}}</w:t>
      </w:r>
    </w:p>
    <w:p w14:paraId="44A2F4E7" w14:textId="77777777" w:rsidR="00954D81" w:rsidRDefault="00800DD4">
      <w:pPr>
        <w:pStyle w:val="Code"/>
      </w:pPr>
      <w:r>
        <w:t xml:space="preserve">    private fun listening(){compose.waitUntil(30000){compose.onAllNodesWithText("Слушаю </w:t>
      </w:r>
    </w:p>
    <w:p w14:paraId="3A9A213A" w14:textId="77777777" w:rsidR="00954D81" w:rsidRDefault="00800DD4">
      <w:pPr>
        <w:pStyle w:val="Code"/>
      </w:pPr>
      <w:r>
        <w:t>↪ постоянно…").fetchSemanticsNodes().isNotEmpty()}}</w:t>
      </w:r>
    </w:p>
    <w:p w14:paraId="45F989B5" w14:textId="77777777" w:rsidR="00954D81" w:rsidRDefault="00800DD4">
      <w:pPr>
        <w:pStyle w:val="Code"/>
      </w:pPr>
      <w:r>
        <w:t xml:space="preserve">    private fun evidence(name: String,value: JSONObject){File(compose.activity.getExternalF</w:t>
      </w:r>
    </w:p>
    <w:p w14:paraId="1124C437" w14:textId="77777777" w:rsidR="00954D81" w:rsidRDefault="00800DD4">
      <w:pPr>
        <w:pStyle w:val="Code"/>
      </w:pPr>
      <w:r>
        <w:t xml:space="preserve">↪ ilesDir(null),InstrumentationRegistry.getArguments().getString("voiceFolder") ?: </w:t>
      </w:r>
    </w:p>
    <w:p w14:paraId="4A883531" w14:textId="77777777" w:rsidR="00954D81" w:rsidRDefault="00800DD4">
      <w:pPr>
        <w:pStyle w:val="Code"/>
      </w:pPr>
      <w:r>
        <w:t>↪ "voice_validation_v3").apply {mkdirs()}.resolve(name).writeText(value.toString(2))}</w:t>
      </w:r>
    </w:p>
    <w:p w14:paraId="666D7004" w14:textId="77777777" w:rsidR="00954D81" w:rsidRDefault="00800DD4">
      <w:pPr>
        <w:pStyle w:val="Code"/>
      </w:pPr>
      <w:r>
        <w:t xml:space="preserve">    @Test fun continuousSwitchLastsBeyondOneShotTimeoutAndStopsInBackground() {</w:t>
      </w:r>
    </w:p>
    <w:p w14:paraId="0F6F33C8" w14:textId="77777777" w:rsidR="00954D81" w:rsidRDefault="00800DD4">
      <w:pPr>
        <w:pStyle w:val="Code"/>
      </w:pPr>
      <w:r>
        <w:t xml:space="preserve">        idle();compose.runOnUiThread {compose.activity.setContinuous(false)}</w:t>
      </w:r>
    </w:p>
    <w:p w14:paraId="38222978" w14:textId="77777777" w:rsidR="00954D81" w:rsidRDefault="00800DD4">
      <w:pPr>
        <w:pStyle w:val="Code"/>
      </w:pPr>
      <w:r>
        <w:t xml:space="preserve">        compose.onNodeWithTag("continuous_voice").performClick();listening()</w:t>
      </w:r>
    </w:p>
    <w:p w14:paraId="119DA1B6" w14:textId="77777777" w:rsidR="00954D81" w:rsidRDefault="00800DD4">
      <w:pPr>
        <w:pStyle w:val="Code"/>
      </w:pPr>
      <w:r>
        <w:t xml:space="preserve">        Thread.sleep(13500)</w:t>
      </w:r>
    </w:p>
    <w:p w14:paraId="675170AC" w14:textId="77777777" w:rsidR="00954D81" w:rsidRDefault="00800DD4">
      <w:pPr>
        <w:pStyle w:val="Code"/>
      </w:pPr>
      <w:r>
        <w:t xml:space="preserve">        assertTrue(compose.activity.voiceListening)</w:t>
      </w:r>
    </w:p>
    <w:p w14:paraId="3A5C611C" w14:textId="77777777" w:rsidR="00954D81" w:rsidRDefault="00800DD4">
      <w:pPr>
        <w:pStyle w:val="Code"/>
      </w:pPr>
      <w:r>
        <w:t xml:space="preserve">        assertTrue(compose.activity.photoFlow.continuousVoice)</w:t>
      </w:r>
    </w:p>
    <w:p w14:paraId="050634DC" w14:textId="77777777" w:rsidR="00954D81" w:rsidRDefault="00800DD4">
      <w:pPr>
        <w:pStyle w:val="Code"/>
      </w:pPr>
      <w:r>
        <w:t xml:space="preserve">        compose.onNodeWithText("Сделать фото").assertIsEnabled()</w:t>
      </w:r>
    </w:p>
    <w:p w14:paraId="5A268C8D" w14:textId="77777777" w:rsidR="00954D81" w:rsidRDefault="00800DD4">
      <w:pPr>
        <w:pStyle w:val="Code"/>
      </w:pPr>
      <w:r>
        <w:t xml:space="preserve">        say("помощь");compose.onNodeWithText("Голосовые команды").assertIsDisplayed()</w:t>
      </w:r>
    </w:p>
    <w:p w14:paraId="13EAD2A5" w14:textId="77777777" w:rsidR="00954D81" w:rsidRDefault="00800DD4">
      <w:pPr>
        <w:pStyle w:val="Code"/>
      </w:pPr>
      <w:r>
        <w:t xml:space="preserve">        say("понятно");compose.onNodeWithText("Голосовые команды").assertDoesNotExist()</w:t>
      </w:r>
    </w:p>
    <w:p w14:paraId="329FBA1E" w14:textId="77777777" w:rsidR="00954D81" w:rsidRDefault="00800DD4">
      <w:pPr>
        <w:pStyle w:val="Code"/>
      </w:pPr>
      <w:r>
        <w:t xml:space="preserve">        compose.activityRule.scenario.moveToState(Lifecycle.State.CREATED)</w:t>
      </w:r>
    </w:p>
    <w:p w14:paraId="34B3D0E3" w14:textId="77777777" w:rsidR="00954D81" w:rsidRDefault="00800DD4">
      <w:pPr>
        <w:pStyle w:val="Code"/>
      </w:pPr>
      <w:r>
        <w:t xml:space="preserve">        assertFalse(compose.activity.voiceListening)</w:t>
      </w:r>
    </w:p>
    <w:p w14:paraId="716172F2" w14:textId="77777777" w:rsidR="00954D81" w:rsidRDefault="00800DD4">
      <w:pPr>
        <w:pStyle w:val="Code"/>
      </w:pPr>
      <w:r>
        <w:t xml:space="preserve">        compose.activityRule.scenario.moveToState(Lifecycle.State.RESUMED);listening()</w:t>
      </w:r>
    </w:p>
    <w:p w14:paraId="4283AFFD" w14:textId="77777777" w:rsidR="00954D81" w:rsidRDefault="00800DD4">
      <w:pPr>
        <w:pStyle w:val="Code"/>
      </w:pPr>
      <w:r>
        <w:t xml:space="preserve">        compose.onNodeWithTag("continuous_voice").performClick()</w:t>
      </w:r>
    </w:p>
    <w:p w14:paraId="51036356" w14:textId="77777777" w:rsidR="00954D81" w:rsidRDefault="00800DD4">
      <w:pPr>
        <w:pStyle w:val="Code"/>
      </w:pPr>
      <w:r>
        <w:t xml:space="preserve">        assertFalse(compose.activity.photoFlow.continuousVoice)</w:t>
      </w:r>
    </w:p>
    <w:p w14:paraId="0A06BFB3" w14:textId="77777777" w:rsidR="00954D81" w:rsidRDefault="00800DD4">
      <w:pPr>
        <w:pStyle w:val="Code"/>
      </w:pPr>
      <w:r>
        <w:t xml:space="preserve">        assertFalse(compose.activity.voiceListening)</w:t>
      </w:r>
    </w:p>
    <w:p w14:paraId="3FF4E741" w14:textId="77777777" w:rsidR="00954D81" w:rsidRDefault="00800DD4">
      <w:pPr>
        <w:pStyle w:val="Code"/>
      </w:pPr>
      <w:r>
        <w:t xml:space="preserve">        compose.activityRule.scenario.moveToState(Lifecycle.State.CREATED)</w:t>
      </w:r>
    </w:p>
    <w:p w14:paraId="31588F6B" w14:textId="77777777" w:rsidR="00954D81" w:rsidRDefault="00800DD4">
      <w:pPr>
        <w:pStyle w:val="Code"/>
      </w:pPr>
      <w:r>
        <w:t xml:space="preserve">        compose.activityRule.scenario.moveToState(Lifecycle.State.RESUMED)</w:t>
      </w:r>
    </w:p>
    <w:p w14:paraId="2D82B771" w14:textId="77777777" w:rsidR="00954D81" w:rsidRDefault="00800DD4">
      <w:pPr>
        <w:pStyle w:val="Code"/>
      </w:pPr>
      <w:r>
        <w:t xml:space="preserve">        assertFalse(compose.activity.voiceListening)</w:t>
      </w:r>
    </w:p>
    <w:p w14:paraId="0AC42D0A" w14:textId="77777777" w:rsidR="00954D81" w:rsidRDefault="00800DD4">
      <w:pPr>
        <w:pStyle w:val="Code"/>
      </w:pPr>
      <w:r>
        <w:t xml:space="preserve">        evidence("continuous_flow.json",JSONObject().put("status","passed").put("held_ms",1</w:t>
      </w:r>
    </w:p>
    <w:p w14:paraId="23009AF2" w14:textId="77777777" w:rsidR="00954D81" w:rsidRDefault="00800DD4">
      <w:pPr>
        <w:pStyle w:val="Code"/>
      </w:pPr>
      <w:r>
        <w:t>↪ 3500).put("manual_buttons_enabled",true)</w:t>
      </w:r>
    </w:p>
    <w:p w14:paraId="6945063C" w14:textId="77777777" w:rsidR="00954D81" w:rsidRDefault="00800DD4">
      <w:pPr>
        <w:pStyle w:val="Code"/>
      </w:pPr>
      <w:r>
        <w:t xml:space="preserve">            .put("background_stops_microphone",true).put("armed_foreground_resumes",true).p</w:t>
      </w:r>
    </w:p>
    <w:p w14:paraId="180D2136" w14:textId="77777777" w:rsidR="00954D81" w:rsidRDefault="00800DD4">
      <w:pPr>
        <w:pStyle w:val="Code"/>
      </w:pPr>
      <w:r>
        <w:t>↪ ut("off_does_not_resume",true).put("voice_help",true))</w:t>
      </w:r>
    </w:p>
    <w:p w14:paraId="4ABFE04B" w14:textId="77777777" w:rsidR="00954D81" w:rsidRDefault="00800DD4">
      <w:pPr>
        <w:pStyle w:val="Code"/>
      </w:pPr>
      <w:r>
        <w:t xml:space="preserve">    }</w:t>
      </w:r>
    </w:p>
    <w:p w14:paraId="3E0C889E" w14:textId="77777777" w:rsidR="00954D81" w:rsidRDefault="00800DD4">
      <w:pPr>
        <w:pStyle w:val="Code"/>
      </w:pPr>
      <w:r>
        <w:t xml:space="preserve">    @Test fun twoStageCameraWaitsForConfirmationAndImmediateCameraDoesNot() {</w:t>
      </w:r>
    </w:p>
    <w:p w14:paraId="01E1FA68" w14:textId="77777777" w:rsidR="00954D81" w:rsidRDefault="00800DD4">
      <w:pPr>
        <w:pStyle w:val="Code"/>
      </w:pPr>
      <w:r>
        <w:t xml:space="preserve">        idle();compose.runOnUiThread {compose.activity.setContinuous(false)}</w:t>
      </w:r>
    </w:p>
    <w:p w14:paraId="55501590" w14:textId="77777777" w:rsidR="00954D81" w:rsidRDefault="00800DD4">
      <w:pPr>
        <w:pStyle w:val="Code"/>
      </w:pPr>
      <w:r>
        <w:t xml:space="preserve">        val original=compose.activity.fieldModel.photo?.absolutePath</w:t>
      </w:r>
    </w:p>
    <w:p w14:paraId="7C580E7A" w14:textId="77777777" w:rsidR="00954D81" w:rsidRDefault="00800DD4">
      <w:pPr>
        <w:pStyle w:val="Code"/>
      </w:pPr>
      <w:r>
        <w:t xml:space="preserve">        val before=LocalPhotoGallery.load(compose.activity).map {it.id}.toSet()</w:t>
      </w:r>
    </w:p>
    <w:p w14:paraId="59305501" w14:textId="77777777" w:rsidR="00954D81" w:rsidRDefault="00800DD4">
      <w:pPr>
        <w:pStyle w:val="Code"/>
      </w:pPr>
      <w:r>
        <w:t xml:space="preserve">        try {</w:t>
      </w:r>
    </w:p>
    <w:p w14:paraId="2E39FCC7" w14:textId="77777777" w:rsidR="00954D81" w:rsidRDefault="00800DD4">
      <w:pPr>
        <w:pStyle w:val="Code"/>
      </w:pPr>
      <w:r>
        <w:lastRenderedPageBreak/>
        <w:t xml:space="preserve">            say("сделай фото")</w:t>
      </w:r>
    </w:p>
    <w:p w14:paraId="01A329FA" w14:textId="77777777" w:rsidR="00954D81" w:rsidRDefault="00800DD4">
      <w:pPr>
        <w:pStyle w:val="Code"/>
      </w:pPr>
      <w:r>
        <w:t xml:space="preserve">            compose.waitUntil(30000){compose.onAllNodesWithText("Наведи телефон на лист и </w:t>
      </w:r>
    </w:p>
    <w:p w14:paraId="6B8DFA77" w14:textId="77777777" w:rsidR="00954D81" w:rsidRDefault="00800DD4">
      <w:pPr>
        <w:pStyle w:val="Code"/>
      </w:pPr>
      <w:r>
        <w:t>↪ скажи «подтвердить»").fetchSemanticsNodes().isNotEmpty()}</w:t>
      </w:r>
    </w:p>
    <w:p w14:paraId="40CE8C3C" w14:textId="77777777" w:rsidR="00954D81" w:rsidRDefault="00800DD4">
      <w:pPr>
        <w:pStyle w:val="Code"/>
      </w:pPr>
      <w:r>
        <w:t xml:space="preserve">            compose.waitUntil(30000){compose.onAllNodesWithText("Слушаю. Скажи одну </w:t>
      </w:r>
    </w:p>
    <w:p w14:paraId="4EE6B97B" w14:textId="77777777" w:rsidR="00954D81" w:rsidRDefault="00800DD4">
      <w:pPr>
        <w:pStyle w:val="Code"/>
      </w:pPr>
      <w:r>
        <w:t>↪ команду…").fetchSemanticsNodes().isNotEmpty()}</w:t>
      </w:r>
    </w:p>
    <w:p w14:paraId="04667BCE" w14:textId="77777777" w:rsidR="00954D81" w:rsidRDefault="00800DD4">
      <w:pPr>
        <w:pStyle w:val="Code"/>
      </w:pPr>
      <w:r>
        <w:t xml:space="preserve">            Thread.sleep(2200)</w:t>
      </w:r>
    </w:p>
    <w:p w14:paraId="6AA83253" w14:textId="77777777" w:rsidR="00954D81" w:rsidRDefault="00800DD4">
      <w:pPr>
        <w:pStyle w:val="Code"/>
      </w:pPr>
      <w:r>
        <w:t xml:space="preserve">            assertTrue(compose.activity.photoFlow.cameraOpen)</w:t>
      </w:r>
    </w:p>
    <w:p w14:paraId="519F8599" w14:textId="77777777" w:rsidR="00954D81" w:rsidRDefault="00800DD4">
      <w:pPr>
        <w:pStyle w:val="Code"/>
      </w:pPr>
      <w:r>
        <w:t xml:space="preserve">            assertEquals(before,LocalPhotoGallery.load(compose.activity).map </w:t>
      </w:r>
    </w:p>
    <w:p w14:paraId="6FD52A8D" w14:textId="77777777" w:rsidR="00954D81" w:rsidRDefault="00800DD4">
      <w:pPr>
        <w:pStyle w:val="Code"/>
      </w:pPr>
      <w:r>
        <w:t>↪ {it.id}.toSet())</w:t>
      </w:r>
    </w:p>
    <w:p w14:paraId="5FCE599C" w14:textId="77777777" w:rsidR="00954D81" w:rsidRDefault="00800DD4">
      <w:pPr>
        <w:pStyle w:val="Code"/>
      </w:pPr>
      <w:r>
        <w:t xml:space="preserve">            say("подтвердить")</w:t>
      </w:r>
    </w:p>
    <w:p w14:paraId="0A508F37" w14:textId="77777777" w:rsidR="00954D81" w:rsidRDefault="00800DD4">
      <w:pPr>
        <w:pStyle w:val="Code"/>
      </w:pPr>
      <w:r>
        <w:t xml:space="preserve">            compose.waitUntil(30000){!compose.activity.photoFlow.cameraOpen &amp;&amp; </w:t>
      </w:r>
    </w:p>
    <w:p w14:paraId="4F92E6C7" w14:textId="77777777" w:rsidR="00954D81" w:rsidRDefault="00800DD4">
      <w:pPr>
        <w:pStyle w:val="Code"/>
      </w:pPr>
      <w:r>
        <w:t xml:space="preserve">↪ !compose.activity.fieldModel.busy &amp;&amp; LocalPhotoGallery.load(compose.activity).any {it.id </w:t>
      </w:r>
    </w:p>
    <w:p w14:paraId="51AC4A2A" w14:textId="77777777" w:rsidR="00954D81" w:rsidRDefault="00800DD4">
      <w:pPr>
        <w:pStyle w:val="Code"/>
      </w:pPr>
      <w:r>
        <w:t>↪ !in before}}</w:t>
      </w:r>
    </w:p>
    <w:p w14:paraId="59A62059" w14:textId="77777777" w:rsidR="00954D81" w:rsidRDefault="00800DD4">
      <w:pPr>
        <w:pStyle w:val="Code"/>
      </w:pPr>
      <w:r>
        <w:t xml:space="preserve">            val first=LocalPhotoGallery.load(compose.activity).first {it.id !in before}</w:t>
      </w:r>
    </w:p>
    <w:p w14:paraId="5533D02C" w14:textId="77777777" w:rsidR="00954D81" w:rsidRDefault="00800DD4">
      <w:pPr>
        <w:pStyle w:val="Code"/>
      </w:pPr>
      <w:r>
        <w:t xml:space="preserve">            val afterFirst=LocalPhotoGallery.load(compose.activity).map {it.id}.toSet()</w:t>
      </w:r>
    </w:p>
    <w:p w14:paraId="3FC5F9A8" w14:textId="77777777" w:rsidR="00954D81" w:rsidRDefault="00800DD4">
      <w:pPr>
        <w:pStyle w:val="Code"/>
      </w:pPr>
      <w:r>
        <w:t xml:space="preserve">            say("сделай фото сразу")</w:t>
      </w:r>
    </w:p>
    <w:p w14:paraId="29077B6C" w14:textId="77777777" w:rsidR="00954D81" w:rsidRDefault="00800DD4">
      <w:pPr>
        <w:pStyle w:val="Code"/>
      </w:pPr>
      <w:r>
        <w:t xml:space="preserve">            compose.waitUntil(30000){!compose.activity.photoFlow.cameraOpen &amp;&amp; </w:t>
      </w:r>
    </w:p>
    <w:p w14:paraId="1F16AC76" w14:textId="77777777" w:rsidR="00954D81" w:rsidRDefault="00800DD4">
      <w:pPr>
        <w:pStyle w:val="Code"/>
      </w:pPr>
      <w:r>
        <w:t xml:space="preserve">↪ !compose.activity.fieldModel.busy &amp;&amp; LocalPhotoGallery.load(compose.activity).any {it.id </w:t>
      </w:r>
    </w:p>
    <w:p w14:paraId="43E2F69F" w14:textId="77777777" w:rsidR="00954D81" w:rsidRDefault="00800DD4">
      <w:pPr>
        <w:pStyle w:val="Code"/>
      </w:pPr>
      <w:r>
        <w:t>↪ !in afterFirst}}</w:t>
      </w:r>
    </w:p>
    <w:p w14:paraId="751BFDBC" w14:textId="77777777" w:rsidR="00954D81" w:rsidRDefault="00800DD4">
      <w:pPr>
        <w:pStyle w:val="Code"/>
      </w:pPr>
      <w:r>
        <w:t xml:space="preserve">            val second=LocalPhotoGallery.load(compose.activity).first {it.id !in </w:t>
      </w:r>
    </w:p>
    <w:p w14:paraId="4DE21C8B" w14:textId="77777777" w:rsidR="00954D81" w:rsidRDefault="00800DD4">
      <w:pPr>
        <w:pStyle w:val="Code"/>
      </w:pPr>
      <w:r>
        <w:t>↪ afterFirst}</w:t>
      </w:r>
    </w:p>
    <w:p w14:paraId="766DD516" w14:textId="77777777" w:rsidR="00954D81" w:rsidRDefault="00800DD4">
      <w:pPr>
        <w:pStyle w:val="Code"/>
      </w:pPr>
      <w:r>
        <w:t xml:space="preserve">            assertTrue(first.name.startsWith("AgroVoice_") &amp;&amp; </w:t>
      </w:r>
    </w:p>
    <w:p w14:paraId="6E94AFF7" w14:textId="77777777" w:rsidR="00954D81" w:rsidRDefault="00800DD4">
      <w:pPr>
        <w:pStyle w:val="Code"/>
      </w:pPr>
      <w:r>
        <w:t>↪ second.name.startsWith("AgroVoice_"))</w:t>
      </w:r>
    </w:p>
    <w:p w14:paraId="592F840D" w14:textId="77777777" w:rsidR="00954D81" w:rsidRDefault="00800DD4">
      <w:pPr>
        <w:pStyle w:val="Code"/>
      </w:pPr>
      <w:r>
        <w:t xml:space="preserve">            val bytes=compose.activity.contentResolver.openInputStream(second.uri)!!.use </w:t>
      </w:r>
    </w:p>
    <w:p w14:paraId="0EE9C12A" w14:textId="77777777" w:rsidR="00954D81" w:rsidRDefault="00800DD4">
      <w:pPr>
        <w:pStyle w:val="Code"/>
      </w:pPr>
      <w:r>
        <w:t>↪ {it.readBytes()}</w:t>
      </w:r>
    </w:p>
    <w:p w14:paraId="38A424F3" w14:textId="77777777" w:rsidR="00954D81" w:rsidRDefault="00800DD4">
      <w:pPr>
        <w:pStyle w:val="Code"/>
      </w:pPr>
      <w:r>
        <w:t xml:space="preserve">            assertTrue(bytes.size&gt;10000)</w:t>
      </w:r>
    </w:p>
    <w:p w14:paraId="0C2A5D11" w14:textId="77777777" w:rsidR="00954D81" w:rsidRDefault="00800DD4">
      <w:pPr>
        <w:pStyle w:val="Code"/>
      </w:pPr>
      <w:r>
        <w:t xml:space="preserve">            assertArrayEquals(bytes,compose.activity.fieldModel.photo!!.readBytes())</w:t>
      </w:r>
    </w:p>
    <w:p w14:paraId="50410009" w14:textId="77777777" w:rsidR="00954D81" w:rsidRDefault="00800DD4">
      <w:pPr>
        <w:pStyle w:val="Code"/>
      </w:pPr>
      <w:r>
        <w:t xml:space="preserve">            evidence("camera_flow.json",JSONObject().put("status","passed").put("no_photo_b</w:t>
      </w:r>
    </w:p>
    <w:p w14:paraId="68AB2F36" w14:textId="77777777" w:rsidR="00954D81" w:rsidRDefault="00800DD4">
      <w:pPr>
        <w:pStyle w:val="Code"/>
      </w:pPr>
      <w:r>
        <w:t>↪ efore_confirmation",true)</w:t>
      </w:r>
    </w:p>
    <w:p w14:paraId="0A3F1193" w14:textId="77777777" w:rsidR="00954D81" w:rsidRDefault="00800DD4">
      <w:pPr>
        <w:pStyle w:val="Code"/>
      </w:pPr>
      <w:r>
        <w:t xml:space="preserve">                .put("confirmed_photo",first.name).put("immediate_photo",second.name).put("</w:t>
      </w:r>
    </w:p>
    <w:p w14:paraId="3091D78C" w14:textId="77777777" w:rsidR="00954D81" w:rsidRDefault="00800DD4">
      <w:pPr>
        <w:pStyle w:val="Code"/>
      </w:pPr>
      <w:r>
        <w:t>↪ immediate_bytes",bytes.size).put("shutter_button_clicks",0)</w:t>
      </w:r>
    </w:p>
    <w:p w14:paraId="6606D09A" w14:textId="77777777" w:rsidR="00954D81" w:rsidRDefault="00800DD4">
      <w:pPr>
        <w:pStyle w:val="Code"/>
      </w:pPr>
      <w:r>
        <w:t xml:space="preserve">                .put("scope","Actual camera + dispatcher, unattended test bench; ASR is </w:t>
      </w:r>
    </w:p>
    <w:p w14:paraId="2E7D8D5F" w14:textId="77777777" w:rsidR="00954D81" w:rsidRDefault="00800DD4">
      <w:pPr>
        <w:pStyle w:val="Code"/>
      </w:pPr>
      <w:r>
        <w:t>↪ checked separately"))</w:t>
      </w:r>
    </w:p>
    <w:p w14:paraId="21A53ECB" w14:textId="77777777" w:rsidR="00954D81" w:rsidRDefault="00800DD4">
      <w:pPr>
        <w:pStyle w:val="Code"/>
      </w:pPr>
      <w:r>
        <w:t xml:space="preserve">        } finally {</w:t>
      </w:r>
    </w:p>
    <w:p w14:paraId="5B66BDF2" w14:textId="77777777" w:rsidR="00954D81" w:rsidRDefault="00800DD4">
      <w:pPr>
        <w:pStyle w:val="Code"/>
      </w:pPr>
      <w:r>
        <w:t xml:space="preserve">            LocalPhotoGallery.load(compose.activity).filter {it.id !in before &amp;&amp; </w:t>
      </w:r>
    </w:p>
    <w:p w14:paraId="0F91E2B4" w14:textId="77777777" w:rsidR="00954D81" w:rsidRDefault="00800DD4">
      <w:pPr>
        <w:pStyle w:val="Code"/>
      </w:pPr>
      <w:r>
        <w:t xml:space="preserve">↪ it.name.startsWith("AgroVoice_")}.forEach </w:t>
      </w:r>
    </w:p>
    <w:p w14:paraId="6AB2DB8B" w14:textId="77777777" w:rsidR="00954D81" w:rsidRDefault="00800DD4">
      <w:pPr>
        <w:pStyle w:val="Code"/>
      </w:pPr>
      <w:r>
        <w:t>↪ {assertEquals(1,compose.activity.contentResolver.delete(it.uri,null,null))}</w:t>
      </w:r>
    </w:p>
    <w:p w14:paraId="6A9D60A0" w14:textId="77777777" w:rsidR="00954D81" w:rsidRDefault="00800DD4">
      <w:pPr>
        <w:pStyle w:val="Code"/>
      </w:pPr>
      <w:r>
        <w:t xml:space="preserve">            original?.let {compose.runOnUiThread </w:t>
      </w:r>
    </w:p>
    <w:p w14:paraId="3290C101" w14:textId="77777777" w:rsidR="00954D81" w:rsidRDefault="00800DD4">
      <w:pPr>
        <w:pStyle w:val="Code"/>
      </w:pPr>
      <w:r>
        <w:t>↪ {compose.activity.fieldModel.openFile(File(it))};idle()}</w:t>
      </w:r>
    </w:p>
    <w:p w14:paraId="764905E6" w14:textId="77777777" w:rsidR="00954D81" w:rsidRDefault="00800DD4">
      <w:pPr>
        <w:pStyle w:val="Code"/>
      </w:pPr>
      <w:r>
        <w:t xml:space="preserve">        }</w:t>
      </w:r>
    </w:p>
    <w:p w14:paraId="6A742DC8" w14:textId="77777777" w:rsidR="00954D81" w:rsidRDefault="00800DD4">
      <w:pPr>
        <w:pStyle w:val="Code"/>
      </w:pPr>
      <w:r>
        <w:t xml:space="preserve">    }</w:t>
      </w:r>
    </w:p>
    <w:p w14:paraId="060D3AC9" w14:textId="77777777" w:rsidR="00954D81" w:rsidRDefault="00800DD4">
      <w:pPr>
        <w:pStyle w:val="Code"/>
      </w:pPr>
      <w:r>
        <w:t xml:space="preserve">    @Test fun gallerySupportsVoiceButtonsSwipesAndExplicitConfirmation() {</w:t>
      </w:r>
    </w:p>
    <w:p w14:paraId="4494DE6D" w14:textId="77777777" w:rsidR="00954D81" w:rsidRDefault="00800DD4">
      <w:pPr>
        <w:pStyle w:val="Code"/>
      </w:pPr>
      <w:r>
        <w:t xml:space="preserve">        idle();compose.runOnUiThread {compose.activity.setContinuous(true)};listening()</w:t>
      </w:r>
    </w:p>
    <w:p w14:paraId="1E25D849" w14:textId="77777777" w:rsidR="00954D81" w:rsidRDefault="00800DD4">
      <w:pPr>
        <w:pStyle w:val="Code"/>
      </w:pPr>
      <w:r>
        <w:t xml:space="preserve">        val original=compose.activity.fieldModel.photo?.absolutePath</w:t>
      </w:r>
    </w:p>
    <w:p w14:paraId="2CE73672" w14:textId="77777777" w:rsidR="00954D81" w:rsidRDefault="00800DD4">
      <w:pPr>
        <w:pStyle w:val="Code"/>
      </w:pPr>
      <w:r>
        <w:t xml:space="preserve">        say("открой галерею")</w:t>
      </w:r>
    </w:p>
    <w:p w14:paraId="3D2089A8" w14:textId="77777777" w:rsidR="00954D81" w:rsidRDefault="00800DD4">
      <w:pPr>
        <w:pStyle w:val="Code"/>
      </w:pPr>
      <w:r>
        <w:t xml:space="preserve">        compose.waitUntil(15000){!compose.activity.photoFlow.loading &amp;&amp; </w:t>
      </w:r>
    </w:p>
    <w:p w14:paraId="244DCE7F" w14:textId="77777777" w:rsidR="00954D81" w:rsidRDefault="00800DD4">
      <w:pPr>
        <w:pStyle w:val="Code"/>
      </w:pPr>
      <w:r>
        <w:t>↪ compose.activity.photoFlow.photos.size&gt;2};listening()</w:t>
      </w:r>
    </w:p>
    <w:p w14:paraId="57F79728" w14:textId="77777777" w:rsidR="00954D81" w:rsidRDefault="00800DD4">
      <w:pPr>
        <w:pStyle w:val="Code"/>
      </w:pPr>
      <w:r>
        <w:t xml:space="preserve">        val photos=compose.activity.photoFlow.photos.toList()</w:t>
      </w:r>
    </w:p>
    <w:p w14:paraId="506EBC23" w14:textId="77777777" w:rsidR="00954D81" w:rsidRDefault="00800DD4">
      <w:pPr>
        <w:pStyle w:val="Code"/>
      </w:pPr>
      <w:r>
        <w:t xml:space="preserve">        assertTrue(photos.zipWithNext().all {(a,b)-&gt;a.chronologicalMs&gt;=b.chronologicalMs})</w:t>
      </w:r>
    </w:p>
    <w:p w14:paraId="4334660D" w14:textId="77777777" w:rsidR="00954D81" w:rsidRDefault="00800DD4">
      <w:pPr>
        <w:pStyle w:val="Code"/>
      </w:pPr>
      <w:r>
        <w:t xml:space="preserve">        say("первое </w:t>
      </w:r>
    </w:p>
    <w:p w14:paraId="4C3BEAAC" w14:textId="77777777" w:rsidR="00954D81" w:rsidRDefault="00800DD4">
      <w:pPr>
        <w:pStyle w:val="Code"/>
      </w:pPr>
      <w:r>
        <w:t>↪ фото");compose.waitUntil(15000){compose.activity.photoFlow.preview!=null}</w:t>
      </w:r>
    </w:p>
    <w:p w14:paraId="31A69C2E" w14:textId="77777777" w:rsidR="00954D81" w:rsidRDefault="00800DD4">
      <w:pPr>
        <w:pStyle w:val="Code"/>
      </w:pPr>
      <w:r>
        <w:t xml:space="preserve">        compose.onNodeWithText("Предыдущее").assertIsNotEnabled()</w:t>
      </w:r>
    </w:p>
    <w:p w14:paraId="5FC2666D" w14:textId="77777777" w:rsidR="00954D81" w:rsidRDefault="00800DD4">
      <w:pPr>
        <w:pStyle w:val="Code"/>
      </w:pPr>
      <w:r>
        <w:t xml:space="preserve">        say("следующее </w:t>
      </w:r>
    </w:p>
    <w:p w14:paraId="3FE05C02" w14:textId="77777777" w:rsidR="00954D81" w:rsidRDefault="00800DD4">
      <w:pPr>
        <w:pStyle w:val="Code"/>
      </w:pPr>
      <w:r>
        <w:t xml:space="preserve">↪ фото");compose.waitUntil(15000){compose.activity.photoFlow.preview!=null &amp;&amp; </w:t>
      </w:r>
    </w:p>
    <w:p w14:paraId="1D368E99" w14:textId="77777777" w:rsidR="00954D81" w:rsidRDefault="00800DD4">
      <w:pPr>
        <w:pStyle w:val="Code"/>
      </w:pPr>
      <w:r>
        <w:t>↪ compose.activity.photoFlow.selectedNumber==2}</w:t>
      </w:r>
    </w:p>
    <w:p w14:paraId="51093D34" w14:textId="77777777" w:rsidR="00954D81" w:rsidRDefault="00800DD4">
      <w:pPr>
        <w:pStyle w:val="Code"/>
      </w:pPr>
      <w:r>
        <w:t xml:space="preserve">        compose.onNodeWithTag("gallery_preview").performTouchInput {swipeLeft()}</w:t>
      </w:r>
    </w:p>
    <w:p w14:paraId="6A7DC184" w14:textId="77777777" w:rsidR="00954D81" w:rsidRDefault="00800DD4">
      <w:pPr>
        <w:pStyle w:val="Code"/>
      </w:pPr>
      <w:r>
        <w:t xml:space="preserve">        compose.waitUntil(15000){compose.activity.photoFlow.preview!=null &amp;&amp; </w:t>
      </w:r>
    </w:p>
    <w:p w14:paraId="7575C5AF" w14:textId="77777777" w:rsidR="00954D81" w:rsidRDefault="00800DD4">
      <w:pPr>
        <w:pStyle w:val="Code"/>
      </w:pPr>
      <w:r>
        <w:t>↪ compose.activity.photoFlow.selectedNumber==3}</w:t>
      </w:r>
    </w:p>
    <w:p w14:paraId="422DB785" w14:textId="77777777" w:rsidR="00954D81" w:rsidRDefault="00800DD4">
      <w:pPr>
        <w:pStyle w:val="Code"/>
      </w:pPr>
      <w:r>
        <w:t xml:space="preserve">        compose.onNodeWithTag("gallery_preview").performTouchInput {swipeRight()}</w:t>
      </w:r>
    </w:p>
    <w:p w14:paraId="6EE64759" w14:textId="77777777" w:rsidR="00954D81" w:rsidRDefault="00800DD4">
      <w:pPr>
        <w:pStyle w:val="Code"/>
      </w:pPr>
      <w:r>
        <w:t xml:space="preserve">        compose.waitUntil(15000){compose.activity.photoFlow.preview!=null &amp;&amp; </w:t>
      </w:r>
    </w:p>
    <w:p w14:paraId="134C1FF7" w14:textId="77777777" w:rsidR="00954D81" w:rsidRDefault="00800DD4">
      <w:pPr>
        <w:pStyle w:val="Code"/>
      </w:pPr>
      <w:r>
        <w:t>↪ compose.activity.photoFlow.selectedNumber==2}</w:t>
      </w:r>
    </w:p>
    <w:p w14:paraId="6A72F94E" w14:textId="77777777" w:rsidR="00954D81" w:rsidRDefault="00800DD4">
      <w:pPr>
        <w:pStyle w:val="Code"/>
      </w:pPr>
      <w:r>
        <w:t xml:space="preserve">        compose.onNodeWithText("Следующее").performClick();compose.waitUntil(15000){compose</w:t>
      </w:r>
    </w:p>
    <w:p w14:paraId="57D3167A" w14:textId="77777777" w:rsidR="00954D81" w:rsidRDefault="00800DD4">
      <w:pPr>
        <w:pStyle w:val="Code"/>
      </w:pPr>
      <w:r>
        <w:lastRenderedPageBreak/>
        <w:t>↪ .activity.photoFlow.preview!=null &amp;&amp; compose.activity.photoFlow.selectedNumber==3}</w:t>
      </w:r>
    </w:p>
    <w:p w14:paraId="58122ACC" w14:textId="77777777" w:rsidR="00954D81" w:rsidRDefault="00800DD4">
      <w:pPr>
        <w:pStyle w:val="Code"/>
      </w:pPr>
      <w:r>
        <w:t xml:space="preserve">        say("предыдущее </w:t>
      </w:r>
    </w:p>
    <w:p w14:paraId="4C00C434" w14:textId="77777777" w:rsidR="00954D81" w:rsidRDefault="00800DD4">
      <w:pPr>
        <w:pStyle w:val="Code"/>
      </w:pPr>
      <w:r>
        <w:t xml:space="preserve">↪ фото");compose.waitUntil(15000){compose.activity.photoFlow.preview!=null &amp;&amp; </w:t>
      </w:r>
    </w:p>
    <w:p w14:paraId="5473CE8A" w14:textId="77777777" w:rsidR="00954D81" w:rsidRDefault="00800DD4">
      <w:pPr>
        <w:pStyle w:val="Code"/>
      </w:pPr>
      <w:r>
        <w:t>↪ compose.activity.photoFlow.selectedNumber==2}</w:t>
      </w:r>
    </w:p>
    <w:p w14:paraId="79C76131" w14:textId="77777777" w:rsidR="00954D81" w:rsidRDefault="00800DD4">
      <w:pPr>
        <w:pStyle w:val="Code"/>
      </w:pPr>
      <w:r>
        <w:t xml:space="preserve">        say("последнее </w:t>
      </w:r>
    </w:p>
    <w:p w14:paraId="70E88591" w14:textId="77777777" w:rsidR="00954D81" w:rsidRDefault="00800DD4">
      <w:pPr>
        <w:pStyle w:val="Code"/>
      </w:pPr>
      <w:r>
        <w:t>↪ фото");compose.waitUntil(15000){compose.activity.photoFlow.preview!=null}</w:t>
      </w:r>
    </w:p>
    <w:p w14:paraId="2358F3C1" w14:textId="77777777" w:rsidR="00954D81" w:rsidRDefault="00800DD4">
      <w:pPr>
        <w:pStyle w:val="Code"/>
      </w:pPr>
      <w:r>
        <w:t xml:space="preserve">        assertEquals(photos.size,compose.activity.photoFlow.selectedNumber)</w:t>
      </w:r>
    </w:p>
    <w:p w14:paraId="268BF221" w14:textId="77777777" w:rsidR="00954D81" w:rsidRDefault="00800DD4">
      <w:pPr>
        <w:pStyle w:val="Code"/>
      </w:pPr>
      <w:r>
        <w:t xml:space="preserve">        compose.onNodeWithText("Следующее").assertIsNotEnabled()</w:t>
      </w:r>
    </w:p>
    <w:p w14:paraId="61D4AC9C" w14:textId="77777777" w:rsidR="00954D81" w:rsidRDefault="00800DD4">
      <w:pPr>
        <w:pStyle w:val="Code"/>
      </w:pPr>
      <w:r>
        <w:t xml:space="preserve">        say("фото номер </w:t>
      </w:r>
    </w:p>
    <w:p w14:paraId="36EEC798" w14:textId="77777777" w:rsidR="00954D81" w:rsidRDefault="00800DD4">
      <w:pPr>
        <w:pStyle w:val="Code"/>
      </w:pPr>
      <w:r>
        <w:t>↪ ${photos.size+1}");assertEquals(photos.size,compose.activity.photoFlow.selectedNumber)</w:t>
      </w:r>
    </w:p>
    <w:p w14:paraId="016BF3C8" w14:textId="77777777" w:rsidR="00954D81" w:rsidRDefault="00800DD4">
      <w:pPr>
        <w:pStyle w:val="Code"/>
      </w:pPr>
      <w:r>
        <w:t xml:space="preserve">        say("фото номер </w:t>
      </w:r>
    </w:p>
    <w:p w14:paraId="2573DFCD" w14:textId="77777777" w:rsidR="00954D81" w:rsidRDefault="00800DD4">
      <w:pPr>
        <w:pStyle w:val="Code"/>
      </w:pPr>
      <w:r>
        <w:t>↪ три");compose.waitUntil(15000){compose.activity.photoFlow.preview!=null}</w:t>
      </w:r>
    </w:p>
    <w:p w14:paraId="695D9263" w14:textId="77777777" w:rsidR="00954D81" w:rsidRDefault="00800DD4">
      <w:pPr>
        <w:pStyle w:val="Code"/>
      </w:pPr>
      <w:r>
        <w:t xml:space="preserve">        val selected=compose.activity.photoFlow.selected!!.uri</w:t>
      </w:r>
    </w:p>
    <w:p w14:paraId="45C5E048" w14:textId="77777777" w:rsidR="00954D81" w:rsidRDefault="00800DD4">
      <w:pPr>
        <w:pStyle w:val="Code"/>
      </w:pPr>
      <w:r>
        <w:t xml:space="preserve">        assertEquals(original,compose.activity.fieldModel.photo?.absolutePath)</w:t>
      </w:r>
    </w:p>
    <w:p w14:paraId="5339F323" w14:textId="77777777" w:rsidR="00954D81" w:rsidRDefault="00800DD4">
      <w:pPr>
        <w:pStyle w:val="Code"/>
      </w:pPr>
      <w:r>
        <w:t xml:space="preserve">        assertEquals(photos,compose.activity.photoFlow.photos)</w:t>
      </w:r>
    </w:p>
    <w:p w14:paraId="71315C67" w14:textId="77777777" w:rsidR="00954D81" w:rsidRDefault="00800DD4">
      <w:pPr>
        <w:pStyle w:val="Code"/>
      </w:pPr>
      <w:r>
        <w:t xml:space="preserve">        say("подтвердить");idle();listening()</w:t>
      </w:r>
    </w:p>
    <w:p w14:paraId="0DB2E1B1" w14:textId="77777777" w:rsidR="00954D81" w:rsidRDefault="00800DD4">
      <w:pPr>
        <w:pStyle w:val="Code"/>
      </w:pPr>
      <w:r>
        <w:t xml:space="preserve">        assertFalse(compose.activity.photoFlow.galleryOpen)</w:t>
      </w:r>
    </w:p>
    <w:p w14:paraId="228909F6" w14:textId="77777777" w:rsidR="00954D81" w:rsidRDefault="00800DD4">
      <w:pPr>
        <w:pStyle w:val="Code"/>
      </w:pPr>
      <w:r>
        <w:t xml:space="preserve">        assertArrayEquals(compose.activity.contentResolver.openInputStream(selected)!!.use </w:t>
      </w:r>
    </w:p>
    <w:p w14:paraId="7E4FE0DB" w14:textId="77777777" w:rsidR="00954D81" w:rsidRDefault="00800DD4">
      <w:pPr>
        <w:pStyle w:val="Code"/>
      </w:pPr>
      <w:r>
        <w:t>↪ {it.readBytes()},compose.activity.fieldModel.photo!!.readBytes())</w:t>
      </w:r>
    </w:p>
    <w:p w14:paraId="59721E21" w14:textId="77777777" w:rsidR="00954D81" w:rsidRDefault="00800DD4">
      <w:pPr>
        <w:pStyle w:val="Code"/>
      </w:pPr>
      <w:r>
        <w:t xml:space="preserve">        say("стоп");assertFalse(compose.activity.photoFlow.continuousVoice);assertFalse(com</w:t>
      </w:r>
    </w:p>
    <w:p w14:paraId="09FAB979" w14:textId="77777777" w:rsidR="00954D81" w:rsidRDefault="00800DD4">
      <w:pPr>
        <w:pStyle w:val="Code"/>
      </w:pPr>
      <w:r>
        <w:t>↪ pose.activity.voiceListening)</w:t>
      </w:r>
    </w:p>
    <w:p w14:paraId="72AA167E" w14:textId="77777777" w:rsidR="00954D81" w:rsidRDefault="00800DD4">
      <w:pPr>
        <w:pStyle w:val="Code"/>
      </w:pPr>
      <w:r>
        <w:t xml:space="preserve">        evidence("gallery_flow.json",JSONObject().put("status","passed").put("photos",photo</w:t>
      </w:r>
    </w:p>
    <w:p w14:paraId="022DE12E" w14:textId="77777777" w:rsidR="00954D81" w:rsidRDefault="00800DD4">
      <w:pPr>
        <w:pStyle w:val="Code"/>
      </w:pPr>
      <w:r>
        <w:t>↪ s.size).put("stable_newest_to_oldest",true)</w:t>
      </w:r>
    </w:p>
    <w:p w14:paraId="35244980" w14:textId="77777777" w:rsidR="00954D81" w:rsidRDefault="00800DD4">
      <w:pPr>
        <w:pStyle w:val="Code"/>
      </w:pPr>
      <w:r>
        <w:t xml:space="preserve">            .put("swipes_and_buttons",true).put("voice_next_previous",true).put("bounds",tr</w:t>
      </w:r>
    </w:p>
    <w:p w14:paraId="4C247849" w14:textId="77777777" w:rsidR="00954D81" w:rsidRDefault="00800DD4">
      <w:pPr>
        <w:pStyle w:val="Code"/>
      </w:pPr>
      <w:r>
        <w:t>↪ ue).put("confirmation_only_import",true).put("continuous_across_screens",true))</w:t>
      </w:r>
    </w:p>
    <w:p w14:paraId="2E276F9F" w14:textId="77777777" w:rsidR="00954D81" w:rsidRDefault="00800DD4">
      <w:pPr>
        <w:pStyle w:val="Code"/>
      </w:pPr>
      <w:r>
        <w:t xml:space="preserve">        original?.let {compose.runOnUiThread </w:t>
      </w:r>
    </w:p>
    <w:p w14:paraId="39F1FE34" w14:textId="77777777" w:rsidR="00954D81" w:rsidRDefault="00800DD4">
      <w:pPr>
        <w:pStyle w:val="Code"/>
      </w:pPr>
      <w:r>
        <w:t>↪ {compose.activity.fieldModel.openFile(File(it))};idle()}</w:t>
      </w:r>
    </w:p>
    <w:p w14:paraId="13B1E9C2" w14:textId="77777777" w:rsidR="00954D81" w:rsidRDefault="00800DD4">
      <w:pPr>
        <w:pStyle w:val="Code"/>
      </w:pPr>
      <w:r>
        <w:t xml:space="preserve">    }</w:t>
      </w:r>
    </w:p>
    <w:p w14:paraId="2B617B4A" w14:textId="77777777" w:rsidR="00954D81" w:rsidRDefault="00800DD4">
      <w:pPr>
        <w:pStyle w:val="Code"/>
      </w:pPr>
      <w:r>
        <w:t xml:space="preserve">    @Test fun voiceControlsAllEightModelsCulturesThresholdNavigationAndHelp() {</w:t>
      </w:r>
    </w:p>
    <w:p w14:paraId="55C3881E" w14:textId="77777777" w:rsidR="00954D81" w:rsidRDefault="00800DD4">
      <w:pPr>
        <w:pStyle w:val="Code"/>
      </w:pPr>
      <w:r>
        <w:t xml:space="preserve">        idle();compose.runOnUiThread {compose.activity.setContinuous(false)}</w:t>
      </w:r>
    </w:p>
    <w:p w14:paraId="4949D69E" w14:textId="77777777" w:rsidR="00954D81" w:rsidRDefault="00800DD4">
      <w:pPr>
        <w:pStyle w:val="Code"/>
      </w:pPr>
      <w:r>
        <w:t xml:space="preserve">        val model=compose.activity.fieldModel;val oldModel=model.selectedModel;val </w:t>
      </w:r>
    </w:p>
    <w:p w14:paraId="30BB3E92" w14:textId="77777777" w:rsidR="00954D81" w:rsidRDefault="00800DD4">
      <w:pPr>
        <w:pStyle w:val="Code"/>
      </w:pPr>
      <w:r>
        <w:t>↪ oldCrop=model.crop;val oldThreshold=model.threshold</w:t>
      </w:r>
    </w:p>
    <w:p w14:paraId="1A5C3258" w14:textId="77777777" w:rsidR="00954D81" w:rsidRDefault="00800DD4">
      <w:pPr>
        <w:pStyle w:val="Code"/>
      </w:pPr>
      <w:r>
        <w:t xml:space="preserve">        say("открой галерею");compose.waitUntil(15000){!compose.activity.photoFlow.loading}</w:t>
      </w:r>
    </w:p>
    <w:p w14:paraId="5E04227F" w14:textId="77777777" w:rsidR="00954D81" w:rsidRDefault="00800DD4">
      <w:pPr>
        <w:pStyle w:val="Code"/>
      </w:pPr>
      <w:r>
        <w:t xml:space="preserve">        compose.runOnUiThread {compose.activity.setContinuous(false)}</w:t>
      </w:r>
    </w:p>
    <w:p w14:paraId="5FAC5BBE" w14:textId="77777777" w:rsidR="00954D81" w:rsidRDefault="00800DD4">
      <w:pPr>
        <w:pStyle w:val="Code"/>
      </w:pPr>
      <w:r>
        <w:t xml:space="preserve">        VoiceCommands.modelIds.forEachIndexed {index,id-&gt;say("модель </w:t>
      </w:r>
    </w:p>
    <w:p w14:paraId="724880A8" w14:textId="77777777" w:rsidR="00954D81" w:rsidRDefault="00800DD4">
      <w:pPr>
        <w:pStyle w:val="Code"/>
      </w:pPr>
      <w:r>
        <w:t>↪ ${RussianPhotoNumber.words(index+1)}");assertEquals(id,model.selectedModel)}</w:t>
      </w:r>
    </w:p>
    <w:p w14:paraId="627C97CD" w14:textId="77777777" w:rsidR="00954D81" w:rsidRDefault="00800DD4">
      <w:pPr>
        <w:pStyle w:val="Code"/>
      </w:pPr>
      <w:r>
        <w:t xml:space="preserve">        listOf("картофель" to "Potato","томаты" to "Tomato","огурцы" to "Cucumber","все </w:t>
      </w:r>
    </w:p>
    <w:p w14:paraId="60D88D87" w14:textId="77777777" w:rsidR="00954D81" w:rsidRDefault="00800DD4">
      <w:pPr>
        <w:pStyle w:val="Code"/>
      </w:pPr>
      <w:r>
        <w:t>↪ культуры" to "all").forEach {(text,id)-&gt;say(text);assertEquals(id,model.crop)}</w:t>
      </w:r>
    </w:p>
    <w:p w14:paraId="6EBA701F" w14:textId="77777777" w:rsidR="00954D81" w:rsidRDefault="00800DD4">
      <w:pPr>
        <w:pStyle w:val="Code"/>
      </w:pPr>
      <w:r>
        <w:t xml:space="preserve">        say("порог двадцать пять процентов");assertEquals(0.25f,model.threshold,0.001f)</w:t>
      </w:r>
    </w:p>
    <w:p w14:paraId="016C4DAD" w14:textId="77777777" w:rsidR="00954D81" w:rsidRDefault="00800DD4">
      <w:pPr>
        <w:pStyle w:val="Code"/>
      </w:pPr>
      <w:r>
        <w:t xml:space="preserve">        say("увеличь порог");assertEquals(0.30f,model.threshold,0.001f)</w:t>
      </w:r>
    </w:p>
    <w:p w14:paraId="32EC956E" w14:textId="77777777" w:rsidR="00954D81" w:rsidRDefault="00800DD4">
      <w:pPr>
        <w:pStyle w:val="Code"/>
      </w:pPr>
      <w:r>
        <w:t xml:space="preserve">        say("уменьши порог");assertEquals(0.25f,model.threshold,0.001f)</w:t>
      </w:r>
    </w:p>
    <w:p w14:paraId="392D5D8D" w14:textId="77777777" w:rsidR="00954D81" w:rsidRDefault="00800DD4">
      <w:pPr>
        <w:pStyle w:val="Code"/>
      </w:pPr>
      <w:r>
        <w:t xml:space="preserve">        say("порог восемьдесят");say("увеличь </w:t>
      </w:r>
    </w:p>
    <w:p w14:paraId="1C6ABF3B" w14:textId="77777777" w:rsidR="00954D81" w:rsidRDefault="00800DD4">
      <w:pPr>
        <w:pStyle w:val="Code"/>
      </w:pPr>
      <w:r>
        <w:t>↪ порог");assertEquals(0.8f,model.threshold,0.001f)</w:t>
      </w:r>
    </w:p>
    <w:p w14:paraId="463703DD" w14:textId="77777777" w:rsidR="00954D81" w:rsidRDefault="00800DD4">
      <w:pPr>
        <w:pStyle w:val="Code"/>
      </w:pPr>
      <w:r>
        <w:t xml:space="preserve">        say("порог десять");say("уменьши порог");assertEquals(0.1f,model.threshold,0.001f)</w:t>
      </w:r>
    </w:p>
    <w:p w14:paraId="479C0F6C" w14:textId="77777777" w:rsidR="00954D81" w:rsidRDefault="00800DD4">
      <w:pPr>
        <w:pStyle w:val="Code"/>
      </w:pPr>
      <w:r>
        <w:t xml:space="preserve">        val before=compose.activity.photoFlow.scrollEvent;say("в </w:t>
      </w:r>
    </w:p>
    <w:p w14:paraId="49088FC8" w14:textId="77777777" w:rsidR="00954D81" w:rsidRDefault="00800DD4">
      <w:pPr>
        <w:pStyle w:val="Code"/>
      </w:pPr>
      <w:r>
        <w:t>↪ конец");assertEquals(before+1,compose.activity.photoFlow.scrollEvent)</w:t>
      </w:r>
    </w:p>
    <w:p w14:paraId="6880B48F" w14:textId="77777777" w:rsidR="00954D81" w:rsidRDefault="00800DD4">
      <w:pPr>
        <w:pStyle w:val="Code"/>
      </w:pPr>
      <w:r>
        <w:t xml:space="preserve">        say("помощь");assertTrue(compose.activity.photoFlow.helpOpen);say("назад");assertFa</w:t>
      </w:r>
    </w:p>
    <w:p w14:paraId="2C9BC80A" w14:textId="77777777" w:rsidR="00954D81" w:rsidRDefault="00800DD4">
      <w:pPr>
        <w:pStyle w:val="Code"/>
      </w:pPr>
      <w:r>
        <w:t>↪ lse(compose.activity.photoFlow.helpOpen)</w:t>
      </w:r>
    </w:p>
    <w:p w14:paraId="6F55E54C" w14:textId="77777777" w:rsidR="00954D81" w:rsidRDefault="00800DD4">
      <w:pPr>
        <w:pStyle w:val="Code"/>
      </w:pPr>
      <w:r>
        <w:t xml:space="preserve">        say("назад");assertFalse(compose.activity.photoFlow.galleryOpen)</w:t>
      </w:r>
    </w:p>
    <w:p w14:paraId="4D4A8141" w14:textId="77777777" w:rsidR="00954D81" w:rsidRDefault="00800DD4">
      <w:pPr>
        <w:pStyle w:val="Code"/>
      </w:pPr>
      <w:r>
        <w:t xml:space="preserve">        compose.runOnUiThread {model.setModel(oldModel,false);model.selectCrop(oldCrop,fals</w:t>
      </w:r>
    </w:p>
    <w:p w14:paraId="3E4D8324" w14:textId="77777777" w:rsidR="00954D81" w:rsidRDefault="00800DD4">
      <w:pPr>
        <w:pStyle w:val="Code"/>
      </w:pPr>
      <w:r>
        <w:t>↪ e);model.changeThreshold(oldThreshold)}</w:t>
      </w:r>
    </w:p>
    <w:p w14:paraId="3EACBE77" w14:textId="77777777" w:rsidR="00954D81" w:rsidRDefault="00800DD4">
      <w:pPr>
        <w:pStyle w:val="Code"/>
      </w:pPr>
      <w:r>
        <w:t xml:space="preserve">        evidence("controls_flow.json",JSONObject().put("status","passed").put("models",Voic</w:t>
      </w:r>
    </w:p>
    <w:p w14:paraId="0413B287" w14:textId="77777777" w:rsidR="00954D81" w:rsidRDefault="00800DD4">
      <w:pPr>
        <w:pStyle w:val="Code"/>
      </w:pPr>
      <w:r>
        <w:t xml:space="preserve">↪ eCommands.modelIds.size).put("cultures",4).put("threshold_range","10..80 </w:t>
      </w:r>
    </w:p>
    <w:p w14:paraId="02B4899D" w14:textId="77777777" w:rsidR="00954D81" w:rsidRDefault="00800DD4">
      <w:pPr>
        <w:pStyle w:val="Code"/>
      </w:pPr>
      <w:r>
        <w:t>↪ step5").put("help_back_scroll",true))</w:t>
      </w:r>
    </w:p>
    <w:p w14:paraId="630FF1B9" w14:textId="77777777" w:rsidR="00954D81" w:rsidRDefault="00800DD4">
      <w:pPr>
        <w:pStyle w:val="Code"/>
      </w:pPr>
      <w:r>
        <w:t xml:space="preserve">    }</w:t>
      </w:r>
    </w:p>
    <w:p w14:paraId="75B92E0F" w14:textId="77777777" w:rsidR="00954D81" w:rsidRDefault="00800DD4">
      <w:pPr>
        <w:pStyle w:val="Code"/>
      </w:pPr>
      <w:r>
        <w:t>}</w:t>
      </w:r>
    </w:p>
    <w:p w14:paraId="5C28DCD9" w14:textId="77777777" w:rsidR="00954D81" w:rsidRDefault="00800DD4">
      <w:pPr>
        <w:pStyle w:val="21"/>
        <w:pageBreakBefore/>
      </w:pPr>
      <w:bookmarkStart w:id="247" w:name="_Toc242088656"/>
      <w:r>
        <w:lastRenderedPageBreak/>
        <w:t>android-app/​app/​src/​androidTest/​java/​com/​agronomy/​phytomonitor/​VoiceRecognitionTest.kt</w:t>
      </w:r>
      <w:bookmarkEnd w:id="247"/>
    </w:p>
    <w:p w14:paraId="26AD6426" w14:textId="77777777" w:rsidR="00954D81" w:rsidRDefault="00800DD4">
      <w:pPr>
        <w:pStyle w:val="SourceMeta"/>
      </w:pPr>
      <w:r>
        <w:t>SHA-256 9c092dcdda5e5738ac64048e56eabd8e09bb3ac87873d3629a946e01d834ba3e</w:t>
      </w:r>
    </w:p>
    <w:p w14:paraId="64E7CE2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BDDCCBF" w14:textId="77777777" w:rsidR="00954D81" w:rsidRDefault="00800DD4">
      <w:pPr>
        <w:pStyle w:val="Code"/>
      </w:pPr>
      <w:r>
        <w:t>package com.agronomy.phytomonitor</w:t>
      </w:r>
    </w:p>
    <w:p w14:paraId="770495E6" w14:textId="77777777" w:rsidR="00954D81" w:rsidRDefault="00954D81">
      <w:pPr>
        <w:pStyle w:val="Code"/>
      </w:pPr>
    </w:p>
    <w:p w14:paraId="05F78295" w14:textId="77777777" w:rsidR="00954D81" w:rsidRDefault="00800DD4">
      <w:pPr>
        <w:pStyle w:val="Code"/>
      </w:pPr>
      <w:r>
        <w:t>import androidx.test.ext.junit.runners.AndroidJUnit4</w:t>
      </w:r>
    </w:p>
    <w:p w14:paraId="03594282" w14:textId="77777777" w:rsidR="00954D81" w:rsidRDefault="00800DD4">
      <w:pPr>
        <w:pStyle w:val="Code"/>
      </w:pPr>
      <w:r>
        <w:t>import androidx.test.platform.app.InstrumentationRegistry</w:t>
      </w:r>
    </w:p>
    <w:p w14:paraId="1259276E" w14:textId="77777777" w:rsidR="00954D81" w:rsidRDefault="00800DD4">
      <w:pPr>
        <w:pStyle w:val="Code"/>
      </w:pPr>
      <w:r>
        <w:t>import com.agronomy.phytomonitor.voice.*</w:t>
      </w:r>
    </w:p>
    <w:p w14:paraId="014A7544" w14:textId="77777777" w:rsidR="00954D81" w:rsidRDefault="00800DD4">
      <w:pPr>
        <w:pStyle w:val="Code"/>
      </w:pPr>
      <w:r>
        <w:t>import org.json.JSONArray</w:t>
      </w:r>
    </w:p>
    <w:p w14:paraId="20815E10" w14:textId="77777777" w:rsidR="00954D81" w:rsidRDefault="00800DD4">
      <w:pPr>
        <w:pStyle w:val="Code"/>
      </w:pPr>
      <w:r>
        <w:t>import org.json.JSONObject</w:t>
      </w:r>
    </w:p>
    <w:p w14:paraId="1E0253AC" w14:textId="77777777" w:rsidR="00954D81" w:rsidRDefault="00800DD4">
      <w:pPr>
        <w:pStyle w:val="Code"/>
      </w:pPr>
      <w:r>
        <w:t>import org.junit.Assert.*</w:t>
      </w:r>
    </w:p>
    <w:p w14:paraId="5A50B3E1" w14:textId="77777777" w:rsidR="00954D81" w:rsidRDefault="00800DD4">
      <w:pPr>
        <w:pStyle w:val="Code"/>
      </w:pPr>
      <w:r>
        <w:t>import org.junit.Test</w:t>
      </w:r>
    </w:p>
    <w:p w14:paraId="65119E62" w14:textId="77777777" w:rsidR="00954D81" w:rsidRDefault="00800DD4">
      <w:pPr>
        <w:pStyle w:val="Code"/>
      </w:pPr>
      <w:r>
        <w:t>import org.junit.runner.RunWith</w:t>
      </w:r>
    </w:p>
    <w:p w14:paraId="6FF5FD73" w14:textId="77777777" w:rsidR="00954D81" w:rsidRDefault="00800DD4">
      <w:pPr>
        <w:pStyle w:val="Code"/>
      </w:pPr>
      <w:r>
        <w:t>import org.vosk.Model</w:t>
      </w:r>
    </w:p>
    <w:p w14:paraId="4B091B8A" w14:textId="77777777" w:rsidR="00954D81" w:rsidRDefault="00800DD4">
      <w:pPr>
        <w:pStyle w:val="Code"/>
      </w:pPr>
      <w:r>
        <w:t>import org.vosk.Recognizer</w:t>
      </w:r>
    </w:p>
    <w:p w14:paraId="3772533A" w14:textId="77777777" w:rsidR="00954D81" w:rsidRDefault="00800DD4">
      <w:pPr>
        <w:pStyle w:val="Code"/>
      </w:pPr>
      <w:r>
        <w:t>import java.io.File</w:t>
      </w:r>
    </w:p>
    <w:p w14:paraId="37EFA699" w14:textId="77777777" w:rsidR="00954D81" w:rsidRDefault="00800DD4">
      <w:pPr>
        <w:pStyle w:val="Code"/>
      </w:pPr>
      <w:r>
        <w:t>import java.nio.ByteBuffer</w:t>
      </w:r>
    </w:p>
    <w:p w14:paraId="7FD6FCD7" w14:textId="77777777" w:rsidR="00954D81" w:rsidRDefault="00800DD4">
      <w:pPr>
        <w:pStyle w:val="Code"/>
      </w:pPr>
      <w:r>
        <w:t>import java.nio.ByteOrder</w:t>
      </w:r>
    </w:p>
    <w:p w14:paraId="75AECC52" w14:textId="77777777" w:rsidR="00954D81" w:rsidRDefault="00954D81">
      <w:pPr>
        <w:pStyle w:val="Code"/>
      </w:pPr>
    </w:p>
    <w:p w14:paraId="4DE16EAF" w14:textId="77777777" w:rsidR="00954D81" w:rsidRDefault="00800DD4">
      <w:pPr>
        <w:pStyle w:val="Code"/>
      </w:pPr>
      <w:r>
        <w:t>@RunWith(AndroidJUnit4::class)</w:t>
      </w:r>
    </w:p>
    <w:p w14:paraId="5C600404" w14:textId="77777777" w:rsidR="00954D81" w:rsidRDefault="00800DD4">
      <w:pPr>
        <w:pStyle w:val="Code"/>
      </w:pPr>
      <w:r>
        <w:t>class VoiceRecognitionTest {</w:t>
      </w:r>
    </w:p>
    <w:p w14:paraId="6A87027D" w14:textId="77777777" w:rsidR="00954D81" w:rsidRDefault="00800DD4">
      <w:pPr>
        <w:pStyle w:val="Code"/>
      </w:pPr>
      <w:r>
        <w:t xml:space="preserve">    @Test fun recognizesRussianSamplesAndRejectsNegativeCommands() {</w:t>
      </w:r>
    </w:p>
    <w:p w14:paraId="58776AF9" w14:textId="77777777" w:rsidR="00954D81" w:rsidRDefault="00800DD4">
      <w:pPr>
        <w:pStyle w:val="Code"/>
      </w:pPr>
      <w:r>
        <w:t xml:space="preserve">        val context=InstrumentationRegistry.getInstrumentation().targetContext</w:t>
      </w:r>
    </w:p>
    <w:p w14:paraId="784FAC11" w14:textId="77777777" w:rsidR="00954D81" w:rsidRDefault="00800DD4">
      <w:pPr>
        <w:pStyle w:val="Code"/>
      </w:pPr>
      <w:r>
        <w:t xml:space="preserve">        val folder=File(context.getExternalFilesDir(null),InstrumentationRegistry.getArgume</w:t>
      </w:r>
    </w:p>
    <w:p w14:paraId="238911AC" w14:textId="77777777" w:rsidR="00954D81" w:rsidRDefault="00800DD4">
      <w:pPr>
        <w:pStyle w:val="Code"/>
      </w:pPr>
      <w:r>
        <w:t>↪ nts().getString("voiceFolder") ?: "voice_validation_v2")</w:t>
      </w:r>
    </w:p>
    <w:p w14:paraId="5C77B2F2" w14:textId="77777777" w:rsidR="00954D81" w:rsidRDefault="00800DD4">
      <w:pPr>
        <w:pStyle w:val="Code"/>
      </w:pPr>
      <w:r>
        <w:t xml:space="preserve">        val cases=JSONArray(File(folder,"cases.json").readText().removePrefix("\uFEFF"))</w:t>
      </w:r>
    </w:p>
    <w:p w14:paraId="7718E858" w14:textId="77777777" w:rsidR="00954D81" w:rsidRDefault="00800DD4">
      <w:pPr>
        <w:pStyle w:val="Code"/>
      </w:pPr>
      <w:r>
        <w:t xml:space="preserve">        val evidence=JSONArray();var accepted=0;var expected=0;var falseActions=0</w:t>
      </w:r>
    </w:p>
    <w:p w14:paraId="11967088" w14:textId="77777777" w:rsidR="00954D81" w:rsidRDefault="00800DD4">
      <w:pPr>
        <w:pStyle w:val="Code"/>
      </w:pPr>
      <w:r>
        <w:t xml:space="preserve">        Model(VoiceModelFiles.prepare(context).absolutePath).use {model -&gt;</w:t>
      </w:r>
    </w:p>
    <w:p w14:paraId="5367CEEC" w14:textId="77777777" w:rsidR="00954D81" w:rsidRDefault="00800DD4">
      <w:pPr>
        <w:pStyle w:val="Code"/>
      </w:pPr>
      <w:r>
        <w:t xml:space="preserve">            for(index in 0 until cases.length()) {</w:t>
      </w:r>
    </w:p>
    <w:p w14:paraId="507A1271" w14:textId="77777777" w:rsidR="00954D81" w:rsidRDefault="00800DD4">
      <w:pPr>
        <w:pStyle w:val="Code"/>
      </w:pPr>
      <w:r>
        <w:t xml:space="preserve">                val case=cases.getJSONObject(index);val </w:t>
      </w:r>
    </w:p>
    <w:p w14:paraId="762269AA" w14:textId="77777777" w:rsidR="00954D81" w:rsidRDefault="00800DD4">
      <w:pPr>
        <w:pStyle w:val="Code"/>
      </w:pPr>
      <w:r>
        <w:t>↪ bytes=File(folder,case.getString("file")).readBytes()</w:t>
      </w:r>
    </w:p>
    <w:p w14:paraId="213C9F30" w14:textId="77777777" w:rsidR="00954D81" w:rsidRDefault="00800DD4">
      <w:pPr>
        <w:pStyle w:val="Code"/>
      </w:pPr>
      <w:r>
        <w:t xml:space="preserve">                val pcm=pcm16k(bytes);val hypotheses=JSONArray();val </w:t>
      </w:r>
    </w:p>
    <w:p w14:paraId="2DB3B4CD" w14:textId="77777777" w:rsidR="00954D81" w:rsidRDefault="00800DD4">
      <w:pPr>
        <w:pStyle w:val="Code"/>
      </w:pPr>
      <w:r>
        <w:t>↪ commands=mutableListOf&lt;VoiceCommand&gt;()</w:t>
      </w:r>
    </w:p>
    <w:p w14:paraId="622BF76F" w14:textId="77777777" w:rsidR="00954D81" w:rsidRDefault="00800DD4">
      <w:pPr>
        <w:pStyle w:val="Code"/>
      </w:pPr>
      <w:r>
        <w:t xml:space="preserve">                val </w:t>
      </w:r>
    </w:p>
    <w:p w14:paraId="4BC04ACB" w14:textId="77777777" w:rsidR="00954D81" w:rsidRDefault="00800DD4">
      <w:pPr>
        <w:pStyle w:val="Code"/>
      </w:pPr>
      <w:r>
        <w:t>↪ count=when(case.getString("id")){"number_1000"-&gt;1000;"number_125"-&gt;150;else-&gt;24}</w:t>
      </w:r>
    </w:p>
    <w:p w14:paraId="2B02360C" w14:textId="77777777" w:rsidR="00954D81" w:rsidRDefault="00800DD4">
      <w:pPr>
        <w:pStyle w:val="Code"/>
      </w:pPr>
      <w:r>
        <w:t xml:space="preserve">                val grammar=when(case.optString("context","main")){"note"-&gt;null;"gallery"-&gt;</w:t>
      </w:r>
    </w:p>
    <w:p w14:paraId="0EE03E35" w14:textId="77777777" w:rsidR="00954D81" w:rsidRDefault="00800DD4">
      <w:pPr>
        <w:pStyle w:val="Code"/>
      </w:pPr>
      <w:r>
        <w:t>↪ VoiceCommands.galleryGrammar(count)!!;"camera"-&gt;VoiceCommands.cameraGrammar;else-&gt;VoiceComm</w:t>
      </w:r>
    </w:p>
    <w:p w14:paraId="4BBF348B" w14:textId="77777777" w:rsidR="00954D81" w:rsidRDefault="00800DD4">
      <w:pPr>
        <w:pStyle w:val="Code"/>
      </w:pPr>
      <w:r>
        <w:t>↪ ands.grammar}</w:t>
      </w:r>
    </w:p>
    <w:p w14:paraId="014FA8AB" w14:textId="77777777" w:rsidR="00954D81" w:rsidRDefault="00800DD4">
      <w:pPr>
        <w:pStyle w:val="Code"/>
      </w:pPr>
      <w:r>
        <w:t xml:space="preserve">                (if(grammar==null)Recognizer(model,16000f) else </w:t>
      </w:r>
    </w:p>
    <w:p w14:paraId="6806585F" w14:textId="77777777" w:rsidR="00954D81" w:rsidRDefault="00800DD4">
      <w:pPr>
        <w:pStyle w:val="Code"/>
      </w:pPr>
      <w:r>
        <w:t>↪ Recognizer(model,16000f,JSONArray(grammar).toString())).use {engine -&gt;</w:t>
      </w:r>
    </w:p>
    <w:p w14:paraId="567933D1" w14:textId="77777777" w:rsidR="00954D81" w:rsidRDefault="00800DD4">
      <w:pPr>
        <w:pStyle w:val="Code"/>
      </w:pPr>
      <w:r>
        <w:t xml:space="preserve">                    engine.setWords(true)</w:t>
      </w:r>
    </w:p>
    <w:p w14:paraId="02C5AF2C" w14:textId="77777777" w:rsidR="00954D81" w:rsidRDefault="00800DD4">
      <w:pPr>
        <w:pStyle w:val="Code"/>
      </w:pPr>
      <w:r>
        <w:t xml:space="preserve">                    fun record(text: String) {</w:t>
      </w:r>
    </w:p>
    <w:p w14:paraId="74DDE114" w14:textId="77777777" w:rsidR="00954D81" w:rsidRDefault="00800DD4">
      <w:pPr>
        <w:pStyle w:val="Code"/>
      </w:pPr>
      <w:r>
        <w:t xml:space="preserve">                        val </w:t>
      </w:r>
    </w:p>
    <w:p w14:paraId="7F10C203" w14:textId="77777777" w:rsidR="00954D81" w:rsidRDefault="00800DD4">
      <w:pPr>
        <w:pStyle w:val="Code"/>
      </w:pPr>
      <w:r>
        <w:t>↪ result=VoiceHypotheses.decode(text,case.optString("context","main"))</w:t>
      </w:r>
    </w:p>
    <w:p w14:paraId="40EFE6B3" w14:textId="77777777" w:rsidR="00954D81" w:rsidRDefault="00800DD4">
      <w:pPr>
        <w:pStyle w:val="Code"/>
      </w:pPr>
      <w:r>
        <w:t xml:space="preserve">                        </w:t>
      </w:r>
    </w:p>
    <w:p w14:paraId="4E72335F" w14:textId="77777777" w:rsidR="00954D81" w:rsidRDefault="00800DD4">
      <w:pPr>
        <w:pStyle w:val="Code"/>
      </w:pPr>
      <w:r>
        <w:t>↪ hypotheses.put(JSONObject().put("text",result.text).put("confidence",result.confidence)</w:t>
      </w:r>
    </w:p>
    <w:p w14:paraId="0E29B542" w14:textId="77777777" w:rsidR="00954D81" w:rsidRDefault="00800DD4">
      <w:pPr>
        <w:pStyle w:val="Code"/>
      </w:pPr>
      <w:r>
        <w:t xml:space="preserve">                            .put("action",result.command?.action?.name ?: </w:t>
      </w:r>
    </w:p>
    <w:p w14:paraId="711B4E1C" w14:textId="77777777" w:rsidR="00954D81" w:rsidRDefault="00800DD4">
      <w:pPr>
        <w:pStyle w:val="Code"/>
      </w:pPr>
      <w:r>
        <w:t>↪ "").put("value",result.command?.value ?: ""))</w:t>
      </w:r>
    </w:p>
    <w:p w14:paraId="3F907DA9" w14:textId="77777777" w:rsidR="00954D81" w:rsidRDefault="00800DD4">
      <w:pPr>
        <w:pStyle w:val="Code"/>
      </w:pPr>
      <w:r>
        <w:t xml:space="preserve">                        result.command?.let {commands+=it}</w:t>
      </w:r>
    </w:p>
    <w:p w14:paraId="25318F0B" w14:textId="77777777" w:rsidR="00954D81" w:rsidRDefault="00800DD4">
      <w:pPr>
        <w:pStyle w:val="Code"/>
      </w:pPr>
      <w:r>
        <w:t xml:space="preserve">                    }</w:t>
      </w:r>
    </w:p>
    <w:p w14:paraId="794959E1" w14:textId="77777777" w:rsidR="00954D81" w:rsidRDefault="00800DD4">
      <w:pPr>
        <w:pStyle w:val="Code"/>
      </w:pPr>
      <w:r>
        <w:t xml:space="preserve">                    pcm.asList().chunked(8000).forEach {block -&gt;</w:t>
      </w:r>
    </w:p>
    <w:p w14:paraId="0E0A187C" w14:textId="77777777" w:rsidR="00954D81" w:rsidRDefault="00800DD4">
      <w:pPr>
        <w:pStyle w:val="Code"/>
      </w:pPr>
      <w:r>
        <w:t xml:space="preserve">                        val buffer=block.toByteArray()</w:t>
      </w:r>
    </w:p>
    <w:p w14:paraId="3459F762" w14:textId="77777777" w:rsidR="00954D81" w:rsidRDefault="00800DD4">
      <w:pPr>
        <w:pStyle w:val="Code"/>
      </w:pPr>
      <w:r>
        <w:t xml:space="preserve">                        if(engine.acceptWaveForm(buffer,buffer.size))record(engine.result)</w:t>
      </w:r>
    </w:p>
    <w:p w14:paraId="7A743620" w14:textId="77777777" w:rsidR="00954D81" w:rsidRDefault="00800DD4">
      <w:pPr>
        <w:pStyle w:val="Code"/>
      </w:pPr>
      <w:r>
        <w:t xml:space="preserve">                    }</w:t>
      </w:r>
    </w:p>
    <w:p w14:paraId="574D6D6C" w14:textId="77777777" w:rsidR="00954D81" w:rsidRDefault="00800DD4">
      <w:pPr>
        <w:pStyle w:val="Code"/>
      </w:pPr>
      <w:r>
        <w:t xml:space="preserve">                    record(engine.finalResult)</w:t>
      </w:r>
    </w:p>
    <w:p w14:paraId="506BB58E" w14:textId="77777777" w:rsidR="00954D81" w:rsidRDefault="00800DD4">
      <w:pPr>
        <w:pStyle w:val="Code"/>
      </w:pPr>
      <w:r>
        <w:t xml:space="preserve">                }</w:t>
      </w:r>
    </w:p>
    <w:p w14:paraId="4F20E2F3" w14:textId="77777777" w:rsidR="00954D81" w:rsidRDefault="00800DD4">
      <w:pPr>
        <w:pStyle w:val="Code"/>
      </w:pPr>
      <w:r>
        <w:t xml:space="preserve">                val action=case.getString("action");val value=case.getString("value")</w:t>
      </w:r>
    </w:p>
    <w:p w14:paraId="3BAF605D" w14:textId="77777777" w:rsidR="00954D81" w:rsidRDefault="00800DD4">
      <w:pPr>
        <w:pStyle w:val="Code"/>
      </w:pPr>
      <w:r>
        <w:lastRenderedPageBreak/>
        <w:t xml:space="preserve">                val correct=if(action.isEmpty())commands.isEmpty() else commands.size==1 &amp;&amp;</w:t>
      </w:r>
    </w:p>
    <w:p w14:paraId="5210B2B1" w14:textId="77777777" w:rsidR="00954D81" w:rsidRDefault="00800DD4">
      <w:pPr>
        <w:pStyle w:val="Code"/>
      </w:pPr>
      <w:r>
        <w:t>↪  commands.single().action.name==action &amp;&amp; commands.single().value==value</w:t>
      </w:r>
    </w:p>
    <w:p w14:paraId="65A40125" w14:textId="77777777" w:rsidR="00954D81" w:rsidRDefault="00800DD4">
      <w:pPr>
        <w:pStyle w:val="Code"/>
      </w:pPr>
      <w:r>
        <w:t xml:space="preserve">                if(action.isNotEmpty()){expected++;if(correct)accepted++}else </w:t>
      </w:r>
    </w:p>
    <w:p w14:paraId="5FCCE844" w14:textId="77777777" w:rsidR="00954D81" w:rsidRDefault="00800DD4">
      <w:pPr>
        <w:pStyle w:val="Code"/>
      </w:pPr>
      <w:r>
        <w:t>↪ if(!correct)falseActions++</w:t>
      </w:r>
    </w:p>
    <w:p w14:paraId="52F77442" w14:textId="77777777" w:rsidR="00954D81" w:rsidRDefault="00800DD4">
      <w:pPr>
        <w:pStyle w:val="Code"/>
      </w:pPr>
      <w:r>
        <w:t xml:space="preserve">                evidence.put(JSONObject().put("sample",case).put("hypotheses",hypotheses).p</w:t>
      </w:r>
    </w:p>
    <w:p w14:paraId="7A33F5F8" w14:textId="77777777" w:rsidR="00954D81" w:rsidRDefault="00800DD4">
      <w:pPr>
        <w:pStyle w:val="Code"/>
      </w:pPr>
      <w:r>
        <w:t>↪ ut("passed",correct))</w:t>
      </w:r>
    </w:p>
    <w:p w14:paraId="36701DCF" w14:textId="77777777" w:rsidR="00954D81" w:rsidRDefault="00800DD4">
      <w:pPr>
        <w:pStyle w:val="Code"/>
      </w:pPr>
      <w:r>
        <w:t xml:space="preserve">            }</w:t>
      </w:r>
    </w:p>
    <w:p w14:paraId="06346BA3" w14:textId="77777777" w:rsidR="00954D81" w:rsidRDefault="00800DD4">
      <w:pPr>
        <w:pStyle w:val="Code"/>
      </w:pPr>
      <w:r>
        <w:t xml:space="preserve">        }</w:t>
      </w:r>
    </w:p>
    <w:p w14:paraId="24121319" w14:textId="77777777" w:rsidR="00954D81" w:rsidRDefault="00800DD4">
      <w:pPr>
        <w:pStyle w:val="Code"/>
      </w:pPr>
      <w:r>
        <w:t xml:space="preserve">        File(folder,"recognition_results.json").writeText(JSONObject().put("accepted_comman</w:t>
      </w:r>
    </w:p>
    <w:p w14:paraId="6473797A" w14:textId="77777777" w:rsidR="00954D81" w:rsidRDefault="00800DD4">
      <w:pPr>
        <w:pStyle w:val="Code"/>
      </w:pPr>
      <w:r>
        <w:t>↪ ds",accepted).put("expected_commands",expected)</w:t>
      </w:r>
    </w:p>
    <w:p w14:paraId="3D081D87" w14:textId="77777777" w:rsidR="00954D81" w:rsidRDefault="00800DD4">
      <w:pPr>
        <w:pStyle w:val="Code"/>
      </w:pPr>
      <w:r>
        <w:t xml:space="preserve">            </w:t>
      </w:r>
    </w:p>
    <w:p w14:paraId="7B61A692" w14:textId="77777777" w:rsidR="00954D81" w:rsidRDefault="00800DD4">
      <w:pPr>
        <w:pStyle w:val="Code"/>
      </w:pPr>
      <w:r>
        <w:t>↪ .put("false_actions_on_negative_or_unrelated",falseActions).put("samples",evidence)</w:t>
      </w:r>
    </w:p>
    <w:p w14:paraId="6C4029C5" w14:textId="77777777" w:rsidR="00954D81" w:rsidRDefault="00800DD4">
      <w:pPr>
        <w:pStyle w:val="Code"/>
      </w:pPr>
      <w:r>
        <w:t xml:space="preserve">            .put("scope","Synthetic Russian WAVs decoded on actual Android CPU; not </w:t>
      </w:r>
    </w:p>
    <w:p w14:paraId="748F58C8" w14:textId="77777777" w:rsidR="00954D81" w:rsidRDefault="00800DD4">
      <w:pPr>
        <w:pStyle w:val="Code"/>
      </w:pPr>
      <w:r>
        <w:t>↪ microphone acoustics or real field WER").toString(2))</w:t>
      </w:r>
    </w:p>
    <w:p w14:paraId="3A4DF85A" w14:textId="77777777" w:rsidR="00954D81" w:rsidRDefault="00800DD4">
      <w:pPr>
        <w:pStyle w:val="Code"/>
      </w:pPr>
      <w:r>
        <w:t xml:space="preserve">        assertEquals("Negative/unrelated speech triggered an action",0,falseActions)</w:t>
      </w:r>
    </w:p>
    <w:p w14:paraId="5C3D6CBC" w14:textId="77777777" w:rsidR="00954D81" w:rsidRDefault="00800DD4">
      <w:pPr>
        <w:pStyle w:val="Code"/>
      </w:pPr>
      <w:r>
        <w:t xml:space="preserve">        assertEquals("A supported synthetic command failed",expected,accepted)</w:t>
      </w:r>
    </w:p>
    <w:p w14:paraId="3B81528C" w14:textId="77777777" w:rsidR="00954D81" w:rsidRDefault="00800DD4">
      <w:pPr>
        <w:pStyle w:val="Code"/>
      </w:pPr>
      <w:r>
        <w:t xml:space="preserve">    }</w:t>
      </w:r>
    </w:p>
    <w:p w14:paraId="6B488E10" w14:textId="77777777" w:rsidR="00954D81" w:rsidRDefault="00800DD4">
      <w:pPr>
        <w:pStyle w:val="Code"/>
      </w:pPr>
      <w:r>
        <w:t xml:space="preserve">    private fun pcm16k(bytes: ByteArray): ByteArray {</w:t>
      </w:r>
    </w:p>
    <w:p w14:paraId="597EE769" w14:textId="77777777" w:rsidR="00954D81" w:rsidRDefault="00800DD4">
      <w:pPr>
        <w:pStyle w:val="Code"/>
      </w:pPr>
      <w:r>
        <w:t xml:space="preserve">        require(String(bytes,0,4,Charsets.US_ASCII)=="RIFF" &amp;&amp; </w:t>
      </w:r>
    </w:p>
    <w:p w14:paraId="74807AB0" w14:textId="77777777" w:rsidR="00954D81" w:rsidRDefault="00800DD4">
      <w:pPr>
        <w:pStyle w:val="Code"/>
      </w:pPr>
      <w:r>
        <w:t>↪ String(bytes,8,4,Charsets.US_ASCII)=="WAVE")</w:t>
      </w:r>
    </w:p>
    <w:p w14:paraId="7FEFA014" w14:textId="77777777" w:rsidR="00954D81" w:rsidRDefault="00800DD4">
      <w:pPr>
        <w:pStyle w:val="Code"/>
      </w:pPr>
      <w:r>
        <w:t xml:space="preserve">        var offset=12;var format=false</w:t>
      </w:r>
    </w:p>
    <w:p w14:paraId="26DD2012" w14:textId="77777777" w:rsidR="00954D81" w:rsidRDefault="00800DD4">
      <w:pPr>
        <w:pStyle w:val="Code"/>
      </w:pPr>
      <w:r>
        <w:t xml:space="preserve">        while(offset+8&lt;=bytes.size) {</w:t>
      </w:r>
    </w:p>
    <w:p w14:paraId="0C240F4F" w14:textId="77777777" w:rsidR="00954D81" w:rsidRDefault="00800DD4">
      <w:pPr>
        <w:pStyle w:val="Code"/>
      </w:pPr>
      <w:r>
        <w:t xml:space="preserve">            val name=String(bytes,offset,4,Charsets.US_ASCII)</w:t>
      </w:r>
    </w:p>
    <w:p w14:paraId="5E6C0916" w14:textId="77777777" w:rsidR="00954D81" w:rsidRDefault="00800DD4">
      <w:pPr>
        <w:pStyle w:val="Code"/>
      </w:pPr>
      <w:r>
        <w:t xml:space="preserve">            val length=ByteBuffer.wrap(bytes,offset+4,4).order(ByteOrder.LITTLE_ENDIAN).int</w:t>
      </w:r>
    </w:p>
    <w:p w14:paraId="71A58474" w14:textId="77777777" w:rsidR="00954D81" w:rsidRDefault="00800DD4">
      <w:pPr>
        <w:pStyle w:val="Code"/>
      </w:pPr>
      <w:r>
        <w:t xml:space="preserve">            require(length&gt;=0 &amp;&amp; offset+8+length&lt;=bytes.size)</w:t>
      </w:r>
    </w:p>
    <w:p w14:paraId="75D752D1" w14:textId="77777777" w:rsidR="00954D81" w:rsidRDefault="00800DD4">
      <w:pPr>
        <w:pStyle w:val="Code"/>
      </w:pPr>
      <w:r>
        <w:t xml:space="preserve">            if(name=="fmt ") {</w:t>
      </w:r>
    </w:p>
    <w:p w14:paraId="609125B8" w14:textId="77777777" w:rsidR="00954D81" w:rsidRDefault="00800DD4">
      <w:pPr>
        <w:pStyle w:val="Code"/>
      </w:pPr>
      <w:r>
        <w:t xml:space="preserve">                val </w:t>
      </w:r>
    </w:p>
    <w:p w14:paraId="3B60DF2F" w14:textId="77777777" w:rsidR="00954D81" w:rsidRDefault="00800DD4">
      <w:pPr>
        <w:pStyle w:val="Code"/>
      </w:pPr>
      <w:r>
        <w:t>↪ info=ByteBuffer.wrap(bytes,offset+8,length).order(ByteOrder.LITTLE_ENDIAN)</w:t>
      </w:r>
    </w:p>
    <w:p w14:paraId="0E5ED1AA" w14:textId="77777777" w:rsidR="00954D81" w:rsidRDefault="00800DD4">
      <w:pPr>
        <w:pStyle w:val="Code"/>
      </w:pPr>
      <w:r>
        <w:t xml:space="preserve">                require(info.short.toInt()==1 &amp;&amp; info.short.toInt()==1 &amp;&amp; info.int==16000)</w:t>
      </w:r>
    </w:p>
    <w:p w14:paraId="669E1416" w14:textId="77777777" w:rsidR="00954D81" w:rsidRDefault="00800DD4">
      <w:pPr>
        <w:pStyle w:val="Code"/>
      </w:pPr>
      <w:r>
        <w:t xml:space="preserve">                info.int;info.short;require(info.short.toInt()==16);format=true</w:t>
      </w:r>
    </w:p>
    <w:p w14:paraId="59758C12" w14:textId="77777777" w:rsidR="00954D81" w:rsidRDefault="00800DD4">
      <w:pPr>
        <w:pStyle w:val="Code"/>
      </w:pPr>
      <w:r>
        <w:t xml:space="preserve">            }</w:t>
      </w:r>
    </w:p>
    <w:p w14:paraId="0D8B86F4" w14:textId="77777777" w:rsidR="00954D81" w:rsidRDefault="00800DD4">
      <w:pPr>
        <w:pStyle w:val="Code"/>
      </w:pPr>
      <w:r>
        <w:t xml:space="preserve">            if(name=="data"){require(format);return </w:t>
      </w:r>
    </w:p>
    <w:p w14:paraId="3CC4EE25" w14:textId="77777777" w:rsidR="00954D81" w:rsidRDefault="00800DD4">
      <w:pPr>
        <w:pStyle w:val="Code"/>
      </w:pPr>
      <w:r>
        <w:t>↪ bytes.copyOfRange(offset+8,offset+8+length)}</w:t>
      </w:r>
    </w:p>
    <w:p w14:paraId="69F0E16C" w14:textId="77777777" w:rsidR="00954D81" w:rsidRDefault="00800DD4">
      <w:pPr>
        <w:pStyle w:val="Code"/>
      </w:pPr>
      <w:r>
        <w:t xml:space="preserve">            offset+=8+length+(length%2)</w:t>
      </w:r>
    </w:p>
    <w:p w14:paraId="5904E039" w14:textId="77777777" w:rsidR="00954D81" w:rsidRDefault="00800DD4">
      <w:pPr>
        <w:pStyle w:val="Code"/>
      </w:pPr>
      <w:r>
        <w:t xml:space="preserve">        }</w:t>
      </w:r>
    </w:p>
    <w:p w14:paraId="2B1ACB71" w14:textId="77777777" w:rsidR="00954D81" w:rsidRDefault="00800DD4">
      <w:pPr>
        <w:pStyle w:val="Code"/>
      </w:pPr>
      <w:r>
        <w:t xml:space="preserve">        error("WAV has no PCM data")</w:t>
      </w:r>
    </w:p>
    <w:p w14:paraId="3DFB74A2" w14:textId="77777777" w:rsidR="00954D81" w:rsidRDefault="00800DD4">
      <w:pPr>
        <w:pStyle w:val="Code"/>
      </w:pPr>
      <w:r>
        <w:t xml:space="preserve">    }</w:t>
      </w:r>
    </w:p>
    <w:p w14:paraId="72B648BC" w14:textId="77777777" w:rsidR="00954D81" w:rsidRDefault="00800DD4">
      <w:pPr>
        <w:pStyle w:val="Code"/>
      </w:pPr>
      <w:r>
        <w:t>}</w:t>
      </w:r>
    </w:p>
    <w:p w14:paraId="561144FD" w14:textId="77777777" w:rsidR="00954D81" w:rsidRDefault="00800DD4">
      <w:pPr>
        <w:pStyle w:val="21"/>
        <w:pageBreakBefore/>
      </w:pPr>
      <w:bookmarkStart w:id="248" w:name="_Toc242088657"/>
      <w:r>
        <w:lastRenderedPageBreak/>
        <w:t>android-app/​app/​src/​androidTest/​java/​com/​agronomy/​phytomonitor/​VoiceUiTest.kt</w:t>
      </w:r>
      <w:bookmarkEnd w:id="248"/>
    </w:p>
    <w:p w14:paraId="6F907EF1" w14:textId="77777777" w:rsidR="00954D81" w:rsidRDefault="00800DD4">
      <w:pPr>
        <w:pStyle w:val="SourceMeta"/>
      </w:pPr>
      <w:r>
        <w:t>SHA-256 0566087b9dad8f69e6306355599d7ab82c301628c75f2ab577670bf1e265f992</w:t>
      </w:r>
    </w:p>
    <w:p w14:paraId="1562C60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9530848" w14:textId="77777777" w:rsidR="00954D81" w:rsidRDefault="00800DD4">
      <w:pPr>
        <w:pStyle w:val="Code"/>
      </w:pPr>
      <w:r>
        <w:t>package com.agronomy.phytomonitor</w:t>
      </w:r>
    </w:p>
    <w:p w14:paraId="5171658E" w14:textId="77777777" w:rsidR="00954D81" w:rsidRDefault="00954D81">
      <w:pPr>
        <w:pStyle w:val="Code"/>
      </w:pPr>
    </w:p>
    <w:p w14:paraId="0651E9A8" w14:textId="77777777" w:rsidR="00954D81" w:rsidRDefault="00800DD4">
      <w:pPr>
        <w:pStyle w:val="Code"/>
      </w:pPr>
      <w:r>
        <w:t>import androidx.compose.ui.test.*</w:t>
      </w:r>
    </w:p>
    <w:p w14:paraId="0F7D892F" w14:textId="77777777" w:rsidR="00954D81" w:rsidRDefault="00800DD4">
      <w:pPr>
        <w:pStyle w:val="Code"/>
      </w:pPr>
      <w:r>
        <w:t>import androidx.compose.ui.test.junit4.createAndroidComposeRule</w:t>
      </w:r>
    </w:p>
    <w:p w14:paraId="5E04778F" w14:textId="77777777" w:rsidR="00954D81" w:rsidRDefault="00800DD4">
      <w:pPr>
        <w:pStyle w:val="Code"/>
      </w:pPr>
      <w:r>
        <w:t>import androidx.lifecycle.Lifecycle</w:t>
      </w:r>
    </w:p>
    <w:p w14:paraId="6C6B9E96" w14:textId="77777777" w:rsidR="00954D81" w:rsidRDefault="00800DD4">
      <w:pPr>
        <w:pStyle w:val="Code"/>
      </w:pPr>
      <w:r>
        <w:t>import org.junit.Rule</w:t>
      </w:r>
    </w:p>
    <w:p w14:paraId="77AFC112" w14:textId="77777777" w:rsidR="00954D81" w:rsidRDefault="00800DD4">
      <w:pPr>
        <w:pStyle w:val="Code"/>
      </w:pPr>
      <w:r>
        <w:t>import org.junit.Test</w:t>
      </w:r>
    </w:p>
    <w:p w14:paraId="2C8ED4FD" w14:textId="77777777" w:rsidR="00954D81" w:rsidRDefault="00954D81">
      <w:pPr>
        <w:pStyle w:val="Code"/>
      </w:pPr>
    </w:p>
    <w:p w14:paraId="7E8DB4B7" w14:textId="77777777" w:rsidR="00954D81" w:rsidRDefault="00800DD4">
      <w:pPr>
        <w:pStyle w:val="Code"/>
      </w:pPr>
      <w:r>
        <w:t>class VoiceUiTest {</w:t>
      </w:r>
    </w:p>
    <w:p w14:paraId="1D5AC346" w14:textId="77777777" w:rsidR="00954D81" w:rsidRDefault="00800DD4">
      <w:pPr>
        <w:pStyle w:val="Code"/>
      </w:pPr>
      <w:r>
        <w:t xml:space="preserve">    @get:Rule val compose=createAndroidComposeRule&lt;FieldDemoActivity&gt;()</w:t>
      </w:r>
    </w:p>
    <w:p w14:paraId="3E021265" w14:textId="77777777" w:rsidR="00954D81" w:rsidRDefault="00800DD4">
      <w:pPr>
        <w:pStyle w:val="Code"/>
      </w:pPr>
      <w:r>
        <w:t xml:space="preserve">    @Test fun microphoneStartsStopsAndCommandHelpIsAvailable() {</w:t>
      </w:r>
    </w:p>
    <w:p w14:paraId="70888ED8" w14:textId="77777777" w:rsidR="00954D81" w:rsidRDefault="00800DD4">
      <w:pPr>
        <w:pStyle w:val="Code"/>
      </w:pPr>
      <w:r>
        <w:t xml:space="preserve">        compose.waitUntil(20000){runCatching {compose.onNodeWithText("Голосовая </w:t>
      </w:r>
    </w:p>
    <w:p w14:paraId="41DCF2B9" w14:textId="77777777" w:rsidR="00954D81" w:rsidRDefault="00800DD4">
      <w:pPr>
        <w:pStyle w:val="Code"/>
      </w:pPr>
      <w:r>
        <w:t>↪ команда").assertIsEnabled()}.isSuccess}</w:t>
      </w:r>
    </w:p>
    <w:p w14:paraId="54587F98" w14:textId="77777777" w:rsidR="00954D81" w:rsidRDefault="00800DD4">
      <w:pPr>
        <w:pStyle w:val="Code"/>
      </w:pPr>
      <w:r>
        <w:t xml:space="preserve">        compose.onNodeWithText("Голосовая команда").assertIsEnabled().performClick()</w:t>
      </w:r>
    </w:p>
    <w:p w14:paraId="6223C2A2" w14:textId="77777777" w:rsidR="00954D81" w:rsidRDefault="00800DD4">
      <w:pPr>
        <w:pStyle w:val="Code"/>
      </w:pPr>
      <w:r>
        <w:t xml:space="preserve">        compose.waitUntil(30000){compose.onAllNodesWithText("Слушаю. Скажи одну </w:t>
      </w:r>
    </w:p>
    <w:p w14:paraId="10EEA795" w14:textId="77777777" w:rsidR="00954D81" w:rsidRDefault="00800DD4">
      <w:pPr>
        <w:pStyle w:val="Code"/>
      </w:pPr>
      <w:r>
        <w:t>↪ команду…").fetchSemanticsNodes().isNotEmpty()}</w:t>
      </w:r>
    </w:p>
    <w:p w14:paraId="2E9FB3BB" w14:textId="77777777" w:rsidR="00954D81" w:rsidRDefault="00800DD4">
      <w:pPr>
        <w:pStyle w:val="Code"/>
      </w:pPr>
      <w:r>
        <w:t xml:space="preserve">        compose.onNodeWithText("Остановить микрофон").performClick()</w:t>
      </w:r>
    </w:p>
    <w:p w14:paraId="3FBED40A" w14:textId="77777777" w:rsidR="00954D81" w:rsidRDefault="00800DD4">
      <w:pPr>
        <w:pStyle w:val="Code"/>
      </w:pPr>
      <w:r>
        <w:t xml:space="preserve">        compose.onNodeWithText("Голосовая команда").assertIsEnabled()</w:t>
      </w:r>
    </w:p>
    <w:p w14:paraId="16D96BF0" w14:textId="77777777" w:rsidR="00954D81" w:rsidRDefault="00800DD4">
      <w:pPr>
        <w:pStyle w:val="Code"/>
      </w:pPr>
      <w:r>
        <w:t xml:space="preserve">        compose.onNodeWithText("Сделать фото").assertIsEnabled()</w:t>
      </w:r>
    </w:p>
    <w:p w14:paraId="2E0E83AC" w14:textId="77777777" w:rsidR="00954D81" w:rsidRDefault="00800DD4">
      <w:pPr>
        <w:pStyle w:val="Code"/>
      </w:pPr>
      <w:r>
        <w:t xml:space="preserve">        compose.onNodeWithText("Фразы").performClick()</w:t>
      </w:r>
    </w:p>
    <w:p w14:paraId="7DDE1AC6" w14:textId="77777777" w:rsidR="00954D81" w:rsidRDefault="00800DD4">
      <w:pPr>
        <w:pStyle w:val="Code"/>
      </w:pPr>
      <w:r>
        <w:t xml:space="preserve">        compose.onNodeWithText("Голосовые команды").assertIsDisplayed()</w:t>
      </w:r>
    </w:p>
    <w:p w14:paraId="4CB60E19" w14:textId="77777777" w:rsidR="00954D81" w:rsidRDefault="00800DD4">
      <w:pPr>
        <w:pStyle w:val="Code"/>
      </w:pPr>
      <w:r>
        <w:t xml:space="preserve">        compose.onNodeWithText("Понятно").performClick()</w:t>
      </w:r>
    </w:p>
    <w:p w14:paraId="7F47ABC5" w14:textId="77777777" w:rsidR="00954D81" w:rsidRDefault="00800DD4">
      <w:pPr>
        <w:pStyle w:val="Code"/>
      </w:pPr>
      <w:r>
        <w:t xml:space="preserve">        compose.onNodeWithText("Голосовая команда").performClick()</w:t>
      </w:r>
    </w:p>
    <w:p w14:paraId="7B95AAD6" w14:textId="77777777" w:rsidR="00954D81" w:rsidRDefault="00800DD4">
      <w:pPr>
        <w:pStyle w:val="Code"/>
      </w:pPr>
      <w:r>
        <w:t xml:space="preserve">        compose.waitUntil(10000){compose.onAllNodesWithText("Слушаю. Скажи одну </w:t>
      </w:r>
    </w:p>
    <w:p w14:paraId="37C7C0C4" w14:textId="77777777" w:rsidR="00954D81" w:rsidRDefault="00800DD4">
      <w:pPr>
        <w:pStyle w:val="Code"/>
      </w:pPr>
      <w:r>
        <w:t>↪ команду…").fetchSemanticsNodes().isNotEmpty()}</w:t>
      </w:r>
    </w:p>
    <w:p w14:paraId="053ADDC6" w14:textId="77777777" w:rsidR="00954D81" w:rsidRDefault="00800DD4">
      <w:pPr>
        <w:pStyle w:val="Code"/>
      </w:pPr>
      <w:r>
        <w:t xml:space="preserve">        compose.activityRule.scenario.moveToState(Lifecycle.State.CREATED)</w:t>
      </w:r>
    </w:p>
    <w:p w14:paraId="3E5A9BBE" w14:textId="77777777" w:rsidR="00954D81" w:rsidRDefault="00800DD4">
      <w:pPr>
        <w:pStyle w:val="Code"/>
      </w:pPr>
      <w:r>
        <w:t xml:space="preserve">        compose.activityRule.scenario.moveToState(Lifecycle.State.RESUMED)</w:t>
      </w:r>
    </w:p>
    <w:p w14:paraId="3515A54F" w14:textId="77777777" w:rsidR="00954D81" w:rsidRDefault="00800DD4">
      <w:pPr>
        <w:pStyle w:val="Code"/>
      </w:pPr>
      <w:r>
        <w:t xml:space="preserve">        compose.onNodeWithText("Голосовая команда").assertIsEnabled()</w:t>
      </w:r>
    </w:p>
    <w:p w14:paraId="1A73A703" w14:textId="77777777" w:rsidR="00954D81" w:rsidRDefault="00800DD4">
      <w:pPr>
        <w:pStyle w:val="Code"/>
      </w:pPr>
      <w:r>
        <w:t xml:space="preserve">        compose.onNodeWithText("Сделать фото").assertIsEnabled()</w:t>
      </w:r>
    </w:p>
    <w:p w14:paraId="61DAD35D" w14:textId="77777777" w:rsidR="00954D81" w:rsidRDefault="00800DD4">
      <w:pPr>
        <w:pStyle w:val="Code"/>
      </w:pPr>
      <w:r>
        <w:t xml:space="preserve">    }</w:t>
      </w:r>
    </w:p>
    <w:p w14:paraId="22EB763F" w14:textId="77777777" w:rsidR="00954D81" w:rsidRDefault="00800DD4">
      <w:pPr>
        <w:pStyle w:val="Code"/>
      </w:pPr>
      <w:r>
        <w:t>}</w:t>
      </w:r>
    </w:p>
    <w:p w14:paraId="3E241219" w14:textId="77777777" w:rsidR="00954D81" w:rsidRDefault="00800DD4">
      <w:pPr>
        <w:pStyle w:val="21"/>
        <w:pageBreakBefore/>
      </w:pPr>
      <w:bookmarkStart w:id="249" w:name="_Toc242088658"/>
      <w:r>
        <w:lastRenderedPageBreak/>
        <w:t>android-app/​app/​src/​debug/​AndroidManifest.xml</w:t>
      </w:r>
      <w:bookmarkEnd w:id="249"/>
    </w:p>
    <w:p w14:paraId="08D7204D" w14:textId="77777777" w:rsidR="00954D81" w:rsidRDefault="00800DD4">
      <w:pPr>
        <w:pStyle w:val="SourceMeta"/>
      </w:pPr>
      <w:r>
        <w:t>SHA-256 c69c89655ea7df2c3e0d3bfe4366105e2318ba6a46cdd25ee9d4a5965adf3a72</w:t>
      </w:r>
    </w:p>
    <w:p w14:paraId="3FFEEDE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1FABA00" w14:textId="77777777" w:rsidR="00954D81" w:rsidRDefault="00800DD4">
      <w:pPr>
        <w:pStyle w:val="Code"/>
      </w:pPr>
      <w:r>
        <w:t>&lt;manifest xmlns:android="http://schemas.android.com/apk/res/android"&gt;</w:t>
      </w:r>
    </w:p>
    <w:p w14:paraId="7ABE531C" w14:textId="77777777" w:rsidR="00954D81" w:rsidRDefault="00800DD4">
      <w:pPr>
        <w:pStyle w:val="Code"/>
      </w:pPr>
      <w:r>
        <w:t xml:space="preserve">    &lt;application&gt;</w:t>
      </w:r>
    </w:p>
    <w:p w14:paraId="72875374" w14:textId="77777777" w:rsidR="00954D81" w:rsidRDefault="00800DD4">
      <w:pPr>
        <w:pStyle w:val="Code"/>
      </w:pPr>
      <w:r>
        <w:t xml:space="preserve">        &lt;activity android:name=".ModelBenchmarkActivity" android:exported="true" /&gt;</w:t>
      </w:r>
    </w:p>
    <w:p w14:paraId="4C9973C3" w14:textId="77777777" w:rsidR="00954D81" w:rsidRDefault="00800DD4">
      <w:pPr>
        <w:pStyle w:val="Code"/>
      </w:pPr>
      <w:r>
        <w:t xml:space="preserve">        &lt;activity android:name=".FieldValidationActivity" android:exported="true" /&gt;</w:t>
      </w:r>
    </w:p>
    <w:p w14:paraId="35FAEBF6" w14:textId="77777777" w:rsidR="00954D81" w:rsidRDefault="00800DD4">
      <w:pPr>
        <w:pStyle w:val="Code"/>
      </w:pPr>
      <w:r>
        <w:t xml:space="preserve">    &lt;/application&gt;</w:t>
      </w:r>
    </w:p>
    <w:p w14:paraId="763B1A53" w14:textId="77777777" w:rsidR="00954D81" w:rsidRDefault="00800DD4">
      <w:pPr>
        <w:pStyle w:val="Code"/>
      </w:pPr>
      <w:r>
        <w:t>&lt;/manifest&gt;</w:t>
      </w:r>
    </w:p>
    <w:p w14:paraId="546DD9D0" w14:textId="77777777" w:rsidR="00954D81" w:rsidRDefault="00800DD4">
      <w:pPr>
        <w:pStyle w:val="21"/>
        <w:pageBreakBefore/>
      </w:pPr>
      <w:bookmarkStart w:id="250" w:name="_Toc242088659"/>
      <w:r>
        <w:lastRenderedPageBreak/>
        <w:t>android-app/​app/​src/​debug/​java/​com/​agronomy/​phytomonitor/​FieldValidationActivity.kt</w:t>
      </w:r>
      <w:bookmarkEnd w:id="250"/>
    </w:p>
    <w:p w14:paraId="1549DD8D" w14:textId="77777777" w:rsidR="00954D81" w:rsidRDefault="00800DD4">
      <w:pPr>
        <w:pStyle w:val="SourceMeta"/>
      </w:pPr>
      <w:r>
        <w:t>SHA-256 fd50870ced3830453cafa76a034e787fc85ee8c7384e3087dda35896892e308c</w:t>
      </w:r>
    </w:p>
    <w:p w14:paraId="4DC52DA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0757228" w14:textId="77777777" w:rsidR="00954D81" w:rsidRDefault="00800DD4">
      <w:pPr>
        <w:pStyle w:val="Code"/>
      </w:pPr>
      <w:r>
        <w:t>package com.agronomy.phytomonitor</w:t>
      </w:r>
    </w:p>
    <w:p w14:paraId="54A92021" w14:textId="77777777" w:rsidR="00954D81" w:rsidRDefault="00954D81">
      <w:pPr>
        <w:pStyle w:val="Code"/>
      </w:pPr>
    </w:p>
    <w:p w14:paraId="77426348" w14:textId="77777777" w:rsidR="00954D81" w:rsidRDefault="00800DD4">
      <w:pPr>
        <w:pStyle w:val="Code"/>
      </w:pPr>
      <w:r>
        <w:t>import android.app.Activity</w:t>
      </w:r>
    </w:p>
    <w:p w14:paraId="48E7C46E" w14:textId="77777777" w:rsidR="00954D81" w:rsidRDefault="00800DD4">
      <w:pPr>
        <w:pStyle w:val="Code"/>
      </w:pPr>
      <w:r>
        <w:t>import android.os.Bundle</w:t>
      </w:r>
    </w:p>
    <w:p w14:paraId="7E6792CA" w14:textId="77777777" w:rsidR="00954D81" w:rsidRDefault="00800DD4">
      <w:pPr>
        <w:pStyle w:val="Code"/>
      </w:pPr>
      <w:r>
        <w:t>import android.widget.TextView</w:t>
      </w:r>
    </w:p>
    <w:p w14:paraId="66773FA0" w14:textId="77777777" w:rsidR="00954D81" w:rsidRDefault="00800DD4">
      <w:pPr>
        <w:pStyle w:val="Code"/>
      </w:pPr>
      <w:r>
        <w:t>import com.agronomy.phytomonitor.ml.FieldDetector</w:t>
      </w:r>
    </w:p>
    <w:p w14:paraId="07D0BADD" w14:textId="77777777" w:rsidR="00954D81" w:rsidRDefault="00800DD4">
      <w:pPr>
        <w:pStyle w:val="Code"/>
      </w:pPr>
      <w:r>
        <w:t>import com.agronomy.phytomonitor.ml.PhotoFiles</w:t>
      </w:r>
    </w:p>
    <w:p w14:paraId="6D9D6CAD" w14:textId="77777777" w:rsidR="00954D81" w:rsidRDefault="00800DD4">
      <w:pPr>
        <w:pStyle w:val="Code"/>
      </w:pPr>
      <w:r>
        <w:t>import org.json.JSONArray</w:t>
      </w:r>
    </w:p>
    <w:p w14:paraId="4B5F121F" w14:textId="77777777" w:rsidR="00954D81" w:rsidRDefault="00800DD4">
      <w:pPr>
        <w:pStyle w:val="Code"/>
      </w:pPr>
      <w:r>
        <w:t>import org.json.JSONObject</w:t>
      </w:r>
    </w:p>
    <w:p w14:paraId="1947110C" w14:textId="77777777" w:rsidR="00954D81" w:rsidRDefault="00800DD4">
      <w:pPr>
        <w:pStyle w:val="Code"/>
      </w:pPr>
      <w:r>
        <w:t>import java.io.File</w:t>
      </w:r>
    </w:p>
    <w:p w14:paraId="5665AE68" w14:textId="77777777" w:rsidR="00954D81" w:rsidRDefault="00800DD4">
      <w:pPr>
        <w:pStyle w:val="Code"/>
      </w:pPr>
      <w:r>
        <w:t>import java.nio.ByteBuffer</w:t>
      </w:r>
    </w:p>
    <w:p w14:paraId="15E0BCB3" w14:textId="77777777" w:rsidR="00954D81" w:rsidRDefault="00800DD4">
      <w:pPr>
        <w:pStyle w:val="Code"/>
      </w:pPr>
      <w:r>
        <w:t>import java.nio.ByteOrder</w:t>
      </w:r>
    </w:p>
    <w:p w14:paraId="69B3EE99" w14:textId="77777777" w:rsidR="00954D81" w:rsidRDefault="00954D81">
      <w:pPr>
        <w:pStyle w:val="Code"/>
      </w:pPr>
    </w:p>
    <w:p w14:paraId="36D5600A" w14:textId="77777777" w:rsidR="00954D81" w:rsidRDefault="00800DD4">
      <w:pPr>
        <w:pStyle w:val="Code"/>
      </w:pPr>
      <w:r>
        <w:t>/** Debug-only integration check, limited to photos already in this app's directory. */</w:t>
      </w:r>
    </w:p>
    <w:p w14:paraId="32D22E29" w14:textId="77777777" w:rsidR="00954D81" w:rsidRDefault="00800DD4">
      <w:pPr>
        <w:pStyle w:val="Code"/>
      </w:pPr>
      <w:r>
        <w:t>class FieldValidationActivity : Activity() {</w:t>
      </w:r>
    </w:p>
    <w:p w14:paraId="44419C28" w14:textId="77777777" w:rsidR="00954D81" w:rsidRDefault="00800DD4">
      <w:pPr>
        <w:pStyle w:val="Code"/>
      </w:pPr>
      <w:r>
        <w:t xml:space="preserve">    override fun onCreate(state: Bundle?) {</w:t>
      </w:r>
    </w:p>
    <w:p w14:paraId="24108C64" w14:textId="77777777" w:rsidR="00954D81" w:rsidRDefault="00800DD4">
      <w:pPr>
        <w:pStyle w:val="Code"/>
      </w:pPr>
      <w:r>
        <w:t xml:space="preserve">        super.onCreate(state)</w:t>
      </w:r>
    </w:p>
    <w:p w14:paraId="29E69459" w14:textId="77777777" w:rsidR="00954D81" w:rsidRDefault="00800DD4">
      <w:pPr>
        <w:pStyle w:val="Code"/>
      </w:pPr>
      <w:r>
        <w:t xml:space="preserve">        val text=TextView(this).apply {textSize=18f;text="Проверяю фото и модели…"}</w:t>
      </w:r>
    </w:p>
    <w:p w14:paraId="0DD5E0C5" w14:textId="77777777" w:rsidR="00954D81" w:rsidRDefault="00800DD4">
      <w:pPr>
        <w:pStyle w:val="Code"/>
      </w:pPr>
      <w:r>
        <w:t xml:space="preserve">        setContentView(text)</w:t>
      </w:r>
    </w:p>
    <w:p w14:paraId="611C8F26" w14:textId="77777777" w:rsidR="00954D81" w:rsidRDefault="00800DD4">
      <w:pPr>
        <w:pStyle w:val="Code"/>
      </w:pPr>
      <w:r>
        <w:t xml:space="preserve">        Thread {</w:t>
      </w:r>
    </w:p>
    <w:p w14:paraId="1FAC9DBE" w14:textId="77777777" w:rsidR="00954D81" w:rsidRDefault="00800DD4">
      <w:pPr>
        <w:pStyle w:val="Code"/>
      </w:pPr>
      <w:r>
        <w:t xml:space="preserve">            val directory=File(getExternalFilesDir(null),"field_validation").apply </w:t>
      </w:r>
    </w:p>
    <w:p w14:paraId="3C2C3BF2" w14:textId="77777777" w:rsidR="00954D81" w:rsidRDefault="00800DD4">
      <w:pPr>
        <w:pStyle w:val="Code"/>
      </w:pPr>
      <w:r>
        <w:t>↪ {mkdirs()}</w:t>
      </w:r>
    </w:p>
    <w:p w14:paraId="0804760E" w14:textId="77777777" w:rsidR="00954D81" w:rsidRDefault="00800DD4">
      <w:pPr>
        <w:pStyle w:val="Code"/>
      </w:pPr>
      <w:r>
        <w:t xml:space="preserve">            try {</w:t>
      </w:r>
    </w:p>
    <w:p w14:paraId="2E31A0F9" w14:textId="77777777" w:rsidR="00954D81" w:rsidRDefault="00800DD4">
      <w:pPr>
        <w:pStyle w:val="Code"/>
      </w:pPr>
      <w:r>
        <w:t xml:space="preserve">                val names=intent.getStringExtra("photos") ?: error("Нет списка фото")</w:t>
      </w:r>
    </w:p>
    <w:p w14:paraId="40F9388A" w14:textId="77777777" w:rsidR="00954D81" w:rsidRDefault="00800DD4">
      <w:pPr>
        <w:pStyle w:val="Code"/>
      </w:pPr>
      <w:r>
        <w:t xml:space="preserve">                val folder=PhotoFiles.folder(this).canonicalFile</w:t>
      </w:r>
    </w:p>
    <w:p w14:paraId="33FAD5EF" w14:textId="77777777" w:rsidR="00954D81" w:rsidRDefault="00800DD4">
      <w:pPr>
        <w:pStyle w:val="Code"/>
      </w:pPr>
      <w:r>
        <w:t xml:space="preserve">                val reports=JSONArray()</w:t>
      </w:r>
    </w:p>
    <w:p w14:paraId="38EDF676" w14:textId="77777777" w:rsidR="00954D81" w:rsidRDefault="00800DD4">
      <w:pPr>
        <w:pStyle w:val="Code"/>
      </w:pPr>
      <w:r>
        <w:t xml:space="preserve">                FieldDetector(this).use { detector -&gt;</w:t>
      </w:r>
    </w:p>
    <w:p w14:paraId="1C14CF08" w14:textId="77777777" w:rsidR="00954D81" w:rsidRDefault="00800DD4">
      <w:pPr>
        <w:pStyle w:val="Code"/>
      </w:pPr>
      <w:r>
        <w:t xml:space="preserve">                    for ((index,name) in names.split(',').withIndex()) {</w:t>
      </w:r>
    </w:p>
    <w:p w14:paraId="6557284A" w14:textId="77777777" w:rsidR="00954D81" w:rsidRDefault="00800DD4">
      <w:pPr>
        <w:pStyle w:val="Code"/>
      </w:pPr>
      <w:r>
        <w:t xml:space="preserve">                        require(name.matches(Regex("[a-zA-Z0-9_.-]+")))</w:t>
      </w:r>
    </w:p>
    <w:p w14:paraId="5BB19C89" w14:textId="77777777" w:rsidR="00954D81" w:rsidRDefault="00800DD4">
      <w:pPr>
        <w:pStyle w:val="Code"/>
      </w:pPr>
      <w:r>
        <w:t xml:space="preserve">                        val file=File(folder,name).canonicalFile</w:t>
      </w:r>
    </w:p>
    <w:p w14:paraId="47CF2510" w14:textId="77777777" w:rsidR="00954D81" w:rsidRDefault="00800DD4">
      <w:pPr>
        <w:pStyle w:val="Code"/>
      </w:pPr>
      <w:r>
        <w:t xml:space="preserve">                        require(file.parentFile==folder &amp;&amp; file.isFile)</w:t>
      </w:r>
    </w:p>
    <w:p w14:paraId="70CDA2DD" w14:textId="77777777" w:rsidR="00954D81" w:rsidRDefault="00800DD4">
      <w:pPr>
        <w:pStyle w:val="Code"/>
      </w:pPr>
      <w:r>
        <w:t xml:space="preserve">                        val bitmap=PhotoFiles.decode(file)</w:t>
      </w:r>
    </w:p>
    <w:p w14:paraId="1BEDE023" w14:textId="77777777" w:rsidR="00954D81" w:rsidRDefault="00800DD4">
      <w:pPr>
        <w:pStyle w:val="Code"/>
      </w:pPr>
      <w:r>
        <w:t xml:space="preserve">                        try {</w:t>
      </w:r>
    </w:p>
    <w:p w14:paraId="0FBC6F44" w14:textId="77777777" w:rsidR="00954D81" w:rsidRDefault="00800DD4">
      <w:pPr>
        <w:pStyle w:val="Code"/>
      </w:pPr>
      <w:r>
        <w:t xml:space="preserve">                            for(model in detector.models) {</w:t>
      </w:r>
    </w:p>
    <w:p w14:paraId="4B05414B" w14:textId="77777777" w:rsidR="00954D81" w:rsidRDefault="00800DD4">
      <w:pPr>
        <w:pStyle w:val="Code"/>
      </w:pPr>
      <w:r>
        <w:t xml:space="preserve">                                val prefix="${index}_${model.id}"</w:t>
      </w:r>
    </w:p>
    <w:p w14:paraId="23A6BFED" w14:textId="77777777" w:rsidR="00954D81" w:rsidRDefault="00800DD4">
      <w:pPr>
        <w:pStyle w:val="Code"/>
      </w:pPr>
      <w:r>
        <w:t xml:space="preserve">                                val result=detector.detect(bitmap,model,"all",0.25f,</w:t>
      </w:r>
    </w:p>
    <w:p w14:paraId="4F1DAD3B" w14:textId="77777777" w:rsidR="00954D81" w:rsidRDefault="00800DD4">
      <w:pPr>
        <w:pStyle w:val="Code"/>
      </w:pPr>
      <w:r>
        <w:t xml:space="preserve">                                    trace=if(index==0) { input,output -&gt;</w:t>
      </w:r>
    </w:p>
    <w:p w14:paraId="408B8ADF" w14:textId="77777777" w:rsidR="00954D81" w:rsidRDefault="00800DD4">
      <w:pPr>
        <w:pStyle w:val="Code"/>
      </w:pPr>
      <w:r>
        <w:t xml:space="preserve">                                        val </w:t>
      </w:r>
    </w:p>
    <w:p w14:paraId="445B7011" w14:textId="77777777" w:rsidR="00954D81" w:rsidRDefault="00800DD4">
      <w:pPr>
        <w:pStyle w:val="Code"/>
      </w:pPr>
      <w:r>
        <w:t>↪ bytes=ByteArray(input.remaining());input.get(bytes)</w:t>
      </w:r>
    </w:p>
    <w:p w14:paraId="02E71AF7" w14:textId="77777777" w:rsidR="00954D81" w:rsidRDefault="00800DD4">
      <w:pPr>
        <w:pStyle w:val="Code"/>
      </w:pPr>
      <w:r>
        <w:t xml:space="preserve">                                        </w:t>
      </w:r>
    </w:p>
    <w:p w14:paraId="77022096" w14:textId="77777777" w:rsidR="00954D81" w:rsidRDefault="00800DD4">
      <w:pPr>
        <w:pStyle w:val="Code"/>
      </w:pPr>
      <w:r>
        <w:t>↪ File(directory,"${prefix}_input.bin").writeBytes(bytes)</w:t>
      </w:r>
    </w:p>
    <w:p w14:paraId="27A916CD" w14:textId="77777777" w:rsidR="00954D81" w:rsidRDefault="00800DD4">
      <w:pPr>
        <w:pStyle w:val="Code"/>
      </w:pPr>
      <w:r>
        <w:t xml:space="preserve">                                        val raw=ByteBuffer.allocate(output.sumOf </w:t>
      </w:r>
    </w:p>
    <w:p w14:paraId="1CDC8E11" w14:textId="77777777" w:rsidR="00954D81" w:rsidRDefault="00800DD4">
      <w:pPr>
        <w:pStyle w:val="Code"/>
      </w:pPr>
      <w:r>
        <w:t>↪ {it.size}*4).order(ByteOrder.LITTLE_ENDIAN)</w:t>
      </w:r>
    </w:p>
    <w:p w14:paraId="5442E29D" w14:textId="77777777" w:rsidR="00954D81" w:rsidRDefault="00800DD4">
      <w:pPr>
        <w:pStyle w:val="Code"/>
      </w:pPr>
      <w:r>
        <w:t xml:space="preserve">                                        output.forEach {row -&gt; row.forEach </w:t>
      </w:r>
    </w:p>
    <w:p w14:paraId="24FC82F8" w14:textId="77777777" w:rsidR="00954D81" w:rsidRDefault="00800DD4">
      <w:pPr>
        <w:pStyle w:val="Code"/>
      </w:pPr>
      <w:r>
        <w:t>↪ {raw.putFloat(it)}}</w:t>
      </w:r>
    </w:p>
    <w:p w14:paraId="06392715" w14:textId="77777777" w:rsidR="00954D81" w:rsidRDefault="00800DD4">
      <w:pPr>
        <w:pStyle w:val="Code"/>
      </w:pPr>
      <w:r>
        <w:t xml:space="preserve">                                        </w:t>
      </w:r>
    </w:p>
    <w:p w14:paraId="599D12F0" w14:textId="77777777" w:rsidR="00954D81" w:rsidRDefault="00800DD4">
      <w:pPr>
        <w:pStyle w:val="Code"/>
      </w:pPr>
      <w:r>
        <w:t>↪ File(directory,"${prefix}_output.bin").writeBytes(raw.array())</w:t>
      </w:r>
    </w:p>
    <w:p w14:paraId="79EC77DF" w14:textId="77777777" w:rsidR="00954D81" w:rsidRDefault="00800DD4">
      <w:pPr>
        <w:pStyle w:val="Code"/>
      </w:pPr>
      <w:r>
        <w:t xml:space="preserve">                                    } else null,</w:t>
      </w:r>
    </w:p>
    <w:p w14:paraId="7FBF9B6C" w14:textId="77777777" w:rsidR="00954D81" w:rsidRDefault="00800DD4">
      <w:pPr>
        <w:pStyle w:val="Code"/>
      </w:pPr>
      <w:r>
        <w:t xml:space="preserve">                                    stageTrace=if(index==0) {stage,input,output,shape -&gt;</w:t>
      </w:r>
    </w:p>
    <w:p w14:paraId="74BA7059" w14:textId="77777777" w:rsidR="00954D81" w:rsidRDefault="00800DD4">
      <w:pPr>
        <w:pStyle w:val="Code"/>
      </w:pPr>
      <w:r>
        <w:t xml:space="preserve">                                        val </w:t>
      </w:r>
    </w:p>
    <w:p w14:paraId="2F74F8C0" w14:textId="77777777" w:rsidR="00954D81" w:rsidRDefault="00800DD4">
      <w:pPr>
        <w:pStyle w:val="Code"/>
      </w:pPr>
      <w:r>
        <w:t>↪ bytes=ByteArray(input.remaining());input.get(bytes)</w:t>
      </w:r>
    </w:p>
    <w:p w14:paraId="35779F50" w14:textId="77777777" w:rsidR="00954D81" w:rsidRDefault="00800DD4">
      <w:pPr>
        <w:pStyle w:val="Code"/>
      </w:pPr>
      <w:r>
        <w:t xml:space="preserve">                                        </w:t>
      </w:r>
    </w:p>
    <w:p w14:paraId="4927976E" w14:textId="77777777" w:rsidR="00954D81" w:rsidRDefault="00800DD4">
      <w:pPr>
        <w:pStyle w:val="Code"/>
      </w:pPr>
      <w:r>
        <w:t>↪ File(directory,"${prefix}_${stage}_input.bin").writeBytes(bytes)</w:t>
      </w:r>
    </w:p>
    <w:p w14:paraId="0EE928DC" w14:textId="77777777" w:rsidR="00954D81" w:rsidRDefault="00800DD4">
      <w:pPr>
        <w:pStyle w:val="Code"/>
      </w:pPr>
      <w:r>
        <w:t xml:space="preserve">                                        val </w:t>
      </w:r>
    </w:p>
    <w:p w14:paraId="21D147DB" w14:textId="77777777" w:rsidR="00954D81" w:rsidRDefault="00800DD4">
      <w:pPr>
        <w:pStyle w:val="Code"/>
      </w:pPr>
      <w:r>
        <w:t>↪ raw=ByteBuffer.allocate(output.size*4).order(ByteOrder.LITTLE_ENDIAN)</w:t>
      </w:r>
    </w:p>
    <w:p w14:paraId="74BE5E6B" w14:textId="77777777" w:rsidR="00954D81" w:rsidRDefault="00800DD4">
      <w:pPr>
        <w:pStyle w:val="Code"/>
      </w:pPr>
      <w:r>
        <w:lastRenderedPageBreak/>
        <w:t xml:space="preserve">                                        output.forEach {raw.putFloat(it)}</w:t>
      </w:r>
    </w:p>
    <w:p w14:paraId="4639221C" w14:textId="77777777" w:rsidR="00954D81" w:rsidRDefault="00800DD4">
      <w:pPr>
        <w:pStyle w:val="Code"/>
      </w:pPr>
      <w:r>
        <w:t xml:space="preserve">                                        </w:t>
      </w:r>
    </w:p>
    <w:p w14:paraId="18DE741A" w14:textId="77777777" w:rsidR="00954D81" w:rsidRDefault="00800DD4">
      <w:pPr>
        <w:pStyle w:val="Code"/>
      </w:pPr>
      <w:r>
        <w:t>↪ File(directory,"${prefix}_${stage}_output.bin").writeBytes(raw.array())</w:t>
      </w:r>
    </w:p>
    <w:p w14:paraId="2918BA73" w14:textId="77777777" w:rsidR="00954D81" w:rsidRDefault="00800DD4">
      <w:pPr>
        <w:pStyle w:val="Code"/>
      </w:pPr>
      <w:r>
        <w:t xml:space="preserve">                                        File(directory,"${prefix}_${stage}_shape.json").wri</w:t>
      </w:r>
    </w:p>
    <w:p w14:paraId="34B59FAD" w14:textId="77777777" w:rsidR="00954D81" w:rsidRDefault="00800DD4">
      <w:pPr>
        <w:pStyle w:val="Code"/>
      </w:pPr>
      <w:r>
        <w:t>↪ teText(JSONArray(shape.toList()).toString())</w:t>
      </w:r>
    </w:p>
    <w:p w14:paraId="36BB77C8" w14:textId="77777777" w:rsidR="00954D81" w:rsidRDefault="00800DD4">
      <w:pPr>
        <w:pStyle w:val="Code"/>
      </w:pPr>
      <w:r>
        <w:t xml:space="preserve">                                    } else null)</w:t>
      </w:r>
    </w:p>
    <w:p w14:paraId="50EEF584" w14:textId="77777777" w:rsidR="00954D81" w:rsidRDefault="00800DD4">
      <w:pPr>
        <w:pStyle w:val="Code"/>
      </w:pPr>
      <w:r>
        <w:t xml:space="preserve">                                val </w:t>
      </w:r>
    </w:p>
    <w:p w14:paraId="7A4DBC31" w14:textId="77777777" w:rsidR="00954D81" w:rsidRDefault="00800DD4">
      <w:pPr>
        <w:pStyle w:val="Code"/>
      </w:pPr>
      <w:r>
        <w:t>↪ report=PhotoFiles.saveResult(this,file,bitmap,result,detector,"all",0.25f)</w:t>
      </w:r>
    </w:p>
    <w:p w14:paraId="13398B94" w14:textId="77777777" w:rsidR="00954D81" w:rsidRDefault="00800DD4">
      <w:pPr>
        <w:pStyle w:val="Code"/>
      </w:pPr>
      <w:r>
        <w:t xml:space="preserve">                                val </w:t>
      </w:r>
    </w:p>
    <w:p w14:paraId="21AC7646" w14:textId="77777777" w:rsidR="00954D81" w:rsidRDefault="00800DD4">
      <w:pPr>
        <w:pStyle w:val="Code"/>
      </w:pPr>
      <w:r>
        <w:t>↪ data=JSONObject(report.readText()).put("validation_photo",name)</w:t>
      </w:r>
    </w:p>
    <w:p w14:paraId="7042162C" w14:textId="77777777" w:rsidR="00954D81" w:rsidRDefault="00800DD4">
      <w:pPr>
        <w:pStyle w:val="Code"/>
      </w:pPr>
      <w:r>
        <w:t xml:space="preserve">                                File(directory,"$prefix.json").writeText(data.toString(2))</w:t>
      </w:r>
    </w:p>
    <w:p w14:paraId="32597F69" w14:textId="77777777" w:rsidR="00954D81" w:rsidRDefault="00800DD4">
      <w:pPr>
        <w:pStyle w:val="Code"/>
      </w:pPr>
      <w:r>
        <w:t xml:space="preserve">                                reports.put(data)</w:t>
      </w:r>
    </w:p>
    <w:p w14:paraId="2E79A880" w14:textId="77777777" w:rsidR="00954D81" w:rsidRDefault="00800DD4">
      <w:pPr>
        <w:pStyle w:val="Code"/>
      </w:pPr>
      <w:r>
        <w:t xml:space="preserve">                            }</w:t>
      </w:r>
    </w:p>
    <w:p w14:paraId="0C4209AD" w14:textId="77777777" w:rsidR="00954D81" w:rsidRDefault="00800DD4">
      <w:pPr>
        <w:pStyle w:val="Code"/>
      </w:pPr>
      <w:r>
        <w:t xml:space="preserve">                        } finally {bitmap.recycle()}</w:t>
      </w:r>
    </w:p>
    <w:p w14:paraId="5C79D6C9" w14:textId="77777777" w:rsidR="00954D81" w:rsidRDefault="00800DD4">
      <w:pPr>
        <w:pStyle w:val="Code"/>
      </w:pPr>
      <w:r>
        <w:t xml:space="preserve">                    }</w:t>
      </w:r>
    </w:p>
    <w:p w14:paraId="4931CBEA" w14:textId="77777777" w:rsidR="00954D81" w:rsidRDefault="00800DD4">
      <w:pPr>
        <w:pStyle w:val="Code"/>
      </w:pPr>
      <w:r>
        <w:t xml:space="preserve">                }</w:t>
      </w:r>
    </w:p>
    <w:p w14:paraId="1668A342" w14:textId="77777777" w:rsidR="00954D81" w:rsidRDefault="00800DD4">
      <w:pPr>
        <w:pStyle w:val="Code"/>
      </w:pPr>
      <w:r>
        <w:t xml:space="preserve">                File(directory,"summary.json").writeText(JSONObject().put("status","complet</w:t>
      </w:r>
    </w:p>
    <w:p w14:paraId="474BC6E2" w14:textId="77777777" w:rsidR="00954D81" w:rsidRDefault="00800DD4">
      <w:pPr>
        <w:pStyle w:val="Code"/>
      </w:pPr>
      <w:r>
        <w:t>↪ e").put("results",reports).toString(2))</w:t>
      </w:r>
    </w:p>
    <w:p w14:paraId="4119B6E0" w14:textId="77777777" w:rsidR="00954D81" w:rsidRDefault="00800DD4">
      <w:pPr>
        <w:pStyle w:val="Code"/>
      </w:pPr>
      <w:r>
        <w:t xml:space="preserve">                runOnUiThread {text.text="Проверка завершена: ${reports.length()} </w:t>
      </w:r>
    </w:p>
    <w:p w14:paraId="12898300" w14:textId="77777777" w:rsidR="00954D81" w:rsidRDefault="00800DD4">
      <w:pPr>
        <w:pStyle w:val="Code"/>
      </w:pPr>
      <w:r>
        <w:t>↪ результатов"}</w:t>
      </w:r>
    </w:p>
    <w:p w14:paraId="40733F63" w14:textId="77777777" w:rsidR="00954D81" w:rsidRDefault="00800DD4">
      <w:pPr>
        <w:pStyle w:val="Code"/>
      </w:pPr>
      <w:r>
        <w:t xml:space="preserve">            } catch(error:Throwable) {</w:t>
      </w:r>
    </w:p>
    <w:p w14:paraId="20538F22" w14:textId="77777777" w:rsidR="00954D81" w:rsidRDefault="00800DD4">
      <w:pPr>
        <w:pStyle w:val="Code"/>
      </w:pPr>
      <w:r>
        <w:t xml:space="preserve">                File(directory,"summary.json").writeText(JSONObject().put("status","failed"</w:t>
      </w:r>
    </w:p>
    <w:p w14:paraId="40A6E0D8" w14:textId="77777777" w:rsidR="00954D81" w:rsidRDefault="00800DD4">
      <w:pPr>
        <w:pStyle w:val="Code"/>
      </w:pPr>
      <w:r>
        <w:t>↪ ).put("error",error.stackTraceToString()).toString(2))</w:t>
      </w:r>
    </w:p>
    <w:p w14:paraId="5D0CA1F9" w14:textId="77777777" w:rsidR="00954D81" w:rsidRDefault="00800DD4">
      <w:pPr>
        <w:pStyle w:val="Code"/>
      </w:pPr>
      <w:r>
        <w:t xml:space="preserve">                runOnUiThread {text.text="Ошибка: ${error.message}"}</w:t>
      </w:r>
    </w:p>
    <w:p w14:paraId="48AEAFB0" w14:textId="77777777" w:rsidR="00954D81" w:rsidRDefault="00800DD4">
      <w:pPr>
        <w:pStyle w:val="Code"/>
      </w:pPr>
      <w:r>
        <w:t xml:space="preserve">            }</w:t>
      </w:r>
    </w:p>
    <w:p w14:paraId="7096D1CB" w14:textId="77777777" w:rsidR="00954D81" w:rsidRDefault="00800DD4">
      <w:pPr>
        <w:pStyle w:val="Code"/>
      </w:pPr>
      <w:r>
        <w:t xml:space="preserve">        }.start()</w:t>
      </w:r>
    </w:p>
    <w:p w14:paraId="64FB574C" w14:textId="77777777" w:rsidR="00954D81" w:rsidRDefault="00800DD4">
      <w:pPr>
        <w:pStyle w:val="Code"/>
      </w:pPr>
      <w:r>
        <w:t xml:space="preserve">    }</w:t>
      </w:r>
    </w:p>
    <w:p w14:paraId="1950F6DF" w14:textId="77777777" w:rsidR="00954D81" w:rsidRDefault="00800DD4">
      <w:pPr>
        <w:pStyle w:val="Code"/>
      </w:pPr>
      <w:r>
        <w:t>}</w:t>
      </w:r>
    </w:p>
    <w:p w14:paraId="521B90F1" w14:textId="77777777" w:rsidR="00954D81" w:rsidRDefault="00800DD4">
      <w:pPr>
        <w:pStyle w:val="21"/>
        <w:pageBreakBefore/>
      </w:pPr>
      <w:bookmarkStart w:id="251" w:name="_Toc242088660"/>
      <w:r>
        <w:lastRenderedPageBreak/>
        <w:t>android-app/​app/​src/​debug/​java/​com/​agronomy/​phytomonitor/​ModelBenchmarkActivity.kt</w:t>
      </w:r>
      <w:bookmarkEnd w:id="251"/>
    </w:p>
    <w:p w14:paraId="069455C8" w14:textId="77777777" w:rsidR="00954D81" w:rsidRDefault="00800DD4">
      <w:pPr>
        <w:pStyle w:val="SourceMeta"/>
      </w:pPr>
      <w:r>
        <w:t>SHA-256 c070d9e28ff23c533174656df4ab539ff8eb92a416dbce3d08c07c571ebb2b46</w:t>
      </w:r>
    </w:p>
    <w:p w14:paraId="03AB802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560D965" w14:textId="77777777" w:rsidR="00954D81" w:rsidRDefault="00800DD4">
      <w:pPr>
        <w:pStyle w:val="Code"/>
      </w:pPr>
      <w:r>
        <w:t>package com.agronomy.phytomonitor</w:t>
      </w:r>
    </w:p>
    <w:p w14:paraId="4F80E77C" w14:textId="77777777" w:rsidR="00954D81" w:rsidRDefault="00954D81">
      <w:pPr>
        <w:pStyle w:val="Code"/>
      </w:pPr>
    </w:p>
    <w:p w14:paraId="1F3D5A30" w14:textId="77777777" w:rsidR="00954D81" w:rsidRDefault="00800DD4">
      <w:pPr>
        <w:pStyle w:val="Code"/>
      </w:pPr>
      <w:r>
        <w:t>import android.app.Activity</w:t>
      </w:r>
    </w:p>
    <w:p w14:paraId="0FB9AA9F" w14:textId="77777777" w:rsidR="00954D81" w:rsidRDefault="00800DD4">
      <w:pPr>
        <w:pStyle w:val="Code"/>
      </w:pPr>
      <w:r>
        <w:t>import android.os.Build</w:t>
      </w:r>
    </w:p>
    <w:p w14:paraId="60D35EAA" w14:textId="77777777" w:rsidR="00954D81" w:rsidRDefault="00800DD4">
      <w:pPr>
        <w:pStyle w:val="Code"/>
      </w:pPr>
      <w:r>
        <w:t>import android.os.Bundle</w:t>
      </w:r>
    </w:p>
    <w:p w14:paraId="27E395D9" w14:textId="77777777" w:rsidR="00954D81" w:rsidRDefault="00800DD4">
      <w:pPr>
        <w:pStyle w:val="Code"/>
      </w:pPr>
      <w:r>
        <w:t>import android.os.SystemClock</w:t>
      </w:r>
    </w:p>
    <w:p w14:paraId="60F8637F" w14:textId="77777777" w:rsidR="00954D81" w:rsidRDefault="00800DD4">
      <w:pPr>
        <w:pStyle w:val="Code"/>
      </w:pPr>
      <w:r>
        <w:t>import android.view.WindowManager</w:t>
      </w:r>
    </w:p>
    <w:p w14:paraId="340DEBC9" w14:textId="77777777" w:rsidR="00954D81" w:rsidRDefault="00800DD4">
      <w:pPr>
        <w:pStyle w:val="Code"/>
      </w:pPr>
      <w:r>
        <w:t>import android.widget.ScrollView</w:t>
      </w:r>
    </w:p>
    <w:p w14:paraId="151B4009" w14:textId="77777777" w:rsidR="00954D81" w:rsidRDefault="00800DD4">
      <w:pPr>
        <w:pStyle w:val="Code"/>
      </w:pPr>
      <w:r>
        <w:t>import android.widget.TextView</w:t>
      </w:r>
    </w:p>
    <w:p w14:paraId="51744DB8" w14:textId="77777777" w:rsidR="00954D81" w:rsidRDefault="00800DD4">
      <w:pPr>
        <w:pStyle w:val="Code"/>
      </w:pPr>
      <w:r>
        <w:t>import ai.onnxruntime.OnnxTensor</w:t>
      </w:r>
    </w:p>
    <w:p w14:paraId="75D66B60" w14:textId="77777777" w:rsidR="00954D81" w:rsidRDefault="00800DD4">
      <w:pPr>
        <w:pStyle w:val="Code"/>
      </w:pPr>
      <w:r>
        <w:t>import ai.onnxruntime.OrtEnvironment</w:t>
      </w:r>
    </w:p>
    <w:p w14:paraId="3DE2326B" w14:textId="77777777" w:rsidR="00954D81" w:rsidRDefault="00800DD4">
      <w:pPr>
        <w:pStyle w:val="Code"/>
      </w:pPr>
      <w:r>
        <w:t>import ai.onnxruntime.OrtSession</w:t>
      </w:r>
    </w:p>
    <w:p w14:paraId="29B5061E" w14:textId="77777777" w:rsidR="00954D81" w:rsidRDefault="00800DD4">
      <w:pPr>
        <w:pStyle w:val="Code"/>
      </w:pPr>
      <w:r>
        <w:t>import ai.onnxruntime.TensorInfo</w:t>
      </w:r>
    </w:p>
    <w:p w14:paraId="20B87F2C" w14:textId="77777777" w:rsidR="00954D81" w:rsidRDefault="00800DD4">
      <w:pPr>
        <w:pStyle w:val="Code"/>
      </w:pPr>
      <w:r>
        <w:t>import org.json.JSONArray</w:t>
      </w:r>
    </w:p>
    <w:p w14:paraId="60F37F64" w14:textId="77777777" w:rsidR="00954D81" w:rsidRDefault="00800DD4">
      <w:pPr>
        <w:pStyle w:val="Code"/>
      </w:pPr>
      <w:r>
        <w:t>import org.json.JSONObject</w:t>
      </w:r>
    </w:p>
    <w:p w14:paraId="786B194F" w14:textId="77777777" w:rsidR="00954D81" w:rsidRDefault="00800DD4">
      <w:pPr>
        <w:pStyle w:val="Code"/>
      </w:pPr>
      <w:r>
        <w:t>import java.io.File</w:t>
      </w:r>
    </w:p>
    <w:p w14:paraId="3FB6E0D0" w14:textId="77777777" w:rsidR="00954D81" w:rsidRDefault="00800DD4">
      <w:pPr>
        <w:pStyle w:val="Code"/>
      </w:pPr>
      <w:r>
        <w:t>import java.nio.ByteBuffer</w:t>
      </w:r>
    </w:p>
    <w:p w14:paraId="65DB61CE" w14:textId="77777777" w:rsidR="00954D81" w:rsidRDefault="00800DD4">
      <w:pPr>
        <w:pStyle w:val="Code"/>
      </w:pPr>
      <w:r>
        <w:t>import java.nio.ByteOrder</w:t>
      </w:r>
    </w:p>
    <w:p w14:paraId="2C43F84D" w14:textId="77777777" w:rsidR="00954D81" w:rsidRDefault="00800DD4">
      <w:pPr>
        <w:pStyle w:val="Code"/>
      </w:pPr>
      <w:r>
        <w:t>import kotlin.math.max</w:t>
      </w:r>
    </w:p>
    <w:p w14:paraId="46995AFE" w14:textId="77777777" w:rsidR="00954D81" w:rsidRDefault="00800DD4">
      <w:pPr>
        <w:pStyle w:val="Code"/>
      </w:pPr>
      <w:r>
        <w:t>import kotlin.math.min</w:t>
      </w:r>
    </w:p>
    <w:p w14:paraId="0444A4E2" w14:textId="77777777" w:rsidR="00954D81" w:rsidRDefault="00800DD4">
      <w:pPr>
        <w:pStyle w:val="Code"/>
      </w:pPr>
      <w:r>
        <w:t>import com.agronomy.phytomonitor.ml.FieldDetector</w:t>
      </w:r>
    </w:p>
    <w:p w14:paraId="58762713" w14:textId="77777777" w:rsidR="00954D81" w:rsidRDefault="00800DD4">
      <w:pPr>
        <w:pStyle w:val="Code"/>
      </w:pPr>
      <w:r>
        <w:t>import com.agronomy.phytomonitor.ml.PhotoFiles</w:t>
      </w:r>
    </w:p>
    <w:p w14:paraId="47C5EDDA" w14:textId="77777777" w:rsidR="00954D81" w:rsidRDefault="00954D81">
      <w:pPr>
        <w:pStyle w:val="Code"/>
      </w:pPr>
    </w:p>
    <w:p w14:paraId="0F4297E5" w14:textId="77777777" w:rsidR="00954D81" w:rsidRDefault="00800DD4">
      <w:pPr>
        <w:pStyle w:val="Code"/>
      </w:pPr>
      <w:r>
        <w:t xml:space="preserve">/** Debug-only, launched through ADB. Models and public validation tensors stay on-device. </w:t>
      </w:r>
    </w:p>
    <w:p w14:paraId="08C9DB8D" w14:textId="77777777" w:rsidR="00954D81" w:rsidRDefault="00800DD4">
      <w:pPr>
        <w:pStyle w:val="Code"/>
      </w:pPr>
      <w:r>
        <w:t>↪ */</w:t>
      </w:r>
    </w:p>
    <w:p w14:paraId="42F85BE8" w14:textId="77777777" w:rsidR="00954D81" w:rsidRDefault="00800DD4">
      <w:pPr>
        <w:pStyle w:val="Code"/>
      </w:pPr>
      <w:r>
        <w:t>class ModelBenchmarkActivity : Activity() {</w:t>
      </w:r>
    </w:p>
    <w:p w14:paraId="4CEAA926" w14:textId="77777777" w:rsidR="00954D81" w:rsidRDefault="00800DD4">
      <w:pPr>
        <w:pStyle w:val="Code"/>
      </w:pPr>
      <w:r>
        <w:t xml:space="preserve">    private lateinit var status: TextView</w:t>
      </w:r>
    </w:p>
    <w:p w14:paraId="6167F6C9" w14:textId="77777777" w:rsidR="00954D81" w:rsidRDefault="00954D81">
      <w:pPr>
        <w:pStyle w:val="Code"/>
      </w:pPr>
    </w:p>
    <w:p w14:paraId="6C737102" w14:textId="77777777" w:rsidR="00954D81" w:rsidRDefault="00800DD4">
      <w:pPr>
        <w:pStyle w:val="Code"/>
      </w:pPr>
      <w:r>
        <w:t xml:space="preserve">    override fun onCreate(savedInstanceState: Bundle?) {</w:t>
      </w:r>
    </w:p>
    <w:p w14:paraId="23C33A76" w14:textId="77777777" w:rsidR="00954D81" w:rsidRDefault="00800DD4">
      <w:pPr>
        <w:pStyle w:val="Code"/>
      </w:pPr>
      <w:r>
        <w:t xml:space="preserve">        super.onCreate(savedInstanceState)</w:t>
      </w:r>
    </w:p>
    <w:p w14:paraId="13A68787" w14:textId="77777777" w:rsidR="00954D81" w:rsidRDefault="00800DD4">
      <w:pPr>
        <w:pStyle w:val="Code"/>
      </w:pPr>
      <w:r>
        <w:t xml:space="preserve">        window.addFlags(WindowManager.LayoutParams.FLAG_KEEP_SCREEN_ON)</w:t>
      </w:r>
    </w:p>
    <w:p w14:paraId="76AA0488" w14:textId="77777777" w:rsidR="00954D81" w:rsidRDefault="00800DD4">
      <w:pPr>
        <w:pStyle w:val="Code"/>
      </w:pPr>
      <w:r>
        <w:t xml:space="preserve">        status = TextView(this).apply { textSize = 18f; setPadding(32, 48, 32, 32) }</w:t>
      </w:r>
    </w:p>
    <w:p w14:paraId="737CC1F9" w14:textId="77777777" w:rsidR="00954D81" w:rsidRDefault="00800DD4">
      <w:pPr>
        <w:pStyle w:val="Code"/>
      </w:pPr>
      <w:r>
        <w:t xml:space="preserve">        setContentView(ScrollView(this).apply { addView(status) })</w:t>
      </w:r>
    </w:p>
    <w:p w14:paraId="142A754E" w14:textId="77777777" w:rsidR="00954D81" w:rsidRDefault="00800DD4">
      <w:pPr>
        <w:pStyle w:val="Code"/>
      </w:pPr>
      <w:r>
        <w:t xml:space="preserve">        status.text = "AgroVoice: проверка модели на телефоне…"</w:t>
      </w:r>
    </w:p>
    <w:p w14:paraId="3BE2F0F3" w14:textId="77777777" w:rsidR="00954D81" w:rsidRDefault="00800DD4">
      <w:pPr>
        <w:pStyle w:val="Code"/>
      </w:pPr>
      <w:r>
        <w:t xml:space="preserve">        val label = intent.getStringExtra("model") ?: "yolo11n_416"</w:t>
      </w:r>
    </w:p>
    <w:p w14:paraId="0C427C49" w14:textId="77777777" w:rsidR="00954D81" w:rsidRDefault="00800DD4">
      <w:pPr>
        <w:pStyle w:val="Code"/>
      </w:pPr>
      <w:r>
        <w:t xml:space="preserve">        require(label.matches(Regex("[a-zA-Z0-9_]+")))</w:t>
      </w:r>
    </w:p>
    <w:p w14:paraId="6DA6C679" w14:textId="77777777" w:rsidR="00954D81" w:rsidRDefault="00800DD4">
      <w:pPr>
        <w:pStyle w:val="Code"/>
      </w:pPr>
      <w:r>
        <w:t xml:space="preserve">        Thread {</w:t>
      </w:r>
    </w:p>
    <w:p w14:paraId="3218F483" w14:textId="77777777" w:rsidR="00954D81" w:rsidRDefault="00800DD4">
      <w:pPr>
        <w:pStyle w:val="Code"/>
      </w:pPr>
      <w:r>
        <w:t xml:space="preserve">            try {</w:t>
      </w:r>
    </w:p>
    <w:p w14:paraId="02691671" w14:textId="77777777" w:rsidR="00954D81" w:rsidRDefault="00800DD4">
      <w:pPr>
        <w:pStyle w:val="Code"/>
      </w:pPr>
      <w:r>
        <w:t xml:space="preserve">                val photo=intent.getStringExtra("photo")</w:t>
      </w:r>
    </w:p>
    <w:p w14:paraId="148EA028" w14:textId="77777777" w:rsidR="00954D81" w:rsidRDefault="00800DD4">
      <w:pPr>
        <w:pStyle w:val="Code"/>
      </w:pPr>
      <w:r>
        <w:t xml:space="preserve">                val report = if(photo!=null) benchmarkPhoto(photo) else benchmark(label)</w:t>
      </w:r>
    </w:p>
    <w:p w14:paraId="3EA2CD5D" w14:textId="77777777" w:rsidR="00954D81" w:rsidRDefault="00800DD4">
      <w:pPr>
        <w:pStyle w:val="Code"/>
      </w:pPr>
      <w:r>
        <w:t xml:space="preserve">                File(getExternalFilesDir(null), </w:t>
      </w:r>
    </w:p>
    <w:p w14:paraId="06AD476C" w14:textId="77777777" w:rsidR="00954D81" w:rsidRDefault="00800DD4">
      <w:pPr>
        <w:pStyle w:val="Code"/>
      </w:pPr>
      <w:r>
        <w:t>↪ "benchmark/$label.json").writeText(report.toString(2))</w:t>
      </w:r>
    </w:p>
    <w:p w14:paraId="4099BD85" w14:textId="77777777" w:rsidR="00954D81" w:rsidRDefault="00800DD4">
      <w:pPr>
        <w:pStyle w:val="Code"/>
      </w:pPr>
      <w:r>
        <w:t xml:space="preserve">                runOnUiThread { status.text = "Проверка завершена\n\n${report.toString(2)}"</w:t>
      </w:r>
    </w:p>
    <w:p w14:paraId="65087580" w14:textId="77777777" w:rsidR="00954D81" w:rsidRDefault="00800DD4">
      <w:pPr>
        <w:pStyle w:val="Code"/>
      </w:pPr>
      <w:r>
        <w:t>↪  }</w:t>
      </w:r>
    </w:p>
    <w:p w14:paraId="109095B5" w14:textId="77777777" w:rsidR="00954D81" w:rsidRDefault="00800DD4">
      <w:pPr>
        <w:pStyle w:val="Code"/>
      </w:pPr>
      <w:r>
        <w:t xml:space="preserve">            } catch (error: Throwable) {</w:t>
      </w:r>
    </w:p>
    <w:p w14:paraId="15CBEAF1" w14:textId="77777777" w:rsidR="00954D81" w:rsidRDefault="00800DD4">
      <w:pPr>
        <w:pStyle w:val="Code"/>
      </w:pPr>
      <w:r>
        <w:t xml:space="preserve">                val report = JSONObject().put("status", "failed").put("error", </w:t>
      </w:r>
    </w:p>
    <w:p w14:paraId="4B00DD24" w14:textId="77777777" w:rsidR="00954D81" w:rsidRDefault="00800DD4">
      <w:pPr>
        <w:pStyle w:val="Code"/>
      </w:pPr>
      <w:r>
        <w:t>↪ error.stackTraceToString())</w:t>
      </w:r>
    </w:p>
    <w:p w14:paraId="7B3093C1" w14:textId="77777777" w:rsidR="00954D81" w:rsidRDefault="00800DD4">
      <w:pPr>
        <w:pStyle w:val="Code"/>
      </w:pPr>
      <w:r>
        <w:t xml:space="preserve">                File(getExternalFilesDir(null), </w:t>
      </w:r>
    </w:p>
    <w:p w14:paraId="11A13F9D" w14:textId="77777777" w:rsidR="00954D81" w:rsidRDefault="00800DD4">
      <w:pPr>
        <w:pStyle w:val="Code"/>
      </w:pPr>
      <w:r>
        <w:t>↪ "benchmark/$label.json").writeText(report.toString(2))</w:t>
      </w:r>
    </w:p>
    <w:p w14:paraId="72121E1C" w14:textId="77777777" w:rsidR="00954D81" w:rsidRDefault="00800DD4">
      <w:pPr>
        <w:pStyle w:val="Code"/>
      </w:pPr>
      <w:r>
        <w:t xml:space="preserve">                runOnUiThread { status.text = "Ошибка проверки\n${error.message}" }</w:t>
      </w:r>
    </w:p>
    <w:p w14:paraId="3C19FB3A" w14:textId="77777777" w:rsidR="00954D81" w:rsidRDefault="00800DD4">
      <w:pPr>
        <w:pStyle w:val="Code"/>
      </w:pPr>
      <w:r>
        <w:t xml:space="preserve">            }</w:t>
      </w:r>
    </w:p>
    <w:p w14:paraId="4BC7BF01" w14:textId="77777777" w:rsidR="00954D81" w:rsidRDefault="00800DD4">
      <w:pPr>
        <w:pStyle w:val="Code"/>
      </w:pPr>
      <w:r>
        <w:t xml:space="preserve">        }.start()</w:t>
      </w:r>
    </w:p>
    <w:p w14:paraId="48F76886" w14:textId="77777777" w:rsidR="00954D81" w:rsidRDefault="00800DD4">
      <w:pPr>
        <w:pStyle w:val="Code"/>
      </w:pPr>
      <w:r>
        <w:t xml:space="preserve">    }</w:t>
      </w:r>
    </w:p>
    <w:p w14:paraId="5671AA61" w14:textId="77777777" w:rsidR="00954D81" w:rsidRDefault="00954D81">
      <w:pPr>
        <w:pStyle w:val="Code"/>
      </w:pPr>
    </w:p>
    <w:p w14:paraId="61A232F0" w14:textId="77777777" w:rsidR="00954D81" w:rsidRDefault="00800DD4">
      <w:pPr>
        <w:pStyle w:val="Code"/>
      </w:pPr>
      <w:r>
        <w:lastRenderedPageBreak/>
        <w:t xml:space="preserve">    /** Entire real-photo pipeline, including crop/classifier and postprocessing. */</w:t>
      </w:r>
    </w:p>
    <w:p w14:paraId="26890A04" w14:textId="77777777" w:rsidR="00954D81" w:rsidRDefault="00800DD4">
      <w:pPr>
        <w:pStyle w:val="Code"/>
      </w:pPr>
      <w:r>
        <w:t xml:space="preserve">    private fun benchmarkPhoto(name: String): JSONObject {</w:t>
      </w:r>
    </w:p>
    <w:p w14:paraId="7251F359" w14:textId="77777777" w:rsidR="00954D81" w:rsidRDefault="00800DD4">
      <w:pPr>
        <w:pStyle w:val="Code"/>
      </w:pPr>
      <w:r>
        <w:t xml:space="preserve">        require(name.matches(Regex("[a-zA-Z0-9_.-]+")))</w:t>
      </w:r>
    </w:p>
    <w:p w14:paraId="4CF18A81" w14:textId="77777777" w:rsidR="00954D81" w:rsidRDefault="00800DD4">
      <w:pPr>
        <w:pStyle w:val="Code"/>
      </w:pPr>
      <w:r>
        <w:t xml:space="preserve">        val folder=PhotoFiles.folder(this).canonicalFile;val </w:t>
      </w:r>
    </w:p>
    <w:p w14:paraId="695B435D" w14:textId="77777777" w:rsidR="00954D81" w:rsidRDefault="00800DD4">
      <w:pPr>
        <w:pStyle w:val="Code"/>
      </w:pPr>
      <w:r>
        <w:t>↪ file=File(folder,name).canonicalFile</w:t>
      </w:r>
    </w:p>
    <w:p w14:paraId="6D343214" w14:textId="77777777" w:rsidR="00954D81" w:rsidRDefault="00800DD4">
      <w:pPr>
        <w:pStyle w:val="Code"/>
      </w:pPr>
      <w:r>
        <w:t xml:space="preserve">        require(file.parentFile==folder &amp;&amp; file.isFile)</w:t>
      </w:r>
    </w:p>
    <w:p w14:paraId="06722DAB" w14:textId="77777777" w:rsidR="00954D81" w:rsidRDefault="00800DD4">
      <w:pPr>
        <w:pStyle w:val="Code"/>
      </w:pPr>
      <w:r>
        <w:t xml:space="preserve">        File(getExternalFilesDir(null),"benchmark").mkdirs()</w:t>
      </w:r>
    </w:p>
    <w:p w14:paraId="654EAB19" w14:textId="77777777" w:rsidR="00954D81" w:rsidRDefault="00800DD4">
      <w:pPr>
        <w:pStyle w:val="Code"/>
      </w:pPr>
      <w:r>
        <w:t xml:space="preserve">        val bitmap=PhotoFiles.decode(file)</w:t>
      </w:r>
    </w:p>
    <w:p w14:paraId="1606BDD8" w14:textId="77777777" w:rsidR="00954D81" w:rsidRDefault="00800DD4">
      <w:pPr>
        <w:pStyle w:val="Code"/>
      </w:pPr>
      <w:r>
        <w:t xml:space="preserve">        val reports=JSONArray()</w:t>
      </w:r>
    </w:p>
    <w:p w14:paraId="1BADC031" w14:textId="77777777" w:rsidR="00954D81" w:rsidRDefault="00800DD4">
      <w:pPr>
        <w:pStyle w:val="Code"/>
      </w:pPr>
      <w:r>
        <w:t xml:space="preserve">        val measured=intent.getIntExtra("iterations",10).coerceIn(3,100)</w:t>
      </w:r>
    </w:p>
    <w:p w14:paraId="73B2DE88" w14:textId="77777777" w:rsidR="00954D81" w:rsidRDefault="00800DD4">
      <w:pPr>
        <w:pStyle w:val="Code"/>
      </w:pPr>
      <w:r>
        <w:t xml:space="preserve">        val series=intent.getIntExtra("series",0)</w:t>
      </w:r>
    </w:p>
    <w:p w14:paraId="300FF33B" w14:textId="77777777" w:rsidR="00954D81" w:rsidRDefault="00800DD4">
      <w:pPr>
        <w:pStyle w:val="Code"/>
      </w:pPr>
      <w:r>
        <w:t xml:space="preserve">        try {</w:t>
      </w:r>
    </w:p>
    <w:p w14:paraId="6EF2E098" w14:textId="77777777" w:rsidR="00954D81" w:rsidRDefault="00800DD4">
      <w:pPr>
        <w:pStyle w:val="Code"/>
      </w:pPr>
      <w:r>
        <w:t xml:space="preserve">            FieldDetector(this).use {detector -&gt;</w:t>
      </w:r>
    </w:p>
    <w:p w14:paraId="769F0FF7" w14:textId="77777777" w:rsidR="00954D81" w:rsidRDefault="00800DD4">
      <w:pPr>
        <w:pStyle w:val="Code"/>
      </w:pPr>
      <w:r>
        <w:t xml:space="preserve">                val modes=detector.models</w:t>
      </w:r>
    </w:p>
    <w:p w14:paraId="4F347489" w14:textId="77777777" w:rsidR="00954D81" w:rsidRDefault="00800DD4">
      <w:pPr>
        <w:pStyle w:val="Code"/>
      </w:pPr>
      <w:r>
        <w:t xml:space="preserve">                val offset=series.mod(modes.size)</w:t>
      </w:r>
    </w:p>
    <w:p w14:paraId="2A6784B6" w14:textId="77777777" w:rsidR="00954D81" w:rsidRDefault="00800DD4">
      <w:pPr>
        <w:pStyle w:val="Code"/>
      </w:pPr>
      <w:r>
        <w:t xml:space="preserve">                val order=modes.drop(offset)+modes.take(offset)</w:t>
      </w:r>
    </w:p>
    <w:p w14:paraId="605B04E5" w14:textId="77777777" w:rsidR="00954D81" w:rsidRDefault="00800DD4">
      <w:pPr>
        <w:pStyle w:val="Code"/>
      </w:pPr>
      <w:r>
        <w:t xml:space="preserve">                for(model in order){</w:t>
      </w:r>
    </w:p>
    <w:p w14:paraId="1ED7A9AC" w14:textId="77777777" w:rsidR="00954D81" w:rsidRDefault="00800DD4">
      <w:pPr>
        <w:pStyle w:val="Code"/>
      </w:pPr>
      <w:r>
        <w:t xml:space="preserve">                    val inference=mutableListOf&lt;Double&gt;();val </w:t>
      </w:r>
    </w:p>
    <w:p w14:paraId="5294F537" w14:textId="77777777" w:rsidR="00954D81" w:rsidRDefault="00800DD4">
      <w:pPr>
        <w:pStyle w:val="Code"/>
      </w:pPr>
      <w:r>
        <w:t>↪ pipeline=mutableListOf&lt;Double&gt;()</w:t>
      </w:r>
    </w:p>
    <w:p w14:paraId="37900EA1" w14:textId="77777777" w:rsidR="00954D81" w:rsidRDefault="00800DD4">
      <w:pPr>
        <w:pStyle w:val="Code"/>
      </w:pPr>
      <w:r>
        <w:t xml:space="preserve">                    var leaves=0</w:t>
      </w:r>
    </w:p>
    <w:p w14:paraId="2C8E138D" w14:textId="77777777" w:rsidR="00954D81" w:rsidRDefault="00800DD4">
      <w:pPr>
        <w:pStyle w:val="Code"/>
      </w:pPr>
      <w:r>
        <w:t xml:space="preserve">                    repeat(3+measured){index -&gt;</w:t>
      </w:r>
    </w:p>
    <w:p w14:paraId="6190D2A0" w14:textId="77777777" w:rsidR="00954D81" w:rsidRDefault="00800DD4">
      <w:pPr>
        <w:pStyle w:val="Code"/>
      </w:pPr>
      <w:r>
        <w:t xml:space="preserve">                        val result=detector.detect(bitmap,model,"all",.25f)</w:t>
      </w:r>
    </w:p>
    <w:p w14:paraId="0BED2C21" w14:textId="77777777" w:rsidR="00954D81" w:rsidRDefault="00800DD4">
      <w:pPr>
        <w:pStyle w:val="Code"/>
      </w:pPr>
      <w:r>
        <w:t xml:space="preserve">                        leaves=result.boxes.size</w:t>
      </w:r>
    </w:p>
    <w:p w14:paraId="24C2A5F6" w14:textId="77777777" w:rsidR="00954D81" w:rsidRDefault="00800DD4">
      <w:pPr>
        <w:pStyle w:val="Code"/>
      </w:pPr>
      <w:r>
        <w:t xml:space="preserve">                        </w:t>
      </w:r>
    </w:p>
    <w:p w14:paraId="5A659C24" w14:textId="77777777" w:rsidR="00954D81" w:rsidRDefault="00800DD4">
      <w:pPr>
        <w:pStyle w:val="Code"/>
      </w:pPr>
      <w:r>
        <w:t>↪ if(index&gt;=3){inference.add(result.inferenceMs);pipeline.add(result.pipelineMs)}</w:t>
      </w:r>
    </w:p>
    <w:p w14:paraId="0723FFC0" w14:textId="77777777" w:rsidR="00954D81" w:rsidRDefault="00800DD4">
      <w:pPr>
        <w:pStyle w:val="Code"/>
      </w:pPr>
      <w:r>
        <w:t xml:space="preserve">                    }</w:t>
      </w:r>
    </w:p>
    <w:p w14:paraId="0B172718" w14:textId="77777777" w:rsidR="00954D81" w:rsidRDefault="00800DD4">
      <w:pPr>
        <w:pStyle w:val="Code"/>
      </w:pPr>
      <w:r>
        <w:t xml:space="preserve">                    fun numbers(values: List&lt;Double&gt;): JSONArray = JSONArray(values)</w:t>
      </w:r>
    </w:p>
    <w:p w14:paraId="12437BFE" w14:textId="77777777" w:rsidR="00954D81" w:rsidRDefault="00800DD4">
      <w:pPr>
        <w:pStyle w:val="Code"/>
      </w:pPr>
      <w:r>
        <w:t xml:space="preserve">                    fun median(values: List&lt;Double&gt;): Double {val </w:t>
      </w:r>
    </w:p>
    <w:p w14:paraId="41F8828F" w14:textId="77777777" w:rsidR="00954D81" w:rsidRDefault="00800DD4">
      <w:pPr>
        <w:pStyle w:val="Code"/>
      </w:pPr>
      <w:r>
        <w:t>↪ sorted=values.sorted();return (sorted[(sorted.size-1)/2]+sorted[sorted.size/2])/2}</w:t>
      </w:r>
    </w:p>
    <w:p w14:paraId="75B58622" w14:textId="77777777" w:rsidR="00954D81" w:rsidRDefault="00800DD4">
      <w:pPr>
        <w:pStyle w:val="Code"/>
      </w:pPr>
      <w:r>
        <w:t xml:space="preserve">                    reports.put(JSONObject().put("model",model.id).put("seed",model.seed).p</w:t>
      </w:r>
    </w:p>
    <w:p w14:paraId="4FE7AC8E" w14:textId="77777777" w:rsidR="00954D81" w:rsidRDefault="00800DD4">
      <w:pPr>
        <w:pStyle w:val="Code"/>
      </w:pPr>
      <w:r>
        <w:t>↪ ut("detector_seed",model.detectorSeed)</w:t>
      </w:r>
    </w:p>
    <w:p w14:paraId="05D39423" w14:textId="77777777" w:rsidR="00954D81" w:rsidRDefault="00800DD4">
      <w:pPr>
        <w:pStyle w:val="Code"/>
      </w:pPr>
      <w:r>
        <w:t xml:space="preserve">                        </w:t>
      </w:r>
    </w:p>
    <w:p w14:paraId="20E6C04F" w14:textId="77777777" w:rsidR="00954D81" w:rsidRDefault="00800DD4">
      <w:pPr>
        <w:pStyle w:val="Code"/>
      </w:pPr>
      <w:r>
        <w:t>↪ .put("detector_sha256",model.sha256).put("classifier_sha256",model.classifier?.sha256)</w:t>
      </w:r>
    </w:p>
    <w:p w14:paraId="4F6C5603" w14:textId="77777777" w:rsidR="00954D81" w:rsidRDefault="00800DD4">
      <w:pPr>
        <w:pStyle w:val="Code"/>
      </w:pPr>
      <w:r>
        <w:t xml:space="preserve">                        </w:t>
      </w:r>
    </w:p>
    <w:p w14:paraId="0A2C9D97" w14:textId="77777777" w:rsidR="00954D81" w:rsidRDefault="00800DD4">
      <w:pPr>
        <w:pStyle w:val="Code"/>
      </w:pPr>
      <w:r>
        <w:t>↪ .put("inference_ms",numbers(inference)).put("pipeline_ms",numbers(pipeline))</w:t>
      </w:r>
    </w:p>
    <w:p w14:paraId="6CA65DEE" w14:textId="77777777" w:rsidR="00954D81" w:rsidRDefault="00800DD4">
      <w:pPr>
        <w:pStyle w:val="Code"/>
      </w:pPr>
      <w:r>
        <w:t xml:space="preserve">                        </w:t>
      </w:r>
    </w:p>
    <w:p w14:paraId="456E5684" w14:textId="77777777" w:rsidR="00954D81" w:rsidRDefault="00800DD4">
      <w:pPr>
        <w:pStyle w:val="Code"/>
      </w:pPr>
      <w:r>
        <w:t>↪ .put("median_inference_ms",median(inference)).put("median_pipeline_ms",median(pipeline))</w:t>
      </w:r>
    </w:p>
    <w:p w14:paraId="34F9E4E3" w14:textId="77777777" w:rsidR="00954D81" w:rsidRDefault="00800DD4">
      <w:pPr>
        <w:pStyle w:val="Code"/>
      </w:pPr>
      <w:r>
        <w:t xml:space="preserve">                        .put("rss_bytes_after",memory("VmRSS")).put("process_hwm_bytes",mem</w:t>
      </w:r>
    </w:p>
    <w:p w14:paraId="71CEB79F" w14:textId="77777777" w:rsidR="00954D81" w:rsidRDefault="00800DD4">
      <w:pPr>
        <w:pStyle w:val="Code"/>
      </w:pPr>
      <w:r>
        <w:t>↪ ory("VmHWM")).put("detections",leaves))</w:t>
      </w:r>
    </w:p>
    <w:p w14:paraId="226742D4" w14:textId="77777777" w:rsidR="00954D81" w:rsidRDefault="00800DD4">
      <w:pPr>
        <w:pStyle w:val="Code"/>
      </w:pPr>
      <w:r>
        <w:t xml:space="preserve">                }</w:t>
      </w:r>
    </w:p>
    <w:p w14:paraId="6E7B806D" w14:textId="77777777" w:rsidR="00954D81" w:rsidRDefault="00800DD4">
      <w:pPr>
        <w:pStyle w:val="Code"/>
      </w:pPr>
      <w:r>
        <w:t xml:space="preserve">            }</w:t>
      </w:r>
    </w:p>
    <w:p w14:paraId="12FAC565" w14:textId="77777777" w:rsidR="00954D81" w:rsidRDefault="00800DD4">
      <w:pPr>
        <w:pStyle w:val="Code"/>
      </w:pPr>
      <w:r>
        <w:t xml:space="preserve">        } finally {bitmap.recycle()}</w:t>
      </w:r>
    </w:p>
    <w:p w14:paraId="39736778" w14:textId="77777777" w:rsidR="00954D81" w:rsidRDefault="00800DD4">
      <w:pPr>
        <w:pStyle w:val="Code"/>
      </w:pPr>
      <w:r>
        <w:t xml:space="preserve">        return JSONObject().put("status","passed").put("series",series).put("warmup",3).put</w:t>
      </w:r>
    </w:p>
    <w:p w14:paraId="1B552DC7" w14:textId="77777777" w:rsidR="00954D81" w:rsidRDefault="00800DD4">
      <w:pPr>
        <w:pStyle w:val="Code"/>
      </w:pPr>
      <w:r>
        <w:t>↪ ("iterations",measured)</w:t>
      </w:r>
    </w:p>
    <w:p w14:paraId="2DC9F433" w14:textId="77777777" w:rsidR="00954D81" w:rsidRDefault="00800DD4">
      <w:pPr>
        <w:pStyle w:val="Code"/>
      </w:pPr>
      <w:r>
        <w:t xml:space="preserve">            </w:t>
      </w:r>
    </w:p>
    <w:p w14:paraId="37AA1840" w14:textId="77777777" w:rsidR="00954D81" w:rsidRDefault="00800DD4">
      <w:pPr>
        <w:pStyle w:val="Code"/>
      </w:pPr>
      <w:r>
        <w:t>↪ .put("photo",name).put("photo_sha256",FieldDetector.sha256(file)).put("results",reports)</w:t>
      </w:r>
    </w:p>
    <w:p w14:paraId="13713348" w14:textId="77777777" w:rsidR="00954D81" w:rsidRDefault="00800DD4">
      <w:pPr>
        <w:pStyle w:val="Code"/>
      </w:pPr>
      <w:r>
        <w:t xml:space="preserve">            .put("device","${Build.MANUFACTURER} </w:t>
      </w:r>
    </w:p>
    <w:p w14:paraId="78C91770" w14:textId="77777777" w:rsidR="00954D81" w:rsidRDefault="00800DD4">
      <w:pPr>
        <w:pStyle w:val="Code"/>
      </w:pPr>
      <w:r>
        <w:t>↪ ${Build.MODEL}").put("created_epoch_ms",System.currentTimeMillis())</w:t>
      </w:r>
    </w:p>
    <w:p w14:paraId="55950C10" w14:textId="77777777" w:rsidR="00954D81" w:rsidRDefault="00800DD4">
      <w:pPr>
        <w:pStyle w:val="Code"/>
      </w:pPr>
      <w:r>
        <w:t xml:space="preserve">            .put("scope","Warm real-photo complete pipeline; fresh process per series, </w:t>
      </w:r>
    </w:p>
    <w:p w14:paraId="51FC9CB3" w14:textId="77777777" w:rsidR="00954D81" w:rsidRDefault="00800DD4">
      <w:pPr>
        <w:pStyle w:val="Code"/>
      </w:pPr>
      <w:r>
        <w:t>↪ rotated mode order; HWM is cumulative process memory")</w:t>
      </w:r>
    </w:p>
    <w:p w14:paraId="63146587" w14:textId="77777777" w:rsidR="00954D81" w:rsidRDefault="00800DD4">
      <w:pPr>
        <w:pStyle w:val="Code"/>
      </w:pPr>
      <w:r>
        <w:t xml:space="preserve">    }</w:t>
      </w:r>
    </w:p>
    <w:p w14:paraId="2087D877" w14:textId="77777777" w:rsidR="00954D81" w:rsidRDefault="00954D81">
      <w:pPr>
        <w:pStyle w:val="Code"/>
      </w:pPr>
    </w:p>
    <w:p w14:paraId="168820B4" w14:textId="77777777" w:rsidR="00954D81" w:rsidRDefault="00800DD4">
      <w:pPr>
        <w:pStyle w:val="Code"/>
      </w:pPr>
      <w:r>
        <w:t xml:space="preserve">    @Suppress("UNCHECKED_CAST")</w:t>
      </w:r>
    </w:p>
    <w:p w14:paraId="7F5B5A33" w14:textId="77777777" w:rsidR="00954D81" w:rsidRDefault="00800DD4">
      <w:pPr>
        <w:pStyle w:val="Code"/>
      </w:pPr>
      <w:r>
        <w:t xml:space="preserve">    private fun benchmark(label: String): JSONObject {</w:t>
      </w:r>
    </w:p>
    <w:p w14:paraId="6EA05B4C" w14:textId="77777777" w:rsidR="00954D81" w:rsidRDefault="00800DD4">
      <w:pPr>
        <w:pStyle w:val="Code"/>
      </w:pPr>
      <w:r>
        <w:t xml:space="preserve">        val directory = File(getExternalFilesDir(null), "benchmark").apply { mkdirs() }</w:t>
      </w:r>
    </w:p>
    <w:p w14:paraId="18DB6DB8" w14:textId="77777777" w:rsidR="00954D81" w:rsidRDefault="00800DD4">
      <w:pPr>
        <w:pStyle w:val="Code"/>
      </w:pPr>
      <w:r>
        <w:t xml:space="preserve">        val model = File(directory, "$label.onnx")</w:t>
      </w:r>
    </w:p>
    <w:p w14:paraId="350CF01B" w14:textId="77777777" w:rsidR="00954D81" w:rsidRDefault="00800DD4">
      <w:pPr>
        <w:pStyle w:val="Code"/>
      </w:pPr>
      <w:r>
        <w:t xml:space="preserve">        require(model.isFile) { "Сначала скопировать модель через ADB: ${model.path}" }</w:t>
      </w:r>
    </w:p>
    <w:p w14:paraId="4C64017E" w14:textId="77777777" w:rsidR="00954D81" w:rsidRDefault="00800DD4">
      <w:pPr>
        <w:pStyle w:val="Code"/>
      </w:pPr>
      <w:r>
        <w:t xml:space="preserve">        val environment = OrtEnvironment.getEnvironment()</w:t>
      </w:r>
    </w:p>
    <w:p w14:paraId="339A15C4" w14:textId="77777777" w:rsidR="00954D81" w:rsidRDefault="00800DD4">
      <w:pPr>
        <w:pStyle w:val="Code"/>
      </w:pPr>
      <w:r>
        <w:t xml:space="preserve">        val baselineRss = memory("VmRSS")</w:t>
      </w:r>
    </w:p>
    <w:p w14:paraId="3941D59F" w14:textId="77777777" w:rsidR="00954D81" w:rsidRDefault="00800DD4">
      <w:pPr>
        <w:pStyle w:val="Code"/>
      </w:pPr>
      <w:r>
        <w:t xml:space="preserve">        val iterations = intent.getIntExtra("iterations", 40)</w:t>
      </w:r>
    </w:p>
    <w:p w14:paraId="2DAD114D" w14:textId="77777777" w:rsidR="00954D81" w:rsidRDefault="00800DD4">
      <w:pPr>
        <w:pStyle w:val="Code"/>
      </w:pPr>
      <w:r>
        <w:t xml:space="preserve">        val warmup = 10</w:t>
      </w:r>
    </w:p>
    <w:p w14:paraId="637D76F6" w14:textId="77777777" w:rsidR="00954D81" w:rsidRDefault="00800DD4">
      <w:pPr>
        <w:pStyle w:val="Code"/>
      </w:pPr>
      <w:r>
        <w:t xml:space="preserve">        val inference = mutableListOf&lt;Double&gt;()</w:t>
      </w:r>
    </w:p>
    <w:p w14:paraId="5F4999DA" w14:textId="77777777" w:rsidR="00954D81" w:rsidRDefault="00800DD4">
      <w:pPr>
        <w:pStyle w:val="Code"/>
      </w:pPr>
      <w:r>
        <w:lastRenderedPageBreak/>
        <w:t xml:space="preserve">        val pipeline = mutableListOf&lt;Double&gt;()</w:t>
      </w:r>
    </w:p>
    <w:p w14:paraId="25A01BE9" w14:textId="77777777" w:rsidR="00954D81" w:rsidRDefault="00800DD4">
      <w:pPr>
        <w:pStyle w:val="Code"/>
      </w:pPr>
      <w:r>
        <w:t xml:space="preserve">        var outputShape = longArrayOf()</w:t>
      </w:r>
    </w:p>
    <w:p w14:paraId="0A5B79B6" w14:textId="77777777" w:rsidR="00954D81" w:rsidRDefault="00800DD4">
      <w:pPr>
        <w:pStyle w:val="Code"/>
      </w:pPr>
      <w:r>
        <w:t xml:space="preserve">        var detections = 0</w:t>
      </w:r>
    </w:p>
    <w:p w14:paraId="7258FA34" w14:textId="77777777" w:rsidR="00954D81" w:rsidRDefault="00800DD4">
      <w:pPr>
        <w:pStyle w:val="Code"/>
      </w:pPr>
      <w:r>
        <w:t xml:space="preserve">        OrtSession.SessionOptions().use { options -&gt;</w:t>
      </w:r>
    </w:p>
    <w:p w14:paraId="5A839AD8" w14:textId="77777777" w:rsidR="00954D81" w:rsidRDefault="00800DD4">
      <w:pPr>
        <w:pStyle w:val="Code"/>
      </w:pPr>
      <w:r>
        <w:t xml:space="preserve">            options.setIntraOpNumThreads(4)</w:t>
      </w:r>
    </w:p>
    <w:p w14:paraId="05D83759" w14:textId="77777777" w:rsidR="00954D81" w:rsidRDefault="00800DD4">
      <w:pPr>
        <w:pStyle w:val="Code"/>
      </w:pPr>
      <w:r>
        <w:t xml:space="preserve">            options.setInterOpNumThreads(1)</w:t>
      </w:r>
    </w:p>
    <w:p w14:paraId="52D013DE" w14:textId="77777777" w:rsidR="00954D81" w:rsidRDefault="00800DD4">
      <w:pPr>
        <w:pStyle w:val="Code"/>
      </w:pPr>
      <w:r>
        <w:t xml:space="preserve">            environment.createSession(model.absolutePath, options).use { session -&gt;</w:t>
      </w:r>
    </w:p>
    <w:p w14:paraId="139710E1" w14:textId="77777777" w:rsidR="00954D81" w:rsidRDefault="00800DD4">
      <w:pPr>
        <w:pStyle w:val="Code"/>
      </w:pPr>
      <w:r>
        <w:t xml:space="preserve">                val inputName = session.inputNames.first()</w:t>
      </w:r>
    </w:p>
    <w:p w14:paraId="256F4A6D" w14:textId="77777777" w:rsidR="00954D81" w:rsidRDefault="00800DD4">
      <w:pPr>
        <w:pStyle w:val="Code"/>
      </w:pPr>
      <w:r>
        <w:t xml:space="preserve">                val shape = (session.inputInfo[inputName]!!.info as TensorInfo).shape</w:t>
      </w:r>
    </w:p>
    <w:p w14:paraId="39870466" w14:textId="77777777" w:rsidR="00954D81" w:rsidRDefault="00800DD4">
      <w:pPr>
        <w:pStyle w:val="Code"/>
      </w:pPr>
      <w:r>
        <w:t xml:space="preserve">                val side = shape[2].toInt()</w:t>
      </w:r>
    </w:p>
    <w:p w14:paraId="0BC09DDE" w14:textId="77777777" w:rsidR="00954D81" w:rsidRDefault="00800DD4">
      <w:pPr>
        <w:pStyle w:val="Code"/>
      </w:pPr>
      <w:r>
        <w:t xml:space="preserve">                val inputFiles = (0..4).map { File(directory, "input_${side}_$it.bin") }</w:t>
      </w:r>
    </w:p>
    <w:p w14:paraId="7774F4D5" w14:textId="77777777" w:rsidR="00954D81" w:rsidRDefault="00800DD4">
      <w:pPr>
        <w:pStyle w:val="Code"/>
      </w:pPr>
      <w:r>
        <w:t xml:space="preserve">                val tensors = inputFiles.map { file -&gt;</w:t>
      </w:r>
    </w:p>
    <w:p w14:paraId="5CE18F81" w14:textId="77777777" w:rsidR="00954D81" w:rsidRDefault="00800DD4">
      <w:pPr>
        <w:pStyle w:val="Code"/>
      </w:pPr>
      <w:r>
        <w:t xml:space="preserve">                    val bytes = file.readBytes()</w:t>
      </w:r>
    </w:p>
    <w:p w14:paraId="544B3914" w14:textId="77777777" w:rsidR="00954D81" w:rsidRDefault="00800DD4">
      <w:pPr>
        <w:pStyle w:val="Code"/>
      </w:pPr>
      <w:r>
        <w:t xml:space="preserve">                    OnnxTensor.createTensor(environment,</w:t>
      </w:r>
    </w:p>
    <w:p w14:paraId="64D99FB6" w14:textId="77777777" w:rsidR="00954D81" w:rsidRDefault="00800DD4">
      <w:pPr>
        <w:pStyle w:val="Code"/>
      </w:pPr>
      <w:r>
        <w:t xml:space="preserve">                        </w:t>
      </w:r>
    </w:p>
    <w:p w14:paraId="0BD0F518" w14:textId="77777777" w:rsidR="00954D81" w:rsidRDefault="00800DD4">
      <w:pPr>
        <w:pStyle w:val="Code"/>
      </w:pPr>
      <w:r>
        <w:t>↪ ByteBuffer.allocateDirect(bytes.size).order(ByteOrder.LITTLE_ENDIAN).apply {</w:t>
      </w:r>
    </w:p>
    <w:p w14:paraId="6A574360" w14:textId="77777777" w:rsidR="00954D81" w:rsidRDefault="00800DD4">
      <w:pPr>
        <w:pStyle w:val="Code"/>
      </w:pPr>
      <w:r>
        <w:t xml:space="preserve">                            put(bytes); rewind()</w:t>
      </w:r>
    </w:p>
    <w:p w14:paraId="30C0B9C7" w14:textId="77777777" w:rsidR="00954D81" w:rsidRDefault="00800DD4">
      <w:pPr>
        <w:pStyle w:val="Code"/>
      </w:pPr>
      <w:r>
        <w:t xml:space="preserve">                        }.asFloatBuffer(), shape)</w:t>
      </w:r>
    </w:p>
    <w:p w14:paraId="6CA3E374" w14:textId="77777777" w:rsidR="00954D81" w:rsidRDefault="00800DD4">
      <w:pPr>
        <w:pStyle w:val="Code"/>
      </w:pPr>
      <w:r>
        <w:t xml:space="preserve">                }</w:t>
      </w:r>
    </w:p>
    <w:p w14:paraId="6659C303" w14:textId="77777777" w:rsidR="00954D81" w:rsidRDefault="00800DD4">
      <w:pPr>
        <w:pStyle w:val="Code"/>
      </w:pPr>
      <w:r>
        <w:t xml:space="preserve">                try {</w:t>
      </w:r>
    </w:p>
    <w:p w14:paraId="1C9B3D42" w14:textId="77777777" w:rsidR="00954D81" w:rsidRDefault="00800DD4">
      <w:pPr>
        <w:pStyle w:val="Code"/>
      </w:pPr>
      <w:r>
        <w:t xml:space="preserve">                    repeat(warmup + iterations) { index -&gt;</w:t>
      </w:r>
    </w:p>
    <w:p w14:paraId="0A89C76D" w14:textId="77777777" w:rsidR="00954D81" w:rsidRDefault="00800DD4">
      <w:pPr>
        <w:pStyle w:val="Code"/>
      </w:pPr>
      <w:r>
        <w:t xml:space="preserve">                        val start = SystemClock.elapsedRealtimeNanos()</w:t>
      </w:r>
    </w:p>
    <w:p w14:paraId="62B447C9" w14:textId="77777777" w:rsidR="00954D81" w:rsidRDefault="00800DD4">
      <w:pPr>
        <w:pStyle w:val="Code"/>
      </w:pPr>
      <w:r>
        <w:t xml:space="preserve">                        session.run(mapOf(inputName to tensors[index % tensors.size])).use </w:t>
      </w:r>
    </w:p>
    <w:p w14:paraId="3932C3C9" w14:textId="77777777" w:rsidR="00954D81" w:rsidRDefault="00800DD4">
      <w:pPr>
        <w:pStyle w:val="Code"/>
      </w:pPr>
      <w:r>
        <w:t>↪ { result -&gt;</w:t>
      </w:r>
    </w:p>
    <w:p w14:paraId="6B8DC0B9" w14:textId="77777777" w:rsidR="00954D81" w:rsidRDefault="00800DD4">
      <w:pPr>
        <w:pStyle w:val="Code"/>
      </w:pPr>
      <w:r>
        <w:t xml:space="preserve">                            val inferred = SystemClock.elapsedRealtimeNanos()</w:t>
      </w:r>
    </w:p>
    <w:p w14:paraId="382756B8" w14:textId="77777777" w:rsidR="00954D81" w:rsidRDefault="00800DD4">
      <w:pPr>
        <w:pStyle w:val="Code"/>
      </w:pPr>
      <w:r>
        <w:t xml:space="preserve">                            val tensor = result[0] as OnnxTensor</w:t>
      </w:r>
    </w:p>
    <w:p w14:paraId="58369EB1" w14:textId="77777777" w:rsidR="00954D81" w:rsidRDefault="00800DD4">
      <w:pPr>
        <w:pStyle w:val="Code"/>
      </w:pPr>
      <w:r>
        <w:t xml:space="preserve">                            outputShape = tensor.info.shape</w:t>
      </w:r>
    </w:p>
    <w:p w14:paraId="4272E1F0" w14:textId="77777777" w:rsidR="00954D81" w:rsidRDefault="00800DD4">
      <w:pPr>
        <w:pStyle w:val="Code"/>
      </w:pPr>
      <w:r>
        <w:t xml:space="preserve">                            val values = (tensor.value as Array&lt;Array&lt;FloatArray&gt;&gt;)[0]</w:t>
      </w:r>
    </w:p>
    <w:p w14:paraId="4C5294C5" w14:textId="77777777" w:rsidR="00954D81" w:rsidRDefault="00800DD4">
      <w:pPr>
        <w:pStyle w:val="Code"/>
      </w:pPr>
      <w:r>
        <w:t xml:space="preserve">                            detections = postprocess(values, outputShape.last() == 6L)</w:t>
      </w:r>
    </w:p>
    <w:p w14:paraId="17222894" w14:textId="77777777" w:rsidR="00954D81" w:rsidRDefault="00800DD4">
      <w:pPr>
        <w:pStyle w:val="Code"/>
      </w:pPr>
      <w:r>
        <w:t xml:space="preserve">                            val finished = SystemClock.elapsedRealtimeNanos()</w:t>
      </w:r>
    </w:p>
    <w:p w14:paraId="147B7588" w14:textId="77777777" w:rsidR="00954D81" w:rsidRDefault="00800DD4">
      <w:pPr>
        <w:pStyle w:val="Code"/>
      </w:pPr>
      <w:r>
        <w:t xml:space="preserve">                            if (index &gt;= warmup) {</w:t>
      </w:r>
    </w:p>
    <w:p w14:paraId="5F58ABFC" w14:textId="77777777" w:rsidR="00954D81" w:rsidRDefault="00800DD4">
      <w:pPr>
        <w:pStyle w:val="Code"/>
      </w:pPr>
      <w:r>
        <w:t xml:space="preserve">                                inference.add((inferred-start)/1e6)</w:t>
      </w:r>
    </w:p>
    <w:p w14:paraId="67CACA9F" w14:textId="77777777" w:rsidR="00954D81" w:rsidRDefault="00800DD4">
      <w:pPr>
        <w:pStyle w:val="Code"/>
      </w:pPr>
      <w:r>
        <w:t xml:space="preserve">                                pipeline.add((finished-start)/1e6)</w:t>
      </w:r>
    </w:p>
    <w:p w14:paraId="69CC1B10" w14:textId="77777777" w:rsidR="00954D81" w:rsidRDefault="00800DD4">
      <w:pPr>
        <w:pStyle w:val="Code"/>
      </w:pPr>
      <w:r>
        <w:t xml:space="preserve">                            }</w:t>
      </w:r>
    </w:p>
    <w:p w14:paraId="563724D4" w14:textId="77777777" w:rsidR="00954D81" w:rsidRDefault="00800DD4">
      <w:pPr>
        <w:pStyle w:val="Code"/>
      </w:pPr>
      <w:r>
        <w:t xml:space="preserve">                            if (index == 0) {</w:t>
      </w:r>
    </w:p>
    <w:p w14:paraId="1C8CC810" w14:textId="77777777" w:rsidR="00954D81" w:rsidRDefault="00800DD4">
      <w:pPr>
        <w:pStyle w:val="Code"/>
      </w:pPr>
      <w:r>
        <w:t xml:space="preserve">                                val bytes = ByteBuffer.allocate(values.sumOf { it.size </w:t>
      </w:r>
    </w:p>
    <w:p w14:paraId="5FE3C8A1" w14:textId="77777777" w:rsidR="00954D81" w:rsidRDefault="00800DD4">
      <w:pPr>
        <w:pStyle w:val="Code"/>
      </w:pPr>
      <w:r>
        <w:t>↪ }*4).order(ByteOrder.LITTLE_ENDIAN)</w:t>
      </w:r>
    </w:p>
    <w:p w14:paraId="4094B8E2" w14:textId="77777777" w:rsidR="00954D81" w:rsidRDefault="00800DD4">
      <w:pPr>
        <w:pStyle w:val="Code"/>
      </w:pPr>
      <w:r>
        <w:t xml:space="preserve">                                values.forEach { row -&gt; row.forEach { bytes.putFloat(it) } </w:t>
      </w:r>
    </w:p>
    <w:p w14:paraId="24857B43" w14:textId="77777777" w:rsidR="00954D81" w:rsidRDefault="00800DD4">
      <w:pPr>
        <w:pStyle w:val="Code"/>
      </w:pPr>
      <w:r>
        <w:t>↪ }</w:t>
      </w:r>
    </w:p>
    <w:p w14:paraId="2FD685EB" w14:textId="77777777" w:rsidR="00954D81" w:rsidRDefault="00800DD4">
      <w:pPr>
        <w:pStyle w:val="Code"/>
      </w:pPr>
      <w:r>
        <w:t xml:space="preserve">                                File(directory, </w:t>
      </w:r>
    </w:p>
    <w:p w14:paraId="53DC5446" w14:textId="77777777" w:rsidR="00954D81" w:rsidRDefault="00800DD4">
      <w:pPr>
        <w:pStyle w:val="Code"/>
      </w:pPr>
      <w:r>
        <w:t>↪ "${label}_output.bin").writeBytes(bytes.array())</w:t>
      </w:r>
    </w:p>
    <w:p w14:paraId="4699DB58" w14:textId="77777777" w:rsidR="00954D81" w:rsidRDefault="00800DD4">
      <w:pPr>
        <w:pStyle w:val="Code"/>
      </w:pPr>
      <w:r>
        <w:t xml:space="preserve">                            }</w:t>
      </w:r>
    </w:p>
    <w:p w14:paraId="1780979D" w14:textId="77777777" w:rsidR="00954D81" w:rsidRDefault="00800DD4">
      <w:pPr>
        <w:pStyle w:val="Code"/>
      </w:pPr>
      <w:r>
        <w:t xml:space="preserve">                        }</w:t>
      </w:r>
    </w:p>
    <w:p w14:paraId="3B4510F1" w14:textId="77777777" w:rsidR="00954D81" w:rsidRDefault="00800DD4">
      <w:pPr>
        <w:pStyle w:val="Code"/>
      </w:pPr>
      <w:r>
        <w:t xml:space="preserve">                    }</w:t>
      </w:r>
    </w:p>
    <w:p w14:paraId="63A7BC26" w14:textId="77777777" w:rsidR="00954D81" w:rsidRDefault="00800DD4">
      <w:pPr>
        <w:pStyle w:val="Code"/>
      </w:pPr>
      <w:r>
        <w:t xml:space="preserve">                } finally {</w:t>
      </w:r>
    </w:p>
    <w:p w14:paraId="34E9EC66" w14:textId="77777777" w:rsidR="00954D81" w:rsidRDefault="00800DD4">
      <w:pPr>
        <w:pStyle w:val="Code"/>
      </w:pPr>
      <w:r>
        <w:t xml:space="preserve">                    tensors.forEach { it.close() }</w:t>
      </w:r>
    </w:p>
    <w:p w14:paraId="0D1EE2CB" w14:textId="77777777" w:rsidR="00954D81" w:rsidRDefault="00800DD4">
      <w:pPr>
        <w:pStyle w:val="Code"/>
      </w:pPr>
      <w:r>
        <w:t xml:space="preserve">                }</w:t>
      </w:r>
    </w:p>
    <w:p w14:paraId="74EF4223" w14:textId="77777777" w:rsidR="00954D81" w:rsidRDefault="00800DD4">
      <w:pPr>
        <w:pStyle w:val="Code"/>
      </w:pPr>
      <w:r>
        <w:t xml:space="preserve">                return JSONObject().put("status", "passed").put("label", label)</w:t>
      </w:r>
    </w:p>
    <w:p w14:paraId="19C921FE" w14:textId="77777777" w:rsidR="00954D81" w:rsidRDefault="00800DD4">
      <w:pPr>
        <w:pStyle w:val="Code"/>
      </w:pPr>
      <w:r>
        <w:t xml:space="preserve">                    .put("run_id", intent.getStringExtra("run_id") ?: </w:t>
      </w:r>
    </w:p>
    <w:p w14:paraId="5429C8B1" w14:textId="77777777" w:rsidR="00954D81" w:rsidRDefault="00800DD4">
      <w:pPr>
        <w:pStyle w:val="Code"/>
      </w:pPr>
      <w:r>
        <w:t>↪ "legacy_single_series")</w:t>
      </w:r>
    </w:p>
    <w:p w14:paraId="620509B6" w14:textId="77777777" w:rsidR="00954D81" w:rsidRDefault="00800DD4">
      <w:pPr>
        <w:pStyle w:val="Code"/>
      </w:pPr>
      <w:r>
        <w:t xml:space="preserve">                    .put("completed_epoch_ms", System.currentTimeMillis())</w:t>
      </w:r>
    </w:p>
    <w:p w14:paraId="76527C08" w14:textId="77777777" w:rsidR="00954D81" w:rsidRDefault="00800DD4">
      <w:pPr>
        <w:pStyle w:val="Code"/>
      </w:pPr>
      <w:r>
        <w:t xml:space="preserve">                    .put("device", "${Build.MANUFACTURER} ${Build.MODEL}")</w:t>
      </w:r>
    </w:p>
    <w:p w14:paraId="556D34D8" w14:textId="77777777" w:rsidR="00954D81" w:rsidRDefault="00800DD4">
      <w:pPr>
        <w:pStyle w:val="Code"/>
      </w:pPr>
      <w:r>
        <w:t xml:space="preserve">                    .put("android", Build.VERSION.RELEASE).put("sdk", </w:t>
      </w:r>
    </w:p>
    <w:p w14:paraId="599118B6" w14:textId="77777777" w:rsidR="00954D81" w:rsidRDefault="00800DD4">
      <w:pPr>
        <w:pStyle w:val="Code"/>
      </w:pPr>
      <w:r>
        <w:t>↪ Build.VERSION.SDK_INT)</w:t>
      </w:r>
    </w:p>
    <w:p w14:paraId="2E6DDA95" w14:textId="77777777" w:rsidR="00954D81" w:rsidRDefault="00800DD4">
      <w:pPr>
        <w:pStyle w:val="Code"/>
      </w:pPr>
      <w:r>
        <w:t xml:space="preserve">                    .put("runtime", "ONNX Runtime Android 1.30.0 CPU FP32").put("threads", </w:t>
      </w:r>
    </w:p>
    <w:p w14:paraId="47673F26" w14:textId="77777777" w:rsidR="00954D81" w:rsidRDefault="00800DD4">
      <w:pPr>
        <w:pStyle w:val="Code"/>
      </w:pPr>
      <w:r>
        <w:t>↪ 4)</w:t>
      </w:r>
    </w:p>
    <w:p w14:paraId="5EEE7769" w14:textId="77777777" w:rsidR="00954D81" w:rsidRDefault="00800DD4">
      <w:pPr>
        <w:pStyle w:val="Code"/>
      </w:pPr>
      <w:r>
        <w:t xml:space="preserve">                    .put("input_shape", JSONArray(shape.toList())).put("output_shape", </w:t>
      </w:r>
    </w:p>
    <w:p w14:paraId="7D67D27B" w14:textId="77777777" w:rsidR="00954D81" w:rsidRDefault="00800DD4">
      <w:pPr>
        <w:pStyle w:val="Code"/>
      </w:pPr>
      <w:r>
        <w:t>↪ JSONArray(outputShape.toList()))</w:t>
      </w:r>
    </w:p>
    <w:p w14:paraId="1302A2A3" w14:textId="77777777" w:rsidR="00954D81" w:rsidRDefault="00800DD4">
      <w:pPr>
        <w:pStyle w:val="Code"/>
      </w:pPr>
      <w:r>
        <w:t xml:space="preserve">                    .put("model_bytes", model.length()).put("warmup", </w:t>
      </w:r>
    </w:p>
    <w:p w14:paraId="6725F4B2" w14:textId="77777777" w:rsidR="00954D81" w:rsidRDefault="00800DD4">
      <w:pPr>
        <w:pStyle w:val="Code"/>
      </w:pPr>
      <w:r>
        <w:t>↪ warmup).put("iterations", iterations)</w:t>
      </w:r>
    </w:p>
    <w:p w14:paraId="36293452" w14:textId="77777777" w:rsidR="00954D81" w:rsidRDefault="00800DD4">
      <w:pPr>
        <w:pStyle w:val="Code"/>
      </w:pPr>
      <w:r>
        <w:t xml:space="preserve">                    .put("inference", latency(inference)).put("inference_and_postprocess", </w:t>
      </w:r>
    </w:p>
    <w:p w14:paraId="65C8F797" w14:textId="77777777" w:rsidR="00954D81" w:rsidRDefault="00800DD4">
      <w:pPr>
        <w:pStyle w:val="Code"/>
      </w:pPr>
      <w:r>
        <w:t>↪ latency(pipeline))</w:t>
      </w:r>
    </w:p>
    <w:p w14:paraId="69CF58D5" w14:textId="77777777" w:rsidR="00954D81" w:rsidRDefault="00800DD4">
      <w:pPr>
        <w:pStyle w:val="Code"/>
      </w:pPr>
      <w:r>
        <w:lastRenderedPageBreak/>
        <w:t xml:space="preserve">                    .put("memory", JSONObject().put("baseline_process_rss_bytes", </w:t>
      </w:r>
    </w:p>
    <w:p w14:paraId="528FE2AE" w14:textId="77777777" w:rsidR="00954D81" w:rsidRDefault="00800DD4">
      <w:pPr>
        <w:pStyle w:val="Code"/>
      </w:pPr>
      <w:r>
        <w:t>↪ baselineRss)</w:t>
      </w:r>
    </w:p>
    <w:p w14:paraId="74F81E5A" w14:textId="77777777" w:rsidR="00954D81" w:rsidRDefault="00800DD4">
      <w:pPr>
        <w:pStyle w:val="Code"/>
      </w:pPr>
      <w:r>
        <w:t xml:space="preserve">                        .put("process_rss_bytes", </w:t>
      </w:r>
    </w:p>
    <w:p w14:paraId="6DB1472C" w14:textId="77777777" w:rsidR="00954D81" w:rsidRDefault="00800DD4">
      <w:pPr>
        <w:pStyle w:val="Code"/>
      </w:pPr>
      <w:r>
        <w:t>↪ memory("VmRSS")).put("peak_process_rss_bytes", memory("VmHWM")))</w:t>
      </w:r>
    </w:p>
    <w:p w14:paraId="45045327" w14:textId="77777777" w:rsidR="00954D81" w:rsidRDefault="00800DD4">
      <w:pPr>
        <w:pStyle w:val="Code"/>
      </w:pPr>
      <w:r>
        <w:t xml:space="preserve">                    .put("last_image_detections", detections)</w:t>
      </w:r>
    </w:p>
    <w:p w14:paraId="51F6D5DC" w14:textId="77777777" w:rsidR="00954D81" w:rsidRDefault="00800DD4">
      <w:pPr>
        <w:pStyle w:val="Code"/>
      </w:pPr>
      <w:r>
        <w:t xml:space="preserve">                    .put("scope", "Prepared tensors; excludes photo decode/resize, camera </w:t>
      </w:r>
    </w:p>
    <w:p w14:paraId="057738D6" w14:textId="77777777" w:rsidR="00954D81" w:rsidRDefault="00800DD4">
      <w:pPr>
        <w:pStyle w:val="Code"/>
      </w:pPr>
      <w:r>
        <w:t>↪ and rendering. Absolute process RAM.")</w:t>
      </w:r>
    </w:p>
    <w:p w14:paraId="49CC0A09" w14:textId="77777777" w:rsidR="00954D81" w:rsidRDefault="00800DD4">
      <w:pPr>
        <w:pStyle w:val="Code"/>
      </w:pPr>
      <w:r>
        <w:t xml:space="preserve">            }</w:t>
      </w:r>
    </w:p>
    <w:p w14:paraId="33A9E020" w14:textId="77777777" w:rsidR="00954D81" w:rsidRDefault="00800DD4">
      <w:pPr>
        <w:pStyle w:val="Code"/>
      </w:pPr>
      <w:r>
        <w:t xml:space="preserve">        }</w:t>
      </w:r>
    </w:p>
    <w:p w14:paraId="1707F1D6" w14:textId="77777777" w:rsidR="00954D81" w:rsidRDefault="00800DD4">
      <w:pPr>
        <w:pStyle w:val="Code"/>
      </w:pPr>
      <w:r>
        <w:t xml:space="preserve">    }</w:t>
      </w:r>
    </w:p>
    <w:p w14:paraId="26D559CA" w14:textId="77777777" w:rsidR="00954D81" w:rsidRDefault="00954D81">
      <w:pPr>
        <w:pStyle w:val="Code"/>
      </w:pPr>
    </w:p>
    <w:p w14:paraId="61E252F4" w14:textId="77777777" w:rsidR="00954D81" w:rsidRDefault="00800DD4">
      <w:pPr>
        <w:pStyle w:val="Code"/>
      </w:pPr>
      <w:r>
        <w:t xml:space="preserve">    private data class Detection(val x1: Float, val y1: Float, val x2: Float, val y2: </w:t>
      </w:r>
    </w:p>
    <w:p w14:paraId="429539CD" w14:textId="77777777" w:rsidR="00954D81" w:rsidRDefault="00800DD4">
      <w:pPr>
        <w:pStyle w:val="Code"/>
      </w:pPr>
      <w:r>
        <w:t>↪ Float,</w:t>
      </w:r>
    </w:p>
    <w:p w14:paraId="71D73B2C" w14:textId="77777777" w:rsidR="00954D81" w:rsidRDefault="00800DD4">
      <w:pPr>
        <w:pStyle w:val="Code"/>
      </w:pPr>
      <w:r>
        <w:t xml:space="preserve">                                 val score: Float, val label: Int)</w:t>
      </w:r>
    </w:p>
    <w:p w14:paraId="6905EEAF" w14:textId="77777777" w:rsidR="00954D81" w:rsidRDefault="00954D81">
      <w:pPr>
        <w:pStyle w:val="Code"/>
      </w:pPr>
    </w:p>
    <w:p w14:paraId="23A29867" w14:textId="77777777" w:rsidR="00954D81" w:rsidRDefault="00800DD4">
      <w:pPr>
        <w:pStyle w:val="Code"/>
      </w:pPr>
      <w:r>
        <w:t xml:space="preserve">    private fun postprocess(output: Array&lt;FloatArray&gt;, nmsFree: Boolean): Int {</w:t>
      </w:r>
    </w:p>
    <w:p w14:paraId="2FBD5F51" w14:textId="77777777" w:rsidR="00954D81" w:rsidRDefault="00800DD4">
      <w:pPr>
        <w:pStyle w:val="Code"/>
      </w:pPr>
      <w:r>
        <w:t xml:space="preserve">        if (nmsFree) return output.count { it[4] &gt;= 0.25f }</w:t>
      </w:r>
    </w:p>
    <w:p w14:paraId="0EFE6D3D" w14:textId="77777777" w:rsidR="00954D81" w:rsidRDefault="00800DD4">
      <w:pPr>
        <w:pStyle w:val="Code"/>
      </w:pPr>
      <w:r>
        <w:t xml:space="preserve">        val candidates = mutableListOf&lt;Detection&gt;()</w:t>
      </w:r>
    </w:p>
    <w:p w14:paraId="51B16339" w14:textId="77777777" w:rsidR="00954D81" w:rsidRDefault="00800DD4">
      <w:pPr>
        <w:pStyle w:val="Code"/>
      </w:pPr>
      <w:r>
        <w:t xml:space="preserve">        for (index in output[0].indices) {</w:t>
      </w:r>
    </w:p>
    <w:p w14:paraId="1D38660A" w14:textId="77777777" w:rsidR="00954D81" w:rsidRDefault="00800DD4">
      <w:pPr>
        <w:pStyle w:val="Code"/>
      </w:pPr>
      <w:r>
        <w:t xml:space="preserve">            var bestClass = 0</w:t>
      </w:r>
    </w:p>
    <w:p w14:paraId="17AF496E" w14:textId="77777777" w:rsidR="00954D81" w:rsidRDefault="00800DD4">
      <w:pPr>
        <w:pStyle w:val="Code"/>
      </w:pPr>
      <w:r>
        <w:t xml:space="preserve">            var score = output[4][index]</w:t>
      </w:r>
    </w:p>
    <w:p w14:paraId="3AA0B27D" w14:textId="77777777" w:rsidR="00954D81" w:rsidRDefault="00800DD4">
      <w:pPr>
        <w:pStyle w:val="Code"/>
      </w:pPr>
      <w:r>
        <w:t xml:space="preserve">            for (cls in 1 until output.size-4) {</w:t>
      </w:r>
    </w:p>
    <w:p w14:paraId="41EC41B9" w14:textId="77777777" w:rsidR="00954D81" w:rsidRDefault="00800DD4">
      <w:pPr>
        <w:pStyle w:val="Code"/>
      </w:pPr>
      <w:r>
        <w:t xml:space="preserve">                if (output[cls+4][index] &gt; score) { score = output[cls+4][index]; bestClass</w:t>
      </w:r>
    </w:p>
    <w:p w14:paraId="1FA227A8" w14:textId="77777777" w:rsidR="00954D81" w:rsidRDefault="00800DD4">
      <w:pPr>
        <w:pStyle w:val="Code"/>
      </w:pPr>
      <w:r>
        <w:t>↪  = cls }</w:t>
      </w:r>
    </w:p>
    <w:p w14:paraId="2AD81C84" w14:textId="77777777" w:rsidR="00954D81" w:rsidRDefault="00800DD4">
      <w:pPr>
        <w:pStyle w:val="Code"/>
      </w:pPr>
      <w:r>
        <w:t xml:space="preserve">            }</w:t>
      </w:r>
    </w:p>
    <w:p w14:paraId="3FCACE8B" w14:textId="77777777" w:rsidR="00954D81" w:rsidRDefault="00800DD4">
      <w:pPr>
        <w:pStyle w:val="Code"/>
      </w:pPr>
      <w:r>
        <w:t xml:space="preserve">            if (score &lt; 0.25f) continue</w:t>
      </w:r>
    </w:p>
    <w:p w14:paraId="6262751F" w14:textId="77777777" w:rsidR="00954D81" w:rsidRDefault="00800DD4">
      <w:pPr>
        <w:pStyle w:val="Code"/>
      </w:pPr>
      <w:r>
        <w:t xml:space="preserve">            val x = output[0][index]; val y = output[1][index]</w:t>
      </w:r>
    </w:p>
    <w:p w14:paraId="7634232A" w14:textId="77777777" w:rsidR="00954D81" w:rsidRDefault="00800DD4">
      <w:pPr>
        <w:pStyle w:val="Code"/>
      </w:pPr>
      <w:r>
        <w:t xml:space="preserve">            val w = output[2][index]; val h = output[3][index]</w:t>
      </w:r>
    </w:p>
    <w:p w14:paraId="4935FA98" w14:textId="77777777" w:rsidR="00954D81" w:rsidRDefault="00800DD4">
      <w:pPr>
        <w:pStyle w:val="Code"/>
      </w:pPr>
      <w:r>
        <w:t xml:space="preserve">            candidates.add(Detection(x-w/2, y-h/2, x+w/2, y+h/2, score, bestClass))</w:t>
      </w:r>
    </w:p>
    <w:p w14:paraId="36DB6845" w14:textId="77777777" w:rsidR="00954D81" w:rsidRDefault="00800DD4">
      <w:pPr>
        <w:pStyle w:val="Code"/>
      </w:pPr>
      <w:r>
        <w:t xml:space="preserve">        }</w:t>
      </w:r>
    </w:p>
    <w:p w14:paraId="1A3BEABF" w14:textId="77777777" w:rsidR="00954D81" w:rsidRDefault="00800DD4">
      <w:pPr>
        <w:pStyle w:val="Code"/>
      </w:pPr>
      <w:r>
        <w:t xml:space="preserve">        val kept = mutableListOf&lt;Detection&gt;()</w:t>
      </w:r>
    </w:p>
    <w:p w14:paraId="07A96666" w14:textId="77777777" w:rsidR="00954D81" w:rsidRDefault="00800DD4">
      <w:pPr>
        <w:pStyle w:val="Code"/>
      </w:pPr>
      <w:r>
        <w:t xml:space="preserve">        for (candidate in candidates.sortedByDescending { it.score }.take(30000)) {</w:t>
      </w:r>
    </w:p>
    <w:p w14:paraId="08CA15B3" w14:textId="77777777" w:rsidR="00954D81" w:rsidRDefault="00800DD4">
      <w:pPr>
        <w:pStyle w:val="Code"/>
      </w:pPr>
      <w:r>
        <w:t xml:space="preserve">            if (kept.none { it.label == candidate.label &amp;&amp; iou(it, candidate) &gt; 0.7f }) </w:t>
      </w:r>
    </w:p>
    <w:p w14:paraId="4BAF21CF" w14:textId="77777777" w:rsidR="00954D81" w:rsidRDefault="00800DD4">
      <w:pPr>
        <w:pStyle w:val="Code"/>
      </w:pPr>
      <w:r>
        <w:t>↪ kept.add(candidate)</w:t>
      </w:r>
    </w:p>
    <w:p w14:paraId="18B0DB5E" w14:textId="77777777" w:rsidR="00954D81" w:rsidRDefault="00800DD4">
      <w:pPr>
        <w:pStyle w:val="Code"/>
      </w:pPr>
      <w:r>
        <w:t xml:space="preserve">            if (kept.size == 300) break</w:t>
      </w:r>
    </w:p>
    <w:p w14:paraId="53DC5E78" w14:textId="77777777" w:rsidR="00954D81" w:rsidRDefault="00800DD4">
      <w:pPr>
        <w:pStyle w:val="Code"/>
      </w:pPr>
      <w:r>
        <w:t xml:space="preserve">        }</w:t>
      </w:r>
    </w:p>
    <w:p w14:paraId="4820F9B6" w14:textId="77777777" w:rsidR="00954D81" w:rsidRDefault="00800DD4">
      <w:pPr>
        <w:pStyle w:val="Code"/>
      </w:pPr>
      <w:r>
        <w:t xml:space="preserve">        return kept.size</w:t>
      </w:r>
    </w:p>
    <w:p w14:paraId="341885F9" w14:textId="77777777" w:rsidR="00954D81" w:rsidRDefault="00800DD4">
      <w:pPr>
        <w:pStyle w:val="Code"/>
      </w:pPr>
      <w:r>
        <w:t xml:space="preserve">    }</w:t>
      </w:r>
    </w:p>
    <w:p w14:paraId="2BD8668B" w14:textId="77777777" w:rsidR="00954D81" w:rsidRDefault="00954D81">
      <w:pPr>
        <w:pStyle w:val="Code"/>
      </w:pPr>
    </w:p>
    <w:p w14:paraId="27E2A81B" w14:textId="77777777" w:rsidR="00954D81" w:rsidRDefault="00800DD4">
      <w:pPr>
        <w:pStyle w:val="Code"/>
      </w:pPr>
      <w:r>
        <w:t xml:space="preserve">    private fun iou(a: Detection, b: Detection): Float {</w:t>
      </w:r>
    </w:p>
    <w:p w14:paraId="3D57E3D5" w14:textId="77777777" w:rsidR="00954D81" w:rsidRDefault="00800DD4">
      <w:pPr>
        <w:pStyle w:val="Code"/>
      </w:pPr>
      <w:r>
        <w:t xml:space="preserve">        val intersection = max(0f, min(a.x2, b.x2)-max(a.x1, b.x1))*max(0f, min(a.y2, </w:t>
      </w:r>
    </w:p>
    <w:p w14:paraId="6FCC3BEA" w14:textId="77777777" w:rsidR="00954D81" w:rsidRDefault="00800DD4">
      <w:pPr>
        <w:pStyle w:val="Code"/>
      </w:pPr>
      <w:r>
        <w:t>↪ b.y2)-max(a.y1, b.y1))</w:t>
      </w:r>
    </w:p>
    <w:p w14:paraId="09238289" w14:textId="77777777" w:rsidR="00954D81" w:rsidRDefault="00800DD4">
      <w:pPr>
        <w:pStyle w:val="Code"/>
      </w:pPr>
      <w:r>
        <w:t xml:space="preserve">        val areaA = max(0f, a.x2-a.x1)*max(0f, a.y2-a.y1)</w:t>
      </w:r>
    </w:p>
    <w:p w14:paraId="3253856E" w14:textId="77777777" w:rsidR="00954D81" w:rsidRDefault="00800DD4">
      <w:pPr>
        <w:pStyle w:val="Code"/>
      </w:pPr>
      <w:r>
        <w:t xml:space="preserve">        val areaB = max(0f, b.x2-b.x1)*max(0f, b.y2-b.y1)</w:t>
      </w:r>
    </w:p>
    <w:p w14:paraId="4932A7A0" w14:textId="77777777" w:rsidR="00954D81" w:rsidRDefault="00800DD4">
      <w:pPr>
        <w:pStyle w:val="Code"/>
      </w:pPr>
      <w:r>
        <w:t xml:space="preserve">        return intersection/(areaA+areaB-intersection+1e-9f)</w:t>
      </w:r>
    </w:p>
    <w:p w14:paraId="375576B9" w14:textId="77777777" w:rsidR="00954D81" w:rsidRDefault="00800DD4">
      <w:pPr>
        <w:pStyle w:val="Code"/>
      </w:pPr>
      <w:r>
        <w:t xml:space="preserve">    }</w:t>
      </w:r>
    </w:p>
    <w:p w14:paraId="64B869A0" w14:textId="77777777" w:rsidR="00954D81" w:rsidRDefault="00954D81">
      <w:pPr>
        <w:pStyle w:val="Code"/>
      </w:pPr>
    </w:p>
    <w:p w14:paraId="11B917D6" w14:textId="77777777" w:rsidR="00954D81" w:rsidRDefault="00800DD4">
      <w:pPr>
        <w:pStyle w:val="Code"/>
      </w:pPr>
      <w:r>
        <w:t xml:space="preserve">    private fun memory(field: String): Long = File("/proc/self/status").readLines()</w:t>
      </w:r>
    </w:p>
    <w:p w14:paraId="04D43820" w14:textId="77777777" w:rsidR="00954D81" w:rsidRDefault="00800DD4">
      <w:pPr>
        <w:pStyle w:val="Code"/>
      </w:pPr>
      <w:r>
        <w:t xml:space="preserve">        .firstOrNull { it.startsWith("$field:") </w:t>
      </w:r>
    </w:p>
    <w:p w14:paraId="5C79CCC2" w14:textId="77777777" w:rsidR="00954D81" w:rsidRDefault="00800DD4">
      <w:pPr>
        <w:pStyle w:val="Code"/>
      </w:pPr>
      <w:r>
        <w:t>↪ }?.trim()?.split(Regex("\\s+"))?.get(1)?.toLong()?.times(1024) ?: 0</w:t>
      </w:r>
    </w:p>
    <w:p w14:paraId="47B123F7" w14:textId="77777777" w:rsidR="00954D81" w:rsidRDefault="00954D81">
      <w:pPr>
        <w:pStyle w:val="Code"/>
      </w:pPr>
    </w:p>
    <w:p w14:paraId="71BD8D60" w14:textId="77777777" w:rsidR="00954D81" w:rsidRDefault="00800DD4">
      <w:pPr>
        <w:pStyle w:val="Code"/>
      </w:pPr>
      <w:r>
        <w:t xml:space="preserve">    private fun latency(samples: List&lt;Double&gt;): JSONObject {</w:t>
      </w:r>
    </w:p>
    <w:p w14:paraId="0FE58321" w14:textId="77777777" w:rsidR="00954D81" w:rsidRDefault="00800DD4">
      <w:pPr>
        <w:pStyle w:val="Code"/>
      </w:pPr>
      <w:r>
        <w:t xml:space="preserve">        val sorted = samples.sorted()</w:t>
      </w:r>
    </w:p>
    <w:p w14:paraId="72E44826" w14:textId="77777777" w:rsidR="00954D81" w:rsidRDefault="00800DD4">
      <w:pPr>
        <w:pStyle w:val="Code"/>
      </w:pPr>
      <w:r>
        <w:t xml:space="preserve">        fun percentile(q: Double): Double {</w:t>
      </w:r>
    </w:p>
    <w:p w14:paraId="3AB0DEBA" w14:textId="77777777" w:rsidR="00954D81" w:rsidRDefault="00800DD4">
      <w:pPr>
        <w:pStyle w:val="Code"/>
      </w:pPr>
      <w:r>
        <w:t xml:space="preserve">            val position = q*(sorted.size-1)</w:t>
      </w:r>
    </w:p>
    <w:p w14:paraId="2E5D6867" w14:textId="77777777" w:rsidR="00954D81" w:rsidRDefault="00800DD4">
      <w:pPr>
        <w:pStyle w:val="Code"/>
      </w:pPr>
      <w:r>
        <w:t xml:space="preserve">            val lower = position.toInt(); val upper = min(lower+1, sorted.lastIndex)</w:t>
      </w:r>
    </w:p>
    <w:p w14:paraId="507B014C" w14:textId="77777777" w:rsidR="00954D81" w:rsidRDefault="00800DD4">
      <w:pPr>
        <w:pStyle w:val="Code"/>
      </w:pPr>
      <w:r>
        <w:t xml:space="preserve">            return sorted[lower]+(sorted[upper]-sorted[lower])*(position-lower)</w:t>
      </w:r>
    </w:p>
    <w:p w14:paraId="19ED9E33" w14:textId="77777777" w:rsidR="00954D81" w:rsidRDefault="00800DD4">
      <w:pPr>
        <w:pStyle w:val="Code"/>
      </w:pPr>
      <w:r>
        <w:t xml:space="preserve">        }</w:t>
      </w:r>
    </w:p>
    <w:p w14:paraId="4BDAB8FC" w14:textId="77777777" w:rsidR="00954D81" w:rsidRDefault="00800DD4">
      <w:pPr>
        <w:pStyle w:val="Code"/>
      </w:pPr>
      <w:r>
        <w:t xml:space="preserve">        return JSONObject().put("median_ms", percentile(0.5)).put("p95_ms", </w:t>
      </w:r>
    </w:p>
    <w:p w14:paraId="20F766B4" w14:textId="77777777" w:rsidR="00954D81" w:rsidRDefault="00800DD4">
      <w:pPr>
        <w:pStyle w:val="Code"/>
      </w:pPr>
      <w:r>
        <w:t>↪ percentile(0.95))</w:t>
      </w:r>
    </w:p>
    <w:p w14:paraId="4E2BC1FC" w14:textId="77777777" w:rsidR="00954D81" w:rsidRDefault="00800DD4">
      <w:pPr>
        <w:pStyle w:val="Code"/>
      </w:pPr>
      <w:r>
        <w:t xml:space="preserve">    }</w:t>
      </w:r>
    </w:p>
    <w:p w14:paraId="7FBDBC08" w14:textId="77777777" w:rsidR="00954D81" w:rsidRDefault="00800DD4">
      <w:pPr>
        <w:pStyle w:val="Code"/>
      </w:pPr>
      <w:r>
        <w:t>}</w:t>
      </w:r>
    </w:p>
    <w:p w14:paraId="2CE376CB" w14:textId="77777777" w:rsidR="00954D81" w:rsidRDefault="00800DD4">
      <w:pPr>
        <w:pStyle w:val="21"/>
        <w:pageBreakBefore/>
      </w:pPr>
      <w:bookmarkStart w:id="252" w:name="_Toc242088661"/>
      <w:r>
        <w:lastRenderedPageBreak/>
        <w:t>android-app/​app/​src/​main/​AndroidManifest.xml</w:t>
      </w:r>
      <w:bookmarkEnd w:id="252"/>
    </w:p>
    <w:p w14:paraId="2D511533" w14:textId="77777777" w:rsidR="00954D81" w:rsidRDefault="00800DD4">
      <w:pPr>
        <w:pStyle w:val="SourceMeta"/>
      </w:pPr>
      <w:r>
        <w:t>SHA-256 7533389df6306fb053566ef7fa649b17c1bc4760dfff4efc6777c61d513be2d5</w:t>
      </w:r>
    </w:p>
    <w:p w14:paraId="1AA71BF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7E9D0A5" w14:textId="77777777" w:rsidR="00954D81" w:rsidRDefault="00800DD4">
      <w:pPr>
        <w:pStyle w:val="Code"/>
      </w:pPr>
      <w:r>
        <w:t>&lt;?xml version="1.0" encoding="utf-8"?&gt;</w:t>
      </w:r>
    </w:p>
    <w:p w14:paraId="7FF5F698" w14:textId="77777777" w:rsidR="00954D81" w:rsidRDefault="00800DD4">
      <w:pPr>
        <w:pStyle w:val="Code"/>
      </w:pPr>
      <w:r>
        <w:t>&lt;manifest xmlns:android="http://schemas.android.com/apk/res/android"</w:t>
      </w:r>
    </w:p>
    <w:p w14:paraId="1A022F50" w14:textId="77777777" w:rsidR="00954D81" w:rsidRDefault="00800DD4">
      <w:pPr>
        <w:pStyle w:val="Code"/>
      </w:pPr>
      <w:r>
        <w:t xml:space="preserve">    xmlns:tools="http://schemas.android.com/tools"&gt;</w:t>
      </w:r>
    </w:p>
    <w:p w14:paraId="60DDE0E9" w14:textId="77777777" w:rsidR="00954D81" w:rsidRDefault="00800DD4">
      <w:pPr>
        <w:pStyle w:val="Code"/>
      </w:pPr>
      <w:r>
        <w:t xml:space="preserve">    &lt;uses-permission android:name="android.permission.INTERNET" tools:node="remove" /&gt;</w:t>
      </w:r>
    </w:p>
    <w:p w14:paraId="3B0A241C" w14:textId="77777777" w:rsidR="00954D81" w:rsidRDefault="00800DD4">
      <w:pPr>
        <w:pStyle w:val="Code"/>
      </w:pPr>
      <w:r>
        <w:t xml:space="preserve">    &lt;uses-permission android:name="android.permission.ACCESS_NETWORK_STATE" </w:t>
      </w:r>
    </w:p>
    <w:p w14:paraId="0F181B5E" w14:textId="77777777" w:rsidR="00954D81" w:rsidRDefault="00800DD4">
      <w:pPr>
        <w:pStyle w:val="Code"/>
      </w:pPr>
      <w:r>
        <w:t>↪ tools:node="remove" /&gt;</w:t>
      </w:r>
    </w:p>
    <w:p w14:paraId="2ADEACC8" w14:textId="77777777" w:rsidR="00954D81" w:rsidRDefault="00800DD4">
      <w:pPr>
        <w:pStyle w:val="Code"/>
      </w:pPr>
      <w:r>
        <w:t xml:space="preserve">    &lt;uses-permission android:name="android.permission.RECORD_AUDIO" /&gt;</w:t>
      </w:r>
    </w:p>
    <w:p w14:paraId="3B974102" w14:textId="77777777" w:rsidR="00954D81" w:rsidRDefault="00800DD4">
      <w:pPr>
        <w:pStyle w:val="Code"/>
      </w:pPr>
      <w:r>
        <w:t xml:space="preserve">    &lt;uses-permission android:name="android.permission.CAMERA" /&gt;</w:t>
      </w:r>
    </w:p>
    <w:p w14:paraId="34A5C717" w14:textId="77777777" w:rsidR="00954D81" w:rsidRDefault="00800DD4">
      <w:pPr>
        <w:pStyle w:val="Code"/>
      </w:pPr>
      <w:r>
        <w:t xml:space="preserve">    &lt;uses-permission android:name="android.permission.READ_MEDIA_IMAGES" /&gt;</w:t>
      </w:r>
    </w:p>
    <w:p w14:paraId="56D37D45" w14:textId="77777777" w:rsidR="00954D81" w:rsidRDefault="00800DD4">
      <w:pPr>
        <w:pStyle w:val="Code"/>
      </w:pPr>
      <w:r>
        <w:t xml:space="preserve">    &lt;uses-permission android:name="android.permission.READ_MEDIA_VISUAL_USER_SELECTED" /&gt;</w:t>
      </w:r>
    </w:p>
    <w:p w14:paraId="0A799796" w14:textId="77777777" w:rsidR="00954D81" w:rsidRDefault="00800DD4">
      <w:pPr>
        <w:pStyle w:val="Code"/>
      </w:pPr>
      <w:r>
        <w:t xml:space="preserve">    &lt;uses-permission android:name="android.permission.READ_EXTERNAL_STORAGE" </w:t>
      </w:r>
    </w:p>
    <w:p w14:paraId="75B90EF6" w14:textId="77777777" w:rsidR="00954D81" w:rsidRDefault="00800DD4">
      <w:pPr>
        <w:pStyle w:val="Code"/>
      </w:pPr>
      <w:r>
        <w:t>↪ android:maxSdkVersion="32" /&gt;</w:t>
      </w:r>
    </w:p>
    <w:p w14:paraId="577FD96B" w14:textId="77777777" w:rsidR="00954D81" w:rsidRDefault="00800DD4">
      <w:pPr>
        <w:pStyle w:val="Code"/>
      </w:pPr>
      <w:r>
        <w:t xml:space="preserve">    &lt;uses-permission android:name="android.permission.WRITE_EXTERNAL_STORAGE" </w:t>
      </w:r>
    </w:p>
    <w:p w14:paraId="5EC4C6FE" w14:textId="77777777" w:rsidR="00954D81" w:rsidRDefault="00800DD4">
      <w:pPr>
        <w:pStyle w:val="Code"/>
      </w:pPr>
      <w:r>
        <w:t>↪ android:maxSdkVersion="28" /&gt;</w:t>
      </w:r>
    </w:p>
    <w:p w14:paraId="3E12F868" w14:textId="77777777" w:rsidR="00954D81" w:rsidRDefault="00800DD4">
      <w:pPr>
        <w:pStyle w:val="Code"/>
      </w:pPr>
      <w:r>
        <w:t xml:space="preserve">    &lt;!-- Internal capture and numbered local gallery; no video or location permission. --&gt;</w:t>
      </w:r>
    </w:p>
    <w:p w14:paraId="78D08A77" w14:textId="77777777" w:rsidR="00954D81" w:rsidRDefault="00800DD4">
      <w:pPr>
        <w:pStyle w:val="Code"/>
      </w:pPr>
      <w:r>
        <w:t xml:space="preserve">    &lt;uses-feature android:name="android.hardware.camera" android:required="false" /&gt;</w:t>
      </w:r>
    </w:p>
    <w:p w14:paraId="735CEB84" w14:textId="77777777" w:rsidR="00954D81" w:rsidRDefault="00800DD4">
      <w:pPr>
        <w:pStyle w:val="Code"/>
      </w:pPr>
      <w:r>
        <w:t xml:space="preserve">    &lt;uses-feature android:name="android.hardware.usb.host" android:required="false" /&gt;</w:t>
      </w:r>
    </w:p>
    <w:p w14:paraId="4EC4238F" w14:textId="77777777" w:rsidR="00954D81" w:rsidRDefault="00800DD4">
      <w:pPr>
        <w:pStyle w:val="Code"/>
      </w:pPr>
      <w:r>
        <w:t xml:space="preserve">    &lt;queries&gt;&lt;intent&gt;&lt;action android:name="android.intent.action.TTS_SERVICE" </w:t>
      </w:r>
    </w:p>
    <w:p w14:paraId="5595017C" w14:textId="77777777" w:rsidR="00954D81" w:rsidRDefault="00800DD4">
      <w:pPr>
        <w:pStyle w:val="Code"/>
      </w:pPr>
      <w:r>
        <w:t>↪ /&gt;&lt;/intent&gt;&lt;/queries&gt;</w:t>
      </w:r>
    </w:p>
    <w:p w14:paraId="5066D866" w14:textId="77777777" w:rsidR="00954D81" w:rsidRDefault="00800DD4">
      <w:pPr>
        <w:pStyle w:val="Code"/>
      </w:pPr>
      <w:r>
        <w:t xml:space="preserve">    &lt;application</w:t>
      </w:r>
    </w:p>
    <w:p w14:paraId="14889F8B" w14:textId="77777777" w:rsidR="00954D81" w:rsidRDefault="00800DD4">
      <w:pPr>
        <w:pStyle w:val="Code"/>
      </w:pPr>
      <w:r>
        <w:t xml:space="preserve">        android:allowBackup="false"</w:t>
      </w:r>
    </w:p>
    <w:p w14:paraId="585D4CD8" w14:textId="77777777" w:rsidR="00954D81" w:rsidRDefault="00800DD4">
      <w:pPr>
        <w:pStyle w:val="Code"/>
      </w:pPr>
      <w:r>
        <w:t xml:space="preserve">        android:dataExtractionRules="@xml/data_extraction_rules"</w:t>
      </w:r>
    </w:p>
    <w:p w14:paraId="0E59E0E6" w14:textId="77777777" w:rsidR="00954D81" w:rsidRDefault="00800DD4">
      <w:pPr>
        <w:pStyle w:val="Code"/>
      </w:pPr>
      <w:r>
        <w:t xml:space="preserve">        android:fullBackupContent="@xml/backup_rules"</w:t>
      </w:r>
    </w:p>
    <w:p w14:paraId="291596A5" w14:textId="77777777" w:rsidR="00954D81" w:rsidRDefault="00800DD4">
      <w:pPr>
        <w:pStyle w:val="Code"/>
      </w:pPr>
      <w:r>
        <w:t xml:space="preserve">        android:icon="@mipmap/ic_launcher"</w:t>
      </w:r>
    </w:p>
    <w:p w14:paraId="3C410F88" w14:textId="77777777" w:rsidR="00954D81" w:rsidRDefault="00800DD4">
      <w:pPr>
        <w:pStyle w:val="Code"/>
      </w:pPr>
      <w:r>
        <w:t xml:space="preserve">        android:label="@string/app_name"</w:t>
      </w:r>
    </w:p>
    <w:p w14:paraId="26FDBB36" w14:textId="77777777" w:rsidR="00954D81" w:rsidRDefault="00800DD4">
      <w:pPr>
        <w:pStyle w:val="Code"/>
      </w:pPr>
      <w:r>
        <w:t xml:space="preserve">        android:roundIcon="@mipmap/ic_launcher_round"</w:t>
      </w:r>
    </w:p>
    <w:p w14:paraId="6F03C22F" w14:textId="77777777" w:rsidR="00954D81" w:rsidRDefault="00800DD4">
      <w:pPr>
        <w:pStyle w:val="Code"/>
      </w:pPr>
      <w:r>
        <w:t xml:space="preserve">        android:supportsRtl="true"</w:t>
      </w:r>
    </w:p>
    <w:p w14:paraId="7E3D6E6C" w14:textId="77777777" w:rsidR="00954D81" w:rsidRDefault="00800DD4">
      <w:pPr>
        <w:pStyle w:val="Code"/>
      </w:pPr>
      <w:r>
        <w:t xml:space="preserve">        android:theme="@style/Theme.AgroVoiceAI"&gt;</w:t>
      </w:r>
    </w:p>
    <w:p w14:paraId="15C20E10" w14:textId="77777777" w:rsidR="00954D81" w:rsidRDefault="00800DD4">
      <w:pPr>
        <w:pStyle w:val="Code"/>
      </w:pPr>
      <w:r>
        <w:t xml:space="preserve">        &lt;provider android:name="ai.onnxruntime.TelemetryInitializer" tools:node="remove" /&gt;</w:t>
      </w:r>
    </w:p>
    <w:p w14:paraId="50A233C9" w14:textId="77777777" w:rsidR="00954D81" w:rsidRDefault="00800DD4">
      <w:pPr>
        <w:pStyle w:val="Code"/>
      </w:pPr>
      <w:r>
        <w:t xml:space="preserve">        &lt;provider</w:t>
      </w:r>
    </w:p>
    <w:p w14:paraId="79A973CB" w14:textId="77777777" w:rsidR="00954D81" w:rsidRDefault="00800DD4">
      <w:pPr>
        <w:pStyle w:val="Code"/>
      </w:pPr>
      <w:r>
        <w:t xml:space="preserve">            android:name="androidx.core.content.FileProvider"</w:t>
      </w:r>
    </w:p>
    <w:p w14:paraId="74CC216A" w14:textId="77777777" w:rsidR="00954D81" w:rsidRDefault="00800DD4">
      <w:pPr>
        <w:pStyle w:val="Code"/>
      </w:pPr>
      <w:r>
        <w:t xml:space="preserve">            android:authorities="${applicationId}.files"</w:t>
      </w:r>
    </w:p>
    <w:p w14:paraId="562AC449" w14:textId="77777777" w:rsidR="00954D81" w:rsidRDefault="00800DD4">
      <w:pPr>
        <w:pStyle w:val="Code"/>
      </w:pPr>
      <w:r>
        <w:t xml:space="preserve">            android:exported="false"</w:t>
      </w:r>
    </w:p>
    <w:p w14:paraId="41B90A33" w14:textId="77777777" w:rsidR="00954D81" w:rsidRDefault="00800DD4">
      <w:pPr>
        <w:pStyle w:val="Code"/>
      </w:pPr>
      <w:r>
        <w:t xml:space="preserve">            android:grantUriPermissions="true"&gt;</w:t>
      </w:r>
    </w:p>
    <w:p w14:paraId="72C90CA8" w14:textId="77777777" w:rsidR="00954D81" w:rsidRDefault="00800DD4">
      <w:pPr>
        <w:pStyle w:val="Code"/>
      </w:pPr>
      <w:r>
        <w:t xml:space="preserve">            &lt;meta-data android:name="android.support.FILE_PROVIDER_PATHS"</w:t>
      </w:r>
    </w:p>
    <w:p w14:paraId="25F789D6" w14:textId="77777777" w:rsidR="00954D81" w:rsidRDefault="00800DD4">
      <w:pPr>
        <w:pStyle w:val="Code"/>
      </w:pPr>
      <w:r>
        <w:t xml:space="preserve">                android:resource="@xml/photo_paths" /&gt;</w:t>
      </w:r>
    </w:p>
    <w:p w14:paraId="246F9383" w14:textId="77777777" w:rsidR="00954D81" w:rsidRDefault="00800DD4">
      <w:pPr>
        <w:pStyle w:val="Code"/>
      </w:pPr>
      <w:r>
        <w:t xml:space="preserve">        &lt;/provider&gt;</w:t>
      </w:r>
    </w:p>
    <w:p w14:paraId="677AC7FA" w14:textId="77777777" w:rsidR="00954D81" w:rsidRDefault="00800DD4">
      <w:pPr>
        <w:pStyle w:val="Code"/>
      </w:pPr>
      <w:r>
        <w:t xml:space="preserve">        &lt;activity</w:t>
      </w:r>
    </w:p>
    <w:p w14:paraId="6C56B548" w14:textId="77777777" w:rsidR="00954D81" w:rsidRDefault="00800DD4">
      <w:pPr>
        <w:pStyle w:val="Code"/>
      </w:pPr>
      <w:r>
        <w:t xml:space="preserve">            android:name=".FieldDemoActivity"</w:t>
      </w:r>
    </w:p>
    <w:p w14:paraId="557587D6" w14:textId="77777777" w:rsidR="00954D81" w:rsidRDefault="00800DD4">
      <w:pPr>
        <w:pStyle w:val="Code"/>
      </w:pPr>
      <w:r>
        <w:t xml:space="preserve">            android:exported="true"</w:t>
      </w:r>
    </w:p>
    <w:p w14:paraId="18E9002D" w14:textId="77777777" w:rsidR="00954D81" w:rsidRDefault="00800DD4">
      <w:pPr>
        <w:pStyle w:val="Code"/>
      </w:pPr>
      <w:r>
        <w:t xml:space="preserve">            android:label="@string/app_name"</w:t>
      </w:r>
    </w:p>
    <w:p w14:paraId="3DB8733F" w14:textId="77777777" w:rsidR="00954D81" w:rsidRDefault="00800DD4">
      <w:pPr>
        <w:pStyle w:val="Code"/>
      </w:pPr>
      <w:r>
        <w:t xml:space="preserve">            android:theme="@style/Theme.AgroVoiceAI"</w:t>
      </w:r>
    </w:p>
    <w:p w14:paraId="682A1ADD" w14:textId="77777777" w:rsidR="00954D81" w:rsidRDefault="00800DD4">
      <w:pPr>
        <w:pStyle w:val="Code"/>
      </w:pPr>
      <w:r>
        <w:t xml:space="preserve">            android:windowSoftInputMode="adjustResize"&gt;</w:t>
      </w:r>
    </w:p>
    <w:p w14:paraId="32558E77" w14:textId="77777777" w:rsidR="00954D81" w:rsidRDefault="00800DD4">
      <w:pPr>
        <w:pStyle w:val="Code"/>
      </w:pPr>
      <w:r>
        <w:t xml:space="preserve">            &lt;intent-filter&gt;</w:t>
      </w:r>
    </w:p>
    <w:p w14:paraId="17474094" w14:textId="77777777" w:rsidR="00954D81" w:rsidRDefault="00800DD4">
      <w:pPr>
        <w:pStyle w:val="Code"/>
      </w:pPr>
      <w:r>
        <w:t xml:space="preserve">                &lt;action android:name="android.intent.action.MAIN" /&gt;</w:t>
      </w:r>
    </w:p>
    <w:p w14:paraId="23851CF9" w14:textId="77777777" w:rsidR="00954D81" w:rsidRDefault="00954D81">
      <w:pPr>
        <w:pStyle w:val="Code"/>
      </w:pPr>
    </w:p>
    <w:p w14:paraId="44B54091" w14:textId="77777777" w:rsidR="00954D81" w:rsidRDefault="00800DD4">
      <w:pPr>
        <w:pStyle w:val="Code"/>
      </w:pPr>
      <w:r>
        <w:t xml:space="preserve">                &lt;category android:name="android.intent.category.LAUNCHER" /&gt;</w:t>
      </w:r>
    </w:p>
    <w:p w14:paraId="787AD8C8" w14:textId="77777777" w:rsidR="00954D81" w:rsidRDefault="00800DD4">
      <w:pPr>
        <w:pStyle w:val="Code"/>
      </w:pPr>
      <w:r>
        <w:t xml:space="preserve">            &lt;/intent-filter&gt;</w:t>
      </w:r>
    </w:p>
    <w:p w14:paraId="1BDB7642" w14:textId="77777777" w:rsidR="00954D81" w:rsidRDefault="00800DD4">
      <w:pPr>
        <w:pStyle w:val="Code"/>
      </w:pPr>
      <w:r>
        <w:t xml:space="preserve">        &lt;/activity&gt;</w:t>
      </w:r>
    </w:p>
    <w:p w14:paraId="4D54705B" w14:textId="77777777" w:rsidR="00954D81" w:rsidRDefault="00800DD4">
      <w:pPr>
        <w:pStyle w:val="Code"/>
      </w:pPr>
      <w:r>
        <w:t xml:space="preserve">    &lt;/application&gt;</w:t>
      </w:r>
    </w:p>
    <w:p w14:paraId="3B673D9B" w14:textId="77777777" w:rsidR="00954D81" w:rsidRDefault="00954D81">
      <w:pPr>
        <w:pStyle w:val="Code"/>
      </w:pPr>
    </w:p>
    <w:p w14:paraId="02B34864" w14:textId="77777777" w:rsidR="00954D81" w:rsidRDefault="00800DD4">
      <w:pPr>
        <w:pStyle w:val="Code"/>
      </w:pPr>
      <w:r>
        <w:t>&lt;/manifest&gt;</w:t>
      </w:r>
    </w:p>
    <w:p w14:paraId="32ECD914" w14:textId="77777777" w:rsidR="00954D81" w:rsidRDefault="00800DD4">
      <w:pPr>
        <w:pStyle w:val="21"/>
        <w:pageBreakBefore/>
      </w:pPr>
      <w:bookmarkStart w:id="253" w:name="_Toc242088662"/>
      <w:r>
        <w:lastRenderedPageBreak/>
        <w:t>android-app/​app/​src/​main/​java/​com/​agronomy/​phytomonitor/​data/​PhytoDbHelper.kt</w:t>
      </w:r>
      <w:bookmarkEnd w:id="253"/>
    </w:p>
    <w:p w14:paraId="4350A950" w14:textId="77777777" w:rsidR="00954D81" w:rsidRDefault="00800DD4">
      <w:pPr>
        <w:pStyle w:val="SourceMeta"/>
      </w:pPr>
      <w:r>
        <w:t>SHA-256 e46fbb4925ab3ffd24937c1305870a918a148c2fed7c795569c06acd0d563cc8</w:t>
      </w:r>
    </w:p>
    <w:p w14:paraId="087C32C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FB42E5F" w14:textId="77777777" w:rsidR="00954D81" w:rsidRDefault="00800DD4">
      <w:pPr>
        <w:pStyle w:val="Code"/>
      </w:pPr>
      <w:r>
        <w:t>package com.agronomy.phytomonitor.data</w:t>
      </w:r>
    </w:p>
    <w:p w14:paraId="5E63A995" w14:textId="77777777" w:rsidR="00954D81" w:rsidRDefault="00954D81">
      <w:pPr>
        <w:pStyle w:val="Code"/>
      </w:pPr>
    </w:p>
    <w:p w14:paraId="306DA660" w14:textId="77777777" w:rsidR="00954D81" w:rsidRDefault="00800DD4">
      <w:pPr>
        <w:pStyle w:val="Code"/>
      </w:pPr>
      <w:r>
        <w:t>import android.content.ContentValues</w:t>
      </w:r>
    </w:p>
    <w:p w14:paraId="79948444" w14:textId="77777777" w:rsidR="00954D81" w:rsidRDefault="00800DD4">
      <w:pPr>
        <w:pStyle w:val="Code"/>
      </w:pPr>
      <w:r>
        <w:t>import android.content.Context</w:t>
      </w:r>
    </w:p>
    <w:p w14:paraId="51A32B46" w14:textId="77777777" w:rsidR="00954D81" w:rsidRDefault="00800DD4">
      <w:pPr>
        <w:pStyle w:val="Code"/>
      </w:pPr>
      <w:r>
        <w:t>import android.database.sqlite.SQLiteDatabase</w:t>
      </w:r>
    </w:p>
    <w:p w14:paraId="7BBFFEF5" w14:textId="77777777" w:rsidR="00954D81" w:rsidRDefault="00800DD4">
      <w:pPr>
        <w:pStyle w:val="Code"/>
      </w:pPr>
      <w:r>
        <w:t>import android.database.sqlite.SQLiteOpenHelper</w:t>
      </w:r>
    </w:p>
    <w:p w14:paraId="0FA4F7BD" w14:textId="77777777" w:rsidR="00954D81" w:rsidRDefault="00800DD4">
      <w:pPr>
        <w:pStyle w:val="Code"/>
      </w:pPr>
      <w:r>
        <w:t>import java.util.UUID</w:t>
      </w:r>
    </w:p>
    <w:p w14:paraId="46C0D584" w14:textId="77777777" w:rsidR="00954D81" w:rsidRDefault="00954D81">
      <w:pPr>
        <w:pStyle w:val="Code"/>
      </w:pPr>
    </w:p>
    <w:p w14:paraId="6ECC0A35" w14:textId="77777777" w:rsidR="00954D81" w:rsidRDefault="00800DD4">
      <w:pPr>
        <w:pStyle w:val="Code"/>
      </w:pPr>
      <w:r>
        <w:t>class PhytoDbHelper(context: Context) :</w:t>
      </w:r>
    </w:p>
    <w:p w14:paraId="24B08A9E" w14:textId="77777777" w:rsidR="00954D81" w:rsidRDefault="00800DD4">
      <w:pPr>
        <w:pStyle w:val="Code"/>
      </w:pPr>
      <w:r>
        <w:t xml:space="preserve">    SQLiteOpenHelper(context, DATABASE_NAME, null, DATABASE_VERSION) {</w:t>
      </w:r>
    </w:p>
    <w:p w14:paraId="23C29083" w14:textId="77777777" w:rsidR="00954D81" w:rsidRDefault="00954D81">
      <w:pPr>
        <w:pStyle w:val="Code"/>
      </w:pPr>
    </w:p>
    <w:p w14:paraId="7A2EC582" w14:textId="77777777" w:rsidR="00954D81" w:rsidRDefault="00800DD4">
      <w:pPr>
        <w:pStyle w:val="Code"/>
      </w:pPr>
      <w:r>
        <w:t xml:space="preserve">    companion object {</w:t>
      </w:r>
    </w:p>
    <w:p w14:paraId="6F5BF6D9" w14:textId="77777777" w:rsidR="00954D81" w:rsidRDefault="00800DD4">
      <w:pPr>
        <w:pStyle w:val="Code"/>
      </w:pPr>
      <w:r>
        <w:t xml:space="preserve">        const val DATABASE_NAME = "phytomonitor_sqlite.db"</w:t>
      </w:r>
    </w:p>
    <w:p w14:paraId="3619CEF4" w14:textId="77777777" w:rsidR="00954D81" w:rsidRDefault="00800DD4">
      <w:pPr>
        <w:pStyle w:val="Code"/>
      </w:pPr>
      <w:r>
        <w:t xml:space="preserve">        const val DATABASE_VERSION = 1</w:t>
      </w:r>
    </w:p>
    <w:p w14:paraId="172544AE" w14:textId="77777777" w:rsidR="00954D81" w:rsidRDefault="00954D81">
      <w:pPr>
        <w:pStyle w:val="Code"/>
      </w:pPr>
    </w:p>
    <w:p w14:paraId="0BC8791E" w14:textId="77777777" w:rsidR="00954D81" w:rsidRDefault="00800DD4">
      <w:pPr>
        <w:pStyle w:val="Code"/>
      </w:pPr>
      <w:r>
        <w:t xml:space="preserve">        const val TABLE_PATHOGENS = "pathogens"</w:t>
      </w:r>
    </w:p>
    <w:p w14:paraId="24DB2654" w14:textId="77777777" w:rsidR="00954D81" w:rsidRDefault="00800DD4">
      <w:pPr>
        <w:pStyle w:val="Code"/>
      </w:pPr>
      <w:r>
        <w:t xml:space="preserve">        const val TABLE_TREATMENTS = "treatments"</w:t>
      </w:r>
    </w:p>
    <w:p w14:paraId="065A215C" w14:textId="77777777" w:rsidR="00954D81" w:rsidRDefault="00800DD4">
      <w:pPr>
        <w:pStyle w:val="Code"/>
      </w:pPr>
      <w:r>
        <w:t xml:space="preserve">        const val TABLE_INSPECTION_LOGS = "inspection_logs"</w:t>
      </w:r>
    </w:p>
    <w:p w14:paraId="4ABE8CC7" w14:textId="77777777" w:rsidR="00954D81" w:rsidRDefault="00800DD4">
      <w:pPr>
        <w:pStyle w:val="Code"/>
      </w:pPr>
      <w:r>
        <w:t xml:space="preserve">    }</w:t>
      </w:r>
    </w:p>
    <w:p w14:paraId="0B2B9DA4" w14:textId="77777777" w:rsidR="00954D81" w:rsidRDefault="00954D81">
      <w:pPr>
        <w:pStyle w:val="Code"/>
      </w:pPr>
    </w:p>
    <w:p w14:paraId="234B4CE9" w14:textId="77777777" w:rsidR="00954D81" w:rsidRDefault="00800DD4">
      <w:pPr>
        <w:pStyle w:val="Code"/>
      </w:pPr>
      <w:r>
        <w:t xml:space="preserve">    override fun onConfigure(db: SQLiteDatabase) {</w:t>
      </w:r>
    </w:p>
    <w:p w14:paraId="1AD24031" w14:textId="77777777" w:rsidR="00954D81" w:rsidRDefault="00800DD4">
      <w:pPr>
        <w:pStyle w:val="Code"/>
      </w:pPr>
      <w:r>
        <w:t xml:space="preserve">        super.onConfigure(db)</w:t>
      </w:r>
    </w:p>
    <w:p w14:paraId="0EF55E76" w14:textId="77777777" w:rsidR="00954D81" w:rsidRDefault="00800DD4">
      <w:pPr>
        <w:pStyle w:val="Code"/>
      </w:pPr>
      <w:r>
        <w:t xml:space="preserve">        db.setForeignKeyConstraintsEnabled(true)</w:t>
      </w:r>
    </w:p>
    <w:p w14:paraId="7635935B" w14:textId="77777777" w:rsidR="00954D81" w:rsidRDefault="00800DD4">
      <w:pPr>
        <w:pStyle w:val="Code"/>
      </w:pPr>
      <w:r>
        <w:t xml:space="preserve">    }</w:t>
      </w:r>
    </w:p>
    <w:p w14:paraId="0062F6A2" w14:textId="77777777" w:rsidR="00954D81" w:rsidRDefault="00954D81">
      <w:pPr>
        <w:pStyle w:val="Code"/>
      </w:pPr>
    </w:p>
    <w:p w14:paraId="6F9C5FF8" w14:textId="77777777" w:rsidR="00954D81" w:rsidRDefault="00800DD4">
      <w:pPr>
        <w:pStyle w:val="Code"/>
      </w:pPr>
      <w:r>
        <w:t xml:space="preserve">    override fun onCreate(db: SQLiteDatabase) {</w:t>
      </w:r>
    </w:p>
    <w:p w14:paraId="5D1A92FF" w14:textId="77777777" w:rsidR="00954D81" w:rsidRDefault="00800DD4">
      <w:pPr>
        <w:pStyle w:val="Code"/>
      </w:pPr>
      <w:r>
        <w:t xml:space="preserve">        db.execSQL("""</w:t>
      </w:r>
    </w:p>
    <w:p w14:paraId="5F862A0F" w14:textId="77777777" w:rsidR="00954D81" w:rsidRDefault="00800DD4">
      <w:pPr>
        <w:pStyle w:val="Code"/>
      </w:pPr>
      <w:r>
        <w:t xml:space="preserve">            CREATE TABLE $TABLE_PATHOGENS (</w:t>
      </w:r>
    </w:p>
    <w:p w14:paraId="39087118" w14:textId="77777777" w:rsidR="00954D81" w:rsidRDefault="00800DD4">
      <w:pPr>
        <w:pStyle w:val="Code"/>
      </w:pPr>
      <w:r>
        <w:t xml:space="preserve">                id TEXT PRIMARY KEY,</w:t>
      </w:r>
    </w:p>
    <w:p w14:paraId="13E771ED" w14:textId="77777777" w:rsidR="00954D81" w:rsidRDefault="00800DD4">
      <w:pPr>
        <w:pStyle w:val="Code"/>
      </w:pPr>
      <w:r>
        <w:t xml:space="preserve">                name_ru TEXT NOT NULL,</w:t>
      </w:r>
    </w:p>
    <w:p w14:paraId="310A3A29" w14:textId="77777777" w:rsidR="00954D81" w:rsidRDefault="00800DD4">
      <w:pPr>
        <w:pStyle w:val="Code"/>
      </w:pPr>
      <w:r>
        <w:t xml:space="preserve">                latin_name TEXT NOT NULL,</w:t>
      </w:r>
    </w:p>
    <w:p w14:paraId="7065FF0C" w14:textId="77777777" w:rsidR="00954D81" w:rsidRDefault="00800DD4">
      <w:pPr>
        <w:pStyle w:val="Code"/>
      </w:pPr>
      <w:r>
        <w:t xml:space="preserve">                crop TEXT NOT NULL,</w:t>
      </w:r>
    </w:p>
    <w:p w14:paraId="13F66C7E" w14:textId="77777777" w:rsidR="00954D81" w:rsidRDefault="00800DD4">
      <w:pPr>
        <w:pStyle w:val="Code"/>
      </w:pPr>
      <w:r>
        <w:t xml:space="preserve">                warning_threshold_pct REAL DEFAULT 10.0,</w:t>
      </w:r>
    </w:p>
    <w:p w14:paraId="6FACDE6F" w14:textId="77777777" w:rsidR="00954D81" w:rsidRDefault="00800DD4">
      <w:pPr>
        <w:pStyle w:val="Code"/>
      </w:pPr>
      <w:r>
        <w:t xml:space="preserve">                symptoms_description TEXT</w:t>
      </w:r>
    </w:p>
    <w:p w14:paraId="55DE3F29" w14:textId="77777777" w:rsidR="00954D81" w:rsidRDefault="00800DD4">
      <w:pPr>
        <w:pStyle w:val="Code"/>
      </w:pPr>
      <w:r>
        <w:t xml:space="preserve">            );</w:t>
      </w:r>
    </w:p>
    <w:p w14:paraId="4A29E508" w14:textId="77777777" w:rsidR="00954D81" w:rsidRDefault="00800DD4">
      <w:pPr>
        <w:pStyle w:val="Code"/>
      </w:pPr>
      <w:r>
        <w:t xml:space="preserve">        """.trimIndent())</w:t>
      </w:r>
    </w:p>
    <w:p w14:paraId="44443547" w14:textId="77777777" w:rsidR="00954D81" w:rsidRDefault="00954D81">
      <w:pPr>
        <w:pStyle w:val="Code"/>
      </w:pPr>
    </w:p>
    <w:p w14:paraId="07BCC8AD" w14:textId="77777777" w:rsidR="00954D81" w:rsidRDefault="00800DD4">
      <w:pPr>
        <w:pStyle w:val="Code"/>
      </w:pPr>
      <w:r>
        <w:t xml:space="preserve">        db.execSQL("""</w:t>
      </w:r>
    </w:p>
    <w:p w14:paraId="706B4D31" w14:textId="77777777" w:rsidR="00954D81" w:rsidRDefault="00800DD4">
      <w:pPr>
        <w:pStyle w:val="Code"/>
      </w:pPr>
      <w:r>
        <w:t xml:space="preserve">            CREATE TABLE $TABLE_TREATMENTS (</w:t>
      </w:r>
    </w:p>
    <w:p w14:paraId="5F7D416B" w14:textId="77777777" w:rsidR="00954D81" w:rsidRDefault="00800DD4">
      <w:pPr>
        <w:pStyle w:val="Code"/>
      </w:pPr>
      <w:r>
        <w:t xml:space="preserve">                id INTEGER PRIMARY KEY AUTOINCREMENT,</w:t>
      </w:r>
    </w:p>
    <w:p w14:paraId="63438002" w14:textId="77777777" w:rsidR="00954D81" w:rsidRDefault="00800DD4">
      <w:pPr>
        <w:pStyle w:val="Code"/>
      </w:pPr>
      <w:r>
        <w:t xml:space="preserve">                pathogen_id TEXT NOT NULL,</w:t>
      </w:r>
    </w:p>
    <w:p w14:paraId="2F92BA46" w14:textId="77777777" w:rsidR="00954D81" w:rsidRDefault="00800DD4">
      <w:pPr>
        <w:pStyle w:val="Code"/>
      </w:pPr>
      <w:r>
        <w:t xml:space="preserve">                is_biological INTEGER NOT NULL DEFAULT 0,</w:t>
      </w:r>
    </w:p>
    <w:p w14:paraId="2B00D856" w14:textId="77777777" w:rsidR="00954D81" w:rsidRDefault="00800DD4">
      <w:pPr>
        <w:pStyle w:val="Code"/>
      </w:pPr>
      <w:r>
        <w:t xml:space="preserve">                trade_name TEXT NOT NULL,</w:t>
      </w:r>
    </w:p>
    <w:p w14:paraId="5A782AF7" w14:textId="77777777" w:rsidR="00954D81" w:rsidRDefault="00800DD4">
      <w:pPr>
        <w:pStyle w:val="Code"/>
      </w:pPr>
      <w:r>
        <w:t xml:space="preserve">                active_substance TEXT NOT NULL,</w:t>
      </w:r>
    </w:p>
    <w:p w14:paraId="4F1529C2" w14:textId="77777777" w:rsidR="00954D81" w:rsidRDefault="00800DD4">
      <w:pPr>
        <w:pStyle w:val="Code"/>
      </w:pPr>
      <w:r>
        <w:t xml:space="preserve">                dosage_per_10l TEXT NOT NULL,</w:t>
      </w:r>
    </w:p>
    <w:p w14:paraId="79EFE41F" w14:textId="77777777" w:rsidR="00954D81" w:rsidRDefault="00800DD4">
      <w:pPr>
        <w:pStyle w:val="Code"/>
      </w:pPr>
      <w:r>
        <w:t xml:space="preserve">                waiting_days INTEGER NOT NULL DEFAULT 3,</w:t>
      </w:r>
    </w:p>
    <w:p w14:paraId="030F61A4" w14:textId="77777777" w:rsidR="00954D81" w:rsidRDefault="00800DD4">
      <w:pPr>
        <w:pStyle w:val="Code"/>
      </w:pPr>
      <w:r>
        <w:t xml:space="preserve">                hazard_human_class TEXT DEFAULT '3',</w:t>
      </w:r>
    </w:p>
    <w:p w14:paraId="0021851B" w14:textId="77777777" w:rsidR="00954D81" w:rsidRDefault="00800DD4">
      <w:pPr>
        <w:pStyle w:val="Code"/>
      </w:pPr>
      <w:r>
        <w:t xml:space="preserve">                hazard_bees_class TEXT DEFAULT '3',</w:t>
      </w:r>
    </w:p>
    <w:p w14:paraId="20FC1CF4" w14:textId="77777777" w:rsidR="00954D81" w:rsidRDefault="00800DD4">
      <w:pPr>
        <w:pStyle w:val="Code"/>
      </w:pPr>
      <w:r>
        <w:t xml:space="preserve">                instructions TEXT,</w:t>
      </w:r>
    </w:p>
    <w:p w14:paraId="02EF7356" w14:textId="77777777" w:rsidR="00954D81" w:rsidRDefault="00800DD4">
      <w:pPr>
        <w:pStyle w:val="Code"/>
      </w:pPr>
      <w:r>
        <w:t xml:space="preserve">                FOREIGN KEY (pathogen_id) REFERENCES $TABLE_PATHOGENS(id) ON DELETE CASCADE</w:t>
      </w:r>
    </w:p>
    <w:p w14:paraId="37286463" w14:textId="77777777" w:rsidR="00954D81" w:rsidRDefault="00800DD4">
      <w:pPr>
        <w:pStyle w:val="Code"/>
      </w:pPr>
      <w:r>
        <w:t xml:space="preserve">            );</w:t>
      </w:r>
    </w:p>
    <w:p w14:paraId="23A00203" w14:textId="77777777" w:rsidR="00954D81" w:rsidRDefault="00800DD4">
      <w:pPr>
        <w:pStyle w:val="Code"/>
      </w:pPr>
      <w:r>
        <w:t xml:space="preserve">        """.trimIndent())</w:t>
      </w:r>
    </w:p>
    <w:p w14:paraId="4C79E19D" w14:textId="77777777" w:rsidR="00954D81" w:rsidRDefault="00954D81">
      <w:pPr>
        <w:pStyle w:val="Code"/>
      </w:pPr>
    </w:p>
    <w:p w14:paraId="7AD12A89" w14:textId="77777777" w:rsidR="00954D81" w:rsidRDefault="00800DD4">
      <w:pPr>
        <w:pStyle w:val="Code"/>
      </w:pPr>
      <w:r>
        <w:t xml:space="preserve">        db.execSQL("""</w:t>
      </w:r>
    </w:p>
    <w:p w14:paraId="4559B631" w14:textId="77777777" w:rsidR="00954D81" w:rsidRDefault="00800DD4">
      <w:pPr>
        <w:pStyle w:val="Code"/>
      </w:pPr>
      <w:r>
        <w:t xml:space="preserve">            CREATE TABLE $TABLE_INSPECTION_LOGS (</w:t>
      </w:r>
    </w:p>
    <w:p w14:paraId="1DAF4959" w14:textId="77777777" w:rsidR="00954D81" w:rsidRDefault="00800DD4">
      <w:pPr>
        <w:pStyle w:val="Code"/>
      </w:pPr>
      <w:r>
        <w:lastRenderedPageBreak/>
        <w:t xml:space="preserve">                id TEXT PRIMARY KEY,</w:t>
      </w:r>
    </w:p>
    <w:p w14:paraId="689DA31C" w14:textId="77777777" w:rsidR="00954D81" w:rsidRDefault="00800DD4">
      <w:pPr>
        <w:pStyle w:val="Code"/>
      </w:pPr>
      <w:r>
        <w:t xml:space="preserve">                timestamp INTEGER NOT NULL,</w:t>
      </w:r>
    </w:p>
    <w:p w14:paraId="028769D4" w14:textId="77777777" w:rsidR="00954D81" w:rsidRDefault="00800DD4">
      <w:pPr>
        <w:pStyle w:val="Code"/>
      </w:pPr>
      <w:r>
        <w:t xml:space="preserve">                greenhouse_block TEXT NOT NULL,</w:t>
      </w:r>
    </w:p>
    <w:p w14:paraId="1FF398C6" w14:textId="77777777" w:rsidR="00954D81" w:rsidRDefault="00800DD4">
      <w:pPr>
        <w:pStyle w:val="Code"/>
      </w:pPr>
      <w:r>
        <w:t xml:space="preserve">                row_number INTEGER NOT NULL,</w:t>
      </w:r>
    </w:p>
    <w:p w14:paraId="5F38A498" w14:textId="77777777" w:rsidR="00954D81" w:rsidRDefault="00800DD4">
      <w:pPr>
        <w:pStyle w:val="Code"/>
      </w:pPr>
      <w:r>
        <w:t xml:space="preserve">                photo_local_path TEXT NOT NULL,</w:t>
      </w:r>
    </w:p>
    <w:p w14:paraId="1B0F42B3" w14:textId="77777777" w:rsidR="00954D81" w:rsidRDefault="00800DD4">
      <w:pPr>
        <w:pStyle w:val="Code"/>
      </w:pPr>
      <w:r>
        <w:t xml:space="preserve">                detected_pathogen_id TEXT,</w:t>
      </w:r>
    </w:p>
    <w:p w14:paraId="337E7A96" w14:textId="77777777" w:rsidR="00954D81" w:rsidRDefault="00800DD4">
      <w:pPr>
        <w:pStyle w:val="Code"/>
      </w:pPr>
      <w:r>
        <w:t xml:space="preserve">                confidence REAL NOT NULL,</w:t>
      </w:r>
    </w:p>
    <w:p w14:paraId="163190C1" w14:textId="77777777" w:rsidR="00954D81" w:rsidRDefault="00800DD4">
      <w:pPr>
        <w:pStyle w:val="Code"/>
      </w:pPr>
      <w:r>
        <w:t xml:space="preserve">                infestation_rate_pct REAL NOT NULL,</w:t>
      </w:r>
    </w:p>
    <w:p w14:paraId="068B01CD" w14:textId="77777777" w:rsidR="00954D81" w:rsidRDefault="00800DD4">
      <w:pPr>
        <w:pStyle w:val="Code"/>
      </w:pPr>
      <w:r>
        <w:t xml:space="preserve">                assigned_treatment_name TEXT,</w:t>
      </w:r>
    </w:p>
    <w:p w14:paraId="1DD0C61B" w14:textId="77777777" w:rsidR="00954D81" w:rsidRDefault="00800DD4">
      <w:pPr>
        <w:pStyle w:val="Code"/>
      </w:pPr>
      <w:r>
        <w:t xml:space="preserve">                voice_prompt_command TEXT,</w:t>
      </w:r>
    </w:p>
    <w:p w14:paraId="6D4CA8DC" w14:textId="77777777" w:rsidR="00954D81" w:rsidRDefault="00800DD4">
      <w:pPr>
        <w:pStyle w:val="Code"/>
      </w:pPr>
      <w:r>
        <w:t xml:space="preserve">                is_synced INTEGER NOT NULL DEFAULT 0,</w:t>
      </w:r>
    </w:p>
    <w:p w14:paraId="30F702D3" w14:textId="77777777" w:rsidR="00954D81" w:rsidRDefault="00800DD4">
      <w:pPr>
        <w:pStyle w:val="Code"/>
      </w:pPr>
      <w:r>
        <w:t xml:space="preserve">                FOREIGN KEY (detected_pathogen_id) REFERENCES $TABLE_PATHOGENS(id) ON </w:t>
      </w:r>
    </w:p>
    <w:p w14:paraId="0F3418B8" w14:textId="77777777" w:rsidR="00954D81" w:rsidRDefault="00800DD4">
      <w:pPr>
        <w:pStyle w:val="Code"/>
      </w:pPr>
      <w:r>
        <w:t>↪ DELETE SET NULL</w:t>
      </w:r>
    </w:p>
    <w:p w14:paraId="5CA509EF" w14:textId="77777777" w:rsidR="00954D81" w:rsidRDefault="00800DD4">
      <w:pPr>
        <w:pStyle w:val="Code"/>
      </w:pPr>
      <w:r>
        <w:t xml:space="preserve">            );</w:t>
      </w:r>
    </w:p>
    <w:p w14:paraId="427AED6A" w14:textId="77777777" w:rsidR="00954D81" w:rsidRDefault="00800DD4">
      <w:pPr>
        <w:pStyle w:val="Code"/>
      </w:pPr>
      <w:r>
        <w:t xml:space="preserve">        """.trimIndent())</w:t>
      </w:r>
    </w:p>
    <w:p w14:paraId="00F2E250" w14:textId="77777777" w:rsidR="00954D81" w:rsidRDefault="00954D81">
      <w:pPr>
        <w:pStyle w:val="Code"/>
      </w:pPr>
    </w:p>
    <w:p w14:paraId="00E0D2A2" w14:textId="77777777" w:rsidR="00954D81" w:rsidRDefault="00800DD4">
      <w:pPr>
        <w:pStyle w:val="Code"/>
      </w:pPr>
      <w:r>
        <w:t xml:space="preserve">        seedInitialPathogens(db)</w:t>
      </w:r>
    </w:p>
    <w:p w14:paraId="4BFD53D7" w14:textId="77777777" w:rsidR="00954D81" w:rsidRDefault="00800DD4">
      <w:pPr>
        <w:pStyle w:val="Code"/>
      </w:pPr>
      <w:r>
        <w:t xml:space="preserve">    }</w:t>
      </w:r>
    </w:p>
    <w:p w14:paraId="50862CEA" w14:textId="77777777" w:rsidR="00954D81" w:rsidRDefault="00954D81">
      <w:pPr>
        <w:pStyle w:val="Code"/>
      </w:pPr>
    </w:p>
    <w:p w14:paraId="4675FB61" w14:textId="77777777" w:rsidR="00954D81" w:rsidRDefault="00800DD4">
      <w:pPr>
        <w:pStyle w:val="Code"/>
      </w:pPr>
      <w:r>
        <w:t xml:space="preserve">    override fun onUpgrade(db: SQLiteDatabase, oldVersion: Int, newVersion: Int) {</w:t>
      </w:r>
    </w:p>
    <w:p w14:paraId="37398112" w14:textId="77777777" w:rsidR="00954D81" w:rsidRDefault="00800DD4">
      <w:pPr>
        <w:pStyle w:val="Code"/>
      </w:pPr>
      <w:r>
        <w:t xml:space="preserve">        db.execSQL("DROP TABLE IF EXISTS $TABLE_INSPECTION_LOGS")</w:t>
      </w:r>
    </w:p>
    <w:p w14:paraId="3419584C" w14:textId="77777777" w:rsidR="00954D81" w:rsidRDefault="00800DD4">
      <w:pPr>
        <w:pStyle w:val="Code"/>
      </w:pPr>
      <w:r>
        <w:t xml:space="preserve">        db.execSQL("DROP TABLE IF EXISTS $TABLE_TREATMENTS")</w:t>
      </w:r>
    </w:p>
    <w:p w14:paraId="4B5D1D65" w14:textId="77777777" w:rsidR="00954D81" w:rsidRDefault="00800DD4">
      <w:pPr>
        <w:pStyle w:val="Code"/>
      </w:pPr>
      <w:r>
        <w:t xml:space="preserve">        db.execSQL("DROP TABLE IF EXISTS $TABLE_PATHOGENS")</w:t>
      </w:r>
    </w:p>
    <w:p w14:paraId="4E3D97F6" w14:textId="77777777" w:rsidR="00954D81" w:rsidRDefault="00800DD4">
      <w:pPr>
        <w:pStyle w:val="Code"/>
      </w:pPr>
      <w:r>
        <w:t xml:space="preserve">        onCreate(db)</w:t>
      </w:r>
    </w:p>
    <w:p w14:paraId="2BFBA444" w14:textId="77777777" w:rsidR="00954D81" w:rsidRDefault="00800DD4">
      <w:pPr>
        <w:pStyle w:val="Code"/>
      </w:pPr>
      <w:r>
        <w:t xml:space="preserve">    }</w:t>
      </w:r>
    </w:p>
    <w:p w14:paraId="6FD98DC1" w14:textId="77777777" w:rsidR="00954D81" w:rsidRDefault="00954D81">
      <w:pPr>
        <w:pStyle w:val="Code"/>
      </w:pPr>
    </w:p>
    <w:p w14:paraId="08202924" w14:textId="77777777" w:rsidR="00954D81" w:rsidRDefault="00800DD4">
      <w:pPr>
        <w:pStyle w:val="Code"/>
      </w:pPr>
      <w:r>
        <w:t xml:space="preserve">    private fun seedInitialPathogens(db: SQLiteDatabase) {</w:t>
      </w:r>
    </w:p>
    <w:p w14:paraId="54D6FFA7" w14:textId="77777777" w:rsidR="00954D81" w:rsidRDefault="00800DD4">
      <w:pPr>
        <w:pStyle w:val="Code"/>
      </w:pPr>
      <w:r>
        <w:t xml:space="preserve">        db.beginTransaction()</w:t>
      </w:r>
    </w:p>
    <w:p w14:paraId="571A7EA3" w14:textId="77777777" w:rsidR="00954D81" w:rsidRDefault="00800DD4">
      <w:pPr>
        <w:pStyle w:val="Code"/>
      </w:pPr>
      <w:r>
        <w:t xml:space="preserve">        try {</w:t>
      </w:r>
    </w:p>
    <w:p w14:paraId="2E790C4E" w14:textId="77777777" w:rsidR="00954D81" w:rsidRDefault="00800DD4">
      <w:pPr>
        <w:pStyle w:val="Code"/>
      </w:pPr>
      <w:r>
        <w:t xml:space="preserve">            db.execSQL("""</w:t>
      </w:r>
    </w:p>
    <w:p w14:paraId="74D9E50C" w14:textId="77777777" w:rsidR="00954D81" w:rsidRDefault="00800DD4">
      <w:pPr>
        <w:pStyle w:val="Code"/>
      </w:pPr>
      <w:r>
        <w:t xml:space="preserve">                INSERT OR IGNORE INTO $TABLE_PATHOGENS (id, name_ru, latin_name, crop, </w:t>
      </w:r>
    </w:p>
    <w:p w14:paraId="6634FFF5" w14:textId="77777777" w:rsidR="00954D81" w:rsidRDefault="00800DD4">
      <w:pPr>
        <w:pStyle w:val="Code"/>
      </w:pPr>
      <w:r>
        <w:t>↪ warning_threshold_pct, symptoms_description) VALUES</w:t>
      </w:r>
    </w:p>
    <w:p w14:paraId="1A4C4AEC" w14:textId="77777777" w:rsidR="00954D81" w:rsidRDefault="00800DD4">
      <w:pPr>
        <w:pStyle w:val="Code"/>
      </w:pPr>
      <w:r>
        <w:t xml:space="preserve">                ('powdery_mildew', 'Мучнистая роса', 'Podosphaera xanthii', 'Огурец', 15.0,</w:t>
      </w:r>
    </w:p>
    <w:p w14:paraId="7BE30F4E" w14:textId="77777777" w:rsidR="00954D81" w:rsidRDefault="00800DD4">
      <w:pPr>
        <w:pStyle w:val="Code"/>
      </w:pPr>
      <w:r>
        <w:t>↪  'Белый мучнистый налет на листьях'),</w:t>
      </w:r>
    </w:p>
    <w:p w14:paraId="50CF1FCB" w14:textId="77777777" w:rsidR="00954D81" w:rsidRDefault="00800DD4">
      <w:pPr>
        <w:pStyle w:val="Code"/>
      </w:pPr>
      <w:r>
        <w:t xml:space="preserve">                ('late_blight', 'Фитофтороз', 'Phytophthora infestans', 'Томат', 10.0, </w:t>
      </w:r>
    </w:p>
    <w:p w14:paraId="35037D59" w14:textId="77777777" w:rsidR="00954D81" w:rsidRDefault="00800DD4">
      <w:pPr>
        <w:pStyle w:val="Code"/>
      </w:pPr>
      <w:r>
        <w:t>↪ 'Бурые расплывчатые пятна с белесым налетом'),</w:t>
      </w:r>
    </w:p>
    <w:p w14:paraId="61EC8790" w14:textId="77777777" w:rsidR="00954D81" w:rsidRDefault="00800DD4">
      <w:pPr>
        <w:pStyle w:val="Code"/>
      </w:pPr>
      <w:r>
        <w:t xml:space="preserve">                ('gray_mold', 'Серая гниль', 'Botrytis cinerea', 'Томат / Перец', 12.0, </w:t>
      </w:r>
    </w:p>
    <w:p w14:paraId="4A197D0C" w14:textId="77777777" w:rsidR="00954D81" w:rsidRDefault="00800DD4">
      <w:pPr>
        <w:pStyle w:val="Code"/>
      </w:pPr>
      <w:r>
        <w:t>↪ 'Серый пушистый налет в местах слома пасынков'),</w:t>
      </w:r>
    </w:p>
    <w:p w14:paraId="4EDF181D" w14:textId="77777777" w:rsidR="00954D81" w:rsidRDefault="00800DD4">
      <w:pPr>
        <w:pStyle w:val="Code"/>
      </w:pPr>
      <w:r>
        <w:t xml:space="preserve">                ('spider_mite', 'Обыкновенный паутинный клещ', 'Tetranychus urticae', </w:t>
      </w:r>
    </w:p>
    <w:p w14:paraId="5FACF9CF" w14:textId="77777777" w:rsidR="00954D81" w:rsidRDefault="00800DD4">
      <w:pPr>
        <w:pStyle w:val="Code"/>
      </w:pPr>
      <w:r>
        <w:t>↪ 'Огурец / Томат', 8.0, 'Точечные хлорозы и паутина на нижней стороне листа'),</w:t>
      </w:r>
    </w:p>
    <w:p w14:paraId="09F85BE9" w14:textId="77777777" w:rsidR="00954D81" w:rsidRDefault="00800DD4">
      <w:pPr>
        <w:pStyle w:val="Code"/>
      </w:pPr>
      <w:r>
        <w:t xml:space="preserve">                ('whitefly', 'Тепличная белокрылка', 'Trialeurodes vaporariorum', 'Томат', </w:t>
      </w:r>
    </w:p>
    <w:p w14:paraId="17EAA7BA" w14:textId="77777777" w:rsidR="00954D81" w:rsidRDefault="00800DD4">
      <w:pPr>
        <w:pStyle w:val="Code"/>
      </w:pPr>
      <w:r>
        <w:t>↪ 10.0, 'Колонии на абаксиальной стороне листа');</w:t>
      </w:r>
    </w:p>
    <w:p w14:paraId="2031593F" w14:textId="77777777" w:rsidR="00954D81" w:rsidRDefault="00800DD4">
      <w:pPr>
        <w:pStyle w:val="Code"/>
      </w:pPr>
      <w:r>
        <w:t xml:space="preserve">            """.trimIndent())</w:t>
      </w:r>
    </w:p>
    <w:p w14:paraId="20399517" w14:textId="77777777" w:rsidR="00954D81" w:rsidRDefault="00800DD4">
      <w:pPr>
        <w:pStyle w:val="Code"/>
      </w:pPr>
      <w:r>
        <w:t xml:space="preserve">            db.setTransactionSuccessful()</w:t>
      </w:r>
    </w:p>
    <w:p w14:paraId="5C19469B" w14:textId="77777777" w:rsidR="00954D81" w:rsidRDefault="00800DD4">
      <w:pPr>
        <w:pStyle w:val="Code"/>
      </w:pPr>
      <w:r>
        <w:t xml:space="preserve">        } finally {</w:t>
      </w:r>
    </w:p>
    <w:p w14:paraId="50B68B70" w14:textId="77777777" w:rsidR="00954D81" w:rsidRDefault="00800DD4">
      <w:pPr>
        <w:pStyle w:val="Code"/>
      </w:pPr>
      <w:r>
        <w:t xml:space="preserve">            db.endTransaction()</w:t>
      </w:r>
    </w:p>
    <w:p w14:paraId="06102D72" w14:textId="77777777" w:rsidR="00954D81" w:rsidRDefault="00800DD4">
      <w:pPr>
        <w:pStyle w:val="Code"/>
      </w:pPr>
      <w:r>
        <w:t xml:space="preserve">        }</w:t>
      </w:r>
    </w:p>
    <w:p w14:paraId="35AC1527" w14:textId="77777777" w:rsidR="00954D81" w:rsidRDefault="00800DD4">
      <w:pPr>
        <w:pStyle w:val="Code"/>
      </w:pPr>
      <w:r>
        <w:t xml:space="preserve">    }</w:t>
      </w:r>
    </w:p>
    <w:p w14:paraId="25B44F7D" w14:textId="77777777" w:rsidR="00954D81" w:rsidRDefault="00954D81">
      <w:pPr>
        <w:pStyle w:val="Code"/>
      </w:pPr>
    </w:p>
    <w:p w14:paraId="115A2B7B" w14:textId="77777777" w:rsidR="00954D81" w:rsidRDefault="00800DD4">
      <w:pPr>
        <w:pStyle w:val="Code"/>
      </w:pPr>
      <w:r>
        <w:t xml:space="preserve">    fun insertInspectionLog(</w:t>
      </w:r>
    </w:p>
    <w:p w14:paraId="4B42C295" w14:textId="77777777" w:rsidR="00954D81" w:rsidRDefault="00800DD4">
      <w:pPr>
        <w:pStyle w:val="Code"/>
      </w:pPr>
      <w:r>
        <w:t xml:space="preserve">        block: String,</w:t>
      </w:r>
    </w:p>
    <w:p w14:paraId="5B2FB11C" w14:textId="77777777" w:rsidR="00954D81" w:rsidRDefault="00800DD4">
      <w:pPr>
        <w:pStyle w:val="Code"/>
      </w:pPr>
      <w:r>
        <w:t xml:space="preserve">        rowNumber: Int,</w:t>
      </w:r>
    </w:p>
    <w:p w14:paraId="4FAA56FD" w14:textId="77777777" w:rsidR="00954D81" w:rsidRDefault="00800DD4">
      <w:pPr>
        <w:pStyle w:val="Code"/>
      </w:pPr>
      <w:r>
        <w:t xml:space="preserve">        photoPath: String,</w:t>
      </w:r>
    </w:p>
    <w:p w14:paraId="54D7FD41" w14:textId="77777777" w:rsidR="00954D81" w:rsidRDefault="00800DD4">
      <w:pPr>
        <w:pStyle w:val="Code"/>
      </w:pPr>
      <w:r>
        <w:t xml:space="preserve">        pathogenId: String?,</w:t>
      </w:r>
    </w:p>
    <w:p w14:paraId="7D1B7C2E" w14:textId="77777777" w:rsidR="00954D81" w:rsidRDefault="00800DD4">
      <w:pPr>
        <w:pStyle w:val="Code"/>
      </w:pPr>
      <w:r>
        <w:t xml:space="preserve">        confidence: Float,</w:t>
      </w:r>
    </w:p>
    <w:p w14:paraId="2277DB30" w14:textId="77777777" w:rsidR="00954D81" w:rsidRDefault="00800DD4">
      <w:pPr>
        <w:pStyle w:val="Code"/>
      </w:pPr>
      <w:r>
        <w:t xml:space="preserve">        infestationRate: Float,</w:t>
      </w:r>
    </w:p>
    <w:p w14:paraId="6B207842" w14:textId="77777777" w:rsidR="00954D81" w:rsidRDefault="00800DD4">
      <w:pPr>
        <w:pStyle w:val="Code"/>
      </w:pPr>
      <w:r>
        <w:t xml:space="preserve">        treatmentName: String?</w:t>
      </w:r>
    </w:p>
    <w:p w14:paraId="57B2622D" w14:textId="77777777" w:rsidR="00954D81" w:rsidRDefault="00800DD4">
      <w:pPr>
        <w:pStyle w:val="Code"/>
      </w:pPr>
      <w:r>
        <w:t xml:space="preserve">    ): String {</w:t>
      </w:r>
    </w:p>
    <w:p w14:paraId="716D4F42" w14:textId="77777777" w:rsidR="00954D81" w:rsidRDefault="00800DD4">
      <w:pPr>
        <w:pStyle w:val="Code"/>
      </w:pPr>
      <w:r>
        <w:t xml:space="preserve">        val uuid = UUID.randomUUID().toString()</w:t>
      </w:r>
    </w:p>
    <w:p w14:paraId="09867AEF" w14:textId="77777777" w:rsidR="00954D81" w:rsidRDefault="00800DD4">
      <w:pPr>
        <w:pStyle w:val="Code"/>
      </w:pPr>
      <w:r>
        <w:t xml:space="preserve">        val values = ContentValues().apply {</w:t>
      </w:r>
    </w:p>
    <w:p w14:paraId="0726E24B" w14:textId="77777777" w:rsidR="00954D81" w:rsidRDefault="00800DD4">
      <w:pPr>
        <w:pStyle w:val="Code"/>
      </w:pPr>
      <w:r>
        <w:t xml:space="preserve">            put("id", uuid)</w:t>
      </w:r>
    </w:p>
    <w:p w14:paraId="79C404F3" w14:textId="77777777" w:rsidR="00954D81" w:rsidRDefault="00800DD4">
      <w:pPr>
        <w:pStyle w:val="Code"/>
      </w:pPr>
      <w:r>
        <w:t xml:space="preserve">            put("timestamp", System.currentTimeMillis())</w:t>
      </w:r>
    </w:p>
    <w:p w14:paraId="6FFED6D6" w14:textId="77777777" w:rsidR="00954D81" w:rsidRDefault="00800DD4">
      <w:pPr>
        <w:pStyle w:val="Code"/>
      </w:pPr>
      <w:r>
        <w:lastRenderedPageBreak/>
        <w:t xml:space="preserve">            put("greenhouse_block", block)</w:t>
      </w:r>
    </w:p>
    <w:p w14:paraId="1E84B3A0" w14:textId="77777777" w:rsidR="00954D81" w:rsidRDefault="00800DD4">
      <w:pPr>
        <w:pStyle w:val="Code"/>
      </w:pPr>
      <w:r>
        <w:t xml:space="preserve">            put("row_number", rowNumber)</w:t>
      </w:r>
    </w:p>
    <w:p w14:paraId="63EBB98B" w14:textId="77777777" w:rsidR="00954D81" w:rsidRDefault="00800DD4">
      <w:pPr>
        <w:pStyle w:val="Code"/>
      </w:pPr>
      <w:r>
        <w:t xml:space="preserve">            put("photo_local_path", photoPath)</w:t>
      </w:r>
    </w:p>
    <w:p w14:paraId="653A0114" w14:textId="77777777" w:rsidR="00954D81" w:rsidRDefault="00800DD4">
      <w:pPr>
        <w:pStyle w:val="Code"/>
      </w:pPr>
      <w:r>
        <w:t xml:space="preserve">            put("detected_pathogen_id", pathogenId)</w:t>
      </w:r>
    </w:p>
    <w:p w14:paraId="7D485891" w14:textId="77777777" w:rsidR="00954D81" w:rsidRDefault="00800DD4">
      <w:pPr>
        <w:pStyle w:val="Code"/>
      </w:pPr>
      <w:r>
        <w:t xml:space="preserve">            put("confidence", confidence)</w:t>
      </w:r>
    </w:p>
    <w:p w14:paraId="5B7ABFFD" w14:textId="77777777" w:rsidR="00954D81" w:rsidRDefault="00800DD4">
      <w:pPr>
        <w:pStyle w:val="Code"/>
      </w:pPr>
      <w:r>
        <w:t xml:space="preserve">            put("infestation_rate_pct", infestationRate)</w:t>
      </w:r>
    </w:p>
    <w:p w14:paraId="0F243CEE" w14:textId="77777777" w:rsidR="00954D81" w:rsidRDefault="00800DD4">
      <w:pPr>
        <w:pStyle w:val="Code"/>
      </w:pPr>
      <w:r>
        <w:t xml:space="preserve">            put("assigned_treatment_name", treatmentName)</w:t>
      </w:r>
    </w:p>
    <w:p w14:paraId="7C423F23" w14:textId="77777777" w:rsidR="00954D81" w:rsidRDefault="00800DD4">
      <w:pPr>
        <w:pStyle w:val="Code"/>
      </w:pPr>
      <w:r>
        <w:t xml:space="preserve">            put("is_synced", 0)</w:t>
      </w:r>
    </w:p>
    <w:p w14:paraId="147D2943" w14:textId="77777777" w:rsidR="00954D81" w:rsidRDefault="00800DD4">
      <w:pPr>
        <w:pStyle w:val="Code"/>
      </w:pPr>
      <w:r>
        <w:t xml:space="preserve">        }</w:t>
      </w:r>
    </w:p>
    <w:p w14:paraId="20A4B972" w14:textId="77777777" w:rsidR="00954D81" w:rsidRDefault="00800DD4">
      <w:pPr>
        <w:pStyle w:val="Code"/>
      </w:pPr>
      <w:r>
        <w:t xml:space="preserve">        writableDatabase.insert(TABLE_INSPECTION_LOGS, null, values)</w:t>
      </w:r>
    </w:p>
    <w:p w14:paraId="6A6B168A" w14:textId="77777777" w:rsidR="00954D81" w:rsidRDefault="00800DD4">
      <w:pPr>
        <w:pStyle w:val="Code"/>
      </w:pPr>
      <w:r>
        <w:t xml:space="preserve">        return uuid</w:t>
      </w:r>
    </w:p>
    <w:p w14:paraId="294C9AF4" w14:textId="77777777" w:rsidR="00954D81" w:rsidRDefault="00800DD4">
      <w:pPr>
        <w:pStyle w:val="Code"/>
      </w:pPr>
      <w:r>
        <w:t xml:space="preserve">    }</w:t>
      </w:r>
    </w:p>
    <w:p w14:paraId="7AE14EEA" w14:textId="77777777" w:rsidR="00954D81" w:rsidRDefault="00954D81">
      <w:pPr>
        <w:pStyle w:val="Code"/>
      </w:pPr>
    </w:p>
    <w:p w14:paraId="309D63C4" w14:textId="77777777" w:rsidR="00954D81" w:rsidRDefault="00800DD4">
      <w:pPr>
        <w:pStyle w:val="Code"/>
      </w:pPr>
      <w:r>
        <w:t xml:space="preserve">    fun getUnsyncedCount(): Int {</w:t>
      </w:r>
    </w:p>
    <w:p w14:paraId="21091A51" w14:textId="77777777" w:rsidR="00954D81" w:rsidRDefault="00800DD4">
      <w:pPr>
        <w:pStyle w:val="Code"/>
      </w:pPr>
      <w:r>
        <w:t xml:space="preserve">        val cursor = readableDatabase.rawQuery(</w:t>
      </w:r>
    </w:p>
    <w:p w14:paraId="75434D2B" w14:textId="77777777" w:rsidR="00954D81" w:rsidRDefault="00800DD4">
      <w:pPr>
        <w:pStyle w:val="Code"/>
      </w:pPr>
      <w:r>
        <w:t xml:space="preserve">            "SELECT COUNT(*) FROM $TABLE_INSPECTION_LOGS WHERE is_synced = 0", null</w:t>
      </w:r>
    </w:p>
    <w:p w14:paraId="31F47038" w14:textId="77777777" w:rsidR="00954D81" w:rsidRDefault="00800DD4">
      <w:pPr>
        <w:pStyle w:val="Code"/>
      </w:pPr>
      <w:r>
        <w:t xml:space="preserve">        )</w:t>
      </w:r>
    </w:p>
    <w:p w14:paraId="0981E917" w14:textId="77777777" w:rsidR="00954D81" w:rsidRDefault="00800DD4">
      <w:pPr>
        <w:pStyle w:val="Code"/>
      </w:pPr>
      <w:r>
        <w:t xml:space="preserve">        val count = if (cursor.moveToFirst()) cursor.getInt(0) else 0</w:t>
      </w:r>
    </w:p>
    <w:p w14:paraId="57D7DB8A" w14:textId="77777777" w:rsidR="00954D81" w:rsidRDefault="00800DD4">
      <w:pPr>
        <w:pStyle w:val="Code"/>
      </w:pPr>
      <w:r>
        <w:t xml:space="preserve">        cursor.close()</w:t>
      </w:r>
    </w:p>
    <w:p w14:paraId="0F0E2237" w14:textId="77777777" w:rsidR="00954D81" w:rsidRDefault="00800DD4">
      <w:pPr>
        <w:pStyle w:val="Code"/>
      </w:pPr>
      <w:r>
        <w:t xml:space="preserve">        return count</w:t>
      </w:r>
    </w:p>
    <w:p w14:paraId="2C434CBB" w14:textId="77777777" w:rsidR="00954D81" w:rsidRDefault="00800DD4">
      <w:pPr>
        <w:pStyle w:val="Code"/>
      </w:pPr>
      <w:r>
        <w:t xml:space="preserve">    }</w:t>
      </w:r>
    </w:p>
    <w:p w14:paraId="2CE376FB" w14:textId="77777777" w:rsidR="00954D81" w:rsidRDefault="00800DD4">
      <w:pPr>
        <w:pStyle w:val="Code"/>
      </w:pPr>
      <w:r>
        <w:t>}</w:t>
      </w:r>
    </w:p>
    <w:p w14:paraId="2D5834E1" w14:textId="77777777" w:rsidR="00954D81" w:rsidRDefault="00800DD4">
      <w:pPr>
        <w:pStyle w:val="21"/>
        <w:pageBreakBefore/>
      </w:pPr>
      <w:bookmarkStart w:id="254" w:name="_Toc242088663"/>
      <w:r>
        <w:lastRenderedPageBreak/>
        <w:t>android-app/​app/​src/​main/​java/​com/​agronomy/​phytomonitor/​FieldDemoActivity.kt</w:t>
      </w:r>
      <w:bookmarkEnd w:id="254"/>
    </w:p>
    <w:p w14:paraId="2BF17055" w14:textId="77777777" w:rsidR="00954D81" w:rsidRDefault="00800DD4">
      <w:pPr>
        <w:pStyle w:val="SourceMeta"/>
      </w:pPr>
      <w:r>
        <w:t>SHA-256 4b623ec85c91bd60c26a8f7e6da4be6e2e8ec55fa99386906d409c43b9d44e7b</w:t>
      </w:r>
    </w:p>
    <w:p w14:paraId="686F497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0632DBC" w14:textId="77777777" w:rsidR="00954D81" w:rsidRDefault="00800DD4">
      <w:pPr>
        <w:pStyle w:val="Code"/>
      </w:pPr>
      <w:r>
        <w:t>package com.agronomy.phytomonitor</w:t>
      </w:r>
    </w:p>
    <w:p w14:paraId="47DE394C" w14:textId="77777777" w:rsidR="00954D81" w:rsidRDefault="00954D81">
      <w:pPr>
        <w:pStyle w:val="Code"/>
      </w:pPr>
    </w:p>
    <w:p w14:paraId="3348F4B3" w14:textId="77777777" w:rsidR="00954D81" w:rsidRDefault="00800DD4">
      <w:pPr>
        <w:pStyle w:val="Code"/>
      </w:pPr>
      <w:r>
        <w:t>import android.Manifest</w:t>
      </w:r>
    </w:p>
    <w:p w14:paraId="10E03393" w14:textId="77777777" w:rsidR="00954D81" w:rsidRDefault="00800DD4">
      <w:pPr>
        <w:pStyle w:val="Code"/>
      </w:pPr>
      <w:r>
        <w:t>import android.content.pm.PackageManager</w:t>
      </w:r>
    </w:p>
    <w:p w14:paraId="042738E4" w14:textId="77777777" w:rsidR="00954D81" w:rsidRDefault="00800DD4">
      <w:pPr>
        <w:pStyle w:val="Code"/>
      </w:pPr>
      <w:r>
        <w:t>import android.os.Build</w:t>
      </w:r>
    </w:p>
    <w:p w14:paraId="6FBE35ED" w14:textId="77777777" w:rsidR="00954D81" w:rsidRDefault="00800DD4">
      <w:pPr>
        <w:pStyle w:val="Code"/>
      </w:pPr>
      <w:r>
        <w:t>import android.os.Bundle</w:t>
      </w:r>
    </w:p>
    <w:p w14:paraId="6F27C0A7" w14:textId="77777777" w:rsidR="00954D81" w:rsidRDefault="00800DD4">
      <w:pPr>
        <w:pStyle w:val="Code"/>
      </w:pPr>
      <w:r>
        <w:t>import android.view.WindowManager</w:t>
      </w:r>
    </w:p>
    <w:p w14:paraId="6316B4BC" w14:textId="77777777" w:rsidR="00954D81" w:rsidRDefault="00800DD4">
      <w:pPr>
        <w:pStyle w:val="Code"/>
      </w:pPr>
      <w:r>
        <w:t>import androidx.activity.compose.BackHandler</w:t>
      </w:r>
    </w:p>
    <w:p w14:paraId="79208A0D" w14:textId="77777777" w:rsidR="00954D81" w:rsidRDefault="00800DD4">
      <w:pPr>
        <w:pStyle w:val="Code"/>
      </w:pPr>
      <w:r>
        <w:t>import androidx.activity.ComponentActivity</w:t>
      </w:r>
    </w:p>
    <w:p w14:paraId="705D1B4B" w14:textId="77777777" w:rsidR="00954D81" w:rsidRDefault="00800DD4">
      <w:pPr>
        <w:pStyle w:val="Code"/>
      </w:pPr>
      <w:r>
        <w:t>import androidx.activity.compose.rememberLauncherForActivityResult</w:t>
      </w:r>
    </w:p>
    <w:p w14:paraId="3EECEEC7" w14:textId="77777777" w:rsidR="00954D81" w:rsidRDefault="00800DD4">
      <w:pPr>
        <w:pStyle w:val="Code"/>
      </w:pPr>
      <w:r>
        <w:t>import androidx.activity.compose.setContent</w:t>
      </w:r>
    </w:p>
    <w:p w14:paraId="22911CBD" w14:textId="77777777" w:rsidR="00954D81" w:rsidRDefault="00800DD4">
      <w:pPr>
        <w:pStyle w:val="Code"/>
      </w:pPr>
      <w:r>
        <w:t>import androidx.activity.enableEdgeToEdge</w:t>
      </w:r>
    </w:p>
    <w:p w14:paraId="34084D56" w14:textId="77777777" w:rsidR="00954D81" w:rsidRDefault="00800DD4">
      <w:pPr>
        <w:pStyle w:val="Code"/>
      </w:pPr>
      <w:r>
        <w:t>import androidx.activity.result.PickVisualMediaRequest</w:t>
      </w:r>
    </w:p>
    <w:p w14:paraId="3D8BAB71" w14:textId="77777777" w:rsidR="00954D81" w:rsidRDefault="00800DD4">
      <w:pPr>
        <w:pStyle w:val="Code"/>
      </w:pPr>
      <w:r>
        <w:t>import androidx.activity.result.contract.ActivityResultContracts</w:t>
      </w:r>
    </w:p>
    <w:p w14:paraId="323CE7AB" w14:textId="77777777" w:rsidR="00954D81" w:rsidRDefault="00800DD4">
      <w:pPr>
        <w:pStyle w:val="Code"/>
      </w:pPr>
      <w:r>
        <w:t>import androidx.compose.foundation.Canvas</w:t>
      </w:r>
    </w:p>
    <w:p w14:paraId="659047E3" w14:textId="77777777" w:rsidR="00954D81" w:rsidRDefault="00800DD4">
      <w:pPr>
        <w:pStyle w:val="Code"/>
      </w:pPr>
      <w:r>
        <w:t>import androidx.compose.foundation.Image</w:t>
      </w:r>
    </w:p>
    <w:p w14:paraId="6B22B537" w14:textId="77777777" w:rsidR="00954D81" w:rsidRDefault="00800DD4">
      <w:pPr>
        <w:pStyle w:val="Code"/>
      </w:pPr>
      <w:r>
        <w:t>import androidx.compose.foundation.background</w:t>
      </w:r>
    </w:p>
    <w:p w14:paraId="2D8EF272" w14:textId="77777777" w:rsidR="00954D81" w:rsidRDefault="00800DD4">
      <w:pPr>
        <w:pStyle w:val="Code"/>
      </w:pPr>
      <w:r>
        <w:t>import androidx.compose.foundation.gestures.scrollBy</w:t>
      </w:r>
    </w:p>
    <w:p w14:paraId="5FF7D5CE" w14:textId="77777777" w:rsidR="00954D81" w:rsidRDefault="00800DD4">
      <w:pPr>
        <w:pStyle w:val="Code"/>
      </w:pPr>
      <w:r>
        <w:t>import androidx.compose.foundation.layout.*</w:t>
      </w:r>
    </w:p>
    <w:p w14:paraId="41D22A3C" w14:textId="77777777" w:rsidR="00954D81" w:rsidRDefault="00800DD4">
      <w:pPr>
        <w:pStyle w:val="Code"/>
      </w:pPr>
      <w:r>
        <w:t>import androidx.compose.foundation.rememberScrollState</w:t>
      </w:r>
    </w:p>
    <w:p w14:paraId="36AB16F0" w14:textId="77777777" w:rsidR="00954D81" w:rsidRDefault="00800DD4">
      <w:pPr>
        <w:pStyle w:val="Code"/>
      </w:pPr>
      <w:r>
        <w:t>import androidx.compose.foundation.horizontalScroll</w:t>
      </w:r>
    </w:p>
    <w:p w14:paraId="5C9BD88A" w14:textId="77777777" w:rsidR="00954D81" w:rsidRDefault="00800DD4">
      <w:pPr>
        <w:pStyle w:val="Code"/>
      </w:pPr>
      <w:r>
        <w:t>import androidx.compose.foundation.verticalScroll</w:t>
      </w:r>
    </w:p>
    <w:p w14:paraId="61CF20CA" w14:textId="77777777" w:rsidR="00954D81" w:rsidRDefault="00800DD4">
      <w:pPr>
        <w:pStyle w:val="Code"/>
      </w:pPr>
      <w:r>
        <w:t>import androidx.compose.material3.*</w:t>
      </w:r>
    </w:p>
    <w:p w14:paraId="6229CC7B" w14:textId="77777777" w:rsidR="00954D81" w:rsidRDefault="00800DD4">
      <w:pPr>
        <w:pStyle w:val="Code"/>
      </w:pPr>
      <w:r>
        <w:t>import androidx.compose.runtime.Composable</w:t>
      </w:r>
    </w:p>
    <w:p w14:paraId="7896887C" w14:textId="77777777" w:rsidR="00954D81" w:rsidRDefault="00800DD4">
      <w:pPr>
        <w:pStyle w:val="Code"/>
      </w:pPr>
      <w:r>
        <w:t>import androidx.compose.runtime.*</w:t>
      </w:r>
    </w:p>
    <w:p w14:paraId="41FEFC46" w14:textId="77777777" w:rsidR="00954D81" w:rsidRDefault="00800DD4">
      <w:pPr>
        <w:pStyle w:val="Code"/>
      </w:pPr>
      <w:r>
        <w:t>import androidx.compose.ui.Alignment</w:t>
      </w:r>
    </w:p>
    <w:p w14:paraId="6E20F3C0" w14:textId="77777777" w:rsidR="00954D81" w:rsidRDefault="00800DD4">
      <w:pPr>
        <w:pStyle w:val="Code"/>
      </w:pPr>
      <w:r>
        <w:t>import androidx.compose.ui.Modifier</w:t>
      </w:r>
    </w:p>
    <w:p w14:paraId="0134034A" w14:textId="77777777" w:rsidR="00954D81" w:rsidRDefault="00800DD4">
      <w:pPr>
        <w:pStyle w:val="Code"/>
      </w:pPr>
      <w:r>
        <w:t>import androidx.compose.ui.geometry.Offset</w:t>
      </w:r>
    </w:p>
    <w:p w14:paraId="436EEF25" w14:textId="77777777" w:rsidR="00954D81" w:rsidRDefault="00800DD4">
      <w:pPr>
        <w:pStyle w:val="Code"/>
      </w:pPr>
      <w:r>
        <w:t>import androidx.compose.ui.geometry.Size</w:t>
      </w:r>
    </w:p>
    <w:p w14:paraId="11D9404D" w14:textId="77777777" w:rsidR="00954D81" w:rsidRDefault="00800DD4">
      <w:pPr>
        <w:pStyle w:val="Code"/>
      </w:pPr>
      <w:r>
        <w:t>import androidx.compose.ui.graphics.Color</w:t>
      </w:r>
    </w:p>
    <w:p w14:paraId="56849174" w14:textId="77777777" w:rsidR="00954D81" w:rsidRDefault="00800DD4">
      <w:pPr>
        <w:pStyle w:val="Code"/>
      </w:pPr>
      <w:r>
        <w:t>import androidx.compose.ui.graphics.asImageBitmap</w:t>
      </w:r>
    </w:p>
    <w:p w14:paraId="36CCF3EC" w14:textId="77777777" w:rsidR="00954D81" w:rsidRDefault="00800DD4">
      <w:pPr>
        <w:pStyle w:val="Code"/>
      </w:pPr>
      <w:r>
        <w:t>import androidx.compose.ui.graphics.drawscope.Stroke</w:t>
      </w:r>
    </w:p>
    <w:p w14:paraId="6FB663F9" w14:textId="77777777" w:rsidR="00954D81" w:rsidRDefault="00800DD4">
      <w:pPr>
        <w:pStyle w:val="Code"/>
      </w:pPr>
      <w:r>
        <w:t>import androidx.compose.ui.graphics.nativeCanvas</w:t>
      </w:r>
    </w:p>
    <w:p w14:paraId="43262CFC" w14:textId="77777777" w:rsidR="00954D81" w:rsidRDefault="00800DD4">
      <w:pPr>
        <w:pStyle w:val="Code"/>
      </w:pPr>
      <w:r>
        <w:t>import androidx.compose.ui.layout.ContentScale</w:t>
      </w:r>
    </w:p>
    <w:p w14:paraId="2A989E2F" w14:textId="77777777" w:rsidR="00954D81" w:rsidRDefault="00800DD4">
      <w:pPr>
        <w:pStyle w:val="Code"/>
      </w:pPr>
      <w:r>
        <w:t>import androidx.compose.ui.platform.testTag</w:t>
      </w:r>
    </w:p>
    <w:p w14:paraId="3BF9345C" w14:textId="77777777" w:rsidR="00954D81" w:rsidRDefault="00800DD4">
      <w:pPr>
        <w:pStyle w:val="Code"/>
      </w:pPr>
      <w:r>
        <w:t>import androidx.compose.ui.text.font.FontWeight</w:t>
      </w:r>
    </w:p>
    <w:p w14:paraId="625A8B9B" w14:textId="77777777" w:rsidR="00954D81" w:rsidRDefault="00800DD4">
      <w:pPr>
        <w:pStyle w:val="Code"/>
      </w:pPr>
      <w:r>
        <w:t>import androidx.compose.ui.unit.dp</w:t>
      </w:r>
    </w:p>
    <w:p w14:paraId="46AA9F83" w14:textId="77777777" w:rsidR="00954D81" w:rsidRDefault="00800DD4">
      <w:pPr>
        <w:pStyle w:val="Code"/>
      </w:pPr>
      <w:r>
        <w:t>import androidx.core.content.FileProvider</w:t>
      </w:r>
    </w:p>
    <w:p w14:paraId="1AB63524" w14:textId="77777777" w:rsidR="00954D81" w:rsidRDefault="00800DD4">
      <w:pPr>
        <w:pStyle w:val="Code"/>
      </w:pPr>
      <w:r>
        <w:t>import androidx.core.content.ContextCompat</w:t>
      </w:r>
    </w:p>
    <w:p w14:paraId="5B2163AB" w14:textId="77777777" w:rsidR="00954D81" w:rsidRDefault="00800DD4">
      <w:pPr>
        <w:pStyle w:val="Code"/>
      </w:pPr>
      <w:r>
        <w:t>import androidx.lifecycle.viewmodel.compose.viewModel</w:t>
      </w:r>
    </w:p>
    <w:p w14:paraId="2AF97CCD" w14:textId="77777777" w:rsidR="00954D81" w:rsidRDefault="00800DD4">
      <w:pPr>
        <w:pStyle w:val="Code"/>
      </w:pPr>
      <w:r>
        <w:t>import androidx.lifecycle.ViewModelProvider</w:t>
      </w:r>
    </w:p>
    <w:p w14:paraId="40358A9B" w14:textId="77777777" w:rsidR="00954D81" w:rsidRDefault="00800DD4">
      <w:pPr>
        <w:pStyle w:val="Code"/>
      </w:pPr>
      <w:r>
        <w:t>import com.agronomy.phytomonitor.photos.*</w:t>
      </w:r>
    </w:p>
    <w:p w14:paraId="611336BF" w14:textId="77777777" w:rsidR="00954D81" w:rsidRDefault="00800DD4">
      <w:pPr>
        <w:pStyle w:val="Code"/>
      </w:pPr>
      <w:r>
        <w:t>import com.agronomy.phytomonitor.ui.theme.AgroVoiceAITheme</w:t>
      </w:r>
    </w:p>
    <w:p w14:paraId="39282071" w14:textId="77777777" w:rsidR="00954D81" w:rsidRDefault="00800DD4">
      <w:pPr>
        <w:pStyle w:val="Code"/>
      </w:pPr>
      <w:r>
        <w:t>import com.agronomy.phytomonitor.voice.OfflineVoiceController</w:t>
      </w:r>
    </w:p>
    <w:p w14:paraId="53716DD6" w14:textId="77777777" w:rsidR="00954D81" w:rsidRDefault="00800DD4">
      <w:pPr>
        <w:pStyle w:val="Code"/>
      </w:pPr>
      <w:r>
        <w:t>import com.agronomy.phytomonitor.voice.VoiceAction</w:t>
      </w:r>
    </w:p>
    <w:p w14:paraId="418F7BF7" w14:textId="77777777" w:rsidR="00954D81" w:rsidRDefault="00800DD4">
      <w:pPr>
        <w:pStyle w:val="Code"/>
      </w:pPr>
      <w:r>
        <w:t>import com.agronomy.phytomonitor.voice.VoiceCommand</w:t>
      </w:r>
    </w:p>
    <w:p w14:paraId="389388AD" w14:textId="77777777" w:rsidR="00954D81" w:rsidRDefault="00800DD4">
      <w:pPr>
        <w:pStyle w:val="Code"/>
      </w:pPr>
      <w:r>
        <w:t>import com.agronomy.phytomonitor.voice.VoiceCommands</w:t>
      </w:r>
    </w:p>
    <w:p w14:paraId="0EEF1570" w14:textId="77777777" w:rsidR="00954D81" w:rsidRDefault="00800DD4">
      <w:pPr>
        <w:pStyle w:val="Code"/>
      </w:pPr>
      <w:r>
        <w:t>import com.agronomy.phytomonitor.voice.OfflineResultSpeaker</w:t>
      </w:r>
    </w:p>
    <w:p w14:paraId="05163332" w14:textId="77777777" w:rsidR="00954D81" w:rsidRDefault="00800DD4">
      <w:pPr>
        <w:pStyle w:val="Code"/>
      </w:pPr>
      <w:r>
        <w:t>import kotlinx.coroutines.delay</w:t>
      </w:r>
    </w:p>
    <w:p w14:paraId="3FB6BFE8" w14:textId="77777777" w:rsidR="00954D81" w:rsidRDefault="00800DD4">
      <w:pPr>
        <w:pStyle w:val="Code"/>
      </w:pPr>
      <w:r>
        <w:t>import java.util.Locale</w:t>
      </w:r>
    </w:p>
    <w:p w14:paraId="60ED10B4" w14:textId="77777777" w:rsidR="00954D81" w:rsidRDefault="00800DD4">
      <w:pPr>
        <w:pStyle w:val="Code"/>
      </w:pPr>
      <w:r>
        <w:t>import kotlin.math.min</w:t>
      </w:r>
    </w:p>
    <w:p w14:paraId="01A6B90A" w14:textId="77777777" w:rsidR="00954D81" w:rsidRDefault="00954D81">
      <w:pPr>
        <w:pStyle w:val="Code"/>
      </w:pPr>
    </w:p>
    <w:p w14:paraId="74155A78" w14:textId="77777777" w:rsidR="00954D81" w:rsidRDefault="00800DD4">
      <w:pPr>
        <w:pStyle w:val="Code"/>
      </w:pPr>
      <w:r>
        <w:t>class FieldDemoActivity : ComponentActivity() {</w:t>
      </w:r>
    </w:p>
    <w:p w14:paraId="723CA361" w14:textId="77777777" w:rsidR="00954D81" w:rsidRDefault="00800DD4">
      <w:pPr>
        <w:pStyle w:val="Code"/>
      </w:pPr>
      <w:r>
        <w:t xml:space="preserve">    private lateinit var voice: OfflineVoiceController</w:t>
      </w:r>
    </w:p>
    <w:p w14:paraId="1B54BA4D" w14:textId="77777777" w:rsidR="00954D81" w:rsidRDefault="00800DD4">
      <w:pPr>
        <w:pStyle w:val="Code"/>
      </w:pPr>
      <w:r>
        <w:t xml:space="preserve">    private lateinit var speaker: OfflineResultSpeaker</w:t>
      </w:r>
    </w:p>
    <w:p w14:paraId="1C7BCB68" w14:textId="77777777" w:rsidR="00954D81" w:rsidRDefault="00800DD4">
      <w:pPr>
        <w:pStyle w:val="Code"/>
      </w:pPr>
      <w:r>
        <w:lastRenderedPageBreak/>
        <w:t xml:space="preserve">    internal val voiceListening: Boolean get()=voice.active</w:t>
      </w:r>
    </w:p>
    <w:p w14:paraId="5437076F" w14:textId="77777777" w:rsidR="00954D81" w:rsidRDefault="00800DD4">
      <w:pPr>
        <w:pStyle w:val="Code"/>
      </w:pPr>
      <w:r>
        <w:t xml:space="preserve">    internal val voiceController: OfflineVoiceController get()=voice</w:t>
      </w:r>
    </w:p>
    <w:p w14:paraId="5E24FF12" w14:textId="77777777" w:rsidR="00954D81" w:rsidRDefault="00800DD4">
      <w:pPr>
        <w:pStyle w:val="Code"/>
      </w:pPr>
      <w:r>
        <w:t xml:space="preserve">    internal val resultSpeaker: OfflineResultSpeaker get()=speaker</w:t>
      </w:r>
    </w:p>
    <w:p w14:paraId="4C5A35E5" w14:textId="77777777" w:rsidR="00954D81" w:rsidRDefault="00800DD4">
      <w:pPr>
        <w:pStyle w:val="Code"/>
      </w:pPr>
      <w:r>
        <w:t xml:space="preserve">    internal lateinit var photoFlow: PhotoFlowViewModel; private set</w:t>
      </w:r>
    </w:p>
    <w:p w14:paraId="3BD282A9" w14:textId="77777777" w:rsidR="00954D81" w:rsidRDefault="00800DD4">
      <w:pPr>
        <w:pStyle w:val="Code"/>
      </w:pPr>
      <w:r>
        <w:t xml:space="preserve">    internal lateinit var fieldModel: FieldDemoViewModel; private set</w:t>
      </w:r>
    </w:p>
    <w:p w14:paraId="15EB5986" w14:textId="77777777" w:rsidR="00954D81" w:rsidRDefault="00800DD4">
      <w:pPr>
        <w:pStyle w:val="Code"/>
      </w:pPr>
      <w:r>
        <w:t xml:space="preserve">    private var foreground by mutableStateOf(false)</w:t>
      </w:r>
    </w:p>
    <w:p w14:paraId="00D63224" w14:textId="77777777" w:rsidR="00954D81" w:rsidRDefault="00800DD4">
      <w:pPr>
        <w:pStyle w:val="Code"/>
      </w:pPr>
      <w:r>
        <w:t xml:space="preserve">    private var galleryWithVoice=false</w:t>
      </w:r>
    </w:p>
    <w:p w14:paraId="344E34FE" w14:textId="77777777" w:rsidR="00954D81" w:rsidRDefault="00800DD4">
      <w:pPr>
        <w:pStyle w:val="Code"/>
      </w:pPr>
      <w:r>
        <w:t xml:space="preserve">    private var automaticCamera=false</w:t>
      </w:r>
    </w:p>
    <w:p w14:paraId="3753CAAB" w14:textId="77777777" w:rsidR="00954D81" w:rsidRDefault="00800DD4">
      <w:pPr>
        <w:pStyle w:val="Code"/>
      </w:pPr>
      <w:r>
        <w:t xml:space="preserve">    private var cameraWithVoice=false</w:t>
      </w:r>
    </w:p>
    <w:p w14:paraId="2492D1A9" w14:textId="77777777" w:rsidR="00954D81" w:rsidRDefault="00800DD4">
      <w:pPr>
        <w:pStyle w:val="Code"/>
      </w:pPr>
      <w:r>
        <w:t xml:space="preserve">    private var requestContinuous=false</w:t>
      </w:r>
    </w:p>
    <w:p w14:paraId="2F81FFC9" w14:textId="77777777" w:rsidR="00954D81" w:rsidRDefault="00800DD4">
      <w:pPr>
        <w:pStyle w:val="Code"/>
      </w:pPr>
      <w:r>
        <w:t xml:space="preserve">    private var requestDictation=false</w:t>
      </w:r>
    </w:p>
    <w:p w14:paraId="293E8F1F" w14:textId="77777777" w:rsidR="00954D81" w:rsidRDefault="00800DD4">
      <w:pPr>
        <w:pStyle w:val="Code"/>
      </w:pPr>
      <w:r>
        <w:t xml:space="preserve">    private var systemGallery: ()-&gt;Unit={}</w:t>
      </w:r>
    </w:p>
    <w:p w14:paraId="60056E94" w14:textId="77777777" w:rsidR="00954D81" w:rsidRDefault="00800DD4">
      <w:pPr>
        <w:pStyle w:val="Code"/>
      </w:pPr>
      <w:r>
        <w:t xml:space="preserve">    private val </w:t>
      </w:r>
    </w:p>
    <w:p w14:paraId="4B700732" w14:textId="77777777" w:rsidR="00954D81" w:rsidRDefault="00800DD4">
      <w:pPr>
        <w:pStyle w:val="Code"/>
      </w:pPr>
      <w:r>
        <w:t xml:space="preserve">↪ microphone=registerForActivityResult(ActivityResultContracts.RequestPermission()) {granted </w:t>
      </w:r>
    </w:p>
    <w:p w14:paraId="23D0E46E" w14:textId="77777777" w:rsidR="00954D81" w:rsidRDefault="00800DD4">
      <w:pPr>
        <w:pStyle w:val="Code"/>
      </w:pPr>
      <w:r>
        <w:t>↪ -&gt;</w:t>
      </w:r>
    </w:p>
    <w:p w14:paraId="1FD80C95" w14:textId="77777777" w:rsidR="00954D81" w:rsidRDefault="00800DD4">
      <w:pPr>
        <w:pStyle w:val="Code"/>
      </w:pPr>
      <w:r>
        <w:t xml:space="preserve">        if(granted &amp;&amp; foreground) {</w:t>
      </w:r>
    </w:p>
    <w:p w14:paraId="3E676195" w14:textId="77777777" w:rsidR="00954D81" w:rsidRDefault="00800DD4">
      <w:pPr>
        <w:pStyle w:val="Code"/>
      </w:pPr>
      <w:r>
        <w:t xml:space="preserve">            if(requestDictation &amp;&amp; </w:t>
      </w:r>
    </w:p>
    <w:p w14:paraId="1F176679" w14:textId="77777777" w:rsidR="00954D81" w:rsidRDefault="00800DD4">
      <w:pPr>
        <w:pStyle w:val="Code"/>
      </w:pPr>
      <w:r>
        <w:t>↪ fieldModel.noteOpen){requestDictation=false;fieldModel.dictating=true}</w:t>
      </w:r>
    </w:p>
    <w:p w14:paraId="5FC30586" w14:textId="77777777" w:rsidR="00954D81" w:rsidRDefault="00800DD4">
      <w:pPr>
        <w:pStyle w:val="Code"/>
      </w:pPr>
      <w:r>
        <w:t xml:space="preserve">            else if(requestContinuous)photoFlow.setContinuous(true) else startOneShot()</w:t>
      </w:r>
    </w:p>
    <w:p w14:paraId="57B7D027" w14:textId="77777777" w:rsidR="00954D81" w:rsidRDefault="00800DD4">
      <w:pPr>
        <w:pStyle w:val="Code"/>
      </w:pPr>
      <w:r>
        <w:t xml:space="preserve">        } else if(!granted){photoFlow.setContinuous(false);voice.permissionDenied()}</w:t>
      </w:r>
    </w:p>
    <w:p w14:paraId="41B94647" w14:textId="77777777" w:rsidR="00954D81" w:rsidRDefault="00800DD4">
      <w:pPr>
        <w:pStyle w:val="Code"/>
      </w:pPr>
      <w:r>
        <w:t xml:space="preserve">    }</w:t>
      </w:r>
    </w:p>
    <w:p w14:paraId="7BC9F106" w14:textId="77777777" w:rsidR="00954D81" w:rsidRDefault="00800DD4">
      <w:pPr>
        <w:pStyle w:val="Code"/>
      </w:pPr>
      <w:r>
        <w:t xml:space="preserve">    private val mediaPermission=registerForActivityResult(ActivityResultContracts.RequestMu</w:t>
      </w:r>
    </w:p>
    <w:p w14:paraId="0D306E37" w14:textId="77777777" w:rsidR="00954D81" w:rsidRDefault="00800DD4">
      <w:pPr>
        <w:pStyle w:val="Code"/>
      </w:pPr>
      <w:r>
        <w:t>↪ ltiplePermissions()) {</w:t>
      </w:r>
    </w:p>
    <w:p w14:paraId="1600F15A" w14:textId="77777777" w:rsidR="00954D81" w:rsidRDefault="00800DD4">
      <w:pPr>
        <w:pStyle w:val="Code"/>
      </w:pPr>
      <w:r>
        <w:t xml:space="preserve">        if(LocalPhotoGallery.hasAccess(this))photoFlow.openGallery(galleryWithVoice)</w:t>
      </w:r>
    </w:p>
    <w:p w14:paraId="3D37B41B" w14:textId="77777777" w:rsidR="00954D81" w:rsidRDefault="00800DD4">
      <w:pPr>
        <w:pStyle w:val="Code"/>
      </w:pPr>
      <w:r>
        <w:t xml:space="preserve">        else fieldModel.showError("Разреши доступ к фотографиям для галереи с номерами. </w:t>
      </w:r>
    </w:p>
    <w:p w14:paraId="1D05424F" w14:textId="77777777" w:rsidR="00954D81" w:rsidRDefault="00800DD4">
      <w:pPr>
        <w:pStyle w:val="Code"/>
      </w:pPr>
      <w:r>
        <w:t>↪ Можно использовать системный выбор фото.")</w:t>
      </w:r>
    </w:p>
    <w:p w14:paraId="6DCD83A6" w14:textId="77777777" w:rsidR="00954D81" w:rsidRDefault="00800DD4">
      <w:pPr>
        <w:pStyle w:val="Code"/>
      </w:pPr>
      <w:r>
        <w:t xml:space="preserve">    }</w:t>
      </w:r>
    </w:p>
    <w:p w14:paraId="004064EE" w14:textId="77777777" w:rsidR="00954D81" w:rsidRDefault="00800DD4">
      <w:pPr>
        <w:pStyle w:val="Code"/>
      </w:pPr>
      <w:r>
        <w:t xml:space="preserve">    private val cameraPermission=registerForActivityResult(ActivityResultContracts.RequestM</w:t>
      </w:r>
    </w:p>
    <w:p w14:paraId="416CA80C" w14:textId="77777777" w:rsidR="00954D81" w:rsidRDefault="00800DD4">
      <w:pPr>
        <w:pStyle w:val="Code"/>
      </w:pPr>
      <w:r>
        <w:t>↪ ultiplePermissions()) {</w:t>
      </w:r>
    </w:p>
    <w:p w14:paraId="0077A6F0" w14:textId="77777777" w:rsidR="00954D81" w:rsidRDefault="00800DD4">
      <w:pPr>
        <w:pStyle w:val="Code"/>
      </w:pPr>
      <w:r>
        <w:t xml:space="preserve">        if(hasCameraPermission()){photoFlow.openCamera(automaticCamera);photoFlow.dialogVoi</w:t>
      </w:r>
    </w:p>
    <w:p w14:paraId="094BE722" w14:textId="77777777" w:rsidR="00954D81" w:rsidRDefault="00800DD4">
      <w:pPr>
        <w:pStyle w:val="Code"/>
      </w:pPr>
      <w:r>
        <w:t>↪ ce=cameraWithVoice &amp;&amp; !automaticCamera}</w:t>
      </w:r>
    </w:p>
    <w:p w14:paraId="3FEEC1B2" w14:textId="77777777" w:rsidR="00954D81" w:rsidRDefault="00800DD4">
      <w:pPr>
        <w:pStyle w:val="Code"/>
      </w:pPr>
      <w:r>
        <w:t xml:space="preserve">        else fieldModel.showError("Разреши доступ к камере, чтобы сделать фото.")</w:t>
      </w:r>
    </w:p>
    <w:p w14:paraId="45898D70" w14:textId="77777777" w:rsidR="00954D81" w:rsidRDefault="00800DD4">
      <w:pPr>
        <w:pStyle w:val="Code"/>
      </w:pPr>
      <w:r>
        <w:t xml:space="preserve">    }</w:t>
      </w:r>
    </w:p>
    <w:p w14:paraId="4903D3A9" w14:textId="77777777" w:rsidR="00954D81" w:rsidRDefault="00800DD4">
      <w:pPr>
        <w:pStyle w:val="Code"/>
      </w:pPr>
      <w:r>
        <w:t xml:space="preserve">    private fun hasCameraPermission()=ContextCompat.checkSelfPermission(this,Manifest.permi</w:t>
      </w:r>
    </w:p>
    <w:p w14:paraId="32DBC94C" w14:textId="77777777" w:rsidR="00954D81" w:rsidRDefault="00800DD4">
      <w:pPr>
        <w:pStyle w:val="Code"/>
      </w:pPr>
      <w:r>
        <w:t>↪ ssion.CAMERA)==PackageManager.PERMISSION_GRANTED &amp;&amp;</w:t>
      </w:r>
    </w:p>
    <w:p w14:paraId="34C6265A" w14:textId="77777777" w:rsidR="00954D81" w:rsidRDefault="00800DD4">
      <w:pPr>
        <w:pStyle w:val="Code"/>
      </w:pPr>
      <w:r>
        <w:t xml:space="preserve">        (Build.VERSION.SDK_INT&gt;=29 || ContextCompat.checkSelfPermission(this,Manifest.permi</w:t>
      </w:r>
    </w:p>
    <w:p w14:paraId="30BA17F3" w14:textId="77777777" w:rsidR="00954D81" w:rsidRDefault="00800DD4">
      <w:pPr>
        <w:pStyle w:val="Code"/>
      </w:pPr>
      <w:r>
        <w:t>↪ ssion.WRITE_EXTERNAL_STORAGE)==PackageManager.PERMISSION_GRANTED)</w:t>
      </w:r>
    </w:p>
    <w:p w14:paraId="6E35832A" w14:textId="77777777" w:rsidR="00954D81" w:rsidRDefault="00800DD4">
      <w:pPr>
        <w:pStyle w:val="Code"/>
      </w:pPr>
      <w:r>
        <w:t xml:space="preserve">    private fun openCamera(automatic: Boolean, withVoice: Boolean=false) {</w:t>
      </w:r>
    </w:p>
    <w:p w14:paraId="15F5E3D0" w14:textId="77777777" w:rsidR="00954D81" w:rsidRDefault="00800DD4">
      <w:pPr>
        <w:pStyle w:val="Code"/>
      </w:pPr>
      <w:r>
        <w:t xml:space="preserve">        voice.stop();automaticCamera=automatic;cameraWithVoice=withVoice</w:t>
      </w:r>
    </w:p>
    <w:p w14:paraId="1531584A" w14:textId="77777777" w:rsidR="00954D81" w:rsidRDefault="00800DD4">
      <w:pPr>
        <w:pStyle w:val="Code"/>
      </w:pPr>
      <w:r>
        <w:t xml:space="preserve">        if(photoFlow.cameraOpen){if(automatic)photoFlow.requestShot();return}</w:t>
      </w:r>
    </w:p>
    <w:p w14:paraId="2114CB6D" w14:textId="77777777" w:rsidR="00954D81" w:rsidRDefault="00800DD4">
      <w:pPr>
        <w:pStyle w:val="Code"/>
      </w:pPr>
      <w:r>
        <w:t xml:space="preserve">        </w:t>
      </w:r>
    </w:p>
    <w:p w14:paraId="35CCE572" w14:textId="77777777" w:rsidR="00954D81" w:rsidRDefault="00800DD4">
      <w:pPr>
        <w:pStyle w:val="Code"/>
      </w:pPr>
      <w:r>
        <w:t xml:space="preserve">↪ if(hasCameraPermission()){photoFlow.openCamera(automatic);photoFlow.dialogVoice=withVoice </w:t>
      </w:r>
    </w:p>
    <w:p w14:paraId="108B1FE2" w14:textId="77777777" w:rsidR="00954D81" w:rsidRDefault="00800DD4">
      <w:pPr>
        <w:pStyle w:val="Code"/>
      </w:pPr>
      <w:r>
        <w:t>↪ &amp;&amp; !automatic}</w:t>
      </w:r>
    </w:p>
    <w:p w14:paraId="4452CFEF" w14:textId="77777777" w:rsidR="00954D81" w:rsidRDefault="00800DD4">
      <w:pPr>
        <w:pStyle w:val="Code"/>
      </w:pPr>
      <w:r>
        <w:t xml:space="preserve">        else </w:t>
      </w:r>
    </w:p>
    <w:p w14:paraId="37FFCB75" w14:textId="77777777" w:rsidR="00954D81" w:rsidRDefault="00800DD4">
      <w:pPr>
        <w:pStyle w:val="Code"/>
      </w:pPr>
      <w:r>
        <w:t xml:space="preserve">↪ cameraPermission.launch(if(Build.VERSION.SDK_INT&gt;=29)arrayOf(Manifest.permission.CAMERA) </w:t>
      </w:r>
    </w:p>
    <w:p w14:paraId="6B2D13DB" w14:textId="77777777" w:rsidR="00954D81" w:rsidRDefault="00800DD4">
      <w:pPr>
        <w:pStyle w:val="Code"/>
      </w:pPr>
      <w:r>
        <w:t>↪ else arrayOf(Manifest.permission.CAMERA,Manifest.permission.WRITE_EXTERNAL_STORAGE))</w:t>
      </w:r>
    </w:p>
    <w:p w14:paraId="3B5F95EB" w14:textId="77777777" w:rsidR="00954D81" w:rsidRDefault="00800DD4">
      <w:pPr>
        <w:pStyle w:val="Code"/>
      </w:pPr>
      <w:r>
        <w:t xml:space="preserve">    }</w:t>
      </w:r>
    </w:p>
    <w:p w14:paraId="5D073ECC" w14:textId="77777777" w:rsidR="00954D81" w:rsidRDefault="00800DD4">
      <w:pPr>
        <w:pStyle w:val="Code"/>
      </w:pPr>
      <w:r>
        <w:t xml:space="preserve">    private fun openGallery(withVoice: Boolean) {</w:t>
      </w:r>
    </w:p>
    <w:p w14:paraId="7A00FD8F" w14:textId="77777777" w:rsidR="00954D81" w:rsidRDefault="00800DD4">
      <w:pPr>
        <w:pStyle w:val="Code"/>
      </w:pPr>
      <w:r>
        <w:t xml:space="preserve">        voice.stop();galleryWithVoice=withVoice</w:t>
      </w:r>
    </w:p>
    <w:p w14:paraId="130C54E8" w14:textId="77777777" w:rsidR="00954D81" w:rsidRDefault="00800DD4">
      <w:pPr>
        <w:pStyle w:val="Code"/>
      </w:pPr>
      <w:r>
        <w:t xml:space="preserve">        if(LocalPhotoGallery.hasAccess(this))photoFlow.openGallery(withVoice)</w:t>
      </w:r>
    </w:p>
    <w:p w14:paraId="5B2208CB" w14:textId="77777777" w:rsidR="00954D81" w:rsidRDefault="00800DD4">
      <w:pPr>
        <w:pStyle w:val="Code"/>
      </w:pPr>
      <w:r>
        <w:t xml:space="preserve">        else mediaPermission.launch(LocalPhotoGallery.permissions())</w:t>
      </w:r>
    </w:p>
    <w:p w14:paraId="43B83CA5" w14:textId="77777777" w:rsidR="00954D81" w:rsidRDefault="00800DD4">
      <w:pPr>
        <w:pStyle w:val="Code"/>
      </w:pPr>
      <w:r>
        <w:t xml:space="preserve">    }</w:t>
      </w:r>
    </w:p>
    <w:p w14:paraId="0DFB6B2C" w14:textId="77777777" w:rsidR="00954D81" w:rsidRDefault="00800DD4">
      <w:pPr>
        <w:pStyle w:val="Code"/>
      </w:pPr>
      <w:r>
        <w:t xml:space="preserve">    private fun closePhotoFlow(){voice.stop();photoFlow.close()}</w:t>
      </w:r>
    </w:p>
    <w:p w14:paraId="014B39AD" w14:textId="77777777" w:rsidR="00954D81" w:rsidRDefault="00800DD4">
      <w:pPr>
        <w:pStyle w:val="Code"/>
      </w:pPr>
      <w:r>
        <w:t xml:space="preserve">    private fun confirmGallery() {</w:t>
      </w:r>
    </w:p>
    <w:p w14:paraId="3DF04849" w14:textId="77777777" w:rsidR="00954D81" w:rsidRDefault="00800DD4">
      <w:pPr>
        <w:pStyle w:val="Code"/>
      </w:pPr>
      <w:r>
        <w:t xml:space="preserve">        val uri=photoFlow.confirmation() ?: return</w:t>
      </w:r>
    </w:p>
    <w:p w14:paraId="4611F954" w14:textId="77777777" w:rsidR="00954D81" w:rsidRDefault="00800DD4">
      <w:pPr>
        <w:pStyle w:val="Code"/>
      </w:pPr>
      <w:r>
        <w:t xml:space="preserve">        closePhotoFlow();fieldModel.importPhoto(uri)</w:t>
      </w:r>
    </w:p>
    <w:p w14:paraId="3A96E488" w14:textId="77777777" w:rsidR="00954D81" w:rsidRDefault="00800DD4">
      <w:pPr>
        <w:pStyle w:val="Code"/>
      </w:pPr>
      <w:r>
        <w:t xml:space="preserve">    }</w:t>
      </w:r>
    </w:p>
    <w:p w14:paraId="49CA0727" w14:textId="77777777" w:rsidR="00954D81" w:rsidRDefault="00800DD4">
      <w:pPr>
        <w:pStyle w:val="Code"/>
      </w:pPr>
      <w:r>
        <w:t xml:space="preserve">    /** The same dispatcher handles microphone results and instrumentation-decoded phrases.</w:t>
      </w:r>
    </w:p>
    <w:p w14:paraId="66814386" w14:textId="77777777" w:rsidR="00954D81" w:rsidRDefault="00800DD4">
      <w:pPr>
        <w:pStyle w:val="Code"/>
      </w:pPr>
      <w:r>
        <w:t>↪  */</w:t>
      </w:r>
    </w:p>
    <w:p w14:paraId="08085C27" w14:textId="77777777" w:rsidR="00954D81" w:rsidRDefault="00800DD4">
      <w:pPr>
        <w:pStyle w:val="Code"/>
      </w:pPr>
      <w:r>
        <w:t xml:space="preserve">    internal fun handleVoiceCommand(command: VoiceCommand) {</w:t>
      </w:r>
    </w:p>
    <w:p w14:paraId="43C3E9EF" w14:textId="77777777" w:rsidR="00954D81" w:rsidRDefault="00800DD4">
      <w:pPr>
        <w:pStyle w:val="Code"/>
      </w:pPr>
      <w:r>
        <w:t xml:space="preserve">        if(!foreground)return</w:t>
      </w:r>
    </w:p>
    <w:p w14:paraId="4DF23E48" w14:textId="77777777" w:rsidR="00954D81" w:rsidRDefault="00800DD4">
      <w:pPr>
        <w:pStyle w:val="Code"/>
      </w:pPr>
      <w:r>
        <w:t xml:space="preserve">        when(command.action) {</w:t>
      </w:r>
    </w:p>
    <w:p w14:paraId="614C1C6E" w14:textId="77777777" w:rsidR="00954D81" w:rsidRDefault="00800DD4">
      <w:pPr>
        <w:pStyle w:val="Code"/>
      </w:pPr>
      <w:r>
        <w:lastRenderedPageBreak/>
        <w:t xml:space="preserve">            VoiceAction.LISTEN_ON-&gt;{setContinuous(true);return}</w:t>
      </w:r>
    </w:p>
    <w:p w14:paraId="3FEBA4B8" w14:textId="77777777" w:rsidR="00954D81" w:rsidRDefault="00800DD4">
      <w:pPr>
        <w:pStyle w:val="Code"/>
      </w:pPr>
      <w:r>
        <w:t xml:space="preserve">            VoiceAction.LISTEN_OFF-&gt;{setContinuous(false);return}</w:t>
      </w:r>
    </w:p>
    <w:p w14:paraId="4E1AEAE1" w14:textId="77777777" w:rsidR="00954D81" w:rsidRDefault="00800DD4">
      <w:pPr>
        <w:pStyle w:val="Code"/>
      </w:pPr>
      <w:r>
        <w:t xml:space="preserve">            VoiceAction.HELP-&gt;{photoFlow.helpOpen=true;return}</w:t>
      </w:r>
    </w:p>
    <w:p w14:paraId="79B190E0" w14:textId="77777777" w:rsidR="00954D81" w:rsidRDefault="00800DD4">
      <w:pPr>
        <w:pStyle w:val="Code"/>
      </w:pPr>
      <w:r>
        <w:t xml:space="preserve">            VoiceAction.CLOSE_HELP-&gt;{photoFlow.helpOpen=false;return}</w:t>
      </w:r>
    </w:p>
    <w:p w14:paraId="2C0FEB18" w14:textId="77777777" w:rsidR="00954D81" w:rsidRDefault="00800DD4">
      <w:pPr>
        <w:pStyle w:val="Code"/>
      </w:pPr>
      <w:r>
        <w:t xml:space="preserve">            VoiceAction.EXIT-&gt;{setContinuous(false);finish();return}</w:t>
      </w:r>
    </w:p>
    <w:p w14:paraId="79BACC29" w14:textId="77777777" w:rsidR="00954D81" w:rsidRDefault="00800DD4">
      <w:pPr>
        <w:pStyle w:val="Code"/>
      </w:pPr>
      <w:r>
        <w:t xml:space="preserve">            VoiceAction.BACK,VoiceAction.CANCEL-&gt;{</w:t>
      </w:r>
    </w:p>
    <w:p w14:paraId="0E3735F0" w14:textId="77777777" w:rsidR="00954D81" w:rsidRDefault="00800DD4">
      <w:pPr>
        <w:pStyle w:val="Code"/>
      </w:pPr>
      <w:r>
        <w:t xml:space="preserve">                if(fieldModel.noteOpen)closeNote() else </w:t>
      </w:r>
    </w:p>
    <w:p w14:paraId="771CE12C" w14:textId="77777777" w:rsidR="00954D81" w:rsidRDefault="00800DD4">
      <w:pPr>
        <w:pStyle w:val="Code"/>
      </w:pPr>
      <w:r>
        <w:t xml:space="preserve">↪ if(fieldModel.journalOpen)fieldModel.journalOpen=false else </w:t>
      </w:r>
    </w:p>
    <w:p w14:paraId="29F73C89" w14:textId="77777777" w:rsidR="00954D81" w:rsidRDefault="00800DD4">
      <w:pPr>
        <w:pStyle w:val="Code"/>
      </w:pPr>
      <w:r>
        <w:t>↪ if(photoFlow.helpOpen)photoFlow.helpOpen=false else closePhotoFlow()</w:t>
      </w:r>
    </w:p>
    <w:p w14:paraId="0CDA2ED0" w14:textId="77777777" w:rsidR="00954D81" w:rsidRDefault="00800DD4">
      <w:pPr>
        <w:pStyle w:val="Code"/>
      </w:pPr>
      <w:r>
        <w:t xml:space="preserve">                return</w:t>
      </w:r>
    </w:p>
    <w:p w14:paraId="29428947" w14:textId="77777777" w:rsidR="00954D81" w:rsidRDefault="00800DD4">
      <w:pPr>
        <w:pStyle w:val="Code"/>
      </w:pPr>
      <w:r>
        <w:t xml:space="preserve">            }</w:t>
      </w:r>
    </w:p>
    <w:p w14:paraId="7899269B" w14:textId="77777777" w:rsidR="00954D81" w:rsidRDefault="00800DD4">
      <w:pPr>
        <w:pStyle w:val="Code"/>
      </w:pPr>
      <w:r>
        <w:t xml:space="preserve">            VoiceAction.SILENCE-&gt;{speaker.stop();return}</w:t>
      </w:r>
    </w:p>
    <w:p w14:paraId="266B02E5" w14:textId="77777777" w:rsidR="00954D81" w:rsidRDefault="00800DD4">
      <w:pPr>
        <w:pStyle w:val="Code"/>
      </w:pPr>
      <w:r>
        <w:t xml:space="preserve">            VoiceAction.SCROLL-&gt;{photoFlow.scroll(command.value);return}</w:t>
      </w:r>
    </w:p>
    <w:p w14:paraId="725AC4F5" w14:textId="77777777" w:rsidR="00954D81" w:rsidRDefault="00800DD4">
      <w:pPr>
        <w:pStyle w:val="Code"/>
      </w:pPr>
      <w:r>
        <w:t xml:space="preserve">            else-&gt;Unit</w:t>
      </w:r>
    </w:p>
    <w:p w14:paraId="1F42ECEF" w14:textId="77777777" w:rsidR="00954D81" w:rsidRDefault="00800DD4">
      <w:pPr>
        <w:pStyle w:val="Code"/>
      </w:pPr>
      <w:r>
        <w:t xml:space="preserve">        }</w:t>
      </w:r>
    </w:p>
    <w:p w14:paraId="65883F19" w14:textId="77777777" w:rsidR="00954D81" w:rsidRDefault="00800DD4">
      <w:pPr>
        <w:pStyle w:val="Code"/>
      </w:pPr>
      <w:r>
        <w:t xml:space="preserve">        if(fieldModel.busy){fieldModel.showError("Дождись окончания анализа фото.");return}</w:t>
      </w:r>
    </w:p>
    <w:p w14:paraId="36E99DB7" w14:textId="77777777" w:rsidR="00954D81" w:rsidRDefault="00800DD4">
      <w:pPr>
        <w:pStyle w:val="Code"/>
      </w:pPr>
      <w:r>
        <w:t xml:space="preserve">        if(fieldModel.noteOpen &amp;&amp; </w:t>
      </w:r>
    </w:p>
    <w:p w14:paraId="3B544415" w14:textId="77777777" w:rsidR="00954D81" w:rsidRDefault="00800DD4">
      <w:pPr>
        <w:pStyle w:val="Code"/>
      </w:pPr>
      <w:r>
        <w:t>↪ command.action==VoiceAction.CONFIRM){closeNote();fieldModel.saveInspection();return}</w:t>
      </w:r>
    </w:p>
    <w:p w14:paraId="2AC4A1DD" w14:textId="77777777" w:rsidR="00954D81" w:rsidRDefault="00800DD4">
      <w:pPr>
        <w:pStyle w:val="Code"/>
      </w:pPr>
      <w:r>
        <w:t xml:space="preserve">        val mainScreen=!photoFlow.cameraOpen &amp;&amp; !photoFlow.galleryOpen</w:t>
      </w:r>
    </w:p>
    <w:p w14:paraId="548252A8" w14:textId="77777777" w:rsidR="00954D81" w:rsidRDefault="00800DD4">
      <w:pPr>
        <w:pStyle w:val="Code"/>
      </w:pPr>
      <w:r>
        <w:t xml:space="preserve">        when(command.action) {</w:t>
      </w:r>
    </w:p>
    <w:p w14:paraId="26A9D9CA" w14:textId="77777777" w:rsidR="00954D81" w:rsidRDefault="00800DD4">
      <w:pPr>
        <w:pStyle w:val="Code"/>
      </w:pPr>
      <w:r>
        <w:t xml:space="preserve">            VoiceAction.NOTE-&gt;{openNote(true);return}</w:t>
      </w:r>
    </w:p>
    <w:p w14:paraId="5D14DD4B" w14:textId="77777777" w:rsidR="00954D81" w:rsidRDefault="00800DD4">
      <w:pPr>
        <w:pStyle w:val="Code"/>
      </w:pPr>
      <w:r>
        <w:t xml:space="preserve">            VoiceAction.JOURNAL-&gt;{fieldModel.openJournal();return}</w:t>
      </w:r>
    </w:p>
    <w:p w14:paraId="047A67F5" w14:textId="77777777" w:rsidR="00954D81" w:rsidRDefault="00800DD4">
      <w:pPr>
        <w:pStyle w:val="Code"/>
      </w:pPr>
      <w:r>
        <w:t xml:space="preserve">            VoiceAction.SAVE_INSPECTION-&gt;{fieldModel.saveInspection();return}</w:t>
      </w:r>
    </w:p>
    <w:p w14:paraId="66F2D015" w14:textId="77777777" w:rsidR="00954D81" w:rsidRDefault="00800DD4">
      <w:pPr>
        <w:pStyle w:val="Code"/>
      </w:pPr>
      <w:r>
        <w:t xml:space="preserve">            VoiceAction.ASSESS-&gt;{fieldModel.assess(command.value);return}</w:t>
      </w:r>
    </w:p>
    <w:p w14:paraId="0C25AAAC" w14:textId="77777777" w:rsidR="00954D81" w:rsidRDefault="00800DD4">
      <w:pPr>
        <w:pStyle w:val="Code"/>
      </w:pPr>
      <w:r>
        <w:t xml:space="preserve">            VoiceAction.COMPARE-&gt;{fieldModel.compareModels();return}</w:t>
      </w:r>
    </w:p>
    <w:p w14:paraId="1C113153" w14:textId="77777777" w:rsidR="00954D81" w:rsidRDefault="00800DD4">
      <w:pPr>
        <w:pStyle w:val="Code"/>
      </w:pPr>
      <w:r>
        <w:t xml:space="preserve">            VoiceAction.SPEAK_RESULT-&gt;{readResult();return}</w:t>
      </w:r>
    </w:p>
    <w:p w14:paraId="5A9DF067" w14:textId="77777777" w:rsidR="00954D81" w:rsidRDefault="00800DD4">
      <w:pPr>
        <w:pStyle w:val="Code"/>
      </w:pPr>
      <w:r>
        <w:t xml:space="preserve">            VoiceAction.SHOW_BOXES-&gt;{fieldModel.showBoxes=true;return}</w:t>
      </w:r>
    </w:p>
    <w:p w14:paraId="781C828C" w14:textId="77777777" w:rsidR="00954D81" w:rsidRDefault="00800DD4">
      <w:pPr>
        <w:pStyle w:val="Code"/>
      </w:pPr>
      <w:r>
        <w:t xml:space="preserve">            VoiceAction.HIDE_BOXES-&gt;{fieldModel.showBoxes=false;return}</w:t>
      </w:r>
    </w:p>
    <w:p w14:paraId="78C91A9C" w14:textId="77777777" w:rsidR="00954D81" w:rsidRDefault="00800DD4">
      <w:pPr>
        <w:pStyle w:val="Code"/>
      </w:pPr>
      <w:r>
        <w:t xml:space="preserve">            VoiceAction.MODEL-&gt;{fieldModel.setModel(command.value,mainScreen);return}</w:t>
      </w:r>
    </w:p>
    <w:p w14:paraId="560EC649" w14:textId="77777777" w:rsidR="00954D81" w:rsidRDefault="00800DD4">
      <w:pPr>
        <w:pStyle w:val="Code"/>
      </w:pPr>
      <w:r>
        <w:t xml:space="preserve">            VoiceAction.CROP-&gt;{fieldModel.selectCrop(command.value,mainScreen);return}</w:t>
      </w:r>
    </w:p>
    <w:p w14:paraId="0FD9C2DA" w14:textId="77777777" w:rsidR="00954D81" w:rsidRDefault="00800DD4">
      <w:pPr>
        <w:pStyle w:val="Code"/>
      </w:pPr>
      <w:r>
        <w:t xml:space="preserve">            VoiceAction.THRESHOLD,VoiceAction.THRESHOLD_UP,VoiceAction.THRESHOLD_DOWN-&gt;{</w:t>
      </w:r>
    </w:p>
    <w:p w14:paraId="3014E0FD" w14:textId="77777777" w:rsidR="00954D81" w:rsidRDefault="00800DD4">
      <w:pPr>
        <w:pStyle w:val="Code"/>
      </w:pPr>
      <w:r>
        <w:t xml:space="preserve">                val value=when(command.action) {</w:t>
      </w:r>
    </w:p>
    <w:p w14:paraId="2C0821CD" w14:textId="77777777" w:rsidR="00954D81" w:rsidRDefault="00800DD4">
      <w:pPr>
        <w:pStyle w:val="Code"/>
      </w:pPr>
      <w:r>
        <w:t xml:space="preserve">                    VoiceAction.THRESHOLD-&gt;command.value.toInt()/100f</w:t>
      </w:r>
    </w:p>
    <w:p w14:paraId="4F0591C9" w14:textId="77777777" w:rsidR="00954D81" w:rsidRDefault="00800DD4">
      <w:pPr>
        <w:pStyle w:val="Code"/>
      </w:pPr>
      <w:r>
        <w:t xml:space="preserve">                    VoiceAction.THRESHOLD_UP-&gt;fieldModel.threshold+0.05f</w:t>
      </w:r>
    </w:p>
    <w:p w14:paraId="23B69D78" w14:textId="77777777" w:rsidR="00954D81" w:rsidRDefault="00800DD4">
      <w:pPr>
        <w:pStyle w:val="Code"/>
      </w:pPr>
      <w:r>
        <w:t xml:space="preserve">                    else-&gt;fieldModel.threshold-0.05f</w:t>
      </w:r>
    </w:p>
    <w:p w14:paraId="2FC3C914" w14:textId="77777777" w:rsidR="00954D81" w:rsidRDefault="00800DD4">
      <w:pPr>
        <w:pStyle w:val="Code"/>
      </w:pPr>
      <w:r>
        <w:t xml:space="preserve">                }</w:t>
      </w:r>
    </w:p>
    <w:p w14:paraId="0505DEDC" w14:textId="77777777" w:rsidR="00954D81" w:rsidRDefault="00800DD4">
      <w:pPr>
        <w:pStyle w:val="Code"/>
      </w:pPr>
      <w:r>
        <w:t xml:space="preserve">                fieldModel.changeThreshold(value.coerceIn(0.1f,0.8f))</w:t>
      </w:r>
    </w:p>
    <w:p w14:paraId="4D434230" w14:textId="77777777" w:rsidR="00954D81" w:rsidRDefault="00800DD4">
      <w:pPr>
        <w:pStyle w:val="Code"/>
      </w:pPr>
      <w:r>
        <w:t xml:space="preserve">                if(mainScreen &amp;&amp; fieldModel.bitmap!=null)fieldModel.analyze()</w:t>
      </w:r>
    </w:p>
    <w:p w14:paraId="284F01FB" w14:textId="77777777" w:rsidR="00954D81" w:rsidRDefault="00800DD4">
      <w:pPr>
        <w:pStyle w:val="Code"/>
      </w:pPr>
      <w:r>
        <w:t xml:space="preserve">                return</w:t>
      </w:r>
    </w:p>
    <w:p w14:paraId="7A0BCC27" w14:textId="77777777" w:rsidR="00954D81" w:rsidRDefault="00800DD4">
      <w:pPr>
        <w:pStyle w:val="Code"/>
      </w:pPr>
      <w:r>
        <w:t xml:space="preserve">            }</w:t>
      </w:r>
    </w:p>
    <w:p w14:paraId="31A3E96F" w14:textId="77777777" w:rsidR="00954D81" w:rsidRDefault="00800DD4">
      <w:pPr>
        <w:pStyle w:val="Code"/>
      </w:pPr>
      <w:r>
        <w:t xml:space="preserve">            VoiceAction.SYSTEM_GALLERY-&gt;{systemGallery();return}</w:t>
      </w:r>
    </w:p>
    <w:p w14:paraId="783F0523" w14:textId="77777777" w:rsidR="00954D81" w:rsidRDefault="00800DD4">
      <w:pPr>
        <w:pStyle w:val="Code"/>
      </w:pPr>
      <w:r>
        <w:t xml:space="preserve">            VoiceAction.GALLERY-&gt;{openGallery(true);return}</w:t>
      </w:r>
    </w:p>
    <w:p w14:paraId="24B50A4D" w14:textId="77777777" w:rsidR="00954D81" w:rsidRDefault="00800DD4">
      <w:pPr>
        <w:pStyle w:val="Code"/>
      </w:pPr>
      <w:r>
        <w:t xml:space="preserve">            VoiceAction.CAMERA,VoiceAction.OPEN_CAMERA-&gt;{openCamera(false,true);return}</w:t>
      </w:r>
    </w:p>
    <w:p w14:paraId="5058E5BE" w14:textId="77777777" w:rsidR="00954D81" w:rsidRDefault="00800DD4">
      <w:pPr>
        <w:pStyle w:val="Code"/>
      </w:pPr>
      <w:r>
        <w:t xml:space="preserve">            VoiceAction.CAMERA_NOW-&gt;{openCamera(true);return}</w:t>
      </w:r>
    </w:p>
    <w:p w14:paraId="7D728595" w14:textId="77777777" w:rsidR="00954D81" w:rsidRDefault="00800DD4">
      <w:pPr>
        <w:pStyle w:val="Code"/>
      </w:pPr>
      <w:r>
        <w:t xml:space="preserve">            else-&gt;Unit</w:t>
      </w:r>
    </w:p>
    <w:p w14:paraId="2D7BA3FC" w14:textId="77777777" w:rsidR="00954D81" w:rsidRDefault="00800DD4">
      <w:pPr>
        <w:pStyle w:val="Code"/>
      </w:pPr>
      <w:r>
        <w:t xml:space="preserve">        }</w:t>
      </w:r>
    </w:p>
    <w:p w14:paraId="7B4EC1F3" w14:textId="77777777" w:rsidR="00954D81" w:rsidRDefault="00800DD4">
      <w:pPr>
        <w:pStyle w:val="Code"/>
      </w:pPr>
      <w:r>
        <w:t xml:space="preserve">        if(photoFlow.cameraOpen) {</w:t>
      </w:r>
    </w:p>
    <w:p w14:paraId="17738B74" w14:textId="77777777" w:rsidR="00954D81" w:rsidRDefault="00800DD4">
      <w:pPr>
        <w:pStyle w:val="Code"/>
      </w:pPr>
      <w:r>
        <w:t xml:space="preserve">            if(command.action==VoiceAction.CONFIRM){voice.stop();photoFlow.requestShot()}</w:t>
      </w:r>
    </w:p>
    <w:p w14:paraId="46B9A480" w14:textId="77777777" w:rsidR="00954D81" w:rsidRDefault="00800DD4">
      <w:pPr>
        <w:pStyle w:val="Code"/>
      </w:pPr>
      <w:r>
        <w:t xml:space="preserve">            else photoFlow.error("Наведи камеру и скажи «подтвердить» или «отмена».")</w:t>
      </w:r>
    </w:p>
    <w:p w14:paraId="5AE8A7A7" w14:textId="77777777" w:rsidR="00954D81" w:rsidRDefault="00800DD4">
      <w:pPr>
        <w:pStyle w:val="Code"/>
      </w:pPr>
      <w:r>
        <w:t xml:space="preserve">            return</w:t>
      </w:r>
    </w:p>
    <w:p w14:paraId="2A7493C0" w14:textId="77777777" w:rsidR="00954D81" w:rsidRDefault="00800DD4">
      <w:pPr>
        <w:pStyle w:val="Code"/>
      </w:pPr>
      <w:r>
        <w:t xml:space="preserve">        }</w:t>
      </w:r>
    </w:p>
    <w:p w14:paraId="5554FDAC" w14:textId="77777777" w:rsidR="00954D81" w:rsidRDefault="00800DD4">
      <w:pPr>
        <w:pStyle w:val="Code"/>
      </w:pPr>
      <w:r>
        <w:t xml:space="preserve">        if(photoFlow.galleryOpen) {</w:t>
      </w:r>
    </w:p>
    <w:p w14:paraId="38948FEB" w14:textId="77777777" w:rsidR="00954D81" w:rsidRDefault="00800DD4">
      <w:pPr>
        <w:pStyle w:val="Code"/>
      </w:pPr>
      <w:r>
        <w:t xml:space="preserve">            when(command.action) {</w:t>
      </w:r>
    </w:p>
    <w:p w14:paraId="3661FB72" w14:textId="77777777" w:rsidR="00954D81" w:rsidRDefault="00800DD4">
      <w:pPr>
        <w:pStyle w:val="Code"/>
      </w:pPr>
      <w:r>
        <w:t xml:space="preserve">                </w:t>
      </w:r>
    </w:p>
    <w:p w14:paraId="67F80C6B" w14:textId="77777777" w:rsidR="00954D81" w:rsidRDefault="00800DD4">
      <w:pPr>
        <w:pStyle w:val="Code"/>
      </w:pPr>
      <w:r>
        <w:t>↪ VoiceAction.PHOTO_NUMBER-&gt;command.value.toIntOrNull()?.let(photoFlow::select)</w:t>
      </w:r>
    </w:p>
    <w:p w14:paraId="32015411" w14:textId="77777777" w:rsidR="00954D81" w:rsidRDefault="00800DD4">
      <w:pPr>
        <w:pStyle w:val="Code"/>
      </w:pPr>
      <w:r>
        <w:t xml:space="preserve">                VoiceAction.FIRST_PHOTO-&gt;photoFlow.select(1)</w:t>
      </w:r>
    </w:p>
    <w:p w14:paraId="7802D8EE" w14:textId="77777777" w:rsidR="00954D81" w:rsidRDefault="00800DD4">
      <w:pPr>
        <w:pStyle w:val="Code"/>
      </w:pPr>
      <w:r>
        <w:t xml:space="preserve">                VoiceAction.LAST_PHOTO-&gt;photoFlow.select(photoFlow.photos.size)</w:t>
      </w:r>
    </w:p>
    <w:p w14:paraId="20490A9D" w14:textId="77777777" w:rsidR="00954D81" w:rsidRDefault="00800DD4">
      <w:pPr>
        <w:pStyle w:val="Code"/>
      </w:pPr>
      <w:r>
        <w:t xml:space="preserve">                VoiceAction.NEXT_PHOTO-&gt;photoFlow.select((photoFlow.selectedNumber ?: 0)+1)</w:t>
      </w:r>
    </w:p>
    <w:p w14:paraId="2D28EF18" w14:textId="77777777" w:rsidR="00954D81" w:rsidRDefault="00800DD4">
      <w:pPr>
        <w:pStyle w:val="Code"/>
      </w:pPr>
      <w:r>
        <w:t xml:space="preserve">                VoiceAction.PREVIOUS_PHOTO-&gt;photoFlow.select((photoFlow.selectedNumber ?: </w:t>
      </w:r>
    </w:p>
    <w:p w14:paraId="16693F31" w14:textId="77777777" w:rsidR="00954D81" w:rsidRDefault="00800DD4">
      <w:pPr>
        <w:pStyle w:val="Code"/>
      </w:pPr>
      <w:r>
        <w:t>↪ 2)-1)</w:t>
      </w:r>
    </w:p>
    <w:p w14:paraId="5EA9FB9D" w14:textId="77777777" w:rsidR="00954D81" w:rsidRDefault="00800DD4">
      <w:pPr>
        <w:pStyle w:val="Code"/>
      </w:pPr>
      <w:r>
        <w:t xml:space="preserve">                VoiceAction.CONFIRM-&gt;confirmGallery()</w:t>
      </w:r>
    </w:p>
    <w:p w14:paraId="3A269472" w14:textId="77777777" w:rsidR="00954D81" w:rsidRDefault="00800DD4">
      <w:pPr>
        <w:pStyle w:val="Code"/>
      </w:pPr>
      <w:r>
        <w:t xml:space="preserve">                else-&gt;photoFlow.error("Назови номер фото или скажи «подтвердить» / </w:t>
      </w:r>
    </w:p>
    <w:p w14:paraId="7519AE28" w14:textId="77777777" w:rsidR="00954D81" w:rsidRDefault="00800DD4">
      <w:pPr>
        <w:pStyle w:val="Code"/>
      </w:pPr>
      <w:r>
        <w:lastRenderedPageBreak/>
        <w:t>↪ «отмена».")</w:t>
      </w:r>
    </w:p>
    <w:p w14:paraId="753B1F14" w14:textId="77777777" w:rsidR="00954D81" w:rsidRDefault="00800DD4">
      <w:pPr>
        <w:pStyle w:val="Code"/>
      </w:pPr>
      <w:r>
        <w:t xml:space="preserve">            }</w:t>
      </w:r>
    </w:p>
    <w:p w14:paraId="7824277E" w14:textId="77777777" w:rsidR="00954D81" w:rsidRDefault="00800DD4">
      <w:pPr>
        <w:pStyle w:val="Code"/>
      </w:pPr>
      <w:r>
        <w:t xml:space="preserve">            return</w:t>
      </w:r>
    </w:p>
    <w:p w14:paraId="1E0BF5E6" w14:textId="77777777" w:rsidR="00954D81" w:rsidRDefault="00800DD4">
      <w:pPr>
        <w:pStyle w:val="Code"/>
      </w:pPr>
      <w:r>
        <w:t xml:space="preserve">        }</w:t>
      </w:r>
    </w:p>
    <w:p w14:paraId="4BE54C66" w14:textId="77777777" w:rsidR="00954D81" w:rsidRDefault="00800DD4">
      <w:pPr>
        <w:pStyle w:val="Code"/>
      </w:pPr>
      <w:r>
        <w:t xml:space="preserve">        when(command.action) {</w:t>
      </w:r>
    </w:p>
    <w:p w14:paraId="36B0C8B6" w14:textId="77777777" w:rsidR="00954D81" w:rsidRDefault="00800DD4">
      <w:pPr>
        <w:pStyle w:val="Code"/>
      </w:pPr>
      <w:r>
        <w:t xml:space="preserve">            VoiceAction.ANALYZE-&gt;if(fieldModel.bitmap!=null)fieldModel.analyze() else </w:t>
      </w:r>
    </w:p>
    <w:p w14:paraId="3710B7EC" w14:textId="77777777" w:rsidR="00954D81" w:rsidRDefault="00800DD4">
      <w:pPr>
        <w:pStyle w:val="Code"/>
      </w:pPr>
      <w:r>
        <w:t>↪ fieldModel.showError("Сначала сделай фото или выбери снимок")</w:t>
      </w:r>
    </w:p>
    <w:p w14:paraId="176CAF5B" w14:textId="77777777" w:rsidR="00954D81" w:rsidRDefault="00800DD4">
      <w:pPr>
        <w:pStyle w:val="Code"/>
      </w:pPr>
      <w:r>
        <w:t xml:space="preserve">            else-&gt;fieldModel.showError("Сначала открой галерею, чтобы выбрать фото по </w:t>
      </w:r>
    </w:p>
    <w:p w14:paraId="3F8FE8A3" w14:textId="77777777" w:rsidR="00954D81" w:rsidRDefault="00800DD4">
      <w:pPr>
        <w:pStyle w:val="Code"/>
      </w:pPr>
      <w:r>
        <w:t>↪ номеру.")</w:t>
      </w:r>
    </w:p>
    <w:p w14:paraId="0EDC7FFF" w14:textId="77777777" w:rsidR="00954D81" w:rsidRDefault="00800DD4">
      <w:pPr>
        <w:pStyle w:val="Code"/>
      </w:pPr>
      <w:r>
        <w:t xml:space="preserve">        }</w:t>
      </w:r>
    </w:p>
    <w:p w14:paraId="3C2717C1" w14:textId="77777777" w:rsidR="00954D81" w:rsidRDefault="00800DD4">
      <w:pPr>
        <w:pStyle w:val="Code"/>
      </w:pPr>
      <w:r>
        <w:t xml:space="preserve">    }</w:t>
      </w:r>
    </w:p>
    <w:p w14:paraId="42C710D8" w14:textId="77777777" w:rsidR="00954D81" w:rsidRDefault="00800DD4">
      <w:pPr>
        <w:pStyle w:val="Code"/>
      </w:pPr>
      <w:r>
        <w:t xml:space="preserve">    private fun voiceButton() {</w:t>
      </w:r>
    </w:p>
    <w:p w14:paraId="69DDFE1E" w14:textId="77777777" w:rsidR="00954D81" w:rsidRDefault="00800DD4">
      <w:pPr>
        <w:pStyle w:val="Code"/>
      </w:pPr>
      <w:r>
        <w:t xml:space="preserve">        if(voice.active || photoFlow.dialogVoice || </w:t>
      </w:r>
    </w:p>
    <w:p w14:paraId="046AA1F7" w14:textId="77777777" w:rsidR="00954D81" w:rsidRDefault="00800DD4">
      <w:pPr>
        <w:pStyle w:val="Code"/>
      </w:pPr>
      <w:r>
        <w:t>↪ photoFlow.continuousVoice){setContinuous(false);return}</w:t>
      </w:r>
    </w:p>
    <w:p w14:paraId="09D424C6" w14:textId="77777777" w:rsidR="00954D81" w:rsidRDefault="00800DD4">
      <w:pPr>
        <w:pStyle w:val="Code"/>
      </w:pPr>
      <w:r>
        <w:t xml:space="preserve">        requestContinuous=false</w:t>
      </w:r>
    </w:p>
    <w:p w14:paraId="2A938192" w14:textId="77777777" w:rsidR="00954D81" w:rsidRDefault="00800DD4">
      <w:pPr>
        <w:pStyle w:val="Code"/>
      </w:pPr>
      <w:r>
        <w:t xml:space="preserve">        if(!hasMicrophone())microphone.launch(Manifest.permission.RECORD_AUDIO) else </w:t>
      </w:r>
    </w:p>
    <w:p w14:paraId="77DE7602" w14:textId="77777777" w:rsidR="00954D81" w:rsidRDefault="00800DD4">
      <w:pPr>
        <w:pStyle w:val="Code"/>
      </w:pPr>
      <w:r>
        <w:t>↪ startOneShot()</w:t>
      </w:r>
    </w:p>
    <w:p w14:paraId="2C621EDE" w14:textId="77777777" w:rsidR="00954D81" w:rsidRDefault="00800DD4">
      <w:pPr>
        <w:pStyle w:val="Code"/>
      </w:pPr>
      <w:r>
        <w:t xml:space="preserve">    }</w:t>
      </w:r>
    </w:p>
    <w:p w14:paraId="4B46F31B" w14:textId="77777777" w:rsidR="00954D81" w:rsidRDefault="00800DD4">
      <w:pPr>
        <w:pStyle w:val="Code"/>
      </w:pPr>
      <w:r>
        <w:t xml:space="preserve">    private fun hasMicrophone()=ContextCompat.checkSelfPermission(this,Manifest.permission.</w:t>
      </w:r>
    </w:p>
    <w:p w14:paraId="7BE91F15" w14:textId="77777777" w:rsidR="00954D81" w:rsidRDefault="00800DD4">
      <w:pPr>
        <w:pStyle w:val="Code"/>
      </w:pPr>
      <w:r>
        <w:t>↪ RECORD_AUDIO)==PackageManager.PERMISSION_GRANTED</w:t>
      </w:r>
    </w:p>
    <w:p w14:paraId="395A6563" w14:textId="77777777" w:rsidR="00954D81" w:rsidRDefault="00800DD4">
      <w:pPr>
        <w:pStyle w:val="Code"/>
      </w:pPr>
      <w:r>
        <w:t xml:space="preserve">    private fun currentGrammar()=when {</w:t>
      </w:r>
    </w:p>
    <w:p w14:paraId="5BF04B13" w14:textId="77777777" w:rsidR="00954D81" w:rsidRDefault="00800DD4">
      <w:pPr>
        <w:pStyle w:val="Code"/>
      </w:pPr>
      <w:r>
        <w:t xml:space="preserve">        fieldModel.noteOpen-&gt;if(fieldModel.dictating)null else </w:t>
      </w:r>
    </w:p>
    <w:p w14:paraId="2C7CF604" w14:textId="77777777" w:rsidR="00954D81" w:rsidRDefault="00800DD4">
      <w:pPr>
        <w:pStyle w:val="Code"/>
      </w:pPr>
      <w:r>
        <w:t>↪ VoiceCommands.noteReviewGrammar</w:t>
      </w:r>
    </w:p>
    <w:p w14:paraId="50F6B053" w14:textId="77777777" w:rsidR="00954D81" w:rsidRDefault="00800DD4">
      <w:pPr>
        <w:pStyle w:val="Code"/>
      </w:pPr>
      <w:r>
        <w:t xml:space="preserve">        photoFlow.cameraOpen-&gt;VoiceCommands.cameraGrammar</w:t>
      </w:r>
    </w:p>
    <w:p w14:paraId="22D734D3" w14:textId="77777777" w:rsidR="00954D81" w:rsidRDefault="00800DD4">
      <w:pPr>
        <w:pStyle w:val="Code"/>
      </w:pPr>
      <w:r>
        <w:t xml:space="preserve">        photoFlow.galleryOpen-&gt;VoiceCommands.galleryGrammar(photoFlow.photos.size)</w:t>
      </w:r>
    </w:p>
    <w:p w14:paraId="35123FDF" w14:textId="77777777" w:rsidR="00954D81" w:rsidRDefault="00800DD4">
      <w:pPr>
        <w:pStyle w:val="Code"/>
      </w:pPr>
      <w:r>
        <w:t xml:space="preserve">        else-&gt;VoiceCommands.grammar</w:t>
      </w:r>
    </w:p>
    <w:p w14:paraId="182910DA" w14:textId="77777777" w:rsidR="00954D81" w:rsidRDefault="00800DD4">
      <w:pPr>
        <w:pStyle w:val="Code"/>
      </w:pPr>
      <w:r>
        <w:t xml:space="preserve">    }</w:t>
      </w:r>
    </w:p>
    <w:p w14:paraId="7A782F91" w14:textId="77777777" w:rsidR="00954D81" w:rsidRDefault="00800DD4">
      <w:pPr>
        <w:pStyle w:val="Code"/>
      </w:pPr>
      <w:r>
        <w:t xml:space="preserve">    private fun currentScreen()=when {fieldModel.noteOpen-&gt;if(fieldModel.dictating)"note" </w:t>
      </w:r>
    </w:p>
    <w:p w14:paraId="6FC5CC9A" w14:textId="77777777" w:rsidR="00954D81" w:rsidRDefault="00800DD4">
      <w:pPr>
        <w:pStyle w:val="Code"/>
      </w:pPr>
      <w:r>
        <w:t xml:space="preserve">↪ else </w:t>
      </w:r>
    </w:p>
    <w:p w14:paraId="124724C3" w14:textId="77777777" w:rsidR="00954D81" w:rsidRDefault="00800DD4">
      <w:pPr>
        <w:pStyle w:val="Code"/>
      </w:pPr>
      <w:r>
        <w:t>↪ "note_review";photoFlow.cameraOpen-&gt;"camera";photoFlow.galleryOpen-&gt;"gallery";else-&gt;"main"}</w:t>
      </w:r>
    </w:p>
    <w:p w14:paraId="4E5A0735" w14:textId="77777777" w:rsidR="00954D81" w:rsidRDefault="00800DD4">
      <w:pPr>
        <w:pStyle w:val="Code"/>
      </w:pPr>
      <w:r>
        <w:t xml:space="preserve">    private fun openNote(dictate: Boolean=false){voice.stop();speaker.stop();fieldModel.not</w:t>
      </w:r>
    </w:p>
    <w:p w14:paraId="6ED36932" w14:textId="77777777" w:rsidR="00954D81" w:rsidRDefault="00800DD4">
      <w:pPr>
        <w:pStyle w:val="Code"/>
      </w:pPr>
      <w:r>
        <w:t xml:space="preserve">↪ eOpen=true;fieldModel.noteReviewVoice=false;fieldModel.dictating=dictate &amp;&amp; </w:t>
      </w:r>
    </w:p>
    <w:p w14:paraId="3F77A76A" w14:textId="77777777" w:rsidR="00954D81" w:rsidRDefault="00800DD4">
      <w:pPr>
        <w:pStyle w:val="Code"/>
      </w:pPr>
      <w:r>
        <w:t>↪ hasMicrophone();if(dictate &amp;&amp; !hasMicrophone()){requestDictation=true;microphone.launch(Man</w:t>
      </w:r>
    </w:p>
    <w:p w14:paraId="6C5E57E9" w14:textId="77777777" w:rsidR="00954D81" w:rsidRDefault="00800DD4">
      <w:pPr>
        <w:pStyle w:val="Code"/>
      </w:pPr>
      <w:r>
        <w:t>↪ ifest.permission.RECORD_AUDIO)}}</w:t>
      </w:r>
    </w:p>
    <w:p w14:paraId="7A5F6DA4" w14:textId="77777777" w:rsidR="00954D81" w:rsidRDefault="00800DD4">
      <w:pPr>
        <w:pStyle w:val="Code"/>
      </w:pPr>
      <w:r>
        <w:t xml:space="preserve">    private fun closeNote(){voice.stop();fieldModel.dictating=false;fieldModel.noteReviewVo</w:t>
      </w:r>
    </w:p>
    <w:p w14:paraId="39FE3147" w14:textId="77777777" w:rsidR="00954D81" w:rsidRDefault="00800DD4">
      <w:pPr>
        <w:pStyle w:val="Code"/>
      </w:pPr>
      <w:r>
        <w:t>↪ ice=false;fieldModel.noteOpen=false}</w:t>
      </w:r>
    </w:p>
    <w:p w14:paraId="67B53EA4" w14:textId="77777777" w:rsidR="00954D81" w:rsidRDefault="00800DD4">
      <w:pPr>
        <w:pStyle w:val="Code"/>
      </w:pPr>
      <w:r>
        <w:t xml:space="preserve">    private fun dictateNote(){</w:t>
      </w:r>
    </w:p>
    <w:p w14:paraId="2F310F38" w14:textId="77777777" w:rsidR="00954D81" w:rsidRDefault="00800DD4">
      <w:pPr>
        <w:pStyle w:val="Code"/>
      </w:pPr>
      <w:r>
        <w:t xml:space="preserve">        voice.stop()</w:t>
      </w:r>
    </w:p>
    <w:p w14:paraId="08219191" w14:textId="77777777" w:rsidR="00954D81" w:rsidRDefault="00800DD4">
      <w:pPr>
        <w:pStyle w:val="Code"/>
      </w:pPr>
      <w:r>
        <w:t xml:space="preserve">        </w:t>
      </w:r>
    </w:p>
    <w:p w14:paraId="0ADA2053" w14:textId="77777777" w:rsidR="00954D81" w:rsidRDefault="00800DD4">
      <w:pPr>
        <w:pStyle w:val="Code"/>
      </w:pPr>
      <w:r>
        <w:t>↪ if(fieldModel.dictating){fieldModel.dictating=false;fieldModel.noteReviewVoice=true;return}</w:t>
      </w:r>
    </w:p>
    <w:p w14:paraId="6D16CFEA" w14:textId="77777777" w:rsidR="00954D81" w:rsidRDefault="00800DD4">
      <w:pPr>
        <w:pStyle w:val="Code"/>
      </w:pPr>
      <w:r>
        <w:t xml:space="preserve">        fieldModel.noteReviewVoice=false</w:t>
      </w:r>
    </w:p>
    <w:p w14:paraId="1F3333F4" w14:textId="77777777" w:rsidR="00954D81" w:rsidRDefault="00800DD4">
      <w:pPr>
        <w:pStyle w:val="Code"/>
      </w:pPr>
      <w:r>
        <w:t xml:space="preserve">        if(hasMicrophone())fieldModel.dictating=true else </w:t>
      </w:r>
    </w:p>
    <w:p w14:paraId="0A5CD982" w14:textId="77777777" w:rsidR="00954D81" w:rsidRDefault="00800DD4">
      <w:pPr>
        <w:pStyle w:val="Code"/>
      </w:pPr>
      <w:r>
        <w:t>↪ {requestDictation=true;microphone.launch(Manifest.permission.RECORD_AUDIO)}</w:t>
      </w:r>
    </w:p>
    <w:p w14:paraId="2710F6BE" w14:textId="77777777" w:rsidR="00954D81" w:rsidRDefault="00800DD4">
      <w:pPr>
        <w:pStyle w:val="Code"/>
      </w:pPr>
      <w:r>
        <w:t xml:space="preserve">    }</w:t>
      </w:r>
    </w:p>
    <w:p w14:paraId="50D6986F" w14:textId="77777777" w:rsidR="00954D81" w:rsidRDefault="00800DD4">
      <w:pPr>
        <w:pStyle w:val="Code"/>
      </w:pPr>
      <w:r>
        <w:t xml:space="preserve">    internal fun readResult(volume: Float=1f){</w:t>
      </w:r>
    </w:p>
    <w:p w14:paraId="53A2CA1E" w14:textId="77777777" w:rsidR="00954D81" w:rsidRDefault="00800DD4">
      <w:pPr>
        <w:pStyle w:val="Code"/>
      </w:pPr>
      <w:r>
        <w:t xml:space="preserve">        if(speaker.active){speaker.stop();return}</w:t>
      </w:r>
    </w:p>
    <w:p w14:paraId="2730BB0A" w14:textId="77777777" w:rsidR="00954D81" w:rsidRDefault="00800DD4">
      <w:pPr>
        <w:pStyle w:val="Code"/>
      </w:pPr>
      <w:r>
        <w:t xml:space="preserve">        voice.stop()</w:t>
      </w:r>
    </w:p>
    <w:p w14:paraId="138435D1" w14:textId="77777777" w:rsidR="00954D81" w:rsidRDefault="00800DD4">
      <w:pPr>
        <w:pStyle w:val="Code"/>
      </w:pPr>
      <w:r>
        <w:t xml:space="preserve">        </w:t>
      </w:r>
    </w:p>
    <w:p w14:paraId="52115BD5" w14:textId="77777777" w:rsidR="00954D81" w:rsidRDefault="00800DD4">
      <w:pPr>
        <w:pStyle w:val="Code"/>
      </w:pPr>
      <w:r>
        <w:t>↪ if(!speaker.speak(fieldModel.spokenResult(),volume))fieldModel.showError(speaker.status)</w:t>
      </w:r>
    </w:p>
    <w:p w14:paraId="7EFCCA19" w14:textId="77777777" w:rsidR="00954D81" w:rsidRDefault="00800DD4">
      <w:pPr>
        <w:pStyle w:val="Code"/>
      </w:pPr>
      <w:r>
        <w:t xml:space="preserve">    }</w:t>
      </w:r>
    </w:p>
    <w:p w14:paraId="42E22B7A" w14:textId="77777777" w:rsidR="00954D81" w:rsidRDefault="00800DD4">
      <w:pPr>
        <w:pStyle w:val="Code"/>
      </w:pPr>
      <w:r>
        <w:t xml:space="preserve">    private fun startOneShot(){if(photoFlow.galleryOpen)photoFlow.dialogVoice=true else </w:t>
      </w:r>
    </w:p>
    <w:p w14:paraId="79AAADAD" w14:textId="77777777" w:rsidR="00954D81" w:rsidRDefault="00800DD4">
      <w:pPr>
        <w:pStyle w:val="Code"/>
      </w:pPr>
      <w:r>
        <w:t>↪ voice.start(currentGrammar(),screen=currentScreen())}</w:t>
      </w:r>
    </w:p>
    <w:p w14:paraId="23D5B531" w14:textId="77777777" w:rsidR="00954D81" w:rsidRDefault="00800DD4">
      <w:pPr>
        <w:pStyle w:val="Code"/>
      </w:pPr>
      <w:r>
        <w:t xml:space="preserve">    internal fun setContinuous(enabled: Boolean) {</w:t>
      </w:r>
    </w:p>
    <w:p w14:paraId="5894EFA4" w14:textId="77777777" w:rsidR="00954D81" w:rsidRDefault="00800DD4">
      <w:pPr>
        <w:pStyle w:val="Code"/>
      </w:pPr>
      <w:r>
        <w:t xml:space="preserve">        requestContinuous=enabled</w:t>
      </w:r>
    </w:p>
    <w:p w14:paraId="64BA546C" w14:textId="77777777" w:rsidR="00954D81" w:rsidRDefault="00800DD4">
      <w:pPr>
        <w:pStyle w:val="Code"/>
      </w:pPr>
      <w:r>
        <w:t xml:space="preserve">        photoFlow.dialogVoice=false;voice.stop()</w:t>
      </w:r>
    </w:p>
    <w:p w14:paraId="5B459803" w14:textId="77777777" w:rsidR="00954D81" w:rsidRDefault="00800DD4">
      <w:pPr>
        <w:pStyle w:val="Code"/>
      </w:pPr>
      <w:r>
        <w:t xml:space="preserve">        if(enabled &amp;&amp; !hasMicrophone())microphone.launch(Manifest.permission.RECORD_AUDIO)</w:t>
      </w:r>
    </w:p>
    <w:p w14:paraId="17E590B2" w14:textId="77777777" w:rsidR="00954D81" w:rsidRDefault="00800DD4">
      <w:pPr>
        <w:pStyle w:val="Code"/>
      </w:pPr>
      <w:r>
        <w:t xml:space="preserve">        else photoFlow.setContinuous(enabled)</w:t>
      </w:r>
    </w:p>
    <w:p w14:paraId="5CECBBD4" w14:textId="77777777" w:rsidR="00954D81" w:rsidRDefault="00800DD4">
      <w:pPr>
        <w:pStyle w:val="Code"/>
      </w:pPr>
      <w:r>
        <w:t xml:space="preserve">    }</w:t>
      </w:r>
    </w:p>
    <w:p w14:paraId="00EE9294" w14:textId="77777777" w:rsidR="00954D81" w:rsidRDefault="00800DD4">
      <w:pPr>
        <w:pStyle w:val="Code"/>
      </w:pPr>
      <w:r>
        <w:t xml:space="preserve">    override fun onCreate(savedInstanceState: Bundle?) {</w:t>
      </w:r>
    </w:p>
    <w:p w14:paraId="5B79F415" w14:textId="77777777" w:rsidR="00954D81" w:rsidRDefault="00800DD4">
      <w:pPr>
        <w:pStyle w:val="Code"/>
      </w:pPr>
      <w:r>
        <w:t xml:space="preserve">        super.onCreate(savedInstanceState)</w:t>
      </w:r>
    </w:p>
    <w:p w14:paraId="7095ABEF" w14:textId="77777777" w:rsidR="00954D81" w:rsidRDefault="00800DD4">
      <w:pPr>
        <w:pStyle w:val="Code"/>
      </w:pPr>
      <w:r>
        <w:t xml:space="preserve">        enableEdgeToEdge()</w:t>
      </w:r>
    </w:p>
    <w:p w14:paraId="38F1E11E" w14:textId="77777777" w:rsidR="00954D81" w:rsidRDefault="00800DD4">
      <w:pPr>
        <w:pStyle w:val="Code"/>
      </w:pPr>
      <w:r>
        <w:t xml:space="preserve">        window.addFlags(WindowManager.LayoutParams.FLAG_KEEP_SCREEN_ON)</w:t>
      </w:r>
    </w:p>
    <w:p w14:paraId="325607F4" w14:textId="77777777" w:rsidR="00954D81" w:rsidRDefault="00800DD4">
      <w:pPr>
        <w:pStyle w:val="Code"/>
      </w:pPr>
      <w:r>
        <w:lastRenderedPageBreak/>
        <w:t xml:space="preserve">        voice=OfflineVoiceController(applicationContext)</w:t>
      </w:r>
    </w:p>
    <w:p w14:paraId="297BDD21" w14:textId="77777777" w:rsidR="00954D81" w:rsidRDefault="00800DD4">
      <w:pPr>
        <w:pStyle w:val="Code"/>
      </w:pPr>
      <w:r>
        <w:t xml:space="preserve">        speaker=OfflineResultSpeaker(applicationContext)</w:t>
      </w:r>
    </w:p>
    <w:p w14:paraId="0FDF0B64" w14:textId="77777777" w:rsidR="00954D81" w:rsidRDefault="00800DD4">
      <w:pPr>
        <w:pStyle w:val="Code"/>
      </w:pPr>
      <w:r>
        <w:t xml:space="preserve">        photoFlow=ViewModelProvider(this)[PhotoFlowViewModel::class.java]</w:t>
      </w:r>
    </w:p>
    <w:p w14:paraId="7AC4AAFB" w14:textId="77777777" w:rsidR="00954D81" w:rsidRDefault="00800DD4">
      <w:pPr>
        <w:pStyle w:val="Code"/>
      </w:pPr>
      <w:r>
        <w:t xml:space="preserve">        fieldModel=ViewModelProvider(this)[FieldDemoViewModel::class.java]</w:t>
      </w:r>
    </w:p>
    <w:p w14:paraId="65E04D1A" w14:textId="77777777" w:rsidR="00954D81" w:rsidRDefault="00800DD4">
      <w:pPr>
        <w:pStyle w:val="Code"/>
      </w:pPr>
      <w:r>
        <w:t xml:space="preserve">        voice.onCommand=::handleVoiceCommand</w:t>
      </w:r>
    </w:p>
    <w:p w14:paraId="68FACA44" w14:textId="77777777" w:rsidR="00954D81" w:rsidRDefault="00800DD4">
      <w:pPr>
        <w:pStyle w:val="Code"/>
      </w:pPr>
      <w:r>
        <w:t xml:space="preserve">        voice.onFailure={photoFlow.setContinuous(false);photoFlow.dialogVoice=false}</w:t>
      </w:r>
    </w:p>
    <w:p w14:paraId="782E7B26" w14:textId="77777777" w:rsidR="00954D81" w:rsidRDefault="00800DD4">
      <w:pPr>
        <w:pStyle w:val="Code"/>
      </w:pPr>
      <w:r>
        <w:t xml:space="preserve">        voice.onDictation={text-&gt;fieldModel.editNote((fieldModel.noteDraft+" </w:t>
      </w:r>
    </w:p>
    <w:p w14:paraId="2A3768F3" w14:textId="77777777" w:rsidR="00954D81" w:rsidRDefault="00800DD4">
      <w:pPr>
        <w:pStyle w:val="Code"/>
      </w:pPr>
      <w:r>
        <w:t>↪ "+text).trim())}</w:t>
      </w:r>
    </w:p>
    <w:p w14:paraId="2AC20DC4" w14:textId="77777777" w:rsidR="00954D81" w:rsidRDefault="00800DD4">
      <w:pPr>
        <w:pStyle w:val="Code"/>
      </w:pPr>
      <w:r>
        <w:t xml:space="preserve">        </w:t>
      </w:r>
    </w:p>
    <w:p w14:paraId="7196E9B9" w14:textId="77777777" w:rsidR="00954D81" w:rsidRDefault="00800DD4">
      <w:pPr>
        <w:pStyle w:val="Code"/>
      </w:pPr>
      <w:r>
        <w:t>↪ voice.onDictationFinished={fieldModel.dictating=false;fieldModel.noteReviewVoice=true}</w:t>
      </w:r>
    </w:p>
    <w:p w14:paraId="45915006" w14:textId="77777777" w:rsidR="00954D81" w:rsidRDefault="00800DD4">
      <w:pPr>
        <w:pStyle w:val="Code"/>
      </w:pPr>
      <w:r>
        <w:t xml:space="preserve">        setContent {</w:t>
      </w:r>
    </w:p>
    <w:p w14:paraId="72B7CCB8" w14:textId="77777777" w:rsidR="00954D81" w:rsidRDefault="00800DD4">
      <w:pPr>
        <w:pStyle w:val="Code"/>
      </w:pPr>
      <w:r>
        <w:t xml:space="preserve">            AgroVoiceAITheme {</w:t>
      </w:r>
    </w:p>
    <w:p w14:paraId="1035A72F" w14:textId="77777777" w:rsidR="00954D81" w:rsidRDefault="00800DD4">
      <w:pPr>
        <w:pStyle w:val="Code"/>
      </w:pPr>
      <w:r>
        <w:t xml:space="preserve">                val model=fieldModel</w:t>
      </w:r>
    </w:p>
    <w:p w14:paraId="755B5EC2" w14:textId="77777777" w:rsidR="00954D81" w:rsidRDefault="00800DD4">
      <w:pPr>
        <w:pStyle w:val="Code"/>
      </w:pPr>
      <w:r>
        <w:t xml:space="preserve">                val </w:t>
      </w:r>
    </w:p>
    <w:p w14:paraId="4D4F2A84" w14:textId="77777777" w:rsidR="00954D81" w:rsidRDefault="00800DD4">
      <w:pPr>
        <w:pStyle w:val="Code"/>
      </w:pPr>
      <w:r>
        <w:t xml:space="preserve">↪ gallery=rememberLauncherForActivityResult(ActivityResultContracts.PickVisualMedia()) { uri </w:t>
      </w:r>
    </w:p>
    <w:p w14:paraId="711EF579" w14:textId="77777777" w:rsidR="00954D81" w:rsidRDefault="00800DD4">
      <w:pPr>
        <w:pStyle w:val="Code"/>
      </w:pPr>
      <w:r>
        <w:t>↪ -&gt; if(uri!=null)model.importPhoto(uri) }</w:t>
      </w:r>
    </w:p>
    <w:p w14:paraId="4BBC15E6" w14:textId="77777777" w:rsidR="00954D81" w:rsidRDefault="00800DD4">
      <w:pPr>
        <w:pStyle w:val="Code"/>
      </w:pPr>
      <w:r>
        <w:t xml:space="preserve">                val export=rememberLauncherForActivityResult(ActivityResultContracts.Create</w:t>
      </w:r>
    </w:p>
    <w:p w14:paraId="09A0E49C" w14:textId="77777777" w:rsidR="00954D81" w:rsidRDefault="00800DD4">
      <w:pPr>
        <w:pStyle w:val="Code"/>
      </w:pPr>
      <w:r>
        <w:t>↪ Document("application/json")){uri-&gt;if(uri!=null)model.exportJournal(uri)}</w:t>
      </w:r>
    </w:p>
    <w:p w14:paraId="7C6EF628" w14:textId="77777777" w:rsidR="00954D81" w:rsidRDefault="00800DD4">
      <w:pPr>
        <w:pStyle w:val="Code"/>
      </w:pPr>
      <w:r>
        <w:t xml:space="preserve">                val systemPicker: ()-&gt;Unit={closePhotoFlow();gallery.launch(PickVisualMedia</w:t>
      </w:r>
    </w:p>
    <w:p w14:paraId="47E6534B" w14:textId="77777777" w:rsidR="00954D81" w:rsidRDefault="00800DD4">
      <w:pPr>
        <w:pStyle w:val="Code"/>
      </w:pPr>
      <w:r>
        <w:t>↪ Request(ActivityResultContracts.PickVisualMedia.ImageOnly))}</w:t>
      </w:r>
    </w:p>
    <w:p w14:paraId="6A163A56" w14:textId="77777777" w:rsidR="00954D81" w:rsidRDefault="00800DD4">
      <w:pPr>
        <w:pStyle w:val="Code"/>
      </w:pPr>
      <w:r>
        <w:t xml:space="preserve">                SideEffect {systemGallery=systemPicker}</w:t>
      </w:r>
    </w:p>
    <w:p w14:paraId="71C8EA21" w14:textId="77777777" w:rsidR="00954D81" w:rsidRDefault="00800DD4">
      <w:pPr>
        <w:pStyle w:val="Code"/>
      </w:pPr>
      <w:r>
        <w:t xml:space="preserve">                BackHandler(model.noteOpen || model.journalOpen || photoFlow.galleryOpen ||</w:t>
      </w:r>
    </w:p>
    <w:p w14:paraId="43CADB9D" w14:textId="77777777" w:rsidR="00954D81" w:rsidRDefault="00800DD4">
      <w:pPr>
        <w:pStyle w:val="Code"/>
      </w:pPr>
      <w:r>
        <w:t xml:space="preserve">↪  photoFlow.cameraOpen || photoFlow.helpOpen){if(model.noteOpen)closeNote() else </w:t>
      </w:r>
    </w:p>
    <w:p w14:paraId="5857F7F7" w14:textId="77777777" w:rsidR="00954D81" w:rsidRDefault="00800DD4">
      <w:pPr>
        <w:pStyle w:val="Code"/>
      </w:pPr>
      <w:r>
        <w:t xml:space="preserve">↪ if(model.journalOpen)model.journalOpen=false else </w:t>
      </w:r>
    </w:p>
    <w:p w14:paraId="41D0A814" w14:textId="77777777" w:rsidR="00954D81" w:rsidRDefault="00800DD4">
      <w:pPr>
        <w:pStyle w:val="Code"/>
      </w:pPr>
      <w:r>
        <w:t>↪ if(photoFlow.helpOpen)photoFlow.helpOpen=false else closePhotoFlow()}</w:t>
      </w:r>
    </w:p>
    <w:p w14:paraId="7CCCEFF0" w14:textId="77777777" w:rsidR="00954D81" w:rsidRDefault="00800DD4">
      <w:pPr>
        <w:pStyle w:val="Code"/>
      </w:pPr>
      <w:r>
        <w:t xml:space="preserve">                val context=currentScreen()</w:t>
      </w:r>
    </w:p>
    <w:p w14:paraId="5D1DC0DF" w14:textId="77777777" w:rsidR="00954D81" w:rsidRDefault="00800DD4">
      <w:pPr>
        <w:pStyle w:val="Code"/>
      </w:pPr>
      <w:r>
        <w:t xml:space="preserve">                val eligible=foreground &amp;&amp; !speaker.active &amp;&amp; !photoFlow.loading &amp;&amp; </w:t>
      </w:r>
    </w:p>
    <w:p w14:paraId="597D206C" w14:textId="77777777" w:rsidR="00954D81" w:rsidRDefault="00800DD4">
      <w:pPr>
        <w:pStyle w:val="Code"/>
      </w:pPr>
      <w:r>
        <w:t>↪ !photoFlow.shotRequested &amp;&amp; !photoFlow.cameraCapturing</w:t>
      </w:r>
    </w:p>
    <w:p w14:paraId="3051C147" w14:textId="77777777" w:rsidR="00954D81" w:rsidRDefault="00800DD4">
      <w:pPr>
        <w:pStyle w:val="Code"/>
      </w:pPr>
      <w:r>
        <w:t xml:space="preserve">                LaunchedEffect(context,model.dictating,model.noteReviewVoice,photoFlow.cont</w:t>
      </w:r>
    </w:p>
    <w:p w14:paraId="4B7085CD" w14:textId="77777777" w:rsidR="00954D81" w:rsidRDefault="00800DD4">
      <w:pPr>
        <w:pStyle w:val="Code"/>
      </w:pPr>
      <w:r>
        <w:t>↪ inuousVoice,photoFlow.dialogVoice,eligible,voice.active) {</w:t>
      </w:r>
    </w:p>
    <w:p w14:paraId="36C9EE7A" w14:textId="77777777" w:rsidR="00954D81" w:rsidRDefault="00800DD4">
      <w:pPr>
        <w:pStyle w:val="Code"/>
      </w:pPr>
      <w:r>
        <w:t xml:space="preserve">                    if(eligible &amp;&amp; !voice.active &amp;&amp; hasMicrophone() &amp;&amp; </w:t>
      </w:r>
    </w:p>
    <w:p w14:paraId="7BCE9276" w14:textId="77777777" w:rsidR="00954D81" w:rsidRDefault="00800DD4">
      <w:pPr>
        <w:pStyle w:val="Code"/>
      </w:pPr>
      <w:r>
        <w:t xml:space="preserve">↪ (if(model.noteOpen)model.dictating || model.noteReviewVoice else photoFlow.continuousVoice </w:t>
      </w:r>
    </w:p>
    <w:p w14:paraId="3ED5B865" w14:textId="77777777" w:rsidR="00954D81" w:rsidRDefault="00800DD4">
      <w:pPr>
        <w:pStyle w:val="Code"/>
      </w:pPr>
      <w:r>
        <w:t>↪ || photoFlow.dialogVoice)) {</w:t>
      </w:r>
    </w:p>
    <w:p w14:paraId="280FDA87" w14:textId="77777777" w:rsidR="00954D81" w:rsidRDefault="00800DD4">
      <w:pPr>
        <w:pStyle w:val="Code"/>
      </w:pPr>
      <w:r>
        <w:t xml:space="preserve">                        delay(400)</w:t>
      </w:r>
    </w:p>
    <w:p w14:paraId="033F2CBC" w14:textId="77777777" w:rsidR="00954D81" w:rsidRDefault="00800DD4">
      <w:pPr>
        <w:pStyle w:val="Code"/>
      </w:pPr>
      <w:r>
        <w:t xml:space="preserve">                        voice.start(currentGrammar(),continuous=model.dictating || </w:t>
      </w:r>
    </w:p>
    <w:p w14:paraId="29A3EAE9" w14:textId="77777777" w:rsidR="00954D81" w:rsidRDefault="00800DD4">
      <w:pPr>
        <w:pStyle w:val="Code"/>
      </w:pPr>
      <w:r>
        <w:t>↪ photoFlow.continuousVoice,screen=context)</w:t>
      </w:r>
    </w:p>
    <w:p w14:paraId="1077B27C" w14:textId="77777777" w:rsidR="00954D81" w:rsidRDefault="00800DD4">
      <w:pPr>
        <w:pStyle w:val="Code"/>
      </w:pPr>
      <w:r>
        <w:t xml:space="preserve">                    }</w:t>
      </w:r>
    </w:p>
    <w:p w14:paraId="5B06EE40" w14:textId="77777777" w:rsidR="00954D81" w:rsidRDefault="00800DD4">
      <w:pPr>
        <w:pStyle w:val="Code"/>
      </w:pPr>
      <w:r>
        <w:t xml:space="preserve">                }</w:t>
      </w:r>
    </w:p>
    <w:p w14:paraId="33EEF7B9" w14:textId="77777777" w:rsidR="00954D81" w:rsidRDefault="00800DD4">
      <w:pPr>
        <w:pStyle w:val="Code"/>
      </w:pPr>
      <w:r>
        <w:t xml:space="preserve">                LaunchedEffect(model.noteOpen,model.noteReviewVoice){</w:t>
      </w:r>
    </w:p>
    <w:p w14:paraId="71A25250" w14:textId="77777777" w:rsidR="00954D81" w:rsidRDefault="00800DD4">
      <w:pPr>
        <w:pStyle w:val="Code"/>
      </w:pPr>
      <w:r>
        <w:t xml:space="preserve">                    if(model.noteOpen &amp;&amp; </w:t>
      </w:r>
    </w:p>
    <w:p w14:paraId="7B3CCCA8" w14:textId="77777777" w:rsidR="00954D81" w:rsidRDefault="00800DD4">
      <w:pPr>
        <w:pStyle w:val="Code"/>
      </w:pPr>
      <w:r>
        <w:t>↪ model.noteReviewVoice){delay(120000);model.noteReviewVoice=false;voice.stop()}</w:t>
      </w:r>
    </w:p>
    <w:p w14:paraId="66844423" w14:textId="77777777" w:rsidR="00954D81" w:rsidRDefault="00800DD4">
      <w:pPr>
        <w:pStyle w:val="Code"/>
      </w:pPr>
      <w:r>
        <w:t xml:space="preserve">                }</w:t>
      </w:r>
    </w:p>
    <w:p w14:paraId="7B36DD56" w14:textId="77777777" w:rsidR="00954D81" w:rsidRDefault="00800DD4">
      <w:pPr>
        <w:pStyle w:val="Code"/>
      </w:pPr>
      <w:r>
        <w:t xml:space="preserve">                LaunchedEffect(context,photoFlow.dialogVoice,photoFlow.continuousVoice) {</w:t>
      </w:r>
    </w:p>
    <w:p w14:paraId="02D6184B" w14:textId="77777777" w:rsidR="00954D81" w:rsidRDefault="00800DD4">
      <w:pPr>
        <w:pStyle w:val="Code"/>
      </w:pPr>
      <w:r>
        <w:t xml:space="preserve">                    if(photoFlow.dialogVoice &amp;&amp; !photoFlow.continuousVoice) {</w:t>
      </w:r>
    </w:p>
    <w:p w14:paraId="6A6EA606" w14:textId="77777777" w:rsidR="00954D81" w:rsidRDefault="00800DD4">
      <w:pPr>
        <w:pStyle w:val="Code"/>
      </w:pPr>
      <w:r>
        <w:t xml:space="preserve">                        delay(120000);photoFlow.dialogVoice=false;voice.stop()</w:t>
      </w:r>
    </w:p>
    <w:p w14:paraId="31E4178A" w14:textId="77777777" w:rsidR="00954D81" w:rsidRDefault="00800DD4">
      <w:pPr>
        <w:pStyle w:val="Code"/>
      </w:pPr>
      <w:r>
        <w:t xml:space="preserve">                        photoFlow.error("Голосовой диалог остановлен через 2 минуты. Включи</w:t>
      </w:r>
    </w:p>
    <w:p w14:paraId="1667CE12" w14:textId="77777777" w:rsidR="00954D81" w:rsidRDefault="00800DD4">
      <w:pPr>
        <w:pStyle w:val="Code"/>
      </w:pPr>
      <w:r>
        <w:t>↪  постоянное слушание, чтобы продолжить без ограничения.")</w:t>
      </w:r>
    </w:p>
    <w:p w14:paraId="27594036" w14:textId="77777777" w:rsidR="00954D81" w:rsidRDefault="00800DD4">
      <w:pPr>
        <w:pStyle w:val="Code"/>
      </w:pPr>
      <w:r>
        <w:t xml:space="preserve">                    }</w:t>
      </w:r>
    </w:p>
    <w:p w14:paraId="26012FE2" w14:textId="77777777" w:rsidR="00954D81" w:rsidRDefault="00800DD4">
      <w:pPr>
        <w:pStyle w:val="Code"/>
      </w:pPr>
      <w:r>
        <w:t xml:space="preserve">                }</w:t>
      </w:r>
    </w:p>
    <w:p w14:paraId="1696C9E5" w14:textId="77777777" w:rsidR="00954D81" w:rsidRDefault="00800DD4">
      <w:pPr>
        <w:pStyle w:val="Code"/>
      </w:pPr>
      <w:r>
        <w:t xml:space="preserve">                Scaffold { padding -&gt;</w:t>
      </w:r>
    </w:p>
    <w:p w14:paraId="31CC1309" w14:textId="77777777" w:rsidR="00954D81" w:rsidRDefault="00800DD4">
      <w:pPr>
        <w:pStyle w:val="Code"/>
      </w:pPr>
      <w:r>
        <w:t xml:space="preserve">                    Box(Modifier.padding(padding)) {</w:t>
      </w:r>
    </w:p>
    <w:p w14:paraId="7D0306A0" w14:textId="77777777" w:rsidR="00954D81" w:rsidRDefault="00800DD4">
      <w:pPr>
        <w:pStyle w:val="Code"/>
      </w:pPr>
      <w:r>
        <w:t xml:space="preserve">                        when {</w:t>
      </w:r>
    </w:p>
    <w:p w14:paraId="78221777" w14:textId="77777777" w:rsidR="00954D81" w:rsidRDefault="00800DD4">
      <w:pPr>
        <w:pStyle w:val="Code"/>
      </w:pPr>
      <w:r>
        <w:t xml:space="preserve">                            photoFlow.cameraOpen-&gt;PlantCamera(photoFlow,onSaved={uri-&gt;</w:t>
      </w:r>
    </w:p>
    <w:p w14:paraId="4EEB2D6F" w14:textId="77777777" w:rsidR="00954D81" w:rsidRDefault="00800DD4">
      <w:pPr>
        <w:pStyle w:val="Code"/>
      </w:pPr>
      <w:r>
        <w:t xml:space="preserve">                                if(foreground &amp;&amp; </w:t>
      </w:r>
    </w:p>
    <w:p w14:paraId="2F3AE93F" w14:textId="77777777" w:rsidR="00954D81" w:rsidRDefault="00800DD4">
      <w:pPr>
        <w:pStyle w:val="Code"/>
      </w:pPr>
      <w:r>
        <w:t>↪ photoFlow.cameraOpen){closePhotoFlow();model.importPhoto(uri)}</w:t>
      </w:r>
    </w:p>
    <w:p w14:paraId="0212DB46" w14:textId="77777777" w:rsidR="00954D81" w:rsidRDefault="00800DD4">
      <w:pPr>
        <w:pStyle w:val="Code"/>
      </w:pPr>
      <w:r>
        <w:t xml:space="preserve">                            },onCancel=::closePhotoFlow) </w:t>
      </w:r>
    </w:p>
    <w:p w14:paraId="2872C78D" w14:textId="77777777" w:rsidR="00954D81" w:rsidRDefault="00800DD4">
      <w:pPr>
        <w:pStyle w:val="Code"/>
      </w:pPr>
      <w:r>
        <w:t>↪ {VoiceCommandPanel(voice,photoFlow,::voiceButton,::setContinuous,context="camera")}</w:t>
      </w:r>
    </w:p>
    <w:p w14:paraId="565E2BC3" w14:textId="77777777" w:rsidR="00954D81" w:rsidRDefault="00800DD4">
      <w:pPr>
        <w:pStyle w:val="Code"/>
      </w:pPr>
      <w:r>
        <w:t xml:space="preserve">                            photoFlow.galleryOpen-&gt;NumberedGallery(photoFlow,::confirmGalle</w:t>
      </w:r>
    </w:p>
    <w:p w14:paraId="75C1C9E1" w14:textId="77777777" w:rsidR="00954D81" w:rsidRDefault="00800DD4">
      <w:pPr>
        <w:pStyle w:val="Code"/>
      </w:pPr>
      <w:r>
        <w:t>↪ ry,::closePhotoFlow,systemPicker) {</w:t>
      </w:r>
    </w:p>
    <w:p w14:paraId="266AA81D" w14:textId="77777777" w:rsidR="00954D81" w:rsidRDefault="00800DD4">
      <w:pPr>
        <w:pStyle w:val="Code"/>
      </w:pPr>
      <w:r>
        <w:t xml:space="preserve">                                </w:t>
      </w:r>
    </w:p>
    <w:p w14:paraId="64C01F40" w14:textId="77777777" w:rsidR="00954D81" w:rsidRDefault="00800DD4">
      <w:pPr>
        <w:pStyle w:val="Code"/>
      </w:pPr>
      <w:r>
        <w:t>↪ VoiceCommandPanel(voice,photoFlow,::voiceButton,::setContinuous,context="gallery")</w:t>
      </w:r>
    </w:p>
    <w:p w14:paraId="397BB55D" w14:textId="77777777" w:rsidR="00954D81" w:rsidRDefault="00800DD4">
      <w:pPr>
        <w:pStyle w:val="Code"/>
      </w:pPr>
      <w:r>
        <w:t xml:space="preserve">                            }</w:t>
      </w:r>
    </w:p>
    <w:p w14:paraId="59E985D4" w14:textId="77777777" w:rsidR="00954D81" w:rsidRDefault="00800DD4">
      <w:pPr>
        <w:pStyle w:val="Code"/>
      </w:pPr>
      <w:r>
        <w:lastRenderedPageBreak/>
        <w:t xml:space="preserve">                            else-&gt;FieldDemoScreen(model,Modifier,onGallery={openGallery(fal</w:t>
      </w:r>
    </w:p>
    <w:p w14:paraId="6EBFF612" w14:textId="77777777" w:rsidR="00954D81" w:rsidRDefault="00800DD4">
      <w:pPr>
        <w:pStyle w:val="Code"/>
      </w:pPr>
      <w:r>
        <w:t>↪ se)},onCamera={openCamera(false)},voice=voice,flow=photoFlow,onVoice=::voiceButton,onContin</w:t>
      </w:r>
    </w:p>
    <w:p w14:paraId="55500B7F" w14:textId="77777777" w:rsidR="00954D81" w:rsidRDefault="00800DD4">
      <w:pPr>
        <w:pStyle w:val="Code"/>
      </w:pPr>
      <w:r>
        <w:t>↪ uous=::setContinuous,onSystemGallery=systemPicker,onNote={openNote()},onSpeak={readResult()</w:t>
      </w:r>
    </w:p>
    <w:p w14:paraId="7AD5E3D2" w14:textId="77777777" w:rsidR="00954D81" w:rsidRDefault="00800DD4">
      <w:pPr>
        <w:pStyle w:val="Code"/>
      </w:pPr>
      <w:r>
        <w:t>↪ },speaking=speaker.active,speakerStatus=speaker.status)</w:t>
      </w:r>
    </w:p>
    <w:p w14:paraId="7A91E393" w14:textId="77777777" w:rsidR="00954D81" w:rsidRDefault="00800DD4">
      <w:pPr>
        <w:pStyle w:val="Code"/>
      </w:pPr>
      <w:r>
        <w:t xml:space="preserve">                        }</w:t>
      </w:r>
    </w:p>
    <w:p w14:paraId="49D47B02" w14:textId="77777777" w:rsidR="00954D81" w:rsidRDefault="00800DD4">
      <w:pPr>
        <w:pStyle w:val="Code"/>
      </w:pPr>
      <w:r>
        <w:t xml:space="preserve">                        InspectionDialogs(model,::dictateNote,::closeNote){voice.stop();exp</w:t>
      </w:r>
    </w:p>
    <w:p w14:paraId="777FD843" w14:textId="77777777" w:rsidR="00954D81" w:rsidRDefault="00800DD4">
      <w:pPr>
        <w:pStyle w:val="Code"/>
      </w:pPr>
      <w:r>
        <w:t>↪ ort.launch("AgroVoice-journal-${System.currentTimeMillis()}.json")}</w:t>
      </w:r>
    </w:p>
    <w:p w14:paraId="7E9868B0" w14:textId="77777777" w:rsidR="00954D81" w:rsidRDefault="00800DD4">
      <w:pPr>
        <w:pStyle w:val="Code"/>
      </w:pPr>
      <w:r>
        <w:t xml:space="preserve">                    }</w:t>
      </w:r>
    </w:p>
    <w:p w14:paraId="37F52CF0" w14:textId="77777777" w:rsidR="00954D81" w:rsidRDefault="00800DD4">
      <w:pPr>
        <w:pStyle w:val="Code"/>
      </w:pPr>
      <w:r>
        <w:t xml:space="preserve">                }</w:t>
      </w:r>
    </w:p>
    <w:p w14:paraId="53C9B68C" w14:textId="77777777" w:rsidR="00954D81" w:rsidRDefault="00800DD4">
      <w:pPr>
        <w:pStyle w:val="Code"/>
      </w:pPr>
      <w:r>
        <w:t xml:space="preserve">            }</w:t>
      </w:r>
    </w:p>
    <w:p w14:paraId="7C6CFE02" w14:textId="77777777" w:rsidR="00954D81" w:rsidRDefault="00800DD4">
      <w:pPr>
        <w:pStyle w:val="Code"/>
      </w:pPr>
      <w:r>
        <w:t xml:space="preserve">        }</w:t>
      </w:r>
    </w:p>
    <w:p w14:paraId="7C599B2B" w14:textId="77777777" w:rsidR="00954D81" w:rsidRDefault="00800DD4">
      <w:pPr>
        <w:pStyle w:val="Code"/>
      </w:pPr>
      <w:r>
        <w:t xml:space="preserve">    }</w:t>
      </w:r>
    </w:p>
    <w:p w14:paraId="14A2B7FC" w14:textId="77777777" w:rsidR="00954D81" w:rsidRDefault="00800DD4">
      <w:pPr>
        <w:pStyle w:val="Code"/>
      </w:pPr>
      <w:r>
        <w:t xml:space="preserve">    override fun onResume(){super.onResume();foreground=true}</w:t>
      </w:r>
    </w:p>
    <w:p w14:paraId="4178FFA9" w14:textId="77777777" w:rsidR="00954D81" w:rsidRDefault="00800DD4">
      <w:pPr>
        <w:pStyle w:val="Code"/>
      </w:pPr>
      <w:r>
        <w:t xml:space="preserve">    override fun onStop(){foreground=false;voice.stop();speaker.stop();fieldModel.dictating</w:t>
      </w:r>
    </w:p>
    <w:p w14:paraId="59F4CA50" w14:textId="77777777" w:rsidR="00954D81" w:rsidRDefault="00800DD4">
      <w:pPr>
        <w:pStyle w:val="Code"/>
      </w:pPr>
      <w:r>
        <w:t>↪ =false;fieldModel.noteReviewVoice=false;photoFlow.dialogVoice=false;if(photoFlow.cameraOpen</w:t>
      </w:r>
    </w:p>
    <w:p w14:paraId="1F0249B0" w14:textId="77777777" w:rsidR="00954D81" w:rsidRDefault="00800DD4">
      <w:pPr>
        <w:pStyle w:val="Code"/>
      </w:pPr>
      <w:r>
        <w:t>↪ )photoFlow.close();super.onStop()}</w:t>
      </w:r>
    </w:p>
    <w:p w14:paraId="35D1AA9F" w14:textId="77777777" w:rsidR="00954D81" w:rsidRDefault="00800DD4">
      <w:pPr>
        <w:pStyle w:val="Code"/>
      </w:pPr>
      <w:r>
        <w:t xml:space="preserve">    override fun onDestroy(){voice.close();speaker.close();super.onDestroy()}</w:t>
      </w:r>
    </w:p>
    <w:p w14:paraId="478B6CC1" w14:textId="77777777" w:rsidR="00954D81" w:rsidRDefault="00800DD4">
      <w:pPr>
        <w:pStyle w:val="Code"/>
      </w:pPr>
      <w:r>
        <w:t>}</w:t>
      </w:r>
    </w:p>
    <w:p w14:paraId="4AD7FD88" w14:textId="77777777" w:rsidR="00954D81" w:rsidRDefault="00954D81">
      <w:pPr>
        <w:pStyle w:val="Code"/>
      </w:pPr>
    </w:p>
    <w:p w14:paraId="5B2626F1" w14:textId="77777777" w:rsidR="00954D81" w:rsidRDefault="00800DD4">
      <w:pPr>
        <w:pStyle w:val="Code"/>
      </w:pPr>
      <w:r>
        <w:t>@OptIn(ExperimentalLayoutApi::class)</w:t>
      </w:r>
    </w:p>
    <w:p w14:paraId="61B0D1E7" w14:textId="77777777" w:rsidR="00954D81" w:rsidRDefault="00800DD4">
      <w:pPr>
        <w:pStyle w:val="Code"/>
      </w:pPr>
      <w:r>
        <w:t>@Composable</w:t>
      </w:r>
    </w:p>
    <w:p w14:paraId="57716967" w14:textId="77777777" w:rsidR="00954D81" w:rsidRDefault="00800DD4">
      <w:pPr>
        <w:pStyle w:val="Code"/>
      </w:pPr>
      <w:r>
        <w:t>private fun FieldDemoScreen(model: FieldDemoViewModel, modifier: Modifier,</w:t>
      </w:r>
    </w:p>
    <w:p w14:paraId="34E57022" w14:textId="77777777" w:rsidR="00954D81" w:rsidRDefault="00800DD4">
      <w:pPr>
        <w:pStyle w:val="Code"/>
      </w:pPr>
      <w:r>
        <w:t xml:space="preserve">                            onGallery: ()-&gt;Unit, onCamera: ()-&gt;Unit,</w:t>
      </w:r>
    </w:p>
    <w:p w14:paraId="610B886A" w14:textId="77777777" w:rsidR="00954D81" w:rsidRDefault="00800DD4">
      <w:pPr>
        <w:pStyle w:val="Code"/>
      </w:pPr>
      <w:r>
        <w:t xml:space="preserve">                            voice: OfflineVoiceController, flow: </w:t>
      </w:r>
    </w:p>
    <w:p w14:paraId="127D2FF7" w14:textId="77777777" w:rsidR="00954D81" w:rsidRDefault="00800DD4">
      <w:pPr>
        <w:pStyle w:val="Code"/>
      </w:pPr>
      <w:r>
        <w:t xml:space="preserve">↪ PhotoFlowViewModel,onVoice: ()-&gt;Unit,onContinuous: (Boolean)-&gt;Unit,onSystemGallery: </w:t>
      </w:r>
    </w:p>
    <w:p w14:paraId="67A5C7F5" w14:textId="77777777" w:rsidR="00954D81" w:rsidRDefault="00800DD4">
      <w:pPr>
        <w:pStyle w:val="Code"/>
      </w:pPr>
      <w:r>
        <w:t>↪ ()-&gt;Unit,onNote: ()-&gt;Unit,onSpeak: ()-&gt;Unit,speaking: Boolean,speakerStatus: String) {</w:t>
      </w:r>
    </w:p>
    <w:p w14:paraId="5DF4E8CE" w14:textId="77777777" w:rsidR="00954D81" w:rsidRDefault="00800DD4">
      <w:pPr>
        <w:pStyle w:val="Code"/>
      </w:pPr>
      <w:r>
        <w:t xml:space="preserve">    val controlsEnabled=!model.busy</w:t>
      </w:r>
    </w:p>
    <w:p w14:paraId="179408C5" w14:textId="77777777" w:rsidR="00954D81" w:rsidRDefault="00800DD4">
      <w:pPr>
        <w:pStyle w:val="Code"/>
      </w:pPr>
      <w:r>
        <w:t xml:space="preserve">    val scroll=rememberScrollState()</w:t>
      </w:r>
    </w:p>
    <w:p w14:paraId="2521308E" w14:textId="77777777" w:rsidR="00954D81" w:rsidRDefault="00800DD4">
      <w:pPr>
        <w:pStyle w:val="Code"/>
      </w:pPr>
      <w:r>
        <w:t xml:space="preserve">    var handledScroll by remember {mutableIntStateOf(flow.scrollEvent)}</w:t>
      </w:r>
    </w:p>
    <w:p w14:paraId="055079E7" w14:textId="77777777" w:rsidR="00954D81" w:rsidRDefault="00800DD4">
      <w:pPr>
        <w:pStyle w:val="Code"/>
      </w:pPr>
      <w:r>
        <w:t xml:space="preserve">    LaunchedEffect(flow.scrollEvent) {</w:t>
      </w:r>
    </w:p>
    <w:p w14:paraId="7B613CE0" w14:textId="77777777" w:rsidR="00954D81" w:rsidRDefault="00800DD4">
      <w:pPr>
        <w:pStyle w:val="Code"/>
      </w:pPr>
      <w:r>
        <w:t xml:space="preserve">        if(handledScroll!=flow.scrollEvent){handledScroll=flow.scrollEvent</w:t>
      </w:r>
    </w:p>
    <w:p w14:paraId="5C6952C9" w14:textId="77777777" w:rsidR="00954D81" w:rsidRDefault="00800DD4">
      <w:pPr>
        <w:pStyle w:val="Code"/>
      </w:pPr>
      <w:r>
        <w:t xml:space="preserve">            when(flow.scrollDirection){"top"-&gt;scroll.animateScrollTo(0);"bottom"-&gt;scroll.an</w:t>
      </w:r>
    </w:p>
    <w:p w14:paraId="4F99DB22" w14:textId="77777777" w:rsidR="00954D81" w:rsidRDefault="00800DD4">
      <w:pPr>
        <w:pStyle w:val="Code"/>
      </w:pPr>
      <w:r>
        <w:t>↪ imateScrollTo(scroll.maxValue);else-&gt;scroll.animateScrollTo((scroll.value+if(flow.scrollDir</w:t>
      </w:r>
    </w:p>
    <w:p w14:paraId="5C7899B1" w14:textId="77777777" w:rsidR="00954D81" w:rsidRDefault="00800DD4">
      <w:pPr>
        <w:pStyle w:val="Code"/>
      </w:pPr>
      <w:r>
        <w:t>↪ ection=="down")600 else -600).coerceIn(0,scroll.maxValue))}</w:t>
      </w:r>
    </w:p>
    <w:p w14:paraId="19ACFC30" w14:textId="77777777" w:rsidR="00954D81" w:rsidRDefault="00800DD4">
      <w:pPr>
        <w:pStyle w:val="Code"/>
      </w:pPr>
      <w:r>
        <w:t xml:space="preserve">        }</w:t>
      </w:r>
    </w:p>
    <w:p w14:paraId="1C536B99" w14:textId="77777777" w:rsidR="00954D81" w:rsidRDefault="00800DD4">
      <w:pPr>
        <w:pStyle w:val="Code"/>
      </w:pPr>
      <w:r>
        <w:t xml:space="preserve">    }</w:t>
      </w:r>
    </w:p>
    <w:p w14:paraId="47537BDD" w14:textId="77777777" w:rsidR="00954D81" w:rsidRDefault="00800DD4">
      <w:pPr>
        <w:pStyle w:val="Code"/>
      </w:pPr>
      <w:r>
        <w:t xml:space="preserve">    Column(modifier.fillMaxSize().verticalScroll(scroll).padding(16.dp),verticalArrangement</w:t>
      </w:r>
    </w:p>
    <w:p w14:paraId="68C3985C" w14:textId="77777777" w:rsidR="00954D81" w:rsidRDefault="00800DD4">
      <w:pPr>
        <w:pStyle w:val="Code"/>
      </w:pPr>
      <w:r>
        <w:t>↪ =Arrangement.spacedBy(12.dp)) {</w:t>
      </w:r>
    </w:p>
    <w:p w14:paraId="32B901C6" w14:textId="77777777" w:rsidR="00954D81" w:rsidRDefault="00800DD4">
      <w:pPr>
        <w:pStyle w:val="Code"/>
      </w:pPr>
      <w:r>
        <w:t xml:space="preserve">        Text("AgroVoice </w:t>
      </w:r>
    </w:p>
    <w:p w14:paraId="7E85E889" w14:textId="77777777" w:rsidR="00954D81" w:rsidRDefault="00800DD4">
      <w:pPr>
        <w:pStyle w:val="Code"/>
      </w:pPr>
      <w:r>
        <w:t>↪ AI",style=MaterialTheme.typography.headlineMedium,fontWeight=FontWeight.Bold)</w:t>
      </w:r>
    </w:p>
    <w:p w14:paraId="7236C747" w14:textId="77777777" w:rsidR="00954D81" w:rsidRDefault="00800DD4">
      <w:pPr>
        <w:pStyle w:val="Code"/>
      </w:pPr>
      <w:r>
        <w:t xml:space="preserve">        Text("Проверка листьев · без интернета",style=MaterialTheme.typography.bodyMedium,c</w:t>
      </w:r>
    </w:p>
    <w:p w14:paraId="3A87E435" w14:textId="77777777" w:rsidR="00954D81" w:rsidRDefault="00800DD4">
      <w:pPr>
        <w:pStyle w:val="Code"/>
      </w:pPr>
      <w:r>
        <w:t>↪ olor=MaterialTheme.colorScheme.onSurfaceVariant)</w:t>
      </w:r>
    </w:p>
    <w:p w14:paraId="0A4A9103" w14:textId="77777777" w:rsidR="00954D81" w:rsidRDefault="00800DD4">
      <w:pPr>
        <w:pStyle w:val="Code"/>
      </w:pPr>
      <w:r>
        <w:t xml:space="preserve">        VoiceCommandPanel(voice,flow,onVoice,onContinuous)</w:t>
      </w:r>
    </w:p>
    <w:p w14:paraId="69A9C5B4" w14:textId="77777777" w:rsidR="00954D81" w:rsidRDefault="00800DD4">
      <w:pPr>
        <w:pStyle w:val="Code"/>
      </w:pPr>
      <w:r>
        <w:t xml:space="preserve">        Row(Modifier.fillMaxWidth(),horizontalArrangement=Arrangement.spacedBy(8.dp)) {</w:t>
      </w:r>
    </w:p>
    <w:p w14:paraId="31126B46" w14:textId="77777777" w:rsidR="00954D81" w:rsidRDefault="00800DD4">
      <w:pPr>
        <w:pStyle w:val="Code"/>
      </w:pPr>
      <w:r>
        <w:t xml:space="preserve">            </w:t>
      </w:r>
    </w:p>
    <w:p w14:paraId="2AAA30F3" w14:textId="77777777" w:rsidR="00954D81" w:rsidRDefault="00800DD4">
      <w:pPr>
        <w:pStyle w:val="Code"/>
      </w:pPr>
      <w:r>
        <w:t>↪ Button(onClick=onCamera,enabled=controlsEnabled,modifier=Modifier.weight(1f)){Text("Сделать</w:t>
      </w:r>
    </w:p>
    <w:p w14:paraId="5E24AFEB" w14:textId="77777777" w:rsidR="00954D81" w:rsidRDefault="00800DD4">
      <w:pPr>
        <w:pStyle w:val="Code"/>
      </w:pPr>
      <w:r>
        <w:t>↪  фото")}</w:t>
      </w:r>
    </w:p>
    <w:p w14:paraId="407DBBD0" w14:textId="77777777" w:rsidR="00954D81" w:rsidRDefault="00800DD4">
      <w:pPr>
        <w:pStyle w:val="Code"/>
      </w:pPr>
      <w:r>
        <w:t xml:space="preserve">            OutlinedButton(onClick=onGallery,enabled=controlsEnabled,modifier=Modifier.weig</w:t>
      </w:r>
    </w:p>
    <w:p w14:paraId="329AF48D" w14:textId="77777777" w:rsidR="00954D81" w:rsidRDefault="00800DD4">
      <w:pPr>
        <w:pStyle w:val="Code"/>
      </w:pPr>
      <w:r>
        <w:t>↪ ht(1f)){Text("Из галереи")}</w:t>
      </w:r>
    </w:p>
    <w:p w14:paraId="7DA4A4D4" w14:textId="77777777" w:rsidR="00954D81" w:rsidRDefault="00800DD4">
      <w:pPr>
        <w:pStyle w:val="Code"/>
      </w:pPr>
      <w:r>
        <w:t xml:space="preserve">        }</w:t>
      </w:r>
    </w:p>
    <w:p w14:paraId="30545087" w14:textId="77777777" w:rsidR="00954D81" w:rsidRDefault="00800DD4">
      <w:pPr>
        <w:pStyle w:val="Code"/>
      </w:pPr>
      <w:r>
        <w:t xml:space="preserve">        TextButton(onClick=onSystemGallery,enabled=controlsEnabled){Text("Системный выбор </w:t>
      </w:r>
    </w:p>
    <w:p w14:paraId="2DA21A18" w14:textId="77777777" w:rsidR="00954D81" w:rsidRDefault="00800DD4">
      <w:pPr>
        <w:pStyle w:val="Code"/>
      </w:pPr>
      <w:r>
        <w:t>↪ фото")}</w:t>
      </w:r>
    </w:p>
    <w:p w14:paraId="3ECFD666" w14:textId="77777777" w:rsidR="00954D81" w:rsidRDefault="00800DD4">
      <w:pPr>
        <w:pStyle w:val="Code"/>
      </w:pPr>
      <w:r>
        <w:t xml:space="preserve">        Text("Модель",style=MaterialTheme.typography.labelLarge)</w:t>
      </w:r>
    </w:p>
    <w:p w14:paraId="4660CC10" w14:textId="77777777" w:rsidR="00954D81" w:rsidRDefault="00800DD4">
      <w:pPr>
        <w:pStyle w:val="Code"/>
      </w:pPr>
      <w:r>
        <w:t xml:space="preserve">        FlowRow(Modifier.fillMaxWidth(),horizontalArrangement=Arrangement.spacedBy(8.dp)) {</w:t>
      </w:r>
    </w:p>
    <w:p w14:paraId="0A8166D2" w14:textId="77777777" w:rsidR="00954D81" w:rsidRDefault="00800DD4">
      <w:pPr>
        <w:pStyle w:val="Code"/>
      </w:pPr>
      <w:r>
        <w:t xml:space="preserve">            model.detector.models.forEach { version -&gt;</w:t>
      </w:r>
    </w:p>
    <w:p w14:paraId="21523413" w14:textId="77777777" w:rsidR="00954D81" w:rsidRDefault="00800DD4">
      <w:pPr>
        <w:pStyle w:val="Code"/>
      </w:pPr>
      <w:r>
        <w:t xml:space="preserve">                FilterChip(selected=model.selectedModel==version.id,onClick={model.setModel</w:t>
      </w:r>
    </w:p>
    <w:p w14:paraId="69A46FB4" w14:textId="77777777" w:rsidR="00954D81" w:rsidRDefault="00800DD4">
      <w:pPr>
        <w:pStyle w:val="Code"/>
      </w:pPr>
      <w:r>
        <w:t xml:space="preserve">↪ (version.id)},label={Text("${VoiceCommands.modelIds.indexOf(version.id)+1}. </w:t>
      </w:r>
    </w:p>
    <w:p w14:paraId="645E2C12" w14:textId="77777777" w:rsidR="00954D81" w:rsidRDefault="00800DD4">
      <w:pPr>
        <w:pStyle w:val="Code"/>
      </w:pPr>
      <w:r>
        <w:t>↪ ${version.name}")},enabled=controlsEnabled)</w:t>
      </w:r>
    </w:p>
    <w:p w14:paraId="0BCDAD06" w14:textId="77777777" w:rsidR="00954D81" w:rsidRDefault="00800DD4">
      <w:pPr>
        <w:pStyle w:val="Code"/>
      </w:pPr>
      <w:r>
        <w:t xml:space="preserve">            }</w:t>
      </w:r>
    </w:p>
    <w:p w14:paraId="6C7363AB" w14:textId="77777777" w:rsidR="00954D81" w:rsidRDefault="00800DD4">
      <w:pPr>
        <w:pStyle w:val="Code"/>
      </w:pPr>
      <w:r>
        <w:t xml:space="preserve">        }</w:t>
      </w:r>
    </w:p>
    <w:p w14:paraId="21C38292" w14:textId="77777777" w:rsidR="00954D81" w:rsidRDefault="00800DD4">
      <w:pPr>
        <w:pStyle w:val="Code"/>
      </w:pPr>
      <w:r>
        <w:t xml:space="preserve">        Row(Modifier.horizontalScroll(rememberScrollState()),horizontalArrangement=Arrangem</w:t>
      </w:r>
    </w:p>
    <w:p w14:paraId="6474E0CC" w14:textId="77777777" w:rsidR="00954D81" w:rsidRDefault="00800DD4">
      <w:pPr>
        <w:pStyle w:val="Code"/>
      </w:pPr>
      <w:r>
        <w:t>↪ ent.spacedBy(8.dp)) {</w:t>
      </w:r>
    </w:p>
    <w:p w14:paraId="72E0D011" w14:textId="77777777" w:rsidR="00954D81" w:rsidRDefault="00800DD4">
      <w:pPr>
        <w:pStyle w:val="Code"/>
      </w:pPr>
      <w:r>
        <w:lastRenderedPageBreak/>
        <w:t xml:space="preserve">            listOf("all" to "Все культуры","Potato" to "Картофель","Tomato" to </w:t>
      </w:r>
    </w:p>
    <w:p w14:paraId="359B13D6" w14:textId="77777777" w:rsidR="00954D81" w:rsidRDefault="00800DD4">
      <w:pPr>
        <w:pStyle w:val="Code"/>
      </w:pPr>
      <w:r>
        <w:t>↪ "Томат","Cucumber" to "Огурец").forEach { (id,label) -&gt;</w:t>
      </w:r>
    </w:p>
    <w:p w14:paraId="1954D5BB" w14:textId="77777777" w:rsidR="00954D81" w:rsidRDefault="00800DD4">
      <w:pPr>
        <w:pStyle w:val="Code"/>
      </w:pPr>
      <w:r>
        <w:t xml:space="preserve">                FilterChip(selected=model.crop==id,onClick={model.selectCrop(id)},label={Te</w:t>
      </w:r>
    </w:p>
    <w:p w14:paraId="66982A5E" w14:textId="77777777" w:rsidR="00954D81" w:rsidRDefault="00800DD4">
      <w:pPr>
        <w:pStyle w:val="Code"/>
      </w:pPr>
      <w:r>
        <w:t>↪ xt(label)},enabled=controlsEnabled)</w:t>
      </w:r>
    </w:p>
    <w:p w14:paraId="769E4444" w14:textId="77777777" w:rsidR="00954D81" w:rsidRDefault="00800DD4">
      <w:pPr>
        <w:pStyle w:val="Code"/>
      </w:pPr>
      <w:r>
        <w:t xml:space="preserve">            }</w:t>
      </w:r>
    </w:p>
    <w:p w14:paraId="30ADE907" w14:textId="77777777" w:rsidR="00954D81" w:rsidRDefault="00800DD4">
      <w:pPr>
        <w:pStyle w:val="Code"/>
      </w:pPr>
      <w:r>
        <w:t xml:space="preserve">        }</w:t>
      </w:r>
    </w:p>
    <w:p w14:paraId="1AD182FE" w14:textId="77777777" w:rsidR="00954D81" w:rsidRDefault="00800DD4">
      <w:pPr>
        <w:pStyle w:val="Code"/>
      </w:pPr>
      <w:r>
        <w:t xml:space="preserve">        Card(Modifier.fillMaxWidth()) {</w:t>
      </w:r>
    </w:p>
    <w:p w14:paraId="729B0EC1" w14:textId="77777777" w:rsidR="00954D81" w:rsidRDefault="00800DD4">
      <w:pPr>
        <w:pStyle w:val="Code"/>
      </w:pPr>
      <w:r>
        <w:t xml:space="preserve">            val image=model.bitmap</w:t>
      </w:r>
    </w:p>
    <w:p w14:paraId="41920311" w14:textId="77777777" w:rsidR="00954D81" w:rsidRDefault="00800DD4">
      <w:pPr>
        <w:pStyle w:val="Code"/>
      </w:pPr>
      <w:r>
        <w:t xml:space="preserve">            if(image==null) {</w:t>
      </w:r>
    </w:p>
    <w:p w14:paraId="198C6DE2" w14:textId="77777777" w:rsidR="00954D81" w:rsidRDefault="00800DD4">
      <w:pPr>
        <w:pStyle w:val="Code"/>
      </w:pPr>
      <w:r>
        <w:t xml:space="preserve">                Box(Modifier.fillMaxWidth().height(220.dp).padding(24.dp),contentAlignment=</w:t>
      </w:r>
    </w:p>
    <w:p w14:paraId="3B602E40" w14:textId="77777777" w:rsidR="00954D81" w:rsidRDefault="00800DD4">
      <w:pPr>
        <w:pStyle w:val="Code"/>
      </w:pPr>
      <w:r>
        <w:t>↪ Alignment.Center) {</w:t>
      </w:r>
    </w:p>
    <w:p w14:paraId="73DB1B19" w14:textId="77777777" w:rsidR="00954D81" w:rsidRDefault="00800DD4">
      <w:pPr>
        <w:pStyle w:val="Code"/>
      </w:pPr>
      <w:r>
        <w:t xml:space="preserve">                    Text("Сфотографируй лист или выбери готовое фото. Лучше снимать в </w:t>
      </w:r>
    </w:p>
    <w:p w14:paraId="37AB83B8" w14:textId="77777777" w:rsidR="00954D81" w:rsidRDefault="00800DD4">
      <w:pPr>
        <w:pStyle w:val="Code"/>
      </w:pPr>
      <w:r>
        <w:t>↪ хорошем свете и без размытия.",style=MaterialTheme.typography.bodyLarge)</w:t>
      </w:r>
    </w:p>
    <w:p w14:paraId="49E90A93" w14:textId="77777777" w:rsidR="00954D81" w:rsidRDefault="00800DD4">
      <w:pPr>
        <w:pStyle w:val="Code"/>
      </w:pPr>
      <w:r>
        <w:t xml:space="preserve">                }</w:t>
      </w:r>
    </w:p>
    <w:p w14:paraId="0C47965A" w14:textId="77777777" w:rsidR="00954D81" w:rsidRDefault="00800DD4">
      <w:pPr>
        <w:pStyle w:val="Code"/>
      </w:pPr>
      <w:r>
        <w:t xml:space="preserve">            } else {</w:t>
      </w:r>
    </w:p>
    <w:p w14:paraId="315FB238" w14:textId="77777777" w:rsidR="00954D81" w:rsidRDefault="00800DD4">
      <w:pPr>
        <w:pStyle w:val="Code"/>
      </w:pPr>
      <w:r>
        <w:t xml:space="preserve">                Box(Modifier.fillMaxWidth().height(340.dp).background(Color(0xFF17251D))) {</w:t>
      </w:r>
    </w:p>
    <w:p w14:paraId="3F44D8AC" w14:textId="77777777" w:rsidR="00954D81" w:rsidRDefault="00800DD4">
      <w:pPr>
        <w:pStyle w:val="Code"/>
      </w:pPr>
      <w:r>
        <w:t xml:space="preserve">                    Image(image.asImageBitmap(),contentDescription="Выбранное фото </w:t>
      </w:r>
    </w:p>
    <w:p w14:paraId="4F391F84" w14:textId="77777777" w:rsidR="00954D81" w:rsidRDefault="00800DD4">
      <w:pPr>
        <w:pStyle w:val="Code"/>
      </w:pPr>
      <w:r>
        <w:t>↪ растения",modifier=Modifier.fillMaxSize(),contentScale=ContentScale.Fit)</w:t>
      </w:r>
    </w:p>
    <w:p w14:paraId="5D7AED68" w14:textId="77777777" w:rsidR="00954D81" w:rsidRDefault="00800DD4">
      <w:pPr>
        <w:pStyle w:val="Code"/>
      </w:pPr>
      <w:r>
        <w:t xml:space="preserve">                    Canvas(Modifier.fillMaxSize()) {</w:t>
      </w:r>
    </w:p>
    <w:p w14:paraId="4FF2A28B" w14:textId="77777777" w:rsidR="00954D81" w:rsidRDefault="00800DD4">
      <w:pPr>
        <w:pStyle w:val="Code"/>
      </w:pPr>
      <w:r>
        <w:t xml:space="preserve">                        val scale=min(size.width/image.width,size.height/image.height)</w:t>
      </w:r>
    </w:p>
    <w:p w14:paraId="2A52A0B0" w14:textId="77777777" w:rsidR="00954D81" w:rsidRDefault="00800DD4">
      <w:pPr>
        <w:pStyle w:val="Code"/>
      </w:pPr>
      <w:r>
        <w:t xml:space="preserve">                        val offsetX=(size.width-image.width*scale)/2;val </w:t>
      </w:r>
    </w:p>
    <w:p w14:paraId="3EEB52E2" w14:textId="77777777" w:rsidR="00954D81" w:rsidRDefault="00800DD4">
      <w:pPr>
        <w:pStyle w:val="Code"/>
      </w:pPr>
      <w:r>
        <w:t>↪ offsetY=(size.height-image.height*scale)/2</w:t>
      </w:r>
    </w:p>
    <w:p w14:paraId="64D784DC" w14:textId="77777777" w:rsidR="00954D81" w:rsidRDefault="00800DD4">
      <w:pPr>
        <w:pStyle w:val="Code"/>
      </w:pPr>
      <w:r>
        <w:t xml:space="preserve">                        val </w:t>
      </w:r>
    </w:p>
    <w:p w14:paraId="3B10E72E" w14:textId="77777777" w:rsidR="00954D81" w:rsidRDefault="00800DD4">
      <w:pPr>
        <w:pStyle w:val="Code"/>
      </w:pPr>
      <w:r>
        <w:t>↪ paint=android.graphics.Paint(android.graphics.Paint.ANTI_ALIAS_FLAG).apply {</w:t>
      </w:r>
    </w:p>
    <w:p w14:paraId="1281A1D6" w14:textId="77777777" w:rsidR="00954D81" w:rsidRDefault="00800DD4">
      <w:pPr>
        <w:pStyle w:val="Code"/>
      </w:pPr>
      <w:r>
        <w:t xml:space="preserve">                            </w:t>
      </w:r>
    </w:p>
    <w:p w14:paraId="122A4538" w14:textId="77777777" w:rsidR="00954D81" w:rsidRDefault="00800DD4">
      <w:pPr>
        <w:pStyle w:val="Code"/>
      </w:pPr>
      <w:r>
        <w:t>↪ color=android.graphics.Color.YELLOW;textSize=16.dp.toPx();isFakeBoldText=true</w:t>
      </w:r>
    </w:p>
    <w:p w14:paraId="7AAE2AD7" w14:textId="77777777" w:rsidR="00954D81" w:rsidRDefault="00800DD4">
      <w:pPr>
        <w:pStyle w:val="Code"/>
      </w:pPr>
      <w:r>
        <w:t xml:space="preserve">                        }</w:t>
      </w:r>
    </w:p>
    <w:p w14:paraId="06AE6E79" w14:textId="77777777" w:rsidR="00954D81" w:rsidRDefault="00800DD4">
      <w:pPr>
        <w:pStyle w:val="Code"/>
      </w:pPr>
      <w:r>
        <w:t xml:space="preserve">                        model.result?.boxes?.takeIf {model.showBoxes}?.forEachIndexed { </w:t>
      </w:r>
    </w:p>
    <w:p w14:paraId="6CD0CEE1" w14:textId="77777777" w:rsidR="00954D81" w:rsidRDefault="00800DD4">
      <w:pPr>
        <w:pStyle w:val="Code"/>
      </w:pPr>
      <w:r>
        <w:t>↪ index,box -&gt;</w:t>
      </w:r>
    </w:p>
    <w:p w14:paraId="219D6D0D" w14:textId="77777777" w:rsidR="00954D81" w:rsidRDefault="00800DD4">
      <w:pPr>
        <w:pStyle w:val="Code"/>
      </w:pPr>
      <w:r>
        <w:t xml:space="preserve">                            val left=offsetX+box.left*scale;val top=offsetY+box.top*scale</w:t>
      </w:r>
    </w:p>
    <w:p w14:paraId="2F6D40FF" w14:textId="77777777" w:rsidR="00954D81" w:rsidRDefault="00800DD4">
      <w:pPr>
        <w:pStyle w:val="Code"/>
      </w:pPr>
      <w:r>
        <w:t xml:space="preserve">                            drawRect(Color(0xFFFFD54F),Offset(left,top),Size((box.right-box</w:t>
      </w:r>
    </w:p>
    <w:p w14:paraId="0D635619" w14:textId="77777777" w:rsidR="00954D81" w:rsidRDefault="00800DD4">
      <w:pPr>
        <w:pStyle w:val="Code"/>
      </w:pPr>
      <w:r>
        <w:t>↪ .left)*scale,(box.bottom-box.top)*scale),style=Stroke(2.dp.toPx()))</w:t>
      </w:r>
    </w:p>
    <w:p w14:paraId="36EAC04B" w14:textId="77777777" w:rsidR="00954D81" w:rsidRDefault="00800DD4">
      <w:pPr>
        <w:pStyle w:val="Code"/>
      </w:pPr>
      <w:r>
        <w:t xml:space="preserve">                            drawContext.canvas.nativeCanvas.drawText("${index+1}",left+4.dp</w:t>
      </w:r>
    </w:p>
    <w:p w14:paraId="66DFD476" w14:textId="77777777" w:rsidR="00954D81" w:rsidRDefault="00800DD4">
      <w:pPr>
        <w:pStyle w:val="Code"/>
      </w:pPr>
      <w:r>
        <w:t>↪ .toPx(),(top+20.dp.toPx()).coerceAtMost(size.height-4.dp.toPx()),paint)</w:t>
      </w:r>
    </w:p>
    <w:p w14:paraId="33E69D31" w14:textId="77777777" w:rsidR="00954D81" w:rsidRDefault="00800DD4">
      <w:pPr>
        <w:pStyle w:val="Code"/>
      </w:pPr>
      <w:r>
        <w:t xml:space="preserve">                        }</w:t>
      </w:r>
    </w:p>
    <w:p w14:paraId="312930FA" w14:textId="77777777" w:rsidR="00954D81" w:rsidRDefault="00800DD4">
      <w:pPr>
        <w:pStyle w:val="Code"/>
      </w:pPr>
      <w:r>
        <w:t xml:space="preserve">                    }</w:t>
      </w:r>
    </w:p>
    <w:p w14:paraId="1448A7F0" w14:textId="77777777" w:rsidR="00954D81" w:rsidRDefault="00800DD4">
      <w:pPr>
        <w:pStyle w:val="Code"/>
      </w:pPr>
      <w:r>
        <w:t xml:space="preserve">                }</w:t>
      </w:r>
    </w:p>
    <w:p w14:paraId="425F4FBE" w14:textId="77777777" w:rsidR="00954D81" w:rsidRDefault="00800DD4">
      <w:pPr>
        <w:pStyle w:val="Code"/>
      </w:pPr>
      <w:r>
        <w:t xml:space="preserve">            }</w:t>
      </w:r>
    </w:p>
    <w:p w14:paraId="5D8316A5" w14:textId="77777777" w:rsidR="00954D81" w:rsidRDefault="00800DD4">
      <w:pPr>
        <w:pStyle w:val="Code"/>
      </w:pPr>
      <w:r>
        <w:t xml:space="preserve">        }</w:t>
      </w:r>
    </w:p>
    <w:p w14:paraId="0908A3FE" w14:textId="77777777" w:rsidR="00954D81" w:rsidRDefault="00800DD4">
      <w:pPr>
        <w:pStyle w:val="Code"/>
      </w:pPr>
      <w:r>
        <w:t xml:space="preserve">        Text("Порог уверенности: ${String.format(Locale.US,"%.2f",model.threshold)}",style=</w:t>
      </w:r>
    </w:p>
    <w:p w14:paraId="2B87F7E7" w14:textId="77777777" w:rsidR="00954D81" w:rsidRDefault="00800DD4">
      <w:pPr>
        <w:pStyle w:val="Code"/>
      </w:pPr>
      <w:r>
        <w:t>↪ MaterialTheme.typography.bodyMedium)</w:t>
      </w:r>
    </w:p>
    <w:p w14:paraId="1A3E2E57" w14:textId="77777777" w:rsidR="00954D81" w:rsidRDefault="00800DD4">
      <w:pPr>
        <w:pStyle w:val="Code"/>
      </w:pPr>
      <w:r>
        <w:t xml:space="preserve">        Slider(value=model.threshold,onValueChange={model.changeThreshold(it)},valueRange=0</w:t>
      </w:r>
    </w:p>
    <w:p w14:paraId="5E8475C7" w14:textId="77777777" w:rsidR="00954D81" w:rsidRDefault="00800DD4">
      <w:pPr>
        <w:pStyle w:val="Code"/>
      </w:pPr>
      <w:r>
        <w:t>↪ .1f..0.8f,onValueChangeFinished={model.analyze()},enabled=controlsEnabled)</w:t>
      </w:r>
    </w:p>
    <w:p w14:paraId="1AA739A6" w14:textId="77777777" w:rsidR="00954D81" w:rsidRDefault="00800DD4">
      <w:pPr>
        <w:pStyle w:val="Code"/>
      </w:pPr>
      <w:r>
        <w:t xml:space="preserve">        if(model.busy) {</w:t>
      </w:r>
    </w:p>
    <w:p w14:paraId="1C5B4D6E" w14:textId="77777777" w:rsidR="00954D81" w:rsidRDefault="00800DD4">
      <w:pPr>
        <w:pStyle w:val="Code"/>
      </w:pPr>
      <w:r>
        <w:t xml:space="preserve">            LinearProgressIndicator(Modifier.fillMaxWidth())</w:t>
      </w:r>
    </w:p>
    <w:p w14:paraId="75B62A4F" w14:textId="77777777" w:rsidR="00954D81" w:rsidRDefault="00800DD4">
      <w:pPr>
        <w:pStyle w:val="Code"/>
      </w:pPr>
      <w:r>
        <w:t xml:space="preserve">            Text("Обрабатываю фото…",style=MaterialTheme.typography.bodyMedium)</w:t>
      </w:r>
    </w:p>
    <w:p w14:paraId="6881FF20" w14:textId="77777777" w:rsidR="00954D81" w:rsidRDefault="00800DD4">
      <w:pPr>
        <w:pStyle w:val="Code"/>
      </w:pPr>
      <w:r>
        <w:t xml:space="preserve">        } else {</w:t>
      </w:r>
    </w:p>
    <w:p w14:paraId="5E255427" w14:textId="77777777" w:rsidR="00954D81" w:rsidRDefault="00800DD4">
      <w:pPr>
        <w:pStyle w:val="Code"/>
      </w:pPr>
      <w:r>
        <w:t xml:space="preserve">            Button(onClick={model.analyze()},enabled=model.bitmap!=null &amp;&amp; </w:t>
      </w:r>
    </w:p>
    <w:p w14:paraId="591A3ABA" w14:textId="77777777" w:rsidR="00954D81" w:rsidRDefault="00800DD4">
      <w:pPr>
        <w:pStyle w:val="Code"/>
      </w:pPr>
      <w:r>
        <w:t>↪ controlsEnabled,modifier=Modifier.fillMaxWidth()){Text("Проверить ещё раз")}</w:t>
      </w:r>
    </w:p>
    <w:p w14:paraId="5E4BD440" w14:textId="77777777" w:rsidR="00954D81" w:rsidRDefault="00800DD4">
      <w:pPr>
        <w:pStyle w:val="Code"/>
      </w:pPr>
      <w:r>
        <w:t xml:space="preserve">        }</w:t>
      </w:r>
    </w:p>
    <w:p w14:paraId="1E1A7D8F" w14:textId="77777777" w:rsidR="00954D81" w:rsidRDefault="00800DD4">
      <w:pPr>
        <w:pStyle w:val="Code"/>
      </w:pPr>
      <w:r>
        <w:t xml:space="preserve">        model.message?.let {Text(it,color=MaterialTheme.colorScheme.error)}</w:t>
      </w:r>
    </w:p>
    <w:p w14:paraId="794F9669" w14:textId="77777777" w:rsidR="00954D81" w:rsidRDefault="00800DD4">
      <w:pPr>
        <w:pStyle w:val="Code"/>
      </w:pPr>
      <w:r>
        <w:t xml:space="preserve">        model.result?.let { result -&gt;</w:t>
      </w:r>
    </w:p>
    <w:p w14:paraId="7D4A3493" w14:textId="77777777" w:rsidR="00954D81" w:rsidRDefault="00800DD4">
      <w:pPr>
        <w:pStyle w:val="Code"/>
      </w:pPr>
      <w:r>
        <w:t xml:space="preserve">            Text("${result.model.name} · </w:t>
      </w:r>
    </w:p>
    <w:p w14:paraId="22CFE41D" w14:textId="77777777" w:rsidR="00954D81" w:rsidRDefault="00800DD4">
      <w:pPr>
        <w:pStyle w:val="Code"/>
      </w:pPr>
      <w:r>
        <w:t xml:space="preserve">↪ ${String.format(Locale.US,"%.0f",result.inferenceMs)} </w:t>
      </w:r>
    </w:p>
    <w:p w14:paraId="1C6EF7FE" w14:textId="77777777" w:rsidR="00954D81" w:rsidRDefault="00800DD4">
      <w:pPr>
        <w:pStyle w:val="Code"/>
      </w:pPr>
      <w:r>
        <w:t>↪ мс",style=MaterialTheme.typography.titleMedium)</w:t>
      </w:r>
    </w:p>
    <w:p w14:paraId="682C7B60" w14:textId="77777777" w:rsidR="00954D81" w:rsidRDefault="00800DD4">
      <w:pPr>
        <w:pStyle w:val="Code"/>
      </w:pPr>
      <w:r>
        <w:t xml:space="preserve">            if(result.model.classifier!=null) {</w:t>
      </w:r>
    </w:p>
    <w:p w14:paraId="0D86033F" w14:textId="77777777" w:rsidR="00954D81" w:rsidRDefault="00800DD4">
      <w:pPr>
        <w:pStyle w:val="Code"/>
      </w:pPr>
      <w:r>
        <w:t xml:space="preserve">                Text("Листьев найдено: ${result.proposedLeaves}, проверено: </w:t>
      </w:r>
    </w:p>
    <w:p w14:paraId="6937348B" w14:textId="77777777" w:rsidR="00954D81" w:rsidRDefault="00800DD4">
      <w:pPr>
        <w:pStyle w:val="Code"/>
      </w:pPr>
      <w:r>
        <w:t>↪ ${result.classifiedLeaves}",style=MaterialTheme.typography.bodySmall)</w:t>
      </w:r>
    </w:p>
    <w:p w14:paraId="05E79C3B" w14:textId="77777777" w:rsidR="00954D81" w:rsidRDefault="00800DD4">
      <w:pPr>
        <w:pStyle w:val="Code"/>
      </w:pPr>
      <w:r>
        <w:t xml:space="preserve">                if(result.skippedLeaves&gt;0)Text("Ещё ${result.skippedLeaves} листьев не </w:t>
      </w:r>
    </w:p>
    <w:p w14:paraId="21612DD8" w14:textId="77777777" w:rsidR="00954D81" w:rsidRDefault="00800DD4">
      <w:pPr>
        <w:pStyle w:val="Code"/>
      </w:pPr>
      <w:r>
        <w:t>↪ обработаны. Сними участок крупнее.",color=MaterialTheme.colorScheme.error)</w:t>
      </w:r>
    </w:p>
    <w:p w14:paraId="282889F7" w14:textId="77777777" w:rsidR="00954D81" w:rsidRDefault="00800DD4">
      <w:pPr>
        <w:pStyle w:val="Code"/>
      </w:pPr>
      <w:r>
        <w:t xml:space="preserve">            }</w:t>
      </w:r>
    </w:p>
    <w:p w14:paraId="3641A20C" w14:textId="77777777" w:rsidR="00954D81" w:rsidRDefault="00800DD4">
      <w:pPr>
        <w:pStyle w:val="Code"/>
      </w:pPr>
      <w:r>
        <w:t xml:space="preserve">            if(result.boxes.isEmpty()) {</w:t>
      </w:r>
    </w:p>
    <w:p w14:paraId="0EF26D9F" w14:textId="77777777" w:rsidR="00954D81" w:rsidRDefault="00800DD4">
      <w:pPr>
        <w:pStyle w:val="Code"/>
      </w:pPr>
      <w:r>
        <w:lastRenderedPageBreak/>
        <w:t xml:space="preserve">                Text("Не нашёл лист с достаточной уверенностью. Попробуй другой ракурс, </w:t>
      </w:r>
    </w:p>
    <w:p w14:paraId="05641647" w14:textId="77777777" w:rsidR="00954D81" w:rsidRDefault="00800DD4">
      <w:pPr>
        <w:pStyle w:val="Code"/>
      </w:pPr>
      <w:r>
        <w:t>↪ модель или порог.")</w:t>
      </w:r>
    </w:p>
    <w:p w14:paraId="6BB74708" w14:textId="77777777" w:rsidR="00954D81" w:rsidRDefault="00800DD4">
      <w:pPr>
        <w:pStyle w:val="Code"/>
      </w:pPr>
      <w:r>
        <w:t xml:space="preserve">            } else {</w:t>
      </w:r>
    </w:p>
    <w:p w14:paraId="712CE24F" w14:textId="77777777" w:rsidR="00954D81" w:rsidRDefault="00800DD4">
      <w:pPr>
        <w:pStyle w:val="Code"/>
      </w:pPr>
      <w:r>
        <w:t xml:space="preserve">                result.boxes.forEachIndexed { index,box -&gt;</w:t>
      </w:r>
    </w:p>
    <w:p w14:paraId="61F2D9D2" w14:textId="77777777" w:rsidR="00954D81" w:rsidRDefault="00800DD4">
      <w:pPr>
        <w:pStyle w:val="Code"/>
      </w:pPr>
      <w:r>
        <w:t xml:space="preserve">                    Card(Modifier.fillMaxWidth()) {</w:t>
      </w:r>
    </w:p>
    <w:p w14:paraId="3C9B477F" w14:textId="77777777" w:rsidR="00954D81" w:rsidRDefault="00800DD4">
      <w:pPr>
        <w:pStyle w:val="Code"/>
      </w:pPr>
      <w:r>
        <w:t xml:space="preserve">                        Column(Modifier.padding(12.dp)) {</w:t>
      </w:r>
    </w:p>
    <w:p w14:paraId="2C12B6CB" w14:textId="77777777" w:rsidR="00954D81" w:rsidRDefault="00800DD4">
      <w:pPr>
        <w:pStyle w:val="Code"/>
      </w:pPr>
      <w:r>
        <w:t xml:space="preserve">                            Text("${index+1}. </w:t>
      </w:r>
    </w:p>
    <w:p w14:paraId="64FB538C" w14:textId="77777777" w:rsidR="00954D81" w:rsidRDefault="00800DD4">
      <w:pPr>
        <w:pStyle w:val="Code"/>
      </w:pPr>
      <w:r>
        <w:t>↪ ${model.detector.labels[box.classId]}",fontWeight=FontWeight.SemiBold)</w:t>
      </w:r>
    </w:p>
    <w:p w14:paraId="18C11ED8" w14:textId="77777777" w:rsidR="00954D81" w:rsidRDefault="00800DD4">
      <w:pPr>
        <w:pStyle w:val="Code"/>
      </w:pPr>
      <w:r>
        <w:t xml:space="preserve">                            Text("Уверенность модели: ${String.format(Locale.US,"%.1f",box.</w:t>
      </w:r>
    </w:p>
    <w:p w14:paraId="43C8F70C" w14:textId="77777777" w:rsidR="00954D81" w:rsidRDefault="00800DD4">
      <w:pPr>
        <w:pStyle w:val="Code"/>
      </w:pPr>
      <w:r>
        <w:t>↪ confidence*100)}%",style=MaterialTheme.typography.bodyMedium)</w:t>
      </w:r>
    </w:p>
    <w:p w14:paraId="0FBA5224" w14:textId="77777777" w:rsidR="00954D81" w:rsidRDefault="00800DD4">
      <w:pPr>
        <w:pStyle w:val="Code"/>
      </w:pPr>
      <w:r>
        <w:t xml:space="preserve">                        }</w:t>
      </w:r>
    </w:p>
    <w:p w14:paraId="79EDED31" w14:textId="77777777" w:rsidR="00954D81" w:rsidRDefault="00800DD4">
      <w:pPr>
        <w:pStyle w:val="Code"/>
      </w:pPr>
      <w:r>
        <w:t xml:space="preserve">                    }</w:t>
      </w:r>
    </w:p>
    <w:p w14:paraId="37B160E5" w14:textId="77777777" w:rsidR="00954D81" w:rsidRDefault="00800DD4">
      <w:pPr>
        <w:pStyle w:val="Code"/>
      </w:pPr>
      <w:r>
        <w:t xml:space="preserve">                }</w:t>
      </w:r>
    </w:p>
    <w:p w14:paraId="2ADF00D8" w14:textId="77777777" w:rsidR="00954D81" w:rsidRDefault="00800DD4">
      <w:pPr>
        <w:pStyle w:val="Code"/>
      </w:pPr>
      <w:r>
        <w:t xml:space="preserve">            }</w:t>
      </w:r>
    </w:p>
    <w:p w14:paraId="4830152B" w14:textId="77777777" w:rsidR="00954D81" w:rsidRDefault="00800DD4">
      <w:pPr>
        <w:pStyle w:val="Code"/>
      </w:pPr>
      <w:r>
        <w:t xml:space="preserve">            Text("Результат сохранён на </w:t>
      </w:r>
    </w:p>
    <w:p w14:paraId="77A8DD06" w14:textId="77777777" w:rsidR="00954D81" w:rsidRDefault="00800DD4">
      <w:pPr>
        <w:pStyle w:val="Code"/>
      </w:pPr>
      <w:r>
        <w:t>↪ телефоне.",style=MaterialTheme.typography.bodySmall)</w:t>
      </w:r>
    </w:p>
    <w:p w14:paraId="2434172F" w14:textId="77777777" w:rsidR="00954D81" w:rsidRDefault="00800DD4">
      <w:pPr>
        <w:pStyle w:val="Code"/>
      </w:pPr>
      <w:r>
        <w:t xml:space="preserve">        }</w:t>
      </w:r>
    </w:p>
    <w:p w14:paraId="7D6A1E0B" w14:textId="77777777" w:rsidR="00954D81" w:rsidRDefault="00800DD4">
      <w:pPr>
        <w:pStyle w:val="Code"/>
      </w:pPr>
      <w:r>
        <w:t xml:space="preserve">        HorizontalDivider()</w:t>
      </w:r>
    </w:p>
    <w:p w14:paraId="6B0F8022" w14:textId="77777777" w:rsidR="00954D81" w:rsidRDefault="00800DD4">
      <w:pPr>
        <w:pStyle w:val="Code"/>
      </w:pPr>
      <w:r>
        <w:t xml:space="preserve">        InspectionTools(model,onNote,onSpeak,speaking,speakerStatus)</w:t>
      </w:r>
    </w:p>
    <w:p w14:paraId="4CB3872C" w14:textId="77777777" w:rsidR="00954D81" w:rsidRDefault="00800DD4">
      <w:pPr>
        <w:pStyle w:val="Code"/>
      </w:pPr>
      <w:r>
        <w:t xml:space="preserve">        Text("Предварительные модели. Результат нужно проверять: уверенность не означает </w:t>
      </w:r>
    </w:p>
    <w:p w14:paraId="1E556F57" w14:textId="77777777" w:rsidR="00954D81" w:rsidRDefault="00800DD4">
      <w:pPr>
        <w:pStyle w:val="Code"/>
      </w:pPr>
      <w:r>
        <w:t>↪ вероятность болезни или процент повреждения.",style=MaterialTheme.typography.bodySmall,colo</w:t>
      </w:r>
    </w:p>
    <w:p w14:paraId="4E9D139A" w14:textId="77777777" w:rsidR="00954D81" w:rsidRDefault="00800DD4">
      <w:pPr>
        <w:pStyle w:val="Code"/>
      </w:pPr>
      <w:r>
        <w:t>↪ r=MaterialTheme.colorScheme.onSurfaceVariant)</w:t>
      </w:r>
    </w:p>
    <w:p w14:paraId="7B05E138" w14:textId="77777777" w:rsidR="00954D81" w:rsidRDefault="00800DD4">
      <w:pPr>
        <w:pStyle w:val="Code"/>
      </w:pPr>
      <w:r>
        <w:t xml:space="preserve">        Text("Огурец: модель пока определяет лист без диагноза болезни.",style=MaterialThem</w:t>
      </w:r>
    </w:p>
    <w:p w14:paraId="2B9E1F3A" w14:textId="77777777" w:rsidR="00954D81" w:rsidRDefault="00800DD4">
      <w:pPr>
        <w:pStyle w:val="Code"/>
      </w:pPr>
      <w:r>
        <w:t>↪ e.typography.bodySmall,color=MaterialTheme.colorScheme.onSurfaceVariant)</w:t>
      </w:r>
    </w:p>
    <w:p w14:paraId="6C20AD8A" w14:textId="77777777" w:rsidR="00954D81" w:rsidRDefault="00800DD4">
      <w:pPr>
        <w:pStyle w:val="Code"/>
      </w:pPr>
      <w:r>
        <w:t xml:space="preserve">        Spacer(Modifier.height(12.dp))</w:t>
      </w:r>
    </w:p>
    <w:p w14:paraId="3CAE6D30" w14:textId="77777777" w:rsidR="00954D81" w:rsidRDefault="00800DD4">
      <w:pPr>
        <w:pStyle w:val="Code"/>
      </w:pPr>
      <w:r>
        <w:t xml:space="preserve">    }</w:t>
      </w:r>
    </w:p>
    <w:p w14:paraId="0A9F8D34" w14:textId="77777777" w:rsidR="00954D81" w:rsidRDefault="00800DD4">
      <w:pPr>
        <w:pStyle w:val="Code"/>
      </w:pPr>
      <w:r>
        <w:t>}</w:t>
      </w:r>
    </w:p>
    <w:p w14:paraId="25F8B14D" w14:textId="77777777" w:rsidR="00954D81" w:rsidRDefault="00954D81">
      <w:pPr>
        <w:pStyle w:val="Code"/>
      </w:pPr>
    </w:p>
    <w:p w14:paraId="50B68D4C" w14:textId="77777777" w:rsidR="00954D81" w:rsidRDefault="00800DD4">
      <w:pPr>
        <w:pStyle w:val="Code"/>
      </w:pPr>
      <w:r>
        <w:t>@Composable</w:t>
      </w:r>
    </w:p>
    <w:p w14:paraId="06576A8A" w14:textId="77777777" w:rsidR="00954D81" w:rsidRDefault="00800DD4">
      <w:pPr>
        <w:pStyle w:val="Code"/>
      </w:pPr>
      <w:r>
        <w:t xml:space="preserve">private fun VoiceCommandPanel(voice: OfflineVoiceController, flow: PhotoFlowViewModel, </w:t>
      </w:r>
    </w:p>
    <w:p w14:paraId="629EE003" w14:textId="77777777" w:rsidR="00954D81" w:rsidRDefault="00800DD4">
      <w:pPr>
        <w:pStyle w:val="Code"/>
      </w:pPr>
      <w:r>
        <w:t>↪ onVoice: ()-&gt;Unit, onContinuous: (Boolean)-&gt;Unit, context: String="main") {</w:t>
      </w:r>
    </w:p>
    <w:p w14:paraId="0404AF8E" w14:textId="77777777" w:rsidR="00954D81" w:rsidRDefault="00800DD4">
      <w:pPr>
        <w:pStyle w:val="Code"/>
      </w:pPr>
      <w:r>
        <w:t xml:space="preserve">    Card(Modifier.fillMaxWidth()) {</w:t>
      </w:r>
    </w:p>
    <w:p w14:paraId="42CF939B" w14:textId="77777777" w:rsidR="00954D81" w:rsidRDefault="00800DD4">
      <w:pPr>
        <w:pStyle w:val="Code"/>
      </w:pPr>
      <w:r>
        <w:t xml:space="preserve">        Column(Modifier.padding(10.dp),verticalArrangement=Arrangement.spacedBy(4.dp)) {</w:t>
      </w:r>
    </w:p>
    <w:p w14:paraId="305E83EA" w14:textId="77777777" w:rsidR="00954D81" w:rsidRDefault="00800DD4">
      <w:pPr>
        <w:pStyle w:val="Code"/>
      </w:pPr>
      <w:r>
        <w:t xml:space="preserve">            Row(Modifier.fillMaxWidth(),verticalAlignment=Alignment.CenterVertically) {</w:t>
      </w:r>
    </w:p>
    <w:p w14:paraId="34F78359" w14:textId="77777777" w:rsidR="00954D81" w:rsidRDefault="00800DD4">
      <w:pPr>
        <w:pStyle w:val="Code"/>
      </w:pPr>
      <w:r>
        <w:t xml:space="preserve">                Text("Постоянно </w:t>
      </w:r>
    </w:p>
    <w:p w14:paraId="1676B0EC" w14:textId="77777777" w:rsidR="00954D81" w:rsidRDefault="00800DD4">
      <w:pPr>
        <w:pStyle w:val="Code"/>
      </w:pPr>
      <w:r>
        <w:t>↪ слушать",modifier=Modifier.weight(1f),style=MaterialTheme.typography.bodyMedium)</w:t>
      </w:r>
    </w:p>
    <w:p w14:paraId="626DFB10" w14:textId="77777777" w:rsidR="00954D81" w:rsidRDefault="00800DD4">
      <w:pPr>
        <w:pStyle w:val="Code"/>
      </w:pPr>
      <w:r>
        <w:t xml:space="preserve">                Switch(checked=flow.continuousVoice,onCheckedChange=onContinuous,modifier=M</w:t>
      </w:r>
    </w:p>
    <w:p w14:paraId="304590E5" w14:textId="77777777" w:rsidR="00954D81" w:rsidRDefault="00800DD4">
      <w:pPr>
        <w:pStyle w:val="Code"/>
      </w:pPr>
      <w:r>
        <w:t>↪ odifier.testTag("continuous_voice"))</w:t>
      </w:r>
    </w:p>
    <w:p w14:paraId="77D4733C" w14:textId="77777777" w:rsidR="00954D81" w:rsidRDefault="00800DD4">
      <w:pPr>
        <w:pStyle w:val="Code"/>
      </w:pPr>
      <w:r>
        <w:t xml:space="preserve">            }</w:t>
      </w:r>
    </w:p>
    <w:p w14:paraId="2C55C108" w14:textId="77777777" w:rsidR="00954D81" w:rsidRDefault="00800DD4">
      <w:pPr>
        <w:pStyle w:val="Code"/>
      </w:pPr>
      <w:r>
        <w:t xml:space="preserve">            Row(Modifier.fillMaxWidth(),horizontalArrangement=Arrangement.spacedBy(8.dp),ve</w:t>
      </w:r>
    </w:p>
    <w:p w14:paraId="70DB09AC" w14:textId="77777777" w:rsidR="00954D81" w:rsidRDefault="00800DD4">
      <w:pPr>
        <w:pStyle w:val="Code"/>
      </w:pPr>
      <w:r>
        <w:t>↪ rticalAlignment=Alignment.CenterVertically) {</w:t>
      </w:r>
    </w:p>
    <w:p w14:paraId="1E0F0D6A" w14:textId="77777777" w:rsidR="00954D81" w:rsidRDefault="00800DD4">
      <w:pPr>
        <w:pStyle w:val="Code"/>
      </w:pPr>
      <w:r>
        <w:t xml:space="preserve">                Button(onClick=onVoice,modifier=Modifier.weight(1f)) {</w:t>
      </w:r>
    </w:p>
    <w:p w14:paraId="42824DC9" w14:textId="77777777" w:rsidR="00954D81" w:rsidRDefault="00800DD4">
      <w:pPr>
        <w:pStyle w:val="Code"/>
      </w:pPr>
      <w:r>
        <w:t xml:space="preserve">                    Text(if(voice.active || flow.dialogVoice || </w:t>
      </w:r>
    </w:p>
    <w:p w14:paraId="1BEEED4A" w14:textId="77777777" w:rsidR="00954D81" w:rsidRDefault="00800DD4">
      <w:pPr>
        <w:pStyle w:val="Code"/>
      </w:pPr>
      <w:r>
        <w:t>↪ flow.continuousVoice)"Остановить микрофон" else "Голосовая команда")</w:t>
      </w:r>
    </w:p>
    <w:p w14:paraId="3811FE7C" w14:textId="77777777" w:rsidR="00954D81" w:rsidRDefault="00800DD4">
      <w:pPr>
        <w:pStyle w:val="Code"/>
      </w:pPr>
      <w:r>
        <w:t xml:space="preserve">                }</w:t>
      </w:r>
    </w:p>
    <w:p w14:paraId="255CA348" w14:textId="77777777" w:rsidR="00954D81" w:rsidRDefault="00800DD4">
      <w:pPr>
        <w:pStyle w:val="Code"/>
      </w:pPr>
      <w:r>
        <w:t xml:space="preserve">                TextButton(onClick={flow.helpOpen=true}){Text("Фразы")}</w:t>
      </w:r>
    </w:p>
    <w:p w14:paraId="6DF0B887" w14:textId="77777777" w:rsidR="00954D81" w:rsidRDefault="00800DD4">
      <w:pPr>
        <w:pStyle w:val="Code"/>
      </w:pPr>
      <w:r>
        <w:t xml:space="preserve">            }</w:t>
      </w:r>
    </w:p>
    <w:p w14:paraId="46E3F5CC" w14:textId="77777777" w:rsidR="00954D81" w:rsidRDefault="00800DD4">
      <w:pPr>
        <w:pStyle w:val="Code"/>
      </w:pPr>
      <w:r>
        <w:t xml:space="preserve">            Text(voice.status,style=MaterialTheme.typography.bodySmall)</w:t>
      </w:r>
    </w:p>
    <w:p w14:paraId="32597C89" w14:textId="77777777" w:rsidR="00954D81" w:rsidRDefault="00800DD4">
      <w:pPr>
        <w:pStyle w:val="Code"/>
      </w:pPr>
      <w:r>
        <w:t xml:space="preserve">            if(voice.heard.isNotBlank())Text("Услышал: </w:t>
      </w:r>
    </w:p>
    <w:p w14:paraId="2E0B5D0D" w14:textId="77777777" w:rsidR="00954D81" w:rsidRDefault="00800DD4">
      <w:pPr>
        <w:pStyle w:val="Code"/>
      </w:pPr>
      <w:r>
        <w:t>↪ ${voice.heard}",style=MaterialTheme.typography.bodySmall)</w:t>
      </w:r>
    </w:p>
    <w:p w14:paraId="04FD87EE" w14:textId="77777777" w:rsidR="00954D81" w:rsidRDefault="00800DD4">
      <w:pPr>
        <w:pStyle w:val="Code"/>
      </w:pPr>
      <w:r>
        <w:t xml:space="preserve">            Text(when(context){"camera"-&gt;"Наведи камеру → «подтвердить».";"gallery"-&gt;"Номер</w:t>
      </w:r>
    </w:p>
    <w:p w14:paraId="0D545E86" w14:textId="77777777" w:rsidR="00954D81" w:rsidRDefault="00800DD4">
      <w:pPr>
        <w:pStyle w:val="Code"/>
      </w:pPr>
      <w:r>
        <w:t xml:space="preserve">↪  → просмотр → «подтвердить».";else-&gt;"«Сделай фото» или «открой </w:t>
      </w:r>
    </w:p>
    <w:p w14:paraId="78BB02D5" w14:textId="77777777" w:rsidR="00954D81" w:rsidRDefault="00800DD4">
      <w:pPr>
        <w:pStyle w:val="Code"/>
      </w:pPr>
      <w:r>
        <w:t>↪ галерею»."},style=MaterialTheme.typography.bodySmall)</w:t>
      </w:r>
    </w:p>
    <w:p w14:paraId="3968A283" w14:textId="77777777" w:rsidR="00954D81" w:rsidRDefault="00800DD4">
      <w:pPr>
        <w:pStyle w:val="Code"/>
      </w:pPr>
      <w:r>
        <w:t xml:space="preserve">        }</w:t>
      </w:r>
    </w:p>
    <w:p w14:paraId="7E2F3C40" w14:textId="77777777" w:rsidR="00954D81" w:rsidRDefault="00800DD4">
      <w:pPr>
        <w:pStyle w:val="Code"/>
      </w:pPr>
      <w:r>
        <w:t xml:space="preserve">    }</w:t>
      </w:r>
    </w:p>
    <w:p w14:paraId="75275A15" w14:textId="77777777" w:rsidR="00954D81" w:rsidRDefault="00800DD4">
      <w:pPr>
        <w:pStyle w:val="Code"/>
      </w:pPr>
      <w:r>
        <w:t xml:space="preserve">    </w:t>
      </w:r>
    </w:p>
    <w:p w14:paraId="01B7DB22" w14:textId="77777777" w:rsidR="00954D81" w:rsidRDefault="00800DD4">
      <w:pPr>
        <w:pStyle w:val="Code"/>
      </w:pPr>
      <w:r>
        <w:t xml:space="preserve">↪ if(flow.helpOpen)AlertDialog(onDismissRequest={flow.helpOpen=false},title={Text("Голосовые </w:t>
      </w:r>
    </w:p>
    <w:p w14:paraId="055E5270" w14:textId="77777777" w:rsidR="00954D81" w:rsidRDefault="00800DD4">
      <w:pPr>
        <w:pStyle w:val="Code"/>
      </w:pPr>
      <w:r>
        <w:t>↪ команды")},</w:t>
      </w:r>
    </w:p>
    <w:p w14:paraId="0E8D572D" w14:textId="77777777" w:rsidR="00954D81" w:rsidRDefault="00800DD4">
      <w:pPr>
        <w:pStyle w:val="Code"/>
      </w:pPr>
      <w:r>
        <w:t xml:space="preserve">        text={Column(Modifier.verticalScroll(rememberScrollState()),verticalArrangement=Arr</w:t>
      </w:r>
    </w:p>
    <w:p w14:paraId="5F562491" w14:textId="77777777" w:rsidR="00954D81" w:rsidRDefault="00800DD4">
      <w:pPr>
        <w:pStyle w:val="Code"/>
      </w:pPr>
      <w:r>
        <w:t>↪ angement.spacedBy(8.dp)) {</w:t>
      </w:r>
    </w:p>
    <w:p w14:paraId="06C5A75B" w14:textId="77777777" w:rsidR="00954D81" w:rsidRDefault="00800DD4">
      <w:pPr>
        <w:pStyle w:val="Code"/>
      </w:pPr>
      <w:r>
        <w:t xml:space="preserve">            Text("Сделай фото — камера, наведи и скажи «подтвердить»\nСделай фото сразу — </w:t>
      </w:r>
    </w:p>
    <w:p w14:paraId="67B21397" w14:textId="77777777" w:rsidR="00954D81" w:rsidRDefault="00800DD4">
      <w:pPr>
        <w:pStyle w:val="Code"/>
      </w:pPr>
      <w:r>
        <w:t xml:space="preserve">↪ сразу снять\nОткрой галерею — фото с номерами\nФото номер три / три — показать </w:t>
      </w:r>
    </w:p>
    <w:p w14:paraId="35A67746" w14:textId="77777777" w:rsidR="00954D81" w:rsidRDefault="00800DD4">
      <w:pPr>
        <w:pStyle w:val="Code"/>
      </w:pPr>
      <w:r>
        <w:lastRenderedPageBreak/>
        <w:t xml:space="preserve">↪ снимок\nСледующее фото / предыдущее фото — листать\nПервое фото — самое новое; последнее — </w:t>
      </w:r>
    </w:p>
    <w:p w14:paraId="4E3A9617" w14:textId="77777777" w:rsidR="00954D81" w:rsidRDefault="00800DD4">
      <w:pPr>
        <w:pStyle w:val="Code"/>
      </w:pPr>
      <w:r>
        <w:t xml:space="preserve">↪ самое старое\nПодтвердить — снять в камере или выбрать в галерее\nОтмена / назад — </w:t>
      </w:r>
    </w:p>
    <w:p w14:paraId="389CCC25" w14:textId="77777777" w:rsidR="00954D81" w:rsidRDefault="00800DD4">
      <w:pPr>
        <w:pStyle w:val="Code"/>
      </w:pPr>
      <w:r>
        <w:t>↪ вернуться\nПроверь фото — анализ выбранного снимка")</w:t>
      </w:r>
    </w:p>
    <w:p w14:paraId="72506E78" w14:textId="77777777" w:rsidR="00954D81" w:rsidRDefault="00800DD4">
      <w:pPr>
        <w:pStyle w:val="Code"/>
      </w:pPr>
      <w:r>
        <w:t xml:space="preserve">            Text("Модель один — YOLO11n\nМодель два — YOLO26n (быстрая модель)\nМодель три </w:t>
      </w:r>
    </w:p>
    <w:p w14:paraId="12AAF94B" w14:textId="77777777" w:rsidR="00954D81" w:rsidRDefault="00800DD4">
      <w:pPr>
        <w:pStyle w:val="Code"/>
      </w:pPr>
      <w:r>
        <w:t xml:space="preserve">↪ — MobileNet\nМодель четыре — EfficientNet\nМодель пять — маска + MobileNet\nМодель шесть — </w:t>
      </w:r>
    </w:p>
    <w:p w14:paraId="442A63EC" w14:textId="77777777" w:rsidR="00954D81" w:rsidRDefault="00800DD4">
      <w:pPr>
        <w:pStyle w:val="Code"/>
      </w:pPr>
      <w:r>
        <w:t>↪ ученик\nМодель семь — YOLO26s (большая модель)\nМодель восемь — DETR, пример\nМодель девять</w:t>
      </w:r>
    </w:p>
    <w:p w14:paraId="29483EFC" w14:textId="77777777" w:rsidR="00954D81" w:rsidRDefault="00800DD4">
      <w:pPr>
        <w:pStyle w:val="Code"/>
      </w:pPr>
      <w:r>
        <w:t>↪  — YOLO26m, технический пилот")</w:t>
      </w:r>
    </w:p>
    <w:p w14:paraId="53A512C0" w14:textId="77777777" w:rsidR="00954D81" w:rsidRDefault="00800DD4">
      <w:pPr>
        <w:pStyle w:val="Code"/>
      </w:pPr>
      <w:r>
        <w:t xml:space="preserve">            Text("Добавь заметку — диктовка к снимку\nЗакончить заметку / стоп — остановить</w:t>
      </w:r>
    </w:p>
    <w:p w14:paraId="7ECD3B58" w14:textId="77777777" w:rsidR="00954D81" w:rsidRDefault="00800DD4">
      <w:pPr>
        <w:pStyle w:val="Code"/>
      </w:pPr>
      <w:r>
        <w:t>↪  диктовку, затем «подтвердить» — сохранить\nСохрани осмотр — запись в журнал\nОткрой журнал</w:t>
      </w:r>
    </w:p>
    <w:p w14:paraId="226A98E1" w14:textId="77777777" w:rsidR="00954D81" w:rsidRDefault="00800DD4">
      <w:pPr>
        <w:pStyle w:val="Code"/>
      </w:pPr>
      <w:r>
        <w:t xml:space="preserve">↪  / покажи историю\nРезультат верный / результат неверный / не уверен — твоя оценка\nСравни </w:t>
      </w:r>
    </w:p>
    <w:p w14:paraId="6E77B798" w14:textId="77777777" w:rsidR="00954D81" w:rsidRDefault="00800DD4">
      <w:pPr>
        <w:pStyle w:val="Code"/>
      </w:pPr>
      <w:r>
        <w:t>↪ модели — один снимок и одинаковые настройки\nПрочитай результат — автономный русский голос,</w:t>
      </w:r>
    </w:p>
    <w:p w14:paraId="01CB237B" w14:textId="77777777" w:rsidR="00954D81" w:rsidRDefault="00800DD4">
      <w:pPr>
        <w:pStyle w:val="Code"/>
      </w:pPr>
      <w:r>
        <w:t>↪  если установлен\nПокажи рамки / убери рамки")</w:t>
      </w:r>
    </w:p>
    <w:p w14:paraId="691CD077" w14:textId="77777777" w:rsidR="00954D81" w:rsidRDefault="00800DD4">
      <w:pPr>
        <w:pStyle w:val="Code"/>
      </w:pPr>
      <w:r>
        <w:t xml:space="preserve">            Text("Картофель · Томаты · Огурцы · Все культуры\nПорог двадцать пять </w:t>
      </w:r>
    </w:p>
    <w:p w14:paraId="11765A93" w14:textId="77777777" w:rsidR="00954D81" w:rsidRDefault="00800DD4">
      <w:pPr>
        <w:pStyle w:val="Code"/>
      </w:pPr>
      <w:r>
        <w:t xml:space="preserve">↪ [процентов] — от10 до80\nУвеличь порог / уменьши порог — шаг5\nПрокрути вниз / вверх · в </w:t>
      </w:r>
    </w:p>
    <w:p w14:paraId="047D6EC1" w14:textId="77777777" w:rsidR="00954D81" w:rsidRDefault="00800DD4">
      <w:pPr>
        <w:pStyle w:val="Code"/>
      </w:pPr>
      <w:r>
        <w:t xml:space="preserve">↪ начало / в конец\nПомощь / покажи команды · понятно — закрыть подсказку\nСтоп / выключи </w:t>
      </w:r>
    </w:p>
    <w:p w14:paraId="5B0EA22D" w14:textId="77777777" w:rsidR="00954D81" w:rsidRDefault="00800DD4">
      <w:pPr>
        <w:pStyle w:val="Code"/>
      </w:pPr>
      <w:r>
        <w:t>↪ голос — выключить слушание\nСлушай постоянно — включить постоянный режим\nЗакрой приложение</w:t>
      </w:r>
    </w:p>
    <w:p w14:paraId="5B707DCD" w14:textId="77777777" w:rsidR="00954D81" w:rsidRDefault="00800DD4">
      <w:pPr>
        <w:pStyle w:val="Code"/>
      </w:pPr>
      <w:r>
        <w:t>↪  — выйти")</w:t>
      </w:r>
    </w:p>
    <w:p w14:paraId="0596F911" w14:textId="77777777" w:rsidR="00954D81" w:rsidRDefault="00800DD4">
      <w:pPr>
        <w:pStyle w:val="Code"/>
      </w:pPr>
      <w:r>
        <w:t xml:space="preserve">            Text("Переключатель слушает непрерывно, пока приложение на экране, до </w:t>
      </w:r>
    </w:p>
    <w:p w14:paraId="0BDDC19E" w14:textId="77777777" w:rsidR="00954D81" w:rsidRDefault="00800DD4">
      <w:pPr>
        <w:pStyle w:val="Code"/>
      </w:pPr>
      <w:r>
        <w:t>↪ выключения. В фоне микрофон выключен; при возвращении включится, если переключатель остался</w:t>
      </w:r>
    </w:p>
    <w:p w14:paraId="555985F7" w14:textId="77777777" w:rsidR="00954D81" w:rsidRDefault="00800DD4">
      <w:pPr>
        <w:pStyle w:val="Code"/>
      </w:pPr>
      <w:r>
        <w:t xml:space="preserve">↪  включён. Без переключателя — одна команда; в камере/галерее диалог до2 минут. В системном </w:t>
      </w:r>
    </w:p>
    <w:p w14:paraId="66753E14" w14:textId="77777777" w:rsidR="00954D81" w:rsidRDefault="00800DD4">
      <w:pPr>
        <w:pStyle w:val="Code"/>
      </w:pPr>
      <w:r>
        <w:t>↪ выборе фото голосом управлять нельзя: используй галерею с номерами. Аудио не сохраняется.")</w:t>
      </w:r>
    </w:p>
    <w:p w14:paraId="3ADB6DF1" w14:textId="77777777" w:rsidR="00954D81" w:rsidRDefault="00800DD4">
      <w:pPr>
        <w:pStyle w:val="Code"/>
      </w:pPr>
      <w:r>
        <w:t xml:space="preserve">        }},confirmButton={TextButton(onClick={flow.helpOpen=false}){Text("Понятно")}})</w:t>
      </w:r>
    </w:p>
    <w:p w14:paraId="0F1586E1" w14:textId="77777777" w:rsidR="00954D81" w:rsidRDefault="00800DD4">
      <w:pPr>
        <w:pStyle w:val="Code"/>
      </w:pPr>
      <w:r>
        <w:t>}</w:t>
      </w:r>
    </w:p>
    <w:p w14:paraId="47E40E6D" w14:textId="77777777" w:rsidR="00954D81" w:rsidRDefault="00800DD4">
      <w:pPr>
        <w:pStyle w:val="21"/>
        <w:pageBreakBefore/>
      </w:pPr>
      <w:bookmarkStart w:id="255" w:name="_Toc242088664"/>
      <w:r>
        <w:lastRenderedPageBreak/>
        <w:t>android-app/​app/​src/​main/​java/​com/​agronomy/​phytomonitor/​FieldDemoViewModel.kt</w:t>
      </w:r>
      <w:bookmarkEnd w:id="255"/>
    </w:p>
    <w:p w14:paraId="130A3747" w14:textId="77777777" w:rsidR="00954D81" w:rsidRDefault="00800DD4">
      <w:pPr>
        <w:pStyle w:val="SourceMeta"/>
      </w:pPr>
      <w:r>
        <w:t>SHA-256 cff360fc697775007b56c35ab35df941102888c42426c22490e7d772b10fd245</w:t>
      </w:r>
    </w:p>
    <w:p w14:paraId="09F763C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2BC9479" w14:textId="77777777" w:rsidR="00954D81" w:rsidRDefault="00800DD4">
      <w:pPr>
        <w:pStyle w:val="Code"/>
      </w:pPr>
      <w:r>
        <w:t>package com.agronomy.phytomonitor</w:t>
      </w:r>
    </w:p>
    <w:p w14:paraId="4798E077" w14:textId="77777777" w:rsidR="00954D81" w:rsidRDefault="00954D81">
      <w:pPr>
        <w:pStyle w:val="Code"/>
      </w:pPr>
    </w:p>
    <w:p w14:paraId="4EE80E78" w14:textId="77777777" w:rsidR="00954D81" w:rsidRDefault="00800DD4">
      <w:pPr>
        <w:pStyle w:val="Code"/>
      </w:pPr>
      <w:r>
        <w:t>import android.app.Application</w:t>
      </w:r>
    </w:p>
    <w:p w14:paraId="377FF83F" w14:textId="77777777" w:rsidR="00954D81" w:rsidRDefault="00800DD4">
      <w:pPr>
        <w:pStyle w:val="Code"/>
      </w:pPr>
      <w:r>
        <w:t>import android.graphics.Bitmap</w:t>
      </w:r>
    </w:p>
    <w:p w14:paraId="43635CE2" w14:textId="77777777" w:rsidR="00954D81" w:rsidRDefault="00800DD4">
      <w:pPr>
        <w:pStyle w:val="Code"/>
      </w:pPr>
      <w:r>
        <w:t>import android.net.Uri</w:t>
      </w:r>
    </w:p>
    <w:p w14:paraId="55EF1554" w14:textId="77777777" w:rsidR="00954D81" w:rsidRDefault="00800DD4">
      <w:pPr>
        <w:pStyle w:val="Code"/>
      </w:pPr>
      <w:r>
        <w:t>import android.os.Handler</w:t>
      </w:r>
    </w:p>
    <w:p w14:paraId="50121F71" w14:textId="77777777" w:rsidR="00954D81" w:rsidRDefault="00800DD4">
      <w:pPr>
        <w:pStyle w:val="Code"/>
      </w:pPr>
      <w:r>
        <w:t>import android.os.Looper</w:t>
      </w:r>
    </w:p>
    <w:p w14:paraId="624D096A" w14:textId="77777777" w:rsidR="00954D81" w:rsidRDefault="00800DD4">
      <w:pPr>
        <w:pStyle w:val="Code"/>
      </w:pPr>
      <w:r>
        <w:t>import androidx.compose.runtime.getValue</w:t>
      </w:r>
    </w:p>
    <w:p w14:paraId="406F1FC5" w14:textId="77777777" w:rsidR="00954D81" w:rsidRDefault="00800DD4">
      <w:pPr>
        <w:pStyle w:val="Code"/>
      </w:pPr>
      <w:r>
        <w:t>import androidx.compose.runtime.mutableStateOf</w:t>
      </w:r>
    </w:p>
    <w:p w14:paraId="02229080" w14:textId="77777777" w:rsidR="00954D81" w:rsidRDefault="00800DD4">
      <w:pPr>
        <w:pStyle w:val="Code"/>
      </w:pPr>
      <w:r>
        <w:t>import androidx.compose.runtime.setValue</w:t>
      </w:r>
    </w:p>
    <w:p w14:paraId="030E405E" w14:textId="77777777" w:rsidR="00954D81" w:rsidRDefault="00800DD4">
      <w:pPr>
        <w:pStyle w:val="Code"/>
      </w:pPr>
      <w:r>
        <w:t>import androidx.lifecycle.AndroidViewModel</w:t>
      </w:r>
    </w:p>
    <w:p w14:paraId="54C7FCAA" w14:textId="77777777" w:rsidR="00954D81" w:rsidRDefault="00800DD4">
      <w:pPr>
        <w:pStyle w:val="Code"/>
      </w:pPr>
      <w:r>
        <w:t>import com.agronomy.phytomonitor.ml.DetectionResult</w:t>
      </w:r>
    </w:p>
    <w:p w14:paraId="1734DE2C" w14:textId="77777777" w:rsidR="00954D81" w:rsidRDefault="00800DD4">
      <w:pPr>
        <w:pStyle w:val="Code"/>
      </w:pPr>
      <w:r>
        <w:t>import com.agronomy.phytomonitor.ml.FieldDetector</w:t>
      </w:r>
    </w:p>
    <w:p w14:paraId="623BF6B4" w14:textId="77777777" w:rsidR="00954D81" w:rsidRDefault="00800DD4">
      <w:pPr>
        <w:pStyle w:val="Code"/>
      </w:pPr>
      <w:r>
        <w:t>import com.agronomy.phytomonitor.ml.PhotoFiles</w:t>
      </w:r>
    </w:p>
    <w:p w14:paraId="3174447D" w14:textId="77777777" w:rsidR="00954D81" w:rsidRDefault="00800DD4">
      <w:pPr>
        <w:pStyle w:val="Code"/>
      </w:pPr>
      <w:r>
        <w:t>import java.io.File</w:t>
      </w:r>
    </w:p>
    <w:p w14:paraId="547434DE" w14:textId="77777777" w:rsidR="00954D81" w:rsidRDefault="00800DD4">
      <w:pPr>
        <w:pStyle w:val="Code"/>
      </w:pPr>
      <w:r>
        <w:t>import java.util.concurrent.Executors</w:t>
      </w:r>
    </w:p>
    <w:p w14:paraId="091D111A" w14:textId="77777777" w:rsidR="00954D81" w:rsidRDefault="00954D81">
      <w:pPr>
        <w:pStyle w:val="Code"/>
      </w:pPr>
    </w:p>
    <w:p w14:paraId="3B25CDDD" w14:textId="77777777" w:rsidR="00954D81" w:rsidRDefault="00800DD4">
      <w:pPr>
        <w:pStyle w:val="Code"/>
      </w:pPr>
      <w:r>
        <w:t>class FieldDemoViewModel(application: Application) : AndroidViewModel(application) {</w:t>
      </w:r>
    </w:p>
    <w:p w14:paraId="345772B3" w14:textId="77777777" w:rsidR="00954D81" w:rsidRDefault="00800DD4">
      <w:pPr>
        <w:pStyle w:val="Code"/>
      </w:pPr>
      <w:r>
        <w:t xml:space="preserve">    val detector=FieldDetector(application)</w:t>
      </w:r>
    </w:p>
    <w:p w14:paraId="19D80795" w14:textId="77777777" w:rsidR="00954D81" w:rsidRDefault="00800DD4">
      <w:pPr>
        <w:pStyle w:val="Code"/>
      </w:pPr>
      <w:r>
        <w:t xml:space="preserve">    private val preferences=application.getSharedPreferences("field_demo",0)</w:t>
      </w:r>
    </w:p>
    <w:p w14:paraId="0FA7AEB5" w14:textId="77777777" w:rsidR="00954D81" w:rsidRDefault="00800DD4">
      <w:pPr>
        <w:pStyle w:val="Code"/>
      </w:pPr>
      <w:r>
        <w:t xml:space="preserve">    private val worker=Executors.newSingleThreadExecutor()</w:t>
      </w:r>
    </w:p>
    <w:p w14:paraId="2EE6057C" w14:textId="77777777" w:rsidR="00954D81" w:rsidRDefault="00800DD4">
      <w:pPr>
        <w:pStyle w:val="Code"/>
      </w:pPr>
      <w:r>
        <w:t xml:space="preserve">    private val main=Handler(Looper.getMainLooper())</w:t>
      </w:r>
    </w:p>
    <w:p w14:paraId="496D3492" w14:textId="77777777" w:rsidR="00954D81" w:rsidRDefault="00800DD4">
      <w:pPr>
        <w:pStyle w:val="Code"/>
      </w:pPr>
      <w:r>
        <w:t xml:space="preserve">    private var cleared=false</w:t>
      </w:r>
    </w:p>
    <w:p w14:paraId="7D86ACA9" w14:textId="77777777" w:rsidR="00954D81" w:rsidRDefault="00800DD4">
      <w:pPr>
        <w:pStyle w:val="Code"/>
      </w:pPr>
      <w:r>
        <w:t xml:space="preserve">    private val journal=InspectionJournal(application)</w:t>
      </w:r>
    </w:p>
    <w:p w14:paraId="329AD79E" w14:textId="77777777" w:rsidR="00954D81" w:rsidRDefault="00800DD4">
      <w:pPr>
        <w:pStyle w:val="Code"/>
      </w:pPr>
      <w:r>
        <w:t xml:space="preserve">    var noteDraft by mutableStateOf(""); private set</w:t>
      </w:r>
    </w:p>
    <w:p w14:paraId="794E8490" w14:textId="77777777" w:rsidR="00954D81" w:rsidRDefault="00800DD4">
      <w:pPr>
        <w:pStyle w:val="Code"/>
      </w:pPr>
      <w:r>
        <w:t xml:space="preserve">    var review by mutableStateOf("unrated"); private set</w:t>
      </w:r>
    </w:p>
    <w:p w14:paraId="5440830B" w14:textId="77777777" w:rsidR="00954D81" w:rsidRDefault="00800DD4">
      <w:pPr>
        <w:pStyle w:val="Code"/>
      </w:pPr>
      <w:r>
        <w:t xml:space="preserve">    var journalOpen by mutableStateOf(false)</w:t>
      </w:r>
    </w:p>
    <w:p w14:paraId="49F02B37" w14:textId="77777777" w:rsidR="00954D81" w:rsidRDefault="00800DD4">
      <w:pPr>
        <w:pStyle w:val="Code"/>
      </w:pPr>
      <w:r>
        <w:t xml:space="preserve">    var journalEntries by mutableStateOf&lt;List&lt;InspectionEntry&gt;&gt;(emptyList()); private set</w:t>
      </w:r>
    </w:p>
    <w:p w14:paraId="1DB6BE3D" w14:textId="77777777" w:rsidR="00954D81" w:rsidRDefault="00800DD4">
      <w:pPr>
        <w:pStyle w:val="Code"/>
      </w:pPr>
      <w:r>
        <w:t xml:space="preserve">    var journalQuery by mutableStateOf("")</w:t>
      </w:r>
    </w:p>
    <w:p w14:paraId="06ACFB29" w14:textId="77777777" w:rsidR="00954D81" w:rsidRDefault="00800DD4">
      <w:pPr>
        <w:pStyle w:val="Code"/>
      </w:pPr>
      <w:r>
        <w:t xml:space="preserve">    var journalFilter by mutableStateOf("all")</w:t>
      </w:r>
    </w:p>
    <w:p w14:paraId="352C14EF" w14:textId="77777777" w:rsidR="00954D81" w:rsidRDefault="00800DD4">
      <w:pPr>
        <w:pStyle w:val="Code"/>
      </w:pPr>
      <w:r>
        <w:t xml:space="preserve">    var plotName by mutableStateOf(preferences.getString("plot","") ?: ""); private set</w:t>
      </w:r>
    </w:p>
    <w:p w14:paraId="772BE1C6" w14:textId="77777777" w:rsidR="00954D81" w:rsidRDefault="00800DD4">
      <w:pPr>
        <w:pStyle w:val="Code"/>
      </w:pPr>
      <w:r>
        <w:t xml:space="preserve">    val visibleInspections: List&lt;InspectionEntry&gt; get()=journalEntries.filter {</w:t>
      </w:r>
    </w:p>
    <w:p w14:paraId="698157AC" w14:textId="77777777" w:rsidR="00954D81" w:rsidRDefault="00800DD4">
      <w:pPr>
        <w:pStyle w:val="Code"/>
      </w:pPr>
      <w:r>
        <w:t xml:space="preserve">        (journalFilter=="all" || it.review==journalFilter) &amp;&amp;</w:t>
      </w:r>
    </w:p>
    <w:p w14:paraId="220D4D4F" w14:textId="77777777" w:rsidR="00954D81" w:rsidRDefault="00800DD4">
      <w:pPr>
        <w:pStyle w:val="Code"/>
      </w:pPr>
      <w:r>
        <w:t xml:space="preserve">            (journalQuery.isBlank() || listOf(it.plot,it.note,it.model).any </w:t>
      </w:r>
    </w:p>
    <w:p w14:paraId="735B91C8" w14:textId="77777777" w:rsidR="00954D81" w:rsidRDefault="00800DD4">
      <w:pPr>
        <w:pStyle w:val="Code"/>
      </w:pPr>
      <w:r>
        <w:t>↪ {text-&gt;text.contains(journalQuery.trim(),ignoreCase=true)})</w:t>
      </w:r>
    </w:p>
    <w:p w14:paraId="1AF4ADCE" w14:textId="77777777" w:rsidR="00954D81" w:rsidRDefault="00800DD4">
      <w:pPr>
        <w:pStyle w:val="Code"/>
      </w:pPr>
      <w:r>
        <w:t xml:space="preserve">    }</w:t>
      </w:r>
    </w:p>
    <w:p w14:paraId="37BC6CF6" w14:textId="77777777" w:rsidR="00954D81" w:rsidRDefault="00800DD4">
      <w:pPr>
        <w:pStyle w:val="Code"/>
      </w:pPr>
      <w:r>
        <w:t xml:space="preserve">    var comparison by mutableStateOf&lt;List&lt;Pair&lt;String,DetectionResult&gt;&gt;&gt;(emptyList()); </w:t>
      </w:r>
    </w:p>
    <w:p w14:paraId="52ACEAE3" w14:textId="77777777" w:rsidR="00954D81" w:rsidRDefault="00800DD4">
      <w:pPr>
        <w:pStyle w:val="Code"/>
      </w:pPr>
      <w:r>
        <w:t>↪ private set</w:t>
      </w:r>
    </w:p>
    <w:p w14:paraId="4EBBF848" w14:textId="77777777" w:rsidR="00954D81" w:rsidRDefault="00800DD4">
      <w:pPr>
        <w:pStyle w:val="Code"/>
      </w:pPr>
      <w:r>
        <w:t xml:space="preserve">    var showBoxes by mutableStateOf(true)</w:t>
      </w:r>
    </w:p>
    <w:p w14:paraId="1C30B8A0" w14:textId="77777777" w:rsidR="00954D81" w:rsidRDefault="00800DD4">
      <w:pPr>
        <w:pStyle w:val="Code"/>
      </w:pPr>
      <w:r>
        <w:t xml:space="preserve">    var noteOpen by mutableStateOf(false)</w:t>
      </w:r>
    </w:p>
    <w:p w14:paraId="14279D22" w14:textId="77777777" w:rsidR="00954D81" w:rsidRDefault="00800DD4">
      <w:pPr>
        <w:pStyle w:val="Code"/>
      </w:pPr>
      <w:r>
        <w:t xml:space="preserve">    var dictating by mutableStateOf(false)</w:t>
      </w:r>
    </w:p>
    <w:p w14:paraId="4EC3CE02" w14:textId="77777777" w:rsidR="00954D81" w:rsidRDefault="00800DD4">
      <w:pPr>
        <w:pStyle w:val="Code"/>
      </w:pPr>
      <w:r>
        <w:t xml:space="preserve">    var noteReviewVoice by mutableStateOf(false)</w:t>
      </w:r>
    </w:p>
    <w:p w14:paraId="48C30675" w14:textId="77777777" w:rsidR="00954D81" w:rsidRDefault="00800DD4">
      <w:pPr>
        <w:pStyle w:val="Code"/>
      </w:pPr>
      <w:r>
        <w:t xml:space="preserve">    var bitmap by mutableStateOf&lt;Bitmap?&gt;(null); private set</w:t>
      </w:r>
    </w:p>
    <w:p w14:paraId="7CDB8746" w14:textId="77777777" w:rsidR="00954D81" w:rsidRDefault="00800DD4">
      <w:pPr>
        <w:pStyle w:val="Code"/>
      </w:pPr>
      <w:r>
        <w:t xml:space="preserve">    var photo by mutableStateOf&lt;File?&gt;(null); private set</w:t>
      </w:r>
    </w:p>
    <w:p w14:paraId="0CE1814B" w14:textId="77777777" w:rsidR="00954D81" w:rsidRDefault="00800DD4">
      <w:pPr>
        <w:pStyle w:val="Code"/>
      </w:pPr>
      <w:r>
        <w:t xml:space="preserve">    var result by mutableStateOf&lt;DetectionResult?&gt;(null); private set</w:t>
      </w:r>
    </w:p>
    <w:p w14:paraId="4229CD46" w14:textId="77777777" w:rsidR="00954D81" w:rsidRDefault="00800DD4">
      <w:pPr>
        <w:pStyle w:val="Code"/>
      </w:pPr>
      <w:r>
        <w:t xml:space="preserve">    var busy by mutableStateOf(false); private set</w:t>
      </w:r>
    </w:p>
    <w:p w14:paraId="58B4C4A7" w14:textId="77777777" w:rsidR="00954D81" w:rsidRDefault="00800DD4">
      <w:pPr>
        <w:pStyle w:val="Code"/>
      </w:pPr>
      <w:r>
        <w:t xml:space="preserve">    var message by mutableStateOf&lt;String?&gt;(null); private set</w:t>
      </w:r>
    </w:p>
    <w:p w14:paraId="29E92CC9" w14:textId="77777777" w:rsidR="00954D81" w:rsidRDefault="00800DD4">
      <w:pPr>
        <w:pStyle w:val="Code"/>
      </w:pPr>
      <w:r>
        <w:t xml:space="preserve">    var reportName by mutableStateOf&lt;String?&gt;(null); private set</w:t>
      </w:r>
    </w:p>
    <w:p w14:paraId="7167E6FE" w14:textId="77777777" w:rsidR="00954D81" w:rsidRDefault="00800DD4">
      <w:pPr>
        <w:pStyle w:val="Code"/>
      </w:pPr>
      <w:r>
        <w:t xml:space="preserve">    var selectedModel by mutableStateOf(preferences.getString("model","yolo26n") ?: </w:t>
      </w:r>
    </w:p>
    <w:p w14:paraId="3A15A585" w14:textId="77777777" w:rsidR="00954D81" w:rsidRDefault="00800DD4">
      <w:pPr>
        <w:pStyle w:val="Code"/>
      </w:pPr>
      <w:r>
        <w:t>↪ "yolo26n"); private set</w:t>
      </w:r>
    </w:p>
    <w:p w14:paraId="6B7BB3E8" w14:textId="77777777" w:rsidR="00954D81" w:rsidRDefault="00800DD4">
      <w:pPr>
        <w:pStyle w:val="Code"/>
      </w:pPr>
      <w:r>
        <w:t xml:space="preserve">    var crop by mutableStateOf(preferences.getString("crop","all") ?: "all"); private set</w:t>
      </w:r>
    </w:p>
    <w:p w14:paraId="03B1CE43" w14:textId="77777777" w:rsidR="00954D81" w:rsidRDefault="00800DD4">
      <w:pPr>
        <w:pStyle w:val="Code"/>
      </w:pPr>
      <w:r>
        <w:t xml:space="preserve">    var threshold by </w:t>
      </w:r>
    </w:p>
    <w:p w14:paraId="574280EF" w14:textId="77777777" w:rsidR="00954D81" w:rsidRDefault="00800DD4">
      <w:pPr>
        <w:pStyle w:val="Code"/>
      </w:pPr>
      <w:r>
        <w:t>↪ mutableStateOf(preferences.getFloat("threshold",0.25f).coerceIn(0.1f,0.8f)); private set</w:t>
      </w:r>
    </w:p>
    <w:p w14:paraId="2D592B30" w14:textId="77777777" w:rsidR="00954D81" w:rsidRDefault="00954D81">
      <w:pPr>
        <w:pStyle w:val="Code"/>
      </w:pPr>
    </w:p>
    <w:p w14:paraId="50DAAC86" w14:textId="77777777" w:rsidR="00954D81" w:rsidRDefault="00800DD4">
      <w:pPr>
        <w:pStyle w:val="Code"/>
      </w:pPr>
      <w:r>
        <w:t xml:space="preserve">    init {</w:t>
      </w:r>
    </w:p>
    <w:p w14:paraId="70197395" w14:textId="77777777" w:rsidR="00954D81" w:rsidRDefault="00800DD4">
      <w:pPr>
        <w:pStyle w:val="Code"/>
      </w:pPr>
      <w:r>
        <w:lastRenderedPageBreak/>
        <w:t xml:space="preserve">        if(detector.models.none </w:t>
      </w:r>
    </w:p>
    <w:p w14:paraId="1B741258" w14:textId="77777777" w:rsidR="00954D81" w:rsidRDefault="00800DD4">
      <w:pPr>
        <w:pStyle w:val="Code"/>
      </w:pPr>
      <w:r>
        <w:t>↪ {it.id==selectedModel})selectedModel=detector.models.first().id</w:t>
      </w:r>
    </w:p>
    <w:p w14:paraId="4EF06D25" w14:textId="77777777" w:rsidR="00954D81" w:rsidRDefault="00800DD4">
      <w:pPr>
        <w:pStyle w:val="Code"/>
      </w:pPr>
      <w:r>
        <w:t xml:space="preserve">        val last=preferences.getString("last_photo",null)?.let(::File)</w:t>
      </w:r>
    </w:p>
    <w:p w14:paraId="7898009A" w14:textId="77777777" w:rsidR="00954D81" w:rsidRDefault="00800DD4">
      <w:pPr>
        <w:pStyle w:val="Code"/>
      </w:pPr>
      <w:r>
        <w:t xml:space="preserve">        if(last?.isFile==true) openFile(last)</w:t>
      </w:r>
    </w:p>
    <w:p w14:paraId="7A5BFDD1" w14:textId="77777777" w:rsidR="00954D81" w:rsidRDefault="00800DD4">
      <w:pPr>
        <w:pStyle w:val="Code"/>
      </w:pPr>
      <w:r>
        <w:t xml:space="preserve">    }</w:t>
      </w:r>
    </w:p>
    <w:p w14:paraId="36252E17" w14:textId="77777777" w:rsidR="00954D81" w:rsidRDefault="00954D81">
      <w:pPr>
        <w:pStyle w:val="Code"/>
      </w:pPr>
    </w:p>
    <w:p w14:paraId="4B66093D" w14:textId="77777777" w:rsidR="00954D81" w:rsidRDefault="00800DD4">
      <w:pPr>
        <w:pStyle w:val="Code"/>
      </w:pPr>
      <w:r>
        <w:t xml:space="preserve">    fun setModel(id: String, analyzePhoto: Boolean=true) {</w:t>
      </w:r>
    </w:p>
    <w:p w14:paraId="247D3DAE" w14:textId="77777777" w:rsidR="00954D81" w:rsidRDefault="00800DD4">
      <w:pPr>
        <w:pStyle w:val="Code"/>
      </w:pPr>
      <w:r>
        <w:t xml:space="preserve">        if(busy || id==selectedModel || detector.models.none {it.id==id})return</w:t>
      </w:r>
    </w:p>
    <w:p w14:paraId="73B411DA" w14:textId="77777777" w:rsidR="00954D81" w:rsidRDefault="00800DD4">
      <w:pPr>
        <w:pStyle w:val="Code"/>
      </w:pPr>
      <w:r>
        <w:t xml:space="preserve">        selectedModel=id; result=null; </w:t>
      </w:r>
    </w:p>
    <w:p w14:paraId="5E1DC9A3" w14:textId="77777777" w:rsidR="00954D81" w:rsidRDefault="00800DD4">
      <w:pPr>
        <w:pStyle w:val="Code"/>
      </w:pPr>
      <w:r>
        <w:t>↪ reportName=null;review="unrated";comparison=emptyList()</w:t>
      </w:r>
    </w:p>
    <w:p w14:paraId="37CD4C5B" w14:textId="77777777" w:rsidR="00954D81" w:rsidRDefault="00800DD4">
      <w:pPr>
        <w:pStyle w:val="Code"/>
      </w:pPr>
      <w:r>
        <w:t xml:space="preserve">        preferences.edit().putString("model",id).apply()</w:t>
      </w:r>
    </w:p>
    <w:p w14:paraId="59F7063D" w14:textId="77777777" w:rsidR="00954D81" w:rsidRDefault="00800DD4">
      <w:pPr>
        <w:pStyle w:val="Code"/>
      </w:pPr>
      <w:r>
        <w:t xml:space="preserve">        if(bitmap!=null &amp;&amp; analyzePhoto) analyze()</w:t>
      </w:r>
    </w:p>
    <w:p w14:paraId="74B7416D" w14:textId="77777777" w:rsidR="00954D81" w:rsidRDefault="00800DD4">
      <w:pPr>
        <w:pStyle w:val="Code"/>
      </w:pPr>
      <w:r>
        <w:t xml:space="preserve">    }</w:t>
      </w:r>
    </w:p>
    <w:p w14:paraId="3555E8B0" w14:textId="77777777" w:rsidR="00954D81" w:rsidRDefault="00800DD4">
      <w:pPr>
        <w:pStyle w:val="Code"/>
      </w:pPr>
      <w:r>
        <w:t xml:space="preserve">    fun selectCrop(value: String, analyzePhoto: Boolean=true) {</w:t>
      </w:r>
    </w:p>
    <w:p w14:paraId="3BCC659B" w14:textId="77777777" w:rsidR="00954D81" w:rsidRDefault="00800DD4">
      <w:pPr>
        <w:pStyle w:val="Code"/>
      </w:pPr>
      <w:r>
        <w:t xml:space="preserve">        if(busy || value==crop)return</w:t>
      </w:r>
    </w:p>
    <w:p w14:paraId="2B62B198" w14:textId="77777777" w:rsidR="00954D81" w:rsidRDefault="00800DD4">
      <w:pPr>
        <w:pStyle w:val="Code"/>
      </w:pPr>
      <w:r>
        <w:t xml:space="preserve">        crop=value; result=null;reportName=null;review="unrated";comparison=emptyList()</w:t>
      </w:r>
    </w:p>
    <w:p w14:paraId="0443D63C" w14:textId="77777777" w:rsidR="00954D81" w:rsidRDefault="00800DD4">
      <w:pPr>
        <w:pStyle w:val="Code"/>
      </w:pPr>
      <w:r>
        <w:t xml:space="preserve">        preferences.edit().putString("crop",value).apply()</w:t>
      </w:r>
    </w:p>
    <w:p w14:paraId="397E703F" w14:textId="77777777" w:rsidR="00954D81" w:rsidRDefault="00800DD4">
      <w:pPr>
        <w:pStyle w:val="Code"/>
      </w:pPr>
      <w:r>
        <w:t xml:space="preserve">        if(bitmap!=null &amp;&amp; analyzePhoto) analyze()</w:t>
      </w:r>
    </w:p>
    <w:p w14:paraId="42A5006C" w14:textId="77777777" w:rsidR="00954D81" w:rsidRDefault="00800DD4">
      <w:pPr>
        <w:pStyle w:val="Code"/>
      </w:pPr>
      <w:r>
        <w:t xml:space="preserve">    }</w:t>
      </w:r>
    </w:p>
    <w:p w14:paraId="4F0DF96A" w14:textId="77777777" w:rsidR="00954D81" w:rsidRDefault="00800DD4">
      <w:pPr>
        <w:pStyle w:val="Code"/>
      </w:pPr>
      <w:r>
        <w:t xml:space="preserve">    fun changeThreshold(value: Float) {</w:t>
      </w:r>
    </w:p>
    <w:p w14:paraId="66262A9A" w14:textId="77777777" w:rsidR="00954D81" w:rsidRDefault="00800DD4">
      <w:pPr>
        <w:pStyle w:val="Code"/>
      </w:pPr>
      <w:r>
        <w:t xml:space="preserve">        if(busy)return</w:t>
      </w:r>
    </w:p>
    <w:p w14:paraId="613D40A4" w14:textId="77777777" w:rsidR="00954D81" w:rsidRDefault="00800DD4">
      <w:pPr>
        <w:pStyle w:val="Code"/>
      </w:pPr>
      <w:r>
        <w:t xml:space="preserve">        threshold=value; </w:t>
      </w:r>
    </w:p>
    <w:p w14:paraId="05E5C699" w14:textId="77777777" w:rsidR="00954D81" w:rsidRDefault="00800DD4">
      <w:pPr>
        <w:pStyle w:val="Code"/>
      </w:pPr>
      <w:r>
        <w:t>↪ result=null;reportName=null;review="unrated";comparison=emptyList()</w:t>
      </w:r>
    </w:p>
    <w:p w14:paraId="5B008817" w14:textId="77777777" w:rsidR="00954D81" w:rsidRDefault="00800DD4">
      <w:pPr>
        <w:pStyle w:val="Code"/>
      </w:pPr>
      <w:r>
        <w:t xml:space="preserve">        preferences.edit().putFloat("threshold",value).apply()</w:t>
      </w:r>
    </w:p>
    <w:p w14:paraId="3E71B026" w14:textId="77777777" w:rsidR="00954D81" w:rsidRDefault="00800DD4">
      <w:pPr>
        <w:pStyle w:val="Code"/>
      </w:pPr>
      <w:r>
        <w:t xml:space="preserve">    }</w:t>
      </w:r>
    </w:p>
    <w:p w14:paraId="2A7F7AD2" w14:textId="77777777" w:rsidR="00954D81" w:rsidRDefault="00954D81">
      <w:pPr>
        <w:pStyle w:val="Code"/>
      </w:pPr>
    </w:p>
    <w:p w14:paraId="77979C08" w14:textId="77777777" w:rsidR="00954D81" w:rsidRDefault="00800DD4">
      <w:pPr>
        <w:pStyle w:val="Code"/>
      </w:pPr>
      <w:r>
        <w:t xml:space="preserve">    fun createCapture(): File = PhotoFiles.newCapture(getApplication()).also {</w:t>
      </w:r>
    </w:p>
    <w:p w14:paraId="0E49E5A1" w14:textId="77777777" w:rsidR="00954D81" w:rsidRDefault="00800DD4">
      <w:pPr>
        <w:pStyle w:val="Code"/>
      </w:pPr>
      <w:r>
        <w:t xml:space="preserve">        preferences.edit().putString("pending_camera",it.absolutePath).apply()</w:t>
      </w:r>
    </w:p>
    <w:p w14:paraId="43FB1BBE" w14:textId="77777777" w:rsidR="00954D81" w:rsidRDefault="00800DD4">
      <w:pPr>
        <w:pStyle w:val="Code"/>
      </w:pPr>
      <w:r>
        <w:t xml:space="preserve">    }</w:t>
      </w:r>
    </w:p>
    <w:p w14:paraId="13642217" w14:textId="77777777" w:rsidR="00954D81" w:rsidRDefault="00800DD4">
      <w:pPr>
        <w:pStyle w:val="Code"/>
      </w:pPr>
      <w:r>
        <w:t xml:space="preserve">    fun captureComplete(success: Boolean) {</w:t>
      </w:r>
    </w:p>
    <w:p w14:paraId="037C8C93" w14:textId="77777777" w:rsidR="00954D81" w:rsidRDefault="00800DD4">
      <w:pPr>
        <w:pStyle w:val="Code"/>
      </w:pPr>
      <w:r>
        <w:t xml:space="preserve">        val path=preferences.getString("pending_camera",null)</w:t>
      </w:r>
    </w:p>
    <w:p w14:paraId="5C298A10" w14:textId="77777777" w:rsidR="00954D81" w:rsidRDefault="00800DD4">
      <w:pPr>
        <w:pStyle w:val="Code"/>
      </w:pPr>
      <w:r>
        <w:t xml:space="preserve">        preferences.edit().remove("pending_camera").apply()</w:t>
      </w:r>
    </w:p>
    <w:p w14:paraId="40A27D86" w14:textId="77777777" w:rsidR="00954D81" w:rsidRDefault="00800DD4">
      <w:pPr>
        <w:pStyle w:val="Code"/>
      </w:pPr>
      <w:r>
        <w:t xml:space="preserve">        val file=path?.let(::File)</w:t>
      </w:r>
    </w:p>
    <w:p w14:paraId="34B6653B" w14:textId="77777777" w:rsidR="00954D81" w:rsidRDefault="00800DD4">
      <w:pPr>
        <w:pStyle w:val="Code"/>
      </w:pPr>
      <w:r>
        <w:t xml:space="preserve">        if(success &amp;&amp; file?.isFile==true &amp;&amp; file.length()&gt;0) openFile(file)</w:t>
      </w:r>
    </w:p>
    <w:p w14:paraId="54566352" w14:textId="77777777" w:rsidR="00954D81" w:rsidRDefault="00800DD4">
      <w:pPr>
        <w:pStyle w:val="Code"/>
      </w:pPr>
      <w:r>
        <w:t xml:space="preserve">        else {file?.delete();message="Съёмка отменена"}</w:t>
      </w:r>
    </w:p>
    <w:p w14:paraId="112D274B" w14:textId="77777777" w:rsidR="00954D81" w:rsidRDefault="00800DD4">
      <w:pPr>
        <w:pStyle w:val="Code"/>
      </w:pPr>
      <w:r>
        <w:t xml:space="preserve">    }</w:t>
      </w:r>
    </w:p>
    <w:p w14:paraId="0C492E4F" w14:textId="77777777" w:rsidR="00954D81" w:rsidRDefault="00800DD4">
      <w:pPr>
        <w:pStyle w:val="Code"/>
      </w:pPr>
      <w:r>
        <w:t xml:space="preserve">    fun showError(text: String){message=text}</w:t>
      </w:r>
    </w:p>
    <w:p w14:paraId="6E8239CE" w14:textId="77777777" w:rsidR="00954D81" w:rsidRDefault="00800DD4">
      <w:pPr>
        <w:pStyle w:val="Code"/>
      </w:pPr>
      <w:r>
        <w:t xml:space="preserve">    fun importPhoto(uri: Uri) {</w:t>
      </w:r>
    </w:p>
    <w:p w14:paraId="14F07B04" w14:textId="77777777" w:rsidR="00954D81" w:rsidRDefault="00800DD4">
      <w:pPr>
        <w:pStyle w:val="Code"/>
      </w:pPr>
      <w:r>
        <w:t xml:space="preserve">        if(busy)return</w:t>
      </w:r>
    </w:p>
    <w:p w14:paraId="68AC0092" w14:textId="77777777" w:rsidR="00954D81" w:rsidRDefault="00800DD4">
      <w:pPr>
        <w:pStyle w:val="Code"/>
      </w:pPr>
      <w:r>
        <w:t xml:space="preserve">        busy=true;message=null;result=null;reportName=null</w:t>
      </w:r>
    </w:p>
    <w:p w14:paraId="299EE31E" w14:textId="77777777" w:rsidR="00954D81" w:rsidRDefault="00800DD4">
      <w:pPr>
        <w:pStyle w:val="Code"/>
      </w:pPr>
      <w:r>
        <w:t xml:space="preserve">        worker.execute {</w:t>
      </w:r>
    </w:p>
    <w:p w14:paraId="4F7BB5F6" w14:textId="77777777" w:rsidR="00954D81" w:rsidRDefault="00800DD4">
      <w:pPr>
        <w:pStyle w:val="Code"/>
      </w:pPr>
      <w:r>
        <w:t xml:space="preserve">            try {</w:t>
      </w:r>
    </w:p>
    <w:p w14:paraId="580083D2" w14:textId="77777777" w:rsidR="00954D81" w:rsidRDefault="00800DD4">
      <w:pPr>
        <w:pStyle w:val="Code"/>
      </w:pPr>
      <w:r>
        <w:t xml:space="preserve">                val imported=PhotoFiles.import(getApplication(),uri)</w:t>
      </w:r>
    </w:p>
    <w:p w14:paraId="26CDE6E2" w14:textId="77777777" w:rsidR="00954D81" w:rsidRDefault="00800DD4">
      <w:pPr>
        <w:pStyle w:val="Code"/>
      </w:pPr>
      <w:r>
        <w:t xml:space="preserve">                val decoded=PhotoFiles.decode(imported)</w:t>
      </w:r>
    </w:p>
    <w:p w14:paraId="441F2C8A" w14:textId="77777777" w:rsidR="00954D81" w:rsidRDefault="00800DD4">
      <w:pPr>
        <w:pStyle w:val="Code"/>
      </w:pPr>
      <w:r>
        <w:t xml:space="preserve">                main.post { </w:t>
      </w:r>
    </w:p>
    <w:p w14:paraId="7AFC8C10" w14:textId="77777777" w:rsidR="00954D81" w:rsidRDefault="00800DD4">
      <w:pPr>
        <w:pStyle w:val="Code"/>
      </w:pPr>
      <w:r>
        <w:t>↪ if(!cleared){replacePhoto(imported,decoded);busy=false;analyze()} }</w:t>
      </w:r>
    </w:p>
    <w:p w14:paraId="45962B29" w14:textId="77777777" w:rsidR="00954D81" w:rsidRDefault="00800DD4">
      <w:pPr>
        <w:pStyle w:val="Code"/>
      </w:pPr>
      <w:r>
        <w:t xml:space="preserve">            } catch(error:Exception){postFailure(error)}</w:t>
      </w:r>
    </w:p>
    <w:p w14:paraId="2D02ACB8" w14:textId="77777777" w:rsidR="00954D81" w:rsidRDefault="00800DD4">
      <w:pPr>
        <w:pStyle w:val="Code"/>
      </w:pPr>
      <w:r>
        <w:t xml:space="preserve">        }</w:t>
      </w:r>
    </w:p>
    <w:p w14:paraId="5AA8ED1A" w14:textId="77777777" w:rsidR="00954D81" w:rsidRDefault="00800DD4">
      <w:pPr>
        <w:pStyle w:val="Code"/>
      </w:pPr>
      <w:r>
        <w:t xml:space="preserve">    }</w:t>
      </w:r>
    </w:p>
    <w:p w14:paraId="1D9CEB9E" w14:textId="77777777" w:rsidR="00954D81" w:rsidRDefault="00800DD4">
      <w:pPr>
        <w:pStyle w:val="Code"/>
      </w:pPr>
      <w:r>
        <w:t xml:space="preserve">    fun openFile(file: File) {</w:t>
      </w:r>
    </w:p>
    <w:p w14:paraId="2807D8D4" w14:textId="77777777" w:rsidR="00954D81" w:rsidRDefault="00800DD4">
      <w:pPr>
        <w:pStyle w:val="Code"/>
      </w:pPr>
      <w:r>
        <w:t xml:space="preserve">        if(busy)return</w:t>
      </w:r>
    </w:p>
    <w:p w14:paraId="5015FAFB" w14:textId="77777777" w:rsidR="00954D81" w:rsidRDefault="00800DD4">
      <w:pPr>
        <w:pStyle w:val="Code"/>
      </w:pPr>
      <w:r>
        <w:t xml:space="preserve">        busy=true;message=null;result=null;reportName=null</w:t>
      </w:r>
    </w:p>
    <w:p w14:paraId="764A5156" w14:textId="77777777" w:rsidR="00954D81" w:rsidRDefault="00800DD4">
      <w:pPr>
        <w:pStyle w:val="Code"/>
      </w:pPr>
      <w:r>
        <w:t xml:space="preserve">        worker.execute {</w:t>
      </w:r>
    </w:p>
    <w:p w14:paraId="1C1F4E80" w14:textId="77777777" w:rsidR="00954D81" w:rsidRDefault="00800DD4">
      <w:pPr>
        <w:pStyle w:val="Code"/>
      </w:pPr>
      <w:r>
        <w:t xml:space="preserve">            try {</w:t>
      </w:r>
    </w:p>
    <w:p w14:paraId="78133A85" w14:textId="77777777" w:rsidR="00954D81" w:rsidRDefault="00800DD4">
      <w:pPr>
        <w:pStyle w:val="Code"/>
      </w:pPr>
      <w:r>
        <w:t xml:space="preserve">                val decoded=PhotoFiles.decode(file)</w:t>
      </w:r>
    </w:p>
    <w:p w14:paraId="14B8FF19" w14:textId="77777777" w:rsidR="00954D81" w:rsidRDefault="00800DD4">
      <w:pPr>
        <w:pStyle w:val="Code"/>
      </w:pPr>
      <w:r>
        <w:t xml:space="preserve">                main.post </w:t>
      </w:r>
    </w:p>
    <w:p w14:paraId="181F2273" w14:textId="77777777" w:rsidR="00954D81" w:rsidRDefault="00800DD4">
      <w:pPr>
        <w:pStyle w:val="Code"/>
      </w:pPr>
      <w:r>
        <w:t>↪ {if(!cleared){replacePhoto(file,decoded);busy=false;analyze()}else decoded.recycle()}</w:t>
      </w:r>
    </w:p>
    <w:p w14:paraId="7D794A60" w14:textId="77777777" w:rsidR="00954D81" w:rsidRDefault="00800DD4">
      <w:pPr>
        <w:pStyle w:val="Code"/>
      </w:pPr>
      <w:r>
        <w:t xml:space="preserve">            }catch(error:Exception){postFailure(error)}</w:t>
      </w:r>
    </w:p>
    <w:p w14:paraId="31273259" w14:textId="77777777" w:rsidR="00954D81" w:rsidRDefault="00800DD4">
      <w:pPr>
        <w:pStyle w:val="Code"/>
      </w:pPr>
      <w:r>
        <w:t xml:space="preserve">        }</w:t>
      </w:r>
    </w:p>
    <w:p w14:paraId="47C34258" w14:textId="77777777" w:rsidR="00954D81" w:rsidRDefault="00800DD4">
      <w:pPr>
        <w:pStyle w:val="Code"/>
      </w:pPr>
      <w:r>
        <w:t xml:space="preserve">    }</w:t>
      </w:r>
    </w:p>
    <w:p w14:paraId="28D504C9" w14:textId="77777777" w:rsidR="00954D81" w:rsidRDefault="00800DD4">
      <w:pPr>
        <w:pStyle w:val="Code"/>
      </w:pPr>
      <w:r>
        <w:t xml:space="preserve">    private fun replacePhoto(file: File,decoded: Bitmap){</w:t>
      </w:r>
    </w:p>
    <w:p w14:paraId="0F254C31" w14:textId="77777777" w:rsidR="00954D81" w:rsidRDefault="00800DD4">
      <w:pPr>
        <w:pStyle w:val="Code"/>
      </w:pPr>
      <w:r>
        <w:t xml:space="preserve">        // Old images are left to GC after Compose has stopped drawing them.</w:t>
      </w:r>
    </w:p>
    <w:p w14:paraId="24E8BDFB" w14:textId="77777777" w:rsidR="00954D81" w:rsidRDefault="00800DD4">
      <w:pPr>
        <w:pStyle w:val="Code"/>
      </w:pPr>
      <w:r>
        <w:lastRenderedPageBreak/>
        <w:t xml:space="preserve">        bitmap=decoded;photo=file</w:t>
      </w:r>
    </w:p>
    <w:p w14:paraId="0FCD1948" w14:textId="77777777" w:rsidR="00954D81" w:rsidRDefault="00800DD4">
      <w:pPr>
        <w:pStyle w:val="Code"/>
      </w:pPr>
      <w:r>
        <w:t xml:space="preserve">        noteDraft="";review="unrated";comparison=emptyList()</w:t>
      </w:r>
    </w:p>
    <w:p w14:paraId="4A4FA37E" w14:textId="77777777" w:rsidR="00954D81" w:rsidRDefault="00800DD4">
      <w:pPr>
        <w:pStyle w:val="Code"/>
      </w:pPr>
      <w:r>
        <w:t xml:space="preserve">        preferences.edit().putString("last_photo",file.absolutePath).apply()</w:t>
      </w:r>
    </w:p>
    <w:p w14:paraId="6C3FE56C" w14:textId="77777777" w:rsidR="00954D81" w:rsidRDefault="00800DD4">
      <w:pPr>
        <w:pStyle w:val="Code"/>
      </w:pPr>
      <w:r>
        <w:t xml:space="preserve">    }</w:t>
      </w:r>
    </w:p>
    <w:p w14:paraId="6A515977" w14:textId="77777777" w:rsidR="00954D81" w:rsidRDefault="00800DD4">
      <w:pPr>
        <w:pStyle w:val="Code"/>
      </w:pPr>
      <w:r>
        <w:t xml:space="preserve">    fun analyze(){</w:t>
      </w:r>
    </w:p>
    <w:p w14:paraId="4DE22689" w14:textId="77777777" w:rsidR="00954D81" w:rsidRDefault="00800DD4">
      <w:pPr>
        <w:pStyle w:val="Code"/>
      </w:pPr>
      <w:r>
        <w:t xml:space="preserve">        val source=bitmap ?: return</w:t>
      </w:r>
    </w:p>
    <w:p w14:paraId="77ED3CB8" w14:textId="77777777" w:rsidR="00954D81" w:rsidRDefault="00800DD4">
      <w:pPr>
        <w:pStyle w:val="Code"/>
      </w:pPr>
      <w:r>
        <w:t xml:space="preserve">        val file=photo ?: return</w:t>
      </w:r>
    </w:p>
    <w:p w14:paraId="633F4EB6" w14:textId="77777777" w:rsidR="00954D81" w:rsidRDefault="00800DD4">
      <w:pPr>
        <w:pStyle w:val="Code"/>
      </w:pPr>
      <w:r>
        <w:t xml:space="preserve">        if(busy)return</w:t>
      </w:r>
    </w:p>
    <w:p w14:paraId="0EBB7D4D" w14:textId="77777777" w:rsidR="00954D81" w:rsidRDefault="00800DD4">
      <w:pPr>
        <w:pStyle w:val="Code"/>
      </w:pPr>
      <w:r>
        <w:t xml:space="preserve">        val model=detector.models.firstOrNull {it.id==selectedModel} ?: return</w:t>
      </w:r>
    </w:p>
    <w:p w14:paraId="49C2BD00" w14:textId="77777777" w:rsidR="00954D81" w:rsidRDefault="00800DD4">
      <w:pPr>
        <w:pStyle w:val="Code"/>
      </w:pPr>
      <w:r>
        <w:t xml:space="preserve">        val cropSnapshot=crop;val thresholdSnapshot=threshold</w:t>
      </w:r>
    </w:p>
    <w:p w14:paraId="4ED99486" w14:textId="77777777" w:rsidR="00954D81" w:rsidRDefault="00800DD4">
      <w:pPr>
        <w:pStyle w:val="Code"/>
      </w:pPr>
      <w:r>
        <w:t xml:space="preserve">        busy=true;message=null;result=null;reportName=null</w:t>
      </w:r>
    </w:p>
    <w:p w14:paraId="0C23A543" w14:textId="77777777" w:rsidR="00954D81" w:rsidRDefault="00800DD4">
      <w:pPr>
        <w:pStyle w:val="Code"/>
      </w:pPr>
      <w:r>
        <w:t xml:space="preserve">        worker.execute {</w:t>
      </w:r>
    </w:p>
    <w:p w14:paraId="4E87A0E1" w14:textId="77777777" w:rsidR="00954D81" w:rsidRDefault="00800DD4">
      <w:pPr>
        <w:pStyle w:val="Code"/>
      </w:pPr>
      <w:r>
        <w:t xml:space="preserve">            try {</w:t>
      </w:r>
    </w:p>
    <w:p w14:paraId="4433B1A7" w14:textId="77777777" w:rsidR="00954D81" w:rsidRDefault="00800DD4">
      <w:pPr>
        <w:pStyle w:val="Code"/>
      </w:pPr>
      <w:r>
        <w:t xml:space="preserve">                val detection=detector.detect(source,model,cropSnapshot,thresholdSnapshot)</w:t>
      </w:r>
    </w:p>
    <w:p w14:paraId="0E332C50" w14:textId="77777777" w:rsidR="00954D81" w:rsidRDefault="00800DD4">
      <w:pPr>
        <w:pStyle w:val="Code"/>
      </w:pPr>
      <w:r>
        <w:t xml:space="preserve">                val report=PhotoFiles.saveResult(getApplication(),file,source,detection,det</w:t>
      </w:r>
    </w:p>
    <w:p w14:paraId="5C37A7F7" w14:textId="77777777" w:rsidR="00954D81" w:rsidRDefault="00800DD4">
      <w:pPr>
        <w:pStyle w:val="Code"/>
      </w:pPr>
      <w:r>
        <w:t>↪ ector,cropSnapshot,thresholdSnapshot)</w:t>
      </w:r>
    </w:p>
    <w:p w14:paraId="5E33A3B1" w14:textId="77777777" w:rsidR="00954D81" w:rsidRDefault="00800DD4">
      <w:pPr>
        <w:pStyle w:val="Code"/>
      </w:pPr>
      <w:r>
        <w:t xml:space="preserve">                main.post </w:t>
      </w:r>
    </w:p>
    <w:p w14:paraId="7E1BABE4" w14:textId="77777777" w:rsidR="00954D81" w:rsidRDefault="00800DD4">
      <w:pPr>
        <w:pStyle w:val="Code"/>
      </w:pPr>
      <w:r>
        <w:t>↪ {if(!cleared){result=detection;reportName=report.name;busy=false}}</w:t>
      </w:r>
    </w:p>
    <w:p w14:paraId="069E4DEE" w14:textId="77777777" w:rsidR="00954D81" w:rsidRDefault="00800DD4">
      <w:pPr>
        <w:pStyle w:val="Code"/>
      </w:pPr>
      <w:r>
        <w:t xml:space="preserve">            }catch(error:Exception){postFailure(error)}</w:t>
      </w:r>
    </w:p>
    <w:p w14:paraId="02205FEF" w14:textId="77777777" w:rsidR="00954D81" w:rsidRDefault="00800DD4">
      <w:pPr>
        <w:pStyle w:val="Code"/>
      </w:pPr>
      <w:r>
        <w:t xml:space="preserve">        }</w:t>
      </w:r>
    </w:p>
    <w:p w14:paraId="2F0CF757" w14:textId="77777777" w:rsidR="00954D81" w:rsidRDefault="00800DD4">
      <w:pPr>
        <w:pStyle w:val="Code"/>
      </w:pPr>
      <w:r>
        <w:t xml:space="preserve">    }</w:t>
      </w:r>
    </w:p>
    <w:p w14:paraId="1F79A232" w14:textId="77777777" w:rsidR="00954D81" w:rsidRDefault="00800DD4">
      <w:pPr>
        <w:pStyle w:val="Code"/>
      </w:pPr>
      <w:r>
        <w:t xml:space="preserve">    fun editNote(text: String){noteDraft=text.take(4000)}</w:t>
      </w:r>
    </w:p>
    <w:p w14:paraId="18501DA0" w14:textId="77777777" w:rsidR="00954D81" w:rsidRDefault="00800DD4">
      <w:pPr>
        <w:pStyle w:val="Code"/>
      </w:pPr>
      <w:r>
        <w:t xml:space="preserve">    fun editPlot(text: </w:t>
      </w:r>
    </w:p>
    <w:p w14:paraId="548D4536" w14:textId="77777777" w:rsidR="00954D81" w:rsidRDefault="00800DD4">
      <w:pPr>
        <w:pStyle w:val="Code"/>
      </w:pPr>
      <w:r>
        <w:t>↪ String){plotName=text.take(120);preferences.edit().putString("plot",plotName).apply()}</w:t>
      </w:r>
    </w:p>
    <w:p w14:paraId="4AA50A66" w14:textId="77777777" w:rsidR="00954D81" w:rsidRDefault="00800DD4">
      <w:pPr>
        <w:pStyle w:val="Code"/>
      </w:pPr>
      <w:r>
        <w:t xml:space="preserve">    fun assess(value: String){if(value in </w:t>
      </w:r>
    </w:p>
    <w:p w14:paraId="388CC678" w14:textId="77777777" w:rsidR="00954D81" w:rsidRDefault="00800DD4">
      <w:pPr>
        <w:pStyle w:val="Code"/>
      </w:pPr>
      <w:r>
        <w:t>↪ setOf("unrated","correct","incorrect","uncertain")){review=value;saveInspection()}}</w:t>
      </w:r>
    </w:p>
    <w:p w14:paraId="0BA6B427" w14:textId="77777777" w:rsidR="00954D81" w:rsidRDefault="00800DD4">
      <w:pPr>
        <w:pStyle w:val="Code"/>
      </w:pPr>
      <w:r>
        <w:t xml:space="preserve">    fun saveInspection(){</w:t>
      </w:r>
    </w:p>
    <w:p w14:paraId="1559E562" w14:textId="77777777" w:rsidR="00954D81" w:rsidRDefault="00800DD4">
      <w:pPr>
        <w:pStyle w:val="Code"/>
      </w:pPr>
      <w:r>
        <w:t xml:space="preserve">        val name=reportName ?: run {message="Сначала дождись результата анализа";return}</w:t>
      </w:r>
    </w:p>
    <w:p w14:paraId="34C19055" w14:textId="77777777" w:rsidR="00954D81" w:rsidRDefault="00800DD4">
      <w:pPr>
        <w:pStyle w:val="Code"/>
      </w:pPr>
      <w:r>
        <w:t xml:space="preserve">        if(busy)return</w:t>
      </w:r>
    </w:p>
    <w:p w14:paraId="00CADB68" w14:textId="77777777" w:rsidR="00954D81" w:rsidRDefault="00800DD4">
      <w:pPr>
        <w:pStyle w:val="Code"/>
      </w:pPr>
      <w:r>
        <w:t xml:space="preserve">        val report=File(getApplication&lt;Application&gt;().getExternalFilesDir(null) ?: </w:t>
      </w:r>
    </w:p>
    <w:p w14:paraId="014FE60C" w14:textId="77777777" w:rsidR="00954D81" w:rsidRDefault="00800DD4">
      <w:pPr>
        <w:pStyle w:val="Code"/>
      </w:pPr>
      <w:r>
        <w:t>↪ getApplication&lt;Application&gt;().filesDir,"results/$name")</w:t>
      </w:r>
    </w:p>
    <w:p w14:paraId="713915DA" w14:textId="77777777" w:rsidR="00954D81" w:rsidRDefault="00800DD4">
      <w:pPr>
        <w:pStyle w:val="Code"/>
      </w:pPr>
      <w:r>
        <w:t xml:space="preserve">        val note=noteDraft;val rating=review;val plot=plotName</w:t>
      </w:r>
    </w:p>
    <w:p w14:paraId="36083A14" w14:textId="77777777" w:rsidR="00954D81" w:rsidRDefault="00800DD4">
      <w:pPr>
        <w:pStyle w:val="Code"/>
      </w:pPr>
      <w:r>
        <w:t xml:space="preserve">        busy=true</w:t>
      </w:r>
    </w:p>
    <w:p w14:paraId="74A8CF61" w14:textId="77777777" w:rsidR="00954D81" w:rsidRDefault="00800DD4">
      <w:pPr>
        <w:pStyle w:val="Code"/>
      </w:pPr>
      <w:r>
        <w:t xml:space="preserve">        worker.execute {try {</w:t>
      </w:r>
    </w:p>
    <w:p w14:paraId="0B28AC56" w14:textId="77777777" w:rsidR="00954D81" w:rsidRDefault="00800DD4">
      <w:pPr>
        <w:pStyle w:val="Code"/>
      </w:pPr>
      <w:r>
        <w:t xml:space="preserve">            journal.save(report,note,rating,plot);val entries=journal.list()</w:t>
      </w:r>
    </w:p>
    <w:p w14:paraId="32680887" w14:textId="77777777" w:rsidR="00954D81" w:rsidRDefault="00800DD4">
      <w:pPr>
        <w:pStyle w:val="Code"/>
      </w:pPr>
      <w:r>
        <w:t xml:space="preserve">            main.post {if(!cleared){journalEntries=entries;busy=false;message="Осмотр </w:t>
      </w:r>
    </w:p>
    <w:p w14:paraId="5C1C001A" w14:textId="77777777" w:rsidR="00954D81" w:rsidRDefault="00800DD4">
      <w:pPr>
        <w:pStyle w:val="Code"/>
      </w:pPr>
      <w:r>
        <w:t>↪ сохранён в журнале"}}</w:t>
      </w:r>
    </w:p>
    <w:p w14:paraId="393CD637" w14:textId="77777777" w:rsidR="00954D81" w:rsidRDefault="00800DD4">
      <w:pPr>
        <w:pStyle w:val="Code"/>
      </w:pPr>
      <w:r>
        <w:t xml:space="preserve">        }catch(error: Exception){postFailure(error)}}</w:t>
      </w:r>
    </w:p>
    <w:p w14:paraId="6DF2BD9D" w14:textId="77777777" w:rsidR="00954D81" w:rsidRDefault="00800DD4">
      <w:pPr>
        <w:pStyle w:val="Code"/>
      </w:pPr>
      <w:r>
        <w:t xml:space="preserve">    }</w:t>
      </w:r>
    </w:p>
    <w:p w14:paraId="146134BC" w14:textId="77777777" w:rsidR="00954D81" w:rsidRDefault="00800DD4">
      <w:pPr>
        <w:pStyle w:val="Code"/>
      </w:pPr>
      <w:r>
        <w:t xml:space="preserve">    fun openJournal(){journalOpen=true;worker.execute {val entries=journal.list();main.post</w:t>
      </w:r>
    </w:p>
    <w:p w14:paraId="7030DE25" w14:textId="77777777" w:rsidR="00954D81" w:rsidRDefault="00800DD4">
      <w:pPr>
        <w:pStyle w:val="Code"/>
      </w:pPr>
      <w:r>
        <w:t>↪  {if(!cleared)journalEntries=entries}}}</w:t>
      </w:r>
    </w:p>
    <w:p w14:paraId="1DC72715" w14:textId="77777777" w:rsidR="00954D81" w:rsidRDefault="00800DD4">
      <w:pPr>
        <w:pStyle w:val="Code"/>
      </w:pPr>
      <w:r>
        <w:t xml:space="preserve">    fun exportJournal(uri: Uri) {</w:t>
      </w:r>
    </w:p>
    <w:p w14:paraId="7C330AFF" w14:textId="77777777" w:rsidR="00954D81" w:rsidRDefault="00800DD4">
      <w:pPr>
        <w:pStyle w:val="Code"/>
      </w:pPr>
      <w:r>
        <w:t xml:space="preserve">        if(busy)return</w:t>
      </w:r>
    </w:p>
    <w:p w14:paraId="4D39C595" w14:textId="77777777" w:rsidR="00954D81" w:rsidRDefault="00800DD4">
      <w:pPr>
        <w:pStyle w:val="Code"/>
      </w:pPr>
      <w:r>
        <w:t xml:space="preserve">        busy=true</w:t>
      </w:r>
    </w:p>
    <w:p w14:paraId="3C5DC32A" w14:textId="77777777" w:rsidR="00954D81" w:rsidRDefault="00800DD4">
      <w:pPr>
        <w:pStyle w:val="Code"/>
      </w:pPr>
      <w:r>
        <w:t xml:space="preserve">        worker.execute {try {</w:t>
      </w:r>
    </w:p>
    <w:p w14:paraId="7414FA85" w14:textId="77777777" w:rsidR="00954D81" w:rsidRDefault="00800DD4">
      <w:pPr>
        <w:pStyle w:val="Code"/>
      </w:pPr>
      <w:r>
        <w:t xml:space="preserve">            val json=journal.export()</w:t>
      </w:r>
    </w:p>
    <w:p w14:paraId="63DBBF78" w14:textId="77777777" w:rsidR="00954D81" w:rsidRDefault="00800DD4">
      <w:pPr>
        <w:pStyle w:val="Code"/>
      </w:pPr>
      <w:r>
        <w:t xml:space="preserve">            </w:t>
      </w:r>
    </w:p>
    <w:p w14:paraId="004D41E1" w14:textId="77777777" w:rsidR="00954D81" w:rsidRDefault="00800DD4">
      <w:pPr>
        <w:pStyle w:val="Code"/>
      </w:pPr>
      <w:r>
        <w:t xml:space="preserve">↪ requireNotNull(getApplication&lt;Application&gt;().contentResolver.openOutputStream(uri,"wt")) </w:t>
      </w:r>
    </w:p>
    <w:p w14:paraId="2EE4FBB4" w14:textId="77777777" w:rsidR="00954D81" w:rsidRDefault="00800DD4">
      <w:pPr>
        <w:pStyle w:val="Code"/>
      </w:pPr>
      <w:r>
        <w:t>↪ {"Не удалось открыть файл"}</w:t>
      </w:r>
    </w:p>
    <w:p w14:paraId="2198ED41" w14:textId="77777777" w:rsidR="00954D81" w:rsidRDefault="00800DD4">
      <w:pPr>
        <w:pStyle w:val="Code"/>
      </w:pPr>
      <w:r>
        <w:t xml:space="preserve">                .bufferedWriter(Charsets.UTF_8).use {it.write(json)}</w:t>
      </w:r>
    </w:p>
    <w:p w14:paraId="02D295B5" w14:textId="77777777" w:rsidR="00954D81" w:rsidRDefault="00800DD4">
      <w:pPr>
        <w:pStyle w:val="Code"/>
      </w:pPr>
      <w:r>
        <w:t xml:space="preserve">            main.post {if(!cleared){busy=false;message="Журнал сохранён в выбранный файл </w:t>
      </w:r>
    </w:p>
    <w:p w14:paraId="63C5F1FB" w14:textId="77777777" w:rsidR="00954D81" w:rsidRDefault="00800DD4">
      <w:pPr>
        <w:pStyle w:val="Code"/>
      </w:pPr>
      <w:r>
        <w:t>↪ JSON. Фотографии остаются отдельно."}}</w:t>
      </w:r>
    </w:p>
    <w:p w14:paraId="3BE110FD" w14:textId="77777777" w:rsidR="00954D81" w:rsidRDefault="00800DD4">
      <w:pPr>
        <w:pStyle w:val="Code"/>
      </w:pPr>
      <w:r>
        <w:t xml:space="preserve">        }catch(error: Exception){postFailure(error)}}</w:t>
      </w:r>
    </w:p>
    <w:p w14:paraId="44558C7B" w14:textId="77777777" w:rsidR="00954D81" w:rsidRDefault="00800DD4">
      <w:pPr>
        <w:pStyle w:val="Code"/>
      </w:pPr>
      <w:r>
        <w:t xml:space="preserve">    }</w:t>
      </w:r>
    </w:p>
    <w:p w14:paraId="20FB2AF8" w14:textId="77777777" w:rsidR="00954D81" w:rsidRDefault="00800DD4">
      <w:pPr>
        <w:pStyle w:val="Code"/>
      </w:pPr>
      <w:r>
        <w:t xml:space="preserve">    fun compareModels(){</w:t>
      </w:r>
    </w:p>
    <w:p w14:paraId="5EAC2F3A" w14:textId="77777777" w:rsidR="00954D81" w:rsidRDefault="00800DD4">
      <w:pPr>
        <w:pStyle w:val="Code"/>
      </w:pPr>
      <w:r>
        <w:t xml:space="preserve">        val source=bitmap ?: run {message="Сначала выбери фото";return};val file=photo ?: </w:t>
      </w:r>
    </w:p>
    <w:p w14:paraId="0E9CBAAF" w14:textId="77777777" w:rsidR="00954D81" w:rsidRDefault="00800DD4">
      <w:pPr>
        <w:pStyle w:val="Code"/>
      </w:pPr>
      <w:r>
        <w:t>↪ return</w:t>
      </w:r>
    </w:p>
    <w:p w14:paraId="2DB293A8" w14:textId="77777777" w:rsidR="00954D81" w:rsidRDefault="00800DD4">
      <w:pPr>
        <w:pStyle w:val="Code"/>
      </w:pPr>
      <w:r>
        <w:t xml:space="preserve">        if(busy)return</w:t>
      </w:r>
    </w:p>
    <w:p w14:paraId="36D763D5" w14:textId="77777777" w:rsidR="00954D81" w:rsidRDefault="00800DD4">
      <w:pPr>
        <w:pStyle w:val="Code"/>
      </w:pPr>
      <w:r>
        <w:t xml:space="preserve">        val filter=crop;val score=threshold</w:t>
      </w:r>
    </w:p>
    <w:p w14:paraId="001DA704" w14:textId="77777777" w:rsidR="00954D81" w:rsidRDefault="00800DD4">
      <w:pPr>
        <w:pStyle w:val="Code"/>
      </w:pPr>
      <w:r>
        <w:t xml:space="preserve">        busy=true;message=null;comparison=emptyList()</w:t>
      </w:r>
    </w:p>
    <w:p w14:paraId="0C9D069E" w14:textId="77777777" w:rsidR="00954D81" w:rsidRDefault="00800DD4">
      <w:pPr>
        <w:pStyle w:val="Code"/>
      </w:pPr>
      <w:r>
        <w:t xml:space="preserve">        worker.execute {try {</w:t>
      </w:r>
    </w:p>
    <w:p w14:paraId="7F139DC8" w14:textId="77777777" w:rsidR="00954D81" w:rsidRDefault="00800DD4">
      <w:pPr>
        <w:pStyle w:val="Code"/>
      </w:pPr>
      <w:r>
        <w:t xml:space="preserve">            val rows=detector.models.map {m -&gt;</w:t>
      </w:r>
    </w:p>
    <w:p w14:paraId="2E990DB0" w14:textId="77777777" w:rsidR="00954D81" w:rsidRDefault="00800DD4">
      <w:pPr>
        <w:pStyle w:val="Code"/>
      </w:pPr>
      <w:r>
        <w:lastRenderedPageBreak/>
        <w:t xml:space="preserve">                val detected=detector.detect(source,m,filter,score)</w:t>
      </w:r>
    </w:p>
    <w:p w14:paraId="40AEF639" w14:textId="77777777" w:rsidR="00954D81" w:rsidRDefault="00800DD4">
      <w:pPr>
        <w:pStyle w:val="Code"/>
      </w:pPr>
      <w:r>
        <w:t xml:space="preserve">                </w:t>
      </w:r>
    </w:p>
    <w:p w14:paraId="1328C805" w14:textId="77777777" w:rsidR="00954D81" w:rsidRDefault="00800DD4">
      <w:pPr>
        <w:pStyle w:val="Code"/>
      </w:pPr>
      <w:r>
        <w:t>↪ PhotoFiles.saveResult(getApplication(),file,source,detected,detector,filter,score)</w:t>
      </w:r>
    </w:p>
    <w:p w14:paraId="1E8E1D18" w14:textId="77777777" w:rsidR="00954D81" w:rsidRDefault="00800DD4">
      <w:pPr>
        <w:pStyle w:val="Code"/>
      </w:pPr>
      <w:r>
        <w:t xml:space="preserve">                m.name to detected</w:t>
      </w:r>
    </w:p>
    <w:p w14:paraId="4CFEDAD0" w14:textId="77777777" w:rsidR="00954D81" w:rsidRDefault="00800DD4">
      <w:pPr>
        <w:pStyle w:val="Code"/>
      </w:pPr>
      <w:r>
        <w:t xml:space="preserve">            }</w:t>
      </w:r>
    </w:p>
    <w:p w14:paraId="681D4722" w14:textId="77777777" w:rsidR="00954D81" w:rsidRDefault="00800DD4">
      <w:pPr>
        <w:pStyle w:val="Code"/>
      </w:pPr>
      <w:r>
        <w:t xml:space="preserve">            main.post {if(!cleared){comparison=rows;busy=false;message="Модели проверены на</w:t>
      </w:r>
    </w:p>
    <w:p w14:paraId="463EE0EE" w14:textId="77777777" w:rsidR="00954D81" w:rsidRDefault="00800DD4">
      <w:pPr>
        <w:pStyle w:val="Code"/>
      </w:pPr>
      <w:r>
        <w:t>↪  одном фото при одинаковом пороге"}}</w:t>
      </w:r>
    </w:p>
    <w:p w14:paraId="7547F4C8" w14:textId="77777777" w:rsidR="00954D81" w:rsidRDefault="00800DD4">
      <w:pPr>
        <w:pStyle w:val="Code"/>
      </w:pPr>
      <w:r>
        <w:t xml:space="preserve">        }catch(error: Exception){postFailure(error)}}</w:t>
      </w:r>
    </w:p>
    <w:p w14:paraId="64869331" w14:textId="77777777" w:rsidR="00954D81" w:rsidRDefault="00800DD4">
      <w:pPr>
        <w:pStyle w:val="Code"/>
      </w:pPr>
      <w:r>
        <w:t xml:space="preserve">    }</w:t>
      </w:r>
    </w:p>
    <w:p w14:paraId="19C9A66E" w14:textId="77777777" w:rsidR="00954D81" w:rsidRDefault="00800DD4">
      <w:pPr>
        <w:pStyle w:val="Code"/>
      </w:pPr>
      <w:r>
        <w:t xml:space="preserve">    fun spokenResult(): String {</w:t>
      </w:r>
    </w:p>
    <w:p w14:paraId="68028574" w14:textId="77777777" w:rsidR="00954D81" w:rsidRDefault="00800DD4">
      <w:pPr>
        <w:pStyle w:val="Code"/>
      </w:pPr>
      <w:r>
        <w:t xml:space="preserve">        val found=result ?: return "Сначала сделай фото и дождись анализа."</w:t>
      </w:r>
    </w:p>
    <w:p w14:paraId="43C69586" w14:textId="77777777" w:rsidR="00954D81" w:rsidRDefault="00800DD4">
      <w:pPr>
        <w:pStyle w:val="Code"/>
      </w:pPr>
      <w:r>
        <w:t xml:space="preserve">        if(found.boxes.isEmpty())return "Лист с достаточной уверенностью не найден. </w:t>
      </w:r>
    </w:p>
    <w:p w14:paraId="3462FC1D" w14:textId="77777777" w:rsidR="00954D81" w:rsidRDefault="00800DD4">
      <w:pPr>
        <w:pStyle w:val="Code"/>
      </w:pPr>
      <w:r>
        <w:t>↪ Попробуй другой ракурс."</w:t>
      </w:r>
    </w:p>
    <w:p w14:paraId="546EB47C" w14:textId="77777777" w:rsidR="00954D81" w:rsidRDefault="00800DD4">
      <w:pPr>
        <w:pStyle w:val="Code"/>
      </w:pPr>
      <w:r>
        <w:t xml:space="preserve">        return "Предварительный результат. "+found.boxes.take(5).mapIndexed {i,b -&gt;"Лист </w:t>
      </w:r>
    </w:p>
    <w:p w14:paraId="360ECB9E" w14:textId="77777777" w:rsidR="00954D81" w:rsidRDefault="00800DD4">
      <w:pPr>
        <w:pStyle w:val="Code"/>
      </w:pPr>
      <w:r>
        <w:t>↪ ${i+1}. ${detector.labels[b.classId]}."}.joinToString(" ")+" Результат нужно проверить."</w:t>
      </w:r>
    </w:p>
    <w:p w14:paraId="70A64CAE" w14:textId="77777777" w:rsidR="00954D81" w:rsidRDefault="00800DD4">
      <w:pPr>
        <w:pStyle w:val="Code"/>
      </w:pPr>
      <w:r>
        <w:t xml:space="preserve">    }</w:t>
      </w:r>
    </w:p>
    <w:p w14:paraId="36D898B6" w14:textId="77777777" w:rsidR="00954D81" w:rsidRDefault="00800DD4">
      <w:pPr>
        <w:pStyle w:val="Code"/>
      </w:pPr>
      <w:r>
        <w:t xml:space="preserve">    private fun postFailure(error:Exception){main.post </w:t>
      </w:r>
    </w:p>
    <w:p w14:paraId="2E674E5E" w14:textId="77777777" w:rsidR="00954D81" w:rsidRDefault="00800DD4">
      <w:pPr>
        <w:pStyle w:val="Code"/>
      </w:pPr>
      <w:r>
        <w:t>↪ {if(!cleared){busy=false;message=error.message ?: "Не удалось обработать фото"}}}</w:t>
      </w:r>
    </w:p>
    <w:p w14:paraId="4C36343B" w14:textId="77777777" w:rsidR="00954D81" w:rsidRDefault="00800DD4">
      <w:pPr>
        <w:pStyle w:val="Code"/>
      </w:pPr>
      <w:r>
        <w:t xml:space="preserve">    override fun onCleared(){</w:t>
      </w:r>
    </w:p>
    <w:p w14:paraId="567E8B3B" w14:textId="77777777" w:rsidR="00954D81" w:rsidRDefault="00800DD4">
      <w:pPr>
        <w:pStyle w:val="Code"/>
      </w:pPr>
      <w:r>
        <w:t xml:space="preserve">        cleared=true</w:t>
      </w:r>
    </w:p>
    <w:p w14:paraId="4FB0416E" w14:textId="77777777" w:rsidR="00954D81" w:rsidRDefault="00800DD4">
      <w:pPr>
        <w:pStyle w:val="Code"/>
      </w:pPr>
      <w:r>
        <w:t xml:space="preserve">        worker.execute {detector.close()}</w:t>
      </w:r>
    </w:p>
    <w:p w14:paraId="37CB017D" w14:textId="77777777" w:rsidR="00954D81" w:rsidRDefault="00800DD4">
      <w:pPr>
        <w:pStyle w:val="Code"/>
      </w:pPr>
      <w:r>
        <w:t xml:space="preserve">        worker.shutdown()</w:t>
      </w:r>
    </w:p>
    <w:p w14:paraId="0204DACD" w14:textId="77777777" w:rsidR="00954D81" w:rsidRDefault="00800DD4">
      <w:pPr>
        <w:pStyle w:val="Code"/>
      </w:pPr>
      <w:r>
        <w:t xml:space="preserve">        super.onCleared()</w:t>
      </w:r>
    </w:p>
    <w:p w14:paraId="0F4A9B67" w14:textId="77777777" w:rsidR="00954D81" w:rsidRDefault="00800DD4">
      <w:pPr>
        <w:pStyle w:val="Code"/>
      </w:pPr>
      <w:r>
        <w:t xml:space="preserve">    }</w:t>
      </w:r>
    </w:p>
    <w:p w14:paraId="3C388959" w14:textId="77777777" w:rsidR="00954D81" w:rsidRDefault="00800DD4">
      <w:pPr>
        <w:pStyle w:val="Code"/>
      </w:pPr>
      <w:r>
        <w:t>}</w:t>
      </w:r>
    </w:p>
    <w:p w14:paraId="5FF9FE63" w14:textId="77777777" w:rsidR="00954D81" w:rsidRDefault="00800DD4">
      <w:pPr>
        <w:pStyle w:val="21"/>
        <w:pageBreakBefore/>
      </w:pPr>
      <w:bookmarkStart w:id="256" w:name="_Toc242088665"/>
      <w:r>
        <w:lastRenderedPageBreak/>
        <w:t>android-app/​app/​src/​main/​java/​com/​agronomy/​phytomonitor/​InspectionJournal.kt</w:t>
      </w:r>
      <w:bookmarkEnd w:id="256"/>
    </w:p>
    <w:p w14:paraId="14A0FAC1" w14:textId="77777777" w:rsidR="00954D81" w:rsidRDefault="00800DD4">
      <w:pPr>
        <w:pStyle w:val="SourceMeta"/>
      </w:pPr>
      <w:r>
        <w:t>SHA-256 a2430db3e5a0f26af93c016ad3db080a60e198a07253e9974032d80a78a94d88</w:t>
      </w:r>
    </w:p>
    <w:p w14:paraId="7EC068F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687EE67" w14:textId="77777777" w:rsidR="00954D81" w:rsidRDefault="00800DD4">
      <w:pPr>
        <w:pStyle w:val="Code"/>
      </w:pPr>
      <w:r>
        <w:t>package com.agronomy.phytomonitor</w:t>
      </w:r>
    </w:p>
    <w:p w14:paraId="17D1A615" w14:textId="77777777" w:rsidR="00954D81" w:rsidRDefault="00954D81">
      <w:pPr>
        <w:pStyle w:val="Code"/>
      </w:pPr>
    </w:p>
    <w:p w14:paraId="60DD441A" w14:textId="77777777" w:rsidR="00954D81" w:rsidRDefault="00800DD4">
      <w:pPr>
        <w:pStyle w:val="Code"/>
      </w:pPr>
      <w:r>
        <w:t>import android.content.Context</w:t>
      </w:r>
    </w:p>
    <w:p w14:paraId="238A766F" w14:textId="77777777" w:rsidR="00954D81" w:rsidRDefault="00800DD4">
      <w:pPr>
        <w:pStyle w:val="Code"/>
      </w:pPr>
      <w:r>
        <w:t>import com.agronomy.phytomonitor.ml.FieldDetector</w:t>
      </w:r>
    </w:p>
    <w:p w14:paraId="11EE43C3" w14:textId="77777777" w:rsidR="00954D81" w:rsidRDefault="00800DD4">
      <w:pPr>
        <w:pStyle w:val="Code"/>
      </w:pPr>
      <w:r>
        <w:t>import org.json.JSONObject</w:t>
      </w:r>
    </w:p>
    <w:p w14:paraId="7CAA5598" w14:textId="77777777" w:rsidR="00954D81" w:rsidRDefault="00800DD4">
      <w:pPr>
        <w:pStyle w:val="Code"/>
      </w:pPr>
      <w:r>
        <w:t>import org.json.JSONArray</w:t>
      </w:r>
    </w:p>
    <w:p w14:paraId="2DA2AC8B" w14:textId="77777777" w:rsidR="00954D81" w:rsidRDefault="00800DD4">
      <w:pPr>
        <w:pStyle w:val="Code"/>
      </w:pPr>
      <w:r>
        <w:t>import java.io.File</w:t>
      </w:r>
    </w:p>
    <w:p w14:paraId="54C221F1" w14:textId="77777777" w:rsidR="00954D81" w:rsidRDefault="00800DD4">
      <w:pPr>
        <w:pStyle w:val="Code"/>
      </w:pPr>
      <w:r>
        <w:t>import java.util.UUID</w:t>
      </w:r>
    </w:p>
    <w:p w14:paraId="369D0566" w14:textId="77777777" w:rsidR="00954D81" w:rsidRDefault="00954D81">
      <w:pPr>
        <w:pStyle w:val="Code"/>
      </w:pPr>
    </w:p>
    <w:p w14:paraId="40E4F4A5" w14:textId="77777777" w:rsidR="00954D81" w:rsidRDefault="00800DD4">
      <w:pPr>
        <w:pStyle w:val="Code"/>
      </w:pPr>
      <w:r>
        <w:t xml:space="preserve">data class InspectionEntry(val id: String,val created: Long,val photo: String,val model: </w:t>
      </w:r>
    </w:p>
    <w:p w14:paraId="2A8A2892" w14:textId="77777777" w:rsidR="00954D81" w:rsidRDefault="00800DD4">
      <w:pPr>
        <w:pStyle w:val="Code"/>
      </w:pPr>
      <w:r>
        <w:t>↪ String,val note: String,val review: String,val detections: Int,val plot: String="")</w:t>
      </w:r>
    </w:p>
    <w:p w14:paraId="11433F96" w14:textId="77777777" w:rsidR="00954D81" w:rsidRDefault="00954D81">
      <w:pPr>
        <w:pStyle w:val="Code"/>
      </w:pPr>
    </w:p>
    <w:p w14:paraId="5BEB0919" w14:textId="77777777" w:rsidR="00954D81" w:rsidRDefault="00800DD4">
      <w:pPr>
        <w:pStyle w:val="Code"/>
      </w:pPr>
      <w:r>
        <w:t>/** Explicit user-reviewed records, separate from automatically saved inference JSON. */</w:t>
      </w:r>
    </w:p>
    <w:p w14:paraId="62C8F958" w14:textId="77777777" w:rsidR="00954D81" w:rsidRDefault="00800DD4">
      <w:pPr>
        <w:pStyle w:val="Code"/>
      </w:pPr>
      <w:r>
        <w:t>class InspectionJournal(context: Context) {</w:t>
      </w:r>
    </w:p>
    <w:p w14:paraId="53128912" w14:textId="77777777" w:rsidR="00954D81" w:rsidRDefault="00800DD4">
      <w:pPr>
        <w:pStyle w:val="Code"/>
      </w:pPr>
      <w:r>
        <w:t xml:space="preserve">    private val root=File(context.getExternalFilesDir(null) ?: </w:t>
      </w:r>
    </w:p>
    <w:p w14:paraId="09216B28" w14:textId="77777777" w:rsidR="00954D81" w:rsidRDefault="00800DD4">
      <w:pPr>
        <w:pStyle w:val="Code"/>
      </w:pPr>
      <w:r>
        <w:t>↪ context.filesDir,"inspections").apply {mkdirs()}</w:t>
      </w:r>
    </w:p>
    <w:p w14:paraId="62189B6C" w14:textId="77777777" w:rsidR="00954D81" w:rsidRDefault="00800DD4">
      <w:pPr>
        <w:pStyle w:val="Code"/>
      </w:pPr>
      <w:r>
        <w:t xml:space="preserve">    fun save(report: File,note: String,review: String,plot: String=""): InspectionEntry {</w:t>
      </w:r>
    </w:p>
    <w:p w14:paraId="650F596C" w14:textId="77777777" w:rsidR="00954D81" w:rsidRDefault="00800DD4">
      <w:pPr>
        <w:pStyle w:val="Code"/>
      </w:pPr>
      <w:r>
        <w:t xml:space="preserve">        require(review in setOf("unrated","correct","incorrect","uncertain"))</w:t>
      </w:r>
    </w:p>
    <w:p w14:paraId="18E66040" w14:textId="77777777" w:rsidR="00954D81" w:rsidRDefault="00800DD4">
      <w:pPr>
        <w:pStyle w:val="Code"/>
      </w:pPr>
      <w:r>
        <w:t xml:space="preserve">        require(note.length&lt;=4000)</w:t>
      </w:r>
    </w:p>
    <w:p w14:paraId="59072CD3" w14:textId="77777777" w:rsidR="00954D81" w:rsidRDefault="00800DD4">
      <w:pPr>
        <w:pStyle w:val="Code"/>
      </w:pPr>
      <w:r>
        <w:t xml:space="preserve">        require(plot.length&lt;=120)</w:t>
      </w:r>
    </w:p>
    <w:p w14:paraId="034F6FA0" w14:textId="77777777" w:rsidR="00954D81" w:rsidRDefault="00800DD4">
      <w:pPr>
        <w:pStyle w:val="Code"/>
      </w:pPr>
      <w:r>
        <w:t xml:space="preserve">        val prediction=JSONObject(report.readText())</w:t>
      </w:r>
    </w:p>
    <w:p w14:paraId="1979FFDB" w14:textId="77777777" w:rsidR="00954D81" w:rsidRDefault="00800DD4">
      <w:pPr>
        <w:pStyle w:val="Code"/>
      </w:pPr>
      <w:r>
        <w:t xml:space="preserve">        val previous=root.listFiles()?.filter {it.extension=="json"}?.firstOrNull </w:t>
      </w:r>
    </w:p>
    <w:p w14:paraId="785926E9" w14:textId="77777777" w:rsidR="00954D81" w:rsidRDefault="00800DD4">
      <w:pPr>
        <w:pStyle w:val="Code"/>
      </w:pPr>
      <w:r>
        <w:t xml:space="preserve">↪ {runCatching </w:t>
      </w:r>
    </w:p>
    <w:p w14:paraId="0F36ABE3" w14:textId="77777777" w:rsidR="00954D81" w:rsidRDefault="00800DD4">
      <w:pPr>
        <w:pStyle w:val="Code"/>
      </w:pPr>
      <w:r>
        <w:t>↪ {JSONObject(it.readText()).getString("report_name")==report.name}.getOrDefault(false)}</w:t>
      </w:r>
    </w:p>
    <w:p w14:paraId="3F6CE507" w14:textId="77777777" w:rsidR="00954D81" w:rsidRDefault="00800DD4">
      <w:pPr>
        <w:pStyle w:val="Code"/>
      </w:pPr>
      <w:r>
        <w:t xml:space="preserve">        val id=previous?.nameWithoutExtension ?: UUID.randomUUID().toString()</w:t>
      </w:r>
    </w:p>
    <w:p w14:paraId="4F9B14E9" w14:textId="77777777" w:rsidR="00954D81" w:rsidRDefault="00800DD4">
      <w:pPr>
        <w:pStyle w:val="Code"/>
      </w:pPr>
      <w:r>
        <w:t xml:space="preserve">        val old=previous?.let {JSONObject(it.readText())}</w:t>
      </w:r>
    </w:p>
    <w:p w14:paraId="0B7E008B" w14:textId="77777777" w:rsidR="00954D81" w:rsidRDefault="00800DD4">
      <w:pPr>
        <w:pStyle w:val="Code"/>
      </w:pPr>
      <w:r>
        <w:t xml:space="preserve">        val </w:t>
      </w:r>
    </w:p>
    <w:p w14:paraId="7BE79C6D" w14:textId="77777777" w:rsidR="00954D81" w:rsidRDefault="00800DD4">
      <w:pPr>
        <w:pStyle w:val="Code"/>
      </w:pPr>
      <w:r>
        <w:t xml:space="preserve">↪ data=JSONObject().put("id",id).put("created_epoch_ms",old?.getLong("created_epoch_ms") ?: </w:t>
      </w:r>
    </w:p>
    <w:p w14:paraId="7F68E9D2" w14:textId="77777777" w:rsidR="00954D81" w:rsidRDefault="00800DD4">
      <w:pPr>
        <w:pStyle w:val="Code"/>
      </w:pPr>
      <w:r>
        <w:t>↪ System.currentTimeMillis())</w:t>
      </w:r>
    </w:p>
    <w:p w14:paraId="76DF109A" w14:textId="77777777" w:rsidR="00954D81" w:rsidRDefault="00800DD4">
      <w:pPr>
        <w:pStyle w:val="Code"/>
      </w:pPr>
      <w:r>
        <w:t xml:space="preserve">            </w:t>
      </w:r>
    </w:p>
    <w:p w14:paraId="668CD2C3" w14:textId="77777777" w:rsidR="00954D81" w:rsidRDefault="00800DD4">
      <w:pPr>
        <w:pStyle w:val="Code"/>
      </w:pPr>
      <w:r>
        <w:t>↪ .put("updated_epoch_ms",System.currentTimeMillis()).put("report_name",report.name)</w:t>
      </w:r>
    </w:p>
    <w:p w14:paraId="437E758E" w14:textId="77777777" w:rsidR="00954D81" w:rsidRDefault="00800DD4">
      <w:pPr>
        <w:pStyle w:val="Code"/>
      </w:pPr>
      <w:r>
        <w:t xml:space="preserve">            .put("report_sha256",FieldDetector.sha256(report)).put("prediction",prediction)</w:t>
      </w:r>
    </w:p>
    <w:p w14:paraId="6570A5F2" w14:textId="77777777" w:rsidR="00954D81" w:rsidRDefault="00800DD4">
      <w:pPr>
        <w:pStyle w:val="Code"/>
      </w:pPr>
      <w:r>
        <w:t xml:space="preserve">            .put("note",note).put("review",review).put("plot",plot)</w:t>
      </w:r>
    </w:p>
    <w:p w14:paraId="2D9B1B31" w14:textId="77777777" w:rsidR="00954D81" w:rsidRDefault="00800DD4">
      <w:pPr>
        <w:pStyle w:val="Code"/>
      </w:pPr>
      <w:r>
        <w:t xml:space="preserve">            .put("review_scope","User assessment of this entire photo/result, not verified </w:t>
      </w:r>
    </w:p>
    <w:p w14:paraId="326EFE51" w14:textId="77777777" w:rsidR="00954D81" w:rsidRDefault="00800DD4">
      <w:pPr>
        <w:pStyle w:val="Code"/>
      </w:pPr>
      <w:r>
        <w:t>↪ leaf labels or training ground truth")</w:t>
      </w:r>
    </w:p>
    <w:p w14:paraId="671F4942" w14:textId="77777777" w:rsidR="00954D81" w:rsidRDefault="00800DD4">
      <w:pPr>
        <w:pStyle w:val="Code"/>
      </w:pPr>
      <w:r>
        <w:t xml:space="preserve">        val temporary=File(root,"$id.tmp");temporary.writeText(data.toString(2))</w:t>
      </w:r>
    </w:p>
    <w:p w14:paraId="364A4F08" w14:textId="77777777" w:rsidR="00954D81" w:rsidRDefault="00800DD4">
      <w:pPr>
        <w:pStyle w:val="Code"/>
      </w:pPr>
      <w:r>
        <w:t xml:space="preserve">        val target=File(root,"$id.json")</w:t>
      </w:r>
    </w:p>
    <w:p w14:paraId="5BC6A884" w14:textId="77777777" w:rsidR="00954D81" w:rsidRDefault="00800DD4">
      <w:pPr>
        <w:pStyle w:val="Code"/>
      </w:pPr>
      <w:r>
        <w:t xml:space="preserve">        require(temporary.renameTo(target)){"Не удалось сохранить осмотр"}</w:t>
      </w:r>
    </w:p>
    <w:p w14:paraId="6F3BBC26" w14:textId="77777777" w:rsidR="00954D81" w:rsidRDefault="00800DD4">
      <w:pPr>
        <w:pStyle w:val="Code"/>
      </w:pPr>
      <w:r>
        <w:t xml:space="preserve">        return entry(data)</w:t>
      </w:r>
    </w:p>
    <w:p w14:paraId="61ADE2BB" w14:textId="77777777" w:rsidR="00954D81" w:rsidRDefault="00800DD4">
      <w:pPr>
        <w:pStyle w:val="Code"/>
      </w:pPr>
      <w:r>
        <w:t xml:space="preserve">    }</w:t>
      </w:r>
    </w:p>
    <w:p w14:paraId="66E0138C" w14:textId="77777777" w:rsidR="00954D81" w:rsidRDefault="00800DD4">
      <w:pPr>
        <w:pStyle w:val="Code"/>
      </w:pPr>
      <w:r>
        <w:t xml:space="preserve">    fun list(): List&lt;InspectionEntry&gt; = root.listFiles()?.filter </w:t>
      </w:r>
    </w:p>
    <w:p w14:paraId="3D5AC61D" w14:textId="77777777" w:rsidR="00954D81" w:rsidRDefault="00800DD4">
      <w:pPr>
        <w:pStyle w:val="Code"/>
      </w:pPr>
      <w:r>
        <w:t xml:space="preserve">↪ {it.extension=="json"}?.mapNotNull {runCatching </w:t>
      </w:r>
    </w:p>
    <w:p w14:paraId="5E6F21B9" w14:textId="77777777" w:rsidR="00954D81" w:rsidRDefault="00800DD4">
      <w:pPr>
        <w:pStyle w:val="Code"/>
      </w:pPr>
      <w:r>
        <w:t xml:space="preserve">↪ {entry(JSONObject(it.readText()))}.getOrNull()}?.sortedByDescending {it.created} ?: </w:t>
      </w:r>
    </w:p>
    <w:p w14:paraId="686D9238" w14:textId="77777777" w:rsidR="00954D81" w:rsidRDefault="00800DD4">
      <w:pPr>
        <w:pStyle w:val="Code"/>
      </w:pPr>
      <w:r>
        <w:t>↪ emptyList()</w:t>
      </w:r>
    </w:p>
    <w:p w14:paraId="4E8F4A48" w14:textId="77777777" w:rsidR="00954D81" w:rsidRDefault="00800DD4">
      <w:pPr>
        <w:pStyle w:val="Code"/>
      </w:pPr>
      <w:r>
        <w:t xml:space="preserve">    fun export(): String {</w:t>
      </w:r>
    </w:p>
    <w:p w14:paraId="6A21811F" w14:textId="77777777" w:rsidR="00954D81" w:rsidRDefault="00800DD4">
      <w:pPr>
        <w:pStyle w:val="Code"/>
      </w:pPr>
      <w:r>
        <w:t xml:space="preserve">        val records=JSONArray()</w:t>
      </w:r>
    </w:p>
    <w:p w14:paraId="226381B8" w14:textId="77777777" w:rsidR="00954D81" w:rsidRDefault="00800DD4">
      <w:pPr>
        <w:pStyle w:val="Code"/>
      </w:pPr>
      <w:r>
        <w:t xml:space="preserve">        list().forEach {records.put(JSONObject(File(root,"${it.id}.json").readText()))}</w:t>
      </w:r>
    </w:p>
    <w:p w14:paraId="5E742232" w14:textId="77777777" w:rsidR="00954D81" w:rsidRDefault="00800DD4">
      <w:pPr>
        <w:pStyle w:val="Code"/>
      </w:pPr>
      <w:r>
        <w:t xml:space="preserve">        return JSONObject().put("schema","agrovoice-inspections-v1").put("exported_epoch_ms</w:t>
      </w:r>
    </w:p>
    <w:p w14:paraId="2850B467" w14:textId="77777777" w:rsidR="00954D81" w:rsidRDefault="00800DD4">
      <w:pPr>
        <w:pStyle w:val="Code"/>
      </w:pPr>
      <w:r>
        <w:t>↪ ",System.currentTimeMillis())</w:t>
      </w:r>
    </w:p>
    <w:p w14:paraId="3B259DE6" w14:textId="77777777" w:rsidR="00954D81" w:rsidRDefault="00800DD4">
      <w:pPr>
        <w:pStyle w:val="Code"/>
      </w:pPr>
      <w:r>
        <w:t xml:space="preserve">            .put("contains_photo_bytes",false).put("records",records).toString(2)</w:t>
      </w:r>
    </w:p>
    <w:p w14:paraId="2D274929" w14:textId="77777777" w:rsidR="00954D81" w:rsidRDefault="00800DD4">
      <w:pPr>
        <w:pStyle w:val="Code"/>
      </w:pPr>
      <w:r>
        <w:t xml:space="preserve">    }</w:t>
      </w:r>
    </w:p>
    <w:p w14:paraId="572E841B" w14:textId="77777777" w:rsidR="00954D81" w:rsidRDefault="00800DD4">
      <w:pPr>
        <w:pStyle w:val="Code"/>
      </w:pPr>
      <w:r>
        <w:t xml:space="preserve">    private fun entry(data: JSONObject): InspectionEntry {</w:t>
      </w:r>
    </w:p>
    <w:p w14:paraId="2E8EF453" w14:textId="77777777" w:rsidR="00954D81" w:rsidRDefault="00800DD4">
      <w:pPr>
        <w:pStyle w:val="Code"/>
      </w:pPr>
      <w:r>
        <w:t xml:space="preserve">        val prediction=data.getJSONObject("prediction")</w:t>
      </w:r>
    </w:p>
    <w:p w14:paraId="3D3FD8F0" w14:textId="77777777" w:rsidR="00954D81" w:rsidRDefault="00800DD4">
      <w:pPr>
        <w:pStyle w:val="Code"/>
      </w:pPr>
      <w:r>
        <w:t xml:space="preserve">        return InspectionEntry(data.getString("id"),data.getLong("created_epoch_ms"),predic</w:t>
      </w:r>
    </w:p>
    <w:p w14:paraId="55723F49" w14:textId="77777777" w:rsidR="00954D81" w:rsidRDefault="00800DD4">
      <w:pPr>
        <w:pStyle w:val="Code"/>
      </w:pPr>
      <w:r>
        <w:t>↪ tion.getString("photo"),prediction.getString("model"),data.getString("note"),data.getString</w:t>
      </w:r>
    </w:p>
    <w:p w14:paraId="1AF2B408" w14:textId="77777777" w:rsidR="00954D81" w:rsidRDefault="00800DD4">
      <w:pPr>
        <w:pStyle w:val="Code"/>
      </w:pPr>
      <w:r>
        <w:lastRenderedPageBreak/>
        <w:t>↪ ("review"),prediction.getJSONArray("detections").length(),data.optString("plot"))</w:t>
      </w:r>
    </w:p>
    <w:p w14:paraId="6BF14895" w14:textId="77777777" w:rsidR="00954D81" w:rsidRDefault="00800DD4">
      <w:pPr>
        <w:pStyle w:val="Code"/>
      </w:pPr>
      <w:r>
        <w:t xml:space="preserve">    }</w:t>
      </w:r>
    </w:p>
    <w:p w14:paraId="227A6661" w14:textId="77777777" w:rsidR="00954D81" w:rsidRDefault="00800DD4">
      <w:pPr>
        <w:pStyle w:val="Code"/>
      </w:pPr>
      <w:r>
        <w:t>}</w:t>
      </w:r>
    </w:p>
    <w:p w14:paraId="4CB66098" w14:textId="77777777" w:rsidR="00954D81" w:rsidRDefault="00800DD4">
      <w:pPr>
        <w:pStyle w:val="21"/>
        <w:pageBreakBefore/>
      </w:pPr>
      <w:bookmarkStart w:id="257" w:name="_Toc242088666"/>
      <w:r>
        <w:lastRenderedPageBreak/>
        <w:t>android-app/​app/​src/​main/​java/​com/​agronomy/​phytomonitor/​InspectionTools.kt</w:t>
      </w:r>
      <w:bookmarkEnd w:id="257"/>
    </w:p>
    <w:p w14:paraId="0BA47A65" w14:textId="77777777" w:rsidR="00954D81" w:rsidRDefault="00800DD4">
      <w:pPr>
        <w:pStyle w:val="SourceMeta"/>
      </w:pPr>
      <w:r>
        <w:t>SHA-256 3d46d14c1c7a4ce849425f8449584dd4d9ac43892a6dc7aadba5561843764375</w:t>
      </w:r>
    </w:p>
    <w:p w14:paraId="3FF819A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BFC2462" w14:textId="77777777" w:rsidR="00954D81" w:rsidRDefault="00800DD4">
      <w:pPr>
        <w:pStyle w:val="Code"/>
      </w:pPr>
      <w:r>
        <w:t>package com.agronomy.phytomonitor</w:t>
      </w:r>
    </w:p>
    <w:p w14:paraId="030C96DA" w14:textId="77777777" w:rsidR="00954D81" w:rsidRDefault="00954D81">
      <w:pPr>
        <w:pStyle w:val="Code"/>
      </w:pPr>
    </w:p>
    <w:p w14:paraId="1503D51B" w14:textId="77777777" w:rsidR="00954D81" w:rsidRDefault="00800DD4">
      <w:pPr>
        <w:pStyle w:val="Code"/>
      </w:pPr>
      <w:r>
        <w:t>import androidx.compose.foundation.layout.*</w:t>
      </w:r>
    </w:p>
    <w:p w14:paraId="4F133138" w14:textId="77777777" w:rsidR="00954D81" w:rsidRDefault="00800DD4">
      <w:pPr>
        <w:pStyle w:val="Code"/>
      </w:pPr>
      <w:r>
        <w:t>import androidx.compose.foundation.rememberScrollState</w:t>
      </w:r>
    </w:p>
    <w:p w14:paraId="2E541BF8" w14:textId="77777777" w:rsidR="00954D81" w:rsidRDefault="00800DD4">
      <w:pPr>
        <w:pStyle w:val="Code"/>
      </w:pPr>
      <w:r>
        <w:t>import androidx.compose.foundation.verticalScroll</w:t>
      </w:r>
    </w:p>
    <w:p w14:paraId="6BC1BEC6" w14:textId="77777777" w:rsidR="00954D81" w:rsidRDefault="00800DD4">
      <w:pPr>
        <w:pStyle w:val="Code"/>
      </w:pPr>
      <w:r>
        <w:t>import androidx.compose.foundation.horizontalScroll</w:t>
      </w:r>
    </w:p>
    <w:p w14:paraId="02C0AF4A" w14:textId="77777777" w:rsidR="00954D81" w:rsidRDefault="00800DD4">
      <w:pPr>
        <w:pStyle w:val="Code"/>
      </w:pPr>
      <w:r>
        <w:t>import androidx.compose.material3.*</w:t>
      </w:r>
    </w:p>
    <w:p w14:paraId="35115904" w14:textId="77777777" w:rsidR="00954D81" w:rsidRDefault="00800DD4">
      <w:pPr>
        <w:pStyle w:val="Code"/>
      </w:pPr>
      <w:r>
        <w:t>import androidx.compose.runtime.*</w:t>
      </w:r>
    </w:p>
    <w:p w14:paraId="7590AB98" w14:textId="77777777" w:rsidR="00954D81" w:rsidRDefault="00800DD4">
      <w:pPr>
        <w:pStyle w:val="Code"/>
      </w:pPr>
      <w:r>
        <w:t>import androidx.compose.ui.Modifier</w:t>
      </w:r>
    </w:p>
    <w:p w14:paraId="4A13DF74" w14:textId="77777777" w:rsidR="00954D81" w:rsidRDefault="00800DD4">
      <w:pPr>
        <w:pStyle w:val="Code"/>
      </w:pPr>
      <w:r>
        <w:t>import androidx.compose.ui.unit.dp</w:t>
      </w:r>
    </w:p>
    <w:p w14:paraId="77703B15" w14:textId="77777777" w:rsidR="00954D81" w:rsidRDefault="00800DD4">
      <w:pPr>
        <w:pStyle w:val="Code"/>
      </w:pPr>
      <w:r>
        <w:t>import java.text.SimpleDateFormat</w:t>
      </w:r>
    </w:p>
    <w:p w14:paraId="27977B95" w14:textId="77777777" w:rsidR="00954D81" w:rsidRDefault="00800DD4">
      <w:pPr>
        <w:pStyle w:val="Code"/>
      </w:pPr>
      <w:r>
        <w:t>import java.util.Date</w:t>
      </w:r>
    </w:p>
    <w:p w14:paraId="796CCCC8" w14:textId="77777777" w:rsidR="00954D81" w:rsidRDefault="00800DD4">
      <w:pPr>
        <w:pStyle w:val="Code"/>
      </w:pPr>
      <w:r>
        <w:t>import java.util.Locale</w:t>
      </w:r>
    </w:p>
    <w:p w14:paraId="5DF903B3" w14:textId="77777777" w:rsidR="00954D81" w:rsidRDefault="00954D81">
      <w:pPr>
        <w:pStyle w:val="Code"/>
      </w:pPr>
    </w:p>
    <w:p w14:paraId="350FCB5C" w14:textId="77777777" w:rsidR="00954D81" w:rsidRDefault="00800DD4">
      <w:pPr>
        <w:pStyle w:val="Code"/>
      </w:pPr>
      <w:r>
        <w:t>@Composable</w:t>
      </w:r>
    </w:p>
    <w:p w14:paraId="39F96063" w14:textId="77777777" w:rsidR="00954D81" w:rsidRDefault="00800DD4">
      <w:pPr>
        <w:pStyle w:val="Code"/>
      </w:pPr>
      <w:r>
        <w:t xml:space="preserve">internal fun InspectionTools(model: FieldDemoViewModel,onNote: ()-&gt;Unit,onSpeak: </w:t>
      </w:r>
    </w:p>
    <w:p w14:paraId="2EF3993F" w14:textId="77777777" w:rsidR="00954D81" w:rsidRDefault="00800DD4">
      <w:pPr>
        <w:pStyle w:val="Code"/>
      </w:pPr>
      <w:r>
        <w:t>↪ ()-&gt;Unit,speaking: Boolean,speakerStatus: String) {</w:t>
      </w:r>
    </w:p>
    <w:p w14:paraId="524AD336" w14:textId="77777777" w:rsidR="00954D81" w:rsidRDefault="00800DD4">
      <w:pPr>
        <w:pStyle w:val="Code"/>
      </w:pPr>
      <w:r>
        <w:t xml:space="preserve">    Card(Modifier.fillMaxWidth()) {</w:t>
      </w:r>
    </w:p>
    <w:p w14:paraId="1B95A9D8" w14:textId="77777777" w:rsidR="00954D81" w:rsidRDefault="00800DD4">
      <w:pPr>
        <w:pStyle w:val="Code"/>
      </w:pPr>
      <w:r>
        <w:t xml:space="preserve">        Column(Modifier.padding(12.dp),verticalArrangement=Arrangement.spacedBy(8.dp)) {</w:t>
      </w:r>
    </w:p>
    <w:p w14:paraId="57A1742C" w14:textId="77777777" w:rsidR="00954D81" w:rsidRDefault="00800DD4">
      <w:pPr>
        <w:pStyle w:val="Code"/>
      </w:pPr>
      <w:r>
        <w:t xml:space="preserve">            Text("Полевые инструменты · </w:t>
      </w:r>
    </w:p>
    <w:p w14:paraId="67F2985E" w14:textId="77777777" w:rsidR="00954D81" w:rsidRDefault="00800DD4">
      <w:pPr>
        <w:pStyle w:val="Code"/>
      </w:pPr>
      <w:r>
        <w:t>↪ тестовые",style=MaterialTheme.typography.titleMedium)</w:t>
      </w:r>
    </w:p>
    <w:p w14:paraId="60CC4CED" w14:textId="77777777" w:rsidR="00954D81" w:rsidRDefault="00800DD4">
      <w:pPr>
        <w:pStyle w:val="Code"/>
      </w:pPr>
      <w:r>
        <w:t xml:space="preserve">            </w:t>
      </w:r>
    </w:p>
    <w:p w14:paraId="18B006D4" w14:textId="77777777" w:rsidR="00954D81" w:rsidRDefault="00800DD4">
      <w:pPr>
        <w:pStyle w:val="Code"/>
      </w:pPr>
      <w:r>
        <w:t>↪ OutlinedTextField(value=model.plotName,onValueChange=model::editPlot,label={Text("Участок /</w:t>
      </w:r>
    </w:p>
    <w:p w14:paraId="3402A79E" w14:textId="77777777" w:rsidR="00954D81" w:rsidRDefault="00800DD4">
      <w:pPr>
        <w:pStyle w:val="Code"/>
      </w:pPr>
      <w:r>
        <w:t>↪  место (вручную)")},singleLine=true,modifier=Modifier.fillMaxWidth())</w:t>
      </w:r>
    </w:p>
    <w:p w14:paraId="64E51F81" w14:textId="77777777" w:rsidR="00954D81" w:rsidRDefault="00800DD4">
      <w:pPr>
        <w:pStyle w:val="Code"/>
      </w:pPr>
      <w:r>
        <w:t xml:space="preserve">            Row(horizontalArrangement=Arrangement.spacedBy(8.dp)) {</w:t>
      </w:r>
    </w:p>
    <w:p w14:paraId="44F6802A" w14:textId="77777777" w:rsidR="00954D81" w:rsidRDefault="00800DD4">
      <w:pPr>
        <w:pStyle w:val="Code"/>
      </w:pPr>
      <w:r>
        <w:t xml:space="preserve">                OutlinedButton(onClick=onNote,enabled=!model.busy){Text("Заметка")}</w:t>
      </w:r>
    </w:p>
    <w:p w14:paraId="3F9F9F1A" w14:textId="77777777" w:rsidR="00954D81" w:rsidRDefault="00800DD4">
      <w:pPr>
        <w:pStyle w:val="Code"/>
      </w:pPr>
      <w:r>
        <w:t xml:space="preserve">                OutlinedButton(onClick={model.openJournal()}){Text("Журнал осмотров")}</w:t>
      </w:r>
    </w:p>
    <w:p w14:paraId="69A78C19" w14:textId="77777777" w:rsidR="00954D81" w:rsidRDefault="00800DD4">
      <w:pPr>
        <w:pStyle w:val="Code"/>
      </w:pPr>
      <w:r>
        <w:t xml:space="preserve">            }</w:t>
      </w:r>
    </w:p>
    <w:p w14:paraId="5BB68B40" w14:textId="77777777" w:rsidR="00954D81" w:rsidRDefault="00800DD4">
      <w:pPr>
        <w:pStyle w:val="Code"/>
      </w:pPr>
      <w:r>
        <w:t xml:space="preserve">            Text(if(model.noteDraft.isBlank())"Заметка пока пустая" else model.noteDraft)</w:t>
      </w:r>
    </w:p>
    <w:p w14:paraId="0508ECDF" w14:textId="77777777" w:rsidR="00954D81" w:rsidRDefault="00800DD4">
      <w:pPr>
        <w:pStyle w:val="Code"/>
      </w:pPr>
      <w:r>
        <w:t xml:space="preserve">            Button(onClick={model.saveInspection()},enabled=!model.busy &amp;&amp; </w:t>
      </w:r>
    </w:p>
    <w:p w14:paraId="4273D997" w14:textId="77777777" w:rsidR="00954D81" w:rsidRDefault="00800DD4">
      <w:pPr>
        <w:pStyle w:val="Code"/>
      </w:pPr>
      <w:r>
        <w:t>↪ model.reportName!=null){Text("Сохранить осмотр")}</w:t>
      </w:r>
    </w:p>
    <w:p w14:paraId="716F40A2" w14:textId="77777777" w:rsidR="00954D81" w:rsidRDefault="00800DD4">
      <w:pPr>
        <w:pStyle w:val="Code"/>
      </w:pPr>
      <w:r>
        <w:t xml:space="preserve">            Text("Твоя оценка результата на всём снимке")</w:t>
      </w:r>
    </w:p>
    <w:p w14:paraId="540F6B54" w14:textId="77777777" w:rsidR="00954D81" w:rsidRDefault="00800DD4">
      <w:pPr>
        <w:pStyle w:val="Code"/>
      </w:pPr>
      <w:r>
        <w:t xml:space="preserve">            Row(horizontalArrangement=Arrangement.spacedBy(4.dp)) {</w:t>
      </w:r>
    </w:p>
    <w:p w14:paraId="6E9565AE" w14:textId="77777777" w:rsidR="00954D81" w:rsidRDefault="00800DD4">
      <w:pPr>
        <w:pStyle w:val="Code"/>
      </w:pPr>
      <w:r>
        <w:t xml:space="preserve">                listOf("correct" to "Верно","incorrect" to "Неверно","uncertain" to "Не </w:t>
      </w:r>
    </w:p>
    <w:p w14:paraId="746AC130" w14:textId="77777777" w:rsidR="00954D81" w:rsidRDefault="00800DD4">
      <w:pPr>
        <w:pStyle w:val="Code"/>
      </w:pPr>
      <w:r>
        <w:t>↪ уверен").forEach {(id,label)-&gt;</w:t>
      </w:r>
    </w:p>
    <w:p w14:paraId="3E824DBE" w14:textId="77777777" w:rsidR="00954D81" w:rsidRDefault="00800DD4">
      <w:pPr>
        <w:pStyle w:val="Code"/>
      </w:pPr>
      <w:r>
        <w:t xml:space="preserve">                    </w:t>
      </w:r>
    </w:p>
    <w:p w14:paraId="27ED3CE1" w14:textId="77777777" w:rsidR="00954D81" w:rsidRDefault="00800DD4">
      <w:pPr>
        <w:pStyle w:val="Code"/>
      </w:pPr>
      <w:r>
        <w:t xml:space="preserve">↪ FilterChip(selected=model.review==id,onClick={model.assess(id)},enabled=!model.busy &amp;&amp; </w:t>
      </w:r>
    </w:p>
    <w:p w14:paraId="534548D2" w14:textId="77777777" w:rsidR="00954D81" w:rsidRDefault="00800DD4">
      <w:pPr>
        <w:pStyle w:val="Code"/>
      </w:pPr>
      <w:r>
        <w:t>↪ model.reportName!=null,label={Text(label)})</w:t>
      </w:r>
    </w:p>
    <w:p w14:paraId="24078C43" w14:textId="77777777" w:rsidR="00954D81" w:rsidRDefault="00800DD4">
      <w:pPr>
        <w:pStyle w:val="Code"/>
      </w:pPr>
      <w:r>
        <w:t xml:space="preserve">                }</w:t>
      </w:r>
    </w:p>
    <w:p w14:paraId="509CB65D" w14:textId="77777777" w:rsidR="00954D81" w:rsidRDefault="00800DD4">
      <w:pPr>
        <w:pStyle w:val="Code"/>
      </w:pPr>
      <w:r>
        <w:t xml:space="preserve">            }</w:t>
      </w:r>
    </w:p>
    <w:p w14:paraId="270CE754" w14:textId="77777777" w:rsidR="00954D81" w:rsidRDefault="00800DD4">
      <w:pPr>
        <w:pStyle w:val="Code"/>
      </w:pPr>
      <w:r>
        <w:t xml:space="preserve">            OutlinedButton(onClick={model.compareModels()},enabled=!model.busy &amp;&amp; </w:t>
      </w:r>
    </w:p>
    <w:p w14:paraId="35133751" w14:textId="77777777" w:rsidR="00954D81" w:rsidRDefault="00800DD4">
      <w:pPr>
        <w:pStyle w:val="Code"/>
      </w:pPr>
      <w:r>
        <w:t>↪ model.bitmap!=null){Text("Сравнить модели")}</w:t>
      </w:r>
    </w:p>
    <w:p w14:paraId="3D3DE1F0" w14:textId="77777777" w:rsidR="00954D81" w:rsidRDefault="00800DD4">
      <w:pPr>
        <w:pStyle w:val="Code"/>
      </w:pPr>
      <w:r>
        <w:t xml:space="preserve">            TextButton(onClick=onSpeak){Text(if(speaking)"Остановить чтение" else </w:t>
      </w:r>
    </w:p>
    <w:p w14:paraId="0A1180EB" w14:textId="77777777" w:rsidR="00954D81" w:rsidRDefault="00800DD4">
      <w:pPr>
        <w:pStyle w:val="Code"/>
      </w:pPr>
      <w:r>
        <w:t>↪ "Прочитать результат")}</w:t>
      </w:r>
    </w:p>
    <w:p w14:paraId="5C8B6AD8" w14:textId="77777777" w:rsidR="00954D81" w:rsidRDefault="00800DD4">
      <w:pPr>
        <w:pStyle w:val="Code"/>
      </w:pPr>
      <w:r>
        <w:t xml:space="preserve">            Text(speakerStatus,style=MaterialTheme.typography.bodySmall)</w:t>
      </w:r>
    </w:p>
    <w:p w14:paraId="6B8ED880" w14:textId="77777777" w:rsidR="00954D81" w:rsidRDefault="00800DD4">
      <w:pPr>
        <w:pStyle w:val="Code"/>
      </w:pPr>
      <w:r>
        <w:t xml:space="preserve">            Row {</w:t>
      </w:r>
    </w:p>
    <w:p w14:paraId="6214A640" w14:textId="77777777" w:rsidR="00954D81" w:rsidRDefault="00800DD4">
      <w:pPr>
        <w:pStyle w:val="Code"/>
      </w:pPr>
      <w:r>
        <w:t xml:space="preserve">                Text("Рамки на фото",modifier=Modifier.weight(1f))</w:t>
      </w:r>
    </w:p>
    <w:p w14:paraId="4D3AD9EA" w14:textId="77777777" w:rsidR="00954D81" w:rsidRDefault="00800DD4">
      <w:pPr>
        <w:pStyle w:val="Code"/>
      </w:pPr>
      <w:r>
        <w:t xml:space="preserve">                Switch(checked=model.showBoxes,onCheckedChange={model.showBoxes=it})</w:t>
      </w:r>
    </w:p>
    <w:p w14:paraId="65C6B8BA" w14:textId="77777777" w:rsidR="00954D81" w:rsidRDefault="00800DD4">
      <w:pPr>
        <w:pStyle w:val="Code"/>
      </w:pPr>
      <w:r>
        <w:t xml:space="preserve">            }</w:t>
      </w:r>
    </w:p>
    <w:p w14:paraId="13A9A5CB" w14:textId="77777777" w:rsidR="00954D81" w:rsidRDefault="00800DD4">
      <w:pPr>
        <w:pStyle w:val="Code"/>
      </w:pPr>
      <w:r>
        <w:t xml:space="preserve">            model.comparison.forEach {(name,result)-&gt;</w:t>
      </w:r>
    </w:p>
    <w:p w14:paraId="6E4A17A3" w14:textId="77777777" w:rsidR="00954D81" w:rsidRDefault="00800DD4">
      <w:pPr>
        <w:pStyle w:val="Code"/>
      </w:pPr>
      <w:r>
        <w:t xml:space="preserve">                Text("$name · ${result.boxes.size} рамок · ${result.pipelineMs.toInt()} </w:t>
      </w:r>
    </w:p>
    <w:p w14:paraId="2B79BF94" w14:textId="77777777" w:rsidR="00954D81" w:rsidRDefault="00800DD4">
      <w:pPr>
        <w:pStyle w:val="Code"/>
      </w:pPr>
      <w:r>
        <w:t>↪ мс")</w:t>
      </w:r>
    </w:p>
    <w:p w14:paraId="78B751E0" w14:textId="77777777" w:rsidR="00954D81" w:rsidRDefault="00800DD4">
      <w:pPr>
        <w:pStyle w:val="Code"/>
      </w:pPr>
      <w:r>
        <w:t xml:space="preserve">                Text(result.boxes.take(3).joinToString("; </w:t>
      </w:r>
    </w:p>
    <w:p w14:paraId="2BCCF8A9" w14:textId="77777777" w:rsidR="00954D81" w:rsidRDefault="00800DD4">
      <w:pPr>
        <w:pStyle w:val="Code"/>
      </w:pPr>
      <w:r>
        <w:t xml:space="preserve">↪ "){model.detector.labels[it.classId]}.ifBlank {"Нет уверенного </w:t>
      </w:r>
    </w:p>
    <w:p w14:paraId="716C2FA7" w14:textId="77777777" w:rsidR="00954D81" w:rsidRDefault="00800DD4">
      <w:pPr>
        <w:pStyle w:val="Code"/>
      </w:pPr>
      <w:r>
        <w:t>↪ результата"},style=MaterialTheme.typography.bodySmall)</w:t>
      </w:r>
    </w:p>
    <w:p w14:paraId="5E6D05B7" w14:textId="77777777" w:rsidR="00954D81" w:rsidRDefault="00800DD4">
      <w:pPr>
        <w:pStyle w:val="Code"/>
      </w:pPr>
      <w:r>
        <w:lastRenderedPageBreak/>
        <w:t xml:space="preserve">            }</w:t>
      </w:r>
    </w:p>
    <w:p w14:paraId="178114A0" w14:textId="77777777" w:rsidR="00954D81" w:rsidRDefault="00800DD4">
      <w:pPr>
        <w:pStyle w:val="Code"/>
      </w:pPr>
      <w:r>
        <w:t xml:space="preserve">            if(model.comparison.isNotEmpty())Text("Один снимок и одинаковые настройки. </w:t>
      </w:r>
    </w:p>
    <w:p w14:paraId="4E00FB1E" w14:textId="77777777" w:rsidR="00954D81" w:rsidRDefault="00800DD4">
      <w:pPr>
        <w:pStyle w:val="Code"/>
      </w:pPr>
      <w:r>
        <w:t xml:space="preserve">↪ Совпадение моделей не доказывает диагноз; время — один запуск, не эталон </w:t>
      </w:r>
    </w:p>
    <w:p w14:paraId="16AE8232" w14:textId="77777777" w:rsidR="00954D81" w:rsidRDefault="00800DD4">
      <w:pPr>
        <w:pStyle w:val="Code"/>
      </w:pPr>
      <w:r>
        <w:t>↪ скорости.",style=MaterialTheme.typography.bodySmall)</w:t>
      </w:r>
    </w:p>
    <w:p w14:paraId="3FC578E7" w14:textId="77777777" w:rsidR="00954D81" w:rsidRDefault="00800DD4">
      <w:pPr>
        <w:pStyle w:val="Code"/>
      </w:pPr>
      <w:r>
        <w:t xml:space="preserve">        }</w:t>
      </w:r>
    </w:p>
    <w:p w14:paraId="15BC0D5D" w14:textId="77777777" w:rsidR="00954D81" w:rsidRDefault="00800DD4">
      <w:pPr>
        <w:pStyle w:val="Code"/>
      </w:pPr>
      <w:r>
        <w:t xml:space="preserve">    }</w:t>
      </w:r>
    </w:p>
    <w:p w14:paraId="6A595B49" w14:textId="77777777" w:rsidR="00954D81" w:rsidRDefault="00800DD4">
      <w:pPr>
        <w:pStyle w:val="Code"/>
      </w:pPr>
      <w:r>
        <w:t>}</w:t>
      </w:r>
    </w:p>
    <w:p w14:paraId="010FE9B2" w14:textId="77777777" w:rsidR="00954D81" w:rsidRDefault="00954D81">
      <w:pPr>
        <w:pStyle w:val="Code"/>
      </w:pPr>
    </w:p>
    <w:p w14:paraId="5A8513E6" w14:textId="77777777" w:rsidR="00954D81" w:rsidRDefault="00800DD4">
      <w:pPr>
        <w:pStyle w:val="Code"/>
      </w:pPr>
      <w:r>
        <w:t>@Composable</w:t>
      </w:r>
    </w:p>
    <w:p w14:paraId="3E594E46" w14:textId="77777777" w:rsidR="00954D81" w:rsidRDefault="00800DD4">
      <w:pPr>
        <w:pStyle w:val="Code"/>
      </w:pPr>
      <w:r>
        <w:t>internal fun InspectionDialogs(model: FieldDemoViewModel,onDictation: ()-&gt;Unit,onCloseNote:</w:t>
      </w:r>
    </w:p>
    <w:p w14:paraId="031CB211" w14:textId="77777777" w:rsidR="00954D81" w:rsidRDefault="00800DD4">
      <w:pPr>
        <w:pStyle w:val="Code"/>
      </w:pPr>
      <w:r>
        <w:t>↪  ()-&gt;Unit,onExport: ()-&gt;Unit) {</w:t>
      </w:r>
    </w:p>
    <w:p w14:paraId="7EE7F975" w14:textId="77777777" w:rsidR="00954D81" w:rsidRDefault="00800DD4">
      <w:pPr>
        <w:pStyle w:val="Code"/>
      </w:pPr>
      <w:r>
        <w:t xml:space="preserve">    if(model.noteOpen)AlertDialog(onDismissRequest=onCloseNote,title={Text("Заметка к </w:t>
      </w:r>
    </w:p>
    <w:p w14:paraId="245A020E" w14:textId="77777777" w:rsidR="00954D81" w:rsidRDefault="00800DD4">
      <w:pPr>
        <w:pStyle w:val="Code"/>
      </w:pPr>
      <w:r>
        <w:t>↪ снимку")},text={</w:t>
      </w:r>
    </w:p>
    <w:p w14:paraId="2C0DA9EE" w14:textId="77777777" w:rsidR="00954D81" w:rsidRDefault="00800DD4">
      <w:pPr>
        <w:pStyle w:val="Code"/>
      </w:pPr>
      <w:r>
        <w:t xml:space="preserve">        Column(Modifier.heightIn(max=420.dp).verticalScroll(rememberScrollState()),vertical</w:t>
      </w:r>
    </w:p>
    <w:p w14:paraId="233CD6F2" w14:textId="77777777" w:rsidR="00954D81" w:rsidRDefault="00800DD4">
      <w:pPr>
        <w:pStyle w:val="Code"/>
      </w:pPr>
      <w:r>
        <w:t>↪ Arrangement=Arrangement.spacedBy(8.dp)) {</w:t>
      </w:r>
    </w:p>
    <w:p w14:paraId="700EC054" w14:textId="77777777" w:rsidR="00954D81" w:rsidRDefault="00800DD4">
      <w:pPr>
        <w:pStyle w:val="Code"/>
      </w:pPr>
      <w:r>
        <w:t xml:space="preserve">            Text("Автономная диктовка — тестовая. Проверь названия и исправь текст перед </w:t>
      </w:r>
    </w:p>
    <w:p w14:paraId="00F53C1F" w14:textId="77777777" w:rsidR="00954D81" w:rsidRDefault="00800DD4">
      <w:pPr>
        <w:pStyle w:val="Code"/>
      </w:pPr>
      <w:r>
        <w:t>↪ сохранением.")</w:t>
      </w:r>
    </w:p>
    <w:p w14:paraId="5B10306D" w14:textId="77777777" w:rsidR="00954D81" w:rsidRDefault="00800DD4">
      <w:pPr>
        <w:pStyle w:val="Code"/>
      </w:pPr>
      <w:r>
        <w:t xml:space="preserve">            OutlinedTextField(value=model.noteDraft,onValueChange=model::editNote,modifier=</w:t>
      </w:r>
    </w:p>
    <w:p w14:paraId="171EA429" w14:textId="77777777" w:rsidR="00954D81" w:rsidRDefault="00800DD4">
      <w:pPr>
        <w:pStyle w:val="Code"/>
      </w:pPr>
      <w:r>
        <w:t>↪ Modifier.fillMaxWidth(),label={Text("Текст заметки")},maxLines=6)</w:t>
      </w:r>
    </w:p>
    <w:p w14:paraId="0D8C80AE" w14:textId="77777777" w:rsidR="00954D81" w:rsidRDefault="00800DD4">
      <w:pPr>
        <w:pStyle w:val="Code"/>
      </w:pPr>
      <w:r>
        <w:t xml:space="preserve">            OutlinedButton(onClick=onDictation){Text(if(model.dictating)"Остановить </w:t>
      </w:r>
    </w:p>
    <w:p w14:paraId="62314722" w14:textId="77777777" w:rsidR="00954D81" w:rsidRDefault="00800DD4">
      <w:pPr>
        <w:pStyle w:val="Code"/>
      </w:pPr>
      <w:r>
        <w:t>↪ диктовку" else "Диктовать заметку")}</w:t>
      </w:r>
    </w:p>
    <w:p w14:paraId="1782DED6" w14:textId="77777777" w:rsidR="00954D81" w:rsidRDefault="00800DD4">
      <w:pPr>
        <w:pStyle w:val="Code"/>
      </w:pPr>
      <w:r>
        <w:t xml:space="preserve">            Text(if(model.dictating)"Говори заметку. «Закончить заметку» или «стоп» — </w:t>
      </w:r>
    </w:p>
    <w:p w14:paraId="12AB7869" w14:textId="77777777" w:rsidR="00954D81" w:rsidRDefault="00800DD4">
      <w:pPr>
        <w:pStyle w:val="Code"/>
      </w:pPr>
      <w:r>
        <w:t>↪ завершить. Другие фразы здесь записываются текстом." else if(model.noteReviewVoice)"Проверь</w:t>
      </w:r>
    </w:p>
    <w:p w14:paraId="5736FE41" w14:textId="77777777" w:rsidR="00954D81" w:rsidRDefault="00800DD4">
      <w:pPr>
        <w:pStyle w:val="Code"/>
      </w:pPr>
      <w:r>
        <w:t xml:space="preserve">↪  текст. «Подтвердить» — сохранить осмотр, «отмена» — к снимку." else "Сейчас микрофон для </w:t>
      </w:r>
    </w:p>
    <w:p w14:paraId="73C4E099" w14:textId="77777777" w:rsidR="00954D81" w:rsidRDefault="00800DD4">
      <w:pPr>
        <w:pStyle w:val="Code"/>
      </w:pPr>
      <w:r>
        <w:t>↪ заметки выключен.")</w:t>
      </w:r>
    </w:p>
    <w:p w14:paraId="62E93761" w14:textId="77777777" w:rsidR="00954D81" w:rsidRDefault="00800DD4">
      <w:pPr>
        <w:pStyle w:val="Code"/>
      </w:pPr>
      <w:r>
        <w:t xml:space="preserve">        }</w:t>
      </w:r>
    </w:p>
    <w:p w14:paraId="27FE705D" w14:textId="77777777" w:rsidR="00954D81" w:rsidRDefault="00800DD4">
      <w:pPr>
        <w:pStyle w:val="Code"/>
      </w:pPr>
      <w:r>
        <w:t xml:space="preserve">    </w:t>
      </w:r>
    </w:p>
    <w:p w14:paraId="67295761" w14:textId="77777777" w:rsidR="00954D81" w:rsidRDefault="00800DD4">
      <w:pPr>
        <w:pStyle w:val="Code"/>
      </w:pPr>
      <w:r>
        <w:t>↪ },confirmButton={TextButton(onClick={onCloseNote();model.saveInspection()}){Text("Сохранить</w:t>
      </w:r>
    </w:p>
    <w:p w14:paraId="380A1BE6" w14:textId="77777777" w:rsidR="00954D81" w:rsidRDefault="00800DD4">
      <w:pPr>
        <w:pStyle w:val="Code"/>
      </w:pPr>
      <w:r>
        <w:t>↪  заметку и осмотр")}},dismissButton={TextButton(onClick=onCloseNote){Text("К снимку")}})</w:t>
      </w:r>
    </w:p>
    <w:p w14:paraId="76DD2376" w14:textId="77777777" w:rsidR="00954D81" w:rsidRDefault="00800DD4">
      <w:pPr>
        <w:pStyle w:val="Code"/>
      </w:pPr>
      <w:r>
        <w:t xml:space="preserve">    if(model.journalOpen)AlertDialog(onDismissRequest={model.journalOpen=false},title={Text</w:t>
      </w:r>
    </w:p>
    <w:p w14:paraId="1CA66F10" w14:textId="77777777" w:rsidR="00954D81" w:rsidRDefault="00800DD4">
      <w:pPr>
        <w:pStyle w:val="Code"/>
      </w:pPr>
      <w:r>
        <w:t>↪ ("Журнал осмотров")},text={</w:t>
      </w:r>
    </w:p>
    <w:p w14:paraId="37FF82C4" w14:textId="77777777" w:rsidR="00954D81" w:rsidRDefault="00800DD4">
      <w:pPr>
        <w:pStyle w:val="Code"/>
      </w:pPr>
      <w:r>
        <w:t xml:space="preserve">        Column(Modifier.heightIn(max=420.dp).verticalScroll(rememberScrollState()),vertical</w:t>
      </w:r>
    </w:p>
    <w:p w14:paraId="60487DC1" w14:textId="77777777" w:rsidR="00954D81" w:rsidRDefault="00800DD4">
      <w:pPr>
        <w:pStyle w:val="Code"/>
      </w:pPr>
      <w:r>
        <w:t>↪ Arrangement=Arrangement.spacedBy(12.dp)) {</w:t>
      </w:r>
    </w:p>
    <w:p w14:paraId="580D4C2C" w14:textId="77777777" w:rsidR="00954D81" w:rsidRDefault="00800DD4">
      <w:pPr>
        <w:pStyle w:val="Code"/>
      </w:pPr>
      <w:r>
        <w:t xml:space="preserve">            OutlinedTextField(value=model.journalQuery,onValueChange={model.journalQuery=it</w:t>
      </w:r>
    </w:p>
    <w:p w14:paraId="113025E1" w14:textId="77777777" w:rsidR="00954D81" w:rsidRDefault="00800DD4">
      <w:pPr>
        <w:pStyle w:val="Code"/>
      </w:pPr>
      <w:r>
        <w:t xml:space="preserve">↪ },label={Text("Поиск: участок, заметка, </w:t>
      </w:r>
    </w:p>
    <w:p w14:paraId="7F29DFCF" w14:textId="77777777" w:rsidR="00954D81" w:rsidRDefault="00800DD4">
      <w:pPr>
        <w:pStyle w:val="Code"/>
      </w:pPr>
      <w:r>
        <w:t>↪ модель")},modifier=Modifier.fillMaxWidth(),singleLine=true)</w:t>
      </w:r>
    </w:p>
    <w:p w14:paraId="047BF573" w14:textId="77777777" w:rsidR="00954D81" w:rsidRDefault="00800DD4">
      <w:pPr>
        <w:pStyle w:val="Code"/>
      </w:pPr>
      <w:r>
        <w:t xml:space="preserve">            Row(Modifier.horizontalScroll(rememberScrollState()),horizontalArrangement=Arra</w:t>
      </w:r>
    </w:p>
    <w:p w14:paraId="2283E9F6" w14:textId="77777777" w:rsidR="00954D81" w:rsidRDefault="00800DD4">
      <w:pPr>
        <w:pStyle w:val="Code"/>
      </w:pPr>
      <w:r>
        <w:t>↪ ngement.spacedBy(4.dp)) {</w:t>
      </w:r>
    </w:p>
    <w:p w14:paraId="39B34A26" w14:textId="77777777" w:rsidR="00954D81" w:rsidRDefault="00800DD4">
      <w:pPr>
        <w:pStyle w:val="Code"/>
      </w:pPr>
      <w:r>
        <w:t xml:space="preserve">                listOf("all" to "Все","correct" to "Верно","incorrect" to </w:t>
      </w:r>
    </w:p>
    <w:p w14:paraId="2E306E18" w14:textId="77777777" w:rsidR="00954D81" w:rsidRDefault="00800DD4">
      <w:pPr>
        <w:pStyle w:val="Code"/>
      </w:pPr>
      <w:r>
        <w:t>↪ "Неверно","uncertain" to "Не уверен","unrated" to "Без оценки").forEach {(id,label)-&gt;</w:t>
      </w:r>
    </w:p>
    <w:p w14:paraId="12FC63D7" w14:textId="77777777" w:rsidR="00954D81" w:rsidRDefault="00800DD4">
      <w:pPr>
        <w:pStyle w:val="Code"/>
      </w:pPr>
      <w:r>
        <w:t xml:space="preserve">                    FilterChip(selected=model.journalFilter==id,onClick={model.journalFilte</w:t>
      </w:r>
    </w:p>
    <w:p w14:paraId="778EEFC4" w14:textId="77777777" w:rsidR="00954D81" w:rsidRDefault="00800DD4">
      <w:pPr>
        <w:pStyle w:val="Code"/>
      </w:pPr>
      <w:r>
        <w:t>↪ r=id},label={Text(label)})</w:t>
      </w:r>
    </w:p>
    <w:p w14:paraId="4191290A" w14:textId="77777777" w:rsidR="00954D81" w:rsidRDefault="00800DD4">
      <w:pPr>
        <w:pStyle w:val="Code"/>
      </w:pPr>
      <w:r>
        <w:t xml:space="preserve">                }</w:t>
      </w:r>
    </w:p>
    <w:p w14:paraId="78E041C4" w14:textId="77777777" w:rsidR="00954D81" w:rsidRDefault="00800DD4">
      <w:pPr>
        <w:pStyle w:val="Code"/>
      </w:pPr>
      <w:r>
        <w:t xml:space="preserve">            }</w:t>
      </w:r>
    </w:p>
    <w:p w14:paraId="4E47F3F0" w14:textId="77777777" w:rsidR="00954D81" w:rsidRDefault="00800DD4">
      <w:pPr>
        <w:pStyle w:val="Code"/>
      </w:pPr>
      <w:r>
        <w:t xml:space="preserve">            Text("Найдено: ${model.visibleInspections.size} / </w:t>
      </w:r>
    </w:p>
    <w:p w14:paraId="39662238" w14:textId="77777777" w:rsidR="00954D81" w:rsidRDefault="00800DD4">
      <w:pPr>
        <w:pStyle w:val="Code"/>
      </w:pPr>
      <w:r>
        <w:t>↪ ${model.journalEntries.size}")</w:t>
      </w:r>
    </w:p>
    <w:p w14:paraId="1E3B84A1" w14:textId="77777777" w:rsidR="00954D81" w:rsidRDefault="00800DD4">
      <w:pPr>
        <w:pStyle w:val="Code"/>
      </w:pPr>
      <w:r>
        <w:t xml:space="preserve">            OutlinedButton(onClick=onExport,enabled=!model.busy &amp;&amp; </w:t>
      </w:r>
    </w:p>
    <w:p w14:paraId="6C5BD67F" w14:textId="77777777" w:rsidR="00954D81" w:rsidRDefault="00800DD4">
      <w:pPr>
        <w:pStyle w:val="Code"/>
      </w:pPr>
      <w:r>
        <w:t>↪ model.journalEntries.isNotEmpty()){Text("Экспорт всего журнала · JSON")}</w:t>
      </w:r>
    </w:p>
    <w:p w14:paraId="1A40C751" w14:textId="77777777" w:rsidR="00954D81" w:rsidRDefault="00800DD4">
      <w:pPr>
        <w:pStyle w:val="Code"/>
      </w:pPr>
      <w:r>
        <w:t xml:space="preserve">            Text("В файле — осмотры и ссылки на фотографии; сами фото не включены. Выбери </w:t>
      </w:r>
    </w:p>
    <w:p w14:paraId="422B2799" w14:textId="77777777" w:rsidR="00954D81" w:rsidRDefault="00800DD4">
      <w:pPr>
        <w:pStyle w:val="Code"/>
      </w:pPr>
      <w:r>
        <w:t>↪ папку в системном окне.",style=MaterialTheme.typography.bodySmall)</w:t>
      </w:r>
    </w:p>
    <w:p w14:paraId="0C9AE2C4" w14:textId="77777777" w:rsidR="00954D81" w:rsidRDefault="00800DD4">
      <w:pPr>
        <w:pStyle w:val="Code"/>
      </w:pPr>
      <w:r>
        <w:t xml:space="preserve">            if(model.journalEntries.isEmpty())Text("Пока нет сохранённых осмотров. Дождись </w:t>
      </w:r>
    </w:p>
    <w:p w14:paraId="2CFA25F0" w14:textId="77777777" w:rsidR="00954D81" w:rsidRDefault="00800DD4">
      <w:pPr>
        <w:pStyle w:val="Code"/>
      </w:pPr>
      <w:r>
        <w:t>↪ анализа и нажми «Сохранить осмотр».")</w:t>
      </w:r>
    </w:p>
    <w:p w14:paraId="138E2C86" w14:textId="77777777" w:rsidR="00954D81" w:rsidRDefault="00800DD4">
      <w:pPr>
        <w:pStyle w:val="Code"/>
      </w:pPr>
      <w:r>
        <w:t xml:space="preserve">            model.visibleInspections.forEach {entry-&gt;</w:t>
      </w:r>
    </w:p>
    <w:p w14:paraId="504EDD55" w14:textId="77777777" w:rsidR="00954D81" w:rsidRDefault="00800DD4">
      <w:pPr>
        <w:pStyle w:val="Code"/>
      </w:pPr>
      <w:r>
        <w:t xml:space="preserve">                val </w:t>
      </w:r>
    </w:p>
    <w:p w14:paraId="7C8DD8BF" w14:textId="77777777" w:rsidR="00954D81" w:rsidRDefault="00800DD4">
      <w:pPr>
        <w:pStyle w:val="Code"/>
      </w:pPr>
      <w:r>
        <w:t xml:space="preserve">↪ review=when(entry.review){"correct"-&gt;"Верно";"incorrect"-&gt;"Неверно";"uncertain"-&gt;"Не </w:t>
      </w:r>
    </w:p>
    <w:p w14:paraId="68C1138A" w14:textId="77777777" w:rsidR="00954D81" w:rsidRDefault="00800DD4">
      <w:pPr>
        <w:pStyle w:val="Code"/>
      </w:pPr>
      <w:r>
        <w:t>↪ уверен";else-&gt;"Без оценки"}</w:t>
      </w:r>
    </w:p>
    <w:p w14:paraId="52179496" w14:textId="77777777" w:rsidR="00954D81" w:rsidRDefault="00800DD4">
      <w:pPr>
        <w:pStyle w:val="Code"/>
      </w:pPr>
      <w:r>
        <w:t xml:space="preserve">                Text("${SimpleDateFormat("dd.MM </w:t>
      </w:r>
    </w:p>
    <w:p w14:paraId="6DAC1734" w14:textId="77777777" w:rsidR="00954D81" w:rsidRDefault="00800DD4">
      <w:pPr>
        <w:pStyle w:val="Code"/>
      </w:pPr>
      <w:r>
        <w:t>↪ HH:mm",Locale.getDefault()).format(Date(entry.created))} · ${entry.model}")</w:t>
      </w:r>
    </w:p>
    <w:p w14:paraId="7E03287D" w14:textId="77777777" w:rsidR="00954D81" w:rsidRDefault="00800DD4">
      <w:pPr>
        <w:pStyle w:val="Code"/>
      </w:pPr>
      <w:r>
        <w:t xml:space="preserve">                Text("${entry.detections} рамок · $review")</w:t>
      </w:r>
    </w:p>
    <w:p w14:paraId="5A353453" w14:textId="77777777" w:rsidR="00954D81" w:rsidRDefault="00800DD4">
      <w:pPr>
        <w:pStyle w:val="Code"/>
      </w:pPr>
      <w:r>
        <w:t xml:space="preserve">                if(entry.plot.isNotBlank())Text("Участок: ${entry.plot}")</w:t>
      </w:r>
    </w:p>
    <w:p w14:paraId="46254A2A" w14:textId="77777777" w:rsidR="00954D81" w:rsidRDefault="00800DD4">
      <w:pPr>
        <w:pStyle w:val="Code"/>
      </w:pPr>
      <w:r>
        <w:t xml:space="preserve">                if(entry.note.isNotBlank())Text(entry.note)</w:t>
      </w:r>
    </w:p>
    <w:p w14:paraId="1F9B0A52" w14:textId="77777777" w:rsidR="00954D81" w:rsidRDefault="00800DD4">
      <w:pPr>
        <w:pStyle w:val="Code"/>
      </w:pPr>
      <w:r>
        <w:t xml:space="preserve">                TextButton(onClick={model.journalOpen=false;model.openFile(java.io.File(ent</w:t>
      </w:r>
    </w:p>
    <w:p w14:paraId="19E7B632" w14:textId="77777777" w:rsidR="00954D81" w:rsidRDefault="00800DD4">
      <w:pPr>
        <w:pStyle w:val="Code"/>
      </w:pPr>
      <w:r>
        <w:lastRenderedPageBreak/>
        <w:t>↪ ry.photo))}){Text("Открыть снимок")}</w:t>
      </w:r>
    </w:p>
    <w:p w14:paraId="69455DCD" w14:textId="77777777" w:rsidR="00954D81" w:rsidRDefault="00800DD4">
      <w:pPr>
        <w:pStyle w:val="Code"/>
      </w:pPr>
      <w:r>
        <w:t xml:space="preserve">                HorizontalDivider()</w:t>
      </w:r>
    </w:p>
    <w:p w14:paraId="252C5FCF" w14:textId="77777777" w:rsidR="00954D81" w:rsidRDefault="00800DD4">
      <w:pPr>
        <w:pStyle w:val="Code"/>
      </w:pPr>
      <w:r>
        <w:t xml:space="preserve">            }</w:t>
      </w:r>
    </w:p>
    <w:p w14:paraId="326455FA" w14:textId="77777777" w:rsidR="00954D81" w:rsidRDefault="00800DD4">
      <w:pPr>
        <w:pStyle w:val="Code"/>
      </w:pPr>
      <w:r>
        <w:t xml:space="preserve">        }</w:t>
      </w:r>
    </w:p>
    <w:p w14:paraId="4E432020" w14:textId="77777777" w:rsidR="00954D81" w:rsidRDefault="00800DD4">
      <w:pPr>
        <w:pStyle w:val="Code"/>
      </w:pPr>
      <w:r>
        <w:t xml:space="preserve">    },confirmButton={TextButton(onClick={model.journalOpen=false}){Text("Закрыть </w:t>
      </w:r>
    </w:p>
    <w:p w14:paraId="00345055" w14:textId="77777777" w:rsidR="00954D81" w:rsidRDefault="00800DD4">
      <w:pPr>
        <w:pStyle w:val="Code"/>
      </w:pPr>
      <w:r>
        <w:t>↪ журнал")}})</w:t>
      </w:r>
    </w:p>
    <w:p w14:paraId="71FA8526" w14:textId="77777777" w:rsidR="00954D81" w:rsidRDefault="00800DD4">
      <w:pPr>
        <w:pStyle w:val="Code"/>
      </w:pPr>
      <w:r>
        <w:t>}</w:t>
      </w:r>
    </w:p>
    <w:p w14:paraId="32D2EC75" w14:textId="77777777" w:rsidR="00954D81" w:rsidRDefault="00800DD4">
      <w:pPr>
        <w:pStyle w:val="21"/>
        <w:pageBreakBefore/>
      </w:pPr>
      <w:bookmarkStart w:id="258" w:name="_Toc242088667"/>
      <w:r>
        <w:lastRenderedPageBreak/>
        <w:t>android-app/​app/​src/​main/​java/​com/​agronomy/​phytomonitor/​MainActivity.kt</w:t>
      </w:r>
      <w:bookmarkEnd w:id="258"/>
    </w:p>
    <w:p w14:paraId="60C60AB6" w14:textId="77777777" w:rsidR="00954D81" w:rsidRDefault="00800DD4">
      <w:pPr>
        <w:pStyle w:val="SourceMeta"/>
      </w:pPr>
      <w:r>
        <w:t>SHA-256 e2c38a6d71eb5c3eded0d07f1e853a247ba450b476d8bf69797a7f23116d2592</w:t>
      </w:r>
    </w:p>
    <w:p w14:paraId="2895C98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560F89E" w14:textId="77777777" w:rsidR="00954D81" w:rsidRDefault="00800DD4">
      <w:pPr>
        <w:pStyle w:val="Code"/>
      </w:pPr>
      <w:r>
        <w:t>package com.agronomy.phytomonitor</w:t>
      </w:r>
    </w:p>
    <w:p w14:paraId="442E7E32" w14:textId="77777777" w:rsidR="00954D81" w:rsidRDefault="00954D81">
      <w:pPr>
        <w:pStyle w:val="Code"/>
      </w:pPr>
    </w:p>
    <w:p w14:paraId="46AC11DD" w14:textId="77777777" w:rsidR="00954D81" w:rsidRDefault="00800DD4">
      <w:pPr>
        <w:pStyle w:val="Code"/>
      </w:pPr>
      <w:r>
        <w:t>import android.os.Bundle</w:t>
      </w:r>
    </w:p>
    <w:p w14:paraId="523632FC" w14:textId="77777777" w:rsidR="00954D81" w:rsidRDefault="00800DD4">
      <w:pPr>
        <w:pStyle w:val="Code"/>
      </w:pPr>
      <w:r>
        <w:t>import androidx.activity.ComponentActivity</w:t>
      </w:r>
    </w:p>
    <w:p w14:paraId="044ED660" w14:textId="77777777" w:rsidR="00954D81" w:rsidRDefault="00800DD4">
      <w:pPr>
        <w:pStyle w:val="Code"/>
      </w:pPr>
      <w:r>
        <w:t>import androidx.activity.compose.setContent</w:t>
      </w:r>
    </w:p>
    <w:p w14:paraId="5F82D8C5" w14:textId="77777777" w:rsidR="00954D81" w:rsidRDefault="00800DD4">
      <w:pPr>
        <w:pStyle w:val="Code"/>
      </w:pPr>
      <w:r>
        <w:t>import androidx.activity.enableEdgeToEdge</w:t>
      </w:r>
    </w:p>
    <w:p w14:paraId="39C2EABD" w14:textId="77777777" w:rsidR="00954D81" w:rsidRDefault="00800DD4">
      <w:pPr>
        <w:pStyle w:val="Code"/>
      </w:pPr>
      <w:r>
        <w:t>import androidx.compose.foundation.background</w:t>
      </w:r>
    </w:p>
    <w:p w14:paraId="05B42117" w14:textId="77777777" w:rsidR="00954D81" w:rsidRDefault="00800DD4">
      <w:pPr>
        <w:pStyle w:val="Code"/>
      </w:pPr>
      <w:r>
        <w:t>import androidx.compose.foundation.layout.*</w:t>
      </w:r>
    </w:p>
    <w:p w14:paraId="6A662D52" w14:textId="77777777" w:rsidR="00954D81" w:rsidRDefault="00800DD4">
      <w:pPr>
        <w:pStyle w:val="Code"/>
      </w:pPr>
      <w:r>
        <w:t>import androidx.compose.foundation.shape.RoundedCornerShape</w:t>
      </w:r>
    </w:p>
    <w:p w14:paraId="6CE584F1" w14:textId="77777777" w:rsidR="00954D81" w:rsidRDefault="00800DD4">
      <w:pPr>
        <w:pStyle w:val="Code"/>
      </w:pPr>
      <w:r>
        <w:t>import androidx.compose.material3.*</w:t>
      </w:r>
    </w:p>
    <w:p w14:paraId="3C2A0FCE" w14:textId="77777777" w:rsidR="00954D81" w:rsidRDefault="00800DD4">
      <w:pPr>
        <w:pStyle w:val="Code"/>
      </w:pPr>
      <w:r>
        <w:t>import androidx.compose.runtime.*</w:t>
      </w:r>
    </w:p>
    <w:p w14:paraId="34AD2E39" w14:textId="77777777" w:rsidR="00954D81" w:rsidRDefault="00800DD4">
      <w:pPr>
        <w:pStyle w:val="Code"/>
      </w:pPr>
      <w:r>
        <w:t>import androidx.compose.ui.Alignment</w:t>
      </w:r>
    </w:p>
    <w:p w14:paraId="72D3191F" w14:textId="77777777" w:rsidR="00954D81" w:rsidRDefault="00800DD4">
      <w:pPr>
        <w:pStyle w:val="Code"/>
      </w:pPr>
      <w:r>
        <w:t>import androidx.compose.ui.Modifier</w:t>
      </w:r>
    </w:p>
    <w:p w14:paraId="2777A0FE" w14:textId="77777777" w:rsidR="00954D81" w:rsidRDefault="00800DD4">
      <w:pPr>
        <w:pStyle w:val="Code"/>
      </w:pPr>
      <w:r>
        <w:t>import androidx.compose.ui.graphics.Color</w:t>
      </w:r>
    </w:p>
    <w:p w14:paraId="3367E4F3" w14:textId="77777777" w:rsidR="00954D81" w:rsidRDefault="00800DD4">
      <w:pPr>
        <w:pStyle w:val="Code"/>
      </w:pPr>
      <w:r>
        <w:t>import androidx.compose.ui.text.font.FontWeight</w:t>
      </w:r>
    </w:p>
    <w:p w14:paraId="33C70C5B" w14:textId="77777777" w:rsidR="00954D81" w:rsidRDefault="00800DD4">
      <w:pPr>
        <w:pStyle w:val="Code"/>
      </w:pPr>
      <w:r>
        <w:t>import androidx.compose.ui.unit.dp</w:t>
      </w:r>
    </w:p>
    <w:p w14:paraId="7631BCDF" w14:textId="77777777" w:rsidR="00954D81" w:rsidRDefault="00800DD4">
      <w:pPr>
        <w:pStyle w:val="Code"/>
      </w:pPr>
      <w:r>
        <w:t>import androidx.compose.ui.unit.sp</w:t>
      </w:r>
    </w:p>
    <w:p w14:paraId="6D27B198" w14:textId="77777777" w:rsidR="00954D81" w:rsidRDefault="00800DD4">
      <w:pPr>
        <w:pStyle w:val="Code"/>
      </w:pPr>
      <w:r>
        <w:t>import com.agronomy.phytomonitor.data.PhytoDbHelper</w:t>
      </w:r>
    </w:p>
    <w:p w14:paraId="26D4F45B" w14:textId="77777777" w:rsidR="00954D81" w:rsidRDefault="00800DD4">
      <w:pPr>
        <w:pStyle w:val="Code"/>
      </w:pPr>
      <w:r>
        <w:t>import com.agronomy.phytomonitor.ui.theme.AgroVoiceAITheme</w:t>
      </w:r>
    </w:p>
    <w:p w14:paraId="52AEFC55" w14:textId="77777777" w:rsidR="00954D81" w:rsidRDefault="00954D81">
      <w:pPr>
        <w:pStyle w:val="Code"/>
      </w:pPr>
    </w:p>
    <w:p w14:paraId="1E132857" w14:textId="77777777" w:rsidR="00954D81" w:rsidRDefault="00800DD4">
      <w:pPr>
        <w:pStyle w:val="Code"/>
      </w:pPr>
      <w:r>
        <w:t>class MainActivity : ComponentActivity() {</w:t>
      </w:r>
    </w:p>
    <w:p w14:paraId="5FFF54D1" w14:textId="77777777" w:rsidR="00954D81" w:rsidRDefault="00954D81">
      <w:pPr>
        <w:pStyle w:val="Code"/>
      </w:pPr>
    </w:p>
    <w:p w14:paraId="6165AD24" w14:textId="77777777" w:rsidR="00954D81" w:rsidRDefault="00800DD4">
      <w:pPr>
        <w:pStyle w:val="Code"/>
      </w:pPr>
      <w:r>
        <w:t xml:space="preserve">    private lateinit var dbHelper: PhytoDbHelper</w:t>
      </w:r>
    </w:p>
    <w:p w14:paraId="14B02868" w14:textId="77777777" w:rsidR="00954D81" w:rsidRDefault="00954D81">
      <w:pPr>
        <w:pStyle w:val="Code"/>
      </w:pPr>
    </w:p>
    <w:p w14:paraId="450AC797" w14:textId="77777777" w:rsidR="00954D81" w:rsidRDefault="00800DD4">
      <w:pPr>
        <w:pStyle w:val="Code"/>
      </w:pPr>
      <w:r>
        <w:t xml:space="preserve">    override fun onCreate(savedInstanceState: Bundle?) {</w:t>
      </w:r>
    </w:p>
    <w:p w14:paraId="4997D355" w14:textId="77777777" w:rsidR="00954D81" w:rsidRDefault="00800DD4">
      <w:pPr>
        <w:pStyle w:val="Code"/>
      </w:pPr>
      <w:r>
        <w:t xml:space="preserve">        super.onCreate(savedInstanceState)</w:t>
      </w:r>
    </w:p>
    <w:p w14:paraId="609337CC" w14:textId="77777777" w:rsidR="00954D81" w:rsidRDefault="00800DD4">
      <w:pPr>
        <w:pStyle w:val="Code"/>
      </w:pPr>
      <w:r>
        <w:t xml:space="preserve">        enableEdgeToEdge()</w:t>
      </w:r>
    </w:p>
    <w:p w14:paraId="0AD077BC" w14:textId="77777777" w:rsidR="00954D81" w:rsidRDefault="00954D81">
      <w:pPr>
        <w:pStyle w:val="Code"/>
      </w:pPr>
    </w:p>
    <w:p w14:paraId="7A8E2CFA" w14:textId="77777777" w:rsidR="00954D81" w:rsidRDefault="00800DD4">
      <w:pPr>
        <w:pStyle w:val="Code"/>
      </w:pPr>
      <w:r>
        <w:t xml:space="preserve">        // 1. Инициализация нативного SQLite</w:t>
      </w:r>
    </w:p>
    <w:p w14:paraId="3B60702D" w14:textId="77777777" w:rsidR="00954D81" w:rsidRDefault="00800DD4">
      <w:pPr>
        <w:pStyle w:val="Code"/>
      </w:pPr>
      <w:r>
        <w:t xml:space="preserve">        dbHelper = PhytoDbHelper(this)</w:t>
      </w:r>
    </w:p>
    <w:p w14:paraId="7DBC43D6" w14:textId="77777777" w:rsidR="00954D81" w:rsidRDefault="00954D81">
      <w:pPr>
        <w:pStyle w:val="Code"/>
      </w:pPr>
    </w:p>
    <w:p w14:paraId="3A83729C" w14:textId="77777777" w:rsidR="00954D81" w:rsidRDefault="00800DD4">
      <w:pPr>
        <w:pStyle w:val="Code"/>
      </w:pPr>
      <w:r>
        <w:t xml:space="preserve">        setContent {</w:t>
      </w:r>
    </w:p>
    <w:p w14:paraId="5FD0ACE7" w14:textId="77777777" w:rsidR="00954D81" w:rsidRDefault="00800DD4">
      <w:pPr>
        <w:pStyle w:val="Code"/>
      </w:pPr>
      <w:r>
        <w:t xml:space="preserve">            AgroVoiceAITheme {</w:t>
      </w:r>
    </w:p>
    <w:p w14:paraId="6385F8C6" w14:textId="77777777" w:rsidR="00954D81" w:rsidRDefault="00800DD4">
      <w:pPr>
        <w:pStyle w:val="Code"/>
      </w:pPr>
      <w:r>
        <w:t xml:space="preserve">                Scaffold(</w:t>
      </w:r>
    </w:p>
    <w:p w14:paraId="25A5C27C" w14:textId="77777777" w:rsidR="00954D81" w:rsidRDefault="00800DD4">
      <w:pPr>
        <w:pStyle w:val="Code"/>
      </w:pPr>
      <w:r>
        <w:t xml:space="preserve">                    modifier = Modifier.fillMaxSize(),</w:t>
      </w:r>
    </w:p>
    <w:p w14:paraId="6322E0DE" w14:textId="77777777" w:rsidR="00954D81" w:rsidRDefault="00800DD4">
      <w:pPr>
        <w:pStyle w:val="Code"/>
      </w:pPr>
      <w:r>
        <w:t xml:space="preserve">                    containerColor = Color(0xFF0F172A) // Slate 900</w:t>
      </w:r>
    </w:p>
    <w:p w14:paraId="4C198BF9" w14:textId="77777777" w:rsidR="00954D81" w:rsidRDefault="00800DD4">
      <w:pPr>
        <w:pStyle w:val="Code"/>
      </w:pPr>
      <w:r>
        <w:t xml:space="preserve">                ) { innerPadding -&gt;</w:t>
      </w:r>
    </w:p>
    <w:p w14:paraId="0B1BBBCF" w14:textId="77777777" w:rsidR="00954D81" w:rsidRDefault="00800DD4">
      <w:pPr>
        <w:pStyle w:val="Code"/>
      </w:pPr>
      <w:r>
        <w:t xml:space="preserve">                    DashboardScreen(</w:t>
      </w:r>
    </w:p>
    <w:p w14:paraId="42009A57" w14:textId="77777777" w:rsidR="00954D81" w:rsidRDefault="00800DD4">
      <w:pPr>
        <w:pStyle w:val="Code"/>
      </w:pPr>
      <w:r>
        <w:t xml:space="preserve">                        dbHelper = dbHelper,</w:t>
      </w:r>
    </w:p>
    <w:p w14:paraId="2C2DC08B" w14:textId="77777777" w:rsidR="00954D81" w:rsidRDefault="00800DD4">
      <w:pPr>
        <w:pStyle w:val="Code"/>
      </w:pPr>
      <w:r>
        <w:t xml:space="preserve">                        modifier = Modifier.padding(innerPadding)</w:t>
      </w:r>
    </w:p>
    <w:p w14:paraId="72404C2A" w14:textId="77777777" w:rsidR="00954D81" w:rsidRDefault="00800DD4">
      <w:pPr>
        <w:pStyle w:val="Code"/>
      </w:pPr>
      <w:r>
        <w:t xml:space="preserve">                    )</w:t>
      </w:r>
    </w:p>
    <w:p w14:paraId="27B6E5E3" w14:textId="77777777" w:rsidR="00954D81" w:rsidRDefault="00800DD4">
      <w:pPr>
        <w:pStyle w:val="Code"/>
      </w:pPr>
      <w:r>
        <w:t xml:space="preserve">                }</w:t>
      </w:r>
    </w:p>
    <w:p w14:paraId="2E9E0E68" w14:textId="77777777" w:rsidR="00954D81" w:rsidRDefault="00800DD4">
      <w:pPr>
        <w:pStyle w:val="Code"/>
      </w:pPr>
      <w:r>
        <w:t xml:space="preserve">            }</w:t>
      </w:r>
    </w:p>
    <w:p w14:paraId="009B7690" w14:textId="77777777" w:rsidR="00954D81" w:rsidRDefault="00800DD4">
      <w:pPr>
        <w:pStyle w:val="Code"/>
      </w:pPr>
      <w:r>
        <w:t xml:space="preserve">        }</w:t>
      </w:r>
    </w:p>
    <w:p w14:paraId="6720306D" w14:textId="77777777" w:rsidR="00954D81" w:rsidRDefault="00800DD4">
      <w:pPr>
        <w:pStyle w:val="Code"/>
      </w:pPr>
      <w:r>
        <w:t xml:space="preserve">    }</w:t>
      </w:r>
    </w:p>
    <w:p w14:paraId="58EEB5B1" w14:textId="77777777" w:rsidR="00954D81" w:rsidRDefault="00800DD4">
      <w:pPr>
        <w:pStyle w:val="Code"/>
      </w:pPr>
      <w:r>
        <w:t>}</w:t>
      </w:r>
    </w:p>
    <w:p w14:paraId="58BD226A" w14:textId="77777777" w:rsidR="00954D81" w:rsidRDefault="00954D81">
      <w:pPr>
        <w:pStyle w:val="Code"/>
      </w:pPr>
    </w:p>
    <w:p w14:paraId="6ADE118D" w14:textId="77777777" w:rsidR="00954D81" w:rsidRDefault="00800DD4">
      <w:pPr>
        <w:pStyle w:val="Code"/>
      </w:pPr>
      <w:r>
        <w:t>@Composable</w:t>
      </w:r>
    </w:p>
    <w:p w14:paraId="64542E47" w14:textId="77777777" w:rsidR="00954D81" w:rsidRDefault="00800DD4">
      <w:pPr>
        <w:pStyle w:val="Code"/>
      </w:pPr>
      <w:r>
        <w:t>fun DashboardScreen(dbHelper: PhytoDbHelper, modifier: Modifier = Modifier) {</w:t>
      </w:r>
    </w:p>
    <w:p w14:paraId="0C8054E7" w14:textId="77777777" w:rsidR="00954D81" w:rsidRDefault="00800DD4">
      <w:pPr>
        <w:pStyle w:val="Code"/>
      </w:pPr>
      <w:r>
        <w:t xml:space="preserve">    var unsyncedCount by remember { mutableStateOf(dbHelper.getUnsyncedCount()) }</w:t>
      </w:r>
    </w:p>
    <w:p w14:paraId="3245E61B" w14:textId="77777777" w:rsidR="00954D81" w:rsidRDefault="00800DD4">
      <w:pPr>
        <w:pStyle w:val="Code"/>
      </w:pPr>
      <w:r>
        <w:t xml:space="preserve">    var lastSavedId by remember { mutableStateOf&lt;String?&gt;(null) }</w:t>
      </w:r>
    </w:p>
    <w:p w14:paraId="3E995886" w14:textId="77777777" w:rsidR="00954D81" w:rsidRDefault="00954D81">
      <w:pPr>
        <w:pStyle w:val="Code"/>
      </w:pPr>
    </w:p>
    <w:p w14:paraId="1BE5E7CC" w14:textId="77777777" w:rsidR="00954D81" w:rsidRDefault="00800DD4">
      <w:pPr>
        <w:pStyle w:val="Code"/>
      </w:pPr>
      <w:r>
        <w:t xml:space="preserve">    Column(</w:t>
      </w:r>
    </w:p>
    <w:p w14:paraId="5DFA2BCA" w14:textId="77777777" w:rsidR="00954D81" w:rsidRDefault="00800DD4">
      <w:pPr>
        <w:pStyle w:val="Code"/>
      </w:pPr>
      <w:r>
        <w:t xml:space="preserve">        modifier = modifier</w:t>
      </w:r>
    </w:p>
    <w:p w14:paraId="616EC470" w14:textId="77777777" w:rsidR="00954D81" w:rsidRDefault="00800DD4">
      <w:pPr>
        <w:pStyle w:val="Code"/>
      </w:pPr>
      <w:r>
        <w:t xml:space="preserve">            .fillMaxSize()</w:t>
      </w:r>
    </w:p>
    <w:p w14:paraId="7172F7A4" w14:textId="77777777" w:rsidR="00954D81" w:rsidRDefault="00800DD4">
      <w:pPr>
        <w:pStyle w:val="Code"/>
      </w:pPr>
      <w:r>
        <w:lastRenderedPageBreak/>
        <w:t xml:space="preserve">            .padding(24.dp),</w:t>
      </w:r>
    </w:p>
    <w:p w14:paraId="6293518D" w14:textId="77777777" w:rsidR="00954D81" w:rsidRDefault="00800DD4">
      <w:pPr>
        <w:pStyle w:val="Code"/>
      </w:pPr>
      <w:r>
        <w:t xml:space="preserve">        horizontalAlignment = Alignment.CenterHorizontally,</w:t>
      </w:r>
    </w:p>
    <w:p w14:paraId="48AC7B8B" w14:textId="77777777" w:rsidR="00954D81" w:rsidRDefault="00800DD4">
      <w:pPr>
        <w:pStyle w:val="Code"/>
      </w:pPr>
      <w:r>
        <w:t xml:space="preserve">        verticalArrangement = Arrangement.Center</w:t>
      </w:r>
    </w:p>
    <w:p w14:paraId="1C0C5DDD" w14:textId="77777777" w:rsidR="00954D81" w:rsidRDefault="00800DD4">
      <w:pPr>
        <w:pStyle w:val="Code"/>
      </w:pPr>
      <w:r>
        <w:t xml:space="preserve">    ) {</w:t>
      </w:r>
    </w:p>
    <w:p w14:paraId="21799D03" w14:textId="77777777" w:rsidR="00954D81" w:rsidRDefault="00800DD4">
      <w:pPr>
        <w:pStyle w:val="Code"/>
      </w:pPr>
      <w:r>
        <w:t xml:space="preserve">        // Заголовок карточки</w:t>
      </w:r>
    </w:p>
    <w:p w14:paraId="518938A2" w14:textId="77777777" w:rsidR="00954D81" w:rsidRDefault="00800DD4">
      <w:pPr>
        <w:pStyle w:val="Code"/>
      </w:pPr>
      <w:r>
        <w:t xml:space="preserve">        Card(</w:t>
      </w:r>
    </w:p>
    <w:p w14:paraId="184E6FB4" w14:textId="77777777" w:rsidR="00954D81" w:rsidRDefault="00800DD4">
      <w:pPr>
        <w:pStyle w:val="Code"/>
      </w:pPr>
      <w:r>
        <w:t xml:space="preserve">            colors = CardDefaults.cardColors(containerColor = Color(0xFF1E293B)),</w:t>
      </w:r>
    </w:p>
    <w:p w14:paraId="141FFF7F" w14:textId="77777777" w:rsidR="00954D81" w:rsidRDefault="00800DD4">
      <w:pPr>
        <w:pStyle w:val="Code"/>
      </w:pPr>
      <w:r>
        <w:t xml:space="preserve">            shape = RoundedCornerShape(20.dp),</w:t>
      </w:r>
    </w:p>
    <w:p w14:paraId="2A9959F8" w14:textId="77777777" w:rsidR="00954D81" w:rsidRDefault="00800DD4">
      <w:pPr>
        <w:pStyle w:val="Code"/>
      </w:pPr>
      <w:r>
        <w:t xml:space="preserve">            modifier = Modifier.fillMaxWidth()</w:t>
      </w:r>
    </w:p>
    <w:p w14:paraId="581D46B9" w14:textId="77777777" w:rsidR="00954D81" w:rsidRDefault="00800DD4">
      <w:pPr>
        <w:pStyle w:val="Code"/>
      </w:pPr>
      <w:r>
        <w:t xml:space="preserve">        ) {</w:t>
      </w:r>
    </w:p>
    <w:p w14:paraId="762F19EB" w14:textId="77777777" w:rsidR="00954D81" w:rsidRDefault="00800DD4">
      <w:pPr>
        <w:pStyle w:val="Code"/>
      </w:pPr>
      <w:r>
        <w:t xml:space="preserve">            Column(</w:t>
      </w:r>
    </w:p>
    <w:p w14:paraId="08025019" w14:textId="77777777" w:rsidR="00954D81" w:rsidRDefault="00800DD4">
      <w:pPr>
        <w:pStyle w:val="Code"/>
      </w:pPr>
      <w:r>
        <w:t xml:space="preserve">                modifier = Modifier.padding(20.dp),</w:t>
      </w:r>
    </w:p>
    <w:p w14:paraId="5BC78F25" w14:textId="77777777" w:rsidR="00954D81" w:rsidRDefault="00800DD4">
      <w:pPr>
        <w:pStyle w:val="Code"/>
      </w:pPr>
      <w:r>
        <w:t xml:space="preserve">                horizontalAlignment = Alignment.CenterHorizontally</w:t>
      </w:r>
    </w:p>
    <w:p w14:paraId="11CB63E6" w14:textId="77777777" w:rsidR="00954D81" w:rsidRDefault="00800DD4">
      <w:pPr>
        <w:pStyle w:val="Code"/>
      </w:pPr>
      <w:r>
        <w:t xml:space="preserve">            ) {</w:t>
      </w:r>
    </w:p>
    <w:p w14:paraId="42C41FC8" w14:textId="77777777" w:rsidR="00954D81" w:rsidRDefault="00800DD4">
      <w:pPr>
        <w:pStyle w:val="Code"/>
      </w:pPr>
      <w:r>
        <w:t xml:space="preserve">                Text(</w:t>
      </w:r>
    </w:p>
    <w:p w14:paraId="79042274" w14:textId="77777777" w:rsidR="00954D81" w:rsidRDefault="00800DD4">
      <w:pPr>
        <w:pStyle w:val="Code"/>
      </w:pPr>
      <w:r>
        <w:t xml:space="preserve">                    text = "🌿 AgroVoice AI",</w:t>
      </w:r>
    </w:p>
    <w:p w14:paraId="2EAAC470" w14:textId="77777777" w:rsidR="00954D81" w:rsidRDefault="00800DD4">
      <w:pPr>
        <w:pStyle w:val="Code"/>
      </w:pPr>
      <w:r>
        <w:t xml:space="preserve">                    fontSize = 26.sp,</w:t>
      </w:r>
    </w:p>
    <w:p w14:paraId="683EBFBF" w14:textId="77777777" w:rsidR="00954D81" w:rsidRDefault="00800DD4">
      <w:pPr>
        <w:pStyle w:val="Code"/>
      </w:pPr>
      <w:r>
        <w:t xml:space="preserve">                    fontWeight = FontWeight.Bold,</w:t>
      </w:r>
    </w:p>
    <w:p w14:paraId="4A4EF208" w14:textId="77777777" w:rsidR="00954D81" w:rsidRDefault="00800DD4">
      <w:pPr>
        <w:pStyle w:val="Code"/>
      </w:pPr>
      <w:r>
        <w:t xml:space="preserve">                    color = Color.White</w:t>
      </w:r>
    </w:p>
    <w:p w14:paraId="51A7E91C" w14:textId="77777777" w:rsidR="00954D81" w:rsidRDefault="00800DD4">
      <w:pPr>
        <w:pStyle w:val="Code"/>
      </w:pPr>
      <w:r>
        <w:t xml:space="preserve">                )</w:t>
      </w:r>
    </w:p>
    <w:p w14:paraId="31A6A699" w14:textId="77777777" w:rsidR="00954D81" w:rsidRDefault="00954D81">
      <w:pPr>
        <w:pStyle w:val="Code"/>
      </w:pPr>
    </w:p>
    <w:p w14:paraId="615203BC" w14:textId="77777777" w:rsidR="00954D81" w:rsidRDefault="00800DD4">
      <w:pPr>
        <w:pStyle w:val="Code"/>
      </w:pPr>
      <w:r>
        <w:t xml:space="preserve">                Spacer(modifier = Modifier.height(6.dp))</w:t>
      </w:r>
    </w:p>
    <w:p w14:paraId="2266406E" w14:textId="77777777" w:rsidR="00954D81" w:rsidRDefault="00954D81">
      <w:pPr>
        <w:pStyle w:val="Code"/>
      </w:pPr>
    </w:p>
    <w:p w14:paraId="47C27C79" w14:textId="77777777" w:rsidR="00954D81" w:rsidRDefault="00800DD4">
      <w:pPr>
        <w:pStyle w:val="Code"/>
      </w:pPr>
      <w:r>
        <w:t xml:space="preserve">                Text(</w:t>
      </w:r>
    </w:p>
    <w:p w14:paraId="0B2E16DC" w14:textId="77777777" w:rsidR="00954D81" w:rsidRDefault="00800DD4">
      <w:pPr>
        <w:pStyle w:val="Code"/>
      </w:pPr>
      <w:r>
        <w:t xml:space="preserve">                    text = "Автономная система фитомониторинга",</w:t>
      </w:r>
    </w:p>
    <w:p w14:paraId="022FB4CA" w14:textId="77777777" w:rsidR="00954D81" w:rsidRDefault="00800DD4">
      <w:pPr>
        <w:pStyle w:val="Code"/>
      </w:pPr>
      <w:r>
        <w:t xml:space="preserve">                    fontSize = 13.sp,</w:t>
      </w:r>
    </w:p>
    <w:p w14:paraId="7B376C11" w14:textId="77777777" w:rsidR="00954D81" w:rsidRDefault="00800DD4">
      <w:pPr>
        <w:pStyle w:val="Code"/>
      </w:pPr>
      <w:r>
        <w:t xml:space="preserve">                    color = Color(0xFF94A3B8)</w:t>
      </w:r>
    </w:p>
    <w:p w14:paraId="1839BB58" w14:textId="77777777" w:rsidR="00954D81" w:rsidRDefault="00800DD4">
      <w:pPr>
        <w:pStyle w:val="Code"/>
      </w:pPr>
      <w:r>
        <w:t xml:space="preserve">                )</w:t>
      </w:r>
    </w:p>
    <w:p w14:paraId="79D4F06A" w14:textId="77777777" w:rsidR="00954D81" w:rsidRDefault="00954D81">
      <w:pPr>
        <w:pStyle w:val="Code"/>
      </w:pPr>
    </w:p>
    <w:p w14:paraId="7917FD5A" w14:textId="77777777" w:rsidR="00954D81" w:rsidRDefault="00800DD4">
      <w:pPr>
        <w:pStyle w:val="Code"/>
      </w:pPr>
      <w:r>
        <w:t xml:space="preserve">                Spacer(modifier = Modifier.height(16.dp))</w:t>
      </w:r>
    </w:p>
    <w:p w14:paraId="285F66CC" w14:textId="77777777" w:rsidR="00954D81" w:rsidRDefault="00954D81">
      <w:pPr>
        <w:pStyle w:val="Code"/>
      </w:pPr>
    </w:p>
    <w:p w14:paraId="6EF778BF" w14:textId="77777777" w:rsidR="00954D81" w:rsidRDefault="00800DD4">
      <w:pPr>
        <w:pStyle w:val="Code"/>
      </w:pPr>
      <w:r>
        <w:t xml:space="preserve">                // Бейдж статуса SQLite</w:t>
      </w:r>
    </w:p>
    <w:p w14:paraId="26E03305" w14:textId="77777777" w:rsidR="00954D81" w:rsidRDefault="00800DD4">
      <w:pPr>
        <w:pStyle w:val="Code"/>
      </w:pPr>
      <w:r>
        <w:t xml:space="preserve">                Box(</w:t>
      </w:r>
    </w:p>
    <w:p w14:paraId="02121592" w14:textId="77777777" w:rsidR="00954D81" w:rsidRDefault="00800DD4">
      <w:pPr>
        <w:pStyle w:val="Code"/>
      </w:pPr>
      <w:r>
        <w:t xml:space="preserve">                    modifier = Modifier</w:t>
      </w:r>
    </w:p>
    <w:p w14:paraId="0AD231D9" w14:textId="77777777" w:rsidR="00954D81" w:rsidRDefault="00800DD4">
      <w:pPr>
        <w:pStyle w:val="Code"/>
      </w:pPr>
      <w:r>
        <w:t xml:space="preserve">                        .background(Color(0xFF064E3B), shape = RoundedCornerShape(10.dp))</w:t>
      </w:r>
    </w:p>
    <w:p w14:paraId="3CCF00F7" w14:textId="77777777" w:rsidR="00954D81" w:rsidRDefault="00800DD4">
      <w:pPr>
        <w:pStyle w:val="Code"/>
      </w:pPr>
      <w:r>
        <w:t xml:space="preserve">                        .padding(horizontal = 14.dp, vertical = 6.dp)</w:t>
      </w:r>
    </w:p>
    <w:p w14:paraId="6C64D7DD" w14:textId="77777777" w:rsidR="00954D81" w:rsidRDefault="00800DD4">
      <w:pPr>
        <w:pStyle w:val="Code"/>
      </w:pPr>
      <w:r>
        <w:t xml:space="preserve">                ) {</w:t>
      </w:r>
    </w:p>
    <w:p w14:paraId="73BA2986" w14:textId="77777777" w:rsidR="00954D81" w:rsidRDefault="00800DD4">
      <w:pPr>
        <w:pStyle w:val="Code"/>
      </w:pPr>
      <w:r>
        <w:t xml:space="preserve">                    Text(</w:t>
      </w:r>
    </w:p>
    <w:p w14:paraId="47D7FDC7" w14:textId="77777777" w:rsidR="00954D81" w:rsidRDefault="00800DD4">
      <w:pPr>
        <w:pStyle w:val="Code"/>
      </w:pPr>
      <w:r>
        <w:t xml:space="preserve">                        text = "● СУБД SQLite активна (PRAGMA foreign_keys = ON)",</w:t>
      </w:r>
    </w:p>
    <w:p w14:paraId="442F9E20" w14:textId="77777777" w:rsidR="00954D81" w:rsidRDefault="00800DD4">
      <w:pPr>
        <w:pStyle w:val="Code"/>
      </w:pPr>
      <w:r>
        <w:t xml:space="preserve">                        color = Color(0xFF34D399),</w:t>
      </w:r>
    </w:p>
    <w:p w14:paraId="71D1FB80" w14:textId="77777777" w:rsidR="00954D81" w:rsidRDefault="00800DD4">
      <w:pPr>
        <w:pStyle w:val="Code"/>
      </w:pPr>
      <w:r>
        <w:t xml:space="preserve">                        fontSize = 12.sp,</w:t>
      </w:r>
    </w:p>
    <w:p w14:paraId="1FAA6173" w14:textId="77777777" w:rsidR="00954D81" w:rsidRDefault="00800DD4">
      <w:pPr>
        <w:pStyle w:val="Code"/>
      </w:pPr>
      <w:r>
        <w:t xml:space="preserve">                        fontWeight = FontWeight.SemiBold</w:t>
      </w:r>
    </w:p>
    <w:p w14:paraId="66694DAB" w14:textId="77777777" w:rsidR="00954D81" w:rsidRDefault="00800DD4">
      <w:pPr>
        <w:pStyle w:val="Code"/>
      </w:pPr>
      <w:r>
        <w:t xml:space="preserve">                    )</w:t>
      </w:r>
    </w:p>
    <w:p w14:paraId="70D5919A" w14:textId="77777777" w:rsidR="00954D81" w:rsidRDefault="00800DD4">
      <w:pPr>
        <w:pStyle w:val="Code"/>
      </w:pPr>
      <w:r>
        <w:t xml:space="preserve">                }</w:t>
      </w:r>
    </w:p>
    <w:p w14:paraId="4C3FC425" w14:textId="77777777" w:rsidR="00954D81" w:rsidRDefault="00954D81">
      <w:pPr>
        <w:pStyle w:val="Code"/>
      </w:pPr>
    </w:p>
    <w:p w14:paraId="45549B61" w14:textId="77777777" w:rsidR="00954D81" w:rsidRDefault="00800DD4">
      <w:pPr>
        <w:pStyle w:val="Code"/>
      </w:pPr>
      <w:r>
        <w:t xml:space="preserve">                Spacer(modifier = Modifier.height(16.dp))</w:t>
      </w:r>
    </w:p>
    <w:p w14:paraId="59D9AD35" w14:textId="77777777" w:rsidR="00954D81" w:rsidRDefault="00954D81">
      <w:pPr>
        <w:pStyle w:val="Code"/>
      </w:pPr>
    </w:p>
    <w:p w14:paraId="0ED6A359" w14:textId="77777777" w:rsidR="00954D81" w:rsidRDefault="00800DD4">
      <w:pPr>
        <w:pStyle w:val="Code"/>
      </w:pPr>
      <w:r>
        <w:t xml:space="preserve">                // Очередь записей</w:t>
      </w:r>
    </w:p>
    <w:p w14:paraId="5B453FAF" w14:textId="77777777" w:rsidR="00954D81" w:rsidRDefault="00800DD4">
      <w:pPr>
        <w:pStyle w:val="Code"/>
      </w:pPr>
      <w:r>
        <w:t xml:space="preserve">                Text(</w:t>
      </w:r>
    </w:p>
    <w:p w14:paraId="0AA8F8D1" w14:textId="77777777" w:rsidR="00954D81" w:rsidRDefault="00800DD4">
      <w:pPr>
        <w:pStyle w:val="Code"/>
      </w:pPr>
      <w:r>
        <w:t xml:space="preserve">                    text = "Записей в очереди на отправку: $unsyncedCount",</w:t>
      </w:r>
    </w:p>
    <w:p w14:paraId="0F5E0E0B" w14:textId="77777777" w:rsidR="00954D81" w:rsidRDefault="00800DD4">
      <w:pPr>
        <w:pStyle w:val="Code"/>
      </w:pPr>
      <w:r>
        <w:t xml:space="preserve">                    color = Color(0xFFE2E8F0),</w:t>
      </w:r>
    </w:p>
    <w:p w14:paraId="264D849A" w14:textId="77777777" w:rsidR="00954D81" w:rsidRDefault="00800DD4">
      <w:pPr>
        <w:pStyle w:val="Code"/>
      </w:pPr>
      <w:r>
        <w:t xml:space="preserve">                    fontSize = 14.sp</w:t>
      </w:r>
    </w:p>
    <w:p w14:paraId="06E4E22A" w14:textId="77777777" w:rsidR="00954D81" w:rsidRDefault="00800DD4">
      <w:pPr>
        <w:pStyle w:val="Code"/>
      </w:pPr>
      <w:r>
        <w:t xml:space="preserve">                )</w:t>
      </w:r>
    </w:p>
    <w:p w14:paraId="15C50D0C" w14:textId="77777777" w:rsidR="00954D81" w:rsidRDefault="00800DD4">
      <w:pPr>
        <w:pStyle w:val="Code"/>
      </w:pPr>
      <w:r>
        <w:t xml:space="preserve">            }</w:t>
      </w:r>
    </w:p>
    <w:p w14:paraId="43924A25" w14:textId="77777777" w:rsidR="00954D81" w:rsidRDefault="00800DD4">
      <w:pPr>
        <w:pStyle w:val="Code"/>
      </w:pPr>
      <w:r>
        <w:t xml:space="preserve">        }</w:t>
      </w:r>
    </w:p>
    <w:p w14:paraId="5E333D8A" w14:textId="77777777" w:rsidR="00954D81" w:rsidRDefault="00954D81">
      <w:pPr>
        <w:pStyle w:val="Code"/>
      </w:pPr>
    </w:p>
    <w:p w14:paraId="6ECCB7A3" w14:textId="77777777" w:rsidR="00954D81" w:rsidRDefault="00800DD4">
      <w:pPr>
        <w:pStyle w:val="Code"/>
      </w:pPr>
      <w:r>
        <w:t xml:space="preserve">        Spacer(modifier = Modifier.height(24.dp))</w:t>
      </w:r>
    </w:p>
    <w:p w14:paraId="3EADE69F" w14:textId="77777777" w:rsidR="00954D81" w:rsidRDefault="00954D81">
      <w:pPr>
        <w:pStyle w:val="Code"/>
      </w:pPr>
    </w:p>
    <w:p w14:paraId="307525B9" w14:textId="77777777" w:rsidR="00954D81" w:rsidRDefault="00800DD4">
      <w:pPr>
        <w:pStyle w:val="Code"/>
      </w:pPr>
      <w:r>
        <w:t xml:space="preserve">        // Кнопка тестовой записи осмотра</w:t>
      </w:r>
    </w:p>
    <w:p w14:paraId="1934FA62" w14:textId="77777777" w:rsidR="00954D81" w:rsidRDefault="00800DD4">
      <w:pPr>
        <w:pStyle w:val="Code"/>
      </w:pPr>
      <w:r>
        <w:t xml:space="preserve">        Button(</w:t>
      </w:r>
    </w:p>
    <w:p w14:paraId="207642B7" w14:textId="77777777" w:rsidR="00954D81" w:rsidRDefault="00800DD4">
      <w:pPr>
        <w:pStyle w:val="Code"/>
      </w:pPr>
      <w:r>
        <w:t xml:space="preserve">            onClick = {</w:t>
      </w:r>
    </w:p>
    <w:p w14:paraId="73EA3A66" w14:textId="77777777" w:rsidR="00954D81" w:rsidRDefault="00800DD4">
      <w:pPr>
        <w:pStyle w:val="Code"/>
      </w:pPr>
      <w:r>
        <w:t xml:space="preserve">                // Имитируем сохранение результатов осмотра шпалеры</w:t>
      </w:r>
    </w:p>
    <w:p w14:paraId="7BCF45AD" w14:textId="77777777" w:rsidR="00954D81" w:rsidRDefault="00800DD4">
      <w:pPr>
        <w:pStyle w:val="Code"/>
      </w:pPr>
      <w:r>
        <w:lastRenderedPageBreak/>
        <w:t xml:space="preserve">                val id = dbHelper.insertInspectionLog(</w:t>
      </w:r>
    </w:p>
    <w:p w14:paraId="59B0E9F8" w14:textId="77777777" w:rsidR="00954D81" w:rsidRDefault="00800DD4">
      <w:pPr>
        <w:pStyle w:val="Code"/>
      </w:pPr>
      <w:r>
        <w:t xml:space="preserve">                    block = "Блок А-1",</w:t>
      </w:r>
    </w:p>
    <w:p w14:paraId="730CAD20" w14:textId="77777777" w:rsidR="00954D81" w:rsidRDefault="00800DD4">
      <w:pPr>
        <w:pStyle w:val="Code"/>
      </w:pPr>
      <w:r>
        <w:t xml:space="preserve">                    rowNumber = 14,</w:t>
      </w:r>
    </w:p>
    <w:p w14:paraId="485AA341" w14:textId="77777777" w:rsidR="00954D81" w:rsidRDefault="00800DD4">
      <w:pPr>
        <w:pStyle w:val="Code"/>
      </w:pPr>
      <w:r>
        <w:t xml:space="preserve">                    photoPath = "/storage/emulated/0/DCIM/crop_014.jpg",</w:t>
      </w:r>
    </w:p>
    <w:p w14:paraId="5835CD8D" w14:textId="77777777" w:rsidR="00954D81" w:rsidRDefault="00800DD4">
      <w:pPr>
        <w:pStyle w:val="Code"/>
      </w:pPr>
      <w:r>
        <w:t xml:space="preserve">                    pathogenId = "powdery_mildew",</w:t>
      </w:r>
    </w:p>
    <w:p w14:paraId="231B8B5E" w14:textId="77777777" w:rsidR="00954D81" w:rsidRDefault="00800DD4">
      <w:pPr>
        <w:pStyle w:val="Code"/>
      </w:pPr>
      <w:r>
        <w:t xml:space="preserve">                    confidence = 0.94f,</w:t>
      </w:r>
    </w:p>
    <w:p w14:paraId="72BE5343" w14:textId="77777777" w:rsidR="00954D81" w:rsidRDefault="00800DD4">
      <w:pPr>
        <w:pStyle w:val="Code"/>
      </w:pPr>
      <w:r>
        <w:t xml:space="preserve">                    infestationRate = 18.5f,</w:t>
      </w:r>
    </w:p>
    <w:p w14:paraId="0A8D2170" w14:textId="77777777" w:rsidR="00954D81" w:rsidRDefault="00800DD4">
      <w:pPr>
        <w:pStyle w:val="Code"/>
      </w:pPr>
      <w:r>
        <w:t xml:space="preserve">                    treatmentName = "Топаз, КЭ (2.0 мл / 10 л)"</w:t>
      </w:r>
    </w:p>
    <w:p w14:paraId="63486EF9" w14:textId="77777777" w:rsidR="00954D81" w:rsidRDefault="00800DD4">
      <w:pPr>
        <w:pStyle w:val="Code"/>
      </w:pPr>
      <w:r>
        <w:t xml:space="preserve">                )</w:t>
      </w:r>
    </w:p>
    <w:p w14:paraId="6CD62384" w14:textId="77777777" w:rsidR="00954D81" w:rsidRDefault="00800DD4">
      <w:pPr>
        <w:pStyle w:val="Code"/>
      </w:pPr>
      <w:r>
        <w:t xml:space="preserve">                lastSavedId = id.take(8) + "..."</w:t>
      </w:r>
    </w:p>
    <w:p w14:paraId="6E1D6FB8" w14:textId="77777777" w:rsidR="00954D81" w:rsidRDefault="00800DD4">
      <w:pPr>
        <w:pStyle w:val="Code"/>
      </w:pPr>
      <w:r>
        <w:t xml:space="preserve">                unsyncedCount = dbHelper.getUnsyncedCount()</w:t>
      </w:r>
    </w:p>
    <w:p w14:paraId="7A53CDEA" w14:textId="77777777" w:rsidR="00954D81" w:rsidRDefault="00800DD4">
      <w:pPr>
        <w:pStyle w:val="Code"/>
      </w:pPr>
      <w:r>
        <w:t xml:space="preserve">            },</w:t>
      </w:r>
    </w:p>
    <w:p w14:paraId="7C0F95BF" w14:textId="77777777" w:rsidR="00954D81" w:rsidRDefault="00800DD4">
      <w:pPr>
        <w:pStyle w:val="Code"/>
      </w:pPr>
      <w:r>
        <w:t xml:space="preserve">            colors = ButtonDefaults.buttonColors(containerColor = Color(0xFF059669)),</w:t>
      </w:r>
    </w:p>
    <w:p w14:paraId="7CF0B772" w14:textId="77777777" w:rsidR="00954D81" w:rsidRDefault="00800DD4">
      <w:pPr>
        <w:pStyle w:val="Code"/>
      </w:pPr>
      <w:r>
        <w:t xml:space="preserve">            shape = RoundedCornerShape(14.dp),</w:t>
      </w:r>
    </w:p>
    <w:p w14:paraId="39BA8261" w14:textId="77777777" w:rsidR="00954D81" w:rsidRDefault="00800DD4">
      <w:pPr>
        <w:pStyle w:val="Code"/>
      </w:pPr>
      <w:r>
        <w:t xml:space="preserve">            modifier = Modifier</w:t>
      </w:r>
    </w:p>
    <w:p w14:paraId="4328A7B8" w14:textId="77777777" w:rsidR="00954D81" w:rsidRDefault="00800DD4">
      <w:pPr>
        <w:pStyle w:val="Code"/>
      </w:pPr>
      <w:r>
        <w:t xml:space="preserve">                .fillMaxWidth()</w:t>
      </w:r>
    </w:p>
    <w:p w14:paraId="09B70794" w14:textId="77777777" w:rsidR="00954D81" w:rsidRDefault="00800DD4">
      <w:pPr>
        <w:pStyle w:val="Code"/>
      </w:pPr>
      <w:r>
        <w:t xml:space="preserve">                .height(52.dp)</w:t>
      </w:r>
    </w:p>
    <w:p w14:paraId="4DAA620D" w14:textId="77777777" w:rsidR="00954D81" w:rsidRDefault="00800DD4">
      <w:pPr>
        <w:pStyle w:val="Code"/>
      </w:pPr>
      <w:r>
        <w:t xml:space="preserve">        ) {</w:t>
      </w:r>
    </w:p>
    <w:p w14:paraId="1C8069C9" w14:textId="77777777" w:rsidR="00954D81" w:rsidRDefault="00800DD4">
      <w:pPr>
        <w:pStyle w:val="Code"/>
      </w:pPr>
      <w:r>
        <w:t xml:space="preserve">            Text(</w:t>
      </w:r>
    </w:p>
    <w:p w14:paraId="05670E6D" w14:textId="77777777" w:rsidR="00954D81" w:rsidRDefault="00800DD4">
      <w:pPr>
        <w:pStyle w:val="Code"/>
      </w:pPr>
      <w:r>
        <w:t xml:space="preserve">                text = "Добавить тестовый осмотр в SQLite",</w:t>
      </w:r>
    </w:p>
    <w:p w14:paraId="5DA12D3C" w14:textId="77777777" w:rsidR="00954D81" w:rsidRDefault="00800DD4">
      <w:pPr>
        <w:pStyle w:val="Code"/>
      </w:pPr>
      <w:r>
        <w:t xml:space="preserve">                fontSize = 15.sp,</w:t>
      </w:r>
    </w:p>
    <w:p w14:paraId="0B513523" w14:textId="77777777" w:rsidR="00954D81" w:rsidRDefault="00800DD4">
      <w:pPr>
        <w:pStyle w:val="Code"/>
      </w:pPr>
      <w:r>
        <w:t xml:space="preserve">                fontWeight = FontWeight.Bold,</w:t>
      </w:r>
    </w:p>
    <w:p w14:paraId="45702721" w14:textId="77777777" w:rsidR="00954D81" w:rsidRDefault="00800DD4">
      <w:pPr>
        <w:pStyle w:val="Code"/>
      </w:pPr>
      <w:r>
        <w:t xml:space="preserve">                color = Color.White</w:t>
      </w:r>
    </w:p>
    <w:p w14:paraId="7A99E54A" w14:textId="77777777" w:rsidR="00954D81" w:rsidRDefault="00800DD4">
      <w:pPr>
        <w:pStyle w:val="Code"/>
      </w:pPr>
      <w:r>
        <w:t xml:space="preserve">            )</w:t>
      </w:r>
    </w:p>
    <w:p w14:paraId="7CFE52F2" w14:textId="77777777" w:rsidR="00954D81" w:rsidRDefault="00800DD4">
      <w:pPr>
        <w:pStyle w:val="Code"/>
      </w:pPr>
      <w:r>
        <w:t xml:space="preserve">        }</w:t>
      </w:r>
    </w:p>
    <w:p w14:paraId="43C112E9" w14:textId="77777777" w:rsidR="00954D81" w:rsidRDefault="00954D81">
      <w:pPr>
        <w:pStyle w:val="Code"/>
      </w:pPr>
    </w:p>
    <w:p w14:paraId="60FF5E5E" w14:textId="77777777" w:rsidR="00954D81" w:rsidRDefault="00800DD4">
      <w:pPr>
        <w:pStyle w:val="Code"/>
      </w:pPr>
      <w:r>
        <w:t xml:space="preserve">        if (lastSavedId != null) {</w:t>
      </w:r>
    </w:p>
    <w:p w14:paraId="3FD4214D" w14:textId="77777777" w:rsidR="00954D81" w:rsidRDefault="00800DD4">
      <w:pPr>
        <w:pStyle w:val="Code"/>
      </w:pPr>
      <w:r>
        <w:t xml:space="preserve">            Spacer(modifier = Modifier.height(12.dp))</w:t>
      </w:r>
    </w:p>
    <w:p w14:paraId="480E690E" w14:textId="77777777" w:rsidR="00954D81" w:rsidRDefault="00800DD4">
      <w:pPr>
        <w:pStyle w:val="Code"/>
      </w:pPr>
      <w:r>
        <w:t xml:space="preserve">            Text(</w:t>
      </w:r>
    </w:p>
    <w:p w14:paraId="6BE10F02" w14:textId="77777777" w:rsidR="00954D81" w:rsidRDefault="00800DD4">
      <w:pPr>
        <w:pStyle w:val="Code"/>
      </w:pPr>
      <w:r>
        <w:t xml:space="preserve">                text = "✓ Записано в SQLite! UUID: $lastSavedId",</w:t>
      </w:r>
    </w:p>
    <w:p w14:paraId="3409A029" w14:textId="77777777" w:rsidR="00954D81" w:rsidRDefault="00800DD4">
      <w:pPr>
        <w:pStyle w:val="Code"/>
      </w:pPr>
      <w:r>
        <w:t xml:space="preserve">                color = Color(0xFF34D399),</w:t>
      </w:r>
    </w:p>
    <w:p w14:paraId="7052160A" w14:textId="77777777" w:rsidR="00954D81" w:rsidRDefault="00800DD4">
      <w:pPr>
        <w:pStyle w:val="Code"/>
      </w:pPr>
      <w:r>
        <w:t xml:space="preserve">                fontSize = 12.sp</w:t>
      </w:r>
    </w:p>
    <w:p w14:paraId="182472F9" w14:textId="77777777" w:rsidR="00954D81" w:rsidRDefault="00800DD4">
      <w:pPr>
        <w:pStyle w:val="Code"/>
      </w:pPr>
      <w:r>
        <w:t xml:space="preserve">            )</w:t>
      </w:r>
    </w:p>
    <w:p w14:paraId="495B7F51" w14:textId="77777777" w:rsidR="00954D81" w:rsidRDefault="00800DD4">
      <w:pPr>
        <w:pStyle w:val="Code"/>
      </w:pPr>
      <w:r>
        <w:t xml:space="preserve">        }</w:t>
      </w:r>
    </w:p>
    <w:p w14:paraId="56301D7E" w14:textId="77777777" w:rsidR="00954D81" w:rsidRDefault="00800DD4">
      <w:pPr>
        <w:pStyle w:val="Code"/>
      </w:pPr>
      <w:r>
        <w:t xml:space="preserve">    }</w:t>
      </w:r>
    </w:p>
    <w:p w14:paraId="0EE8472A" w14:textId="77777777" w:rsidR="00954D81" w:rsidRDefault="00800DD4">
      <w:pPr>
        <w:pStyle w:val="Code"/>
      </w:pPr>
      <w:r>
        <w:t>}</w:t>
      </w:r>
    </w:p>
    <w:p w14:paraId="7FFEC84E" w14:textId="77777777" w:rsidR="00954D81" w:rsidRDefault="00800DD4">
      <w:pPr>
        <w:pStyle w:val="21"/>
        <w:pageBreakBefore/>
      </w:pPr>
      <w:bookmarkStart w:id="259" w:name="_Toc242088668"/>
      <w:r>
        <w:lastRenderedPageBreak/>
        <w:t>android-app/​app/​src/​main/​java/​com/​agronomy/​phytomonitor/​ml/​FieldDetector.kt</w:t>
      </w:r>
      <w:bookmarkEnd w:id="259"/>
    </w:p>
    <w:p w14:paraId="6C57656C" w14:textId="77777777" w:rsidR="00954D81" w:rsidRDefault="00800DD4">
      <w:pPr>
        <w:pStyle w:val="SourceMeta"/>
      </w:pPr>
      <w:r>
        <w:t>SHA-256 fcea4810c74b1a20133b29629f383171cee18b407181b11c46c36c110b91dda0</w:t>
      </w:r>
    </w:p>
    <w:p w14:paraId="6FDAE1A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B0EF85E" w14:textId="77777777" w:rsidR="00954D81" w:rsidRDefault="00800DD4">
      <w:pPr>
        <w:pStyle w:val="Code"/>
      </w:pPr>
      <w:r>
        <w:t>package com.agronomy.phytomonitor.ml</w:t>
      </w:r>
    </w:p>
    <w:p w14:paraId="485AF302" w14:textId="77777777" w:rsidR="00954D81" w:rsidRDefault="00954D81">
      <w:pPr>
        <w:pStyle w:val="Code"/>
      </w:pPr>
    </w:p>
    <w:p w14:paraId="64296ACB" w14:textId="77777777" w:rsidR="00954D81" w:rsidRDefault="00800DD4">
      <w:pPr>
        <w:pStyle w:val="Code"/>
      </w:pPr>
      <w:r>
        <w:t>import android.content.Context</w:t>
      </w:r>
    </w:p>
    <w:p w14:paraId="23F2CA22" w14:textId="77777777" w:rsidR="00954D81" w:rsidRDefault="00800DD4">
      <w:pPr>
        <w:pStyle w:val="Code"/>
      </w:pPr>
      <w:r>
        <w:t>import android.graphics.Bitmap</w:t>
      </w:r>
    </w:p>
    <w:p w14:paraId="344152C5" w14:textId="77777777" w:rsidR="00954D81" w:rsidRDefault="00800DD4">
      <w:pPr>
        <w:pStyle w:val="Code"/>
      </w:pPr>
      <w:r>
        <w:t>import android.graphics.Canvas</w:t>
      </w:r>
    </w:p>
    <w:p w14:paraId="49110FEE" w14:textId="77777777" w:rsidR="00954D81" w:rsidRDefault="00800DD4">
      <w:pPr>
        <w:pStyle w:val="Code"/>
      </w:pPr>
      <w:r>
        <w:t>import android.graphics.Color</w:t>
      </w:r>
    </w:p>
    <w:p w14:paraId="2E9CF86D" w14:textId="77777777" w:rsidR="00954D81" w:rsidRDefault="00800DD4">
      <w:pPr>
        <w:pStyle w:val="Code"/>
      </w:pPr>
      <w:r>
        <w:t>import android.graphics.Paint</w:t>
      </w:r>
    </w:p>
    <w:p w14:paraId="56F334B4" w14:textId="77777777" w:rsidR="00954D81" w:rsidRDefault="00800DD4">
      <w:pPr>
        <w:pStyle w:val="Code"/>
      </w:pPr>
      <w:r>
        <w:t>import android.graphics.Rect</w:t>
      </w:r>
    </w:p>
    <w:p w14:paraId="4B39C5B1" w14:textId="77777777" w:rsidR="00954D81" w:rsidRDefault="00800DD4">
      <w:pPr>
        <w:pStyle w:val="Code"/>
      </w:pPr>
      <w:r>
        <w:t>import android.os.SystemClock</w:t>
      </w:r>
    </w:p>
    <w:p w14:paraId="0261EB26" w14:textId="77777777" w:rsidR="00954D81" w:rsidRDefault="00800DD4">
      <w:pPr>
        <w:pStyle w:val="Code"/>
      </w:pPr>
      <w:r>
        <w:t>import ai.onnxruntime.OnnxTensor</w:t>
      </w:r>
    </w:p>
    <w:p w14:paraId="0186CE1A" w14:textId="77777777" w:rsidR="00954D81" w:rsidRDefault="00800DD4">
      <w:pPr>
        <w:pStyle w:val="Code"/>
      </w:pPr>
      <w:r>
        <w:t>import ai.onnxruntime.OrtEnvironment</w:t>
      </w:r>
    </w:p>
    <w:p w14:paraId="2B9D5EE4" w14:textId="77777777" w:rsidR="00954D81" w:rsidRDefault="00800DD4">
      <w:pPr>
        <w:pStyle w:val="Code"/>
      </w:pPr>
      <w:r>
        <w:t>import ai.onnxruntime.OrtSession</w:t>
      </w:r>
    </w:p>
    <w:p w14:paraId="4F4E1814" w14:textId="77777777" w:rsidR="00954D81" w:rsidRDefault="00800DD4">
      <w:pPr>
        <w:pStyle w:val="Code"/>
      </w:pPr>
      <w:r>
        <w:t>import ai.onnxruntime.TensorInfo</w:t>
      </w:r>
    </w:p>
    <w:p w14:paraId="01FE9A5D" w14:textId="77777777" w:rsidR="00954D81" w:rsidRDefault="00800DD4">
      <w:pPr>
        <w:pStyle w:val="Code"/>
      </w:pPr>
      <w:r>
        <w:t>import org.json.JSONObject</w:t>
      </w:r>
    </w:p>
    <w:p w14:paraId="1F748A8C" w14:textId="77777777" w:rsidR="00954D81" w:rsidRDefault="00800DD4">
      <w:pPr>
        <w:pStyle w:val="Code"/>
      </w:pPr>
      <w:r>
        <w:t>import java.io.Closeable</w:t>
      </w:r>
    </w:p>
    <w:p w14:paraId="54F3EF82" w14:textId="77777777" w:rsidR="00954D81" w:rsidRDefault="00800DD4">
      <w:pPr>
        <w:pStyle w:val="Code"/>
      </w:pPr>
      <w:r>
        <w:t>import java.io.File</w:t>
      </w:r>
    </w:p>
    <w:p w14:paraId="2D38261E" w14:textId="77777777" w:rsidR="00954D81" w:rsidRDefault="00800DD4">
      <w:pPr>
        <w:pStyle w:val="Code"/>
      </w:pPr>
      <w:r>
        <w:t>import java.nio.ByteBuffer</w:t>
      </w:r>
    </w:p>
    <w:p w14:paraId="5E1B2935" w14:textId="77777777" w:rsidR="00954D81" w:rsidRDefault="00800DD4">
      <w:pPr>
        <w:pStyle w:val="Code"/>
      </w:pPr>
      <w:r>
        <w:t>import java.nio.ByteOrder</w:t>
      </w:r>
    </w:p>
    <w:p w14:paraId="5308CE10" w14:textId="77777777" w:rsidR="00954D81" w:rsidRDefault="00800DD4">
      <w:pPr>
        <w:pStyle w:val="Code"/>
      </w:pPr>
      <w:r>
        <w:t>import java.security.MessageDigest</w:t>
      </w:r>
    </w:p>
    <w:p w14:paraId="13D626AA" w14:textId="77777777" w:rsidR="00954D81" w:rsidRDefault="00800DD4">
      <w:pPr>
        <w:pStyle w:val="Code"/>
      </w:pPr>
      <w:r>
        <w:t>import kotlin.math.ceil</w:t>
      </w:r>
    </w:p>
    <w:p w14:paraId="1995FBFC" w14:textId="77777777" w:rsidR="00954D81" w:rsidRDefault="00800DD4">
      <w:pPr>
        <w:pStyle w:val="Code"/>
      </w:pPr>
      <w:r>
        <w:t>import kotlin.math.exp</w:t>
      </w:r>
    </w:p>
    <w:p w14:paraId="29F0BD2D" w14:textId="77777777" w:rsidR="00954D81" w:rsidRDefault="00800DD4">
      <w:pPr>
        <w:pStyle w:val="Code"/>
      </w:pPr>
      <w:r>
        <w:t>import kotlin.math.floor</w:t>
      </w:r>
    </w:p>
    <w:p w14:paraId="13963DE5" w14:textId="77777777" w:rsidR="00954D81" w:rsidRDefault="00800DD4">
      <w:pPr>
        <w:pStyle w:val="Code"/>
      </w:pPr>
      <w:r>
        <w:t>import kotlin.math.max</w:t>
      </w:r>
    </w:p>
    <w:p w14:paraId="05D125CE" w14:textId="77777777" w:rsidR="00954D81" w:rsidRDefault="00954D81">
      <w:pPr>
        <w:pStyle w:val="Code"/>
      </w:pPr>
    </w:p>
    <w:p w14:paraId="43A3F85F" w14:textId="77777777" w:rsidR="00954D81" w:rsidRDefault="00800DD4">
      <w:pPr>
        <w:pStyle w:val="Code"/>
      </w:pPr>
      <w:r>
        <w:t>data class ClassifierGraph(val id: String, val asset: String, val sha256: String, val seed:</w:t>
      </w:r>
    </w:p>
    <w:p w14:paraId="047C389F" w14:textId="77777777" w:rsidR="00954D81" w:rsidRDefault="00800DD4">
      <w:pPr>
        <w:pStyle w:val="Code"/>
      </w:pPr>
      <w:r>
        <w:t>↪  Int,</w:t>
      </w:r>
    </w:p>
    <w:p w14:paraId="2C94D2A7" w14:textId="77777777" w:rsidR="00954D81" w:rsidRDefault="00800DD4">
      <w:pPr>
        <w:pStyle w:val="Code"/>
      </w:pPr>
      <w:r>
        <w:t xml:space="preserve">                           val kind: String, val side: Int = 224)</w:t>
      </w:r>
    </w:p>
    <w:p w14:paraId="64620E8F" w14:textId="77777777" w:rsidR="00954D81" w:rsidRDefault="00800DD4">
      <w:pPr>
        <w:pStyle w:val="Code"/>
      </w:pPr>
      <w:r>
        <w:t xml:space="preserve">data class DetectorModel(val id: String, val name: String, val asset: String, val sha256: </w:t>
      </w:r>
    </w:p>
    <w:p w14:paraId="20D55F24" w14:textId="77777777" w:rsidR="00954D81" w:rsidRDefault="00800DD4">
      <w:pPr>
        <w:pStyle w:val="Code"/>
      </w:pPr>
      <w:r>
        <w:t>↪ String,</w:t>
      </w:r>
    </w:p>
    <w:p w14:paraId="34AF9DBA" w14:textId="77777777" w:rsidR="00954D81" w:rsidRDefault="00800DD4">
      <w:pPr>
        <w:pStyle w:val="Code"/>
      </w:pPr>
      <w:r>
        <w:t xml:space="preserve">                         val family: String = "yolo", val side: Int = 416,</w:t>
      </w:r>
    </w:p>
    <w:p w14:paraId="5042C482" w14:textId="77777777" w:rsidR="00954D81" w:rsidRDefault="00800DD4">
      <w:pPr>
        <w:pStyle w:val="Code"/>
      </w:pPr>
      <w:r>
        <w:t xml:space="preserve">                         val seed: Int = 20261003, val detectorSeed: Int = seed,</w:t>
      </w:r>
    </w:p>
    <w:p w14:paraId="2C798432" w14:textId="77777777" w:rsidR="00954D81" w:rsidRDefault="00800DD4">
      <w:pPr>
        <w:pStyle w:val="Code"/>
      </w:pPr>
      <w:r>
        <w:t xml:space="preserve">                         val dataset: String = "clean v2", val provisional: Boolean = true,</w:t>
      </w:r>
    </w:p>
    <w:p w14:paraId="4CD14B41" w14:textId="77777777" w:rsidR="00954D81" w:rsidRDefault="00800DD4">
      <w:pPr>
        <w:pStyle w:val="Code"/>
      </w:pPr>
      <w:r>
        <w:t xml:space="preserve">                         val classifier: ClassifierGraph? = null)</w:t>
      </w:r>
    </w:p>
    <w:p w14:paraId="1440D555" w14:textId="77777777" w:rsidR="00954D81" w:rsidRDefault="00800DD4">
      <w:pPr>
        <w:pStyle w:val="Code"/>
      </w:pPr>
      <w:r>
        <w:t>data class DetectionResult(val model: DetectorModel, val boxes: List&lt;LeafDetection&gt;,</w:t>
      </w:r>
    </w:p>
    <w:p w14:paraId="1644D3C1" w14:textId="77777777" w:rsidR="00954D81" w:rsidRDefault="00800DD4">
      <w:pPr>
        <w:pStyle w:val="Code"/>
      </w:pPr>
      <w:r>
        <w:t xml:space="preserve">                           val inferenceMs: Double, val pipelineMs: Double,</w:t>
      </w:r>
    </w:p>
    <w:p w14:paraId="697C5D97" w14:textId="77777777" w:rsidR="00954D81" w:rsidRDefault="00800DD4">
      <w:pPr>
        <w:pStyle w:val="Code"/>
      </w:pPr>
      <w:r>
        <w:t xml:space="preserve">                           val proposedLeaves: Int = 0, val classifiedLeaves: Int = 0,</w:t>
      </w:r>
    </w:p>
    <w:p w14:paraId="631F58D3" w14:textId="77777777" w:rsidR="00954D81" w:rsidRDefault="00800DD4">
      <w:pPr>
        <w:pStyle w:val="Code"/>
      </w:pPr>
      <w:r>
        <w:t xml:space="preserve">                           val skippedLeaves: Int = 0)</w:t>
      </w:r>
    </w:p>
    <w:p w14:paraId="449F70DE" w14:textId="77777777" w:rsidR="00954D81" w:rsidRDefault="00954D81">
      <w:pPr>
        <w:pStyle w:val="Code"/>
      </w:pPr>
    </w:p>
    <w:p w14:paraId="33B9C2CD" w14:textId="77777777" w:rsidR="00954D81" w:rsidRDefault="00800DD4">
      <w:pPr>
        <w:pStyle w:val="Code"/>
      </w:pPr>
      <w:r>
        <w:t>/** One background executor, at most one detector and one classifier session. */</w:t>
      </w:r>
    </w:p>
    <w:p w14:paraId="7872F741" w14:textId="77777777" w:rsidR="00954D81" w:rsidRDefault="00800DD4">
      <w:pPr>
        <w:pStyle w:val="Code"/>
      </w:pPr>
      <w:r>
        <w:t>class FieldDetector(private val context: Context) : Closeable {</w:t>
      </w:r>
    </w:p>
    <w:p w14:paraId="6D846F13" w14:textId="77777777" w:rsidR="00954D81" w:rsidRDefault="00800DD4">
      <w:pPr>
        <w:pStyle w:val="Code"/>
      </w:pPr>
      <w:r>
        <w:t xml:space="preserve">    val manifest = </w:t>
      </w:r>
    </w:p>
    <w:p w14:paraId="0CA60C7D" w14:textId="77777777" w:rsidR="00954D81" w:rsidRDefault="00800DD4">
      <w:pPr>
        <w:pStyle w:val="Code"/>
      </w:pPr>
      <w:r>
        <w:t>↪ JSONObject(context.assets.open("models/manifest.json").bufferedReader().use { it.readText()</w:t>
      </w:r>
    </w:p>
    <w:p w14:paraId="5939D021" w14:textId="77777777" w:rsidR="00954D81" w:rsidRDefault="00800DD4">
      <w:pPr>
        <w:pStyle w:val="Code"/>
      </w:pPr>
      <w:r>
        <w:t>↪  })</w:t>
      </w:r>
    </w:p>
    <w:p w14:paraId="19F26F16" w14:textId="77777777" w:rsidR="00954D81" w:rsidRDefault="00800DD4">
      <w:pPr>
        <w:pStyle w:val="Code"/>
      </w:pPr>
      <w:r>
        <w:t xml:space="preserve">    val classes = manifest.getJSONArray("classes").let { a -&gt; List(a.length()) { </w:t>
      </w:r>
    </w:p>
    <w:p w14:paraId="049C6474" w14:textId="77777777" w:rsidR="00954D81" w:rsidRDefault="00800DD4">
      <w:pPr>
        <w:pStyle w:val="Code"/>
      </w:pPr>
      <w:r>
        <w:t>↪ a.getString(it) } }</w:t>
      </w:r>
    </w:p>
    <w:p w14:paraId="7EC67839" w14:textId="77777777" w:rsidR="00954D81" w:rsidRDefault="00800DD4">
      <w:pPr>
        <w:pStyle w:val="Code"/>
      </w:pPr>
      <w:r>
        <w:t xml:space="preserve">    val labels = manifest.getJSONArray("labels_ru").let { a -&gt; List(a.length()) { </w:t>
      </w:r>
    </w:p>
    <w:p w14:paraId="1EFF2ADB" w14:textId="77777777" w:rsidR="00954D81" w:rsidRDefault="00800DD4">
      <w:pPr>
        <w:pStyle w:val="Code"/>
      </w:pPr>
      <w:r>
        <w:t>↪ a.getString(it) } }</w:t>
      </w:r>
    </w:p>
    <w:p w14:paraId="3E1BC8AF" w14:textId="77777777" w:rsidR="00954D81" w:rsidRDefault="00800DD4">
      <w:pPr>
        <w:pStyle w:val="Code"/>
      </w:pPr>
      <w:r>
        <w:t xml:space="preserve">    val models = manifest.getJSONArray("models").let { a -&gt; List(a.length()) { i -&gt;</w:t>
      </w:r>
    </w:p>
    <w:p w14:paraId="4AEEB319" w14:textId="77777777" w:rsidR="00954D81" w:rsidRDefault="00800DD4">
      <w:pPr>
        <w:pStyle w:val="Code"/>
      </w:pPr>
      <w:r>
        <w:t xml:space="preserve">        val m=a.getJSONObject(i)</w:t>
      </w:r>
    </w:p>
    <w:p w14:paraId="42599189" w14:textId="77777777" w:rsidR="00954D81" w:rsidRDefault="00800DD4">
      <w:pPr>
        <w:pStyle w:val="Code"/>
      </w:pPr>
      <w:r>
        <w:t xml:space="preserve">        val classifier=m.optJSONObject("classifier")?.let {</w:t>
      </w:r>
    </w:p>
    <w:p w14:paraId="01310B3E" w14:textId="77777777" w:rsidR="00954D81" w:rsidRDefault="00800DD4">
      <w:pPr>
        <w:pStyle w:val="Code"/>
      </w:pPr>
      <w:r>
        <w:t xml:space="preserve">            ClassifierGraph(it.getString("id"),it.getString("asset"),it.getString("sha256")</w:t>
      </w:r>
    </w:p>
    <w:p w14:paraId="5188EE2A" w14:textId="77777777" w:rsidR="00954D81" w:rsidRDefault="00800DD4">
      <w:pPr>
        <w:pStyle w:val="Code"/>
      </w:pPr>
      <w:r>
        <w:t>↪ ,it.getInt("seed"),it.getString("kind"),it.optInt("side",224))</w:t>
      </w:r>
    </w:p>
    <w:p w14:paraId="0D259448" w14:textId="77777777" w:rsidR="00954D81" w:rsidRDefault="00800DD4">
      <w:pPr>
        <w:pStyle w:val="Code"/>
      </w:pPr>
      <w:r>
        <w:t xml:space="preserve">        }</w:t>
      </w:r>
    </w:p>
    <w:p w14:paraId="75B656FC" w14:textId="77777777" w:rsidR="00954D81" w:rsidRDefault="00800DD4">
      <w:pPr>
        <w:pStyle w:val="Code"/>
      </w:pPr>
      <w:r>
        <w:t xml:space="preserve">        DetectorModel(m.getString("id"),m.getString("name"),m.getString("asset"),m.getStrin</w:t>
      </w:r>
    </w:p>
    <w:p w14:paraId="6F33F0AA" w14:textId="77777777" w:rsidR="00954D81" w:rsidRDefault="00800DD4">
      <w:pPr>
        <w:pStyle w:val="Code"/>
      </w:pPr>
      <w:r>
        <w:t>↪ g("sha256"),</w:t>
      </w:r>
    </w:p>
    <w:p w14:paraId="36A491FC" w14:textId="77777777" w:rsidR="00954D81" w:rsidRDefault="00800DD4">
      <w:pPr>
        <w:pStyle w:val="Code"/>
      </w:pPr>
      <w:r>
        <w:lastRenderedPageBreak/>
        <w:t xml:space="preserve">            m.optString("family","yolo"),m.optInt("side",416),m.optInt("seed",20261003),</w:t>
      </w:r>
    </w:p>
    <w:p w14:paraId="62813D7F" w14:textId="77777777" w:rsidR="00954D81" w:rsidRDefault="00800DD4">
      <w:pPr>
        <w:pStyle w:val="Code"/>
      </w:pPr>
      <w:r>
        <w:t xml:space="preserve">            </w:t>
      </w:r>
    </w:p>
    <w:p w14:paraId="13211FE2" w14:textId="77777777" w:rsidR="00954D81" w:rsidRDefault="00800DD4">
      <w:pPr>
        <w:pStyle w:val="Code"/>
      </w:pPr>
      <w:r>
        <w:t xml:space="preserve">↪ m.optInt("detector_seed",m.optInt("seed",20261003)),m.optString("dataset","clean </w:t>
      </w:r>
    </w:p>
    <w:p w14:paraId="78D0E668" w14:textId="77777777" w:rsidR="00954D81" w:rsidRDefault="00800DD4">
      <w:pPr>
        <w:pStyle w:val="Code"/>
      </w:pPr>
      <w:r>
        <w:t>↪ v2"),m.optBoolean("provisional",true),classifier)</w:t>
      </w:r>
    </w:p>
    <w:p w14:paraId="012424A9" w14:textId="77777777" w:rsidR="00954D81" w:rsidRDefault="00800DD4">
      <w:pPr>
        <w:pStyle w:val="Code"/>
      </w:pPr>
      <w:r>
        <w:t xml:space="preserve">    } }</w:t>
      </w:r>
    </w:p>
    <w:p w14:paraId="629F2B0E" w14:textId="77777777" w:rsidR="00954D81" w:rsidRDefault="00800DD4">
      <w:pPr>
        <w:pStyle w:val="Code"/>
      </w:pPr>
      <w:r>
        <w:t xml:space="preserve">    private val environment=OrtEnvironment.getEnvironment()</w:t>
      </w:r>
    </w:p>
    <w:p w14:paraId="0F4392C1" w14:textId="77777777" w:rsidR="00954D81" w:rsidRDefault="00800DD4">
      <w:pPr>
        <w:pStyle w:val="Code"/>
      </w:pPr>
      <w:r>
        <w:t xml:space="preserve">    private val sessions=mutableMapOf&lt;String,OrtSession&gt;()</w:t>
      </w:r>
    </w:p>
    <w:p w14:paraId="2E61ACD0" w14:textId="77777777" w:rsidR="00954D81" w:rsidRDefault="00800DD4">
      <w:pPr>
        <w:pStyle w:val="Code"/>
      </w:pPr>
      <w:r>
        <w:t xml:space="preserve">    private var currentModel: String? = null</w:t>
      </w:r>
    </w:p>
    <w:p w14:paraId="742F71F7" w14:textId="77777777" w:rsidR="00954D81" w:rsidRDefault="00954D81">
      <w:pPr>
        <w:pStyle w:val="Code"/>
      </w:pPr>
    </w:p>
    <w:p w14:paraId="5B33F8BB" w14:textId="77777777" w:rsidR="00954D81" w:rsidRDefault="00800DD4">
      <w:pPr>
        <w:pStyle w:val="Code"/>
      </w:pPr>
      <w:r>
        <w:t xml:space="preserve">    private fun graph(id: String, asset: String, digest: String, side: Int, shape: </w:t>
      </w:r>
    </w:p>
    <w:p w14:paraId="73D9FC44" w14:textId="77777777" w:rsidR="00954D81" w:rsidRDefault="00800DD4">
      <w:pPr>
        <w:pStyle w:val="Code"/>
      </w:pPr>
      <w:r>
        <w:t>↪ (LongArray)-&gt;Boolean): OrtSession {</w:t>
      </w:r>
    </w:p>
    <w:p w14:paraId="0CAFB0D8" w14:textId="77777777" w:rsidR="00954D81" w:rsidRDefault="00800DD4">
      <w:pPr>
        <w:pStyle w:val="Code"/>
      </w:pPr>
      <w:r>
        <w:t xml:space="preserve">        sessions[id]?.let {return it}</w:t>
      </w:r>
    </w:p>
    <w:p w14:paraId="4B2016ED" w14:textId="77777777" w:rsidR="00954D81" w:rsidRDefault="00800DD4">
      <w:pPr>
        <w:pStyle w:val="Code"/>
      </w:pPr>
      <w:r>
        <w:t xml:space="preserve">        val folder=File(context.filesDir,"models").apply {mkdirs()}</w:t>
      </w:r>
    </w:p>
    <w:p w14:paraId="291C4E60" w14:textId="77777777" w:rsidR="00954D81" w:rsidRDefault="00800DD4">
      <w:pPr>
        <w:pStyle w:val="Code"/>
      </w:pPr>
      <w:r>
        <w:t xml:space="preserve">        val file=File(folder,"${id}_${digest.take(12)}.onnx")</w:t>
      </w:r>
    </w:p>
    <w:p w14:paraId="3DF78F45" w14:textId="77777777" w:rsidR="00954D81" w:rsidRDefault="00800DD4">
      <w:pPr>
        <w:pStyle w:val="Code"/>
      </w:pPr>
      <w:r>
        <w:t xml:space="preserve">        if(!file.isFile || sha256(file)!=digest){</w:t>
      </w:r>
    </w:p>
    <w:p w14:paraId="5D400E1A" w14:textId="77777777" w:rsidR="00954D81" w:rsidRDefault="00800DD4">
      <w:pPr>
        <w:pStyle w:val="Code"/>
      </w:pPr>
      <w:r>
        <w:t xml:space="preserve">            val part=File(folder,"${file.name}.part")</w:t>
      </w:r>
    </w:p>
    <w:p w14:paraId="7D69D295" w14:textId="77777777" w:rsidR="00954D81" w:rsidRDefault="00800DD4">
      <w:pPr>
        <w:pStyle w:val="Code"/>
      </w:pPr>
      <w:r>
        <w:t xml:space="preserve">            context.assets.open(asset).use {source -&gt; part.outputStream().use </w:t>
      </w:r>
    </w:p>
    <w:p w14:paraId="5FC0A7D8" w14:textId="77777777" w:rsidR="00954D81" w:rsidRDefault="00800DD4">
      <w:pPr>
        <w:pStyle w:val="Code"/>
      </w:pPr>
      <w:r>
        <w:t>↪ {source.copyTo(it)}}</w:t>
      </w:r>
    </w:p>
    <w:p w14:paraId="7CF40446" w14:textId="77777777" w:rsidR="00954D81" w:rsidRDefault="00800DD4">
      <w:pPr>
        <w:pStyle w:val="Code"/>
      </w:pPr>
      <w:r>
        <w:t xml:space="preserve">            require(sha256(part)==digest){"Повреждён файл модели"}</w:t>
      </w:r>
    </w:p>
    <w:p w14:paraId="3854E678" w14:textId="77777777" w:rsidR="00954D81" w:rsidRDefault="00800DD4">
      <w:pPr>
        <w:pStyle w:val="Code"/>
      </w:pPr>
      <w:r>
        <w:t xml:space="preserve">            check(part.renameTo(file)){"Не удалось сохранить модель"}</w:t>
      </w:r>
    </w:p>
    <w:p w14:paraId="2C1A58F2" w14:textId="77777777" w:rsidR="00954D81" w:rsidRDefault="00800DD4">
      <w:pPr>
        <w:pStyle w:val="Code"/>
      </w:pPr>
      <w:r>
        <w:t xml:space="preserve">        }</w:t>
      </w:r>
    </w:p>
    <w:p w14:paraId="09D2FD1B" w14:textId="77777777" w:rsidR="00954D81" w:rsidRDefault="00800DD4">
      <w:pPr>
        <w:pStyle w:val="Code"/>
      </w:pPr>
      <w:r>
        <w:t xml:space="preserve">        val loaded=OrtSession.SessionOptions().use {</w:t>
      </w:r>
    </w:p>
    <w:p w14:paraId="7E44A954" w14:textId="77777777" w:rsidR="00954D81" w:rsidRDefault="00800DD4">
      <w:pPr>
        <w:pStyle w:val="Code"/>
      </w:pPr>
      <w:r>
        <w:t xml:space="preserve">            it.setIntraOpNumThreads(4);it.setInterOpNumThreads(1)</w:t>
      </w:r>
    </w:p>
    <w:p w14:paraId="2B210862" w14:textId="77777777" w:rsidR="00954D81" w:rsidRDefault="00800DD4">
      <w:pPr>
        <w:pStyle w:val="Code"/>
      </w:pPr>
      <w:r>
        <w:t xml:space="preserve">            environment.createSession(file.absolutePath,it)</w:t>
      </w:r>
    </w:p>
    <w:p w14:paraId="2D4B5DA9" w14:textId="77777777" w:rsidR="00954D81" w:rsidRDefault="00800DD4">
      <w:pPr>
        <w:pStyle w:val="Code"/>
      </w:pPr>
      <w:r>
        <w:t xml:space="preserve">        }</w:t>
      </w:r>
    </w:p>
    <w:p w14:paraId="3F54EFDD" w14:textId="77777777" w:rsidR="00954D81" w:rsidRDefault="00800DD4">
      <w:pPr>
        <w:pStyle w:val="Code"/>
      </w:pPr>
      <w:r>
        <w:t xml:space="preserve">        try{</w:t>
      </w:r>
    </w:p>
    <w:p w14:paraId="3882D876" w14:textId="77777777" w:rsidR="00954D81" w:rsidRDefault="00800DD4">
      <w:pPr>
        <w:pStyle w:val="Code"/>
      </w:pPr>
      <w:r>
        <w:t xml:space="preserve">            require(loaded.inputNames.size==1){"Неверное число входов"}</w:t>
      </w:r>
    </w:p>
    <w:p w14:paraId="0EB70548" w14:textId="77777777" w:rsidR="00954D81" w:rsidRDefault="00800DD4">
      <w:pPr>
        <w:pStyle w:val="Code"/>
      </w:pPr>
      <w:r>
        <w:t xml:space="preserve">            val input=(loaded.inputInfo[loaded.inputNames.first()]!!.info as </w:t>
      </w:r>
    </w:p>
    <w:p w14:paraId="1E52498A" w14:textId="77777777" w:rsidR="00954D81" w:rsidRDefault="00800DD4">
      <w:pPr>
        <w:pStyle w:val="Code"/>
      </w:pPr>
      <w:r>
        <w:t>↪ TensorInfo).shape</w:t>
      </w:r>
    </w:p>
    <w:p w14:paraId="55DBF751" w14:textId="77777777" w:rsidR="00954D81" w:rsidRDefault="00800DD4">
      <w:pPr>
        <w:pStyle w:val="Code"/>
      </w:pPr>
      <w:r>
        <w:t xml:space="preserve">            </w:t>
      </w:r>
    </w:p>
    <w:p w14:paraId="72ABC380" w14:textId="77777777" w:rsidR="00954D81" w:rsidRDefault="00800DD4">
      <w:pPr>
        <w:pStyle w:val="Code"/>
      </w:pPr>
      <w:r>
        <w:t xml:space="preserve">↪ require(input.contentEquals(longArrayOf(1,3,side.toLong(),side.toLong()))){"Неверный вход </w:t>
      </w:r>
    </w:p>
    <w:p w14:paraId="427806FA" w14:textId="77777777" w:rsidR="00954D81" w:rsidRDefault="00800DD4">
      <w:pPr>
        <w:pStyle w:val="Code"/>
      </w:pPr>
      <w:r>
        <w:t>↪ модели"}</w:t>
      </w:r>
    </w:p>
    <w:p w14:paraId="11B079DE" w14:textId="77777777" w:rsidR="00954D81" w:rsidRDefault="00800DD4">
      <w:pPr>
        <w:pStyle w:val="Code"/>
      </w:pPr>
      <w:r>
        <w:t xml:space="preserve">            require(loaded.outputNames.size==1){"Неверное число выходов"}</w:t>
      </w:r>
    </w:p>
    <w:p w14:paraId="3A3FF358" w14:textId="77777777" w:rsidR="00954D81" w:rsidRDefault="00800DD4">
      <w:pPr>
        <w:pStyle w:val="Code"/>
      </w:pPr>
      <w:r>
        <w:t xml:space="preserve">            val output=(loaded.outputInfo[loaded.outputNames.first()]!!.info as </w:t>
      </w:r>
    </w:p>
    <w:p w14:paraId="42674B90" w14:textId="77777777" w:rsidR="00954D81" w:rsidRDefault="00800DD4">
      <w:pPr>
        <w:pStyle w:val="Code"/>
      </w:pPr>
      <w:r>
        <w:t>↪ TensorInfo).shape</w:t>
      </w:r>
    </w:p>
    <w:p w14:paraId="0FCAAFED" w14:textId="77777777" w:rsidR="00954D81" w:rsidRDefault="00800DD4">
      <w:pPr>
        <w:pStyle w:val="Code"/>
      </w:pPr>
      <w:r>
        <w:t xml:space="preserve">            require(shape(output)){"Неверный выход модели"}</w:t>
      </w:r>
    </w:p>
    <w:p w14:paraId="6DCBDE0D" w14:textId="77777777" w:rsidR="00954D81" w:rsidRDefault="00800DD4">
      <w:pPr>
        <w:pStyle w:val="Code"/>
      </w:pPr>
      <w:r>
        <w:t xml:space="preserve">        }catch(error:Exception){loaded.close();throw error}</w:t>
      </w:r>
    </w:p>
    <w:p w14:paraId="41129973" w14:textId="77777777" w:rsidR="00954D81" w:rsidRDefault="00800DD4">
      <w:pPr>
        <w:pStyle w:val="Code"/>
      </w:pPr>
      <w:r>
        <w:t xml:space="preserve">        sessions[id]=loaded;return loaded</w:t>
      </w:r>
    </w:p>
    <w:p w14:paraId="0195AD05" w14:textId="77777777" w:rsidR="00954D81" w:rsidRDefault="00800DD4">
      <w:pPr>
        <w:pStyle w:val="Code"/>
      </w:pPr>
      <w:r>
        <w:t xml:space="preserve">    }</w:t>
      </w:r>
    </w:p>
    <w:p w14:paraId="661B3CEE" w14:textId="77777777" w:rsidR="00954D81" w:rsidRDefault="00954D81">
      <w:pPr>
        <w:pStyle w:val="Code"/>
      </w:pPr>
    </w:p>
    <w:p w14:paraId="3DFD656E" w14:textId="77777777" w:rsidR="00954D81" w:rsidRDefault="00800DD4">
      <w:pPr>
        <w:pStyle w:val="Code"/>
      </w:pPr>
      <w:r>
        <w:t xml:space="preserve">    fun detect(bitmap: Bitmap, model: DetectorModel, crop: String, threshold: Float,</w:t>
      </w:r>
    </w:p>
    <w:p w14:paraId="3D2912A4" w14:textId="77777777" w:rsidR="00954D81" w:rsidRDefault="00800DD4">
      <w:pPr>
        <w:pStyle w:val="Code"/>
      </w:pPr>
      <w:r>
        <w:t xml:space="preserve">               trace: ((ByteBuffer, Array&lt;FloatArray&gt;) -&gt; Unit)? = null,</w:t>
      </w:r>
    </w:p>
    <w:p w14:paraId="6BBCE3B5" w14:textId="77777777" w:rsidR="00954D81" w:rsidRDefault="00800DD4">
      <w:pPr>
        <w:pStyle w:val="Code"/>
      </w:pPr>
      <w:r>
        <w:t xml:space="preserve">               stageTrace: ((String, ByteBuffer, FloatArray, IntArray)-&gt;Unit)? = null): </w:t>
      </w:r>
    </w:p>
    <w:p w14:paraId="4878978E" w14:textId="77777777" w:rsidR="00954D81" w:rsidRDefault="00800DD4">
      <w:pPr>
        <w:pStyle w:val="Code"/>
      </w:pPr>
      <w:r>
        <w:t>↪ DetectionResult {</w:t>
      </w:r>
    </w:p>
    <w:p w14:paraId="555B05B7" w14:textId="77777777" w:rsidR="00954D81" w:rsidRDefault="00800DD4">
      <w:pPr>
        <w:pStyle w:val="Code"/>
      </w:pPr>
      <w:r>
        <w:t xml:space="preserve">        require(threshold in 0f..1f)</w:t>
      </w:r>
    </w:p>
    <w:p w14:paraId="1FF7233C" w14:textId="77777777" w:rsidR="00954D81" w:rsidRDefault="00800DD4">
      <w:pPr>
        <w:pStyle w:val="Code"/>
      </w:pPr>
      <w:r>
        <w:t xml:space="preserve">        val started=SystemClock.elapsedRealtimeNanos()</w:t>
      </w:r>
    </w:p>
    <w:p w14:paraId="670F81E5" w14:textId="77777777" w:rsidR="00954D81" w:rsidRDefault="00800DD4">
      <w:pPr>
        <w:pStyle w:val="Code"/>
      </w:pPr>
      <w:r>
        <w:t xml:space="preserve">        if(currentModel!=model.id){close();currentModel=model.id}</w:t>
      </w:r>
    </w:p>
    <w:p w14:paraId="58F72ADF" w14:textId="77777777" w:rsidR="00954D81" w:rsidRDefault="00800DD4">
      <w:pPr>
        <w:pStyle w:val="Code"/>
      </w:pPr>
      <w:r>
        <w:t xml:space="preserve">        val detector=graph(model.id,model.asset,model.sha256,model.side){shape -&gt;</w:t>
      </w:r>
    </w:p>
    <w:p w14:paraId="1D349072" w14:textId="77777777" w:rsidR="00954D81" w:rsidRDefault="00800DD4">
      <w:pPr>
        <w:pStyle w:val="Code"/>
      </w:pPr>
      <w:r>
        <w:t xml:space="preserve">            if(model.family=="detr")shape.contentEquals(longArrayOf(1,300,6))</w:t>
      </w:r>
    </w:p>
    <w:p w14:paraId="04961A51" w14:textId="77777777" w:rsidR="00954D81" w:rsidRDefault="00800DD4">
      <w:pPr>
        <w:pStyle w:val="Code"/>
      </w:pPr>
      <w:r>
        <w:t xml:space="preserve">            else shape.size==3 &amp;&amp; shape[0]==1L &amp;&amp; shape[1]==(classes.size+4).toLong() &amp;&amp; </w:t>
      </w:r>
    </w:p>
    <w:p w14:paraId="0D7C520C" w14:textId="77777777" w:rsidR="00954D81" w:rsidRDefault="00800DD4">
      <w:pPr>
        <w:pStyle w:val="Code"/>
      </w:pPr>
      <w:r>
        <w:t>↪ shape[2]&gt;0</w:t>
      </w:r>
    </w:p>
    <w:p w14:paraId="756447CF" w14:textId="77777777" w:rsidR="00954D81" w:rsidRDefault="00800DD4">
      <w:pPr>
        <w:pStyle w:val="Code"/>
      </w:pPr>
      <w:r>
        <w:t xml:space="preserve">        }</w:t>
      </w:r>
    </w:p>
    <w:p w14:paraId="2323CBE8" w14:textId="77777777" w:rsidR="00954D81" w:rsidRDefault="00800DD4">
      <w:pPr>
        <w:pStyle w:val="Code"/>
      </w:pPr>
      <w:r>
        <w:t xml:space="preserve">        val classifier=model.classifier?.let {c -&gt; graph(c.id,c.asset,c.sha256,c.side){it.c</w:t>
      </w:r>
    </w:p>
    <w:p w14:paraId="2F5258ED" w14:textId="77777777" w:rsidR="00954D81" w:rsidRDefault="00800DD4">
      <w:pPr>
        <w:pStyle w:val="Code"/>
      </w:pPr>
      <w:r>
        <w:t>↪ ontentEquals(longArrayOf(1,classes.size.toLong()))}}</w:t>
      </w:r>
    </w:p>
    <w:p w14:paraId="052A472E" w14:textId="77777777" w:rsidR="00954D81" w:rsidRDefault="00800DD4">
      <w:pPr>
        <w:pStyle w:val="Code"/>
      </w:pPr>
      <w:r>
        <w:t xml:space="preserve">        val geometry=Letterbox(bitmap.width,bitmap.height,model.side)</w:t>
      </w:r>
    </w:p>
    <w:p w14:paraId="41F96356" w14:textId="77777777" w:rsidR="00954D81" w:rsidRDefault="00800DD4">
      <w:pPr>
        <w:pStyle w:val="Code"/>
      </w:pPr>
      <w:r>
        <w:t xml:space="preserve">        val input=prepareInput(bitmap,geometry)</w:t>
      </w:r>
    </w:p>
    <w:p w14:paraId="1764B9DA" w14:textId="77777777" w:rsidR="00954D81" w:rsidRDefault="00800DD4">
      <w:pPr>
        <w:pStyle w:val="Code"/>
      </w:pPr>
      <w:r>
        <w:t xml:space="preserve">        val allowed=if(crop=="all") null else classes.indices.filter </w:t>
      </w:r>
    </w:p>
    <w:p w14:paraId="0E3AB159" w14:textId="77777777" w:rsidR="00954D81" w:rsidRDefault="00800DD4">
      <w:pPr>
        <w:pStyle w:val="Code"/>
      </w:pPr>
      <w:r>
        <w:t>↪ {classes[it].startsWith(crop,ignoreCase=true)}.toSet()</w:t>
      </w:r>
    </w:p>
    <w:p w14:paraId="7CB24BF1" w14:textId="77777777" w:rsidR="00954D81" w:rsidRDefault="00800DD4">
      <w:pPr>
        <w:pStyle w:val="Code"/>
      </w:pPr>
      <w:r>
        <w:t xml:space="preserve">        var inferenceNanos=0L</w:t>
      </w:r>
    </w:p>
    <w:p w14:paraId="5F18479F" w14:textId="77777777" w:rsidR="00954D81" w:rsidRDefault="00800DD4">
      <w:pPr>
        <w:pStyle w:val="Code"/>
      </w:pPr>
      <w:r>
        <w:t xml:space="preserve">        val proposals=OnnxTensor.createTensor(environment,input.asFloatBuffer(),longArrayOf</w:t>
      </w:r>
    </w:p>
    <w:p w14:paraId="41808E55" w14:textId="77777777" w:rsidR="00954D81" w:rsidRDefault="00800DD4">
      <w:pPr>
        <w:pStyle w:val="Code"/>
      </w:pPr>
      <w:r>
        <w:t>↪ (1,3,model.side.toLong(),model.side.toLong())).use {tensor -&gt;</w:t>
      </w:r>
    </w:p>
    <w:p w14:paraId="7BE1181C" w14:textId="77777777" w:rsidR="00954D81" w:rsidRDefault="00800DD4">
      <w:pPr>
        <w:pStyle w:val="Code"/>
      </w:pPr>
      <w:r>
        <w:t xml:space="preserve">            val before=SystemClock.elapsedRealtimeNanos()</w:t>
      </w:r>
    </w:p>
    <w:p w14:paraId="0566E416" w14:textId="77777777" w:rsidR="00954D81" w:rsidRDefault="00800DD4">
      <w:pPr>
        <w:pStyle w:val="Code"/>
      </w:pPr>
      <w:r>
        <w:lastRenderedPageBreak/>
        <w:t xml:space="preserve">            detector.run(mapOf(detector.inputNames.first() to tensor)).use {result -&gt;</w:t>
      </w:r>
    </w:p>
    <w:p w14:paraId="5748C17C" w14:textId="77777777" w:rsidR="00954D81" w:rsidRDefault="00800DD4">
      <w:pPr>
        <w:pStyle w:val="Code"/>
      </w:pPr>
      <w:r>
        <w:t xml:space="preserve">                inferenceNanos+=SystemClock.elapsedRealtimeNanos()-before</w:t>
      </w:r>
    </w:p>
    <w:p w14:paraId="1D33934E" w14:textId="77777777" w:rsidR="00954D81" w:rsidRDefault="00800DD4">
      <w:pPr>
        <w:pStyle w:val="Code"/>
      </w:pPr>
      <w:r>
        <w:t xml:space="preserve">                @Suppress("UNCHECKED_CAST")</w:t>
      </w:r>
    </w:p>
    <w:p w14:paraId="5EA6E855" w14:textId="77777777" w:rsidR="00954D81" w:rsidRDefault="00800DD4">
      <w:pPr>
        <w:pStyle w:val="Code"/>
      </w:pPr>
      <w:r>
        <w:t xml:space="preserve">                val output=((result[0] as OnnxTensor).value as Array&lt;Array&lt;FloatArray&gt;&gt;)[0]</w:t>
      </w:r>
    </w:p>
    <w:p w14:paraId="442BEC48" w14:textId="77777777" w:rsidR="00954D81" w:rsidRDefault="00800DD4">
      <w:pPr>
        <w:pStyle w:val="Code"/>
      </w:pPr>
      <w:r>
        <w:t xml:space="preserve">                trace?.invoke(input.asReadOnlyBuffer(),output)</w:t>
      </w:r>
    </w:p>
    <w:p w14:paraId="6414531B" w14:textId="77777777" w:rsidR="00954D81" w:rsidRDefault="00800DD4">
      <w:pPr>
        <w:pStyle w:val="Code"/>
      </w:pPr>
      <w:r>
        <w:t xml:space="preserve">                stageTrace?.invoke("detector",input.asReadOnlyBuffer(),output.flatMap </w:t>
      </w:r>
    </w:p>
    <w:p w14:paraId="7AC5218D" w14:textId="77777777" w:rsidR="00954D81" w:rsidRDefault="00800DD4">
      <w:pPr>
        <w:pStyle w:val="Code"/>
      </w:pPr>
      <w:r>
        <w:t>↪ {it.asIterable()}.toFloatArray(),intArrayOf(1,output.size,output[0].size))</w:t>
      </w:r>
    </w:p>
    <w:p w14:paraId="77A509E4" w14:textId="77777777" w:rsidR="00954D81" w:rsidRDefault="00800DD4">
      <w:pPr>
        <w:pStyle w:val="Code"/>
      </w:pPr>
      <w:r>
        <w:t xml:space="preserve">                if(model.family=="detr")decodeDetr(output,geometry,threshold,allowed)</w:t>
      </w:r>
    </w:p>
    <w:p w14:paraId="117970C8" w14:textId="77777777" w:rsidR="00954D81" w:rsidRDefault="00800DD4">
      <w:pPr>
        <w:pStyle w:val="Code"/>
      </w:pPr>
      <w:r>
        <w:t xml:space="preserve">                else YoloPostprocessor.decode(output,geometry,if(classifier==null)threshold</w:t>
      </w:r>
    </w:p>
    <w:p w14:paraId="7AE8735B" w14:textId="77777777" w:rsidR="00954D81" w:rsidRDefault="00800DD4">
      <w:pPr>
        <w:pStyle w:val="Code"/>
      </w:pPr>
      <w:r>
        <w:t>↪  else .10f,</w:t>
      </w:r>
    </w:p>
    <w:p w14:paraId="429E6DEF" w14:textId="77777777" w:rsidR="00954D81" w:rsidRDefault="00800DD4">
      <w:pPr>
        <w:pStyle w:val="Code"/>
      </w:pPr>
      <w:r>
        <w:t xml:space="preserve">                    if(classifier==null)allowed else null,classAgnostic=classifier!=null)</w:t>
      </w:r>
    </w:p>
    <w:p w14:paraId="52EC37AD" w14:textId="77777777" w:rsidR="00954D81" w:rsidRDefault="00800DD4">
      <w:pPr>
        <w:pStyle w:val="Code"/>
      </w:pPr>
      <w:r>
        <w:t xml:space="preserve">            }</w:t>
      </w:r>
    </w:p>
    <w:p w14:paraId="4B20B71F" w14:textId="77777777" w:rsidR="00954D81" w:rsidRDefault="00800DD4">
      <w:pPr>
        <w:pStyle w:val="Code"/>
      </w:pPr>
      <w:r>
        <w:t xml:space="preserve">        }</w:t>
      </w:r>
    </w:p>
    <w:p w14:paraId="411E00D8" w14:textId="77777777" w:rsidR="00954D81" w:rsidRDefault="00800DD4">
      <w:pPr>
        <w:pStyle w:val="Code"/>
      </w:pPr>
      <w:r>
        <w:t xml:space="preserve">        if(classifier==null)return DetectionResult(model,proposals,inferenceNanos/1e6,(Syst</w:t>
      </w:r>
    </w:p>
    <w:p w14:paraId="37133D7B" w14:textId="77777777" w:rsidR="00954D81" w:rsidRDefault="00800DD4">
      <w:pPr>
        <w:pStyle w:val="Code"/>
      </w:pPr>
      <w:r>
        <w:t>↪ emClock.elapsedRealtimeNanos()-started)/1e6)</w:t>
      </w:r>
    </w:p>
    <w:p w14:paraId="782A5772" w14:textId="77777777" w:rsidR="00954D81" w:rsidRDefault="00800DD4">
      <w:pPr>
        <w:pStyle w:val="Code"/>
      </w:pPr>
      <w:r>
        <w:t xml:space="preserve">        val predicted=mutableListOf&lt;LeafDetection&gt;()</w:t>
      </w:r>
    </w:p>
    <w:p w14:paraId="0B69A05C" w14:textId="77777777" w:rsidR="00954D81" w:rsidRDefault="00800DD4">
      <w:pPr>
        <w:pStyle w:val="Code"/>
      </w:pPr>
      <w:r>
        <w:t xml:space="preserve">        // Explicit ceiling keeps multi-leaf photos usable on older phones; skipped count </w:t>
      </w:r>
    </w:p>
    <w:p w14:paraId="6E39AB48" w14:textId="77777777" w:rsidR="00954D81" w:rsidRDefault="00800DD4">
      <w:pPr>
        <w:pStyle w:val="Code"/>
      </w:pPr>
      <w:r>
        <w:t>↪ is reported.</w:t>
      </w:r>
    </w:p>
    <w:p w14:paraId="356CDC66" w14:textId="77777777" w:rsidR="00954D81" w:rsidRDefault="00800DD4">
      <w:pPr>
        <w:pStyle w:val="Code"/>
      </w:pPr>
      <w:r>
        <w:t xml:space="preserve">        val selected=proposals.take(MAX_CLASSIFIED_LEAVES)</w:t>
      </w:r>
    </w:p>
    <w:p w14:paraId="2C4FF69E" w14:textId="77777777" w:rsidR="00954D81" w:rsidRDefault="00800DD4">
      <w:pPr>
        <w:pStyle w:val="Code"/>
      </w:pPr>
      <w:r>
        <w:t xml:space="preserve">        val c=model.classifier!!</w:t>
      </w:r>
    </w:p>
    <w:p w14:paraId="12B4E2C5" w14:textId="77777777" w:rsidR="00954D81" w:rsidRDefault="00800DD4">
      <w:pPr>
        <w:pStyle w:val="Code"/>
      </w:pPr>
      <w:r>
        <w:t xml:space="preserve">        for((index,leaf) in selected.withIndex()){</w:t>
      </w:r>
    </w:p>
    <w:p w14:paraId="406C4B1A" w14:textId="77777777" w:rsidR="00954D81" w:rsidRDefault="00800DD4">
      <w:pPr>
        <w:pStyle w:val="Code"/>
      </w:pPr>
      <w:r>
        <w:t xml:space="preserve">            val leafInput=prepareLeaf(bitmap,leaf,c.side)</w:t>
      </w:r>
    </w:p>
    <w:p w14:paraId="1589EC61" w14:textId="77777777" w:rsidR="00954D81" w:rsidRDefault="00800DD4">
      <w:pPr>
        <w:pStyle w:val="Code"/>
      </w:pPr>
      <w:r>
        <w:t xml:space="preserve">            OnnxTensor.createTensor(environment,leafInput.asFloatBuffer(),longArrayOf(1,3,c</w:t>
      </w:r>
    </w:p>
    <w:p w14:paraId="673E0719" w14:textId="77777777" w:rsidR="00954D81" w:rsidRDefault="00800DD4">
      <w:pPr>
        <w:pStyle w:val="Code"/>
      </w:pPr>
      <w:r>
        <w:t>↪ .side.toLong(),c.side.toLong())).use {tensor -&gt;</w:t>
      </w:r>
    </w:p>
    <w:p w14:paraId="51A33D52" w14:textId="77777777" w:rsidR="00954D81" w:rsidRDefault="00800DD4">
      <w:pPr>
        <w:pStyle w:val="Code"/>
      </w:pPr>
      <w:r>
        <w:t xml:space="preserve">                val before=SystemClock.elapsedRealtimeNanos()</w:t>
      </w:r>
    </w:p>
    <w:p w14:paraId="7E745A90" w14:textId="77777777" w:rsidR="00954D81" w:rsidRDefault="00800DD4">
      <w:pPr>
        <w:pStyle w:val="Code"/>
      </w:pPr>
      <w:r>
        <w:t xml:space="preserve">                classifier.run(mapOf(classifier.inputNames.first() to tensor)).use {result </w:t>
      </w:r>
    </w:p>
    <w:p w14:paraId="50C3361B" w14:textId="77777777" w:rsidR="00954D81" w:rsidRDefault="00800DD4">
      <w:pPr>
        <w:pStyle w:val="Code"/>
      </w:pPr>
      <w:r>
        <w:t>↪ -&gt;</w:t>
      </w:r>
    </w:p>
    <w:p w14:paraId="6BFF83F2" w14:textId="77777777" w:rsidR="00954D81" w:rsidRDefault="00800DD4">
      <w:pPr>
        <w:pStyle w:val="Code"/>
      </w:pPr>
      <w:r>
        <w:t xml:space="preserve">                    inferenceNanos+=SystemClock.elapsedRealtimeNanos()-before</w:t>
      </w:r>
    </w:p>
    <w:p w14:paraId="4475C876" w14:textId="77777777" w:rsidR="00954D81" w:rsidRDefault="00800DD4">
      <w:pPr>
        <w:pStyle w:val="Code"/>
      </w:pPr>
      <w:r>
        <w:t xml:space="preserve">                    @Suppress("UNCHECKED_CAST")</w:t>
      </w:r>
    </w:p>
    <w:p w14:paraId="75981FEB" w14:textId="77777777" w:rsidR="00954D81" w:rsidRDefault="00800DD4">
      <w:pPr>
        <w:pStyle w:val="Code"/>
      </w:pPr>
      <w:r>
        <w:t xml:space="preserve">                    val logits=((result[0] as OnnxTensor).value as Array&lt;FloatArray&gt;)[0]</w:t>
      </w:r>
    </w:p>
    <w:p w14:paraId="680D7E65" w14:textId="77777777" w:rsidR="00954D81" w:rsidRDefault="00800DD4">
      <w:pPr>
        <w:pStyle w:val="Code"/>
      </w:pPr>
      <w:r>
        <w:t xml:space="preserve">                    require(logits.size==classes.size &amp;&amp; logits.all </w:t>
      </w:r>
    </w:p>
    <w:p w14:paraId="68B6C4A0" w14:textId="77777777" w:rsidR="00954D81" w:rsidRDefault="00800DD4">
      <w:pPr>
        <w:pStyle w:val="Code"/>
      </w:pPr>
      <w:r>
        <w:t>↪ {it.isFinite()}){"Некорректный выход классификатора"}</w:t>
      </w:r>
    </w:p>
    <w:p w14:paraId="46A22975" w14:textId="77777777" w:rsidR="00954D81" w:rsidRDefault="00800DD4">
      <w:pPr>
        <w:pStyle w:val="Code"/>
      </w:pPr>
      <w:r>
        <w:t xml:space="preserve">                    if(index==0)stageTrace?.invoke("classifier",leafInput.asReadOnlyBuffer(</w:t>
      </w:r>
    </w:p>
    <w:p w14:paraId="561D4698" w14:textId="77777777" w:rsidR="00954D81" w:rsidRDefault="00800DD4">
      <w:pPr>
        <w:pStyle w:val="Code"/>
      </w:pPr>
      <w:r>
        <w:t>↪ ),logits.copyOf(),intArrayOf(1,logits.size))</w:t>
      </w:r>
    </w:p>
    <w:p w14:paraId="3C2A0DEF" w14:textId="77777777" w:rsidR="00954D81" w:rsidRDefault="00800DD4">
      <w:pPr>
        <w:pStyle w:val="Code"/>
      </w:pPr>
      <w:r>
        <w:t xml:space="preserve">                    val largest=logits.maxOrNull()!!</w:t>
      </w:r>
    </w:p>
    <w:p w14:paraId="34656610" w14:textId="77777777" w:rsidR="00954D81" w:rsidRDefault="00800DD4">
      <w:pPr>
        <w:pStyle w:val="Code"/>
      </w:pPr>
      <w:r>
        <w:t xml:space="preserve">                    val probabilities=logits.map {exp((it-largest).toDouble())};val </w:t>
      </w:r>
    </w:p>
    <w:p w14:paraId="31093E4B" w14:textId="77777777" w:rsidR="00954D81" w:rsidRDefault="00800DD4">
      <w:pPr>
        <w:pStyle w:val="Code"/>
      </w:pPr>
      <w:r>
        <w:t>↪ total=probabilities.sum()</w:t>
      </w:r>
    </w:p>
    <w:p w14:paraId="4AA78BDA" w14:textId="77777777" w:rsidR="00954D81" w:rsidRDefault="00800DD4">
      <w:pPr>
        <w:pStyle w:val="Code"/>
      </w:pPr>
      <w:r>
        <w:t xml:space="preserve">                    val cls=logits.indices.maxByOrNull {logits[it]}!!</w:t>
      </w:r>
    </w:p>
    <w:p w14:paraId="18AD0469" w14:textId="77777777" w:rsidR="00954D81" w:rsidRDefault="00800DD4">
      <w:pPr>
        <w:pStyle w:val="Code"/>
      </w:pPr>
      <w:r>
        <w:t xml:space="preserve">                    val score=(leaf.confidence*probabilities[cls]/total).toFloat()</w:t>
      </w:r>
    </w:p>
    <w:p w14:paraId="408EFE4C" w14:textId="77777777" w:rsidR="00954D81" w:rsidRDefault="00800DD4">
      <w:pPr>
        <w:pStyle w:val="Code"/>
      </w:pPr>
      <w:r>
        <w:t xml:space="preserve">                    if(score&gt;=threshold &amp;&amp; (allowed==null || cls in </w:t>
      </w:r>
    </w:p>
    <w:p w14:paraId="48BE6E65" w14:textId="77777777" w:rsidR="00954D81" w:rsidRDefault="00800DD4">
      <w:pPr>
        <w:pStyle w:val="Code"/>
      </w:pPr>
      <w:r>
        <w:t>↪ allowed))predicted+=leaf.copy(classId=cls,confidence=score)</w:t>
      </w:r>
    </w:p>
    <w:p w14:paraId="4C9DE8CA" w14:textId="77777777" w:rsidR="00954D81" w:rsidRDefault="00800DD4">
      <w:pPr>
        <w:pStyle w:val="Code"/>
      </w:pPr>
      <w:r>
        <w:t xml:space="preserve">                }</w:t>
      </w:r>
    </w:p>
    <w:p w14:paraId="60F86DE4" w14:textId="77777777" w:rsidR="00954D81" w:rsidRDefault="00800DD4">
      <w:pPr>
        <w:pStyle w:val="Code"/>
      </w:pPr>
      <w:r>
        <w:t xml:space="preserve">            }</w:t>
      </w:r>
    </w:p>
    <w:p w14:paraId="359C9BDF" w14:textId="77777777" w:rsidR="00954D81" w:rsidRDefault="00800DD4">
      <w:pPr>
        <w:pStyle w:val="Code"/>
      </w:pPr>
      <w:r>
        <w:t xml:space="preserve">        }</w:t>
      </w:r>
    </w:p>
    <w:p w14:paraId="54147DE5" w14:textId="77777777" w:rsidR="00954D81" w:rsidRDefault="00800DD4">
      <w:pPr>
        <w:pStyle w:val="Code"/>
      </w:pPr>
      <w:r>
        <w:t xml:space="preserve">        return DetectionResult(model,predicted.sortedByDescending </w:t>
      </w:r>
    </w:p>
    <w:p w14:paraId="312EA9C3" w14:textId="77777777" w:rsidR="00954D81" w:rsidRDefault="00800DD4">
      <w:pPr>
        <w:pStyle w:val="Code"/>
      </w:pPr>
      <w:r>
        <w:t>↪ {it.confidence},inferenceNanos/1e6,</w:t>
      </w:r>
    </w:p>
    <w:p w14:paraId="66336312" w14:textId="77777777" w:rsidR="00954D81" w:rsidRDefault="00800DD4">
      <w:pPr>
        <w:pStyle w:val="Code"/>
      </w:pPr>
      <w:r>
        <w:t xml:space="preserve">            (SystemClock.elapsedRealtimeNanos()-started)/1e6,proposals.size,selected.size,p</w:t>
      </w:r>
    </w:p>
    <w:p w14:paraId="5C6CA372" w14:textId="77777777" w:rsidR="00954D81" w:rsidRDefault="00800DD4">
      <w:pPr>
        <w:pStyle w:val="Code"/>
      </w:pPr>
      <w:r>
        <w:t>↪ roposals.size-selected.size)</w:t>
      </w:r>
    </w:p>
    <w:p w14:paraId="4EC73A8F" w14:textId="77777777" w:rsidR="00954D81" w:rsidRDefault="00800DD4">
      <w:pPr>
        <w:pStyle w:val="Code"/>
      </w:pPr>
      <w:r>
        <w:t xml:space="preserve">    }</w:t>
      </w:r>
    </w:p>
    <w:p w14:paraId="4C1E5A3D" w14:textId="77777777" w:rsidR="00954D81" w:rsidRDefault="00954D81">
      <w:pPr>
        <w:pStyle w:val="Code"/>
      </w:pPr>
    </w:p>
    <w:p w14:paraId="4378AB47" w14:textId="77777777" w:rsidR="00954D81" w:rsidRDefault="00800DD4">
      <w:pPr>
        <w:pStyle w:val="Code"/>
      </w:pPr>
      <w:r>
        <w:t xml:space="preserve">    fun prepareInput(bitmap: Bitmap, geometry: </w:t>
      </w:r>
    </w:p>
    <w:p w14:paraId="074FA9D3" w14:textId="77777777" w:rsidR="00954D81" w:rsidRDefault="00800DD4">
      <w:pPr>
        <w:pStyle w:val="Code"/>
      </w:pPr>
      <w:r>
        <w:t>↪ Letterbox=Letterbox(bitmap.width,bitmap.height)): ByteBuffer {</w:t>
      </w:r>
    </w:p>
    <w:p w14:paraId="1632ADC4" w14:textId="77777777" w:rsidR="00954D81" w:rsidRDefault="00800DD4">
      <w:pPr>
        <w:pStyle w:val="Code"/>
      </w:pPr>
      <w:r>
        <w:t xml:space="preserve">        val frame=Bitmap.createBitmap(geometry.side,geometry.side,Bitmap.Config.ARGB_8888)</w:t>
      </w:r>
    </w:p>
    <w:p w14:paraId="3140EED4" w14:textId="77777777" w:rsidR="00954D81" w:rsidRDefault="00800DD4">
      <w:pPr>
        <w:pStyle w:val="Code"/>
      </w:pPr>
      <w:r>
        <w:t xml:space="preserve">        Canvas(frame).apply {</w:t>
      </w:r>
    </w:p>
    <w:p w14:paraId="2316FE74" w14:textId="77777777" w:rsidR="00954D81" w:rsidRDefault="00800DD4">
      <w:pPr>
        <w:pStyle w:val="Code"/>
      </w:pPr>
      <w:r>
        <w:t xml:space="preserve">            drawColor(Color.rgb(114,114,114))</w:t>
      </w:r>
    </w:p>
    <w:p w14:paraId="442C6DE6" w14:textId="77777777" w:rsidR="00954D81" w:rsidRDefault="00800DD4">
      <w:pPr>
        <w:pStyle w:val="Code"/>
      </w:pPr>
      <w:r>
        <w:t xml:space="preserve">            drawBitmap(bitmap,null,Rect(geometry.padX,geometry.padY,geometry.padX+geometry.</w:t>
      </w:r>
    </w:p>
    <w:p w14:paraId="7780EE83" w14:textId="77777777" w:rsidR="00954D81" w:rsidRDefault="00800DD4">
      <w:pPr>
        <w:pStyle w:val="Code"/>
      </w:pPr>
      <w:r>
        <w:t>↪ resizedWidth,geometry.padY+geometry.resizedHeight),Paint(Paint.FILTER_BITMAP_FLAG))</w:t>
      </w:r>
    </w:p>
    <w:p w14:paraId="284B0F41" w14:textId="77777777" w:rsidR="00954D81" w:rsidRDefault="00800DD4">
      <w:pPr>
        <w:pStyle w:val="Code"/>
      </w:pPr>
      <w:r>
        <w:t xml:space="preserve">        }</w:t>
      </w:r>
    </w:p>
    <w:p w14:paraId="6294E73C" w14:textId="77777777" w:rsidR="00954D81" w:rsidRDefault="00800DD4">
      <w:pPr>
        <w:pStyle w:val="Code"/>
      </w:pPr>
      <w:r>
        <w:t xml:space="preserve">        return pixels(frame).also {frame.recycle()}</w:t>
      </w:r>
    </w:p>
    <w:p w14:paraId="0577D299" w14:textId="77777777" w:rsidR="00954D81" w:rsidRDefault="00800DD4">
      <w:pPr>
        <w:pStyle w:val="Code"/>
      </w:pPr>
      <w:r>
        <w:t xml:space="preserve">    }</w:t>
      </w:r>
    </w:p>
    <w:p w14:paraId="60D6FD57" w14:textId="77777777" w:rsidR="00954D81" w:rsidRDefault="00954D81">
      <w:pPr>
        <w:pStyle w:val="Code"/>
      </w:pPr>
    </w:p>
    <w:p w14:paraId="32C1D091" w14:textId="77777777" w:rsidR="00954D81" w:rsidRDefault="00800DD4">
      <w:pPr>
        <w:pStyle w:val="Code"/>
      </w:pPr>
      <w:r>
        <w:t xml:space="preserve">    private fun prepareLeaf(bitmap: Bitmap, b: LeafDetection, side: Int): ByteBuffer {</w:t>
      </w:r>
    </w:p>
    <w:p w14:paraId="506B1BF9" w14:textId="77777777" w:rsidR="00954D81" w:rsidRDefault="00800DD4">
      <w:pPr>
        <w:pStyle w:val="Code"/>
      </w:pPr>
      <w:r>
        <w:lastRenderedPageBreak/>
        <w:t xml:space="preserve">        val px=(b.right-b.left)*.1f;val py=(b.bottom-b.top)*.1f</w:t>
      </w:r>
    </w:p>
    <w:p w14:paraId="381CFC5E" w14:textId="77777777" w:rsidR="00954D81" w:rsidRDefault="00800DD4">
      <w:pPr>
        <w:pStyle w:val="Code"/>
      </w:pPr>
      <w:r>
        <w:t xml:space="preserve">        val l=floor((b.left-px).toDouble()).toInt().coerceIn(0,bitmap.width-1)</w:t>
      </w:r>
    </w:p>
    <w:p w14:paraId="4B0A84FA" w14:textId="77777777" w:rsidR="00954D81" w:rsidRDefault="00800DD4">
      <w:pPr>
        <w:pStyle w:val="Code"/>
      </w:pPr>
      <w:r>
        <w:t xml:space="preserve">        val t=floor((b.top-py).toDouble()).toInt().coerceIn(0,bitmap.height-1)</w:t>
      </w:r>
    </w:p>
    <w:p w14:paraId="6D9C5B0F" w14:textId="77777777" w:rsidR="00954D81" w:rsidRDefault="00800DD4">
      <w:pPr>
        <w:pStyle w:val="Code"/>
      </w:pPr>
      <w:r>
        <w:t xml:space="preserve">        val r=ceil((b.right+px).toDouble()).toInt().coerceIn(l+1,bitmap.width)</w:t>
      </w:r>
    </w:p>
    <w:p w14:paraId="225E5266" w14:textId="77777777" w:rsidR="00954D81" w:rsidRDefault="00800DD4">
      <w:pPr>
        <w:pStyle w:val="Code"/>
      </w:pPr>
      <w:r>
        <w:t xml:space="preserve">        val bottom=ceil((b.bottom+py).toDouble()).toInt().coerceIn(t+1,bitmap.height)</w:t>
      </w:r>
    </w:p>
    <w:p w14:paraId="178BE7F4" w14:textId="77777777" w:rsidR="00954D81" w:rsidRDefault="00800DD4">
      <w:pPr>
        <w:pStyle w:val="Code"/>
      </w:pPr>
      <w:r>
        <w:t xml:space="preserve">        val w=r-l;val h=bottom-t;val square=max(w,h)</w:t>
      </w:r>
    </w:p>
    <w:p w14:paraId="6D4E2765" w14:textId="77777777" w:rsidR="00954D81" w:rsidRDefault="00800DD4">
      <w:pPr>
        <w:pStyle w:val="Code"/>
      </w:pPr>
      <w:r>
        <w:t xml:space="preserve">        val frame=Bitmap.createBitmap(square,square,Bitmap.Config.ARGB_8888)</w:t>
      </w:r>
    </w:p>
    <w:p w14:paraId="6A4A50E3" w14:textId="77777777" w:rsidR="00954D81" w:rsidRDefault="00800DD4">
      <w:pPr>
        <w:pStyle w:val="Code"/>
      </w:pPr>
      <w:r>
        <w:t xml:space="preserve">        Canvas(frame).apply {</w:t>
      </w:r>
    </w:p>
    <w:p w14:paraId="400E16C4" w14:textId="77777777" w:rsidR="00954D81" w:rsidRDefault="00800DD4">
      <w:pPr>
        <w:pStyle w:val="Code"/>
      </w:pPr>
      <w:r>
        <w:t xml:space="preserve">            drawColor(Color.rgb(114,114,114))</w:t>
      </w:r>
    </w:p>
    <w:p w14:paraId="778C322B" w14:textId="77777777" w:rsidR="00954D81" w:rsidRDefault="00800DD4">
      <w:pPr>
        <w:pStyle w:val="Code"/>
      </w:pPr>
      <w:r>
        <w:t xml:space="preserve">            val x=(square-w)/2;val y=(square-h)/2</w:t>
      </w:r>
    </w:p>
    <w:p w14:paraId="586D9B13" w14:textId="77777777" w:rsidR="00954D81" w:rsidRDefault="00800DD4">
      <w:pPr>
        <w:pStyle w:val="Code"/>
      </w:pPr>
      <w:r>
        <w:t xml:space="preserve">            drawBitmap(bitmap,Rect(l,t,r,bottom),Rect(x,y,x+w,y+h),null)</w:t>
      </w:r>
    </w:p>
    <w:p w14:paraId="7FE300B0" w14:textId="77777777" w:rsidR="00954D81" w:rsidRDefault="00800DD4">
      <w:pPr>
        <w:pStyle w:val="Code"/>
      </w:pPr>
      <w:r>
        <w:t xml:space="preserve">        }</w:t>
      </w:r>
    </w:p>
    <w:p w14:paraId="429E6982" w14:textId="77777777" w:rsidR="00954D81" w:rsidRDefault="00800DD4">
      <w:pPr>
        <w:pStyle w:val="Code"/>
      </w:pPr>
      <w:r>
        <w:t xml:space="preserve">        val resized=Bitmap.createScaledBitmap(frame,side,side,true)</w:t>
      </w:r>
    </w:p>
    <w:p w14:paraId="52426695" w14:textId="77777777" w:rsidR="00954D81" w:rsidRDefault="00800DD4">
      <w:pPr>
        <w:pStyle w:val="Code"/>
      </w:pPr>
      <w:r>
        <w:t xml:space="preserve">        return pixels(resized).also {if(resized!==frame)resized.recycle();frame.recycle()}</w:t>
      </w:r>
    </w:p>
    <w:p w14:paraId="58665179" w14:textId="77777777" w:rsidR="00954D81" w:rsidRDefault="00800DD4">
      <w:pPr>
        <w:pStyle w:val="Code"/>
      </w:pPr>
      <w:r>
        <w:t xml:space="preserve">    }</w:t>
      </w:r>
    </w:p>
    <w:p w14:paraId="685065A6" w14:textId="77777777" w:rsidR="00954D81" w:rsidRDefault="00954D81">
      <w:pPr>
        <w:pStyle w:val="Code"/>
      </w:pPr>
    </w:p>
    <w:p w14:paraId="6F587136" w14:textId="77777777" w:rsidR="00954D81" w:rsidRDefault="00800DD4">
      <w:pPr>
        <w:pStyle w:val="Code"/>
      </w:pPr>
      <w:r>
        <w:t xml:space="preserve">    private fun pixels(frame: Bitmap): ByteBuffer {</w:t>
      </w:r>
    </w:p>
    <w:p w14:paraId="2EFC11A4" w14:textId="77777777" w:rsidR="00954D81" w:rsidRDefault="00800DD4">
      <w:pPr>
        <w:pStyle w:val="Code"/>
      </w:pPr>
      <w:r>
        <w:t xml:space="preserve">        val count=frame.width*frame.height;val values=IntArray(count)</w:t>
      </w:r>
    </w:p>
    <w:p w14:paraId="173D7F25" w14:textId="77777777" w:rsidR="00954D81" w:rsidRDefault="00800DD4">
      <w:pPr>
        <w:pStyle w:val="Code"/>
      </w:pPr>
      <w:r>
        <w:t xml:space="preserve">        frame.getPixels(values,0,frame.width,0,0,frame.width,frame.height)</w:t>
      </w:r>
    </w:p>
    <w:p w14:paraId="2D437B9E" w14:textId="77777777" w:rsidR="00954D81" w:rsidRDefault="00800DD4">
      <w:pPr>
        <w:pStyle w:val="Code"/>
      </w:pPr>
      <w:r>
        <w:t xml:space="preserve">        val buffer=ByteBuffer.allocateDirect(3*count*4).order(ByteOrder.LITTLE_ENDIAN)</w:t>
      </w:r>
    </w:p>
    <w:p w14:paraId="10EA39B0" w14:textId="77777777" w:rsidR="00954D81" w:rsidRDefault="00800DD4">
      <w:pPr>
        <w:pStyle w:val="Code"/>
      </w:pPr>
      <w:r>
        <w:t xml:space="preserve">        for(shift in intArrayOf(16,8,0))for(pixel in values)buffer.putFloat(((pixel shr </w:t>
      </w:r>
    </w:p>
    <w:p w14:paraId="04B3CDE3" w14:textId="77777777" w:rsidR="00954D81" w:rsidRDefault="00800DD4">
      <w:pPr>
        <w:pStyle w:val="Code"/>
      </w:pPr>
      <w:r>
        <w:t>↪ shift) and 255)/255f)</w:t>
      </w:r>
    </w:p>
    <w:p w14:paraId="00EE32BE" w14:textId="77777777" w:rsidR="00954D81" w:rsidRDefault="00800DD4">
      <w:pPr>
        <w:pStyle w:val="Code"/>
      </w:pPr>
      <w:r>
        <w:t xml:space="preserve">        buffer.rewind();return buffer</w:t>
      </w:r>
    </w:p>
    <w:p w14:paraId="4D1D5C1E" w14:textId="77777777" w:rsidR="00954D81" w:rsidRDefault="00800DD4">
      <w:pPr>
        <w:pStyle w:val="Code"/>
      </w:pPr>
      <w:r>
        <w:t xml:space="preserve">    }</w:t>
      </w:r>
    </w:p>
    <w:p w14:paraId="7A63D478" w14:textId="77777777" w:rsidR="00954D81" w:rsidRDefault="00954D81">
      <w:pPr>
        <w:pStyle w:val="Code"/>
      </w:pPr>
    </w:p>
    <w:p w14:paraId="62DB08A3" w14:textId="77777777" w:rsidR="00954D81" w:rsidRDefault="00800DD4">
      <w:pPr>
        <w:pStyle w:val="Code"/>
      </w:pPr>
      <w:r>
        <w:t xml:space="preserve">    private fun decodeDetr(rows: Array&lt;FloatArray&gt;,g: Letterbox,threshold: Float,allowed: </w:t>
      </w:r>
    </w:p>
    <w:p w14:paraId="07E73799" w14:textId="77777777" w:rsidR="00954D81" w:rsidRDefault="00800DD4">
      <w:pPr>
        <w:pStyle w:val="Code"/>
      </w:pPr>
      <w:r>
        <w:t>↪ Set&lt;Int&gt;?): List&lt;LeafDetection&gt; =</w:t>
      </w:r>
    </w:p>
    <w:p w14:paraId="4C4CAF04" w14:textId="77777777" w:rsidR="00954D81" w:rsidRDefault="00800DD4">
      <w:pPr>
        <w:pStyle w:val="Code"/>
      </w:pPr>
      <w:r>
        <w:t xml:space="preserve">        rows.mapNotNull {r -&gt;</w:t>
      </w:r>
    </w:p>
    <w:p w14:paraId="34E2FC67" w14:textId="77777777" w:rsidR="00954D81" w:rsidRDefault="00800DD4">
      <w:pPr>
        <w:pStyle w:val="Code"/>
      </w:pPr>
      <w:r>
        <w:t xml:space="preserve">            require(r.size==6 &amp;&amp; r.all {it.isFinite()}){"Некорректный выход DETR"}</w:t>
      </w:r>
    </w:p>
    <w:p w14:paraId="02F9CDFE" w14:textId="77777777" w:rsidR="00954D81" w:rsidRDefault="00800DD4">
      <w:pPr>
        <w:pStyle w:val="Code"/>
      </w:pPr>
      <w:r>
        <w:t xml:space="preserve">            val cls=r[5].toInt()</w:t>
      </w:r>
    </w:p>
    <w:p w14:paraId="44604331" w14:textId="77777777" w:rsidR="00954D81" w:rsidRDefault="00800DD4">
      <w:pPr>
        <w:pStyle w:val="Code"/>
      </w:pPr>
      <w:r>
        <w:t xml:space="preserve">            if(cls !in classes.indices || r[4]&lt;threshold || (allowed!=null &amp;&amp; cls !in </w:t>
      </w:r>
    </w:p>
    <w:p w14:paraId="3BFE984D" w14:textId="77777777" w:rsidR="00954D81" w:rsidRDefault="00800DD4">
      <w:pPr>
        <w:pStyle w:val="Code"/>
      </w:pPr>
      <w:r>
        <w:t>↪ allowed))null</w:t>
      </w:r>
    </w:p>
    <w:p w14:paraId="3125A93A" w14:textId="77777777" w:rsidR="00954D81" w:rsidRDefault="00800DD4">
      <w:pPr>
        <w:pStyle w:val="Code"/>
      </w:pPr>
      <w:r>
        <w:t xml:space="preserve">            else {</w:t>
      </w:r>
    </w:p>
    <w:p w14:paraId="0CD9D517" w14:textId="77777777" w:rsidR="00954D81" w:rsidRDefault="00800DD4">
      <w:pPr>
        <w:pStyle w:val="Code"/>
      </w:pPr>
      <w:r>
        <w:t xml:space="preserve">                val </w:t>
      </w:r>
    </w:p>
    <w:p w14:paraId="1BD07D9E" w14:textId="77777777" w:rsidR="00954D81" w:rsidRDefault="00800DD4">
      <w:pPr>
        <w:pStyle w:val="Code"/>
      </w:pPr>
      <w:r>
        <w:t>↪ l=((r[0]-g.padX)/(g.resizedWidth.toFloat()/g.width)).coerceIn(0f,g.width.toFloat())</w:t>
      </w:r>
    </w:p>
    <w:p w14:paraId="286FDAF6" w14:textId="77777777" w:rsidR="00954D81" w:rsidRDefault="00800DD4">
      <w:pPr>
        <w:pStyle w:val="Code"/>
      </w:pPr>
      <w:r>
        <w:t xml:space="preserve">                val </w:t>
      </w:r>
    </w:p>
    <w:p w14:paraId="662FCA8F" w14:textId="77777777" w:rsidR="00954D81" w:rsidRDefault="00800DD4">
      <w:pPr>
        <w:pStyle w:val="Code"/>
      </w:pPr>
      <w:r>
        <w:t>↪ t=((r[1]-g.padY)/(g.resizedHeight.toFloat()/g.height)).coerceIn(0f,g.height.toFloat())</w:t>
      </w:r>
    </w:p>
    <w:p w14:paraId="527ABCD2" w14:textId="77777777" w:rsidR="00954D81" w:rsidRDefault="00800DD4">
      <w:pPr>
        <w:pStyle w:val="Code"/>
      </w:pPr>
      <w:r>
        <w:t xml:space="preserve">                val </w:t>
      </w:r>
    </w:p>
    <w:p w14:paraId="49AA9B35" w14:textId="77777777" w:rsidR="00954D81" w:rsidRDefault="00800DD4">
      <w:pPr>
        <w:pStyle w:val="Code"/>
      </w:pPr>
      <w:r>
        <w:t>↪ right=((r[2]-g.padX)/(g.resizedWidth.toFloat()/g.width)).coerceIn(0f,g.width.toFloat())</w:t>
      </w:r>
    </w:p>
    <w:p w14:paraId="31110EB4" w14:textId="77777777" w:rsidR="00954D81" w:rsidRDefault="00800DD4">
      <w:pPr>
        <w:pStyle w:val="Code"/>
      </w:pPr>
      <w:r>
        <w:t xml:space="preserve">                val </w:t>
      </w:r>
    </w:p>
    <w:p w14:paraId="766DF00C" w14:textId="77777777" w:rsidR="00954D81" w:rsidRDefault="00800DD4">
      <w:pPr>
        <w:pStyle w:val="Code"/>
      </w:pPr>
      <w:r>
        <w:t>↪ bottom=((r[3]-g.padY)/(g.resizedHeight.toFloat()/g.height)).coerceIn(0f,g.height.toFloat())</w:t>
      </w:r>
    </w:p>
    <w:p w14:paraId="729EE256" w14:textId="77777777" w:rsidR="00954D81" w:rsidRDefault="00800DD4">
      <w:pPr>
        <w:pStyle w:val="Code"/>
      </w:pPr>
      <w:r>
        <w:t xml:space="preserve">                if(right&lt;=l || bottom&lt;=t)null else LeafDetection(cls,r[4],l,t,right,bottom)</w:t>
      </w:r>
    </w:p>
    <w:p w14:paraId="545DDF53" w14:textId="77777777" w:rsidR="00954D81" w:rsidRDefault="00800DD4">
      <w:pPr>
        <w:pStyle w:val="Code"/>
      </w:pPr>
      <w:r>
        <w:t xml:space="preserve">            }</w:t>
      </w:r>
    </w:p>
    <w:p w14:paraId="304D4427" w14:textId="77777777" w:rsidR="00954D81" w:rsidRDefault="00800DD4">
      <w:pPr>
        <w:pStyle w:val="Code"/>
      </w:pPr>
      <w:r>
        <w:t xml:space="preserve">        }.sortedByDescending {it.confidence}</w:t>
      </w:r>
    </w:p>
    <w:p w14:paraId="1F3C4D35" w14:textId="77777777" w:rsidR="00954D81" w:rsidRDefault="00954D81">
      <w:pPr>
        <w:pStyle w:val="Code"/>
      </w:pPr>
    </w:p>
    <w:p w14:paraId="676AB734" w14:textId="77777777" w:rsidR="00954D81" w:rsidRDefault="00800DD4">
      <w:pPr>
        <w:pStyle w:val="Code"/>
      </w:pPr>
      <w:r>
        <w:t xml:space="preserve">    override fun close(){sessions.values.forEach </w:t>
      </w:r>
    </w:p>
    <w:p w14:paraId="040334A3" w14:textId="77777777" w:rsidR="00954D81" w:rsidRDefault="00800DD4">
      <w:pPr>
        <w:pStyle w:val="Code"/>
      </w:pPr>
      <w:r>
        <w:t>↪ {it.close()};sessions.clear();currentModel=null}</w:t>
      </w:r>
    </w:p>
    <w:p w14:paraId="0A071687" w14:textId="77777777" w:rsidR="00954D81" w:rsidRDefault="00954D81">
      <w:pPr>
        <w:pStyle w:val="Code"/>
      </w:pPr>
    </w:p>
    <w:p w14:paraId="4CF7ED31" w14:textId="77777777" w:rsidR="00954D81" w:rsidRDefault="00800DD4">
      <w:pPr>
        <w:pStyle w:val="Code"/>
      </w:pPr>
      <w:r>
        <w:t xml:space="preserve">    companion object {</w:t>
      </w:r>
    </w:p>
    <w:p w14:paraId="5E535AD3" w14:textId="77777777" w:rsidR="00954D81" w:rsidRDefault="00800DD4">
      <w:pPr>
        <w:pStyle w:val="Code"/>
      </w:pPr>
      <w:r>
        <w:t xml:space="preserve">        const val MAX_CLASSIFIED_LEAVES=32</w:t>
      </w:r>
    </w:p>
    <w:p w14:paraId="3ED02B51" w14:textId="77777777" w:rsidR="00954D81" w:rsidRDefault="00800DD4">
      <w:pPr>
        <w:pStyle w:val="Code"/>
      </w:pPr>
      <w:r>
        <w:t xml:space="preserve">        fun sha256(file: File): String {</w:t>
      </w:r>
    </w:p>
    <w:p w14:paraId="531A9406" w14:textId="77777777" w:rsidR="00954D81" w:rsidRDefault="00800DD4">
      <w:pPr>
        <w:pStyle w:val="Code"/>
      </w:pPr>
      <w:r>
        <w:t xml:space="preserve">            val digest=MessageDigest.getInstance("SHA-256")</w:t>
      </w:r>
    </w:p>
    <w:p w14:paraId="3DAD7C9A" w14:textId="77777777" w:rsidR="00954D81" w:rsidRDefault="00800DD4">
      <w:pPr>
        <w:pStyle w:val="Code"/>
      </w:pPr>
      <w:r>
        <w:t xml:space="preserve">            file.inputStream().use {input -&gt;</w:t>
      </w:r>
    </w:p>
    <w:p w14:paraId="4391F24B" w14:textId="77777777" w:rsidR="00954D81" w:rsidRDefault="00800DD4">
      <w:pPr>
        <w:pStyle w:val="Code"/>
      </w:pPr>
      <w:r>
        <w:t xml:space="preserve">                val bytes=ByteArray(64*1024)</w:t>
      </w:r>
    </w:p>
    <w:p w14:paraId="5108F2A0" w14:textId="77777777" w:rsidR="00954D81" w:rsidRDefault="00800DD4">
      <w:pPr>
        <w:pStyle w:val="Code"/>
      </w:pPr>
      <w:r>
        <w:t xml:space="preserve">                while(true){val </w:t>
      </w:r>
    </w:p>
    <w:p w14:paraId="5F50B39F" w14:textId="77777777" w:rsidR="00954D81" w:rsidRDefault="00800DD4">
      <w:pPr>
        <w:pStyle w:val="Code"/>
      </w:pPr>
      <w:r>
        <w:t>↪ count=input.read(bytes);if(count&lt;0)break;digest.update(bytes,0,count)}</w:t>
      </w:r>
    </w:p>
    <w:p w14:paraId="3607D040" w14:textId="77777777" w:rsidR="00954D81" w:rsidRDefault="00800DD4">
      <w:pPr>
        <w:pStyle w:val="Code"/>
      </w:pPr>
      <w:r>
        <w:t xml:space="preserve">            }</w:t>
      </w:r>
    </w:p>
    <w:p w14:paraId="64CCF9E5" w14:textId="77777777" w:rsidR="00954D81" w:rsidRDefault="00800DD4">
      <w:pPr>
        <w:pStyle w:val="Code"/>
      </w:pPr>
      <w:r>
        <w:t xml:space="preserve">            return digest.digest().joinToString(""){"%02x".format(it)}</w:t>
      </w:r>
    </w:p>
    <w:p w14:paraId="269BAD72" w14:textId="77777777" w:rsidR="00954D81" w:rsidRDefault="00800DD4">
      <w:pPr>
        <w:pStyle w:val="Code"/>
      </w:pPr>
      <w:r>
        <w:t xml:space="preserve">        }</w:t>
      </w:r>
    </w:p>
    <w:p w14:paraId="3D59AD6E" w14:textId="77777777" w:rsidR="00954D81" w:rsidRDefault="00800DD4">
      <w:pPr>
        <w:pStyle w:val="Code"/>
      </w:pPr>
      <w:r>
        <w:t xml:space="preserve">    }</w:t>
      </w:r>
    </w:p>
    <w:p w14:paraId="345F2596" w14:textId="77777777" w:rsidR="00954D81" w:rsidRDefault="00800DD4">
      <w:pPr>
        <w:pStyle w:val="Code"/>
      </w:pPr>
      <w:r>
        <w:t>}</w:t>
      </w:r>
    </w:p>
    <w:p w14:paraId="4131B00D" w14:textId="77777777" w:rsidR="00954D81" w:rsidRDefault="00800DD4">
      <w:pPr>
        <w:pStyle w:val="21"/>
        <w:pageBreakBefore/>
      </w:pPr>
      <w:bookmarkStart w:id="260" w:name="_Toc242088669"/>
      <w:r>
        <w:lastRenderedPageBreak/>
        <w:t>android-app/​app/​src/​main/​java/​com/​agronomy/​phytomonitor/​ml/​PhotoFiles.kt</w:t>
      </w:r>
      <w:bookmarkEnd w:id="260"/>
    </w:p>
    <w:p w14:paraId="2A3BC448" w14:textId="77777777" w:rsidR="00954D81" w:rsidRDefault="00800DD4">
      <w:pPr>
        <w:pStyle w:val="SourceMeta"/>
      </w:pPr>
      <w:r>
        <w:t>SHA-256 a80f5cf092771f422646683b9c5db44e4a99346d2505efae760a1aecf70248e6</w:t>
      </w:r>
    </w:p>
    <w:p w14:paraId="51E5C4A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6B684AC" w14:textId="77777777" w:rsidR="00954D81" w:rsidRDefault="00800DD4">
      <w:pPr>
        <w:pStyle w:val="Code"/>
      </w:pPr>
      <w:r>
        <w:t>package com.agronomy.phytomonitor.ml</w:t>
      </w:r>
    </w:p>
    <w:p w14:paraId="530CAF4C" w14:textId="77777777" w:rsidR="00954D81" w:rsidRDefault="00954D81">
      <w:pPr>
        <w:pStyle w:val="Code"/>
      </w:pPr>
    </w:p>
    <w:p w14:paraId="28ADD758" w14:textId="77777777" w:rsidR="00954D81" w:rsidRDefault="00800DD4">
      <w:pPr>
        <w:pStyle w:val="Code"/>
      </w:pPr>
      <w:r>
        <w:t>import android.content.Context</w:t>
      </w:r>
    </w:p>
    <w:p w14:paraId="302B118D" w14:textId="77777777" w:rsidR="00954D81" w:rsidRDefault="00800DD4">
      <w:pPr>
        <w:pStyle w:val="Code"/>
      </w:pPr>
      <w:r>
        <w:t>import android.graphics.Bitmap</w:t>
      </w:r>
    </w:p>
    <w:p w14:paraId="7F4D2C1B" w14:textId="77777777" w:rsidR="00954D81" w:rsidRDefault="00800DD4">
      <w:pPr>
        <w:pStyle w:val="Code"/>
      </w:pPr>
      <w:r>
        <w:t>import android.graphics.BitmapFactory</w:t>
      </w:r>
    </w:p>
    <w:p w14:paraId="4EA1F880" w14:textId="77777777" w:rsidR="00954D81" w:rsidRDefault="00800DD4">
      <w:pPr>
        <w:pStyle w:val="Code"/>
      </w:pPr>
      <w:r>
        <w:t>import android.graphics.ColorSpace</w:t>
      </w:r>
    </w:p>
    <w:p w14:paraId="36C72788" w14:textId="77777777" w:rsidR="00954D81" w:rsidRDefault="00800DD4">
      <w:pPr>
        <w:pStyle w:val="Code"/>
      </w:pPr>
      <w:r>
        <w:t>import android.graphics.Matrix</w:t>
      </w:r>
    </w:p>
    <w:p w14:paraId="11446EDD" w14:textId="77777777" w:rsidR="00954D81" w:rsidRDefault="00800DD4">
      <w:pPr>
        <w:pStyle w:val="Code"/>
      </w:pPr>
      <w:r>
        <w:t>import androidx.exifinterface.media.ExifInterface</w:t>
      </w:r>
    </w:p>
    <w:p w14:paraId="095DE1B1" w14:textId="77777777" w:rsidR="00954D81" w:rsidRDefault="00800DD4">
      <w:pPr>
        <w:pStyle w:val="Code"/>
      </w:pPr>
      <w:r>
        <w:t>import android.net.Uri</w:t>
      </w:r>
    </w:p>
    <w:p w14:paraId="71A7E8C3" w14:textId="77777777" w:rsidR="00954D81" w:rsidRDefault="00800DD4">
      <w:pPr>
        <w:pStyle w:val="Code"/>
      </w:pPr>
      <w:r>
        <w:t>import org.json.JSONArray</w:t>
      </w:r>
    </w:p>
    <w:p w14:paraId="51997A26" w14:textId="77777777" w:rsidR="00954D81" w:rsidRDefault="00800DD4">
      <w:pPr>
        <w:pStyle w:val="Code"/>
      </w:pPr>
      <w:r>
        <w:t>import org.json.JSONObject</w:t>
      </w:r>
    </w:p>
    <w:p w14:paraId="07EFE0A5" w14:textId="77777777" w:rsidR="00954D81" w:rsidRDefault="00800DD4">
      <w:pPr>
        <w:pStyle w:val="Code"/>
      </w:pPr>
      <w:r>
        <w:t>import java.io.File</w:t>
      </w:r>
    </w:p>
    <w:p w14:paraId="1889CF71" w14:textId="77777777" w:rsidR="00954D81" w:rsidRDefault="00800DD4">
      <w:pPr>
        <w:pStyle w:val="Code"/>
      </w:pPr>
      <w:r>
        <w:t>import java.util.UUID</w:t>
      </w:r>
    </w:p>
    <w:p w14:paraId="79E7F00C" w14:textId="77777777" w:rsidR="00954D81" w:rsidRDefault="00800DD4">
      <w:pPr>
        <w:pStyle w:val="Code"/>
      </w:pPr>
      <w:r>
        <w:t>import kotlin.math.max</w:t>
      </w:r>
    </w:p>
    <w:p w14:paraId="51F0FFEF" w14:textId="77777777" w:rsidR="00954D81" w:rsidRDefault="00954D81">
      <w:pPr>
        <w:pStyle w:val="Code"/>
      </w:pPr>
    </w:p>
    <w:p w14:paraId="25974C2B" w14:textId="77777777" w:rsidR="00954D81" w:rsidRDefault="00800DD4">
      <w:pPr>
        <w:pStyle w:val="Code"/>
      </w:pPr>
      <w:r>
        <w:t>object PhotoFiles {</w:t>
      </w:r>
    </w:p>
    <w:p w14:paraId="3851C704" w14:textId="77777777" w:rsidR="00954D81" w:rsidRDefault="00800DD4">
      <w:pPr>
        <w:pStyle w:val="Code"/>
      </w:pPr>
      <w:r>
        <w:t xml:space="preserve">    fun folder(context: Context) = File(context.getExternalFilesDir(null) ?: </w:t>
      </w:r>
    </w:p>
    <w:p w14:paraId="344CC38A" w14:textId="77777777" w:rsidR="00954D81" w:rsidRDefault="00800DD4">
      <w:pPr>
        <w:pStyle w:val="Code"/>
      </w:pPr>
      <w:r>
        <w:t>↪ context.filesDir,"photos").apply { mkdirs() }</w:t>
      </w:r>
    </w:p>
    <w:p w14:paraId="7FF64BDD" w14:textId="77777777" w:rsidR="00954D81" w:rsidRDefault="00800DD4">
      <w:pPr>
        <w:pStyle w:val="Code"/>
      </w:pPr>
      <w:r>
        <w:t xml:space="preserve">    fun newCapture(context: Context) = </w:t>
      </w:r>
    </w:p>
    <w:p w14:paraId="26C9491C" w14:textId="77777777" w:rsidR="00954D81" w:rsidRDefault="00800DD4">
      <w:pPr>
        <w:pStyle w:val="Code"/>
      </w:pPr>
      <w:r>
        <w:t>↪ File(folder(context),"camera_${UUID.randomUUID()}.jpg")</w:t>
      </w:r>
    </w:p>
    <w:p w14:paraId="13067956" w14:textId="77777777" w:rsidR="00954D81" w:rsidRDefault="00954D81">
      <w:pPr>
        <w:pStyle w:val="Code"/>
      </w:pPr>
    </w:p>
    <w:p w14:paraId="7A699AA0" w14:textId="77777777" w:rsidR="00954D81" w:rsidRDefault="00800DD4">
      <w:pPr>
        <w:pStyle w:val="Code"/>
      </w:pPr>
      <w:r>
        <w:t xml:space="preserve">    fun import(context: Context, uri: Uri): File {</w:t>
      </w:r>
    </w:p>
    <w:p w14:paraId="405DE9C8" w14:textId="77777777" w:rsidR="00954D81" w:rsidRDefault="00800DD4">
      <w:pPr>
        <w:pStyle w:val="Code"/>
      </w:pPr>
      <w:r>
        <w:t xml:space="preserve">        val extension=when(context.contentResolver.getType(uri)) {</w:t>
      </w:r>
    </w:p>
    <w:p w14:paraId="6DDE68A8" w14:textId="77777777" w:rsidR="00954D81" w:rsidRDefault="00800DD4">
      <w:pPr>
        <w:pStyle w:val="Code"/>
      </w:pPr>
      <w:r>
        <w:t xml:space="preserve">            "image/png"-&gt;"png"; "image/webp"-&gt;"webp"; "image/heic","image/heif"-&gt;"heic"; </w:t>
      </w:r>
    </w:p>
    <w:p w14:paraId="0861EE6B" w14:textId="77777777" w:rsidR="00954D81" w:rsidRDefault="00800DD4">
      <w:pPr>
        <w:pStyle w:val="Code"/>
      </w:pPr>
      <w:r>
        <w:t>↪ else-&gt;"jpg"</w:t>
      </w:r>
    </w:p>
    <w:p w14:paraId="30043C3D" w14:textId="77777777" w:rsidR="00954D81" w:rsidRDefault="00800DD4">
      <w:pPr>
        <w:pStyle w:val="Code"/>
      </w:pPr>
      <w:r>
        <w:t xml:space="preserve">        }</w:t>
      </w:r>
    </w:p>
    <w:p w14:paraId="2D87C0EF" w14:textId="77777777" w:rsidR="00954D81" w:rsidRDefault="00800DD4">
      <w:pPr>
        <w:pStyle w:val="Code"/>
      </w:pPr>
      <w:r>
        <w:t xml:space="preserve">        val target=File(folder(context),"import_${UUID.randomUUID()}.$extension")</w:t>
      </w:r>
    </w:p>
    <w:p w14:paraId="4C016352" w14:textId="77777777" w:rsidR="00954D81" w:rsidRDefault="00800DD4">
      <w:pPr>
        <w:pStyle w:val="Code"/>
      </w:pPr>
      <w:r>
        <w:t xml:space="preserve">        try {</w:t>
      </w:r>
    </w:p>
    <w:p w14:paraId="6C4C1A1A" w14:textId="77777777" w:rsidR="00954D81" w:rsidRDefault="00800DD4">
      <w:pPr>
        <w:pStyle w:val="Code"/>
      </w:pPr>
      <w:r>
        <w:t xml:space="preserve">            val input=context.contentResolver.openInputStream(uri) ?: error("Фото </w:t>
      </w:r>
    </w:p>
    <w:p w14:paraId="3E924511" w14:textId="77777777" w:rsidR="00954D81" w:rsidRDefault="00800DD4">
      <w:pPr>
        <w:pStyle w:val="Code"/>
      </w:pPr>
      <w:r>
        <w:t>↪ недоступно")</w:t>
      </w:r>
    </w:p>
    <w:p w14:paraId="0C706D21" w14:textId="77777777" w:rsidR="00954D81" w:rsidRDefault="00800DD4">
      <w:pPr>
        <w:pStyle w:val="Code"/>
      </w:pPr>
      <w:r>
        <w:t xml:space="preserve">            input.use { source -&gt; target.outputStream().use { destination -&gt;</w:t>
      </w:r>
    </w:p>
    <w:p w14:paraId="50173732" w14:textId="77777777" w:rsidR="00954D81" w:rsidRDefault="00800DD4">
      <w:pPr>
        <w:pStyle w:val="Code"/>
      </w:pPr>
      <w:r>
        <w:t xml:space="preserve">                var total=0L; val chunk=ByteArray(64*1024)</w:t>
      </w:r>
    </w:p>
    <w:p w14:paraId="25AD5973" w14:textId="77777777" w:rsidR="00954D81" w:rsidRDefault="00800DD4">
      <w:pPr>
        <w:pStyle w:val="Code"/>
      </w:pPr>
      <w:r>
        <w:t xml:space="preserve">                while(true){</w:t>
      </w:r>
    </w:p>
    <w:p w14:paraId="064D53EB" w14:textId="77777777" w:rsidR="00954D81" w:rsidRDefault="00800DD4">
      <w:pPr>
        <w:pStyle w:val="Code"/>
      </w:pPr>
      <w:r>
        <w:t xml:space="preserve">                    val read=source.read(chunk); if(read&lt;0)break</w:t>
      </w:r>
    </w:p>
    <w:p w14:paraId="5F990841" w14:textId="77777777" w:rsidR="00954D81" w:rsidRDefault="00800DD4">
      <w:pPr>
        <w:pStyle w:val="Code"/>
      </w:pPr>
      <w:r>
        <w:t xml:space="preserve">                    total+=read; require(total&lt;=64L*1024*1024){"Фото больше 64 МБ"}</w:t>
      </w:r>
    </w:p>
    <w:p w14:paraId="0CDE9410" w14:textId="77777777" w:rsidR="00954D81" w:rsidRDefault="00800DD4">
      <w:pPr>
        <w:pStyle w:val="Code"/>
      </w:pPr>
      <w:r>
        <w:t xml:space="preserve">                    destination.write(chunk,0,read)</w:t>
      </w:r>
    </w:p>
    <w:p w14:paraId="51E2D33F" w14:textId="77777777" w:rsidR="00954D81" w:rsidRDefault="00800DD4">
      <w:pPr>
        <w:pStyle w:val="Code"/>
      </w:pPr>
      <w:r>
        <w:t xml:space="preserve">                }</w:t>
      </w:r>
    </w:p>
    <w:p w14:paraId="05CF02E3" w14:textId="77777777" w:rsidR="00954D81" w:rsidRDefault="00800DD4">
      <w:pPr>
        <w:pStyle w:val="Code"/>
      </w:pPr>
      <w:r>
        <w:t xml:space="preserve">            } }</w:t>
      </w:r>
    </w:p>
    <w:p w14:paraId="71AE80A0" w14:textId="77777777" w:rsidR="00954D81" w:rsidRDefault="00800DD4">
      <w:pPr>
        <w:pStyle w:val="Code"/>
      </w:pPr>
      <w:r>
        <w:t xml:space="preserve">            return target</w:t>
      </w:r>
    </w:p>
    <w:p w14:paraId="4E8962E0" w14:textId="77777777" w:rsidR="00954D81" w:rsidRDefault="00800DD4">
      <w:pPr>
        <w:pStyle w:val="Code"/>
      </w:pPr>
      <w:r>
        <w:t xml:space="preserve">        } catch(error: Exception){target.delete();throw error}</w:t>
      </w:r>
    </w:p>
    <w:p w14:paraId="07A302D2" w14:textId="77777777" w:rsidR="00954D81" w:rsidRDefault="00800DD4">
      <w:pPr>
        <w:pStyle w:val="Code"/>
      </w:pPr>
      <w:r>
        <w:t xml:space="preserve">    }</w:t>
      </w:r>
    </w:p>
    <w:p w14:paraId="13AFE4CB" w14:textId="77777777" w:rsidR="00954D81" w:rsidRDefault="00954D81">
      <w:pPr>
        <w:pStyle w:val="Code"/>
      </w:pPr>
    </w:p>
    <w:p w14:paraId="5DE9038E" w14:textId="77777777" w:rsidR="00954D81" w:rsidRDefault="00800DD4">
      <w:pPr>
        <w:pStyle w:val="Code"/>
      </w:pPr>
      <w:r>
        <w:t xml:space="preserve">    fun decode(file: File): Bitmap {</w:t>
      </w:r>
    </w:p>
    <w:p w14:paraId="4F3A472F" w14:textId="77777777" w:rsidR="00954D81" w:rsidRDefault="00800DD4">
      <w:pPr>
        <w:pStyle w:val="Code"/>
      </w:pPr>
      <w:r>
        <w:t xml:space="preserve">        val bounds=BitmapFactory.Options().apply {inJustDecodeBounds=true}</w:t>
      </w:r>
    </w:p>
    <w:p w14:paraId="09C9C5CC" w14:textId="77777777" w:rsidR="00954D81" w:rsidRDefault="00800DD4">
      <w:pPr>
        <w:pStyle w:val="Code"/>
      </w:pPr>
      <w:r>
        <w:t xml:space="preserve">        BitmapFactory.decodeFile(file.absolutePath,bounds)</w:t>
      </w:r>
    </w:p>
    <w:p w14:paraId="1CB5CFEB" w14:textId="77777777" w:rsidR="00954D81" w:rsidRDefault="00800DD4">
      <w:pPr>
        <w:pStyle w:val="Code"/>
      </w:pPr>
      <w:r>
        <w:t xml:space="preserve">        require(bounds.outWidth&gt;0 &amp;&amp; bounds.outHeight&gt;0){"Не удалось прочитать фото. </w:t>
      </w:r>
    </w:p>
    <w:p w14:paraId="05F635AE" w14:textId="77777777" w:rsidR="00954D81" w:rsidRDefault="00800DD4">
      <w:pPr>
        <w:pStyle w:val="Code"/>
      </w:pPr>
      <w:r>
        <w:t>↪ Попробуйте JPEG или PNG."}</w:t>
      </w:r>
    </w:p>
    <w:p w14:paraId="5175F661" w14:textId="77777777" w:rsidR="00954D81" w:rsidRDefault="00800DD4">
      <w:pPr>
        <w:pStyle w:val="Code"/>
      </w:pPr>
      <w:r>
        <w:t xml:space="preserve">        var sample=1</w:t>
      </w:r>
    </w:p>
    <w:p w14:paraId="3579BA7C" w14:textId="77777777" w:rsidR="00954D81" w:rsidRDefault="00800DD4">
      <w:pPr>
        <w:pStyle w:val="Code"/>
      </w:pPr>
      <w:r>
        <w:t xml:space="preserve">        while(max(bounds.outWidth,bounds.outHeight).toLong()&gt;2048L*sample)sample*=2</w:t>
      </w:r>
    </w:p>
    <w:p w14:paraId="19F3F952" w14:textId="77777777" w:rsidR="00954D81" w:rsidRDefault="00800DD4">
      <w:pPr>
        <w:pStyle w:val="Code"/>
      </w:pPr>
      <w:r>
        <w:t xml:space="preserve">        val options=BitmapFactory.Options().apply {</w:t>
      </w:r>
    </w:p>
    <w:p w14:paraId="3FB08333" w14:textId="77777777" w:rsidR="00954D81" w:rsidRDefault="00800DD4">
      <w:pPr>
        <w:pStyle w:val="Code"/>
      </w:pPr>
      <w:r>
        <w:t xml:space="preserve">            inSampleSize=sample; inPreferredConfig=Bitmap.Config.ARGB_8888</w:t>
      </w:r>
    </w:p>
    <w:p w14:paraId="71A60F25" w14:textId="77777777" w:rsidR="00954D81" w:rsidRDefault="00800DD4">
      <w:pPr>
        <w:pStyle w:val="Code"/>
      </w:pPr>
      <w:r>
        <w:t xml:space="preserve">            inPreferredColorSpace=ColorSpace.get(ColorSpace.Named.SRGB)</w:t>
      </w:r>
    </w:p>
    <w:p w14:paraId="0A9FF38F" w14:textId="77777777" w:rsidR="00954D81" w:rsidRDefault="00800DD4">
      <w:pPr>
        <w:pStyle w:val="Code"/>
      </w:pPr>
      <w:r>
        <w:t xml:space="preserve">        }</w:t>
      </w:r>
    </w:p>
    <w:p w14:paraId="354F64D4" w14:textId="77777777" w:rsidR="00954D81" w:rsidRDefault="00800DD4">
      <w:pPr>
        <w:pStyle w:val="Code"/>
      </w:pPr>
      <w:r>
        <w:t xml:space="preserve">        val decoded=BitmapFactory.decodeFile(file.absolutePath,options) ?: error("Не </w:t>
      </w:r>
    </w:p>
    <w:p w14:paraId="41DBF57A" w14:textId="77777777" w:rsidR="00954D81" w:rsidRDefault="00800DD4">
      <w:pPr>
        <w:pStyle w:val="Code"/>
      </w:pPr>
      <w:r>
        <w:t>↪ удалось открыть фото")</w:t>
      </w:r>
    </w:p>
    <w:p w14:paraId="2E6528B5" w14:textId="77777777" w:rsidR="00954D81" w:rsidRDefault="00800DD4">
      <w:pPr>
        <w:pStyle w:val="Code"/>
      </w:pPr>
      <w:r>
        <w:lastRenderedPageBreak/>
        <w:t xml:space="preserve">        val orientation=try { ExifInterface(file.absolutePath).getAttributeInt(ExifInterfac</w:t>
      </w:r>
    </w:p>
    <w:p w14:paraId="79D763FE" w14:textId="77777777" w:rsidR="00954D81" w:rsidRDefault="00800DD4">
      <w:pPr>
        <w:pStyle w:val="Code"/>
      </w:pPr>
      <w:r>
        <w:t xml:space="preserve">↪ e.TAG_ORIENTATION,ExifInterface.ORIENTATION_NORMAL) } </w:t>
      </w:r>
    </w:p>
    <w:p w14:paraId="572408F9" w14:textId="77777777" w:rsidR="00954D81" w:rsidRDefault="00800DD4">
      <w:pPr>
        <w:pStyle w:val="Code"/>
      </w:pPr>
      <w:r>
        <w:t>↪ catch(_:Exception){ExifInterface.ORIENTATION_NORMAL}</w:t>
      </w:r>
    </w:p>
    <w:p w14:paraId="1C79227C" w14:textId="77777777" w:rsidR="00954D81" w:rsidRDefault="00800DD4">
      <w:pPr>
        <w:pStyle w:val="Code"/>
      </w:pPr>
      <w:r>
        <w:t xml:space="preserve">        val matrix=Matrix()</w:t>
      </w:r>
    </w:p>
    <w:p w14:paraId="6E2CA358" w14:textId="77777777" w:rsidR="00954D81" w:rsidRDefault="00800DD4">
      <w:pPr>
        <w:pStyle w:val="Code"/>
      </w:pPr>
      <w:r>
        <w:t xml:space="preserve">        when(orientation){</w:t>
      </w:r>
    </w:p>
    <w:p w14:paraId="41835EEE" w14:textId="77777777" w:rsidR="00954D81" w:rsidRDefault="00800DD4">
      <w:pPr>
        <w:pStyle w:val="Code"/>
      </w:pPr>
      <w:r>
        <w:t xml:space="preserve">            ExifInterface.ORIENTATION_FLIP_HORIZONTAL-&gt;matrix.setScale(-1f,1f)</w:t>
      </w:r>
    </w:p>
    <w:p w14:paraId="67DDA2F4" w14:textId="77777777" w:rsidR="00954D81" w:rsidRDefault="00800DD4">
      <w:pPr>
        <w:pStyle w:val="Code"/>
      </w:pPr>
      <w:r>
        <w:t xml:space="preserve">            ExifInterface.ORIENTATION_ROTATE_180-&gt;matrix.setRotate(180f)</w:t>
      </w:r>
    </w:p>
    <w:p w14:paraId="3CC16A52" w14:textId="77777777" w:rsidR="00954D81" w:rsidRDefault="00800DD4">
      <w:pPr>
        <w:pStyle w:val="Code"/>
      </w:pPr>
      <w:r>
        <w:t xml:space="preserve">            ExifInterface.ORIENTATION_FLIP_VERTICAL-&gt;matrix.setScale(1f,-1f)</w:t>
      </w:r>
    </w:p>
    <w:p w14:paraId="6318930B" w14:textId="77777777" w:rsidR="00954D81" w:rsidRDefault="00800DD4">
      <w:pPr>
        <w:pStyle w:val="Code"/>
      </w:pPr>
      <w:r>
        <w:t xml:space="preserve">            </w:t>
      </w:r>
    </w:p>
    <w:p w14:paraId="40CE033C" w14:textId="77777777" w:rsidR="00954D81" w:rsidRDefault="00800DD4">
      <w:pPr>
        <w:pStyle w:val="Code"/>
      </w:pPr>
      <w:r>
        <w:t>↪ ExifInterface.ORIENTATION_TRANSPOSE-&gt;{matrix.setRotate(90f);matrix.postScale(-1f,1f)}</w:t>
      </w:r>
    </w:p>
    <w:p w14:paraId="3A5EE066" w14:textId="77777777" w:rsidR="00954D81" w:rsidRDefault="00800DD4">
      <w:pPr>
        <w:pStyle w:val="Code"/>
      </w:pPr>
      <w:r>
        <w:t xml:space="preserve">            ExifInterface.ORIENTATION_ROTATE_90-&gt;matrix.setRotate(90f)</w:t>
      </w:r>
    </w:p>
    <w:p w14:paraId="64D38D75" w14:textId="77777777" w:rsidR="00954D81" w:rsidRDefault="00800DD4">
      <w:pPr>
        <w:pStyle w:val="Code"/>
      </w:pPr>
      <w:r>
        <w:t xml:space="preserve">            </w:t>
      </w:r>
    </w:p>
    <w:p w14:paraId="22E6AAA1" w14:textId="77777777" w:rsidR="00954D81" w:rsidRDefault="00800DD4">
      <w:pPr>
        <w:pStyle w:val="Code"/>
      </w:pPr>
      <w:r>
        <w:t>↪ ExifInterface.ORIENTATION_TRANSVERSE-&gt;{matrix.setRotate(270f);matrix.postScale(-1f,1f)}</w:t>
      </w:r>
    </w:p>
    <w:p w14:paraId="062CB643" w14:textId="77777777" w:rsidR="00954D81" w:rsidRDefault="00800DD4">
      <w:pPr>
        <w:pStyle w:val="Code"/>
      </w:pPr>
      <w:r>
        <w:t xml:space="preserve">            ExifInterface.ORIENTATION_ROTATE_270-&gt;matrix.setRotate(270f)</w:t>
      </w:r>
    </w:p>
    <w:p w14:paraId="7C58DEA9" w14:textId="77777777" w:rsidR="00954D81" w:rsidRDefault="00800DD4">
      <w:pPr>
        <w:pStyle w:val="Code"/>
      </w:pPr>
      <w:r>
        <w:t xml:space="preserve">        }</w:t>
      </w:r>
    </w:p>
    <w:p w14:paraId="7862EDAE" w14:textId="77777777" w:rsidR="00954D81" w:rsidRDefault="00800DD4">
      <w:pPr>
        <w:pStyle w:val="Code"/>
      </w:pPr>
      <w:r>
        <w:t xml:space="preserve">        if(matrix.isIdentity)return decoded</w:t>
      </w:r>
    </w:p>
    <w:p w14:paraId="064528D2" w14:textId="77777777" w:rsidR="00954D81" w:rsidRDefault="00800DD4">
      <w:pPr>
        <w:pStyle w:val="Code"/>
      </w:pPr>
      <w:r>
        <w:t xml:space="preserve">        return </w:t>
      </w:r>
    </w:p>
    <w:p w14:paraId="263BB677" w14:textId="77777777" w:rsidR="00954D81" w:rsidRDefault="00800DD4">
      <w:pPr>
        <w:pStyle w:val="Code"/>
      </w:pPr>
      <w:r>
        <w:t xml:space="preserve">↪ Bitmap.createBitmap(decoded,0,0,decoded.width,decoded.height,matrix,true).also { </w:t>
      </w:r>
    </w:p>
    <w:p w14:paraId="5BD3B338" w14:textId="77777777" w:rsidR="00954D81" w:rsidRDefault="00800DD4">
      <w:pPr>
        <w:pStyle w:val="Code"/>
      </w:pPr>
      <w:r>
        <w:t>↪ if(it!==decoded)decoded.recycle() }</w:t>
      </w:r>
    </w:p>
    <w:p w14:paraId="638F49D4" w14:textId="77777777" w:rsidR="00954D81" w:rsidRDefault="00800DD4">
      <w:pPr>
        <w:pStyle w:val="Code"/>
      </w:pPr>
      <w:r>
        <w:t xml:space="preserve">    }</w:t>
      </w:r>
    </w:p>
    <w:p w14:paraId="0B1025BB" w14:textId="77777777" w:rsidR="00954D81" w:rsidRDefault="00954D81">
      <w:pPr>
        <w:pStyle w:val="Code"/>
      </w:pPr>
    </w:p>
    <w:p w14:paraId="05843700" w14:textId="77777777" w:rsidR="00954D81" w:rsidRDefault="00800DD4">
      <w:pPr>
        <w:pStyle w:val="Code"/>
      </w:pPr>
      <w:r>
        <w:t xml:space="preserve">    fun saveResult(context: Context, photo: File, bitmap: Bitmap, result: DetectionResult,</w:t>
      </w:r>
    </w:p>
    <w:p w14:paraId="3C3EBA17" w14:textId="77777777" w:rsidR="00954D81" w:rsidRDefault="00800DD4">
      <w:pPr>
        <w:pStyle w:val="Code"/>
      </w:pPr>
      <w:r>
        <w:t xml:space="preserve">                   detector: FieldDetector, crop: String, threshold: Float): File {</w:t>
      </w:r>
    </w:p>
    <w:p w14:paraId="4D75DBF2" w14:textId="77777777" w:rsidR="00954D81" w:rsidRDefault="00800DD4">
      <w:pPr>
        <w:pStyle w:val="Code"/>
      </w:pPr>
      <w:r>
        <w:t xml:space="preserve">        val directory=File(context.getExternalFilesDir(null) ?: </w:t>
      </w:r>
    </w:p>
    <w:p w14:paraId="3D83B9B7" w14:textId="77777777" w:rsidR="00954D81" w:rsidRDefault="00800DD4">
      <w:pPr>
        <w:pStyle w:val="Code"/>
      </w:pPr>
      <w:r>
        <w:t>↪ context.filesDir,"results").apply{mkdirs()}</w:t>
      </w:r>
    </w:p>
    <w:p w14:paraId="0178836A" w14:textId="77777777" w:rsidR="00954D81" w:rsidRDefault="00800DD4">
      <w:pPr>
        <w:pStyle w:val="Code"/>
      </w:pPr>
      <w:r>
        <w:t xml:space="preserve">        val boxes=JSONArray()</w:t>
      </w:r>
    </w:p>
    <w:p w14:paraId="07563C7F" w14:textId="77777777" w:rsidR="00954D81" w:rsidRDefault="00800DD4">
      <w:pPr>
        <w:pStyle w:val="Code"/>
      </w:pPr>
      <w:r>
        <w:t xml:space="preserve">        result.boxes.forEach { box-&gt;boxes.put(JSONObject()</w:t>
      </w:r>
    </w:p>
    <w:p w14:paraId="125B9674" w14:textId="77777777" w:rsidR="00954D81" w:rsidRDefault="00800DD4">
      <w:pPr>
        <w:pStyle w:val="Code"/>
      </w:pPr>
      <w:r>
        <w:t xml:space="preserve">            .put("class_id",box.classId).put("class_name",detector.classes[box.classId])</w:t>
      </w:r>
    </w:p>
    <w:p w14:paraId="5EA7959A" w14:textId="77777777" w:rsidR="00954D81" w:rsidRDefault="00800DD4">
      <w:pPr>
        <w:pStyle w:val="Code"/>
      </w:pPr>
      <w:r>
        <w:t xml:space="preserve">            </w:t>
      </w:r>
    </w:p>
    <w:p w14:paraId="5E2312A4" w14:textId="77777777" w:rsidR="00954D81" w:rsidRDefault="00800DD4">
      <w:pPr>
        <w:pStyle w:val="Code"/>
      </w:pPr>
      <w:r>
        <w:t>↪ .put("label_ru",detector.labels[box.classId]).put("confidence",box.confidence.toDouble())</w:t>
      </w:r>
    </w:p>
    <w:p w14:paraId="028F1013" w14:textId="77777777" w:rsidR="00954D81" w:rsidRDefault="00800DD4">
      <w:pPr>
        <w:pStyle w:val="Code"/>
      </w:pPr>
      <w:r>
        <w:t xml:space="preserve">            .put("xyxy_pixels",JSONArray(listOf(box.left,box.top,box.right,box.bottom)))) }</w:t>
      </w:r>
    </w:p>
    <w:p w14:paraId="45684AFF" w14:textId="77777777" w:rsidR="00954D81" w:rsidRDefault="00800DD4">
      <w:pPr>
        <w:pStyle w:val="Code"/>
      </w:pPr>
      <w:r>
        <w:t xml:space="preserve">        val report=JSONObject().put("created_epoch_ms",System.currentTimeMillis())</w:t>
      </w:r>
    </w:p>
    <w:p w14:paraId="4D11E4EA" w14:textId="77777777" w:rsidR="00954D81" w:rsidRDefault="00800DD4">
      <w:pPr>
        <w:pStyle w:val="Code"/>
      </w:pPr>
      <w:r>
        <w:t xml:space="preserve">            </w:t>
      </w:r>
    </w:p>
    <w:p w14:paraId="4287D267" w14:textId="77777777" w:rsidR="00954D81" w:rsidRDefault="00800DD4">
      <w:pPr>
        <w:pStyle w:val="Code"/>
      </w:pPr>
      <w:r>
        <w:t>↪ .put("photo",photo.absolutePath).put("photo_sha256",FieldDetector.sha256(photo))</w:t>
      </w:r>
    </w:p>
    <w:p w14:paraId="6F9F9ABF" w14:textId="77777777" w:rsidR="00954D81" w:rsidRDefault="00800DD4">
      <w:pPr>
        <w:pStyle w:val="Code"/>
      </w:pPr>
      <w:r>
        <w:t xml:space="preserve">            .put("decoded_width",bitmap.width).put("decoded_height",bitmap.height)</w:t>
      </w:r>
    </w:p>
    <w:p w14:paraId="59008FB7" w14:textId="77777777" w:rsidR="00954D81" w:rsidRDefault="00800DD4">
      <w:pPr>
        <w:pStyle w:val="Code"/>
      </w:pPr>
      <w:r>
        <w:t xml:space="preserve">            .put("coordinate_space","EXIF-oriented decoded image, maximum side 2048")</w:t>
      </w:r>
    </w:p>
    <w:p w14:paraId="059642EA" w14:textId="77777777" w:rsidR="00954D81" w:rsidRDefault="00800DD4">
      <w:pPr>
        <w:pStyle w:val="Code"/>
      </w:pPr>
      <w:r>
        <w:t xml:space="preserve">            .put("model",result.model.id).put("model_sha256",result.model.sha256)</w:t>
      </w:r>
    </w:p>
    <w:p w14:paraId="7091BFE8" w14:textId="77777777" w:rsidR="00954D81" w:rsidRDefault="00800DD4">
      <w:pPr>
        <w:pStyle w:val="Code"/>
      </w:pPr>
      <w:r>
        <w:t xml:space="preserve">            .put("dataset",result.model.dataset).put("seed",result.model.seed).put("provisi</w:t>
      </w:r>
    </w:p>
    <w:p w14:paraId="227C0A43" w14:textId="77777777" w:rsidR="00954D81" w:rsidRDefault="00800DD4">
      <w:pPr>
        <w:pStyle w:val="Code"/>
      </w:pPr>
      <w:r>
        <w:t>↪ onal",result.model.provisional)</w:t>
      </w:r>
    </w:p>
    <w:p w14:paraId="0BA2843C" w14:textId="77777777" w:rsidR="00954D81" w:rsidRDefault="00800DD4">
      <w:pPr>
        <w:pStyle w:val="Code"/>
      </w:pPr>
      <w:r>
        <w:t xml:space="preserve">            </w:t>
      </w:r>
    </w:p>
    <w:p w14:paraId="74B7A7BE" w14:textId="77777777" w:rsidR="00954D81" w:rsidRDefault="00800DD4">
      <w:pPr>
        <w:pStyle w:val="Code"/>
      </w:pPr>
      <w:r>
        <w:t>↪ .put("detector_seed",result.model.detectorSeed).put("family",result.model.family)</w:t>
      </w:r>
    </w:p>
    <w:p w14:paraId="44AB1BD5" w14:textId="77777777" w:rsidR="00954D81" w:rsidRDefault="00800DD4">
      <w:pPr>
        <w:pStyle w:val="Code"/>
      </w:pPr>
      <w:r>
        <w:t xml:space="preserve">            .put("proposed_leaves",result.proposedLeaves).put("classified_leaves",result.cl</w:t>
      </w:r>
    </w:p>
    <w:p w14:paraId="7357A54C" w14:textId="77777777" w:rsidR="00954D81" w:rsidRDefault="00800DD4">
      <w:pPr>
        <w:pStyle w:val="Code"/>
      </w:pPr>
      <w:r>
        <w:t>↪ assifiedLeaves).put("skipped_leaves",result.skippedLeaves)</w:t>
      </w:r>
    </w:p>
    <w:p w14:paraId="046D5C89" w14:textId="77777777" w:rsidR="00954D81" w:rsidRDefault="00800DD4">
      <w:pPr>
        <w:pStyle w:val="Code"/>
      </w:pPr>
      <w:r>
        <w:t xml:space="preserve">            .put("score_policy",if(result.model.classifier==null) "detector class score" </w:t>
      </w:r>
    </w:p>
    <w:p w14:paraId="72839410" w14:textId="77777777" w:rsidR="00954D81" w:rsidRDefault="00800DD4">
      <w:pPr>
        <w:pStyle w:val="Code"/>
      </w:pPr>
      <w:r>
        <w:t>↪ else "detector maximum class score times classifier softmax; uncalibrated")</w:t>
      </w:r>
    </w:p>
    <w:p w14:paraId="3CD40EAB" w14:textId="77777777" w:rsidR="00954D81" w:rsidRDefault="00800DD4">
      <w:pPr>
        <w:pStyle w:val="Code"/>
      </w:pPr>
      <w:r>
        <w:t xml:space="preserve">            .put("model_metadata",detector.manifest.getJSONArray("models").let {array -&gt;</w:t>
      </w:r>
    </w:p>
    <w:p w14:paraId="2E437C7B" w14:textId="77777777" w:rsidR="00954D81" w:rsidRDefault="00800DD4">
      <w:pPr>
        <w:pStyle w:val="Code"/>
      </w:pPr>
      <w:r>
        <w:t xml:space="preserve">                (0 until array.length()).map {array.getJSONObject(it)}.first </w:t>
      </w:r>
    </w:p>
    <w:p w14:paraId="6E0B43A9" w14:textId="77777777" w:rsidR="00954D81" w:rsidRDefault="00800DD4">
      <w:pPr>
        <w:pStyle w:val="Code"/>
      </w:pPr>
      <w:r>
        <w:t>↪ {it.getString("id")==result.model.id}</w:t>
      </w:r>
    </w:p>
    <w:p w14:paraId="412FA773" w14:textId="77777777" w:rsidR="00954D81" w:rsidRDefault="00800DD4">
      <w:pPr>
        <w:pStyle w:val="Code"/>
      </w:pPr>
      <w:r>
        <w:t xml:space="preserve">            })</w:t>
      </w:r>
    </w:p>
    <w:p w14:paraId="5C37C6C2" w14:textId="77777777" w:rsidR="00954D81" w:rsidRDefault="00800DD4">
      <w:pPr>
        <w:pStyle w:val="Code"/>
      </w:pPr>
      <w:r>
        <w:t xml:space="preserve">            .put("crop_filter",crop).put("confidence_threshold",threshold.toDouble())</w:t>
      </w:r>
    </w:p>
    <w:p w14:paraId="62D0F477" w14:textId="77777777" w:rsidR="00954D81" w:rsidRDefault="00800DD4">
      <w:pPr>
        <w:pStyle w:val="Code"/>
      </w:pPr>
      <w:r>
        <w:t xml:space="preserve">            .put("inference_ms",result.inferenceMs).put("pipeline_ms",result.pipelineMs)</w:t>
      </w:r>
    </w:p>
    <w:p w14:paraId="053F59F8" w14:textId="77777777" w:rsidR="00954D81" w:rsidRDefault="00800DD4">
      <w:pPr>
        <w:pStyle w:val="Code"/>
      </w:pPr>
      <w:r>
        <w:t xml:space="preserve">            .put("detections",boxes).put("device","${android.os.Build.MANUFACTURER} </w:t>
      </w:r>
    </w:p>
    <w:p w14:paraId="6A6B1F50" w14:textId="77777777" w:rsidR="00954D81" w:rsidRDefault="00800DD4">
      <w:pPr>
        <w:pStyle w:val="Code"/>
      </w:pPr>
      <w:r>
        <w:t>↪ ${android.os.Build.MODEL}")</w:t>
      </w:r>
    </w:p>
    <w:p w14:paraId="2A9D1DF3" w14:textId="77777777" w:rsidR="00954D81" w:rsidRDefault="00800DD4">
      <w:pPr>
        <w:pStyle w:val="Code"/>
      </w:pPr>
      <w:r>
        <w:t xml:space="preserve">            .put("scope","Whole leaf with crop/condition. Confidence is not disease </w:t>
      </w:r>
    </w:p>
    <w:p w14:paraId="6892BD9B" w14:textId="77777777" w:rsidR="00954D81" w:rsidRDefault="00800DD4">
      <w:pPr>
        <w:pStyle w:val="Code"/>
      </w:pPr>
      <w:r>
        <w:t>↪ probability or damaged area.")</w:t>
      </w:r>
    </w:p>
    <w:p w14:paraId="6080C457" w14:textId="77777777" w:rsidR="00954D81" w:rsidRDefault="00800DD4">
      <w:pPr>
        <w:pStyle w:val="Code"/>
      </w:pPr>
      <w:r>
        <w:t xml:space="preserve">        return File(directory,"${System.currentTimeMillis()}_${result.model.id}_${UUID.rand</w:t>
      </w:r>
    </w:p>
    <w:p w14:paraId="46F92010" w14:textId="77777777" w:rsidR="00954D81" w:rsidRDefault="00800DD4">
      <w:pPr>
        <w:pStyle w:val="Code"/>
      </w:pPr>
      <w:r>
        <w:t>↪ omUUID().toString().take(8)}.json")</w:t>
      </w:r>
    </w:p>
    <w:p w14:paraId="5E4FD336" w14:textId="77777777" w:rsidR="00954D81" w:rsidRDefault="00800DD4">
      <w:pPr>
        <w:pStyle w:val="Code"/>
      </w:pPr>
      <w:r>
        <w:t xml:space="preserve">            .apply {writeText(report.toString(2))}</w:t>
      </w:r>
    </w:p>
    <w:p w14:paraId="3766B0CF" w14:textId="77777777" w:rsidR="00954D81" w:rsidRDefault="00800DD4">
      <w:pPr>
        <w:pStyle w:val="Code"/>
      </w:pPr>
      <w:r>
        <w:t xml:space="preserve">    }</w:t>
      </w:r>
    </w:p>
    <w:p w14:paraId="7999C824" w14:textId="77777777" w:rsidR="00954D81" w:rsidRDefault="00800DD4">
      <w:pPr>
        <w:pStyle w:val="Code"/>
      </w:pPr>
      <w:r>
        <w:t>}</w:t>
      </w:r>
    </w:p>
    <w:p w14:paraId="1BA01035" w14:textId="77777777" w:rsidR="00954D81" w:rsidRDefault="00800DD4">
      <w:pPr>
        <w:pStyle w:val="21"/>
        <w:pageBreakBefore/>
      </w:pPr>
      <w:bookmarkStart w:id="261" w:name="_Toc242088670"/>
      <w:r>
        <w:lastRenderedPageBreak/>
        <w:t>android-app/​app/​src/​main/​java/​com/​agronomy/​phytomonitor/​ml/​YoloPostprocessor.kt</w:t>
      </w:r>
      <w:bookmarkEnd w:id="261"/>
    </w:p>
    <w:p w14:paraId="669A6FEF" w14:textId="77777777" w:rsidR="00954D81" w:rsidRDefault="00800DD4">
      <w:pPr>
        <w:pStyle w:val="SourceMeta"/>
      </w:pPr>
      <w:r>
        <w:t>SHA-256 363bb108adde8b0c323a9aefacf2ac656493c9113366a71ad5044a96fadf0d8f</w:t>
      </w:r>
    </w:p>
    <w:p w14:paraId="4DC503E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A32C9B3" w14:textId="77777777" w:rsidR="00954D81" w:rsidRDefault="00800DD4">
      <w:pPr>
        <w:pStyle w:val="Code"/>
      </w:pPr>
      <w:r>
        <w:t>package com.agronomy.phytomonitor.ml</w:t>
      </w:r>
    </w:p>
    <w:p w14:paraId="29708E47" w14:textId="77777777" w:rsidR="00954D81" w:rsidRDefault="00954D81">
      <w:pPr>
        <w:pStyle w:val="Code"/>
      </w:pPr>
    </w:p>
    <w:p w14:paraId="5E0F00C0" w14:textId="77777777" w:rsidR="00954D81" w:rsidRDefault="00800DD4">
      <w:pPr>
        <w:pStyle w:val="Code"/>
      </w:pPr>
      <w:r>
        <w:t>import kotlin.math.max</w:t>
      </w:r>
    </w:p>
    <w:p w14:paraId="009CA01E" w14:textId="77777777" w:rsidR="00954D81" w:rsidRDefault="00800DD4">
      <w:pPr>
        <w:pStyle w:val="Code"/>
      </w:pPr>
      <w:r>
        <w:t>import kotlin.math.min</w:t>
      </w:r>
    </w:p>
    <w:p w14:paraId="13B754A0" w14:textId="77777777" w:rsidR="00954D81" w:rsidRDefault="00800DD4">
      <w:pPr>
        <w:pStyle w:val="Code"/>
      </w:pPr>
      <w:r>
        <w:t>import kotlin.math.round</w:t>
      </w:r>
    </w:p>
    <w:p w14:paraId="7B363AAA" w14:textId="77777777" w:rsidR="00954D81" w:rsidRDefault="00954D81">
      <w:pPr>
        <w:pStyle w:val="Code"/>
      </w:pPr>
    </w:p>
    <w:p w14:paraId="6A758E78" w14:textId="77777777" w:rsidR="00954D81" w:rsidRDefault="00800DD4">
      <w:pPr>
        <w:pStyle w:val="Code"/>
      </w:pPr>
      <w:r>
        <w:t>data class LeafDetection(</w:t>
      </w:r>
    </w:p>
    <w:p w14:paraId="3AE779D2" w14:textId="77777777" w:rsidR="00954D81" w:rsidRDefault="00800DD4">
      <w:pPr>
        <w:pStyle w:val="Code"/>
      </w:pPr>
      <w:r>
        <w:t xml:space="preserve">    val classId: Int, val confidence: Float,</w:t>
      </w:r>
    </w:p>
    <w:p w14:paraId="5D393A2A" w14:textId="77777777" w:rsidR="00954D81" w:rsidRDefault="00800DD4">
      <w:pPr>
        <w:pStyle w:val="Code"/>
      </w:pPr>
      <w:r>
        <w:t xml:space="preserve">    val left: Float, val top: Float, val right: Float, val bottom: Float</w:t>
      </w:r>
    </w:p>
    <w:p w14:paraId="77794508" w14:textId="77777777" w:rsidR="00954D81" w:rsidRDefault="00800DD4">
      <w:pPr>
        <w:pStyle w:val="Code"/>
      </w:pPr>
      <w:r>
        <w:t>)</w:t>
      </w:r>
    </w:p>
    <w:p w14:paraId="025A33B4" w14:textId="77777777" w:rsidR="00954D81" w:rsidRDefault="00954D81">
      <w:pPr>
        <w:pStyle w:val="Code"/>
      </w:pPr>
    </w:p>
    <w:p w14:paraId="597E342A" w14:textId="77777777" w:rsidR="00954D81" w:rsidRDefault="00800DD4">
      <w:pPr>
        <w:pStyle w:val="Code"/>
      </w:pPr>
      <w:r>
        <w:t>data class Letterbox(val width: Int, val height: Int, val side: Int = 416) {</w:t>
      </w:r>
    </w:p>
    <w:p w14:paraId="59A41CCE" w14:textId="77777777" w:rsidR="00954D81" w:rsidRDefault="00800DD4">
      <w:pPr>
        <w:pStyle w:val="Code"/>
      </w:pPr>
      <w:r>
        <w:t xml:space="preserve">    init { require(width &gt; 0 &amp;&amp; height &gt; 0 &amp;&amp; side &gt; 0) }</w:t>
      </w:r>
    </w:p>
    <w:p w14:paraId="07F1EABF" w14:textId="77777777" w:rsidR="00954D81" w:rsidRDefault="00800DD4">
      <w:pPr>
        <w:pStyle w:val="Code"/>
      </w:pPr>
      <w:r>
        <w:t xml:space="preserve">    val scale = min(side.toDouble() / width, side.toDouble() / height)</w:t>
      </w:r>
    </w:p>
    <w:p w14:paraId="66C7680B" w14:textId="77777777" w:rsidR="00954D81" w:rsidRDefault="00800DD4">
      <w:pPr>
        <w:pStyle w:val="Code"/>
      </w:pPr>
      <w:r>
        <w:t xml:space="preserve">    val resizedWidth = round(width * scale).toInt().coerceAtLeast(1)</w:t>
      </w:r>
    </w:p>
    <w:p w14:paraId="0AEF52DA" w14:textId="77777777" w:rsidR="00954D81" w:rsidRDefault="00800DD4">
      <w:pPr>
        <w:pStyle w:val="Code"/>
      </w:pPr>
      <w:r>
        <w:t xml:space="preserve">    val resizedHeight = round(height * scale).toInt().coerceAtLeast(1)</w:t>
      </w:r>
    </w:p>
    <w:p w14:paraId="1A4A3B68" w14:textId="77777777" w:rsidR="00954D81" w:rsidRDefault="00800DD4">
      <w:pPr>
        <w:pStyle w:val="Code"/>
      </w:pPr>
      <w:r>
        <w:t xml:space="preserve">    val padX = (side - resizedWidth) / 2</w:t>
      </w:r>
    </w:p>
    <w:p w14:paraId="2CD5BFD4" w14:textId="77777777" w:rsidR="00954D81" w:rsidRDefault="00800DD4">
      <w:pPr>
        <w:pStyle w:val="Code"/>
      </w:pPr>
      <w:r>
        <w:t xml:space="preserve">    val padY = (side - resizedHeight) / 2</w:t>
      </w:r>
    </w:p>
    <w:p w14:paraId="1F2CE097" w14:textId="77777777" w:rsidR="00954D81" w:rsidRDefault="00800DD4">
      <w:pPr>
        <w:pStyle w:val="Code"/>
      </w:pPr>
      <w:r>
        <w:t>}</w:t>
      </w:r>
    </w:p>
    <w:p w14:paraId="17B0B9A7" w14:textId="77777777" w:rsidR="00954D81" w:rsidRDefault="00954D81">
      <w:pPr>
        <w:pStyle w:val="Code"/>
      </w:pPr>
    </w:p>
    <w:p w14:paraId="71CF095E" w14:textId="77777777" w:rsidR="00954D81" w:rsidRDefault="00800DD4">
      <w:pPr>
        <w:pStyle w:val="Code"/>
      </w:pPr>
      <w:r>
        <w:t>/** Ordinary YOLO Detect head: [1, 4 + classCount, candidateCount], class-aware NMS. */</w:t>
      </w:r>
    </w:p>
    <w:p w14:paraId="2EA742DA" w14:textId="77777777" w:rsidR="00954D81" w:rsidRDefault="00800DD4">
      <w:pPr>
        <w:pStyle w:val="Code"/>
      </w:pPr>
      <w:r>
        <w:t>object YoloPostprocessor {</w:t>
      </w:r>
    </w:p>
    <w:p w14:paraId="61BC67A8" w14:textId="77777777" w:rsidR="00954D81" w:rsidRDefault="00800DD4">
      <w:pPr>
        <w:pStyle w:val="Code"/>
      </w:pPr>
      <w:r>
        <w:t xml:space="preserve">    fun decode(</w:t>
      </w:r>
    </w:p>
    <w:p w14:paraId="13E1764B" w14:textId="77777777" w:rsidR="00954D81" w:rsidRDefault="00800DD4">
      <w:pPr>
        <w:pStyle w:val="Code"/>
      </w:pPr>
      <w:r>
        <w:t xml:space="preserve">        output: Array&lt;FloatArray&gt;, geometry: Letterbox,</w:t>
      </w:r>
    </w:p>
    <w:p w14:paraId="4B83E20E" w14:textId="77777777" w:rsidR="00954D81" w:rsidRDefault="00800DD4">
      <w:pPr>
        <w:pStyle w:val="Code"/>
      </w:pPr>
      <w:r>
        <w:t xml:space="preserve">        threshold: Float = 0.25f, allowedClasses: Set&lt;Int&gt;? = null,</w:t>
      </w:r>
    </w:p>
    <w:p w14:paraId="1D83FF84" w14:textId="77777777" w:rsidR="00954D81" w:rsidRDefault="00800DD4">
      <w:pPr>
        <w:pStyle w:val="Code"/>
      </w:pPr>
      <w:r>
        <w:t xml:space="preserve">        iouThreshold: Float = 0.7f, classAgnostic: Boolean = false</w:t>
      </w:r>
    </w:p>
    <w:p w14:paraId="6BEE28EB" w14:textId="77777777" w:rsidR="00954D81" w:rsidRDefault="00800DD4">
      <w:pPr>
        <w:pStyle w:val="Code"/>
      </w:pPr>
      <w:r>
        <w:t xml:space="preserve">    ): List&lt;LeafDetection&gt; {</w:t>
      </w:r>
    </w:p>
    <w:p w14:paraId="2AA4A187" w14:textId="77777777" w:rsidR="00954D81" w:rsidRDefault="00800DD4">
      <w:pPr>
        <w:pStyle w:val="Code"/>
      </w:pPr>
      <w:r>
        <w:t xml:space="preserve">        require(threshold in 0f..1f &amp;&amp; iouThreshold in 0f..1f)</w:t>
      </w:r>
    </w:p>
    <w:p w14:paraId="08D59016" w14:textId="77777777" w:rsidR="00954D81" w:rsidRDefault="00800DD4">
      <w:pPr>
        <w:pStyle w:val="Code"/>
      </w:pPr>
      <w:r>
        <w:t xml:space="preserve">        require(output.size &gt; 4 &amp;&amp; output.all { it.size == output[0].size })</w:t>
      </w:r>
    </w:p>
    <w:p w14:paraId="04055FE2" w14:textId="77777777" w:rsidR="00954D81" w:rsidRDefault="00800DD4">
      <w:pPr>
        <w:pStyle w:val="Code"/>
      </w:pPr>
      <w:r>
        <w:t xml:space="preserve">        val candidates = mutableListOf&lt;LeafDetection&gt;()</w:t>
      </w:r>
    </w:p>
    <w:p w14:paraId="5D3C03F1" w14:textId="77777777" w:rsidR="00954D81" w:rsidRDefault="00800DD4">
      <w:pPr>
        <w:pStyle w:val="Code"/>
      </w:pPr>
      <w:r>
        <w:t xml:space="preserve">        for (index in output[0].indices) {</w:t>
      </w:r>
    </w:p>
    <w:p w14:paraId="62702025" w14:textId="77777777" w:rsidR="00954D81" w:rsidRDefault="00800DD4">
      <w:pPr>
        <w:pStyle w:val="Code"/>
      </w:pPr>
      <w:r>
        <w:t xml:space="preserve">            var bestClass = 0</w:t>
      </w:r>
    </w:p>
    <w:p w14:paraId="028E255B" w14:textId="77777777" w:rsidR="00954D81" w:rsidRDefault="00800DD4">
      <w:pPr>
        <w:pStyle w:val="Code"/>
      </w:pPr>
      <w:r>
        <w:t xml:space="preserve">            var score = output[4][index]</w:t>
      </w:r>
    </w:p>
    <w:p w14:paraId="223BB57B" w14:textId="77777777" w:rsidR="00954D81" w:rsidRDefault="00800DD4">
      <w:pPr>
        <w:pStyle w:val="Code"/>
      </w:pPr>
      <w:r>
        <w:t xml:space="preserve">            for (cls in 1 until output.size - 4) {</w:t>
      </w:r>
    </w:p>
    <w:p w14:paraId="67ADE39C" w14:textId="77777777" w:rsidR="00954D81" w:rsidRDefault="00800DD4">
      <w:pPr>
        <w:pStyle w:val="Code"/>
      </w:pPr>
      <w:r>
        <w:t xml:space="preserve">                if (output[cls + 4][index] &gt; score) {</w:t>
      </w:r>
    </w:p>
    <w:p w14:paraId="1501C3CC" w14:textId="77777777" w:rsidR="00954D81" w:rsidRDefault="00800DD4">
      <w:pPr>
        <w:pStyle w:val="Code"/>
      </w:pPr>
      <w:r>
        <w:t xml:space="preserve">                    score = output[cls + 4][index]</w:t>
      </w:r>
    </w:p>
    <w:p w14:paraId="7FC120B4" w14:textId="77777777" w:rsidR="00954D81" w:rsidRDefault="00800DD4">
      <w:pPr>
        <w:pStyle w:val="Code"/>
      </w:pPr>
      <w:r>
        <w:t xml:space="preserve">                    bestClass = cls</w:t>
      </w:r>
    </w:p>
    <w:p w14:paraId="2F10910D" w14:textId="77777777" w:rsidR="00954D81" w:rsidRDefault="00800DD4">
      <w:pPr>
        <w:pStyle w:val="Code"/>
      </w:pPr>
      <w:r>
        <w:t xml:space="preserve">                }</w:t>
      </w:r>
    </w:p>
    <w:p w14:paraId="29997CB6" w14:textId="77777777" w:rsidR="00954D81" w:rsidRDefault="00800DD4">
      <w:pPr>
        <w:pStyle w:val="Code"/>
      </w:pPr>
      <w:r>
        <w:t xml:space="preserve">            }</w:t>
      </w:r>
    </w:p>
    <w:p w14:paraId="0052158F" w14:textId="77777777" w:rsidR="00954D81" w:rsidRDefault="00800DD4">
      <w:pPr>
        <w:pStyle w:val="Code"/>
      </w:pPr>
      <w:r>
        <w:t xml:space="preserve">            if (!score.isFinite() || score &lt; threshold || </w:t>
      </w:r>
    </w:p>
    <w:p w14:paraId="6811AE58" w14:textId="77777777" w:rsidR="00954D81" w:rsidRDefault="00800DD4">
      <w:pPr>
        <w:pStyle w:val="Code"/>
      </w:pPr>
      <w:r>
        <w:t>↪ allowedClasses?.contains(bestClass) == false) continue</w:t>
      </w:r>
    </w:p>
    <w:p w14:paraId="095A43EF" w14:textId="77777777" w:rsidR="00954D81" w:rsidRDefault="00800DD4">
      <w:pPr>
        <w:pStyle w:val="Code"/>
      </w:pPr>
      <w:r>
        <w:t xml:space="preserve">            val x = output[0][index]; val y = output[1][index]</w:t>
      </w:r>
    </w:p>
    <w:p w14:paraId="66ECE124" w14:textId="77777777" w:rsidR="00954D81" w:rsidRDefault="00800DD4">
      <w:pPr>
        <w:pStyle w:val="Code"/>
      </w:pPr>
      <w:r>
        <w:t xml:space="preserve">            val w = output[2][index]; val h = output[3][index]</w:t>
      </w:r>
    </w:p>
    <w:p w14:paraId="2886208F" w14:textId="77777777" w:rsidR="00954D81" w:rsidRDefault="00800DD4">
      <w:pPr>
        <w:pStyle w:val="Code"/>
      </w:pPr>
      <w:r>
        <w:t xml:space="preserve">            if (!x.isFinite() || !y.isFinite() || !w.isFinite() || !h.isFinite() || w &lt;= 0 </w:t>
      </w:r>
    </w:p>
    <w:p w14:paraId="3C9BD8CE" w14:textId="77777777" w:rsidR="00954D81" w:rsidRDefault="00800DD4">
      <w:pPr>
        <w:pStyle w:val="Code"/>
      </w:pPr>
      <w:r>
        <w:t>↪ || h &lt;= 0) continue</w:t>
      </w:r>
    </w:p>
    <w:p w14:paraId="41D91BEC" w14:textId="77777777" w:rsidR="00954D81" w:rsidRDefault="00800DD4">
      <w:pPr>
        <w:pStyle w:val="Code"/>
      </w:pPr>
      <w:r>
        <w:t xml:space="preserve">            // NMS uses original, unclipped boxes, matching the desktop detector.</w:t>
      </w:r>
    </w:p>
    <w:p w14:paraId="4110F258" w14:textId="77777777" w:rsidR="00954D81" w:rsidRDefault="00800DD4">
      <w:pPr>
        <w:pStyle w:val="Code"/>
      </w:pPr>
      <w:r>
        <w:t xml:space="preserve">            candidates.add(LeafDetection(bestClass, score, x-w/2, y-h/2, x+w/2, y+h/2))</w:t>
      </w:r>
    </w:p>
    <w:p w14:paraId="422DE9FE" w14:textId="77777777" w:rsidR="00954D81" w:rsidRDefault="00800DD4">
      <w:pPr>
        <w:pStyle w:val="Code"/>
      </w:pPr>
      <w:r>
        <w:t xml:space="preserve">        }</w:t>
      </w:r>
    </w:p>
    <w:p w14:paraId="76768ECF" w14:textId="77777777" w:rsidR="00954D81" w:rsidRDefault="00800DD4">
      <w:pPr>
        <w:pStyle w:val="Code"/>
      </w:pPr>
      <w:r>
        <w:t xml:space="preserve">        val kept = mutableListOf&lt;LeafDetection&gt;()</w:t>
      </w:r>
    </w:p>
    <w:p w14:paraId="3D519DBA" w14:textId="77777777" w:rsidR="00954D81" w:rsidRDefault="00800DD4">
      <w:pPr>
        <w:pStyle w:val="Code"/>
      </w:pPr>
      <w:r>
        <w:t xml:space="preserve">        for (candidate in candidates.sortedByDescending { it.confidence }.take(30_000)) {</w:t>
      </w:r>
    </w:p>
    <w:p w14:paraId="7F1CAC3A" w14:textId="77777777" w:rsidR="00954D81" w:rsidRDefault="00800DD4">
      <w:pPr>
        <w:pStyle w:val="Code"/>
      </w:pPr>
      <w:r>
        <w:t xml:space="preserve">            if (kept.none { (classAgnostic || it.classId == candidate.classId) &amp;&amp; iou(it, </w:t>
      </w:r>
    </w:p>
    <w:p w14:paraId="0A082E1A" w14:textId="77777777" w:rsidR="00954D81" w:rsidRDefault="00800DD4">
      <w:pPr>
        <w:pStyle w:val="Code"/>
      </w:pPr>
      <w:r>
        <w:t>↪ candidate) &gt; iouThreshold }) kept.add(candidate)</w:t>
      </w:r>
    </w:p>
    <w:p w14:paraId="76DD46D3" w14:textId="77777777" w:rsidR="00954D81" w:rsidRDefault="00800DD4">
      <w:pPr>
        <w:pStyle w:val="Code"/>
      </w:pPr>
      <w:r>
        <w:t xml:space="preserve">            if (kept.size == 300) break</w:t>
      </w:r>
    </w:p>
    <w:p w14:paraId="21F31360" w14:textId="77777777" w:rsidR="00954D81" w:rsidRDefault="00800DD4">
      <w:pPr>
        <w:pStyle w:val="Code"/>
      </w:pPr>
      <w:r>
        <w:t xml:space="preserve">        }</w:t>
      </w:r>
    </w:p>
    <w:p w14:paraId="053B1422" w14:textId="77777777" w:rsidR="00954D81" w:rsidRDefault="00800DD4">
      <w:pPr>
        <w:pStyle w:val="Code"/>
      </w:pPr>
      <w:r>
        <w:t xml:space="preserve">        return kept.mapNotNull { box -&gt;</w:t>
      </w:r>
    </w:p>
    <w:p w14:paraId="4680100D" w14:textId="77777777" w:rsidR="00954D81" w:rsidRDefault="00800DD4">
      <w:pPr>
        <w:pStyle w:val="Code"/>
      </w:pPr>
      <w:r>
        <w:lastRenderedPageBreak/>
        <w:t xml:space="preserve">            val mapped = box.copy(</w:t>
      </w:r>
    </w:p>
    <w:p w14:paraId="39F4A94D" w14:textId="77777777" w:rsidR="00954D81" w:rsidRDefault="00800DD4">
      <w:pPr>
        <w:pStyle w:val="Code"/>
      </w:pPr>
      <w:r>
        <w:t xml:space="preserve">                left=((box.left-geometry.padX)/geometry.scale).toFloat().coerceIn(0f, </w:t>
      </w:r>
    </w:p>
    <w:p w14:paraId="7A0FBBFF" w14:textId="77777777" w:rsidR="00954D81" w:rsidRDefault="00800DD4">
      <w:pPr>
        <w:pStyle w:val="Code"/>
      </w:pPr>
      <w:r>
        <w:t>↪ geometry.width.toFloat()),</w:t>
      </w:r>
    </w:p>
    <w:p w14:paraId="48AC1B59" w14:textId="77777777" w:rsidR="00954D81" w:rsidRDefault="00800DD4">
      <w:pPr>
        <w:pStyle w:val="Code"/>
      </w:pPr>
      <w:r>
        <w:t xml:space="preserve">                top=((box.top-geometry.padY)/geometry.scale).toFloat().coerceIn(0f, </w:t>
      </w:r>
    </w:p>
    <w:p w14:paraId="0DA20CF6" w14:textId="77777777" w:rsidR="00954D81" w:rsidRDefault="00800DD4">
      <w:pPr>
        <w:pStyle w:val="Code"/>
      </w:pPr>
      <w:r>
        <w:t>↪ geometry.height.toFloat()),</w:t>
      </w:r>
    </w:p>
    <w:p w14:paraId="1CD7F4DD" w14:textId="77777777" w:rsidR="00954D81" w:rsidRDefault="00800DD4">
      <w:pPr>
        <w:pStyle w:val="Code"/>
      </w:pPr>
      <w:r>
        <w:t xml:space="preserve">                right=((box.right-geometry.padX)/geometry.scale).toFloat().coerceIn(0f, </w:t>
      </w:r>
    </w:p>
    <w:p w14:paraId="23D97E4E" w14:textId="77777777" w:rsidR="00954D81" w:rsidRDefault="00800DD4">
      <w:pPr>
        <w:pStyle w:val="Code"/>
      </w:pPr>
      <w:r>
        <w:t>↪ geometry.width.toFloat()),</w:t>
      </w:r>
    </w:p>
    <w:p w14:paraId="69CF3CC4" w14:textId="77777777" w:rsidR="00954D81" w:rsidRDefault="00800DD4">
      <w:pPr>
        <w:pStyle w:val="Code"/>
      </w:pPr>
      <w:r>
        <w:t xml:space="preserve">                bottom=((box.bottom-geometry.padY)/geometry.scale).toFloat().coerceIn(0f, </w:t>
      </w:r>
    </w:p>
    <w:p w14:paraId="4E5B2184" w14:textId="77777777" w:rsidR="00954D81" w:rsidRDefault="00800DD4">
      <w:pPr>
        <w:pStyle w:val="Code"/>
      </w:pPr>
      <w:r>
        <w:t>↪ geometry.height.toFloat())</w:t>
      </w:r>
    </w:p>
    <w:p w14:paraId="19219787" w14:textId="77777777" w:rsidR="00954D81" w:rsidRDefault="00800DD4">
      <w:pPr>
        <w:pStyle w:val="Code"/>
      </w:pPr>
      <w:r>
        <w:t xml:space="preserve">            )</w:t>
      </w:r>
    </w:p>
    <w:p w14:paraId="38BECFF7" w14:textId="77777777" w:rsidR="00954D81" w:rsidRDefault="00800DD4">
      <w:pPr>
        <w:pStyle w:val="Code"/>
      </w:pPr>
      <w:r>
        <w:t xml:space="preserve">            mapped.takeIf { it.right &gt; it.left &amp;&amp; it.bottom &gt; it.top }</w:t>
      </w:r>
    </w:p>
    <w:p w14:paraId="0B3CF9DF" w14:textId="77777777" w:rsidR="00954D81" w:rsidRDefault="00800DD4">
      <w:pPr>
        <w:pStyle w:val="Code"/>
      </w:pPr>
      <w:r>
        <w:t xml:space="preserve">        }</w:t>
      </w:r>
    </w:p>
    <w:p w14:paraId="3D4A89E6" w14:textId="77777777" w:rsidR="00954D81" w:rsidRDefault="00800DD4">
      <w:pPr>
        <w:pStyle w:val="Code"/>
      </w:pPr>
      <w:r>
        <w:t xml:space="preserve">    }</w:t>
      </w:r>
    </w:p>
    <w:p w14:paraId="6F9904A2" w14:textId="77777777" w:rsidR="00954D81" w:rsidRDefault="00954D81">
      <w:pPr>
        <w:pStyle w:val="Code"/>
      </w:pPr>
    </w:p>
    <w:p w14:paraId="5C53B103" w14:textId="77777777" w:rsidR="00954D81" w:rsidRDefault="00800DD4">
      <w:pPr>
        <w:pStyle w:val="Code"/>
      </w:pPr>
      <w:r>
        <w:t xml:space="preserve">    private fun iou(a: LeafDetection, b: LeafDetection): Float {</w:t>
      </w:r>
    </w:p>
    <w:p w14:paraId="11BAAB2A" w14:textId="77777777" w:rsidR="00954D81" w:rsidRDefault="00800DD4">
      <w:pPr>
        <w:pStyle w:val="Code"/>
      </w:pPr>
      <w:r>
        <w:t xml:space="preserve">        val intersection = max(0f,min(a.right,b.right)-max(a.left,b.left)) * </w:t>
      </w:r>
    </w:p>
    <w:p w14:paraId="41453363" w14:textId="77777777" w:rsidR="00954D81" w:rsidRDefault="00800DD4">
      <w:pPr>
        <w:pStyle w:val="Code"/>
      </w:pPr>
      <w:r>
        <w:t>↪ max(0f,min(a.bottom,b.bottom)-max(a.top,b.top))</w:t>
      </w:r>
    </w:p>
    <w:p w14:paraId="16D14199" w14:textId="77777777" w:rsidR="00954D81" w:rsidRDefault="00800DD4">
      <w:pPr>
        <w:pStyle w:val="Code"/>
      </w:pPr>
      <w:r>
        <w:t xml:space="preserve">        val areaA=max(0f,a.right-a.left)*max(0f,a.bottom-a.top)</w:t>
      </w:r>
    </w:p>
    <w:p w14:paraId="74CE3BE2" w14:textId="77777777" w:rsidR="00954D81" w:rsidRDefault="00800DD4">
      <w:pPr>
        <w:pStyle w:val="Code"/>
      </w:pPr>
      <w:r>
        <w:t xml:space="preserve">        val areaB=max(0f,b.right-b.left)*max(0f,b.bottom-b.top)</w:t>
      </w:r>
    </w:p>
    <w:p w14:paraId="26DC3AE0" w14:textId="77777777" w:rsidR="00954D81" w:rsidRDefault="00800DD4">
      <w:pPr>
        <w:pStyle w:val="Code"/>
      </w:pPr>
      <w:r>
        <w:t xml:space="preserve">        return intersection/(areaA+areaB-intersection+1e-9f)</w:t>
      </w:r>
    </w:p>
    <w:p w14:paraId="69CB5AE5" w14:textId="77777777" w:rsidR="00954D81" w:rsidRDefault="00800DD4">
      <w:pPr>
        <w:pStyle w:val="Code"/>
      </w:pPr>
      <w:r>
        <w:t xml:space="preserve">    }</w:t>
      </w:r>
    </w:p>
    <w:p w14:paraId="396AF3E2" w14:textId="77777777" w:rsidR="00954D81" w:rsidRDefault="00800DD4">
      <w:pPr>
        <w:pStyle w:val="Code"/>
      </w:pPr>
      <w:r>
        <w:t>}</w:t>
      </w:r>
    </w:p>
    <w:p w14:paraId="571B0622" w14:textId="77777777" w:rsidR="00954D81" w:rsidRDefault="00800DD4">
      <w:pPr>
        <w:pStyle w:val="21"/>
        <w:pageBreakBefore/>
      </w:pPr>
      <w:bookmarkStart w:id="262" w:name="_Toc242088671"/>
      <w:r>
        <w:lastRenderedPageBreak/>
        <w:t>android-app/​app/​src/​main/​java/​com/​agronomy/​phytomonitor/​photos/​LocalPhotoGallery.kt</w:t>
      </w:r>
      <w:bookmarkEnd w:id="262"/>
    </w:p>
    <w:p w14:paraId="42C728CF" w14:textId="77777777" w:rsidR="00954D81" w:rsidRDefault="00800DD4">
      <w:pPr>
        <w:pStyle w:val="SourceMeta"/>
      </w:pPr>
      <w:r>
        <w:t>SHA-256 5415fc8c2b82110de589bdb01852040211a0dbf09197df93b32b97d32a570c23</w:t>
      </w:r>
    </w:p>
    <w:p w14:paraId="6D755A9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A2191C6" w14:textId="77777777" w:rsidR="00954D81" w:rsidRDefault="00800DD4">
      <w:pPr>
        <w:pStyle w:val="Code"/>
      </w:pPr>
      <w:r>
        <w:t>package com.agronomy.phytomonitor.photos</w:t>
      </w:r>
    </w:p>
    <w:p w14:paraId="04E22BE1" w14:textId="77777777" w:rsidR="00954D81" w:rsidRDefault="00954D81">
      <w:pPr>
        <w:pStyle w:val="Code"/>
      </w:pPr>
    </w:p>
    <w:p w14:paraId="73BA0D22" w14:textId="77777777" w:rsidR="00954D81" w:rsidRDefault="00800DD4">
      <w:pPr>
        <w:pStyle w:val="Code"/>
      </w:pPr>
      <w:r>
        <w:t>import android.Manifest</w:t>
      </w:r>
    </w:p>
    <w:p w14:paraId="4396CC9C" w14:textId="77777777" w:rsidR="00954D81" w:rsidRDefault="00800DD4">
      <w:pPr>
        <w:pStyle w:val="Code"/>
      </w:pPr>
      <w:r>
        <w:t>import android.app.Application</w:t>
      </w:r>
    </w:p>
    <w:p w14:paraId="0B344EDF" w14:textId="77777777" w:rsidR="00954D81" w:rsidRDefault="00800DD4">
      <w:pPr>
        <w:pStyle w:val="Code"/>
      </w:pPr>
      <w:r>
        <w:t>import android.content.ContentUris</w:t>
      </w:r>
    </w:p>
    <w:p w14:paraId="70C27E73" w14:textId="77777777" w:rsidR="00954D81" w:rsidRDefault="00800DD4">
      <w:pPr>
        <w:pStyle w:val="Code"/>
      </w:pPr>
      <w:r>
        <w:t>import android.content.Context</w:t>
      </w:r>
    </w:p>
    <w:p w14:paraId="7079FFE1" w14:textId="77777777" w:rsidR="00954D81" w:rsidRDefault="00800DD4">
      <w:pPr>
        <w:pStyle w:val="Code"/>
      </w:pPr>
      <w:r>
        <w:t>import android.content.pm.PackageManager</w:t>
      </w:r>
    </w:p>
    <w:p w14:paraId="135A4F8E" w14:textId="77777777" w:rsidR="00954D81" w:rsidRDefault="00800DD4">
      <w:pPr>
        <w:pStyle w:val="Code"/>
      </w:pPr>
      <w:r>
        <w:t>import android.graphics.Bitmap</w:t>
      </w:r>
    </w:p>
    <w:p w14:paraId="0AAAB4F5" w14:textId="77777777" w:rsidR="00954D81" w:rsidRDefault="00800DD4">
      <w:pPr>
        <w:pStyle w:val="Code"/>
      </w:pPr>
      <w:r>
        <w:t>import android.graphics.BitmapFactory</w:t>
      </w:r>
    </w:p>
    <w:p w14:paraId="51ECE196" w14:textId="77777777" w:rsidR="00954D81" w:rsidRDefault="00800DD4">
      <w:pPr>
        <w:pStyle w:val="Code"/>
      </w:pPr>
      <w:r>
        <w:t>import android.graphics.Matrix</w:t>
      </w:r>
    </w:p>
    <w:p w14:paraId="07971562" w14:textId="77777777" w:rsidR="00954D81" w:rsidRDefault="00800DD4">
      <w:pPr>
        <w:pStyle w:val="Code"/>
      </w:pPr>
      <w:r>
        <w:t>import android.net.Uri</w:t>
      </w:r>
    </w:p>
    <w:p w14:paraId="4A1BF491" w14:textId="77777777" w:rsidR="00954D81" w:rsidRDefault="00800DD4">
      <w:pPr>
        <w:pStyle w:val="Code"/>
      </w:pPr>
      <w:r>
        <w:t>import android.os.Build</w:t>
      </w:r>
    </w:p>
    <w:p w14:paraId="2D823FB6" w14:textId="77777777" w:rsidR="00954D81" w:rsidRDefault="00800DD4">
      <w:pPr>
        <w:pStyle w:val="Code"/>
      </w:pPr>
      <w:r>
        <w:t>import android.os.Handler</w:t>
      </w:r>
    </w:p>
    <w:p w14:paraId="78D2E535" w14:textId="77777777" w:rsidR="00954D81" w:rsidRDefault="00800DD4">
      <w:pPr>
        <w:pStyle w:val="Code"/>
      </w:pPr>
      <w:r>
        <w:t>import android.os.Looper</w:t>
      </w:r>
    </w:p>
    <w:p w14:paraId="4DB01605" w14:textId="77777777" w:rsidR="00954D81" w:rsidRDefault="00800DD4">
      <w:pPr>
        <w:pStyle w:val="Code"/>
      </w:pPr>
      <w:r>
        <w:t>import android.provider.MediaStore</w:t>
      </w:r>
    </w:p>
    <w:p w14:paraId="774989B7" w14:textId="77777777" w:rsidR="00954D81" w:rsidRDefault="00800DD4">
      <w:pPr>
        <w:pStyle w:val="Code"/>
      </w:pPr>
      <w:r>
        <w:t>import android.util.Size</w:t>
      </w:r>
    </w:p>
    <w:p w14:paraId="5B3531C2" w14:textId="77777777" w:rsidR="00954D81" w:rsidRDefault="00800DD4">
      <w:pPr>
        <w:pStyle w:val="Code"/>
      </w:pPr>
      <w:r>
        <w:t>import androidx.compose.runtime.*</w:t>
      </w:r>
    </w:p>
    <w:p w14:paraId="22C2B81E" w14:textId="77777777" w:rsidR="00954D81" w:rsidRDefault="00800DD4">
      <w:pPr>
        <w:pStyle w:val="Code"/>
      </w:pPr>
      <w:r>
        <w:t>import androidx.core.content.ContextCompat</w:t>
      </w:r>
    </w:p>
    <w:p w14:paraId="231E2C2B" w14:textId="77777777" w:rsidR="00954D81" w:rsidRDefault="00800DD4">
      <w:pPr>
        <w:pStyle w:val="Code"/>
      </w:pPr>
      <w:r>
        <w:t>import androidx.exifinterface.media.ExifInterface</w:t>
      </w:r>
    </w:p>
    <w:p w14:paraId="57913C38" w14:textId="77777777" w:rsidR="00954D81" w:rsidRDefault="00800DD4">
      <w:pPr>
        <w:pStyle w:val="Code"/>
      </w:pPr>
      <w:r>
        <w:t>import androidx.lifecycle.AndroidViewModel</w:t>
      </w:r>
    </w:p>
    <w:p w14:paraId="79C01EEF" w14:textId="77777777" w:rsidR="00954D81" w:rsidRDefault="00800DD4">
      <w:pPr>
        <w:pStyle w:val="Code"/>
      </w:pPr>
      <w:r>
        <w:t>import java.util.concurrent.Executors</w:t>
      </w:r>
    </w:p>
    <w:p w14:paraId="5A6FBAEC" w14:textId="77777777" w:rsidR="00954D81" w:rsidRDefault="00954D81">
      <w:pPr>
        <w:pStyle w:val="Code"/>
      </w:pPr>
    </w:p>
    <w:p w14:paraId="0B62D291" w14:textId="77777777" w:rsidR="00954D81" w:rsidRDefault="00800DD4">
      <w:pPr>
        <w:pStyle w:val="Code"/>
      </w:pPr>
      <w:r>
        <w:t xml:space="preserve">data class GalleryPhoto(val id: Long, val uri: Uri, val name: String, val takenMs: Long, </w:t>
      </w:r>
    </w:p>
    <w:p w14:paraId="6934CE8E" w14:textId="77777777" w:rsidR="00954D81" w:rsidRDefault="00800DD4">
      <w:pPr>
        <w:pStyle w:val="Code"/>
      </w:pPr>
      <w:r>
        <w:t>↪ val addedMs: Long) {</w:t>
      </w:r>
    </w:p>
    <w:p w14:paraId="29E4FB2C" w14:textId="77777777" w:rsidR="00954D81" w:rsidRDefault="00800DD4">
      <w:pPr>
        <w:pStyle w:val="Code"/>
      </w:pPr>
      <w:r>
        <w:t xml:space="preserve">    val chronologicalMs: Long get()=takenMs.takeIf {it&gt;0} ?: addedMs</w:t>
      </w:r>
    </w:p>
    <w:p w14:paraId="50849BCD" w14:textId="77777777" w:rsidR="00954D81" w:rsidRDefault="00800DD4">
      <w:pPr>
        <w:pStyle w:val="Code"/>
      </w:pPr>
      <w:r>
        <w:t>}</w:t>
      </w:r>
    </w:p>
    <w:p w14:paraId="0A59F8FE" w14:textId="77777777" w:rsidR="00954D81" w:rsidRDefault="00954D81">
      <w:pPr>
        <w:pStyle w:val="Code"/>
      </w:pPr>
    </w:p>
    <w:p w14:paraId="38B1E2DE" w14:textId="77777777" w:rsidR="00954D81" w:rsidRDefault="00800DD4">
      <w:pPr>
        <w:pStyle w:val="Code"/>
      </w:pPr>
      <w:r>
        <w:t>object LocalPhotoGallery {</w:t>
      </w:r>
    </w:p>
    <w:p w14:paraId="1B593A23" w14:textId="77777777" w:rsidR="00954D81" w:rsidRDefault="00800DD4">
      <w:pPr>
        <w:pStyle w:val="Code"/>
      </w:pPr>
      <w:r>
        <w:t xml:space="preserve">    fun permissions(): Array&lt;String&gt; = when {</w:t>
      </w:r>
    </w:p>
    <w:p w14:paraId="4918223D" w14:textId="77777777" w:rsidR="00954D81" w:rsidRDefault="00800DD4">
      <w:pPr>
        <w:pStyle w:val="Code"/>
      </w:pPr>
      <w:r>
        <w:t xml:space="preserve">        Build.VERSION.SDK_INT&gt;=34 -&gt; arrayOf(Manifest.permission.READ_MEDIA_IMAGES,Manifest</w:t>
      </w:r>
    </w:p>
    <w:p w14:paraId="3DE6499D" w14:textId="77777777" w:rsidR="00954D81" w:rsidRDefault="00800DD4">
      <w:pPr>
        <w:pStyle w:val="Code"/>
      </w:pPr>
      <w:r>
        <w:t>↪ .permission.READ_MEDIA_VISUAL_USER_SELECTED)</w:t>
      </w:r>
    </w:p>
    <w:p w14:paraId="46A2E281" w14:textId="77777777" w:rsidR="00954D81" w:rsidRDefault="00800DD4">
      <w:pPr>
        <w:pStyle w:val="Code"/>
      </w:pPr>
      <w:r>
        <w:t xml:space="preserve">        Build.VERSION.SDK_INT&gt;=33 -&gt; arrayOf(Manifest.permission.READ_MEDIA_IMAGES)</w:t>
      </w:r>
    </w:p>
    <w:p w14:paraId="71D839DD" w14:textId="77777777" w:rsidR="00954D81" w:rsidRDefault="00800DD4">
      <w:pPr>
        <w:pStyle w:val="Code"/>
      </w:pPr>
      <w:r>
        <w:t xml:space="preserve">        else -&gt; arrayOf(Manifest.permission.READ_EXTERNAL_STORAGE)</w:t>
      </w:r>
    </w:p>
    <w:p w14:paraId="0F30CCAC" w14:textId="77777777" w:rsidR="00954D81" w:rsidRDefault="00800DD4">
      <w:pPr>
        <w:pStyle w:val="Code"/>
      </w:pPr>
      <w:r>
        <w:t xml:space="preserve">    }</w:t>
      </w:r>
    </w:p>
    <w:p w14:paraId="5E289FD9" w14:textId="77777777" w:rsidR="00954D81" w:rsidRDefault="00800DD4">
      <w:pPr>
        <w:pStyle w:val="Code"/>
      </w:pPr>
      <w:r>
        <w:t xml:space="preserve">    fun hasAccess(context: Context)=permissions().any </w:t>
      </w:r>
    </w:p>
    <w:p w14:paraId="57893EF8" w14:textId="77777777" w:rsidR="00954D81" w:rsidRDefault="00800DD4">
      <w:pPr>
        <w:pStyle w:val="Code"/>
      </w:pPr>
      <w:r>
        <w:t>↪ {ContextCompat.checkSelfPermission(context,it)==PackageManager.PERMISSION_GRANTED}</w:t>
      </w:r>
    </w:p>
    <w:p w14:paraId="47418297" w14:textId="77777777" w:rsidR="00954D81" w:rsidRDefault="00800DD4">
      <w:pPr>
        <w:pStyle w:val="Code"/>
      </w:pPr>
      <w:r>
        <w:t xml:space="preserve">    fun fullAccess(context: Context)=ContextCompat.checkSelfPermission(context,if(Build.VER</w:t>
      </w:r>
    </w:p>
    <w:p w14:paraId="373BB42C" w14:textId="77777777" w:rsidR="00954D81" w:rsidRDefault="00800DD4">
      <w:pPr>
        <w:pStyle w:val="Code"/>
      </w:pPr>
      <w:r>
        <w:t xml:space="preserve">↪ SION.SDK_INT&gt;=33)Manifest.permission.READ_MEDIA_IMAGES else </w:t>
      </w:r>
    </w:p>
    <w:p w14:paraId="087BC33F" w14:textId="77777777" w:rsidR="00954D81" w:rsidRDefault="00800DD4">
      <w:pPr>
        <w:pStyle w:val="Code"/>
      </w:pPr>
      <w:r>
        <w:t>↪ Manifest.permission.READ_EXTERNAL_STORAGE)==PackageManager.PERMISSION_GRANTED</w:t>
      </w:r>
    </w:p>
    <w:p w14:paraId="0EFDF166" w14:textId="77777777" w:rsidR="00954D81" w:rsidRDefault="00800DD4">
      <w:pPr>
        <w:pStyle w:val="Code"/>
      </w:pPr>
      <w:r>
        <w:t xml:space="preserve">    fun load(context: Context): List&lt;GalleryPhoto&gt; {</w:t>
      </w:r>
    </w:p>
    <w:p w14:paraId="3F22A1A8" w14:textId="77777777" w:rsidR="00954D81" w:rsidRDefault="00800DD4">
      <w:pPr>
        <w:pStyle w:val="Code"/>
      </w:pPr>
      <w:r>
        <w:t xml:space="preserve">        val collection=MediaStore.Images.Media.EXTERNAL_CONTENT_URI</w:t>
      </w:r>
    </w:p>
    <w:p w14:paraId="2EA08E70" w14:textId="77777777" w:rsidR="00954D81" w:rsidRDefault="00800DD4">
      <w:pPr>
        <w:pStyle w:val="Code"/>
      </w:pPr>
      <w:r>
        <w:t xml:space="preserve">        val projection=arrayOf(MediaStore.Images.Media._ID,MediaStore.Images.Media.DISPLAY_</w:t>
      </w:r>
    </w:p>
    <w:p w14:paraId="60852172" w14:textId="77777777" w:rsidR="00954D81" w:rsidRDefault="00800DD4">
      <w:pPr>
        <w:pStyle w:val="Code"/>
      </w:pPr>
      <w:r>
        <w:t>↪ NAME,MediaStore.Images.Media.DATE_TAKEN,MediaStore.Images.Media.DATE_ADDED)</w:t>
      </w:r>
    </w:p>
    <w:p w14:paraId="6E610C8B" w14:textId="77777777" w:rsidR="00954D81" w:rsidRDefault="00800DD4">
      <w:pPr>
        <w:pStyle w:val="Code"/>
      </w:pPr>
      <w:r>
        <w:t xml:space="preserve">        val rows=mutableListOf&lt;GalleryPhoto&gt;()</w:t>
      </w:r>
    </w:p>
    <w:p w14:paraId="1C2B338C" w14:textId="77777777" w:rsidR="00954D81" w:rsidRDefault="00800DD4">
      <w:pPr>
        <w:pStyle w:val="Code"/>
      </w:pPr>
      <w:r>
        <w:t xml:space="preserve">        val selection=if(Build.VERSION.SDK_INT&gt;=29)"${MediaStore.Images.Media.IS_PENDING}=0</w:t>
      </w:r>
    </w:p>
    <w:p w14:paraId="40654FDC" w14:textId="77777777" w:rsidR="00954D81" w:rsidRDefault="00800DD4">
      <w:pPr>
        <w:pStyle w:val="Code"/>
      </w:pPr>
      <w:r>
        <w:t>↪  AND ${MediaStore.Images.Media.SIZE}&gt;0" else "${MediaStore.Images.Media.SIZE}&gt;0"</w:t>
      </w:r>
    </w:p>
    <w:p w14:paraId="09B58823" w14:textId="77777777" w:rsidR="00954D81" w:rsidRDefault="00800DD4">
      <w:pPr>
        <w:pStyle w:val="Code"/>
      </w:pPr>
      <w:r>
        <w:t xml:space="preserve">        context.contentResolver.query(collection,projection,selection,null,null)?.use </w:t>
      </w:r>
    </w:p>
    <w:p w14:paraId="143458B2" w14:textId="77777777" w:rsidR="00954D81" w:rsidRDefault="00800DD4">
      <w:pPr>
        <w:pStyle w:val="Code"/>
      </w:pPr>
      <w:r>
        <w:t>↪ {cursor -&gt;</w:t>
      </w:r>
    </w:p>
    <w:p w14:paraId="373B5E0F" w14:textId="77777777" w:rsidR="00954D81" w:rsidRDefault="00800DD4">
      <w:pPr>
        <w:pStyle w:val="Code"/>
      </w:pPr>
      <w:r>
        <w:t xml:space="preserve">            while(cursor.moveToNext()) {</w:t>
      </w:r>
    </w:p>
    <w:p w14:paraId="7B944488" w14:textId="77777777" w:rsidR="00954D81" w:rsidRDefault="00800DD4">
      <w:pPr>
        <w:pStyle w:val="Code"/>
      </w:pPr>
      <w:r>
        <w:t xml:space="preserve">                val id=cursor.getLong(0)</w:t>
      </w:r>
    </w:p>
    <w:p w14:paraId="02160282" w14:textId="77777777" w:rsidR="00954D81" w:rsidRDefault="00800DD4">
      <w:pPr>
        <w:pStyle w:val="Code"/>
      </w:pPr>
      <w:r>
        <w:t xml:space="preserve">                </w:t>
      </w:r>
    </w:p>
    <w:p w14:paraId="216AD453" w14:textId="77777777" w:rsidR="00954D81" w:rsidRDefault="00800DD4">
      <w:pPr>
        <w:pStyle w:val="Code"/>
      </w:pPr>
      <w:r>
        <w:t xml:space="preserve">↪ rows+=GalleryPhoto(id,ContentUris.withAppendedId(collection,id),cursor.getString(1) ?: </w:t>
      </w:r>
    </w:p>
    <w:p w14:paraId="1A60363E" w14:textId="77777777" w:rsidR="00954D81" w:rsidRDefault="00800DD4">
      <w:pPr>
        <w:pStyle w:val="Code"/>
      </w:pPr>
      <w:r>
        <w:t>↪ "Фото",cursor.getLong(2),cursor.getLong(3)*1000)</w:t>
      </w:r>
    </w:p>
    <w:p w14:paraId="780DBAF1" w14:textId="77777777" w:rsidR="00954D81" w:rsidRDefault="00800DD4">
      <w:pPr>
        <w:pStyle w:val="Code"/>
      </w:pPr>
      <w:r>
        <w:t xml:space="preserve">            }</w:t>
      </w:r>
    </w:p>
    <w:p w14:paraId="41C9A843" w14:textId="77777777" w:rsidR="00954D81" w:rsidRDefault="00800DD4">
      <w:pPr>
        <w:pStyle w:val="Code"/>
      </w:pPr>
      <w:r>
        <w:lastRenderedPageBreak/>
        <w:t xml:space="preserve">        }</w:t>
      </w:r>
    </w:p>
    <w:p w14:paraId="7048DDCA" w14:textId="77777777" w:rsidR="00954D81" w:rsidRDefault="00800DD4">
      <w:pPr>
        <w:pStyle w:val="Code"/>
      </w:pPr>
      <w:r>
        <w:t xml:space="preserve">        return rows.sortedWith(compareByDescending&lt;GalleryPhoto&gt; </w:t>
      </w:r>
    </w:p>
    <w:p w14:paraId="36718B37" w14:textId="77777777" w:rsidR="00954D81" w:rsidRDefault="00800DD4">
      <w:pPr>
        <w:pStyle w:val="Code"/>
      </w:pPr>
      <w:r>
        <w:t>↪ {it.chronologicalMs}.thenByDescending {it.addedMs}.thenByDescending {it.id})</w:t>
      </w:r>
    </w:p>
    <w:p w14:paraId="3CF68822" w14:textId="77777777" w:rsidR="00954D81" w:rsidRDefault="00800DD4">
      <w:pPr>
        <w:pStyle w:val="Code"/>
      </w:pPr>
      <w:r>
        <w:t xml:space="preserve">    }</w:t>
      </w:r>
    </w:p>
    <w:p w14:paraId="58D1614F" w14:textId="77777777" w:rsidR="00954D81" w:rsidRDefault="00800DD4">
      <w:pPr>
        <w:pStyle w:val="Code"/>
      </w:pPr>
      <w:r>
        <w:t xml:space="preserve">    fun preview(context: Context, uri: Uri, maxSize: Int): Bitmap {</w:t>
      </w:r>
    </w:p>
    <w:p w14:paraId="738EEF2F" w14:textId="77777777" w:rsidR="00954D81" w:rsidRDefault="00800DD4">
      <w:pPr>
        <w:pStyle w:val="Code"/>
      </w:pPr>
      <w:r>
        <w:t xml:space="preserve">        if(Build.VERSION.SDK_INT&gt;=29)return </w:t>
      </w:r>
    </w:p>
    <w:p w14:paraId="4D7AD5F6" w14:textId="77777777" w:rsidR="00954D81" w:rsidRDefault="00800DD4">
      <w:pPr>
        <w:pStyle w:val="Code"/>
      </w:pPr>
      <w:r>
        <w:t>↪ context.contentResolver.loadThumbnail(uri,Size(maxSize,maxSize),null)</w:t>
      </w:r>
    </w:p>
    <w:p w14:paraId="7C6F09D1" w14:textId="77777777" w:rsidR="00954D81" w:rsidRDefault="00800DD4">
      <w:pPr>
        <w:pStyle w:val="Code"/>
      </w:pPr>
      <w:r>
        <w:t xml:space="preserve">        val bounds=BitmapFactory.Options().apply {inJustDecodeBounds=true}</w:t>
      </w:r>
    </w:p>
    <w:p w14:paraId="4AD893C2" w14:textId="77777777" w:rsidR="00954D81" w:rsidRDefault="00800DD4">
      <w:pPr>
        <w:pStyle w:val="Code"/>
      </w:pPr>
      <w:r>
        <w:t xml:space="preserve">        context.contentResolver.openInputStream(uri)?.use </w:t>
      </w:r>
    </w:p>
    <w:p w14:paraId="71A944A0" w14:textId="77777777" w:rsidR="00954D81" w:rsidRDefault="00800DD4">
      <w:pPr>
        <w:pStyle w:val="Code"/>
      </w:pPr>
      <w:r>
        <w:t>↪ {BitmapFactory.decodeStream(it,null,bounds)}</w:t>
      </w:r>
    </w:p>
    <w:p w14:paraId="05BAB573" w14:textId="77777777" w:rsidR="00954D81" w:rsidRDefault="00800DD4">
      <w:pPr>
        <w:pStyle w:val="Code"/>
      </w:pPr>
      <w:r>
        <w:t xml:space="preserve">        require(bounds.outWidth&gt;0 &amp;&amp; bounds.outHeight&gt;0){"Фото недоступно"}</w:t>
      </w:r>
    </w:p>
    <w:p w14:paraId="66CFB20D" w14:textId="77777777" w:rsidR="00954D81" w:rsidRDefault="00800DD4">
      <w:pPr>
        <w:pStyle w:val="Code"/>
      </w:pPr>
      <w:r>
        <w:t xml:space="preserve">        var sample=1</w:t>
      </w:r>
    </w:p>
    <w:p w14:paraId="48EE7C2E" w14:textId="77777777" w:rsidR="00954D81" w:rsidRDefault="00800DD4">
      <w:pPr>
        <w:pStyle w:val="Code"/>
      </w:pPr>
      <w:r>
        <w:t xml:space="preserve">        while(maxOf(bounds.outWidth,bounds.outHeight)&gt;maxSize*sample)sample*=2</w:t>
      </w:r>
    </w:p>
    <w:p w14:paraId="001EDA4A" w14:textId="77777777" w:rsidR="00954D81" w:rsidRDefault="00800DD4">
      <w:pPr>
        <w:pStyle w:val="Code"/>
      </w:pPr>
      <w:r>
        <w:t xml:space="preserve">        val options=BitmapFactory.Options().apply </w:t>
      </w:r>
    </w:p>
    <w:p w14:paraId="3AA8F9BD" w14:textId="77777777" w:rsidR="00954D81" w:rsidRDefault="00800DD4">
      <w:pPr>
        <w:pStyle w:val="Code"/>
      </w:pPr>
      <w:r>
        <w:t>↪ {inSampleSize=sample;inPreferredConfig=Bitmap.Config.ARGB_8888}</w:t>
      </w:r>
    </w:p>
    <w:p w14:paraId="7F818B9E" w14:textId="77777777" w:rsidR="00954D81" w:rsidRDefault="00800DD4">
      <w:pPr>
        <w:pStyle w:val="Code"/>
      </w:pPr>
      <w:r>
        <w:t xml:space="preserve">        val image=context.contentResolver.openInputStream(uri)?.use </w:t>
      </w:r>
    </w:p>
    <w:p w14:paraId="27D63153" w14:textId="77777777" w:rsidR="00954D81" w:rsidRDefault="00800DD4">
      <w:pPr>
        <w:pStyle w:val="Code"/>
      </w:pPr>
      <w:r>
        <w:t>↪ {BitmapFactory.decodeStream(it,null,options)} ?: error("Фото недоступно")</w:t>
      </w:r>
    </w:p>
    <w:p w14:paraId="5F2EF99E" w14:textId="77777777" w:rsidR="00954D81" w:rsidRDefault="00800DD4">
      <w:pPr>
        <w:pStyle w:val="Code"/>
      </w:pPr>
      <w:r>
        <w:t xml:space="preserve">        val orientation=runCatching {context.contentResolver.openInputStream(uri)!!.use {Ex</w:t>
      </w:r>
    </w:p>
    <w:p w14:paraId="282B12A5" w14:textId="77777777" w:rsidR="00954D81" w:rsidRDefault="00800DD4">
      <w:pPr>
        <w:pStyle w:val="Code"/>
      </w:pPr>
      <w:r>
        <w:t>↪ ifInterface(it).getAttributeInt(ExifInterface.TAG_ORIENTATION,ExifInterface.ORIENTATION_NOR</w:t>
      </w:r>
    </w:p>
    <w:p w14:paraId="1776FB2B" w14:textId="77777777" w:rsidR="00954D81" w:rsidRDefault="00800DD4">
      <w:pPr>
        <w:pStyle w:val="Code"/>
      </w:pPr>
      <w:r>
        <w:t>↪ MAL)}}.getOrDefault(ExifInterface.ORIENTATION_NORMAL)</w:t>
      </w:r>
    </w:p>
    <w:p w14:paraId="4A8E4F14" w14:textId="77777777" w:rsidR="00954D81" w:rsidRDefault="00800DD4">
      <w:pPr>
        <w:pStyle w:val="Code"/>
      </w:pPr>
      <w:r>
        <w:t xml:space="preserve">        val matrix=Matrix()</w:t>
      </w:r>
    </w:p>
    <w:p w14:paraId="507C7D6B" w14:textId="77777777" w:rsidR="00954D81" w:rsidRDefault="00800DD4">
      <w:pPr>
        <w:pStyle w:val="Code"/>
      </w:pPr>
      <w:r>
        <w:t xml:space="preserve">        when(orientation){</w:t>
      </w:r>
    </w:p>
    <w:p w14:paraId="52E452D4" w14:textId="77777777" w:rsidR="00954D81" w:rsidRDefault="00800DD4">
      <w:pPr>
        <w:pStyle w:val="Code"/>
      </w:pPr>
      <w:r>
        <w:t xml:space="preserve">            ExifInterface.ORIENTATION_ROTATE_90-&gt;matrix.setRotate(90f)</w:t>
      </w:r>
    </w:p>
    <w:p w14:paraId="1C4A6A81" w14:textId="77777777" w:rsidR="00954D81" w:rsidRDefault="00800DD4">
      <w:pPr>
        <w:pStyle w:val="Code"/>
      </w:pPr>
      <w:r>
        <w:t xml:space="preserve">            ExifInterface.ORIENTATION_ROTATE_180-&gt;matrix.setRotate(180f)</w:t>
      </w:r>
    </w:p>
    <w:p w14:paraId="6DE4A862" w14:textId="77777777" w:rsidR="00954D81" w:rsidRDefault="00800DD4">
      <w:pPr>
        <w:pStyle w:val="Code"/>
      </w:pPr>
      <w:r>
        <w:t xml:space="preserve">            ExifInterface.ORIENTATION_ROTATE_270-&gt;matrix.setRotate(270f)</w:t>
      </w:r>
    </w:p>
    <w:p w14:paraId="781CA96A" w14:textId="77777777" w:rsidR="00954D81" w:rsidRDefault="00800DD4">
      <w:pPr>
        <w:pStyle w:val="Code"/>
      </w:pPr>
      <w:r>
        <w:t xml:space="preserve">            ExifInterface.ORIENTATION_FLIP_HORIZONTAL-&gt;matrix.setScale(-1f,1f)</w:t>
      </w:r>
    </w:p>
    <w:p w14:paraId="7E9C4469" w14:textId="77777777" w:rsidR="00954D81" w:rsidRDefault="00800DD4">
      <w:pPr>
        <w:pStyle w:val="Code"/>
      </w:pPr>
      <w:r>
        <w:t xml:space="preserve">            ExifInterface.ORIENTATION_FLIP_VERTICAL-&gt;matrix.setScale(1f,-1f)</w:t>
      </w:r>
    </w:p>
    <w:p w14:paraId="4BF9688E" w14:textId="77777777" w:rsidR="00954D81" w:rsidRDefault="00800DD4">
      <w:pPr>
        <w:pStyle w:val="Code"/>
      </w:pPr>
      <w:r>
        <w:t xml:space="preserve">            </w:t>
      </w:r>
    </w:p>
    <w:p w14:paraId="3A2CE588" w14:textId="77777777" w:rsidR="00954D81" w:rsidRDefault="00800DD4">
      <w:pPr>
        <w:pStyle w:val="Code"/>
      </w:pPr>
      <w:r>
        <w:t>↪ ExifInterface.ORIENTATION_TRANSPOSE-&gt;{matrix.setRotate(90f);matrix.postScale(-1f,1f)}</w:t>
      </w:r>
    </w:p>
    <w:p w14:paraId="676E52FE" w14:textId="77777777" w:rsidR="00954D81" w:rsidRDefault="00800DD4">
      <w:pPr>
        <w:pStyle w:val="Code"/>
      </w:pPr>
      <w:r>
        <w:t xml:space="preserve">            </w:t>
      </w:r>
    </w:p>
    <w:p w14:paraId="0E72CA25" w14:textId="77777777" w:rsidR="00954D81" w:rsidRDefault="00800DD4">
      <w:pPr>
        <w:pStyle w:val="Code"/>
      </w:pPr>
      <w:r>
        <w:t>↪ ExifInterface.ORIENTATION_TRANSVERSE-&gt;{matrix.setRotate(270f);matrix.postScale(-1f,1f)}</w:t>
      </w:r>
    </w:p>
    <w:p w14:paraId="64C1A82F" w14:textId="77777777" w:rsidR="00954D81" w:rsidRDefault="00800DD4">
      <w:pPr>
        <w:pStyle w:val="Code"/>
      </w:pPr>
      <w:r>
        <w:t xml:space="preserve">        }</w:t>
      </w:r>
    </w:p>
    <w:p w14:paraId="745DFC7F" w14:textId="77777777" w:rsidR="00954D81" w:rsidRDefault="00800DD4">
      <w:pPr>
        <w:pStyle w:val="Code"/>
      </w:pPr>
      <w:r>
        <w:t xml:space="preserve">        return if(matrix.isIdentity)image else </w:t>
      </w:r>
    </w:p>
    <w:p w14:paraId="54AC83C7" w14:textId="77777777" w:rsidR="00954D81" w:rsidRDefault="00800DD4">
      <w:pPr>
        <w:pStyle w:val="Code"/>
      </w:pPr>
      <w:r>
        <w:t xml:space="preserve">↪ Bitmap.createBitmap(image,0,0,image.width,image.height,matrix,true).also </w:t>
      </w:r>
    </w:p>
    <w:p w14:paraId="79485C01" w14:textId="77777777" w:rsidR="00954D81" w:rsidRDefault="00800DD4">
      <w:pPr>
        <w:pStyle w:val="Code"/>
      </w:pPr>
      <w:r>
        <w:t>↪ {if(it!==image)image.recycle()}</w:t>
      </w:r>
    </w:p>
    <w:p w14:paraId="67FE9616" w14:textId="77777777" w:rsidR="00954D81" w:rsidRDefault="00800DD4">
      <w:pPr>
        <w:pStyle w:val="Code"/>
      </w:pPr>
      <w:r>
        <w:t xml:space="preserve">    }</w:t>
      </w:r>
    </w:p>
    <w:p w14:paraId="2CD0B06C" w14:textId="77777777" w:rsidR="00954D81" w:rsidRDefault="00800DD4">
      <w:pPr>
        <w:pStyle w:val="Code"/>
      </w:pPr>
      <w:r>
        <w:t>}</w:t>
      </w:r>
    </w:p>
    <w:p w14:paraId="5D0CDE53" w14:textId="77777777" w:rsidR="00954D81" w:rsidRDefault="00954D81">
      <w:pPr>
        <w:pStyle w:val="Code"/>
      </w:pPr>
    </w:p>
    <w:p w14:paraId="51B9EDBE" w14:textId="77777777" w:rsidR="00954D81" w:rsidRDefault="00800DD4">
      <w:pPr>
        <w:pStyle w:val="Code"/>
      </w:pPr>
      <w:r>
        <w:t>class PhotoFlowViewModel(application: Application): AndroidViewModel(application) {</w:t>
      </w:r>
    </w:p>
    <w:p w14:paraId="64E278D3" w14:textId="77777777" w:rsidR="00954D81" w:rsidRDefault="00800DD4">
      <w:pPr>
        <w:pStyle w:val="Code"/>
      </w:pPr>
      <w:r>
        <w:t xml:space="preserve">    private val worker=Executors.newSingleThreadExecutor()</w:t>
      </w:r>
    </w:p>
    <w:p w14:paraId="5F421895" w14:textId="77777777" w:rsidR="00954D81" w:rsidRDefault="00800DD4">
      <w:pPr>
        <w:pStyle w:val="Code"/>
      </w:pPr>
      <w:r>
        <w:t xml:space="preserve">    private val main=Handler(Looper.getMainLooper())</w:t>
      </w:r>
    </w:p>
    <w:p w14:paraId="05B5F57B" w14:textId="77777777" w:rsidR="00954D81" w:rsidRDefault="00800DD4">
      <w:pPr>
        <w:pStyle w:val="Code"/>
      </w:pPr>
      <w:r>
        <w:t xml:space="preserve">    @Volatile private var generation=0</w:t>
      </w:r>
    </w:p>
    <w:p w14:paraId="309731FF" w14:textId="77777777" w:rsidR="00954D81" w:rsidRDefault="00800DD4">
      <w:pPr>
        <w:pStyle w:val="Code"/>
      </w:pPr>
      <w:r>
        <w:t xml:space="preserve">    @Volatile private var cleared=false</w:t>
      </w:r>
    </w:p>
    <w:p w14:paraId="3365D3F6" w14:textId="77777777" w:rsidR="00954D81" w:rsidRDefault="00800DD4">
      <w:pPr>
        <w:pStyle w:val="Code"/>
      </w:pPr>
      <w:r>
        <w:t xml:space="preserve">    var galleryOpen by mutableStateOf(false); private set</w:t>
      </w:r>
    </w:p>
    <w:p w14:paraId="6481536A" w14:textId="77777777" w:rsidR="00954D81" w:rsidRDefault="00800DD4">
      <w:pPr>
        <w:pStyle w:val="Code"/>
      </w:pPr>
      <w:r>
        <w:t xml:space="preserve">    var loading by mutableStateOf(false); private set</w:t>
      </w:r>
    </w:p>
    <w:p w14:paraId="5069FB8C" w14:textId="77777777" w:rsidR="00954D81" w:rsidRDefault="00800DD4">
      <w:pPr>
        <w:pStyle w:val="Code"/>
      </w:pPr>
      <w:r>
        <w:t xml:space="preserve">    var photos by mutableStateOf&lt;List&lt;GalleryPhoto&gt;&gt;(emptyList()); private set</w:t>
      </w:r>
    </w:p>
    <w:p w14:paraId="0CE4153C" w14:textId="77777777" w:rsidR="00954D81" w:rsidRDefault="00800DD4">
      <w:pPr>
        <w:pStyle w:val="Code"/>
      </w:pPr>
      <w:r>
        <w:t xml:space="preserve">    var selectedNumber by mutableStateOf&lt;Int?&gt;(null); private set</w:t>
      </w:r>
    </w:p>
    <w:p w14:paraId="250F5D70" w14:textId="77777777" w:rsidR="00954D81" w:rsidRDefault="00800DD4">
      <w:pPr>
        <w:pStyle w:val="Code"/>
      </w:pPr>
      <w:r>
        <w:t xml:space="preserve">    var preview by mutableStateOf&lt;Bitmap?&gt;(null); private set</w:t>
      </w:r>
    </w:p>
    <w:p w14:paraId="598065D5" w14:textId="77777777" w:rsidR="00954D81" w:rsidRDefault="00800DD4">
      <w:pPr>
        <w:pStyle w:val="Code"/>
      </w:pPr>
      <w:r>
        <w:t xml:space="preserve">    var previewLoading by mutableStateOf(false); private set</w:t>
      </w:r>
    </w:p>
    <w:p w14:paraId="2DCF758C" w14:textId="77777777" w:rsidR="00954D81" w:rsidRDefault="00800DD4">
      <w:pPr>
        <w:pStyle w:val="Code"/>
      </w:pPr>
      <w:r>
        <w:t xml:space="preserve">    var message by mutableStateOf&lt;String?&gt;(null); private set</w:t>
      </w:r>
    </w:p>
    <w:p w14:paraId="0ADD352F" w14:textId="77777777" w:rsidR="00954D81" w:rsidRDefault="00800DD4">
      <w:pPr>
        <w:pStyle w:val="Code"/>
      </w:pPr>
      <w:r>
        <w:t xml:space="preserve">    var partialAccess by mutableStateOf(false); private set</w:t>
      </w:r>
    </w:p>
    <w:p w14:paraId="634DFDD3" w14:textId="77777777" w:rsidR="00954D81" w:rsidRDefault="00800DD4">
      <w:pPr>
        <w:pStyle w:val="Code"/>
      </w:pPr>
      <w:r>
        <w:t xml:space="preserve">    var dialogVoice by mutableStateOf(false)</w:t>
      </w:r>
    </w:p>
    <w:p w14:paraId="420F78DF" w14:textId="77777777" w:rsidR="00954D81" w:rsidRDefault="00800DD4">
      <w:pPr>
        <w:pStyle w:val="Code"/>
      </w:pPr>
      <w:r>
        <w:t xml:space="preserve">    private val voicePreferences=application.getSharedPreferences("voice_controls",0)</w:t>
      </w:r>
    </w:p>
    <w:p w14:paraId="669CC818" w14:textId="77777777" w:rsidR="00954D81" w:rsidRDefault="00800DD4">
      <w:pPr>
        <w:pStyle w:val="Code"/>
      </w:pPr>
      <w:r>
        <w:t xml:space="preserve">    var continuousVoice by mutableStateOf(voicePreferences.getBoolean("continuous",false));</w:t>
      </w:r>
    </w:p>
    <w:p w14:paraId="27B52CB1" w14:textId="77777777" w:rsidR="00954D81" w:rsidRDefault="00800DD4">
      <w:pPr>
        <w:pStyle w:val="Code"/>
      </w:pPr>
      <w:r>
        <w:t>↪  private set</w:t>
      </w:r>
    </w:p>
    <w:p w14:paraId="6C805252" w14:textId="77777777" w:rsidR="00954D81" w:rsidRDefault="00800DD4">
      <w:pPr>
        <w:pStyle w:val="Code"/>
      </w:pPr>
      <w:r>
        <w:t xml:space="preserve">    var helpOpen by mutableStateOf(false)</w:t>
      </w:r>
    </w:p>
    <w:p w14:paraId="11E313B2" w14:textId="77777777" w:rsidR="00954D81" w:rsidRDefault="00800DD4">
      <w:pPr>
        <w:pStyle w:val="Code"/>
      </w:pPr>
      <w:r>
        <w:t xml:space="preserve">    var scrollEvent by mutableStateOf(0);private set</w:t>
      </w:r>
    </w:p>
    <w:p w14:paraId="4F774989" w14:textId="77777777" w:rsidR="00954D81" w:rsidRDefault="00800DD4">
      <w:pPr>
        <w:pStyle w:val="Code"/>
      </w:pPr>
      <w:r>
        <w:t xml:space="preserve">    var scrollDirection="down";private set</w:t>
      </w:r>
    </w:p>
    <w:p w14:paraId="2E4CFD9D" w14:textId="77777777" w:rsidR="00954D81" w:rsidRDefault="00800DD4">
      <w:pPr>
        <w:pStyle w:val="Code"/>
      </w:pPr>
      <w:r>
        <w:t xml:space="preserve">    fun scroll(direction: String){scrollDirection=direction;scrollEvent++}</w:t>
      </w:r>
    </w:p>
    <w:p w14:paraId="5AAA38A4" w14:textId="77777777" w:rsidR="00954D81" w:rsidRDefault="00800DD4">
      <w:pPr>
        <w:pStyle w:val="Code"/>
      </w:pPr>
      <w:r>
        <w:t xml:space="preserve">    fun setContinuous(value: Boolean){continuousVoice=value;voicePreferences.edit().putBool</w:t>
      </w:r>
    </w:p>
    <w:p w14:paraId="4F4BC5CB" w14:textId="77777777" w:rsidR="00954D81" w:rsidRDefault="00800DD4">
      <w:pPr>
        <w:pStyle w:val="Code"/>
      </w:pPr>
      <w:r>
        <w:t>↪ ean("continuous",value).apply()}</w:t>
      </w:r>
    </w:p>
    <w:p w14:paraId="28EFCAE6" w14:textId="77777777" w:rsidR="00954D81" w:rsidRDefault="00800DD4">
      <w:pPr>
        <w:pStyle w:val="Code"/>
      </w:pPr>
      <w:r>
        <w:t xml:space="preserve">    var cameraOpen by mutableStateOf(false); private set</w:t>
      </w:r>
    </w:p>
    <w:p w14:paraId="12479E58" w14:textId="77777777" w:rsidR="00954D81" w:rsidRDefault="00800DD4">
      <w:pPr>
        <w:pStyle w:val="Code"/>
      </w:pPr>
      <w:r>
        <w:lastRenderedPageBreak/>
        <w:t xml:space="preserve">    var shotRequested by mutableStateOf(false); private set</w:t>
      </w:r>
    </w:p>
    <w:p w14:paraId="60923FB4" w14:textId="77777777" w:rsidR="00954D81" w:rsidRDefault="00800DD4">
      <w:pPr>
        <w:pStyle w:val="Code"/>
      </w:pPr>
      <w:r>
        <w:t xml:space="preserve">    var cameraCapturing by mutableStateOf(false); private set</w:t>
      </w:r>
    </w:p>
    <w:p w14:paraId="65A2BCE5" w14:textId="77777777" w:rsidR="00954D81" w:rsidRDefault="00800DD4">
      <w:pPr>
        <w:pStyle w:val="Code"/>
      </w:pPr>
      <w:r>
        <w:t xml:space="preserve">    val selected: GalleryPhoto? get()=selectedNumber?.let {photos.getOrNull(it-1)}</w:t>
      </w:r>
    </w:p>
    <w:p w14:paraId="2F359B99" w14:textId="77777777" w:rsidR="00954D81" w:rsidRDefault="00800DD4">
      <w:pPr>
        <w:pStyle w:val="Code"/>
      </w:pPr>
      <w:r>
        <w:t xml:space="preserve">    fun openGallery(withVoice: Boolean) {</w:t>
      </w:r>
    </w:p>
    <w:p w14:paraId="369F0078" w14:textId="77777777" w:rsidR="00954D81" w:rsidRDefault="00800DD4">
      <w:pPr>
        <w:pStyle w:val="Code"/>
      </w:pPr>
      <w:r>
        <w:t xml:space="preserve">        generation++;val token=generation</w:t>
      </w:r>
    </w:p>
    <w:p w14:paraId="0CE1C4CD" w14:textId="77777777" w:rsidR="00954D81" w:rsidRDefault="00800DD4">
      <w:pPr>
        <w:pStyle w:val="Code"/>
      </w:pPr>
      <w:r>
        <w:t xml:space="preserve">        galleryOpen=true;cameraOpen=false;loading=true;photos=emptyList();selectedNumber=nu</w:t>
      </w:r>
    </w:p>
    <w:p w14:paraId="4C47B1B5" w14:textId="77777777" w:rsidR="00954D81" w:rsidRDefault="00800DD4">
      <w:pPr>
        <w:pStyle w:val="Code"/>
      </w:pPr>
      <w:r>
        <w:t>↪ ll;preview=null;message=null</w:t>
      </w:r>
    </w:p>
    <w:p w14:paraId="7579404C" w14:textId="77777777" w:rsidR="00954D81" w:rsidRDefault="00800DD4">
      <w:pPr>
        <w:pStyle w:val="Code"/>
      </w:pPr>
      <w:r>
        <w:t xml:space="preserve">        partialAccess=!LocalPhotoGallery.fullAccess(getApplication());dialogVoice=withVoice</w:t>
      </w:r>
    </w:p>
    <w:p w14:paraId="47A491C1" w14:textId="77777777" w:rsidR="00954D81" w:rsidRDefault="00800DD4">
      <w:pPr>
        <w:pStyle w:val="Code"/>
      </w:pPr>
      <w:r>
        <w:t xml:space="preserve">        worker.execute {</w:t>
      </w:r>
    </w:p>
    <w:p w14:paraId="0F78738E" w14:textId="77777777" w:rsidR="00954D81" w:rsidRDefault="00800DD4">
      <w:pPr>
        <w:pStyle w:val="Code"/>
      </w:pPr>
      <w:r>
        <w:t xml:space="preserve">            try {</w:t>
      </w:r>
    </w:p>
    <w:p w14:paraId="1AF5CB48" w14:textId="77777777" w:rsidR="00954D81" w:rsidRDefault="00800DD4">
      <w:pPr>
        <w:pStyle w:val="Code"/>
      </w:pPr>
      <w:r>
        <w:t xml:space="preserve">                val items=LocalPhotoGallery.load(getApplication())</w:t>
      </w:r>
    </w:p>
    <w:p w14:paraId="62844193" w14:textId="77777777" w:rsidR="00954D81" w:rsidRDefault="00800DD4">
      <w:pPr>
        <w:pStyle w:val="Code"/>
      </w:pPr>
      <w:r>
        <w:t xml:space="preserve">                main.post {if(!cleared &amp;&amp; </w:t>
      </w:r>
    </w:p>
    <w:p w14:paraId="06D49BFE" w14:textId="77777777" w:rsidR="00954D81" w:rsidRDefault="00800DD4">
      <w:pPr>
        <w:pStyle w:val="Code"/>
      </w:pPr>
      <w:r>
        <w:t xml:space="preserve">↪ token==generation){photos=items;loading=false;if(items.isEmpty())message="Нет доступных </w:t>
      </w:r>
    </w:p>
    <w:p w14:paraId="25710EDB" w14:textId="77777777" w:rsidR="00954D81" w:rsidRDefault="00800DD4">
      <w:pPr>
        <w:pStyle w:val="Code"/>
      </w:pPr>
      <w:r>
        <w:t>↪ фото. Проверь разрешение на фотографии."}}</w:t>
      </w:r>
    </w:p>
    <w:p w14:paraId="7D53A825" w14:textId="77777777" w:rsidR="00954D81" w:rsidRDefault="00800DD4">
      <w:pPr>
        <w:pStyle w:val="Code"/>
      </w:pPr>
      <w:r>
        <w:t xml:space="preserve">            }catch(error:Exception){main.post {if(!cleared &amp;&amp; </w:t>
      </w:r>
    </w:p>
    <w:p w14:paraId="0D668350" w14:textId="77777777" w:rsidR="00954D81" w:rsidRDefault="00800DD4">
      <w:pPr>
        <w:pStyle w:val="Code"/>
      </w:pPr>
      <w:r>
        <w:t xml:space="preserve">↪ token==generation){loading=false;message=error.message ?: "Не удалось открыть </w:t>
      </w:r>
    </w:p>
    <w:p w14:paraId="30C84EE2" w14:textId="77777777" w:rsidR="00954D81" w:rsidRDefault="00800DD4">
      <w:pPr>
        <w:pStyle w:val="Code"/>
      </w:pPr>
      <w:r>
        <w:t>↪ галерею";dialogVoice=false}}}</w:t>
      </w:r>
    </w:p>
    <w:p w14:paraId="0F86FE22" w14:textId="77777777" w:rsidR="00954D81" w:rsidRDefault="00800DD4">
      <w:pPr>
        <w:pStyle w:val="Code"/>
      </w:pPr>
      <w:r>
        <w:t xml:space="preserve">        }</w:t>
      </w:r>
    </w:p>
    <w:p w14:paraId="48D02383" w14:textId="77777777" w:rsidR="00954D81" w:rsidRDefault="00800DD4">
      <w:pPr>
        <w:pStyle w:val="Code"/>
      </w:pPr>
      <w:r>
        <w:t xml:space="preserve">    }</w:t>
      </w:r>
    </w:p>
    <w:p w14:paraId="73EF252A" w14:textId="77777777" w:rsidR="00954D81" w:rsidRDefault="00800DD4">
      <w:pPr>
        <w:pStyle w:val="Code"/>
      </w:pPr>
      <w:r>
        <w:t xml:space="preserve">    fun select(number: Int) {</w:t>
      </w:r>
    </w:p>
    <w:p w14:paraId="3871AE86" w14:textId="77777777" w:rsidR="00954D81" w:rsidRDefault="00800DD4">
      <w:pPr>
        <w:pStyle w:val="Code"/>
      </w:pPr>
      <w:r>
        <w:t xml:space="preserve">        if(!galleryOpen || loading)return</w:t>
      </w:r>
    </w:p>
    <w:p w14:paraId="7C4124AA" w14:textId="77777777" w:rsidR="00954D81" w:rsidRDefault="00800DD4">
      <w:pPr>
        <w:pStyle w:val="Code"/>
      </w:pPr>
      <w:r>
        <w:t xml:space="preserve">        if(number !in 1..photos.size){message="Нет фото №$number. Доступны номера от 1 до </w:t>
      </w:r>
    </w:p>
    <w:p w14:paraId="6A2893BA" w14:textId="77777777" w:rsidR="00954D81" w:rsidRDefault="00800DD4">
      <w:pPr>
        <w:pStyle w:val="Code"/>
      </w:pPr>
      <w:r>
        <w:t>↪ ${photos.size}.";return}</w:t>
      </w:r>
    </w:p>
    <w:p w14:paraId="31B83E15" w14:textId="77777777" w:rsidR="00954D81" w:rsidRDefault="00800DD4">
      <w:pPr>
        <w:pStyle w:val="Code"/>
      </w:pPr>
      <w:r>
        <w:t xml:space="preserve">        selectedNumber=number;preview=null;previewLoading=true;message=null</w:t>
      </w:r>
    </w:p>
    <w:p w14:paraId="04327A9B" w14:textId="77777777" w:rsidR="00954D81" w:rsidRDefault="00800DD4">
      <w:pPr>
        <w:pStyle w:val="Code"/>
      </w:pPr>
      <w:r>
        <w:t xml:space="preserve">        val token=++generation;val image=photos[number-1]</w:t>
      </w:r>
    </w:p>
    <w:p w14:paraId="1F965105" w14:textId="77777777" w:rsidR="00954D81" w:rsidRDefault="00800DD4">
      <w:pPr>
        <w:pStyle w:val="Code"/>
      </w:pPr>
      <w:r>
        <w:t xml:space="preserve">        worker.execute {</w:t>
      </w:r>
    </w:p>
    <w:p w14:paraId="64AEF5F2" w14:textId="77777777" w:rsidR="00954D81" w:rsidRDefault="00800DD4">
      <w:pPr>
        <w:pStyle w:val="Code"/>
      </w:pPr>
      <w:r>
        <w:t xml:space="preserve">            try {</w:t>
      </w:r>
    </w:p>
    <w:p w14:paraId="271E298B" w14:textId="77777777" w:rsidR="00954D81" w:rsidRDefault="00800DD4">
      <w:pPr>
        <w:pStyle w:val="Code"/>
      </w:pPr>
      <w:r>
        <w:t xml:space="preserve">                val bitmap=LocalPhotoGallery.preview(getApplication(),image.uri,1080)</w:t>
      </w:r>
    </w:p>
    <w:p w14:paraId="4B2C9129" w14:textId="77777777" w:rsidR="00954D81" w:rsidRDefault="00800DD4">
      <w:pPr>
        <w:pStyle w:val="Code"/>
      </w:pPr>
      <w:r>
        <w:t xml:space="preserve">                main.post {if(!cleared &amp;&amp; </w:t>
      </w:r>
    </w:p>
    <w:p w14:paraId="07C9BFAB" w14:textId="77777777" w:rsidR="00954D81" w:rsidRDefault="00800DD4">
      <w:pPr>
        <w:pStyle w:val="Code"/>
      </w:pPr>
      <w:r>
        <w:t>↪ token==generation){preview=bitmap;previewLoading=false}else bitmap.recycle()}</w:t>
      </w:r>
    </w:p>
    <w:p w14:paraId="61CABA91" w14:textId="77777777" w:rsidR="00954D81" w:rsidRDefault="00800DD4">
      <w:pPr>
        <w:pStyle w:val="Code"/>
      </w:pPr>
      <w:r>
        <w:t xml:space="preserve">            }catch(error:Exception){main.post {if(!cleared &amp;&amp; </w:t>
      </w:r>
    </w:p>
    <w:p w14:paraId="39643666" w14:textId="77777777" w:rsidR="00954D81" w:rsidRDefault="00800DD4">
      <w:pPr>
        <w:pStyle w:val="Code"/>
      </w:pPr>
      <w:r>
        <w:t xml:space="preserve">↪ token==generation){previewLoading=false;message="Не удалось открыть фото №$number. Выбери </w:t>
      </w:r>
    </w:p>
    <w:p w14:paraId="5487CC35" w14:textId="77777777" w:rsidR="00954D81" w:rsidRDefault="00800DD4">
      <w:pPr>
        <w:pStyle w:val="Code"/>
      </w:pPr>
      <w:r>
        <w:t>↪ другое фото."}}}</w:t>
      </w:r>
    </w:p>
    <w:p w14:paraId="78B1EF55" w14:textId="77777777" w:rsidR="00954D81" w:rsidRDefault="00800DD4">
      <w:pPr>
        <w:pStyle w:val="Code"/>
      </w:pPr>
      <w:r>
        <w:t xml:space="preserve">        }</w:t>
      </w:r>
    </w:p>
    <w:p w14:paraId="5D37872A" w14:textId="77777777" w:rsidR="00954D81" w:rsidRDefault="00800DD4">
      <w:pPr>
        <w:pStyle w:val="Code"/>
      </w:pPr>
      <w:r>
        <w:t xml:space="preserve">    }</w:t>
      </w:r>
    </w:p>
    <w:p w14:paraId="364936B1" w14:textId="77777777" w:rsidR="00954D81" w:rsidRDefault="00800DD4">
      <w:pPr>
        <w:pStyle w:val="Code"/>
      </w:pPr>
      <w:r>
        <w:t xml:space="preserve">    fun confirmation(): Uri? {</w:t>
      </w:r>
    </w:p>
    <w:p w14:paraId="31C3F560" w14:textId="77777777" w:rsidR="00954D81" w:rsidRDefault="00800DD4">
      <w:pPr>
        <w:pStyle w:val="Code"/>
      </w:pPr>
      <w:r>
        <w:t xml:space="preserve">        if(selected==null){message="Сначала назови номер фото.";return null}</w:t>
      </w:r>
    </w:p>
    <w:p w14:paraId="45A92BE2" w14:textId="77777777" w:rsidR="00954D81" w:rsidRDefault="00800DD4">
      <w:pPr>
        <w:pStyle w:val="Code"/>
      </w:pPr>
      <w:r>
        <w:t xml:space="preserve">        if(preview==null || previewLoading){message="Дождись просмотра выбранного </w:t>
      </w:r>
    </w:p>
    <w:p w14:paraId="060545F0" w14:textId="77777777" w:rsidR="00954D81" w:rsidRDefault="00800DD4">
      <w:pPr>
        <w:pStyle w:val="Code"/>
      </w:pPr>
      <w:r>
        <w:t>↪ фото.";return null}</w:t>
      </w:r>
    </w:p>
    <w:p w14:paraId="1358AA95" w14:textId="77777777" w:rsidR="00954D81" w:rsidRDefault="00800DD4">
      <w:pPr>
        <w:pStyle w:val="Code"/>
      </w:pPr>
      <w:r>
        <w:t xml:space="preserve">        return selected!!.uri</w:t>
      </w:r>
    </w:p>
    <w:p w14:paraId="4B94D7EA" w14:textId="77777777" w:rsidR="00954D81" w:rsidRDefault="00800DD4">
      <w:pPr>
        <w:pStyle w:val="Code"/>
      </w:pPr>
      <w:r>
        <w:t xml:space="preserve">    }</w:t>
      </w:r>
    </w:p>
    <w:p w14:paraId="282C1848" w14:textId="77777777" w:rsidR="00954D81" w:rsidRDefault="00800DD4">
      <w:pPr>
        <w:pStyle w:val="Code"/>
      </w:pPr>
      <w:r>
        <w:t xml:space="preserve">    fun openCamera(automatic: Boolean){close();cameraOpen=true;shotRequested=automatic}</w:t>
      </w:r>
    </w:p>
    <w:p w14:paraId="3EAC47B1" w14:textId="77777777" w:rsidR="00954D81" w:rsidRDefault="00800DD4">
      <w:pPr>
        <w:pStyle w:val="Code"/>
      </w:pPr>
      <w:r>
        <w:t xml:space="preserve">    fun requestShot(){if(cameraOpen &amp;&amp; !cameraCapturing)shotRequested=true}</w:t>
      </w:r>
    </w:p>
    <w:p w14:paraId="72471A5A" w14:textId="77777777" w:rsidR="00954D81" w:rsidRDefault="00800DD4">
      <w:pPr>
        <w:pStyle w:val="Code"/>
      </w:pPr>
      <w:r>
        <w:t xml:space="preserve">    fun consumeAutoShot(): Boolean {val value=shotRequested;shotRequested=false;return </w:t>
      </w:r>
    </w:p>
    <w:p w14:paraId="2CCAF2B8" w14:textId="77777777" w:rsidR="00954D81" w:rsidRDefault="00800DD4">
      <w:pPr>
        <w:pStyle w:val="Code"/>
      </w:pPr>
      <w:r>
        <w:t>↪ value}</w:t>
      </w:r>
    </w:p>
    <w:p w14:paraId="00CE58C9" w14:textId="77777777" w:rsidR="00954D81" w:rsidRDefault="00800DD4">
      <w:pPr>
        <w:pStyle w:val="Code"/>
      </w:pPr>
      <w:r>
        <w:t xml:space="preserve">    fun capturing(value: Boolean){cameraCapturing=value}</w:t>
      </w:r>
    </w:p>
    <w:p w14:paraId="0730C5A1" w14:textId="77777777" w:rsidR="00954D81" w:rsidRDefault="00800DD4">
      <w:pPr>
        <w:pStyle w:val="Code"/>
      </w:pPr>
      <w:r>
        <w:t xml:space="preserve">    fun clearSelection(){generation++;selectedNumber=null;preview=null;previewLoading=false</w:t>
      </w:r>
    </w:p>
    <w:p w14:paraId="751A6437" w14:textId="77777777" w:rsidR="00954D81" w:rsidRDefault="00800DD4">
      <w:pPr>
        <w:pStyle w:val="Code"/>
      </w:pPr>
      <w:r>
        <w:t>↪ ;message=null}</w:t>
      </w:r>
    </w:p>
    <w:p w14:paraId="10837633" w14:textId="77777777" w:rsidR="00954D81" w:rsidRDefault="00800DD4">
      <w:pPr>
        <w:pStyle w:val="Code"/>
      </w:pPr>
      <w:r>
        <w:t xml:space="preserve">    fun error(text: String){message=text}</w:t>
      </w:r>
    </w:p>
    <w:p w14:paraId="1E5A4717" w14:textId="77777777" w:rsidR="00954D81" w:rsidRDefault="00800DD4">
      <w:pPr>
        <w:pStyle w:val="Code"/>
      </w:pPr>
      <w:r>
        <w:t xml:space="preserve">    fun close(){generation++;galleryOpen=false;cameraOpen=false;dialogVoice=false;shotReque</w:t>
      </w:r>
    </w:p>
    <w:p w14:paraId="0865F88D" w14:textId="77777777" w:rsidR="00954D81" w:rsidRDefault="00800DD4">
      <w:pPr>
        <w:pStyle w:val="Code"/>
      </w:pPr>
      <w:r>
        <w:t>↪ sted=false;cameraCapturing=false;loading=false;previewLoading=false;preview=null;selectedNu</w:t>
      </w:r>
    </w:p>
    <w:p w14:paraId="4AFCFFBB" w14:textId="77777777" w:rsidR="00954D81" w:rsidRDefault="00800DD4">
      <w:pPr>
        <w:pStyle w:val="Code"/>
      </w:pPr>
      <w:r>
        <w:t>↪ mber=null;photos=emptyList();message=null}</w:t>
      </w:r>
    </w:p>
    <w:p w14:paraId="66EB7FD9" w14:textId="77777777" w:rsidR="00954D81" w:rsidRDefault="00800DD4">
      <w:pPr>
        <w:pStyle w:val="Code"/>
      </w:pPr>
      <w:r>
        <w:t xml:space="preserve">    override fun onCleared(){cleared=true;generation++;worker.shutdown();super.onCleared()}</w:t>
      </w:r>
    </w:p>
    <w:p w14:paraId="73949CA4" w14:textId="77777777" w:rsidR="00954D81" w:rsidRDefault="00800DD4">
      <w:pPr>
        <w:pStyle w:val="Code"/>
      </w:pPr>
      <w:r>
        <w:t>}</w:t>
      </w:r>
    </w:p>
    <w:p w14:paraId="274A469A" w14:textId="77777777" w:rsidR="00954D81" w:rsidRDefault="00800DD4">
      <w:pPr>
        <w:pStyle w:val="21"/>
        <w:pageBreakBefore/>
      </w:pPr>
      <w:bookmarkStart w:id="263" w:name="_Toc242088672"/>
      <w:r>
        <w:lastRenderedPageBreak/>
        <w:t>android-app/​app/​src/​main/​java/​com/​agronomy/​phytomonitor/​photos/​NumberedGallery.kt</w:t>
      </w:r>
      <w:bookmarkEnd w:id="263"/>
    </w:p>
    <w:p w14:paraId="678341B5" w14:textId="77777777" w:rsidR="00954D81" w:rsidRDefault="00800DD4">
      <w:pPr>
        <w:pStyle w:val="SourceMeta"/>
      </w:pPr>
      <w:r>
        <w:t>SHA-256 bac553edc81036e06fb01848e1045272a32a296448ecb26a42473d2c2aa32e4d</w:t>
      </w:r>
    </w:p>
    <w:p w14:paraId="317CACB3"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6FA10BE" w14:textId="77777777" w:rsidR="00954D81" w:rsidRDefault="00800DD4">
      <w:pPr>
        <w:pStyle w:val="Code"/>
      </w:pPr>
      <w:r>
        <w:t>package com.agronomy.phytomonitor.photos</w:t>
      </w:r>
    </w:p>
    <w:p w14:paraId="126107F7" w14:textId="77777777" w:rsidR="00954D81" w:rsidRDefault="00954D81">
      <w:pPr>
        <w:pStyle w:val="Code"/>
      </w:pPr>
    </w:p>
    <w:p w14:paraId="2F7B5863" w14:textId="77777777" w:rsidR="00954D81" w:rsidRDefault="00800DD4">
      <w:pPr>
        <w:pStyle w:val="Code"/>
      </w:pPr>
      <w:r>
        <w:t>import android.graphics.Bitmap</w:t>
      </w:r>
    </w:p>
    <w:p w14:paraId="29FA96A6" w14:textId="77777777" w:rsidR="00954D81" w:rsidRDefault="00800DD4">
      <w:pPr>
        <w:pStyle w:val="Code"/>
      </w:pPr>
      <w:r>
        <w:t>import androidx.compose.foundation.Image</w:t>
      </w:r>
    </w:p>
    <w:p w14:paraId="0D721920" w14:textId="77777777" w:rsidR="00954D81" w:rsidRDefault="00800DD4">
      <w:pPr>
        <w:pStyle w:val="Code"/>
      </w:pPr>
      <w:r>
        <w:t>import androidx.compose.foundation.clickable</w:t>
      </w:r>
    </w:p>
    <w:p w14:paraId="6D3AAAA7" w14:textId="77777777" w:rsidR="00954D81" w:rsidRDefault="00800DD4">
      <w:pPr>
        <w:pStyle w:val="Code"/>
      </w:pPr>
      <w:r>
        <w:t>import androidx.compose.foundation.gestures.detectHorizontalDragGestures</w:t>
      </w:r>
    </w:p>
    <w:p w14:paraId="7EB1B430" w14:textId="77777777" w:rsidR="00954D81" w:rsidRDefault="00800DD4">
      <w:pPr>
        <w:pStyle w:val="Code"/>
      </w:pPr>
      <w:r>
        <w:t>import androidx.compose.foundation.gestures.scrollBy</w:t>
      </w:r>
    </w:p>
    <w:p w14:paraId="025A8875" w14:textId="77777777" w:rsidR="00954D81" w:rsidRDefault="00800DD4">
      <w:pPr>
        <w:pStyle w:val="Code"/>
      </w:pPr>
      <w:r>
        <w:t>import androidx.compose.foundation.layout.*</w:t>
      </w:r>
    </w:p>
    <w:p w14:paraId="66319D16" w14:textId="77777777" w:rsidR="00954D81" w:rsidRDefault="00800DD4">
      <w:pPr>
        <w:pStyle w:val="Code"/>
      </w:pPr>
      <w:r>
        <w:t>import androidx.compose.foundation.lazy.grid.*</w:t>
      </w:r>
    </w:p>
    <w:p w14:paraId="186431C2" w14:textId="77777777" w:rsidR="00954D81" w:rsidRDefault="00800DD4">
      <w:pPr>
        <w:pStyle w:val="Code"/>
      </w:pPr>
      <w:r>
        <w:t>import androidx.compose.foundation.text.KeyboardOptions</w:t>
      </w:r>
    </w:p>
    <w:p w14:paraId="56D5A502" w14:textId="77777777" w:rsidR="00954D81" w:rsidRDefault="00800DD4">
      <w:pPr>
        <w:pStyle w:val="Code"/>
      </w:pPr>
      <w:r>
        <w:t>import androidx.compose.material3.*</w:t>
      </w:r>
    </w:p>
    <w:p w14:paraId="5D282D25" w14:textId="77777777" w:rsidR="00954D81" w:rsidRDefault="00800DD4">
      <w:pPr>
        <w:pStyle w:val="Code"/>
      </w:pPr>
      <w:r>
        <w:t>import androidx.compose.runtime.*</w:t>
      </w:r>
    </w:p>
    <w:p w14:paraId="6958C219" w14:textId="77777777" w:rsidR="00954D81" w:rsidRDefault="00800DD4">
      <w:pPr>
        <w:pStyle w:val="Code"/>
      </w:pPr>
      <w:r>
        <w:t>import androidx.compose.ui.Modifier</w:t>
      </w:r>
    </w:p>
    <w:p w14:paraId="0D1B3B3C" w14:textId="77777777" w:rsidR="00954D81" w:rsidRDefault="00800DD4">
      <w:pPr>
        <w:pStyle w:val="Code"/>
      </w:pPr>
      <w:r>
        <w:t>import androidx.compose.ui.graphics.asImageBitmap</w:t>
      </w:r>
    </w:p>
    <w:p w14:paraId="68BC33D4" w14:textId="77777777" w:rsidR="00954D81" w:rsidRDefault="00800DD4">
      <w:pPr>
        <w:pStyle w:val="Code"/>
      </w:pPr>
      <w:r>
        <w:t>import androidx.compose.ui.layout.ContentScale</w:t>
      </w:r>
    </w:p>
    <w:p w14:paraId="171D2D5A" w14:textId="77777777" w:rsidR="00954D81" w:rsidRDefault="00800DD4">
      <w:pPr>
        <w:pStyle w:val="Code"/>
      </w:pPr>
      <w:r>
        <w:t>import androidx.compose.ui.platform.LocalContext</w:t>
      </w:r>
    </w:p>
    <w:p w14:paraId="5561874C" w14:textId="77777777" w:rsidR="00954D81" w:rsidRDefault="00800DD4">
      <w:pPr>
        <w:pStyle w:val="Code"/>
      </w:pPr>
      <w:r>
        <w:t>import androidx.compose.ui.platform.testTag</w:t>
      </w:r>
    </w:p>
    <w:p w14:paraId="199051E4" w14:textId="77777777" w:rsidR="00954D81" w:rsidRDefault="00800DD4">
      <w:pPr>
        <w:pStyle w:val="Code"/>
      </w:pPr>
      <w:r>
        <w:t>import androidx.compose.ui.input.pointer.pointerInput</w:t>
      </w:r>
    </w:p>
    <w:p w14:paraId="50A26527" w14:textId="77777777" w:rsidR="00954D81" w:rsidRDefault="00800DD4">
      <w:pPr>
        <w:pStyle w:val="Code"/>
      </w:pPr>
      <w:r>
        <w:t>import androidx.compose.ui.text.input.KeyboardType</w:t>
      </w:r>
    </w:p>
    <w:p w14:paraId="010F7465" w14:textId="77777777" w:rsidR="00954D81" w:rsidRDefault="00800DD4">
      <w:pPr>
        <w:pStyle w:val="Code"/>
      </w:pPr>
      <w:r>
        <w:t>import androidx.compose.ui.unit.dp</w:t>
      </w:r>
    </w:p>
    <w:p w14:paraId="48F0F765" w14:textId="77777777" w:rsidR="00954D81" w:rsidRDefault="00800DD4">
      <w:pPr>
        <w:pStyle w:val="Code"/>
      </w:pPr>
      <w:r>
        <w:t>import kotlinx.coroutines.Dispatchers</w:t>
      </w:r>
    </w:p>
    <w:p w14:paraId="5F4FBA14" w14:textId="77777777" w:rsidR="00954D81" w:rsidRDefault="00800DD4">
      <w:pPr>
        <w:pStyle w:val="Code"/>
      </w:pPr>
      <w:r>
        <w:t>import kotlinx.coroutines.withContext</w:t>
      </w:r>
    </w:p>
    <w:p w14:paraId="10A27526" w14:textId="77777777" w:rsidR="00954D81" w:rsidRDefault="00800DD4">
      <w:pPr>
        <w:pStyle w:val="Code"/>
      </w:pPr>
      <w:r>
        <w:t>import java.text.SimpleDateFormat</w:t>
      </w:r>
    </w:p>
    <w:p w14:paraId="4374EB27" w14:textId="77777777" w:rsidR="00954D81" w:rsidRDefault="00800DD4">
      <w:pPr>
        <w:pStyle w:val="Code"/>
      </w:pPr>
      <w:r>
        <w:t>import java.util.Date</w:t>
      </w:r>
    </w:p>
    <w:p w14:paraId="776E016B" w14:textId="77777777" w:rsidR="00954D81" w:rsidRDefault="00800DD4">
      <w:pPr>
        <w:pStyle w:val="Code"/>
      </w:pPr>
      <w:r>
        <w:t>import java.util.Locale</w:t>
      </w:r>
    </w:p>
    <w:p w14:paraId="5239664C" w14:textId="77777777" w:rsidR="00954D81" w:rsidRDefault="00954D81">
      <w:pPr>
        <w:pStyle w:val="Code"/>
      </w:pPr>
    </w:p>
    <w:p w14:paraId="7F165855" w14:textId="77777777" w:rsidR="00954D81" w:rsidRDefault="00800DD4">
      <w:pPr>
        <w:pStyle w:val="Code"/>
      </w:pPr>
      <w:r>
        <w:t>@Composable</w:t>
      </w:r>
    </w:p>
    <w:p w14:paraId="1747B635" w14:textId="77777777" w:rsidR="00954D81" w:rsidRDefault="00800DD4">
      <w:pPr>
        <w:pStyle w:val="Code"/>
      </w:pPr>
      <w:r>
        <w:t xml:space="preserve">fun NumberedGallery(flow: PhotoFlowViewModel,onConfirm: ()-&gt;Unit,onCancel: </w:t>
      </w:r>
    </w:p>
    <w:p w14:paraId="3525D683" w14:textId="77777777" w:rsidR="00954D81" w:rsidRDefault="00800DD4">
      <w:pPr>
        <w:pStyle w:val="Code"/>
      </w:pPr>
      <w:r>
        <w:t>↪ ()-&gt;Unit,onSystemPicker: ()-&gt;Unit,voicePanel: @Composable ()-&gt;Unit) {</w:t>
      </w:r>
    </w:p>
    <w:p w14:paraId="07A32F78" w14:textId="77777777" w:rsidR="00954D81" w:rsidRDefault="00800DD4">
      <w:pPr>
        <w:pStyle w:val="Code"/>
      </w:pPr>
      <w:r>
        <w:t xml:space="preserve">    var number by remember {mutableStateOf("")}</w:t>
      </w:r>
    </w:p>
    <w:p w14:paraId="1A60B3D6" w14:textId="77777777" w:rsidR="00954D81" w:rsidRDefault="00800DD4">
      <w:pPr>
        <w:pStyle w:val="Code"/>
      </w:pPr>
      <w:r>
        <w:t xml:space="preserve">    val grid=rememberLazyGridState()</w:t>
      </w:r>
    </w:p>
    <w:p w14:paraId="0ADFD6C9" w14:textId="77777777" w:rsidR="00954D81" w:rsidRDefault="00800DD4">
      <w:pPr>
        <w:pStyle w:val="Code"/>
      </w:pPr>
      <w:r>
        <w:t xml:space="preserve">    LaunchedEffect(flow.selectedNumber) {flow.selectedNumber?.let </w:t>
      </w:r>
    </w:p>
    <w:p w14:paraId="483F9FC8" w14:textId="77777777" w:rsidR="00954D81" w:rsidRDefault="00800DD4">
      <w:pPr>
        <w:pStyle w:val="Code"/>
      </w:pPr>
      <w:r>
        <w:t>↪ {grid.animateScrollToItem(it-1);number=it.toString()}}</w:t>
      </w:r>
    </w:p>
    <w:p w14:paraId="4BE18F6D" w14:textId="77777777" w:rsidR="00954D81" w:rsidRDefault="00800DD4">
      <w:pPr>
        <w:pStyle w:val="Code"/>
      </w:pPr>
      <w:r>
        <w:t xml:space="preserve">    var handledScroll by remember {mutableIntStateOf(flow.scrollEvent)}</w:t>
      </w:r>
    </w:p>
    <w:p w14:paraId="27482549" w14:textId="77777777" w:rsidR="00954D81" w:rsidRDefault="00800DD4">
      <w:pPr>
        <w:pStyle w:val="Code"/>
      </w:pPr>
      <w:r>
        <w:t xml:space="preserve">    LaunchedEffect(flow.scrollEvent) {</w:t>
      </w:r>
    </w:p>
    <w:p w14:paraId="15CB2F73" w14:textId="77777777" w:rsidR="00954D81" w:rsidRDefault="00800DD4">
      <w:pPr>
        <w:pStyle w:val="Code"/>
      </w:pPr>
      <w:r>
        <w:t xml:space="preserve">        if(handledScroll!=flow.scrollEvent &amp;&amp; </w:t>
      </w:r>
    </w:p>
    <w:p w14:paraId="2EE7FEA8" w14:textId="77777777" w:rsidR="00954D81" w:rsidRDefault="00800DD4">
      <w:pPr>
        <w:pStyle w:val="Code"/>
      </w:pPr>
      <w:r>
        <w:t>↪ flow.photos.isNotEmpty()){handledScroll=flow.scrollEvent</w:t>
      </w:r>
    </w:p>
    <w:p w14:paraId="15214F7F" w14:textId="77777777" w:rsidR="00954D81" w:rsidRDefault="00800DD4">
      <w:pPr>
        <w:pStyle w:val="Code"/>
      </w:pPr>
      <w:r>
        <w:t xml:space="preserve">            when(flow.scrollDirection){"top"-&gt;grid.animateScrollToItem(0);"bottom"-&gt;grid.an</w:t>
      </w:r>
    </w:p>
    <w:p w14:paraId="39F37428" w14:textId="77777777" w:rsidR="00954D81" w:rsidRDefault="00800DD4">
      <w:pPr>
        <w:pStyle w:val="Code"/>
      </w:pPr>
      <w:r>
        <w:t>↪ imateScrollToItem(flow.photos.lastIndex);else-&gt;grid.scrollBy(if(flow.scrollDirection=="down</w:t>
      </w:r>
    </w:p>
    <w:p w14:paraId="4BBC0523" w14:textId="77777777" w:rsidR="00954D81" w:rsidRDefault="00800DD4">
      <w:pPr>
        <w:pStyle w:val="Code"/>
      </w:pPr>
      <w:r>
        <w:t>↪ ")500f else -500f)}</w:t>
      </w:r>
    </w:p>
    <w:p w14:paraId="071DEB0E" w14:textId="77777777" w:rsidR="00954D81" w:rsidRDefault="00800DD4">
      <w:pPr>
        <w:pStyle w:val="Code"/>
      </w:pPr>
      <w:r>
        <w:t xml:space="preserve">        }</w:t>
      </w:r>
    </w:p>
    <w:p w14:paraId="21CF3BAC" w14:textId="77777777" w:rsidR="00954D81" w:rsidRDefault="00800DD4">
      <w:pPr>
        <w:pStyle w:val="Code"/>
      </w:pPr>
      <w:r>
        <w:t xml:space="preserve">    }</w:t>
      </w:r>
    </w:p>
    <w:p w14:paraId="2631092E" w14:textId="77777777" w:rsidR="00954D81" w:rsidRDefault="00800DD4">
      <w:pPr>
        <w:pStyle w:val="Code"/>
      </w:pPr>
      <w:r>
        <w:t xml:space="preserve">    Column(Modifier.fillMaxSize().padding(12.dp),verticalArrangement=Arrangement.spacedBy(8</w:t>
      </w:r>
    </w:p>
    <w:p w14:paraId="4239FF6E" w14:textId="77777777" w:rsidR="00954D81" w:rsidRDefault="00800DD4">
      <w:pPr>
        <w:pStyle w:val="Code"/>
      </w:pPr>
      <w:r>
        <w:t>↪ .dp)) {</w:t>
      </w:r>
    </w:p>
    <w:p w14:paraId="4608F102" w14:textId="77777777" w:rsidR="00954D81" w:rsidRDefault="00800DD4">
      <w:pPr>
        <w:pStyle w:val="Code"/>
      </w:pPr>
      <w:r>
        <w:t xml:space="preserve">        Text("Галерея · ${flow.photos.size} </w:t>
      </w:r>
    </w:p>
    <w:p w14:paraId="6012AF98" w14:textId="77777777" w:rsidR="00954D81" w:rsidRDefault="00800DD4">
      <w:pPr>
        <w:pStyle w:val="Code"/>
      </w:pPr>
      <w:r>
        <w:t>↪ фото",style=MaterialTheme.typography.titleLarge)</w:t>
      </w:r>
    </w:p>
    <w:p w14:paraId="47E73A34" w14:textId="77777777" w:rsidR="00954D81" w:rsidRDefault="00800DD4">
      <w:pPr>
        <w:pStyle w:val="Code"/>
      </w:pPr>
      <w:r>
        <w:t xml:space="preserve">        Text("№1 — самое новое, №${flow.photos.size} — самое </w:t>
      </w:r>
    </w:p>
    <w:p w14:paraId="0CB0AA85" w14:textId="77777777" w:rsidR="00954D81" w:rsidRDefault="00800DD4">
      <w:pPr>
        <w:pStyle w:val="Code"/>
      </w:pPr>
      <w:r>
        <w:t>↪ старое",style=MaterialTheme.typography.bodySmall)</w:t>
      </w:r>
    </w:p>
    <w:p w14:paraId="708A6AAF" w14:textId="77777777" w:rsidR="00954D81" w:rsidRDefault="00800DD4">
      <w:pPr>
        <w:pStyle w:val="Code"/>
      </w:pPr>
      <w:r>
        <w:t xml:space="preserve">        if(flow.partialAccess)Text("Android разрешил только часть фотографий. Номера </w:t>
      </w:r>
    </w:p>
    <w:p w14:paraId="092BA886" w14:textId="77777777" w:rsidR="00954D81" w:rsidRDefault="00800DD4">
      <w:pPr>
        <w:pStyle w:val="Code"/>
      </w:pPr>
      <w:r>
        <w:t xml:space="preserve">↪ относятся к доступным </w:t>
      </w:r>
    </w:p>
    <w:p w14:paraId="6AECD459" w14:textId="77777777" w:rsidR="00954D81" w:rsidRDefault="00800DD4">
      <w:pPr>
        <w:pStyle w:val="Code"/>
      </w:pPr>
      <w:r>
        <w:t>↪ фото.",color=MaterialTheme.colorScheme.error,style=MaterialTheme.typography.bodySmall)</w:t>
      </w:r>
    </w:p>
    <w:p w14:paraId="1A9B58F7" w14:textId="77777777" w:rsidR="00954D81" w:rsidRDefault="00800DD4">
      <w:pPr>
        <w:pStyle w:val="Code"/>
      </w:pPr>
      <w:r>
        <w:t xml:space="preserve">        voicePanel()</w:t>
      </w:r>
    </w:p>
    <w:p w14:paraId="54B0AE4E" w14:textId="77777777" w:rsidR="00954D81" w:rsidRDefault="00800DD4">
      <w:pPr>
        <w:pStyle w:val="Code"/>
      </w:pPr>
      <w:r>
        <w:t xml:space="preserve">        if(flow.previewLoading)LinearProgressIndicator(Modifier.fillMaxWidth())</w:t>
      </w:r>
    </w:p>
    <w:p w14:paraId="191BD77B" w14:textId="77777777" w:rsidR="00954D81" w:rsidRDefault="00800DD4">
      <w:pPr>
        <w:pStyle w:val="Code"/>
      </w:pPr>
      <w:r>
        <w:t xml:space="preserve">        flow.selected?.let {photo -&gt;</w:t>
      </w:r>
    </w:p>
    <w:p w14:paraId="5C2647CC" w14:textId="77777777" w:rsidR="00954D81" w:rsidRDefault="00800DD4">
      <w:pPr>
        <w:pStyle w:val="Code"/>
      </w:pPr>
      <w:r>
        <w:t xml:space="preserve">            Text("Фото №${flow.selectedNumber} · </w:t>
      </w:r>
    </w:p>
    <w:p w14:paraId="439D4D34" w14:textId="77777777" w:rsidR="00954D81" w:rsidRDefault="00800DD4">
      <w:pPr>
        <w:pStyle w:val="Code"/>
      </w:pPr>
      <w:r>
        <w:lastRenderedPageBreak/>
        <w:t>↪ ${photo.name}",style=MaterialTheme.typography.titleSmall)</w:t>
      </w:r>
    </w:p>
    <w:p w14:paraId="04A7938B" w14:textId="77777777" w:rsidR="00954D81" w:rsidRDefault="00800DD4">
      <w:pPr>
        <w:pStyle w:val="Code"/>
      </w:pPr>
      <w:r>
        <w:t xml:space="preserve">            flow.preview?.let {Image(it.asImageBitmap(),contentDescription="Просмотр фото №</w:t>
      </w:r>
    </w:p>
    <w:p w14:paraId="2BD3F232" w14:textId="77777777" w:rsidR="00954D81" w:rsidRDefault="00800DD4">
      <w:pPr>
        <w:pStyle w:val="Code"/>
      </w:pPr>
      <w:r>
        <w:t>↪ ${flow.selectedNumber}",modifier=Modifier.fillMaxWidth().height(150.dp).testTag("gallery_pr</w:t>
      </w:r>
    </w:p>
    <w:p w14:paraId="7CFF3291" w14:textId="77777777" w:rsidR="00954D81" w:rsidRDefault="00800DD4">
      <w:pPr>
        <w:pStyle w:val="Code"/>
      </w:pPr>
      <w:r>
        <w:t>↪ eview").pointerInput(flow.selectedNumber,flow.photos.size) {</w:t>
      </w:r>
    </w:p>
    <w:p w14:paraId="6543CCAD" w14:textId="77777777" w:rsidR="00954D81" w:rsidRDefault="00800DD4">
      <w:pPr>
        <w:pStyle w:val="Code"/>
      </w:pPr>
      <w:r>
        <w:t xml:space="preserve">                var distance=0f</w:t>
      </w:r>
    </w:p>
    <w:p w14:paraId="750FE72E" w14:textId="77777777" w:rsidR="00954D81" w:rsidRDefault="00800DD4">
      <w:pPr>
        <w:pStyle w:val="Code"/>
      </w:pPr>
      <w:r>
        <w:t xml:space="preserve">                detectHorizontalDragGestures(onDragStart={distance=0f},onDragCancel={distan</w:t>
      </w:r>
    </w:p>
    <w:p w14:paraId="7E24C3D9" w14:textId="77777777" w:rsidR="00954D81" w:rsidRDefault="00800DD4">
      <w:pPr>
        <w:pStyle w:val="Code"/>
      </w:pPr>
      <w:r>
        <w:t>↪ ce=0f},onDragEnd={</w:t>
      </w:r>
    </w:p>
    <w:p w14:paraId="637A4AA6" w14:textId="77777777" w:rsidR="00954D81" w:rsidRDefault="00800DD4">
      <w:pPr>
        <w:pStyle w:val="Code"/>
      </w:pPr>
      <w:r>
        <w:t xml:space="preserve">                    val current=flow.selectedNumber ?: return@detectHorizontalDragGestures</w:t>
      </w:r>
    </w:p>
    <w:p w14:paraId="658EB505" w14:textId="77777777" w:rsidR="00954D81" w:rsidRDefault="00800DD4">
      <w:pPr>
        <w:pStyle w:val="Code"/>
      </w:pPr>
      <w:r>
        <w:t xml:space="preserve">                    if(flow.photos.size&gt;1 &amp;&amp; kotlin.math.abs(distance)&gt;48.dp.toPx()) {</w:t>
      </w:r>
    </w:p>
    <w:p w14:paraId="2EC35E2E" w14:textId="77777777" w:rsidR="00954D81" w:rsidRDefault="00800DD4">
      <w:pPr>
        <w:pStyle w:val="Code"/>
      </w:pPr>
      <w:r>
        <w:t xml:space="preserve">                        val target=current+if(distance&lt;0)1 else -1</w:t>
      </w:r>
    </w:p>
    <w:p w14:paraId="1800CAA1" w14:textId="77777777" w:rsidR="00954D81" w:rsidRDefault="00800DD4">
      <w:pPr>
        <w:pStyle w:val="Code"/>
      </w:pPr>
      <w:r>
        <w:t xml:space="preserve">                        if(target in 1..flow.photos.size)flow.select(target)</w:t>
      </w:r>
    </w:p>
    <w:p w14:paraId="716A33A3" w14:textId="77777777" w:rsidR="00954D81" w:rsidRDefault="00800DD4">
      <w:pPr>
        <w:pStyle w:val="Code"/>
      </w:pPr>
      <w:r>
        <w:t xml:space="preserve">                    }</w:t>
      </w:r>
    </w:p>
    <w:p w14:paraId="124BFA6A" w14:textId="77777777" w:rsidR="00954D81" w:rsidRDefault="00800DD4">
      <w:pPr>
        <w:pStyle w:val="Code"/>
      </w:pPr>
      <w:r>
        <w:t xml:space="preserve">                }) {change,amount-&gt;change.consume();distance+=amount}</w:t>
      </w:r>
    </w:p>
    <w:p w14:paraId="07D27447" w14:textId="77777777" w:rsidR="00954D81" w:rsidRDefault="00800DD4">
      <w:pPr>
        <w:pStyle w:val="Code"/>
      </w:pPr>
      <w:r>
        <w:t xml:space="preserve">            },contentScale=ContentScale.Fit)}</w:t>
      </w:r>
    </w:p>
    <w:p w14:paraId="2FC36B03" w14:textId="77777777" w:rsidR="00954D81" w:rsidRDefault="00800DD4">
      <w:pPr>
        <w:pStyle w:val="Code"/>
      </w:pPr>
      <w:r>
        <w:t xml:space="preserve">            if(flow.photos.size&gt;1)Row(horizontalArrangement=Arrangement.spacedBy(8.dp)) {</w:t>
      </w:r>
    </w:p>
    <w:p w14:paraId="76ED13CD" w14:textId="77777777" w:rsidR="00954D81" w:rsidRDefault="00800DD4">
      <w:pPr>
        <w:pStyle w:val="Code"/>
      </w:pPr>
      <w:r>
        <w:t xml:space="preserve">                OutlinedButton(onClick={flow.select((flow.selectedNumber ?: </w:t>
      </w:r>
    </w:p>
    <w:p w14:paraId="001D84C8" w14:textId="77777777" w:rsidR="00954D81" w:rsidRDefault="00800DD4">
      <w:pPr>
        <w:pStyle w:val="Code"/>
      </w:pPr>
      <w:r>
        <w:t xml:space="preserve">↪ 1)-1)},enabled=(flow.selectedNumber ?: </w:t>
      </w:r>
    </w:p>
    <w:p w14:paraId="077B8FF4" w14:textId="77777777" w:rsidR="00954D81" w:rsidRDefault="00800DD4">
      <w:pPr>
        <w:pStyle w:val="Code"/>
      </w:pPr>
      <w:r>
        <w:t>↪ 1)&gt;1,modifier=Modifier.weight(1f)){Text("Предыдущее")}</w:t>
      </w:r>
    </w:p>
    <w:p w14:paraId="2A4E25F6" w14:textId="77777777" w:rsidR="00954D81" w:rsidRDefault="00800DD4">
      <w:pPr>
        <w:pStyle w:val="Code"/>
      </w:pPr>
      <w:r>
        <w:t xml:space="preserve">                OutlinedButton(onClick={flow.select((flow.selectedNumber ?: </w:t>
      </w:r>
    </w:p>
    <w:p w14:paraId="13131791" w14:textId="77777777" w:rsidR="00954D81" w:rsidRDefault="00800DD4">
      <w:pPr>
        <w:pStyle w:val="Code"/>
      </w:pPr>
      <w:r>
        <w:t xml:space="preserve">↪ 1)+1)},enabled=(flow.selectedNumber ?: </w:t>
      </w:r>
    </w:p>
    <w:p w14:paraId="5E7BCBA9" w14:textId="77777777" w:rsidR="00954D81" w:rsidRDefault="00800DD4">
      <w:pPr>
        <w:pStyle w:val="Code"/>
      </w:pPr>
      <w:r>
        <w:t>↪ 1)&lt;flow.photos.size,modifier=Modifier.weight(1f)){Text("Следующее")}</w:t>
      </w:r>
    </w:p>
    <w:p w14:paraId="4E40FA82" w14:textId="77777777" w:rsidR="00954D81" w:rsidRDefault="00800DD4">
      <w:pPr>
        <w:pStyle w:val="Code"/>
      </w:pPr>
      <w:r>
        <w:t xml:space="preserve">            }</w:t>
      </w:r>
    </w:p>
    <w:p w14:paraId="2DD722CC" w14:textId="77777777" w:rsidR="00954D81" w:rsidRDefault="00800DD4">
      <w:pPr>
        <w:pStyle w:val="Code"/>
      </w:pPr>
      <w:r>
        <w:t xml:space="preserve">        }</w:t>
      </w:r>
    </w:p>
    <w:p w14:paraId="315EB038" w14:textId="77777777" w:rsidR="00954D81" w:rsidRDefault="00800DD4">
      <w:pPr>
        <w:pStyle w:val="Code"/>
      </w:pPr>
      <w:r>
        <w:t xml:space="preserve">        Row(horizontalArrangement=Arrangement.spacedBy(8.dp)) {</w:t>
      </w:r>
    </w:p>
    <w:p w14:paraId="189B3275" w14:textId="77777777" w:rsidR="00954D81" w:rsidRDefault="00800DD4">
      <w:pPr>
        <w:pStyle w:val="Code"/>
      </w:pPr>
      <w:r>
        <w:t xml:space="preserve">            OutlinedTextField(value=number,onValueChange={if(it.all(Char::isDigit))number=i</w:t>
      </w:r>
    </w:p>
    <w:p w14:paraId="14EB6B61" w14:textId="77777777" w:rsidR="00954D81" w:rsidRDefault="00800DD4">
      <w:pPr>
        <w:pStyle w:val="Code"/>
      </w:pPr>
      <w:r>
        <w:t>↪ t},label={Text("Номер фото")},singleLine=true,keyboardOptions=KeyboardOptions(keyboardType=</w:t>
      </w:r>
    </w:p>
    <w:p w14:paraId="2683168C" w14:textId="77777777" w:rsidR="00954D81" w:rsidRDefault="00800DD4">
      <w:pPr>
        <w:pStyle w:val="Code"/>
      </w:pPr>
      <w:r>
        <w:t>↪ KeyboardType.Number),modifier=Modifier.weight(1f))</w:t>
      </w:r>
    </w:p>
    <w:p w14:paraId="0E04B614" w14:textId="77777777" w:rsidR="00954D81" w:rsidRDefault="00800DD4">
      <w:pPr>
        <w:pStyle w:val="Code"/>
      </w:pPr>
      <w:r>
        <w:t xml:space="preserve">            TextButton(onClick={number.toIntOrNull()?.let(flow::select) ?: </w:t>
      </w:r>
    </w:p>
    <w:p w14:paraId="65C9E01A" w14:textId="77777777" w:rsidR="00954D81" w:rsidRDefault="00800DD4">
      <w:pPr>
        <w:pStyle w:val="Code"/>
      </w:pPr>
      <w:r>
        <w:t>↪ flow.error("Введи номер фото")}){Text("Показать")}</w:t>
      </w:r>
    </w:p>
    <w:p w14:paraId="0CA72030" w14:textId="77777777" w:rsidR="00954D81" w:rsidRDefault="00800DD4">
      <w:pPr>
        <w:pStyle w:val="Code"/>
      </w:pPr>
      <w:r>
        <w:t xml:space="preserve">        }</w:t>
      </w:r>
    </w:p>
    <w:p w14:paraId="028A83A5" w14:textId="77777777" w:rsidR="00954D81" w:rsidRDefault="00800DD4">
      <w:pPr>
        <w:pStyle w:val="Code"/>
      </w:pPr>
      <w:r>
        <w:t xml:space="preserve">        flow.message?.let </w:t>
      </w:r>
    </w:p>
    <w:p w14:paraId="16E8F8E2" w14:textId="77777777" w:rsidR="00954D81" w:rsidRDefault="00800DD4">
      <w:pPr>
        <w:pStyle w:val="Code"/>
      </w:pPr>
      <w:r>
        <w:t>↪ {Text(it,color=MaterialTheme.colorScheme.error,style=MaterialTheme.typography.bodySmall)}</w:t>
      </w:r>
    </w:p>
    <w:p w14:paraId="02A0A277" w14:textId="77777777" w:rsidR="00954D81" w:rsidRDefault="00800DD4">
      <w:pPr>
        <w:pStyle w:val="Code"/>
      </w:pPr>
      <w:r>
        <w:t xml:space="preserve">        Row(horizontalArrangement=Arrangement.spacedBy(8.dp)) {</w:t>
      </w:r>
    </w:p>
    <w:p w14:paraId="678567B9" w14:textId="77777777" w:rsidR="00954D81" w:rsidRDefault="00800DD4">
      <w:pPr>
        <w:pStyle w:val="Code"/>
      </w:pPr>
      <w:r>
        <w:t xml:space="preserve">            Button(onClick=onConfirm,enabled=flow.preview!=null &amp;&amp; </w:t>
      </w:r>
    </w:p>
    <w:p w14:paraId="03E922C4" w14:textId="77777777" w:rsidR="00954D81" w:rsidRDefault="00800DD4">
      <w:pPr>
        <w:pStyle w:val="Code"/>
      </w:pPr>
      <w:r>
        <w:t>↪ !flow.previewLoading,modifier=Modifier.weight(1f)){Text("Подтвердить")}</w:t>
      </w:r>
    </w:p>
    <w:p w14:paraId="21E77BAB" w14:textId="77777777" w:rsidR="00954D81" w:rsidRDefault="00800DD4">
      <w:pPr>
        <w:pStyle w:val="Code"/>
      </w:pPr>
      <w:r>
        <w:t xml:space="preserve">            OutlinedButton(onClick=onCancel,modifier=Modifier.weight(1f)){Text("Отмена")}</w:t>
      </w:r>
    </w:p>
    <w:p w14:paraId="48800704" w14:textId="77777777" w:rsidR="00954D81" w:rsidRDefault="00800DD4">
      <w:pPr>
        <w:pStyle w:val="Code"/>
      </w:pPr>
      <w:r>
        <w:t xml:space="preserve">        }</w:t>
      </w:r>
    </w:p>
    <w:p w14:paraId="729A119F" w14:textId="77777777" w:rsidR="00954D81" w:rsidRDefault="00800DD4">
      <w:pPr>
        <w:pStyle w:val="Code"/>
      </w:pPr>
      <w:r>
        <w:t xml:space="preserve">        if(flow.loading)LinearProgressIndicator(Modifier.fillMaxWidth())</w:t>
      </w:r>
    </w:p>
    <w:p w14:paraId="1BA2F38E" w14:textId="77777777" w:rsidR="00954D81" w:rsidRDefault="00800DD4">
      <w:pPr>
        <w:pStyle w:val="Code"/>
      </w:pPr>
      <w:r>
        <w:t xml:space="preserve">        LazyVerticalGrid(columns=GridCells.Fixed(3),state=grid,modifier=Modifier.weight(1f)</w:t>
      </w:r>
    </w:p>
    <w:p w14:paraId="55664C8D" w14:textId="77777777" w:rsidR="00954D81" w:rsidRDefault="00800DD4">
      <w:pPr>
        <w:pStyle w:val="Code"/>
      </w:pPr>
      <w:r>
        <w:t>↪ ,horizontalArrangement=Arrangement.spacedBy(6.dp),verticalArrangement=Arrangement.spacedBy(</w:t>
      </w:r>
    </w:p>
    <w:p w14:paraId="50939F61" w14:textId="77777777" w:rsidR="00954D81" w:rsidRDefault="00800DD4">
      <w:pPr>
        <w:pStyle w:val="Code"/>
      </w:pPr>
      <w:r>
        <w:t>↪ 6.dp)) {</w:t>
      </w:r>
    </w:p>
    <w:p w14:paraId="4A562421" w14:textId="77777777" w:rsidR="00954D81" w:rsidRDefault="00800DD4">
      <w:pPr>
        <w:pStyle w:val="Code"/>
      </w:pPr>
      <w:r>
        <w:t xml:space="preserve">            itemsIndexed(flow.photos,key={_,photo-&gt;photo.id}) {index,photo -&gt;</w:t>
      </w:r>
    </w:p>
    <w:p w14:paraId="65B4E24C" w14:textId="77777777" w:rsidR="00954D81" w:rsidRDefault="00800DD4">
      <w:pPr>
        <w:pStyle w:val="Code"/>
      </w:pPr>
      <w:r>
        <w:t xml:space="preserve">                Card(Modifier.fillMaxWidth().clickable {flow.select(index+1)},colors=CardDe</w:t>
      </w:r>
    </w:p>
    <w:p w14:paraId="675A756B" w14:textId="77777777" w:rsidR="00954D81" w:rsidRDefault="00800DD4">
      <w:pPr>
        <w:pStyle w:val="Code"/>
      </w:pPr>
      <w:r>
        <w:t>↪ faults.cardColors(containerColor=if(flow.selectedNumber==index+1)MaterialTheme.colorScheme.</w:t>
      </w:r>
    </w:p>
    <w:p w14:paraId="145774B9" w14:textId="77777777" w:rsidR="00954D81" w:rsidRDefault="00800DD4">
      <w:pPr>
        <w:pStyle w:val="Code"/>
      </w:pPr>
      <w:r>
        <w:t>↪ primaryContainer else MaterialTheme.colorScheme.surfaceVariant)) {</w:t>
      </w:r>
    </w:p>
    <w:p w14:paraId="7A25916E" w14:textId="77777777" w:rsidR="00954D81" w:rsidRDefault="00800DD4">
      <w:pPr>
        <w:pStyle w:val="Code"/>
      </w:pPr>
      <w:r>
        <w:t xml:space="preserve">                    GalleryThumbnail(photo)</w:t>
      </w:r>
    </w:p>
    <w:p w14:paraId="0E4919F5" w14:textId="77777777" w:rsidR="00954D81" w:rsidRDefault="00800DD4">
      <w:pPr>
        <w:pStyle w:val="Code"/>
      </w:pPr>
      <w:r>
        <w:t xml:space="preserve">                    Text("№${index+1}",Modifier.padding(horizontal=6.dp),style=MaterialThem</w:t>
      </w:r>
    </w:p>
    <w:p w14:paraId="25757C2F" w14:textId="77777777" w:rsidR="00954D81" w:rsidRDefault="00800DD4">
      <w:pPr>
        <w:pStyle w:val="Code"/>
      </w:pPr>
      <w:r>
        <w:t>↪ e.typography.labelLarge)</w:t>
      </w:r>
    </w:p>
    <w:p w14:paraId="2729E90C" w14:textId="77777777" w:rsidR="00954D81" w:rsidRDefault="00800DD4">
      <w:pPr>
        <w:pStyle w:val="Code"/>
      </w:pPr>
      <w:r>
        <w:t xml:space="preserve">                    Text(SimpleDateFormat("dd.MM.yyyy HH:mm",Locale.getDefault()).format(Da</w:t>
      </w:r>
    </w:p>
    <w:p w14:paraId="0DDE4043" w14:textId="77777777" w:rsidR="00954D81" w:rsidRDefault="00800DD4">
      <w:pPr>
        <w:pStyle w:val="Code"/>
      </w:pPr>
      <w:r>
        <w:t>↪ te(photo.chronologicalMs)),Modifier.padding(6.dp),style=MaterialTheme.typography.labelSmall</w:t>
      </w:r>
    </w:p>
    <w:p w14:paraId="22540815" w14:textId="77777777" w:rsidR="00954D81" w:rsidRDefault="00800DD4">
      <w:pPr>
        <w:pStyle w:val="Code"/>
      </w:pPr>
      <w:r>
        <w:t>↪ )</w:t>
      </w:r>
    </w:p>
    <w:p w14:paraId="0CC6DAE2" w14:textId="77777777" w:rsidR="00954D81" w:rsidRDefault="00800DD4">
      <w:pPr>
        <w:pStyle w:val="Code"/>
      </w:pPr>
      <w:r>
        <w:t xml:space="preserve">                }</w:t>
      </w:r>
    </w:p>
    <w:p w14:paraId="43C7CDFE" w14:textId="77777777" w:rsidR="00954D81" w:rsidRDefault="00800DD4">
      <w:pPr>
        <w:pStyle w:val="Code"/>
      </w:pPr>
      <w:r>
        <w:t xml:space="preserve">            }</w:t>
      </w:r>
    </w:p>
    <w:p w14:paraId="63366476" w14:textId="77777777" w:rsidR="00954D81" w:rsidRDefault="00800DD4">
      <w:pPr>
        <w:pStyle w:val="Code"/>
      </w:pPr>
      <w:r>
        <w:t xml:space="preserve">        }</w:t>
      </w:r>
    </w:p>
    <w:p w14:paraId="38B8DEE1" w14:textId="77777777" w:rsidR="00954D81" w:rsidRDefault="00800DD4">
      <w:pPr>
        <w:pStyle w:val="Code"/>
      </w:pPr>
      <w:r>
        <w:t xml:space="preserve">        TextButton(onClick=onSystemPicker){Text("Системный выбор фото")}</w:t>
      </w:r>
    </w:p>
    <w:p w14:paraId="274B39AD" w14:textId="77777777" w:rsidR="00954D81" w:rsidRDefault="00800DD4">
      <w:pPr>
        <w:pStyle w:val="Code"/>
      </w:pPr>
      <w:r>
        <w:t xml:space="preserve">    }</w:t>
      </w:r>
    </w:p>
    <w:p w14:paraId="0BF076D2" w14:textId="77777777" w:rsidR="00954D81" w:rsidRDefault="00800DD4">
      <w:pPr>
        <w:pStyle w:val="Code"/>
      </w:pPr>
      <w:r>
        <w:t>}</w:t>
      </w:r>
    </w:p>
    <w:p w14:paraId="230B0905" w14:textId="77777777" w:rsidR="00954D81" w:rsidRDefault="00954D81">
      <w:pPr>
        <w:pStyle w:val="Code"/>
      </w:pPr>
    </w:p>
    <w:p w14:paraId="7965B72A" w14:textId="77777777" w:rsidR="00954D81" w:rsidRDefault="00800DD4">
      <w:pPr>
        <w:pStyle w:val="Code"/>
      </w:pPr>
      <w:r>
        <w:t>@Composable private fun GalleryThumbnail(photo: GalleryPhoto) {</w:t>
      </w:r>
    </w:p>
    <w:p w14:paraId="4E30C8DB" w14:textId="77777777" w:rsidR="00954D81" w:rsidRDefault="00800DD4">
      <w:pPr>
        <w:pStyle w:val="Code"/>
      </w:pPr>
      <w:r>
        <w:t xml:space="preserve">    val context=LocalContext.current</w:t>
      </w:r>
    </w:p>
    <w:p w14:paraId="40966A7A" w14:textId="77777777" w:rsidR="00954D81" w:rsidRDefault="00800DD4">
      <w:pPr>
        <w:pStyle w:val="Code"/>
      </w:pPr>
      <w:r>
        <w:t xml:space="preserve">    val image by produceState&lt;Bitmap?&gt;(null,photo.uri) {</w:t>
      </w:r>
    </w:p>
    <w:p w14:paraId="657F99E4" w14:textId="77777777" w:rsidR="00954D81" w:rsidRDefault="00800DD4">
      <w:pPr>
        <w:pStyle w:val="Code"/>
      </w:pPr>
      <w:r>
        <w:t xml:space="preserve">        value=withContext(Dispatchers.IO){runCatching </w:t>
      </w:r>
    </w:p>
    <w:p w14:paraId="6B3FBC48" w14:textId="77777777" w:rsidR="00954D81" w:rsidRDefault="00800DD4">
      <w:pPr>
        <w:pStyle w:val="Code"/>
      </w:pPr>
      <w:r>
        <w:lastRenderedPageBreak/>
        <w:t>↪ {LocalPhotoGallery.preview(context,photo.uri,180)}.getOrNull()}</w:t>
      </w:r>
    </w:p>
    <w:p w14:paraId="07270B0C" w14:textId="77777777" w:rsidR="00954D81" w:rsidRDefault="00800DD4">
      <w:pPr>
        <w:pStyle w:val="Code"/>
      </w:pPr>
      <w:r>
        <w:t xml:space="preserve">    }</w:t>
      </w:r>
    </w:p>
    <w:p w14:paraId="7FDF8C9E" w14:textId="77777777" w:rsidR="00954D81" w:rsidRDefault="00800DD4">
      <w:pPr>
        <w:pStyle w:val="Code"/>
      </w:pPr>
      <w:r>
        <w:t xml:space="preserve">    Box(Modifier.fillMaxWidth().height(80.dp)) {</w:t>
      </w:r>
    </w:p>
    <w:p w14:paraId="3E22919E" w14:textId="77777777" w:rsidR="00954D81" w:rsidRDefault="00800DD4">
      <w:pPr>
        <w:pStyle w:val="Code"/>
      </w:pPr>
      <w:r>
        <w:t xml:space="preserve">        image?.let {Image(it.asImageBitmap(),contentDescription="Фото </w:t>
      </w:r>
    </w:p>
    <w:p w14:paraId="4F393CEE" w14:textId="77777777" w:rsidR="00954D81" w:rsidRDefault="00800DD4">
      <w:pPr>
        <w:pStyle w:val="Code"/>
      </w:pPr>
      <w:r>
        <w:t>↪ ${photo.name}",contentScale=ContentScale.Crop,modifier=Modifier.fillMaxSize())}</w:t>
      </w:r>
    </w:p>
    <w:p w14:paraId="61E34AD4" w14:textId="77777777" w:rsidR="00954D81" w:rsidRDefault="00800DD4">
      <w:pPr>
        <w:pStyle w:val="Code"/>
      </w:pPr>
      <w:r>
        <w:t xml:space="preserve">    }</w:t>
      </w:r>
    </w:p>
    <w:p w14:paraId="67BA9515" w14:textId="77777777" w:rsidR="00954D81" w:rsidRDefault="00800DD4">
      <w:pPr>
        <w:pStyle w:val="Code"/>
      </w:pPr>
      <w:r>
        <w:t>}</w:t>
      </w:r>
    </w:p>
    <w:p w14:paraId="7BF6404F" w14:textId="77777777" w:rsidR="00954D81" w:rsidRDefault="00800DD4">
      <w:pPr>
        <w:pStyle w:val="21"/>
        <w:pageBreakBefore/>
      </w:pPr>
      <w:bookmarkStart w:id="264" w:name="_Toc242088673"/>
      <w:r>
        <w:lastRenderedPageBreak/>
        <w:t>android-app/​app/​src/​main/​java/​com/​agronomy/​phytomonitor/​photos/​PlantCamera.kt</w:t>
      </w:r>
      <w:bookmarkEnd w:id="264"/>
    </w:p>
    <w:p w14:paraId="310E164E" w14:textId="77777777" w:rsidR="00954D81" w:rsidRDefault="00800DD4">
      <w:pPr>
        <w:pStyle w:val="SourceMeta"/>
      </w:pPr>
      <w:r>
        <w:t>SHA-256 52d2cb281a2389102be8ee165d32476d1fcf596af4959f7085ae34f967ce3a37</w:t>
      </w:r>
    </w:p>
    <w:p w14:paraId="047A6EB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7F5A3FD" w14:textId="77777777" w:rsidR="00954D81" w:rsidRDefault="00800DD4">
      <w:pPr>
        <w:pStyle w:val="Code"/>
      </w:pPr>
      <w:r>
        <w:t>package com.agronomy.phytomonitor.photos</w:t>
      </w:r>
    </w:p>
    <w:p w14:paraId="55A10E61" w14:textId="77777777" w:rsidR="00954D81" w:rsidRDefault="00954D81">
      <w:pPr>
        <w:pStyle w:val="Code"/>
      </w:pPr>
    </w:p>
    <w:p w14:paraId="1EB1878A" w14:textId="77777777" w:rsidR="00954D81" w:rsidRDefault="00800DD4">
      <w:pPr>
        <w:pStyle w:val="Code"/>
      </w:pPr>
      <w:r>
        <w:t>import android.content.ContentValues</w:t>
      </w:r>
    </w:p>
    <w:p w14:paraId="1BA98CFB" w14:textId="77777777" w:rsidR="00954D81" w:rsidRDefault="00800DD4">
      <w:pPr>
        <w:pStyle w:val="Code"/>
      </w:pPr>
      <w:r>
        <w:t>import android.net.Uri</w:t>
      </w:r>
    </w:p>
    <w:p w14:paraId="52923679" w14:textId="77777777" w:rsidR="00954D81" w:rsidRDefault="00800DD4">
      <w:pPr>
        <w:pStyle w:val="Code"/>
      </w:pPr>
      <w:r>
        <w:t>import android.os.Build</w:t>
      </w:r>
    </w:p>
    <w:p w14:paraId="4E40B020" w14:textId="77777777" w:rsidR="00954D81" w:rsidRDefault="00800DD4">
      <w:pPr>
        <w:pStyle w:val="Code"/>
      </w:pPr>
      <w:r>
        <w:t>import android.os.Environment</w:t>
      </w:r>
    </w:p>
    <w:p w14:paraId="22B1923F" w14:textId="77777777" w:rsidR="00954D81" w:rsidRDefault="00800DD4">
      <w:pPr>
        <w:pStyle w:val="Code"/>
      </w:pPr>
      <w:r>
        <w:t>import android.provider.MediaStore</w:t>
      </w:r>
    </w:p>
    <w:p w14:paraId="11442D77" w14:textId="77777777" w:rsidR="00954D81" w:rsidRDefault="00800DD4">
      <w:pPr>
        <w:pStyle w:val="Code"/>
      </w:pPr>
      <w:r>
        <w:t>import androidx.camera.core.*</w:t>
      </w:r>
    </w:p>
    <w:p w14:paraId="7F90F901" w14:textId="77777777" w:rsidR="00954D81" w:rsidRDefault="00800DD4">
      <w:pPr>
        <w:pStyle w:val="Code"/>
      </w:pPr>
      <w:r>
        <w:t>import androidx.camera.lifecycle.ProcessCameraProvider</w:t>
      </w:r>
    </w:p>
    <w:p w14:paraId="77ADA634" w14:textId="77777777" w:rsidR="00954D81" w:rsidRDefault="00800DD4">
      <w:pPr>
        <w:pStyle w:val="Code"/>
      </w:pPr>
      <w:r>
        <w:t>import androidx.camera.view.PreviewView</w:t>
      </w:r>
    </w:p>
    <w:p w14:paraId="5BCE090F" w14:textId="77777777" w:rsidR="00954D81" w:rsidRDefault="00800DD4">
      <w:pPr>
        <w:pStyle w:val="Code"/>
      </w:pPr>
      <w:r>
        <w:t>import androidx.compose.foundation.layout.*</w:t>
      </w:r>
    </w:p>
    <w:p w14:paraId="0A3E5B25" w14:textId="77777777" w:rsidR="00954D81" w:rsidRDefault="00800DD4">
      <w:pPr>
        <w:pStyle w:val="Code"/>
      </w:pPr>
      <w:r>
        <w:t>import androidx.compose.material3.*</w:t>
      </w:r>
    </w:p>
    <w:p w14:paraId="153B53FD" w14:textId="77777777" w:rsidR="00954D81" w:rsidRDefault="00800DD4">
      <w:pPr>
        <w:pStyle w:val="Code"/>
      </w:pPr>
      <w:r>
        <w:t>import androidx.compose.runtime.*</w:t>
      </w:r>
    </w:p>
    <w:p w14:paraId="2011D792" w14:textId="77777777" w:rsidR="00954D81" w:rsidRDefault="00800DD4">
      <w:pPr>
        <w:pStyle w:val="Code"/>
      </w:pPr>
      <w:r>
        <w:t>import androidx.compose.ui.Modifier</w:t>
      </w:r>
    </w:p>
    <w:p w14:paraId="6787BA87" w14:textId="77777777" w:rsidR="00954D81" w:rsidRDefault="00800DD4">
      <w:pPr>
        <w:pStyle w:val="Code"/>
      </w:pPr>
      <w:r>
        <w:t>import androidx.compose.ui.platform.LocalContext</w:t>
      </w:r>
    </w:p>
    <w:p w14:paraId="5D0BB99D" w14:textId="77777777" w:rsidR="00954D81" w:rsidRDefault="00800DD4">
      <w:pPr>
        <w:pStyle w:val="Code"/>
      </w:pPr>
      <w:r>
        <w:t>import androidx.compose.ui.unit.dp</w:t>
      </w:r>
    </w:p>
    <w:p w14:paraId="25DC9D72" w14:textId="77777777" w:rsidR="00954D81" w:rsidRDefault="00800DD4">
      <w:pPr>
        <w:pStyle w:val="Code"/>
      </w:pPr>
      <w:r>
        <w:t>import androidx.compose.ui.viewinterop.AndroidView</w:t>
      </w:r>
    </w:p>
    <w:p w14:paraId="1B90D6FD" w14:textId="77777777" w:rsidR="00954D81" w:rsidRDefault="00800DD4">
      <w:pPr>
        <w:pStyle w:val="Code"/>
      </w:pPr>
      <w:r>
        <w:t>import androidx.core.content.ContextCompat</w:t>
      </w:r>
    </w:p>
    <w:p w14:paraId="1E9460B5" w14:textId="77777777" w:rsidR="00954D81" w:rsidRDefault="00800DD4">
      <w:pPr>
        <w:pStyle w:val="Code"/>
      </w:pPr>
      <w:r>
        <w:t>import androidx.compose.ui.platform.LocalLifecycleOwner</w:t>
      </w:r>
    </w:p>
    <w:p w14:paraId="3D4ECD74" w14:textId="77777777" w:rsidR="00954D81" w:rsidRDefault="00800DD4">
      <w:pPr>
        <w:pStyle w:val="Code"/>
      </w:pPr>
      <w:r>
        <w:t>import kotlinx.coroutines.delay</w:t>
      </w:r>
    </w:p>
    <w:p w14:paraId="132CC2D8" w14:textId="77777777" w:rsidR="00954D81" w:rsidRDefault="00800DD4">
      <w:pPr>
        <w:pStyle w:val="Code"/>
      </w:pPr>
      <w:r>
        <w:t>import java.io.File</w:t>
      </w:r>
    </w:p>
    <w:p w14:paraId="373B9AEE" w14:textId="77777777" w:rsidR="00954D81" w:rsidRDefault="00800DD4">
      <w:pPr>
        <w:pStyle w:val="Code"/>
      </w:pPr>
      <w:r>
        <w:t>import java.text.SimpleDateFormat</w:t>
      </w:r>
    </w:p>
    <w:p w14:paraId="04B37ABA" w14:textId="77777777" w:rsidR="00954D81" w:rsidRDefault="00800DD4">
      <w:pPr>
        <w:pStyle w:val="Code"/>
      </w:pPr>
      <w:r>
        <w:t>import java.util.Date</w:t>
      </w:r>
    </w:p>
    <w:p w14:paraId="7477D203" w14:textId="77777777" w:rsidR="00954D81" w:rsidRDefault="00800DD4">
      <w:pPr>
        <w:pStyle w:val="Code"/>
      </w:pPr>
      <w:r>
        <w:t>import java.util.Locale</w:t>
      </w:r>
    </w:p>
    <w:p w14:paraId="33C0AFE2" w14:textId="77777777" w:rsidR="00954D81" w:rsidRDefault="00954D81">
      <w:pPr>
        <w:pStyle w:val="Code"/>
      </w:pPr>
    </w:p>
    <w:p w14:paraId="02282F12" w14:textId="77777777" w:rsidR="00954D81" w:rsidRDefault="00800DD4">
      <w:pPr>
        <w:pStyle w:val="Code"/>
      </w:pPr>
      <w:r>
        <w:t>@Composable</w:t>
      </w:r>
    </w:p>
    <w:p w14:paraId="5AA28155" w14:textId="77777777" w:rsidR="00954D81" w:rsidRDefault="00800DD4">
      <w:pPr>
        <w:pStyle w:val="Code"/>
      </w:pPr>
      <w:r>
        <w:t xml:space="preserve">fun PlantCamera(flow: PhotoFlowViewModel,onSaved: (Uri)-&gt;Unit,onCancel: </w:t>
      </w:r>
    </w:p>
    <w:p w14:paraId="274871C6" w14:textId="77777777" w:rsidR="00954D81" w:rsidRDefault="00800DD4">
      <w:pPr>
        <w:pStyle w:val="Code"/>
      </w:pPr>
      <w:r>
        <w:t>↪ ()-&gt;Unit,voicePanel: @Composable ()-&gt;Unit) {</w:t>
      </w:r>
    </w:p>
    <w:p w14:paraId="214185E2" w14:textId="77777777" w:rsidR="00954D81" w:rsidRDefault="00800DD4">
      <w:pPr>
        <w:pStyle w:val="Code"/>
      </w:pPr>
      <w:r>
        <w:t xml:space="preserve">    val context=LocalContext.current</w:t>
      </w:r>
    </w:p>
    <w:p w14:paraId="69B9F77B" w14:textId="77777777" w:rsidR="00954D81" w:rsidRDefault="00800DD4">
      <w:pPr>
        <w:pStyle w:val="Code"/>
      </w:pPr>
      <w:r>
        <w:t xml:space="preserve">    val owner=LocalLifecycleOwner.current</w:t>
      </w:r>
    </w:p>
    <w:p w14:paraId="1E58155C" w14:textId="77777777" w:rsidR="00954D81" w:rsidRDefault="00800DD4">
      <w:pPr>
        <w:pStyle w:val="Code"/>
      </w:pPr>
      <w:r>
        <w:t xml:space="preserve">    val previewView=remember {PreviewView(context).apply </w:t>
      </w:r>
    </w:p>
    <w:p w14:paraId="34381E93" w14:textId="77777777" w:rsidR="00954D81" w:rsidRDefault="00800DD4">
      <w:pPr>
        <w:pStyle w:val="Code"/>
      </w:pPr>
      <w:r>
        <w:t>↪ {implementationMode=PreviewView.ImplementationMode.COMPATIBLE}}</w:t>
      </w:r>
    </w:p>
    <w:p w14:paraId="67F9B10F" w14:textId="77777777" w:rsidR="00954D81" w:rsidRDefault="00800DD4">
      <w:pPr>
        <w:pStyle w:val="Code"/>
      </w:pPr>
      <w:r>
        <w:t xml:space="preserve">    val capture=remember </w:t>
      </w:r>
    </w:p>
    <w:p w14:paraId="710A8D79" w14:textId="77777777" w:rsidR="00954D81" w:rsidRDefault="00800DD4">
      <w:pPr>
        <w:pStyle w:val="Code"/>
      </w:pPr>
      <w:r>
        <w:t>↪ {ImageCapture.Builder().setCaptureMode(ImageCapture.CAPTURE_MODE_MINIMIZE_LATENCY).build()}</w:t>
      </w:r>
    </w:p>
    <w:p w14:paraId="3CE252EB" w14:textId="77777777" w:rsidR="00954D81" w:rsidRDefault="00800DD4">
      <w:pPr>
        <w:pStyle w:val="Code"/>
      </w:pPr>
      <w:r>
        <w:t xml:space="preserve">    val executor=remember {ContextCompat.getMainExecutor(context)}</w:t>
      </w:r>
    </w:p>
    <w:p w14:paraId="5193D3DE" w14:textId="77777777" w:rsidR="00954D81" w:rsidRDefault="00800DD4">
      <w:pPr>
        <w:pStyle w:val="Code"/>
      </w:pPr>
      <w:r>
        <w:t xml:space="preserve">    var ready by remember {mutableStateOf(false)}</w:t>
      </w:r>
    </w:p>
    <w:p w14:paraId="2F33C4F7" w14:textId="77777777" w:rsidR="00954D81" w:rsidRDefault="00800DD4">
      <w:pPr>
        <w:pStyle w:val="Code"/>
      </w:pPr>
      <w:r>
        <w:t xml:space="preserve">    var shooting by remember {mutableStateOf(false)}</w:t>
      </w:r>
    </w:p>
    <w:p w14:paraId="7017FEFC" w14:textId="77777777" w:rsidR="00954D81" w:rsidRDefault="00800DD4">
      <w:pPr>
        <w:pStyle w:val="Code"/>
      </w:pPr>
      <w:r>
        <w:t xml:space="preserve">    var streamed by remember {mutableStateOf(false)}</w:t>
      </w:r>
    </w:p>
    <w:p w14:paraId="639DFFC8" w14:textId="77777777" w:rsidR="00954D81" w:rsidRDefault="00800DD4">
      <w:pPr>
        <w:pStyle w:val="Code"/>
      </w:pPr>
      <w:r>
        <w:t xml:space="preserve">    val saveCallback by rememberUpdatedState(onSaved)</w:t>
      </w:r>
    </w:p>
    <w:p w14:paraId="3F6A8DC6" w14:textId="77777777" w:rsidR="00954D81" w:rsidRDefault="00800DD4">
      <w:pPr>
        <w:pStyle w:val="Code"/>
      </w:pPr>
      <w:r>
        <w:t xml:space="preserve">    fun takePhoto() {</w:t>
      </w:r>
    </w:p>
    <w:p w14:paraId="75CDB0E7" w14:textId="77777777" w:rsidR="00954D81" w:rsidRDefault="00800DD4">
      <w:pPr>
        <w:pStyle w:val="Code"/>
      </w:pPr>
      <w:r>
        <w:t xml:space="preserve">        if(!ready || shooting)return</w:t>
      </w:r>
    </w:p>
    <w:p w14:paraId="6F089529" w14:textId="77777777" w:rsidR="00954D81" w:rsidRDefault="00800DD4">
      <w:pPr>
        <w:pStyle w:val="Code"/>
      </w:pPr>
      <w:r>
        <w:t xml:space="preserve">        shooting=true;flow.capturing(true)</w:t>
      </w:r>
    </w:p>
    <w:p w14:paraId="374F40DA" w14:textId="77777777" w:rsidR="00954D81" w:rsidRDefault="00800DD4">
      <w:pPr>
        <w:pStyle w:val="Code"/>
      </w:pPr>
      <w:r>
        <w:t xml:space="preserve">        capture.targetRotation=previewView.display?.rotation ?: </w:t>
      </w:r>
    </w:p>
    <w:p w14:paraId="7677C7E1" w14:textId="77777777" w:rsidR="00954D81" w:rsidRDefault="00800DD4">
      <w:pPr>
        <w:pStyle w:val="Code"/>
      </w:pPr>
      <w:r>
        <w:t>↪ android.view.Surface.ROTATION_0</w:t>
      </w:r>
    </w:p>
    <w:p w14:paraId="6C3BF706" w14:textId="77777777" w:rsidR="00954D81" w:rsidRDefault="00800DD4">
      <w:pPr>
        <w:pStyle w:val="Code"/>
      </w:pPr>
      <w:r>
        <w:t xml:space="preserve">        val now=System.currentTimeMillis()</w:t>
      </w:r>
    </w:p>
    <w:p w14:paraId="53809DC9" w14:textId="77777777" w:rsidR="00954D81" w:rsidRDefault="00800DD4">
      <w:pPr>
        <w:pStyle w:val="Code"/>
      </w:pPr>
      <w:r>
        <w:t xml:space="preserve">        val name="AgroVoice_"+SimpleDateFormat("yyyyMMdd_HHmmss_SSS",Locale.US).format(Date</w:t>
      </w:r>
    </w:p>
    <w:p w14:paraId="0832048F" w14:textId="77777777" w:rsidR="00954D81" w:rsidRDefault="00800DD4">
      <w:pPr>
        <w:pStyle w:val="Code"/>
      </w:pPr>
      <w:r>
        <w:t>↪ (now))+".jpg"</w:t>
      </w:r>
    </w:p>
    <w:p w14:paraId="01E5A1F1" w14:textId="77777777" w:rsidR="00954D81" w:rsidRDefault="00800DD4">
      <w:pPr>
        <w:pStyle w:val="Code"/>
      </w:pPr>
      <w:r>
        <w:t xml:space="preserve">        val values=ContentValues().apply {</w:t>
      </w:r>
    </w:p>
    <w:p w14:paraId="618252AC" w14:textId="77777777" w:rsidR="00954D81" w:rsidRDefault="00800DD4">
      <w:pPr>
        <w:pStyle w:val="Code"/>
      </w:pPr>
      <w:r>
        <w:t xml:space="preserve">            put(MediaStore.Images.Media.DISPLAY_NAME,name);put(MediaStore.Images.Media.MIME</w:t>
      </w:r>
    </w:p>
    <w:p w14:paraId="5FAA6C33" w14:textId="77777777" w:rsidR="00954D81" w:rsidRDefault="00800DD4">
      <w:pPr>
        <w:pStyle w:val="Code"/>
      </w:pPr>
      <w:r>
        <w:t>↪ _TYPE,"image/jpeg")</w:t>
      </w:r>
    </w:p>
    <w:p w14:paraId="2805B799" w14:textId="77777777" w:rsidR="00954D81" w:rsidRDefault="00800DD4">
      <w:pPr>
        <w:pStyle w:val="Code"/>
      </w:pPr>
      <w:r>
        <w:t xml:space="preserve">            put(MediaStore.Images.Media.DATE_TAKEN,now)</w:t>
      </w:r>
    </w:p>
    <w:p w14:paraId="7E611E9A" w14:textId="77777777" w:rsidR="00954D81" w:rsidRDefault="00800DD4">
      <w:pPr>
        <w:pStyle w:val="Code"/>
      </w:pPr>
      <w:r>
        <w:t xml:space="preserve">            </w:t>
      </w:r>
    </w:p>
    <w:p w14:paraId="6EDFF8B9" w14:textId="77777777" w:rsidR="00954D81" w:rsidRDefault="00800DD4">
      <w:pPr>
        <w:pStyle w:val="Code"/>
      </w:pPr>
      <w:r>
        <w:t>↪ if(Build.VERSION.SDK_INT&gt;=29)put(MediaStore.Images.Media.RELATIVE_PATH,"DCIM/AgroVoice")</w:t>
      </w:r>
    </w:p>
    <w:p w14:paraId="2155B7F0" w14:textId="77777777" w:rsidR="00954D81" w:rsidRDefault="00800DD4">
      <w:pPr>
        <w:pStyle w:val="Code"/>
      </w:pPr>
      <w:r>
        <w:t xml:space="preserve">            else {</w:t>
      </w:r>
    </w:p>
    <w:p w14:paraId="707E26DC" w14:textId="77777777" w:rsidR="00954D81" w:rsidRDefault="00800DD4">
      <w:pPr>
        <w:pStyle w:val="Code"/>
      </w:pPr>
      <w:r>
        <w:t xml:space="preserve">                val directory=File(Environment.getExternalStoragePublicDirectory(Environmen</w:t>
      </w:r>
    </w:p>
    <w:p w14:paraId="32A5BA5D" w14:textId="77777777" w:rsidR="00954D81" w:rsidRDefault="00800DD4">
      <w:pPr>
        <w:pStyle w:val="Code"/>
      </w:pPr>
      <w:r>
        <w:lastRenderedPageBreak/>
        <w:t>↪ t.DIRECTORY_DCIM),"AgroVoice").apply {mkdirs()}</w:t>
      </w:r>
    </w:p>
    <w:p w14:paraId="1AEB3FC1" w14:textId="77777777" w:rsidR="00954D81" w:rsidRDefault="00800DD4">
      <w:pPr>
        <w:pStyle w:val="Code"/>
      </w:pPr>
      <w:r>
        <w:t xml:space="preserve">                put(MediaStore.Images.Media.DATA,File(directory,name).absolutePath)</w:t>
      </w:r>
    </w:p>
    <w:p w14:paraId="4DF98AE8" w14:textId="77777777" w:rsidR="00954D81" w:rsidRDefault="00800DD4">
      <w:pPr>
        <w:pStyle w:val="Code"/>
      </w:pPr>
      <w:r>
        <w:t xml:space="preserve">            }</w:t>
      </w:r>
    </w:p>
    <w:p w14:paraId="7952BE2B" w14:textId="77777777" w:rsidR="00954D81" w:rsidRDefault="00800DD4">
      <w:pPr>
        <w:pStyle w:val="Code"/>
      </w:pPr>
      <w:r>
        <w:t xml:space="preserve">        }</w:t>
      </w:r>
    </w:p>
    <w:p w14:paraId="76567A4B" w14:textId="77777777" w:rsidR="00954D81" w:rsidRDefault="00800DD4">
      <w:pPr>
        <w:pStyle w:val="Code"/>
      </w:pPr>
      <w:r>
        <w:t xml:space="preserve">        val output=ImageCapture.OutputFileOptions.Builder(context.contentResolver,MediaStor</w:t>
      </w:r>
    </w:p>
    <w:p w14:paraId="6E9E870E" w14:textId="77777777" w:rsidR="00954D81" w:rsidRDefault="00800DD4">
      <w:pPr>
        <w:pStyle w:val="Code"/>
      </w:pPr>
      <w:r>
        <w:t>↪ e.Images.Media.EXTERNAL_CONTENT_URI,values).build()</w:t>
      </w:r>
    </w:p>
    <w:p w14:paraId="52B00F02" w14:textId="77777777" w:rsidR="00954D81" w:rsidRDefault="00800DD4">
      <w:pPr>
        <w:pStyle w:val="Code"/>
      </w:pPr>
      <w:r>
        <w:t xml:space="preserve">        capture.takePicture(output,executor,object: ImageCapture.OnImageSavedCallback {</w:t>
      </w:r>
    </w:p>
    <w:p w14:paraId="473CA15C" w14:textId="77777777" w:rsidR="00954D81" w:rsidRDefault="00800DD4">
      <w:pPr>
        <w:pStyle w:val="Code"/>
      </w:pPr>
      <w:r>
        <w:t xml:space="preserve">            override fun onImageSaved(result: ImageCapture.OutputFileResults) {</w:t>
      </w:r>
    </w:p>
    <w:p w14:paraId="7C0713E5" w14:textId="77777777" w:rsidR="00954D81" w:rsidRDefault="00800DD4">
      <w:pPr>
        <w:pStyle w:val="Code"/>
      </w:pPr>
      <w:r>
        <w:t xml:space="preserve">                shooting=false;flow.capturing(false)</w:t>
      </w:r>
    </w:p>
    <w:p w14:paraId="3693315A" w14:textId="77777777" w:rsidR="00954D81" w:rsidRDefault="00800DD4">
      <w:pPr>
        <w:pStyle w:val="Code"/>
      </w:pPr>
      <w:r>
        <w:t xml:space="preserve">                result.savedUri?.let {saveCallback(it)} ?: flow.error("Камера не вернула </w:t>
      </w:r>
    </w:p>
    <w:p w14:paraId="47D91898" w14:textId="77777777" w:rsidR="00954D81" w:rsidRDefault="00800DD4">
      <w:pPr>
        <w:pStyle w:val="Code"/>
      </w:pPr>
      <w:r>
        <w:t>↪ сохранённый снимок")</w:t>
      </w:r>
    </w:p>
    <w:p w14:paraId="6E916352" w14:textId="77777777" w:rsidR="00954D81" w:rsidRDefault="00800DD4">
      <w:pPr>
        <w:pStyle w:val="Code"/>
      </w:pPr>
      <w:r>
        <w:t xml:space="preserve">            }</w:t>
      </w:r>
    </w:p>
    <w:p w14:paraId="5A9C3467" w14:textId="77777777" w:rsidR="00954D81" w:rsidRDefault="00800DD4">
      <w:pPr>
        <w:pStyle w:val="Code"/>
      </w:pPr>
      <w:r>
        <w:t xml:space="preserve">            override fun onError(error: </w:t>
      </w:r>
    </w:p>
    <w:p w14:paraId="359337BF" w14:textId="77777777" w:rsidR="00954D81" w:rsidRDefault="00800DD4">
      <w:pPr>
        <w:pStyle w:val="Code"/>
      </w:pPr>
      <w:r>
        <w:t xml:space="preserve">↪ ImageCaptureException){shooting=false;flow.capturing(false);flow.error("Не удалось сделать </w:t>
      </w:r>
    </w:p>
    <w:p w14:paraId="6BCE7C8A" w14:textId="77777777" w:rsidR="00954D81" w:rsidRDefault="00800DD4">
      <w:pPr>
        <w:pStyle w:val="Code"/>
      </w:pPr>
      <w:r>
        <w:t>↪ фото: ${error.message}")}</w:t>
      </w:r>
    </w:p>
    <w:p w14:paraId="6B8CB862" w14:textId="77777777" w:rsidR="00954D81" w:rsidRDefault="00800DD4">
      <w:pPr>
        <w:pStyle w:val="Code"/>
      </w:pPr>
      <w:r>
        <w:t xml:space="preserve">        })</w:t>
      </w:r>
    </w:p>
    <w:p w14:paraId="108A8A5B" w14:textId="77777777" w:rsidR="00954D81" w:rsidRDefault="00800DD4">
      <w:pPr>
        <w:pStyle w:val="Code"/>
      </w:pPr>
      <w:r>
        <w:t xml:space="preserve">    }</w:t>
      </w:r>
    </w:p>
    <w:p w14:paraId="2DEA7730" w14:textId="77777777" w:rsidR="00954D81" w:rsidRDefault="00800DD4">
      <w:pPr>
        <w:pStyle w:val="Code"/>
      </w:pPr>
      <w:r>
        <w:t xml:space="preserve">    DisposableEffect(owner,previewView) {</w:t>
      </w:r>
    </w:p>
    <w:p w14:paraId="16EB33C6" w14:textId="77777777" w:rsidR="00954D81" w:rsidRDefault="00800DD4">
      <w:pPr>
        <w:pStyle w:val="Code"/>
      </w:pPr>
      <w:r>
        <w:t xml:space="preserve">        var provider: ProcessCameraProvider?=null</w:t>
      </w:r>
    </w:p>
    <w:p w14:paraId="582DE368" w14:textId="77777777" w:rsidR="00954D81" w:rsidRDefault="00800DD4">
      <w:pPr>
        <w:pStyle w:val="Code"/>
      </w:pPr>
      <w:r>
        <w:t xml:space="preserve">        var disposed=false</w:t>
      </w:r>
    </w:p>
    <w:p w14:paraId="7379FAA0" w14:textId="77777777" w:rsidR="00954D81" w:rsidRDefault="00800DD4">
      <w:pPr>
        <w:pStyle w:val="Code"/>
      </w:pPr>
      <w:r>
        <w:t xml:space="preserve">        val preview=Preview.Builder().build().also </w:t>
      </w:r>
    </w:p>
    <w:p w14:paraId="2990B0E8" w14:textId="77777777" w:rsidR="00954D81" w:rsidRDefault="00800DD4">
      <w:pPr>
        <w:pStyle w:val="Code"/>
      </w:pPr>
      <w:r>
        <w:t>↪ {it.surfaceProvider=previewView.surfaceProvider}</w:t>
      </w:r>
    </w:p>
    <w:p w14:paraId="2EDF7399" w14:textId="77777777" w:rsidR="00954D81" w:rsidRDefault="00800DD4">
      <w:pPr>
        <w:pStyle w:val="Code"/>
      </w:pPr>
      <w:r>
        <w:t xml:space="preserve">        val future=ProcessCameraProvider.getInstance(context)</w:t>
      </w:r>
    </w:p>
    <w:p w14:paraId="4D627AB7" w14:textId="77777777" w:rsidR="00954D81" w:rsidRDefault="00800DD4">
      <w:pPr>
        <w:pStyle w:val="Code"/>
      </w:pPr>
      <w:r>
        <w:t xml:space="preserve">        future.addListener({if(!disposed)runCatching {</w:t>
      </w:r>
    </w:p>
    <w:p w14:paraId="560A98EB" w14:textId="77777777" w:rsidR="00954D81" w:rsidRDefault="00800DD4">
      <w:pPr>
        <w:pStyle w:val="Code"/>
      </w:pPr>
      <w:r>
        <w:t xml:space="preserve">            provider=future.get()</w:t>
      </w:r>
    </w:p>
    <w:p w14:paraId="6F99526C" w14:textId="77777777" w:rsidR="00954D81" w:rsidRDefault="00800DD4">
      <w:pPr>
        <w:pStyle w:val="Code"/>
      </w:pPr>
      <w:r>
        <w:t xml:space="preserve">            </w:t>
      </w:r>
    </w:p>
    <w:p w14:paraId="67FBFE61" w14:textId="77777777" w:rsidR="00954D81" w:rsidRDefault="00800DD4">
      <w:pPr>
        <w:pStyle w:val="Code"/>
      </w:pPr>
      <w:r>
        <w:t>↪ provider!!.bindToLifecycle(owner,CameraSelector.DEFAULT_BACK_CAMERA,preview,capture)</w:t>
      </w:r>
    </w:p>
    <w:p w14:paraId="495AC6E6" w14:textId="77777777" w:rsidR="00954D81" w:rsidRDefault="00800DD4">
      <w:pPr>
        <w:pStyle w:val="Code"/>
      </w:pPr>
      <w:r>
        <w:t xml:space="preserve">            ready=true</w:t>
      </w:r>
    </w:p>
    <w:p w14:paraId="3A8D4277" w14:textId="77777777" w:rsidR="00954D81" w:rsidRDefault="00800DD4">
      <w:pPr>
        <w:pStyle w:val="Code"/>
      </w:pPr>
      <w:r>
        <w:t xml:space="preserve">        }.onFailure {flow.error("Камера недоступна: ${it.message}")}},executor)</w:t>
      </w:r>
    </w:p>
    <w:p w14:paraId="583BB20F" w14:textId="77777777" w:rsidR="00954D81" w:rsidRDefault="00800DD4">
      <w:pPr>
        <w:pStyle w:val="Code"/>
      </w:pPr>
      <w:r>
        <w:t xml:space="preserve">        val observer=androidx.lifecycle.Observer&lt;PreviewView.StreamState&gt; </w:t>
      </w:r>
    </w:p>
    <w:p w14:paraId="052AD9B2" w14:textId="77777777" w:rsidR="00954D81" w:rsidRDefault="00800DD4">
      <w:pPr>
        <w:pStyle w:val="Code"/>
      </w:pPr>
      <w:r>
        <w:t>↪ {streamed=it==PreviewView.StreamState.STREAMING}</w:t>
      </w:r>
    </w:p>
    <w:p w14:paraId="57EE38E3" w14:textId="77777777" w:rsidR="00954D81" w:rsidRDefault="00800DD4">
      <w:pPr>
        <w:pStyle w:val="Code"/>
      </w:pPr>
      <w:r>
        <w:t xml:space="preserve">        previewView.previewStreamState.observe(owner,observer)</w:t>
      </w:r>
    </w:p>
    <w:p w14:paraId="69093148" w14:textId="77777777" w:rsidR="00954D81" w:rsidRDefault="00800DD4">
      <w:pPr>
        <w:pStyle w:val="Code"/>
      </w:pPr>
      <w:r>
        <w:t xml:space="preserve">        onDispose {disposed=true;ready=false;previewView.previewStreamState.removeObserver(</w:t>
      </w:r>
    </w:p>
    <w:p w14:paraId="20B488AD" w14:textId="77777777" w:rsidR="00954D81" w:rsidRDefault="00800DD4">
      <w:pPr>
        <w:pStyle w:val="Code"/>
      </w:pPr>
      <w:r>
        <w:t>↪ observer);provider?.unbind(preview,capture)}</w:t>
      </w:r>
    </w:p>
    <w:p w14:paraId="48EC0F71" w14:textId="77777777" w:rsidR="00954D81" w:rsidRDefault="00800DD4">
      <w:pPr>
        <w:pStyle w:val="Code"/>
      </w:pPr>
      <w:r>
        <w:t xml:space="preserve">    }</w:t>
      </w:r>
    </w:p>
    <w:p w14:paraId="23193D8A" w14:textId="77777777" w:rsidR="00954D81" w:rsidRDefault="00800DD4">
      <w:pPr>
        <w:pStyle w:val="Code"/>
      </w:pPr>
      <w:r>
        <w:t xml:space="preserve">    LaunchedEffect(ready,streamed,flow.shotRequested) {</w:t>
      </w:r>
    </w:p>
    <w:p w14:paraId="1A5AA8A8" w14:textId="77777777" w:rsidR="00954D81" w:rsidRDefault="00800DD4">
      <w:pPr>
        <w:pStyle w:val="Code"/>
      </w:pPr>
      <w:r>
        <w:t xml:space="preserve">        if(ready &amp;&amp; streamed) {</w:t>
      </w:r>
    </w:p>
    <w:p w14:paraId="2305007C" w14:textId="77777777" w:rsidR="00954D81" w:rsidRDefault="00800DD4">
      <w:pPr>
        <w:pStyle w:val="Code"/>
      </w:pPr>
      <w:r>
        <w:t xml:space="preserve">            delay(400) // Let the first exposure and autofocus settle; no second shutter </w:t>
      </w:r>
    </w:p>
    <w:p w14:paraId="11F06B84" w14:textId="77777777" w:rsidR="00954D81" w:rsidRDefault="00800DD4">
      <w:pPr>
        <w:pStyle w:val="Code"/>
      </w:pPr>
      <w:r>
        <w:t>↪ command required.</w:t>
      </w:r>
    </w:p>
    <w:p w14:paraId="4F5971F5" w14:textId="77777777" w:rsidR="00954D81" w:rsidRDefault="00800DD4">
      <w:pPr>
        <w:pStyle w:val="Code"/>
      </w:pPr>
      <w:r>
        <w:t xml:space="preserve">            if(ready &amp;&amp; streamed &amp;&amp; flow.consumeAutoShot())takePhoto()</w:t>
      </w:r>
    </w:p>
    <w:p w14:paraId="35759707" w14:textId="77777777" w:rsidR="00954D81" w:rsidRDefault="00800DD4">
      <w:pPr>
        <w:pStyle w:val="Code"/>
      </w:pPr>
      <w:r>
        <w:t xml:space="preserve">        }</w:t>
      </w:r>
    </w:p>
    <w:p w14:paraId="7B2FA4E8" w14:textId="77777777" w:rsidR="00954D81" w:rsidRDefault="00800DD4">
      <w:pPr>
        <w:pStyle w:val="Code"/>
      </w:pPr>
      <w:r>
        <w:t xml:space="preserve">    }</w:t>
      </w:r>
    </w:p>
    <w:p w14:paraId="6DD64F6A" w14:textId="77777777" w:rsidR="00954D81" w:rsidRDefault="00800DD4">
      <w:pPr>
        <w:pStyle w:val="Code"/>
      </w:pPr>
      <w:r>
        <w:t xml:space="preserve">    Column(Modifier.fillMaxSize().padding(16.dp),verticalArrangement=Arrangement.spacedBy(1</w:t>
      </w:r>
    </w:p>
    <w:p w14:paraId="51B18E84" w14:textId="77777777" w:rsidR="00954D81" w:rsidRDefault="00800DD4">
      <w:pPr>
        <w:pStyle w:val="Code"/>
      </w:pPr>
      <w:r>
        <w:t>↪ 2.dp)) {</w:t>
      </w:r>
    </w:p>
    <w:p w14:paraId="23B54548" w14:textId="77777777" w:rsidR="00954D81" w:rsidRDefault="00800DD4">
      <w:pPr>
        <w:pStyle w:val="Code"/>
      </w:pPr>
      <w:r>
        <w:t xml:space="preserve">        Text("Камера AgroVoice",style=MaterialTheme.typography.headlineSmall)</w:t>
      </w:r>
    </w:p>
    <w:p w14:paraId="7C2FA123" w14:textId="77777777" w:rsidR="00954D81" w:rsidRDefault="00800DD4">
      <w:pPr>
        <w:pStyle w:val="Code"/>
      </w:pPr>
      <w:r>
        <w:t xml:space="preserve">        Text(if(shooting)"Снимаю…" else "Наведи телефон на лист и скажи «подтвердить»")</w:t>
      </w:r>
    </w:p>
    <w:p w14:paraId="4A45AE94" w14:textId="77777777" w:rsidR="00954D81" w:rsidRDefault="00800DD4">
      <w:pPr>
        <w:pStyle w:val="Code"/>
      </w:pPr>
      <w:r>
        <w:t xml:space="preserve">        voicePanel()</w:t>
      </w:r>
    </w:p>
    <w:p w14:paraId="6E474F23" w14:textId="77777777" w:rsidR="00954D81" w:rsidRDefault="00800DD4">
      <w:pPr>
        <w:pStyle w:val="Code"/>
      </w:pPr>
      <w:r>
        <w:t xml:space="preserve">        AndroidView(factory={previewView},modifier=Modifier.fillMaxWidth().weight(1f))</w:t>
      </w:r>
    </w:p>
    <w:p w14:paraId="40B3D6B8" w14:textId="77777777" w:rsidR="00954D81" w:rsidRDefault="00800DD4">
      <w:pPr>
        <w:pStyle w:val="Code"/>
      </w:pPr>
      <w:r>
        <w:t xml:space="preserve">        flow.message?.let {Text(it,color=MaterialTheme.colorScheme.error)}</w:t>
      </w:r>
    </w:p>
    <w:p w14:paraId="4E4124FD" w14:textId="77777777" w:rsidR="00954D81" w:rsidRDefault="00800DD4">
      <w:pPr>
        <w:pStyle w:val="Code"/>
      </w:pPr>
      <w:r>
        <w:t xml:space="preserve">        Button(onClick={takePhoto()},enabled=ready &amp;&amp; </w:t>
      </w:r>
    </w:p>
    <w:p w14:paraId="3434D713" w14:textId="77777777" w:rsidR="00954D81" w:rsidRDefault="00800DD4">
      <w:pPr>
        <w:pStyle w:val="Code"/>
      </w:pPr>
      <w:r>
        <w:t>↪ !shooting,modifier=Modifier.fillMaxWidth()){Text("Снять сейчас")}</w:t>
      </w:r>
    </w:p>
    <w:p w14:paraId="6A2BD395" w14:textId="77777777" w:rsidR="00954D81" w:rsidRDefault="00800DD4">
      <w:pPr>
        <w:pStyle w:val="Code"/>
      </w:pPr>
      <w:r>
        <w:t xml:space="preserve">        OutlinedButton(onClick=onCancel,enabled=!shooting,modifier=Modifier.fillMaxWidth())</w:t>
      </w:r>
    </w:p>
    <w:p w14:paraId="2E60F99C" w14:textId="77777777" w:rsidR="00954D81" w:rsidRDefault="00800DD4">
      <w:pPr>
        <w:pStyle w:val="Code"/>
      </w:pPr>
      <w:r>
        <w:t>↪ {Text("Отмена")}</w:t>
      </w:r>
    </w:p>
    <w:p w14:paraId="5954A086" w14:textId="77777777" w:rsidR="00954D81" w:rsidRDefault="00800DD4">
      <w:pPr>
        <w:pStyle w:val="Code"/>
      </w:pPr>
      <w:r>
        <w:t xml:space="preserve">    }</w:t>
      </w:r>
    </w:p>
    <w:p w14:paraId="1E9F2021" w14:textId="77777777" w:rsidR="00954D81" w:rsidRDefault="00800DD4">
      <w:pPr>
        <w:pStyle w:val="Code"/>
      </w:pPr>
      <w:r>
        <w:t>}</w:t>
      </w:r>
    </w:p>
    <w:p w14:paraId="59A05798" w14:textId="77777777" w:rsidR="00954D81" w:rsidRDefault="00800DD4">
      <w:pPr>
        <w:pStyle w:val="21"/>
        <w:pageBreakBefore/>
      </w:pPr>
      <w:bookmarkStart w:id="265" w:name="_Toc242088674"/>
      <w:r>
        <w:lastRenderedPageBreak/>
        <w:t>android-app/​app/​src/​main/​java/​com/​agronomy/​phytomonitor/​ui/​theme/​Color.kt</w:t>
      </w:r>
      <w:bookmarkEnd w:id="265"/>
    </w:p>
    <w:p w14:paraId="774D589A" w14:textId="77777777" w:rsidR="00954D81" w:rsidRDefault="00800DD4">
      <w:pPr>
        <w:pStyle w:val="SourceMeta"/>
      </w:pPr>
      <w:r>
        <w:t>SHA-256 490ff3f88709ef7823280a2c59fb70e8032552f50c1513975a8305518ae67632</w:t>
      </w:r>
    </w:p>
    <w:p w14:paraId="6D4D0BD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FCC6012" w14:textId="77777777" w:rsidR="00954D81" w:rsidRDefault="00800DD4">
      <w:pPr>
        <w:pStyle w:val="Code"/>
      </w:pPr>
      <w:r>
        <w:t>package com.agronomy.phytomonitor.ui.theme</w:t>
      </w:r>
    </w:p>
    <w:p w14:paraId="1E8E5D18" w14:textId="77777777" w:rsidR="00954D81" w:rsidRDefault="00954D81">
      <w:pPr>
        <w:pStyle w:val="Code"/>
      </w:pPr>
    </w:p>
    <w:p w14:paraId="5696314B" w14:textId="77777777" w:rsidR="00954D81" w:rsidRDefault="00800DD4">
      <w:pPr>
        <w:pStyle w:val="Code"/>
      </w:pPr>
      <w:r>
        <w:t>import androidx.compose.ui.graphics.Color</w:t>
      </w:r>
    </w:p>
    <w:p w14:paraId="5AEDE056" w14:textId="77777777" w:rsidR="00954D81" w:rsidRDefault="00954D81">
      <w:pPr>
        <w:pStyle w:val="Code"/>
      </w:pPr>
    </w:p>
    <w:p w14:paraId="72C43821" w14:textId="77777777" w:rsidR="00954D81" w:rsidRDefault="00800DD4">
      <w:pPr>
        <w:pStyle w:val="Code"/>
      </w:pPr>
      <w:r>
        <w:t>val Purple80 = Color(0xFFD0BCFF)</w:t>
      </w:r>
    </w:p>
    <w:p w14:paraId="6CAA319D" w14:textId="77777777" w:rsidR="00954D81" w:rsidRDefault="00800DD4">
      <w:pPr>
        <w:pStyle w:val="Code"/>
      </w:pPr>
      <w:r>
        <w:t>val PurpleGrey80 = Color(0xFFCCC2DC)</w:t>
      </w:r>
    </w:p>
    <w:p w14:paraId="583E35F7" w14:textId="77777777" w:rsidR="00954D81" w:rsidRDefault="00800DD4">
      <w:pPr>
        <w:pStyle w:val="Code"/>
      </w:pPr>
      <w:r>
        <w:t>val Pink80 = Color(0xFFEFB8C8)</w:t>
      </w:r>
    </w:p>
    <w:p w14:paraId="65A92E27" w14:textId="77777777" w:rsidR="00954D81" w:rsidRDefault="00954D81">
      <w:pPr>
        <w:pStyle w:val="Code"/>
      </w:pPr>
    </w:p>
    <w:p w14:paraId="265C7DD0" w14:textId="77777777" w:rsidR="00954D81" w:rsidRDefault="00800DD4">
      <w:pPr>
        <w:pStyle w:val="Code"/>
      </w:pPr>
      <w:r>
        <w:t>val Purple40 = Color(0xFF6650a4)</w:t>
      </w:r>
    </w:p>
    <w:p w14:paraId="455360C4" w14:textId="77777777" w:rsidR="00954D81" w:rsidRDefault="00800DD4">
      <w:pPr>
        <w:pStyle w:val="Code"/>
      </w:pPr>
      <w:r>
        <w:t>val PurpleGrey40 = Color(0xFF625b71)</w:t>
      </w:r>
    </w:p>
    <w:p w14:paraId="2AB40EA1" w14:textId="77777777" w:rsidR="00954D81" w:rsidRDefault="00800DD4">
      <w:pPr>
        <w:pStyle w:val="Code"/>
      </w:pPr>
      <w:r>
        <w:t>val Pink40 = Color(0xFF7D5260)</w:t>
      </w:r>
    </w:p>
    <w:p w14:paraId="58A1FEA5" w14:textId="77777777" w:rsidR="00954D81" w:rsidRDefault="00800DD4">
      <w:pPr>
        <w:pStyle w:val="21"/>
        <w:pageBreakBefore/>
      </w:pPr>
      <w:bookmarkStart w:id="266" w:name="_Toc242088675"/>
      <w:r>
        <w:lastRenderedPageBreak/>
        <w:t>android-app/​app/​src/​main/​java/​com/​agronomy/​phytomonitor/​ui/​theme/​Theme.kt</w:t>
      </w:r>
      <w:bookmarkEnd w:id="266"/>
    </w:p>
    <w:p w14:paraId="59B2D6B5" w14:textId="77777777" w:rsidR="00954D81" w:rsidRDefault="00800DD4">
      <w:pPr>
        <w:pStyle w:val="SourceMeta"/>
      </w:pPr>
      <w:r>
        <w:t>SHA-256 bd8f21e3d92b3ec4ea5f5f7ba793eb724cea7c3063ca96c91dd7db62de497922</w:t>
      </w:r>
    </w:p>
    <w:p w14:paraId="3CE3C4A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8FB3D64" w14:textId="77777777" w:rsidR="00954D81" w:rsidRDefault="00800DD4">
      <w:pPr>
        <w:pStyle w:val="Code"/>
      </w:pPr>
      <w:r>
        <w:t>package com.agronomy.phytomonitor.ui.theme</w:t>
      </w:r>
    </w:p>
    <w:p w14:paraId="296EE432" w14:textId="77777777" w:rsidR="00954D81" w:rsidRDefault="00954D81">
      <w:pPr>
        <w:pStyle w:val="Code"/>
      </w:pPr>
    </w:p>
    <w:p w14:paraId="1E3514DA" w14:textId="77777777" w:rsidR="00954D81" w:rsidRDefault="00800DD4">
      <w:pPr>
        <w:pStyle w:val="Code"/>
      </w:pPr>
      <w:r>
        <w:t>import android.app.Activity</w:t>
      </w:r>
    </w:p>
    <w:p w14:paraId="756DBBFE" w14:textId="77777777" w:rsidR="00954D81" w:rsidRDefault="00800DD4">
      <w:pPr>
        <w:pStyle w:val="Code"/>
      </w:pPr>
      <w:r>
        <w:t>import android.os.Build</w:t>
      </w:r>
    </w:p>
    <w:p w14:paraId="0DD20673" w14:textId="77777777" w:rsidR="00954D81" w:rsidRDefault="00800DD4">
      <w:pPr>
        <w:pStyle w:val="Code"/>
      </w:pPr>
      <w:r>
        <w:t>import androidx.compose.foundation.isSystemInDarkTheme</w:t>
      </w:r>
    </w:p>
    <w:p w14:paraId="4D4E10F7" w14:textId="77777777" w:rsidR="00954D81" w:rsidRDefault="00800DD4">
      <w:pPr>
        <w:pStyle w:val="Code"/>
      </w:pPr>
      <w:r>
        <w:t>import androidx.compose.material3.MaterialTheme</w:t>
      </w:r>
    </w:p>
    <w:p w14:paraId="46EDAD7F" w14:textId="77777777" w:rsidR="00954D81" w:rsidRDefault="00800DD4">
      <w:pPr>
        <w:pStyle w:val="Code"/>
      </w:pPr>
      <w:r>
        <w:t>import androidx.compose.material3.darkColorScheme</w:t>
      </w:r>
    </w:p>
    <w:p w14:paraId="2725ABD8" w14:textId="77777777" w:rsidR="00954D81" w:rsidRDefault="00800DD4">
      <w:pPr>
        <w:pStyle w:val="Code"/>
      </w:pPr>
      <w:r>
        <w:t>import androidx.compose.material3.dynamicDarkColorScheme</w:t>
      </w:r>
    </w:p>
    <w:p w14:paraId="6B3E349D" w14:textId="77777777" w:rsidR="00954D81" w:rsidRDefault="00800DD4">
      <w:pPr>
        <w:pStyle w:val="Code"/>
      </w:pPr>
      <w:r>
        <w:t>import androidx.compose.material3.dynamicLightColorScheme</w:t>
      </w:r>
    </w:p>
    <w:p w14:paraId="4C755F40" w14:textId="77777777" w:rsidR="00954D81" w:rsidRDefault="00800DD4">
      <w:pPr>
        <w:pStyle w:val="Code"/>
      </w:pPr>
      <w:r>
        <w:t>import androidx.compose.material3.lightColorScheme</w:t>
      </w:r>
    </w:p>
    <w:p w14:paraId="4DD3E999" w14:textId="77777777" w:rsidR="00954D81" w:rsidRDefault="00800DD4">
      <w:pPr>
        <w:pStyle w:val="Code"/>
      </w:pPr>
      <w:r>
        <w:t>import androidx.compose.runtime.Composable</w:t>
      </w:r>
    </w:p>
    <w:p w14:paraId="55B57A22" w14:textId="77777777" w:rsidR="00954D81" w:rsidRDefault="00800DD4">
      <w:pPr>
        <w:pStyle w:val="Code"/>
      </w:pPr>
      <w:r>
        <w:t>import androidx.compose.ui.platform.LocalContext</w:t>
      </w:r>
    </w:p>
    <w:p w14:paraId="2E1B453E" w14:textId="77777777" w:rsidR="00954D81" w:rsidRDefault="00954D81">
      <w:pPr>
        <w:pStyle w:val="Code"/>
      </w:pPr>
    </w:p>
    <w:p w14:paraId="673C1BA9" w14:textId="77777777" w:rsidR="00954D81" w:rsidRDefault="00800DD4">
      <w:pPr>
        <w:pStyle w:val="Code"/>
      </w:pPr>
      <w:r>
        <w:t>private val DarkColorScheme = darkColorScheme(</w:t>
      </w:r>
    </w:p>
    <w:p w14:paraId="07FE0ED2" w14:textId="77777777" w:rsidR="00954D81" w:rsidRDefault="00800DD4">
      <w:pPr>
        <w:pStyle w:val="Code"/>
      </w:pPr>
      <w:r>
        <w:t xml:space="preserve">    primary = Purple80,</w:t>
      </w:r>
    </w:p>
    <w:p w14:paraId="388B3B66" w14:textId="77777777" w:rsidR="00954D81" w:rsidRDefault="00800DD4">
      <w:pPr>
        <w:pStyle w:val="Code"/>
      </w:pPr>
      <w:r>
        <w:t xml:space="preserve">    secondary = PurpleGrey80,</w:t>
      </w:r>
    </w:p>
    <w:p w14:paraId="507278DE" w14:textId="77777777" w:rsidR="00954D81" w:rsidRDefault="00800DD4">
      <w:pPr>
        <w:pStyle w:val="Code"/>
      </w:pPr>
      <w:r>
        <w:t xml:space="preserve">    tertiary = Pink80</w:t>
      </w:r>
    </w:p>
    <w:p w14:paraId="5293BB0F" w14:textId="77777777" w:rsidR="00954D81" w:rsidRDefault="00800DD4">
      <w:pPr>
        <w:pStyle w:val="Code"/>
      </w:pPr>
      <w:r>
        <w:t>)</w:t>
      </w:r>
    </w:p>
    <w:p w14:paraId="087C0332" w14:textId="77777777" w:rsidR="00954D81" w:rsidRDefault="00954D81">
      <w:pPr>
        <w:pStyle w:val="Code"/>
      </w:pPr>
    </w:p>
    <w:p w14:paraId="1893595A" w14:textId="77777777" w:rsidR="00954D81" w:rsidRDefault="00800DD4">
      <w:pPr>
        <w:pStyle w:val="Code"/>
      </w:pPr>
      <w:r>
        <w:t>private val LightColorScheme = lightColorScheme(</w:t>
      </w:r>
    </w:p>
    <w:p w14:paraId="67D79068" w14:textId="77777777" w:rsidR="00954D81" w:rsidRDefault="00800DD4">
      <w:pPr>
        <w:pStyle w:val="Code"/>
      </w:pPr>
      <w:r>
        <w:t xml:space="preserve">    primary = Purple40,</w:t>
      </w:r>
    </w:p>
    <w:p w14:paraId="53CBE742" w14:textId="77777777" w:rsidR="00954D81" w:rsidRDefault="00800DD4">
      <w:pPr>
        <w:pStyle w:val="Code"/>
      </w:pPr>
      <w:r>
        <w:t xml:space="preserve">    secondary = PurpleGrey40,</w:t>
      </w:r>
    </w:p>
    <w:p w14:paraId="5073A405" w14:textId="77777777" w:rsidR="00954D81" w:rsidRDefault="00800DD4">
      <w:pPr>
        <w:pStyle w:val="Code"/>
      </w:pPr>
      <w:r>
        <w:t xml:space="preserve">    tertiary = Pink40</w:t>
      </w:r>
    </w:p>
    <w:p w14:paraId="7F6833DF" w14:textId="77777777" w:rsidR="00954D81" w:rsidRDefault="00954D81">
      <w:pPr>
        <w:pStyle w:val="Code"/>
      </w:pPr>
    </w:p>
    <w:p w14:paraId="5B9AECF8" w14:textId="77777777" w:rsidR="00954D81" w:rsidRDefault="00800DD4">
      <w:pPr>
        <w:pStyle w:val="Code"/>
      </w:pPr>
      <w:r>
        <w:t xml:space="preserve">    /* Other default colors to override</w:t>
      </w:r>
    </w:p>
    <w:p w14:paraId="6181C2C7" w14:textId="77777777" w:rsidR="00954D81" w:rsidRDefault="00800DD4">
      <w:pPr>
        <w:pStyle w:val="Code"/>
      </w:pPr>
      <w:r>
        <w:t xml:space="preserve">    background = Color(0xFFFFFBFE),</w:t>
      </w:r>
    </w:p>
    <w:p w14:paraId="4A1A4095" w14:textId="77777777" w:rsidR="00954D81" w:rsidRDefault="00800DD4">
      <w:pPr>
        <w:pStyle w:val="Code"/>
      </w:pPr>
      <w:r>
        <w:t xml:space="preserve">    surface = Color(0xFFFFFBFE),</w:t>
      </w:r>
    </w:p>
    <w:p w14:paraId="6C2C6A5E" w14:textId="77777777" w:rsidR="00954D81" w:rsidRDefault="00800DD4">
      <w:pPr>
        <w:pStyle w:val="Code"/>
      </w:pPr>
      <w:r>
        <w:t xml:space="preserve">    onPrimary = Color.White,</w:t>
      </w:r>
    </w:p>
    <w:p w14:paraId="7EF99AF8" w14:textId="77777777" w:rsidR="00954D81" w:rsidRDefault="00800DD4">
      <w:pPr>
        <w:pStyle w:val="Code"/>
      </w:pPr>
      <w:r>
        <w:t xml:space="preserve">    onSecondary = Color.White,</w:t>
      </w:r>
    </w:p>
    <w:p w14:paraId="48BB21FE" w14:textId="77777777" w:rsidR="00954D81" w:rsidRDefault="00800DD4">
      <w:pPr>
        <w:pStyle w:val="Code"/>
      </w:pPr>
      <w:r>
        <w:t xml:space="preserve">    onTertiary = Color.White,</w:t>
      </w:r>
    </w:p>
    <w:p w14:paraId="4E13D787" w14:textId="77777777" w:rsidR="00954D81" w:rsidRDefault="00800DD4">
      <w:pPr>
        <w:pStyle w:val="Code"/>
      </w:pPr>
      <w:r>
        <w:t xml:space="preserve">    onBackground = Color(0xFF1C1B1F),</w:t>
      </w:r>
    </w:p>
    <w:p w14:paraId="6A40301B" w14:textId="77777777" w:rsidR="00954D81" w:rsidRDefault="00800DD4">
      <w:pPr>
        <w:pStyle w:val="Code"/>
      </w:pPr>
      <w:r>
        <w:t xml:space="preserve">    onSurface = Color(0xFF1C1B1F),</w:t>
      </w:r>
    </w:p>
    <w:p w14:paraId="3B826263" w14:textId="77777777" w:rsidR="00954D81" w:rsidRDefault="00800DD4">
      <w:pPr>
        <w:pStyle w:val="Code"/>
      </w:pPr>
      <w:r>
        <w:t xml:space="preserve">    */</w:t>
      </w:r>
    </w:p>
    <w:p w14:paraId="14053CFE" w14:textId="77777777" w:rsidR="00954D81" w:rsidRDefault="00800DD4">
      <w:pPr>
        <w:pStyle w:val="Code"/>
      </w:pPr>
      <w:r>
        <w:t>)</w:t>
      </w:r>
    </w:p>
    <w:p w14:paraId="2801ABA0" w14:textId="77777777" w:rsidR="00954D81" w:rsidRDefault="00954D81">
      <w:pPr>
        <w:pStyle w:val="Code"/>
      </w:pPr>
    </w:p>
    <w:p w14:paraId="6321DA50" w14:textId="77777777" w:rsidR="00954D81" w:rsidRDefault="00800DD4">
      <w:pPr>
        <w:pStyle w:val="Code"/>
      </w:pPr>
      <w:r>
        <w:t>@Composable</w:t>
      </w:r>
    </w:p>
    <w:p w14:paraId="24C109F4" w14:textId="77777777" w:rsidR="00954D81" w:rsidRDefault="00800DD4">
      <w:pPr>
        <w:pStyle w:val="Code"/>
      </w:pPr>
      <w:r>
        <w:t>fun AgroVoiceAITheme(</w:t>
      </w:r>
    </w:p>
    <w:p w14:paraId="1CA795C8" w14:textId="77777777" w:rsidR="00954D81" w:rsidRDefault="00800DD4">
      <w:pPr>
        <w:pStyle w:val="Code"/>
      </w:pPr>
      <w:r>
        <w:t xml:space="preserve">    darkTheme: Boolean = isSystemInDarkTheme(),</w:t>
      </w:r>
    </w:p>
    <w:p w14:paraId="6429DFB6" w14:textId="77777777" w:rsidR="00954D81" w:rsidRDefault="00800DD4">
      <w:pPr>
        <w:pStyle w:val="Code"/>
      </w:pPr>
      <w:r>
        <w:t xml:space="preserve">    // Dynamic color is available on Android 12+</w:t>
      </w:r>
    </w:p>
    <w:p w14:paraId="357842F4" w14:textId="77777777" w:rsidR="00954D81" w:rsidRDefault="00800DD4">
      <w:pPr>
        <w:pStyle w:val="Code"/>
      </w:pPr>
      <w:r>
        <w:t xml:space="preserve">    dynamicColor: Boolean = true,</w:t>
      </w:r>
    </w:p>
    <w:p w14:paraId="61AD4B74" w14:textId="77777777" w:rsidR="00954D81" w:rsidRDefault="00800DD4">
      <w:pPr>
        <w:pStyle w:val="Code"/>
      </w:pPr>
      <w:r>
        <w:t xml:space="preserve">    content: @Composable () -&gt; Unit</w:t>
      </w:r>
    </w:p>
    <w:p w14:paraId="50347F8D" w14:textId="77777777" w:rsidR="00954D81" w:rsidRDefault="00800DD4">
      <w:pPr>
        <w:pStyle w:val="Code"/>
      </w:pPr>
      <w:r>
        <w:t>) {</w:t>
      </w:r>
    </w:p>
    <w:p w14:paraId="090E18F8" w14:textId="77777777" w:rsidR="00954D81" w:rsidRDefault="00800DD4">
      <w:pPr>
        <w:pStyle w:val="Code"/>
      </w:pPr>
      <w:r>
        <w:t xml:space="preserve">    val colorScheme = when {</w:t>
      </w:r>
    </w:p>
    <w:p w14:paraId="7CE0A646" w14:textId="77777777" w:rsidR="00954D81" w:rsidRDefault="00800DD4">
      <w:pPr>
        <w:pStyle w:val="Code"/>
      </w:pPr>
      <w:r>
        <w:t xml:space="preserve">        dynamicColor &amp;&amp; Build.VERSION.SDK_INT &gt;= Build.VERSION_CODES.S -&gt; {</w:t>
      </w:r>
    </w:p>
    <w:p w14:paraId="5157D6DF" w14:textId="77777777" w:rsidR="00954D81" w:rsidRDefault="00800DD4">
      <w:pPr>
        <w:pStyle w:val="Code"/>
      </w:pPr>
      <w:r>
        <w:t xml:space="preserve">            val context = LocalContext.current</w:t>
      </w:r>
    </w:p>
    <w:p w14:paraId="31DB0433" w14:textId="77777777" w:rsidR="00954D81" w:rsidRDefault="00800DD4">
      <w:pPr>
        <w:pStyle w:val="Code"/>
      </w:pPr>
      <w:r>
        <w:t xml:space="preserve">            if (darkTheme) dynamicDarkColorScheme(context) else </w:t>
      </w:r>
    </w:p>
    <w:p w14:paraId="3A3CF48A" w14:textId="77777777" w:rsidR="00954D81" w:rsidRDefault="00800DD4">
      <w:pPr>
        <w:pStyle w:val="Code"/>
      </w:pPr>
      <w:r>
        <w:t>↪ dynamicLightColorScheme(context)</w:t>
      </w:r>
    </w:p>
    <w:p w14:paraId="4F7E2E12" w14:textId="77777777" w:rsidR="00954D81" w:rsidRDefault="00800DD4">
      <w:pPr>
        <w:pStyle w:val="Code"/>
      </w:pPr>
      <w:r>
        <w:t xml:space="preserve">        }</w:t>
      </w:r>
    </w:p>
    <w:p w14:paraId="36BA3D82" w14:textId="77777777" w:rsidR="00954D81" w:rsidRDefault="00954D81">
      <w:pPr>
        <w:pStyle w:val="Code"/>
      </w:pPr>
    </w:p>
    <w:p w14:paraId="21D67D52" w14:textId="77777777" w:rsidR="00954D81" w:rsidRDefault="00800DD4">
      <w:pPr>
        <w:pStyle w:val="Code"/>
      </w:pPr>
      <w:r>
        <w:t xml:space="preserve">        darkTheme -&gt; DarkColorScheme</w:t>
      </w:r>
    </w:p>
    <w:p w14:paraId="3C926524" w14:textId="77777777" w:rsidR="00954D81" w:rsidRDefault="00800DD4">
      <w:pPr>
        <w:pStyle w:val="Code"/>
      </w:pPr>
      <w:r>
        <w:t xml:space="preserve">        else -&gt; LightColorScheme</w:t>
      </w:r>
    </w:p>
    <w:p w14:paraId="573EF250" w14:textId="77777777" w:rsidR="00954D81" w:rsidRDefault="00800DD4">
      <w:pPr>
        <w:pStyle w:val="Code"/>
      </w:pPr>
      <w:r>
        <w:t xml:space="preserve">    }</w:t>
      </w:r>
    </w:p>
    <w:p w14:paraId="24E2D7E8" w14:textId="77777777" w:rsidR="00954D81" w:rsidRDefault="00954D81">
      <w:pPr>
        <w:pStyle w:val="Code"/>
      </w:pPr>
    </w:p>
    <w:p w14:paraId="2D81A7E3" w14:textId="77777777" w:rsidR="00954D81" w:rsidRDefault="00800DD4">
      <w:pPr>
        <w:pStyle w:val="Code"/>
      </w:pPr>
      <w:r>
        <w:t xml:space="preserve">    MaterialTheme(</w:t>
      </w:r>
    </w:p>
    <w:p w14:paraId="621289AD" w14:textId="77777777" w:rsidR="00954D81" w:rsidRDefault="00800DD4">
      <w:pPr>
        <w:pStyle w:val="Code"/>
      </w:pPr>
      <w:r>
        <w:t xml:space="preserve">        colorScheme = colorScheme,</w:t>
      </w:r>
    </w:p>
    <w:p w14:paraId="7C38A65C" w14:textId="77777777" w:rsidR="00954D81" w:rsidRDefault="00800DD4">
      <w:pPr>
        <w:pStyle w:val="Code"/>
      </w:pPr>
      <w:r>
        <w:lastRenderedPageBreak/>
        <w:t xml:space="preserve">        typography = Typography,</w:t>
      </w:r>
    </w:p>
    <w:p w14:paraId="24530292" w14:textId="77777777" w:rsidR="00954D81" w:rsidRDefault="00800DD4">
      <w:pPr>
        <w:pStyle w:val="Code"/>
      </w:pPr>
      <w:r>
        <w:t xml:space="preserve">        content = content</w:t>
      </w:r>
    </w:p>
    <w:p w14:paraId="1F966B4A" w14:textId="77777777" w:rsidR="00954D81" w:rsidRDefault="00800DD4">
      <w:pPr>
        <w:pStyle w:val="Code"/>
      </w:pPr>
      <w:r>
        <w:t xml:space="preserve">    )</w:t>
      </w:r>
    </w:p>
    <w:p w14:paraId="689EBDF6" w14:textId="77777777" w:rsidR="00954D81" w:rsidRDefault="00800DD4">
      <w:pPr>
        <w:pStyle w:val="Code"/>
      </w:pPr>
      <w:r>
        <w:t>}</w:t>
      </w:r>
    </w:p>
    <w:p w14:paraId="2CEA7C88" w14:textId="77777777" w:rsidR="00954D81" w:rsidRDefault="00800DD4">
      <w:pPr>
        <w:pStyle w:val="21"/>
        <w:pageBreakBefore/>
      </w:pPr>
      <w:bookmarkStart w:id="267" w:name="_Toc242088676"/>
      <w:r>
        <w:lastRenderedPageBreak/>
        <w:t>android-app/​app/​src/​main/​java/​com/​agronomy/​phytomonitor/​ui/​theme/​Type.kt</w:t>
      </w:r>
      <w:bookmarkEnd w:id="267"/>
    </w:p>
    <w:p w14:paraId="3AB8320B" w14:textId="77777777" w:rsidR="00954D81" w:rsidRDefault="00800DD4">
      <w:pPr>
        <w:pStyle w:val="SourceMeta"/>
      </w:pPr>
      <w:r>
        <w:t>SHA-256 5732d27d1dc1f7a73c9c41ee5a62818379c1a7400d0c4e92eb3d227c01d53e95</w:t>
      </w:r>
    </w:p>
    <w:p w14:paraId="4764922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847F147" w14:textId="77777777" w:rsidR="00954D81" w:rsidRDefault="00800DD4">
      <w:pPr>
        <w:pStyle w:val="Code"/>
      </w:pPr>
      <w:r>
        <w:t>package com.agronomy.phytomonitor.ui.theme</w:t>
      </w:r>
    </w:p>
    <w:p w14:paraId="7B002E72" w14:textId="77777777" w:rsidR="00954D81" w:rsidRDefault="00954D81">
      <w:pPr>
        <w:pStyle w:val="Code"/>
      </w:pPr>
    </w:p>
    <w:p w14:paraId="5102BCC8" w14:textId="77777777" w:rsidR="00954D81" w:rsidRDefault="00800DD4">
      <w:pPr>
        <w:pStyle w:val="Code"/>
      </w:pPr>
      <w:r>
        <w:t>import androidx.compose.material3.Typography</w:t>
      </w:r>
    </w:p>
    <w:p w14:paraId="711117C0" w14:textId="77777777" w:rsidR="00954D81" w:rsidRDefault="00800DD4">
      <w:pPr>
        <w:pStyle w:val="Code"/>
      </w:pPr>
      <w:r>
        <w:t>import androidx.compose.ui.text.TextStyle</w:t>
      </w:r>
    </w:p>
    <w:p w14:paraId="37C90B73" w14:textId="77777777" w:rsidR="00954D81" w:rsidRDefault="00800DD4">
      <w:pPr>
        <w:pStyle w:val="Code"/>
      </w:pPr>
      <w:r>
        <w:t>import androidx.compose.ui.text.font.FontFamily</w:t>
      </w:r>
    </w:p>
    <w:p w14:paraId="36C9076E" w14:textId="77777777" w:rsidR="00954D81" w:rsidRDefault="00800DD4">
      <w:pPr>
        <w:pStyle w:val="Code"/>
      </w:pPr>
      <w:r>
        <w:t>import androidx.compose.ui.text.font.FontWeight</w:t>
      </w:r>
    </w:p>
    <w:p w14:paraId="592ED9D5" w14:textId="77777777" w:rsidR="00954D81" w:rsidRDefault="00800DD4">
      <w:pPr>
        <w:pStyle w:val="Code"/>
      </w:pPr>
      <w:r>
        <w:t>import androidx.compose.ui.unit.sp</w:t>
      </w:r>
    </w:p>
    <w:p w14:paraId="7567962B" w14:textId="77777777" w:rsidR="00954D81" w:rsidRDefault="00954D81">
      <w:pPr>
        <w:pStyle w:val="Code"/>
      </w:pPr>
    </w:p>
    <w:p w14:paraId="21F8EF00" w14:textId="77777777" w:rsidR="00954D81" w:rsidRDefault="00800DD4">
      <w:pPr>
        <w:pStyle w:val="Code"/>
      </w:pPr>
      <w:r>
        <w:t>// Set of Material typography styles to start with</w:t>
      </w:r>
    </w:p>
    <w:p w14:paraId="65F5A4BF" w14:textId="77777777" w:rsidR="00954D81" w:rsidRDefault="00800DD4">
      <w:pPr>
        <w:pStyle w:val="Code"/>
      </w:pPr>
      <w:r>
        <w:t>val Typography = Typography(</w:t>
      </w:r>
    </w:p>
    <w:p w14:paraId="1BBE13BF" w14:textId="77777777" w:rsidR="00954D81" w:rsidRDefault="00800DD4">
      <w:pPr>
        <w:pStyle w:val="Code"/>
      </w:pPr>
      <w:r>
        <w:t xml:space="preserve">    bodyLarge = TextStyle(</w:t>
      </w:r>
    </w:p>
    <w:p w14:paraId="6608507D" w14:textId="77777777" w:rsidR="00954D81" w:rsidRDefault="00800DD4">
      <w:pPr>
        <w:pStyle w:val="Code"/>
      </w:pPr>
      <w:r>
        <w:t xml:space="preserve">        fontFamily = FontFamily.Default,</w:t>
      </w:r>
    </w:p>
    <w:p w14:paraId="6804BDE6" w14:textId="77777777" w:rsidR="00954D81" w:rsidRDefault="00800DD4">
      <w:pPr>
        <w:pStyle w:val="Code"/>
      </w:pPr>
      <w:r>
        <w:t xml:space="preserve">        fontWeight = FontWeight.Normal,</w:t>
      </w:r>
    </w:p>
    <w:p w14:paraId="18F60F60" w14:textId="77777777" w:rsidR="00954D81" w:rsidRDefault="00800DD4">
      <w:pPr>
        <w:pStyle w:val="Code"/>
      </w:pPr>
      <w:r>
        <w:t xml:space="preserve">        fontSize = 16.sp,</w:t>
      </w:r>
    </w:p>
    <w:p w14:paraId="32B8A227" w14:textId="77777777" w:rsidR="00954D81" w:rsidRDefault="00800DD4">
      <w:pPr>
        <w:pStyle w:val="Code"/>
      </w:pPr>
      <w:r>
        <w:t xml:space="preserve">        lineHeight = 24.sp,</w:t>
      </w:r>
    </w:p>
    <w:p w14:paraId="7031888F" w14:textId="77777777" w:rsidR="00954D81" w:rsidRDefault="00800DD4">
      <w:pPr>
        <w:pStyle w:val="Code"/>
      </w:pPr>
      <w:r>
        <w:t xml:space="preserve">        letterSpacing = 0.5.sp</w:t>
      </w:r>
    </w:p>
    <w:p w14:paraId="3750C059" w14:textId="77777777" w:rsidR="00954D81" w:rsidRDefault="00800DD4">
      <w:pPr>
        <w:pStyle w:val="Code"/>
      </w:pPr>
      <w:r>
        <w:t xml:space="preserve">    )</w:t>
      </w:r>
    </w:p>
    <w:p w14:paraId="2FEFED7A" w14:textId="77777777" w:rsidR="00954D81" w:rsidRDefault="00800DD4">
      <w:pPr>
        <w:pStyle w:val="Code"/>
      </w:pPr>
      <w:r>
        <w:t xml:space="preserve">    /* Other default text styles to override</w:t>
      </w:r>
    </w:p>
    <w:p w14:paraId="22761E50" w14:textId="77777777" w:rsidR="00954D81" w:rsidRDefault="00800DD4">
      <w:pPr>
        <w:pStyle w:val="Code"/>
      </w:pPr>
      <w:r>
        <w:t xml:space="preserve">    titleLarge = TextStyle(</w:t>
      </w:r>
    </w:p>
    <w:p w14:paraId="2875B75C" w14:textId="77777777" w:rsidR="00954D81" w:rsidRDefault="00800DD4">
      <w:pPr>
        <w:pStyle w:val="Code"/>
      </w:pPr>
      <w:r>
        <w:t xml:space="preserve">        fontFamily = FontFamily.Default,</w:t>
      </w:r>
    </w:p>
    <w:p w14:paraId="47080529" w14:textId="77777777" w:rsidR="00954D81" w:rsidRDefault="00800DD4">
      <w:pPr>
        <w:pStyle w:val="Code"/>
      </w:pPr>
      <w:r>
        <w:t xml:space="preserve">        fontWeight = FontWeight.Normal,</w:t>
      </w:r>
    </w:p>
    <w:p w14:paraId="19BACD57" w14:textId="77777777" w:rsidR="00954D81" w:rsidRDefault="00800DD4">
      <w:pPr>
        <w:pStyle w:val="Code"/>
      </w:pPr>
      <w:r>
        <w:t xml:space="preserve">        fontSize = 22.sp,</w:t>
      </w:r>
    </w:p>
    <w:p w14:paraId="2E64351C" w14:textId="77777777" w:rsidR="00954D81" w:rsidRDefault="00800DD4">
      <w:pPr>
        <w:pStyle w:val="Code"/>
      </w:pPr>
      <w:r>
        <w:t xml:space="preserve">        lineHeight = 28.sp,</w:t>
      </w:r>
    </w:p>
    <w:p w14:paraId="555636FB" w14:textId="77777777" w:rsidR="00954D81" w:rsidRDefault="00800DD4">
      <w:pPr>
        <w:pStyle w:val="Code"/>
      </w:pPr>
      <w:r>
        <w:t xml:space="preserve">        letterSpacing = 0.sp</w:t>
      </w:r>
    </w:p>
    <w:p w14:paraId="678823C8" w14:textId="77777777" w:rsidR="00954D81" w:rsidRDefault="00800DD4">
      <w:pPr>
        <w:pStyle w:val="Code"/>
      </w:pPr>
      <w:r>
        <w:t xml:space="preserve">    ),</w:t>
      </w:r>
    </w:p>
    <w:p w14:paraId="6CD19F5F" w14:textId="77777777" w:rsidR="00954D81" w:rsidRDefault="00800DD4">
      <w:pPr>
        <w:pStyle w:val="Code"/>
      </w:pPr>
      <w:r>
        <w:t xml:space="preserve">    labelSmall = TextStyle(</w:t>
      </w:r>
    </w:p>
    <w:p w14:paraId="40DBF90C" w14:textId="77777777" w:rsidR="00954D81" w:rsidRDefault="00800DD4">
      <w:pPr>
        <w:pStyle w:val="Code"/>
      </w:pPr>
      <w:r>
        <w:t xml:space="preserve">        fontFamily = FontFamily.Default,</w:t>
      </w:r>
    </w:p>
    <w:p w14:paraId="51EE0CD0" w14:textId="77777777" w:rsidR="00954D81" w:rsidRDefault="00800DD4">
      <w:pPr>
        <w:pStyle w:val="Code"/>
      </w:pPr>
      <w:r>
        <w:t xml:space="preserve">        fontWeight = FontWeight.Medium,</w:t>
      </w:r>
    </w:p>
    <w:p w14:paraId="346E5E08" w14:textId="77777777" w:rsidR="00954D81" w:rsidRDefault="00800DD4">
      <w:pPr>
        <w:pStyle w:val="Code"/>
      </w:pPr>
      <w:r>
        <w:t xml:space="preserve">        fontSize = 11.sp,</w:t>
      </w:r>
    </w:p>
    <w:p w14:paraId="091A23EA" w14:textId="77777777" w:rsidR="00954D81" w:rsidRDefault="00800DD4">
      <w:pPr>
        <w:pStyle w:val="Code"/>
      </w:pPr>
      <w:r>
        <w:t xml:space="preserve">        lineHeight = 16.sp,</w:t>
      </w:r>
    </w:p>
    <w:p w14:paraId="4AE074AA" w14:textId="77777777" w:rsidR="00954D81" w:rsidRDefault="00800DD4">
      <w:pPr>
        <w:pStyle w:val="Code"/>
      </w:pPr>
      <w:r>
        <w:t xml:space="preserve">        letterSpacing = 0.5.sp</w:t>
      </w:r>
    </w:p>
    <w:p w14:paraId="1FE8817D" w14:textId="77777777" w:rsidR="00954D81" w:rsidRDefault="00800DD4">
      <w:pPr>
        <w:pStyle w:val="Code"/>
      </w:pPr>
      <w:r>
        <w:t xml:space="preserve">    )</w:t>
      </w:r>
    </w:p>
    <w:p w14:paraId="35BC692F" w14:textId="77777777" w:rsidR="00954D81" w:rsidRDefault="00800DD4">
      <w:pPr>
        <w:pStyle w:val="Code"/>
      </w:pPr>
      <w:r>
        <w:t xml:space="preserve">    */</w:t>
      </w:r>
    </w:p>
    <w:p w14:paraId="181C0293" w14:textId="77777777" w:rsidR="00954D81" w:rsidRDefault="00800DD4">
      <w:pPr>
        <w:pStyle w:val="Code"/>
      </w:pPr>
      <w:r>
        <w:t>)</w:t>
      </w:r>
    </w:p>
    <w:p w14:paraId="059B745C" w14:textId="77777777" w:rsidR="00954D81" w:rsidRDefault="00800DD4">
      <w:pPr>
        <w:pStyle w:val="21"/>
        <w:pageBreakBefore/>
      </w:pPr>
      <w:bookmarkStart w:id="268" w:name="_Toc242088677"/>
      <w:r>
        <w:lastRenderedPageBreak/>
        <w:t>android-app/​app/​src/​main/​java/​com/​agronomy/​phytomonitor/​voice/​OfflineResultSpeaker.kt</w:t>
      </w:r>
      <w:bookmarkEnd w:id="268"/>
    </w:p>
    <w:p w14:paraId="37CB8E51" w14:textId="77777777" w:rsidR="00954D81" w:rsidRDefault="00800DD4">
      <w:pPr>
        <w:pStyle w:val="SourceMeta"/>
      </w:pPr>
      <w:r>
        <w:t>SHA-256 ce4af3e4a74bc993cb2496b0238f0e8354978d66788747cad76cfe36bde59830</w:t>
      </w:r>
    </w:p>
    <w:p w14:paraId="171F894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FE31A94" w14:textId="77777777" w:rsidR="00954D81" w:rsidRDefault="00800DD4">
      <w:pPr>
        <w:pStyle w:val="Code"/>
      </w:pPr>
      <w:r>
        <w:t>package com.agronomy.phytomonitor.voice</w:t>
      </w:r>
    </w:p>
    <w:p w14:paraId="367F5DCF" w14:textId="77777777" w:rsidR="00954D81" w:rsidRDefault="00954D81">
      <w:pPr>
        <w:pStyle w:val="Code"/>
      </w:pPr>
    </w:p>
    <w:p w14:paraId="4F3E90F6" w14:textId="77777777" w:rsidR="00954D81" w:rsidRDefault="00800DD4">
      <w:pPr>
        <w:pStyle w:val="Code"/>
      </w:pPr>
      <w:r>
        <w:t>import android.content.Context</w:t>
      </w:r>
    </w:p>
    <w:p w14:paraId="2E4C0123" w14:textId="77777777" w:rsidR="00954D81" w:rsidRDefault="00800DD4">
      <w:pPr>
        <w:pStyle w:val="Code"/>
      </w:pPr>
      <w:r>
        <w:t>import android.os.Handler</w:t>
      </w:r>
    </w:p>
    <w:p w14:paraId="34D47867" w14:textId="77777777" w:rsidR="00954D81" w:rsidRDefault="00800DD4">
      <w:pPr>
        <w:pStyle w:val="Code"/>
      </w:pPr>
      <w:r>
        <w:t>import android.os.Looper</w:t>
      </w:r>
    </w:p>
    <w:p w14:paraId="561BD558" w14:textId="77777777" w:rsidR="00954D81" w:rsidRDefault="00800DD4">
      <w:pPr>
        <w:pStyle w:val="Code"/>
      </w:pPr>
      <w:r>
        <w:t>import android.os.Bundle</w:t>
      </w:r>
    </w:p>
    <w:p w14:paraId="04D46737" w14:textId="77777777" w:rsidR="00954D81" w:rsidRDefault="00800DD4">
      <w:pPr>
        <w:pStyle w:val="Code"/>
      </w:pPr>
      <w:r>
        <w:t>import android.speech.tts.TextToSpeech</w:t>
      </w:r>
    </w:p>
    <w:p w14:paraId="63885F14" w14:textId="77777777" w:rsidR="00954D81" w:rsidRDefault="00800DD4">
      <w:pPr>
        <w:pStyle w:val="Code"/>
      </w:pPr>
      <w:r>
        <w:t>import android.speech.tts.UtteranceProgressListener</w:t>
      </w:r>
    </w:p>
    <w:p w14:paraId="01B461A7" w14:textId="77777777" w:rsidR="00954D81" w:rsidRDefault="00800DD4">
      <w:pPr>
        <w:pStyle w:val="Code"/>
      </w:pPr>
      <w:r>
        <w:t>import androidx.compose.runtime.*</w:t>
      </w:r>
    </w:p>
    <w:p w14:paraId="0012FFEA" w14:textId="77777777" w:rsidR="00954D81" w:rsidRDefault="00800DD4">
      <w:pPr>
        <w:pStyle w:val="Code"/>
      </w:pPr>
      <w:r>
        <w:t>import java.util.UUID</w:t>
      </w:r>
    </w:p>
    <w:p w14:paraId="73F068FB" w14:textId="77777777" w:rsidR="00954D81" w:rsidRDefault="00954D81">
      <w:pPr>
        <w:pStyle w:val="Code"/>
      </w:pPr>
    </w:p>
    <w:p w14:paraId="68F86621" w14:textId="77777777" w:rsidR="00954D81" w:rsidRDefault="00800DD4">
      <w:pPr>
        <w:pStyle w:val="Code"/>
      </w:pPr>
      <w:r>
        <w:t>/** Select only an installed Russian voice which does not require a network. */</w:t>
      </w:r>
    </w:p>
    <w:p w14:paraId="1C72E020" w14:textId="77777777" w:rsidR="00954D81" w:rsidRDefault="00800DD4">
      <w:pPr>
        <w:pStyle w:val="Code"/>
      </w:pPr>
      <w:r>
        <w:t>class OfflineResultSpeaker(context: Context) {</w:t>
      </w:r>
    </w:p>
    <w:p w14:paraId="7E0CE0D2" w14:textId="77777777" w:rsidR="00954D81" w:rsidRDefault="00800DD4">
      <w:pPr>
        <w:pStyle w:val="Code"/>
      </w:pPr>
      <w:r>
        <w:t xml:space="preserve">    private val main=Handler(Looper.getMainLooper())</w:t>
      </w:r>
    </w:p>
    <w:p w14:paraId="4F19D724" w14:textId="77777777" w:rsidR="00954D81" w:rsidRDefault="00800DD4">
      <w:pPr>
        <w:pStyle w:val="Code"/>
      </w:pPr>
      <w:r>
        <w:t xml:space="preserve">    private var engine: TextToSpeech?=null</w:t>
      </w:r>
    </w:p>
    <w:p w14:paraId="2D5F6DD9" w14:textId="77777777" w:rsidR="00954D81" w:rsidRDefault="00800DD4">
      <w:pPr>
        <w:pStyle w:val="Code"/>
      </w:pPr>
      <w:r>
        <w:t xml:space="preserve">    var active by mutableStateOf(false);private set</w:t>
      </w:r>
    </w:p>
    <w:p w14:paraId="4105FBA4" w14:textId="77777777" w:rsidR="00954D81" w:rsidRDefault="00800DD4">
      <w:pPr>
        <w:pStyle w:val="Code"/>
      </w:pPr>
      <w:r>
        <w:t xml:space="preserve">    var available by mutableStateOf(false);private set</w:t>
      </w:r>
    </w:p>
    <w:p w14:paraId="1D93AC4E" w14:textId="77777777" w:rsidR="00954D81" w:rsidRDefault="00800DD4">
      <w:pPr>
        <w:pStyle w:val="Code"/>
      </w:pPr>
      <w:r>
        <w:t xml:space="preserve">    var status by mutableStateOf("Подготовка озвучивания…");private set</w:t>
      </w:r>
    </w:p>
    <w:p w14:paraId="4545EB20" w14:textId="77777777" w:rsidR="00954D81" w:rsidRDefault="00800DD4">
      <w:pPr>
        <w:pStyle w:val="Code"/>
      </w:pPr>
      <w:r>
        <w:t xml:space="preserve">    var initialized by mutableStateOf(false);private set</w:t>
      </w:r>
    </w:p>
    <w:p w14:paraId="265A0CB5" w14:textId="77777777" w:rsidR="00954D81" w:rsidRDefault="00800DD4">
      <w:pPr>
        <w:pStyle w:val="Code"/>
      </w:pPr>
      <w:r>
        <w:t xml:space="preserve">    var completion by mutableStateOf("idle");private set</w:t>
      </w:r>
    </w:p>
    <w:p w14:paraId="67A64CAD" w14:textId="77777777" w:rsidR="00954D81" w:rsidRDefault="00800DD4">
      <w:pPr>
        <w:pStyle w:val="Code"/>
      </w:pPr>
      <w:r>
        <w:t xml:space="preserve">    var voiceName by mutableStateOf("");private set</w:t>
      </w:r>
    </w:p>
    <w:p w14:paraId="71D86947" w14:textId="77777777" w:rsidR="00954D81" w:rsidRDefault="00800DD4">
      <w:pPr>
        <w:pStyle w:val="Code"/>
      </w:pPr>
      <w:r>
        <w:t xml:space="preserve">    private var closed=false</w:t>
      </w:r>
    </w:p>
    <w:p w14:paraId="164BC03B" w14:textId="77777777" w:rsidR="00954D81" w:rsidRDefault="00800DD4">
      <w:pPr>
        <w:pStyle w:val="Code"/>
      </w:pPr>
      <w:r>
        <w:t xml:space="preserve">    private var utterance=""</w:t>
      </w:r>
    </w:p>
    <w:p w14:paraId="731A5F96" w14:textId="77777777" w:rsidR="00954D81" w:rsidRDefault="00800DD4">
      <w:pPr>
        <w:pStyle w:val="Code"/>
      </w:pPr>
      <w:r>
        <w:t xml:space="preserve">    init {</w:t>
      </w:r>
    </w:p>
    <w:p w14:paraId="55D1FA9F" w14:textId="77777777" w:rsidR="00954D81" w:rsidRDefault="00800DD4">
      <w:pPr>
        <w:pStyle w:val="Code"/>
      </w:pPr>
      <w:r>
        <w:t xml:space="preserve">        engine=TextToSpeech(context){code -&gt; main.post {</w:t>
      </w:r>
    </w:p>
    <w:p w14:paraId="73888CC9" w14:textId="77777777" w:rsidR="00954D81" w:rsidRDefault="00800DD4">
      <w:pPr>
        <w:pStyle w:val="Code"/>
      </w:pPr>
      <w:r>
        <w:t xml:space="preserve">            if(closed)return@post</w:t>
      </w:r>
    </w:p>
    <w:p w14:paraId="588DF1DB" w14:textId="77777777" w:rsidR="00954D81" w:rsidRDefault="00800DD4">
      <w:pPr>
        <w:pStyle w:val="Code"/>
      </w:pPr>
      <w:r>
        <w:t xml:space="preserve">            val tts=engine</w:t>
      </w:r>
    </w:p>
    <w:p w14:paraId="58843BB1" w14:textId="77777777" w:rsidR="00954D81" w:rsidRDefault="00800DD4">
      <w:pPr>
        <w:pStyle w:val="Code"/>
      </w:pPr>
      <w:r>
        <w:t xml:space="preserve">            val voice=runCatching {</w:t>
      </w:r>
    </w:p>
    <w:p w14:paraId="63F2ED09" w14:textId="77777777" w:rsidR="00954D81" w:rsidRDefault="00800DD4">
      <w:pPr>
        <w:pStyle w:val="Code"/>
      </w:pPr>
      <w:r>
        <w:t xml:space="preserve">                if(code!=TextToSpeech.SUCCESS)null else tts?.voices?.filter {</w:t>
      </w:r>
    </w:p>
    <w:p w14:paraId="797C5625" w14:textId="77777777" w:rsidR="00954D81" w:rsidRDefault="00800DD4">
      <w:pPr>
        <w:pStyle w:val="Code"/>
      </w:pPr>
      <w:r>
        <w:t xml:space="preserve">                    it.locale.language=="ru" &amp;&amp; !it.isNetworkConnectionRequired &amp;&amp;</w:t>
      </w:r>
    </w:p>
    <w:p w14:paraId="3201CE84" w14:textId="77777777" w:rsidR="00954D81" w:rsidRDefault="00800DD4">
      <w:pPr>
        <w:pStyle w:val="Code"/>
      </w:pPr>
      <w:r>
        <w:t xml:space="preserve">                        </w:t>
      </w:r>
    </w:p>
    <w:p w14:paraId="0A5C6836" w14:textId="77777777" w:rsidR="00954D81" w:rsidRDefault="00800DD4">
      <w:pPr>
        <w:pStyle w:val="Code"/>
      </w:pPr>
      <w:r>
        <w:t>↪ !it.features.contains(TextToSpeech.Engine.KEY_FEATURE_NOT_INSTALLED)</w:t>
      </w:r>
    </w:p>
    <w:p w14:paraId="16169352" w14:textId="77777777" w:rsidR="00954D81" w:rsidRDefault="00800DD4">
      <w:pPr>
        <w:pStyle w:val="Code"/>
      </w:pPr>
      <w:r>
        <w:t xml:space="preserve">                }?.sortedBy {it.name}?.firstOrNull {tts.setVoice(it)==TextToSpeech.SUCCESS}</w:t>
      </w:r>
    </w:p>
    <w:p w14:paraId="7B1E7100" w14:textId="77777777" w:rsidR="00954D81" w:rsidRDefault="00800DD4">
      <w:pPr>
        <w:pStyle w:val="Code"/>
      </w:pPr>
      <w:r>
        <w:t xml:space="preserve">            }.getOrNull()</w:t>
      </w:r>
    </w:p>
    <w:p w14:paraId="59E20063" w14:textId="77777777" w:rsidR="00954D81" w:rsidRDefault="00800DD4">
      <w:pPr>
        <w:pStyle w:val="Code"/>
      </w:pPr>
      <w:r>
        <w:t xml:space="preserve">            initialized=true;available=voice!=null;voiceName=voice?.name ?: ""</w:t>
      </w:r>
    </w:p>
    <w:p w14:paraId="4E35CBAD" w14:textId="77777777" w:rsidR="00954D81" w:rsidRDefault="00800DD4">
      <w:pPr>
        <w:pStyle w:val="Code"/>
      </w:pPr>
      <w:r>
        <w:t xml:space="preserve">            status=if(available)"Озвучивание без интернета доступно" else "Автономный </w:t>
      </w:r>
    </w:p>
    <w:p w14:paraId="00D39367" w14:textId="77777777" w:rsidR="00954D81" w:rsidRDefault="00800DD4">
      <w:pPr>
        <w:pStyle w:val="Code"/>
      </w:pPr>
      <w:r>
        <w:t>↪ русский голос недоступен. Результат доступен текстом."</w:t>
      </w:r>
    </w:p>
    <w:p w14:paraId="4FCA8AF1" w14:textId="77777777" w:rsidR="00954D81" w:rsidRDefault="00800DD4">
      <w:pPr>
        <w:pStyle w:val="Code"/>
      </w:pPr>
      <w:r>
        <w:t xml:space="preserve">        }}</w:t>
      </w:r>
    </w:p>
    <w:p w14:paraId="2841260E" w14:textId="77777777" w:rsidR="00954D81" w:rsidRDefault="00800DD4">
      <w:pPr>
        <w:pStyle w:val="Code"/>
      </w:pPr>
      <w:r>
        <w:t xml:space="preserve">        engine?.setOnUtteranceProgressListener(object: UtteranceProgressListener(){</w:t>
      </w:r>
    </w:p>
    <w:p w14:paraId="665DB89B" w14:textId="77777777" w:rsidR="00954D81" w:rsidRDefault="00800DD4">
      <w:pPr>
        <w:pStyle w:val="Code"/>
      </w:pPr>
      <w:r>
        <w:t xml:space="preserve">            override fun onStart(id: String){main.post {if(id==utterance &amp;&amp; </w:t>
      </w:r>
    </w:p>
    <w:p w14:paraId="34800420" w14:textId="77777777" w:rsidR="00954D81" w:rsidRDefault="00800DD4">
      <w:pPr>
        <w:pStyle w:val="Code"/>
      </w:pPr>
      <w:r>
        <w:t>↪ !closed)status="Читаю результат…"}}</w:t>
      </w:r>
    </w:p>
    <w:p w14:paraId="2E2B1618" w14:textId="77777777" w:rsidR="00954D81" w:rsidRDefault="00800DD4">
      <w:pPr>
        <w:pStyle w:val="Code"/>
      </w:pPr>
      <w:r>
        <w:t xml:space="preserve">            override fun onDone(id: String){finish(id,null)}</w:t>
      </w:r>
    </w:p>
    <w:p w14:paraId="45FB61B9" w14:textId="77777777" w:rsidR="00954D81" w:rsidRDefault="00800DD4">
      <w:pPr>
        <w:pStyle w:val="Code"/>
      </w:pPr>
      <w:r>
        <w:t xml:space="preserve">            @Deprecated("Platform callback") override fun onError(id: </w:t>
      </w:r>
    </w:p>
    <w:p w14:paraId="57E0C93A" w14:textId="77777777" w:rsidR="00954D81" w:rsidRDefault="00800DD4">
      <w:pPr>
        <w:pStyle w:val="Code"/>
      </w:pPr>
      <w:r>
        <w:t>↪ String){finish(id,TextToSpeech.ERROR)}</w:t>
      </w:r>
    </w:p>
    <w:p w14:paraId="659499CC" w14:textId="77777777" w:rsidR="00954D81" w:rsidRDefault="00800DD4">
      <w:pPr>
        <w:pStyle w:val="Code"/>
      </w:pPr>
      <w:r>
        <w:t xml:space="preserve">            override fun onError(id: String,errorCode: Int){finish(id,errorCode)}</w:t>
      </w:r>
    </w:p>
    <w:p w14:paraId="10DD1E40" w14:textId="77777777" w:rsidR="00954D81" w:rsidRDefault="00800DD4">
      <w:pPr>
        <w:pStyle w:val="Code"/>
      </w:pPr>
      <w:r>
        <w:t xml:space="preserve">        })</w:t>
      </w:r>
    </w:p>
    <w:p w14:paraId="0DDE2963" w14:textId="77777777" w:rsidR="00954D81" w:rsidRDefault="00800DD4">
      <w:pPr>
        <w:pStyle w:val="Code"/>
      </w:pPr>
      <w:r>
        <w:t xml:space="preserve">    }</w:t>
      </w:r>
    </w:p>
    <w:p w14:paraId="1EE66DEB" w14:textId="77777777" w:rsidR="00954D81" w:rsidRDefault="00800DD4">
      <w:pPr>
        <w:pStyle w:val="Code"/>
      </w:pPr>
      <w:r>
        <w:t xml:space="preserve">    private fun finish(id: String,error: Int?){main.post {if(id==utterance &amp;&amp; !closed){</w:t>
      </w:r>
    </w:p>
    <w:p w14:paraId="091397A2" w14:textId="77777777" w:rsidR="00954D81" w:rsidRDefault="00800DD4">
      <w:pPr>
        <w:pStyle w:val="Code"/>
      </w:pPr>
      <w:r>
        <w:t xml:space="preserve">        active=false;completion=if(error==null)"done" else "error:$error"</w:t>
      </w:r>
    </w:p>
    <w:p w14:paraId="4FACCB5C" w14:textId="77777777" w:rsidR="00954D81" w:rsidRDefault="00800DD4">
      <w:pPr>
        <w:pStyle w:val="Code"/>
      </w:pPr>
      <w:r>
        <w:t xml:space="preserve">        if(error in listOf(TextToSpeech.ERROR_NOT_INSTALLED_YET,TextToSpeech.ERROR_NETWORK,</w:t>
      </w:r>
    </w:p>
    <w:p w14:paraId="33027A64" w14:textId="77777777" w:rsidR="00954D81" w:rsidRDefault="00800DD4">
      <w:pPr>
        <w:pStyle w:val="Code"/>
      </w:pPr>
      <w:r>
        <w:t>↪ TextToSpeech.ERROR_NETWORK_TIMEOUT))available=false</w:t>
      </w:r>
    </w:p>
    <w:p w14:paraId="011E0C5F" w14:textId="77777777" w:rsidR="00954D81" w:rsidRDefault="00800DD4">
      <w:pPr>
        <w:pStyle w:val="Code"/>
      </w:pPr>
      <w:r>
        <w:t xml:space="preserve">        status=if(error==null)"Озвучивание без интернета доступно" else "Не удалось </w:t>
      </w:r>
    </w:p>
    <w:p w14:paraId="78CD5B45" w14:textId="77777777" w:rsidR="00954D81" w:rsidRDefault="00800DD4">
      <w:pPr>
        <w:pStyle w:val="Code"/>
      </w:pPr>
      <w:r>
        <w:t>↪ озвучить результат (код $error). Он доступен текстом."</w:t>
      </w:r>
    </w:p>
    <w:p w14:paraId="79336033" w14:textId="77777777" w:rsidR="00954D81" w:rsidRDefault="00800DD4">
      <w:pPr>
        <w:pStyle w:val="Code"/>
      </w:pPr>
      <w:r>
        <w:t xml:space="preserve">    }}}</w:t>
      </w:r>
    </w:p>
    <w:p w14:paraId="42FE6CC1" w14:textId="77777777" w:rsidR="00954D81" w:rsidRDefault="00800DD4">
      <w:pPr>
        <w:pStyle w:val="Code"/>
      </w:pPr>
      <w:r>
        <w:lastRenderedPageBreak/>
        <w:t xml:space="preserve">    fun speak(text: String,volume: Float=1f): Boolean {</w:t>
      </w:r>
    </w:p>
    <w:p w14:paraId="359EF511" w14:textId="77777777" w:rsidR="00954D81" w:rsidRDefault="00800DD4">
      <w:pPr>
        <w:pStyle w:val="Code"/>
      </w:pPr>
      <w:r>
        <w:t xml:space="preserve">        if(!available)return false</w:t>
      </w:r>
    </w:p>
    <w:p w14:paraId="2E2C558F" w14:textId="77777777" w:rsidR="00954D81" w:rsidRDefault="00800DD4">
      <w:pPr>
        <w:pStyle w:val="Code"/>
      </w:pPr>
      <w:r>
        <w:t xml:space="preserve">        utterance=UUID.randomUUID().toString();active=true;completion="pending"</w:t>
      </w:r>
    </w:p>
    <w:p w14:paraId="75DB1441" w14:textId="77777777" w:rsidR="00954D81" w:rsidRDefault="00800DD4">
      <w:pPr>
        <w:pStyle w:val="Code"/>
      </w:pPr>
      <w:r>
        <w:t xml:space="preserve">        val parameters=Bundle().apply </w:t>
      </w:r>
    </w:p>
    <w:p w14:paraId="70A5027D" w14:textId="77777777" w:rsidR="00954D81" w:rsidRDefault="00800DD4">
      <w:pPr>
        <w:pStyle w:val="Code"/>
      </w:pPr>
      <w:r>
        <w:t>↪ {putFloat(TextToSpeech.Engine.KEY_PARAM_VOLUME,volume.coerceIn(0f,1f))}</w:t>
      </w:r>
    </w:p>
    <w:p w14:paraId="055D5F70" w14:textId="77777777" w:rsidR="00954D81" w:rsidRDefault="00800DD4">
      <w:pPr>
        <w:pStyle w:val="Code"/>
      </w:pPr>
      <w:r>
        <w:t xml:space="preserve">        if(engine?.speak(text,TextToSpeech.QUEUE_FLUSH,parameters,utterance)!=TextToSpeech.</w:t>
      </w:r>
    </w:p>
    <w:p w14:paraId="6A23000F" w14:textId="77777777" w:rsidR="00954D81" w:rsidRDefault="00800DD4">
      <w:pPr>
        <w:pStyle w:val="Code"/>
      </w:pPr>
      <w:r>
        <w:t xml:space="preserve">↪ SUCCESS){active=false;completion="error:queue";status="Не удалось начать озвучивание. </w:t>
      </w:r>
    </w:p>
    <w:p w14:paraId="5BC63E60" w14:textId="77777777" w:rsidR="00954D81" w:rsidRDefault="00800DD4">
      <w:pPr>
        <w:pStyle w:val="Code"/>
      </w:pPr>
      <w:r>
        <w:t>↪ Результат доступен текстом.";return false}</w:t>
      </w:r>
    </w:p>
    <w:p w14:paraId="5F53DD89" w14:textId="77777777" w:rsidR="00954D81" w:rsidRDefault="00800DD4">
      <w:pPr>
        <w:pStyle w:val="Code"/>
      </w:pPr>
      <w:r>
        <w:t xml:space="preserve">        return true</w:t>
      </w:r>
    </w:p>
    <w:p w14:paraId="2F66C9DB" w14:textId="77777777" w:rsidR="00954D81" w:rsidRDefault="00800DD4">
      <w:pPr>
        <w:pStyle w:val="Code"/>
      </w:pPr>
      <w:r>
        <w:t xml:space="preserve">    }</w:t>
      </w:r>
    </w:p>
    <w:p w14:paraId="155A9E6B" w14:textId="77777777" w:rsidR="00954D81" w:rsidRDefault="00800DD4">
      <w:pPr>
        <w:pStyle w:val="Code"/>
      </w:pPr>
      <w:r>
        <w:t xml:space="preserve">    fun stop(){utterance="";engine?.stop();active=false;completion="stopped";if(available)s</w:t>
      </w:r>
    </w:p>
    <w:p w14:paraId="507C29C4" w14:textId="77777777" w:rsidR="00954D81" w:rsidRDefault="00800DD4">
      <w:pPr>
        <w:pStyle w:val="Code"/>
      </w:pPr>
      <w:r>
        <w:t>↪ tatus="Озвучивание без интернета доступно"}</w:t>
      </w:r>
    </w:p>
    <w:p w14:paraId="465B1533" w14:textId="77777777" w:rsidR="00954D81" w:rsidRDefault="00800DD4">
      <w:pPr>
        <w:pStyle w:val="Code"/>
      </w:pPr>
      <w:r>
        <w:t xml:space="preserve">    fun close(){closed=true;stop();engine?.shutdown();engine=null}</w:t>
      </w:r>
    </w:p>
    <w:p w14:paraId="2F492CEE" w14:textId="77777777" w:rsidR="00954D81" w:rsidRDefault="00800DD4">
      <w:pPr>
        <w:pStyle w:val="Code"/>
      </w:pPr>
      <w:r>
        <w:t>}</w:t>
      </w:r>
    </w:p>
    <w:p w14:paraId="254D736A" w14:textId="77777777" w:rsidR="00954D81" w:rsidRDefault="00800DD4">
      <w:pPr>
        <w:pStyle w:val="21"/>
        <w:pageBreakBefore/>
      </w:pPr>
      <w:bookmarkStart w:id="269" w:name="_Toc242088678"/>
      <w:r>
        <w:lastRenderedPageBreak/>
        <w:t>android-app/​app/​src/​main/​java/​com/​agronomy/​phytomonitor/​voice/​OfflineVoiceController.kt</w:t>
      </w:r>
      <w:bookmarkEnd w:id="269"/>
    </w:p>
    <w:p w14:paraId="275171E4" w14:textId="77777777" w:rsidR="00954D81" w:rsidRDefault="00800DD4">
      <w:pPr>
        <w:pStyle w:val="SourceMeta"/>
      </w:pPr>
      <w:r>
        <w:t>SHA-256 38d009ed5369c4b563aabc121d986652d27ca6abd459f9f93d19f8aaa735a195</w:t>
      </w:r>
    </w:p>
    <w:p w14:paraId="7A8AFD2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11E023A" w14:textId="77777777" w:rsidR="00954D81" w:rsidRDefault="00800DD4">
      <w:pPr>
        <w:pStyle w:val="Code"/>
      </w:pPr>
      <w:r>
        <w:t>package com.agronomy.phytomonitor.voice</w:t>
      </w:r>
    </w:p>
    <w:p w14:paraId="37485518" w14:textId="77777777" w:rsidR="00954D81" w:rsidRDefault="00954D81">
      <w:pPr>
        <w:pStyle w:val="Code"/>
      </w:pPr>
    </w:p>
    <w:p w14:paraId="6CF55461" w14:textId="77777777" w:rsidR="00954D81" w:rsidRDefault="00800DD4">
      <w:pPr>
        <w:pStyle w:val="Code"/>
      </w:pPr>
      <w:r>
        <w:t>import android.content.Context</w:t>
      </w:r>
    </w:p>
    <w:p w14:paraId="1AB30533" w14:textId="77777777" w:rsidR="00954D81" w:rsidRDefault="00800DD4">
      <w:pPr>
        <w:pStyle w:val="Code"/>
      </w:pPr>
      <w:r>
        <w:t>import android.os.Handler</w:t>
      </w:r>
    </w:p>
    <w:p w14:paraId="60DB4806" w14:textId="77777777" w:rsidR="00954D81" w:rsidRDefault="00800DD4">
      <w:pPr>
        <w:pStyle w:val="Code"/>
      </w:pPr>
      <w:r>
        <w:t>import android.os.Looper</w:t>
      </w:r>
    </w:p>
    <w:p w14:paraId="5766E77E" w14:textId="77777777" w:rsidR="00954D81" w:rsidRDefault="00800DD4">
      <w:pPr>
        <w:pStyle w:val="Code"/>
      </w:pPr>
      <w:r>
        <w:t>import androidx.compose.runtime.getValue</w:t>
      </w:r>
    </w:p>
    <w:p w14:paraId="21CBBA65" w14:textId="77777777" w:rsidR="00954D81" w:rsidRDefault="00800DD4">
      <w:pPr>
        <w:pStyle w:val="Code"/>
      </w:pPr>
      <w:r>
        <w:t>import androidx.compose.runtime.mutableStateOf</w:t>
      </w:r>
    </w:p>
    <w:p w14:paraId="1FBA8491" w14:textId="77777777" w:rsidR="00954D81" w:rsidRDefault="00800DD4">
      <w:pPr>
        <w:pStyle w:val="Code"/>
      </w:pPr>
      <w:r>
        <w:t>import androidx.compose.runtime.setValue</w:t>
      </w:r>
    </w:p>
    <w:p w14:paraId="517C7A47" w14:textId="77777777" w:rsidR="00954D81" w:rsidRDefault="00800DD4">
      <w:pPr>
        <w:pStyle w:val="Code"/>
      </w:pPr>
      <w:r>
        <w:t>import com.agronomy.phytomonitor.ml.FieldDetector</w:t>
      </w:r>
    </w:p>
    <w:p w14:paraId="2F6BDA33" w14:textId="77777777" w:rsidR="00954D81" w:rsidRDefault="00800DD4">
      <w:pPr>
        <w:pStyle w:val="Code"/>
      </w:pPr>
      <w:r>
        <w:t>import org.json.JSONArray</w:t>
      </w:r>
    </w:p>
    <w:p w14:paraId="579E994A" w14:textId="77777777" w:rsidR="00954D81" w:rsidRDefault="00800DD4">
      <w:pPr>
        <w:pStyle w:val="Code"/>
      </w:pPr>
      <w:r>
        <w:t>import org.json.JSONObject</w:t>
      </w:r>
    </w:p>
    <w:p w14:paraId="7A6B7FA6" w14:textId="77777777" w:rsidR="00954D81" w:rsidRDefault="00800DD4">
      <w:pPr>
        <w:pStyle w:val="Code"/>
      </w:pPr>
      <w:r>
        <w:t>import org.vosk.Model</w:t>
      </w:r>
    </w:p>
    <w:p w14:paraId="090D065C" w14:textId="77777777" w:rsidR="00954D81" w:rsidRDefault="00800DD4">
      <w:pPr>
        <w:pStyle w:val="Code"/>
      </w:pPr>
      <w:r>
        <w:t>import org.vosk.Recognizer</w:t>
      </w:r>
    </w:p>
    <w:p w14:paraId="53B99F0F" w14:textId="77777777" w:rsidR="00954D81" w:rsidRDefault="00800DD4">
      <w:pPr>
        <w:pStyle w:val="Code"/>
      </w:pPr>
      <w:r>
        <w:t>import org.vosk.android.RecognitionListener</w:t>
      </w:r>
    </w:p>
    <w:p w14:paraId="1317DFAA" w14:textId="77777777" w:rsidR="00954D81" w:rsidRDefault="00800DD4">
      <w:pPr>
        <w:pStyle w:val="Code"/>
      </w:pPr>
      <w:r>
        <w:t>import org.vosk.android.SpeechService</w:t>
      </w:r>
    </w:p>
    <w:p w14:paraId="15EC2EBD" w14:textId="77777777" w:rsidR="00954D81" w:rsidRDefault="00800DD4">
      <w:pPr>
        <w:pStyle w:val="Code"/>
      </w:pPr>
      <w:r>
        <w:t>import java.io.File</w:t>
      </w:r>
    </w:p>
    <w:p w14:paraId="20C9C20F" w14:textId="77777777" w:rsidR="00954D81" w:rsidRDefault="00800DD4">
      <w:pPr>
        <w:pStyle w:val="Code"/>
      </w:pPr>
      <w:r>
        <w:t>import java.util.concurrent.Executors</w:t>
      </w:r>
    </w:p>
    <w:p w14:paraId="7726722B" w14:textId="77777777" w:rsidR="00954D81" w:rsidRDefault="00954D81">
      <w:pPr>
        <w:pStyle w:val="Code"/>
      </w:pPr>
    </w:p>
    <w:p w14:paraId="18F6C8B8" w14:textId="77777777" w:rsidR="00954D81" w:rsidRDefault="00800DD4">
      <w:pPr>
        <w:pStyle w:val="Code"/>
      </w:pPr>
      <w:r>
        <w:t>object VoiceModelFiles {</w:t>
      </w:r>
    </w:p>
    <w:p w14:paraId="4E7F004D" w14:textId="77777777" w:rsidR="00954D81" w:rsidRDefault="00800DD4">
      <w:pPr>
        <w:pStyle w:val="Code"/>
      </w:pPr>
      <w:r>
        <w:t xml:space="preserve">    fun prepare(context: Context): File {</w:t>
      </w:r>
    </w:p>
    <w:p w14:paraId="793B726B" w14:textId="77777777" w:rsidR="00954D81" w:rsidRDefault="00800DD4">
      <w:pPr>
        <w:pStyle w:val="Code"/>
      </w:pPr>
      <w:r>
        <w:t xml:space="preserve">        val manifest = </w:t>
      </w:r>
    </w:p>
    <w:p w14:paraId="78A17B03" w14:textId="77777777" w:rsidR="00954D81" w:rsidRDefault="00800DD4">
      <w:pPr>
        <w:pStyle w:val="Code"/>
      </w:pPr>
      <w:r>
        <w:t>↪ JSONObject(context.assets.open("voice/manifest.json").bufferedReader().use {it.readText()})</w:t>
      </w:r>
    </w:p>
    <w:p w14:paraId="65F923F0" w14:textId="77777777" w:rsidR="00954D81" w:rsidRDefault="00800DD4">
      <w:pPr>
        <w:pStyle w:val="Code"/>
      </w:pPr>
      <w:r>
        <w:t xml:space="preserve">        val folder = File(context.filesDir,"voice-ru").apply {mkdirs()}</w:t>
      </w:r>
    </w:p>
    <w:p w14:paraId="21E4A626" w14:textId="77777777" w:rsidR="00954D81" w:rsidRDefault="00800DD4">
      <w:pPr>
        <w:pStyle w:val="Code"/>
      </w:pPr>
      <w:r>
        <w:t xml:space="preserve">        val marker = File(folder,".complete")</w:t>
      </w:r>
    </w:p>
    <w:p w14:paraId="5BC6D239" w14:textId="77777777" w:rsidR="00954D81" w:rsidRDefault="00800DD4">
      <w:pPr>
        <w:pStyle w:val="Code"/>
      </w:pPr>
      <w:r>
        <w:t xml:space="preserve">        val digest = manifest.getString("archive_sha256")</w:t>
      </w:r>
    </w:p>
    <w:p w14:paraId="757BCD6A" w14:textId="77777777" w:rsidR="00954D81" w:rsidRDefault="00800DD4">
      <w:pPr>
        <w:pStyle w:val="Code"/>
      </w:pPr>
      <w:r>
        <w:t xml:space="preserve">        if(marker.isFile &amp;&amp; marker.readText() == digest &amp;&amp; </w:t>
      </w:r>
    </w:p>
    <w:p w14:paraId="29844D40" w14:textId="77777777" w:rsidR="00954D81" w:rsidRDefault="00800DD4">
      <w:pPr>
        <w:pStyle w:val="Code"/>
      </w:pPr>
      <w:r>
        <w:t>↪ File(folder,"am/final.mdl").isFile()) return folder</w:t>
      </w:r>
    </w:p>
    <w:p w14:paraId="53945FE6" w14:textId="77777777" w:rsidR="00954D81" w:rsidRDefault="00800DD4">
      <w:pPr>
        <w:pStyle w:val="Code"/>
      </w:pPr>
      <w:r>
        <w:t xml:space="preserve">        val files = manifest.getJSONArray("files")</w:t>
      </w:r>
    </w:p>
    <w:p w14:paraId="7E2FD79D" w14:textId="77777777" w:rsidR="00954D81" w:rsidRDefault="00800DD4">
      <w:pPr>
        <w:pStyle w:val="Code"/>
      </w:pPr>
      <w:r>
        <w:t xml:space="preserve">        for(i in 0 until files.length()) {</w:t>
      </w:r>
    </w:p>
    <w:p w14:paraId="0C6F92CE" w14:textId="77777777" w:rsidR="00954D81" w:rsidRDefault="00800DD4">
      <w:pPr>
        <w:pStyle w:val="Code"/>
      </w:pPr>
      <w:r>
        <w:t xml:space="preserve">            val item = files.getJSONObject(i); val relative = item.getString("path")</w:t>
      </w:r>
    </w:p>
    <w:p w14:paraId="2F5FAA8D" w14:textId="77777777" w:rsidR="00954D81" w:rsidRDefault="00800DD4">
      <w:pPr>
        <w:pStyle w:val="Code"/>
      </w:pPr>
      <w:r>
        <w:t xml:space="preserve">            val target = File(folder,relative).canonicalFile</w:t>
      </w:r>
    </w:p>
    <w:p w14:paraId="041EA22B" w14:textId="77777777" w:rsidR="00954D81" w:rsidRDefault="00800DD4">
      <w:pPr>
        <w:pStyle w:val="Code"/>
      </w:pPr>
      <w:r>
        <w:t xml:space="preserve">            require(target.toPath().startsWith(folder.canonicalFile.toPath()))</w:t>
      </w:r>
    </w:p>
    <w:p w14:paraId="263FEEEA" w14:textId="77777777" w:rsidR="00954D81" w:rsidRDefault="00800DD4">
      <w:pPr>
        <w:pStyle w:val="Code"/>
      </w:pPr>
      <w:r>
        <w:t xml:space="preserve">            target.parentFile!!.mkdirs()</w:t>
      </w:r>
    </w:p>
    <w:p w14:paraId="7DBD4FAF" w14:textId="77777777" w:rsidR="00954D81" w:rsidRDefault="00800DD4">
      <w:pPr>
        <w:pStyle w:val="Code"/>
      </w:pPr>
      <w:r>
        <w:t xml:space="preserve">            val temporary = File(target.parentFile,target.name+".part")</w:t>
      </w:r>
    </w:p>
    <w:p w14:paraId="62A6F41E" w14:textId="77777777" w:rsidR="00954D81" w:rsidRDefault="00800DD4">
      <w:pPr>
        <w:pStyle w:val="Code"/>
      </w:pPr>
      <w:r>
        <w:t xml:space="preserve">            context.assets.open("voice/ru/$relative").use {source -&gt; </w:t>
      </w:r>
    </w:p>
    <w:p w14:paraId="39F0135E" w14:textId="77777777" w:rsidR="00954D81" w:rsidRDefault="00800DD4">
      <w:pPr>
        <w:pStyle w:val="Code"/>
      </w:pPr>
      <w:r>
        <w:t>↪ temporary.outputStream().use {source.copyTo(it)}}</w:t>
      </w:r>
    </w:p>
    <w:p w14:paraId="4A23C946" w14:textId="77777777" w:rsidR="00954D81" w:rsidRDefault="00800DD4">
      <w:pPr>
        <w:pStyle w:val="Code"/>
      </w:pPr>
      <w:r>
        <w:t xml:space="preserve">            require(FieldDetector.sha256(temporary) == item.getString("sha256")) {"Не </w:t>
      </w:r>
    </w:p>
    <w:p w14:paraId="59ED713F" w14:textId="77777777" w:rsidR="00954D81" w:rsidRDefault="00800DD4">
      <w:pPr>
        <w:pStyle w:val="Code"/>
      </w:pPr>
      <w:r>
        <w:t>↪ удалось подготовить голосовую модель"}</w:t>
      </w:r>
    </w:p>
    <w:p w14:paraId="051E7088" w14:textId="77777777" w:rsidR="00954D81" w:rsidRDefault="00800DD4">
      <w:pPr>
        <w:pStyle w:val="Code"/>
      </w:pPr>
      <w:r>
        <w:t xml:space="preserve">            require(!target.exists() || target.delete())</w:t>
      </w:r>
    </w:p>
    <w:p w14:paraId="7BCFC16F" w14:textId="77777777" w:rsidR="00954D81" w:rsidRDefault="00800DD4">
      <w:pPr>
        <w:pStyle w:val="Code"/>
      </w:pPr>
      <w:r>
        <w:t xml:space="preserve">            require(temporary.renameTo(target))</w:t>
      </w:r>
    </w:p>
    <w:p w14:paraId="6C3CA9B8" w14:textId="77777777" w:rsidR="00954D81" w:rsidRDefault="00800DD4">
      <w:pPr>
        <w:pStyle w:val="Code"/>
      </w:pPr>
      <w:r>
        <w:t xml:space="preserve">        }</w:t>
      </w:r>
    </w:p>
    <w:p w14:paraId="6E47F559" w14:textId="77777777" w:rsidR="00954D81" w:rsidRDefault="00800DD4">
      <w:pPr>
        <w:pStyle w:val="Code"/>
      </w:pPr>
      <w:r>
        <w:t xml:space="preserve">        marker.writeText(digest)</w:t>
      </w:r>
    </w:p>
    <w:p w14:paraId="599C3AC3" w14:textId="77777777" w:rsidR="00954D81" w:rsidRDefault="00800DD4">
      <w:pPr>
        <w:pStyle w:val="Code"/>
      </w:pPr>
      <w:r>
        <w:t xml:space="preserve">        return folder</w:t>
      </w:r>
    </w:p>
    <w:p w14:paraId="5987262D" w14:textId="77777777" w:rsidR="00954D81" w:rsidRDefault="00800DD4">
      <w:pPr>
        <w:pStyle w:val="Code"/>
      </w:pPr>
      <w:r>
        <w:t xml:space="preserve">    }</w:t>
      </w:r>
    </w:p>
    <w:p w14:paraId="30D0764C" w14:textId="77777777" w:rsidR="00954D81" w:rsidRDefault="00800DD4">
      <w:pPr>
        <w:pStyle w:val="Code"/>
      </w:pPr>
      <w:r>
        <w:t>}</w:t>
      </w:r>
    </w:p>
    <w:p w14:paraId="4857154E" w14:textId="77777777" w:rsidR="00954D81" w:rsidRDefault="00954D81">
      <w:pPr>
        <w:pStyle w:val="Code"/>
      </w:pPr>
    </w:p>
    <w:p w14:paraId="4FD9270E" w14:textId="77777777" w:rsidR="00954D81" w:rsidRDefault="00800DD4">
      <w:pPr>
        <w:pStyle w:val="Code"/>
      </w:pPr>
      <w:r>
        <w:t xml:space="preserve">data class RecognizedVoice(val text: String, val confidence: Double, val command: </w:t>
      </w:r>
    </w:p>
    <w:p w14:paraId="58BC1622" w14:textId="77777777" w:rsidR="00954D81" w:rsidRDefault="00800DD4">
      <w:pPr>
        <w:pStyle w:val="Code"/>
      </w:pPr>
      <w:r>
        <w:t>↪ VoiceCommand?)</w:t>
      </w:r>
    </w:p>
    <w:p w14:paraId="42A9EC38" w14:textId="77777777" w:rsidR="00954D81" w:rsidRDefault="00800DD4">
      <w:pPr>
        <w:pStyle w:val="Code"/>
      </w:pPr>
      <w:r>
        <w:t>object VoiceHypotheses {</w:t>
      </w:r>
    </w:p>
    <w:p w14:paraId="0BD80055" w14:textId="77777777" w:rsidR="00954D81" w:rsidRDefault="00800DD4">
      <w:pPr>
        <w:pStyle w:val="Code"/>
      </w:pPr>
      <w:r>
        <w:t xml:space="preserve">    fun decode(hypothesis: String, screen: String="main"): RecognizedVoice {</w:t>
      </w:r>
    </w:p>
    <w:p w14:paraId="78916423" w14:textId="77777777" w:rsidR="00954D81" w:rsidRDefault="00800DD4">
      <w:pPr>
        <w:pStyle w:val="Code"/>
      </w:pPr>
      <w:r>
        <w:t xml:space="preserve">        val data=JSONObject(hypothesis);val text=data.optString("text").trim()</w:t>
      </w:r>
    </w:p>
    <w:p w14:paraId="7CBB99CF" w14:textId="77777777" w:rsidR="00954D81" w:rsidRDefault="00800DD4">
      <w:pPr>
        <w:pStyle w:val="Code"/>
      </w:pPr>
      <w:r>
        <w:t xml:space="preserve">        val words=data.optJSONArray("result")</w:t>
      </w:r>
    </w:p>
    <w:p w14:paraId="44088738" w14:textId="77777777" w:rsidR="00954D81" w:rsidRDefault="00800DD4">
      <w:pPr>
        <w:pStyle w:val="Code"/>
      </w:pPr>
      <w:r>
        <w:t xml:space="preserve">        val confidence=if(words!=null &amp;&amp; words.length()&gt;0)(0 until words.length()).map </w:t>
      </w:r>
    </w:p>
    <w:p w14:paraId="16385446" w14:textId="77777777" w:rsidR="00954D81" w:rsidRDefault="00800DD4">
      <w:pPr>
        <w:pStyle w:val="Code"/>
      </w:pPr>
      <w:r>
        <w:t>↪ {words.getJSONObject(it).optDouble("conf",0.0)}.average() else 0.0</w:t>
      </w:r>
    </w:p>
    <w:p w14:paraId="0A05CE9C" w14:textId="77777777" w:rsidR="00954D81" w:rsidRDefault="00800DD4">
      <w:pPr>
        <w:pStyle w:val="Code"/>
      </w:pPr>
      <w:r>
        <w:lastRenderedPageBreak/>
        <w:t xml:space="preserve">        val command=VoiceCommands.parseForScreen(text,screen).takeIf {confidence.isFinite()</w:t>
      </w:r>
    </w:p>
    <w:p w14:paraId="1BD3ED99" w14:textId="77777777" w:rsidR="00954D81" w:rsidRDefault="00800DD4">
      <w:pPr>
        <w:pStyle w:val="Code"/>
      </w:pPr>
      <w:r>
        <w:t>↪  &amp;&amp; confidence&gt;=0.65 &amp;&amp; !text.contains("[unk]")}</w:t>
      </w:r>
    </w:p>
    <w:p w14:paraId="2C4EBF87" w14:textId="77777777" w:rsidR="00954D81" w:rsidRDefault="00800DD4">
      <w:pPr>
        <w:pStyle w:val="Code"/>
      </w:pPr>
      <w:r>
        <w:t xml:space="preserve">        return RecognizedVoice(text,confidence,command)</w:t>
      </w:r>
    </w:p>
    <w:p w14:paraId="641679AE" w14:textId="77777777" w:rsidR="00954D81" w:rsidRDefault="00800DD4">
      <w:pPr>
        <w:pStyle w:val="Code"/>
      </w:pPr>
      <w:r>
        <w:t xml:space="preserve">    }</w:t>
      </w:r>
    </w:p>
    <w:p w14:paraId="4D46E7AB" w14:textId="77777777" w:rsidR="00954D81" w:rsidRDefault="00800DD4">
      <w:pPr>
        <w:pStyle w:val="Code"/>
      </w:pPr>
      <w:r>
        <w:t>}</w:t>
      </w:r>
    </w:p>
    <w:p w14:paraId="343274B2" w14:textId="77777777" w:rsidR="00954D81" w:rsidRDefault="00954D81">
      <w:pPr>
        <w:pStyle w:val="Code"/>
      </w:pPr>
    </w:p>
    <w:p w14:paraId="0EB3A7E2" w14:textId="77777777" w:rsidR="00954D81" w:rsidRDefault="00800DD4">
      <w:pPr>
        <w:pStyle w:val="Code"/>
      </w:pPr>
      <w:r>
        <w:t>/** One phrase per session. The gallery may explicitly request a bounded follow-up session.</w:t>
      </w:r>
    </w:p>
    <w:p w14:paraId="1D3C4D10" w14:textId="77777777" w:rsidR="00954D81" w:rsidRDefault="00800DD4">
      <w:pPr>
        <w:pStyle w:val="Code"/>
      </w:pPr>
      <w:r>
        <w:t>↪  */</w:t>
      </w:r>
    </w:p>
    <w:p w14:paraId="2D652EFD" w14:textId="77777777" w:rsidR="00954D81" w:rsidRDefault="00800DD4">
      <w:pPr>
        <w:pStyle w:val="Code"/>
      </w:pPr>
      <w:r>
        <w:t>class OfflineVoiceController(private val context: Context) {</w:t>
      </w:r>
    </w:p>
    <w:p w14:paraId="1DC86106" w14:textId="77777777" w:rsidR="00954D81" w:rsidRDefault="00800DD4">
      <w:pPr>
        <w:pStyle w:val="Code"/>
      </w:pPr>
      <w:r>
        <w:t xml:space="preserve">    private val main = Handler(Looper.getMainLooper())</w:t>
      </w:r>
    </w:p>
    <w:p w14:paraId="2B3EF71A" w14:textId="77777777" w:rsidR="00954D81" w:rsidRDefault="00800DD4">
      <w:pPr>
        <w:pStyle w:val="Code"/>
      </w:pPr>
      <w:r>
        <w:t xml:space="preserve">    private val worker = Executors.newSingleThreadExecutor()</w:t>
      </w:r>
    </w:p>
    <w:p w14:paraId="299A64B5" w14:textId="77777777" w:rsidR="00954D81" w:rsidRDefault="00800DD4">
      <w:pPr>
        <w:pStyle w:val="Code"/>
      </w:pPr>
      <w:r>
        <w:t xml:space="preserve">    @Volatile private var token = 0</w:t>
      </w:r>
    </w:p>
    <w:p w14:paraId="23163970" w14:textId="77777777" w:rsidR="00954D81" w:rsidRDefault="00800DD4">
      <w:pPr>
        <w:pStyle w:val="Code"/>
      </w:pPr>
      <w:r>
        <w:t xml:space="preserve">    @Volatile private var closed = false</w:t>
      </w:r>
    </w:p>
    <w:p w14:paraId="26A654AE" w14:textId="77777777" w:rsidR="00954D81" w:rsidRDefault="00800DD4">
      <w:pPr>
        <w:pStyle w:val="Code"/>
      </w:pPr>
      <w:r>
        <w:t xml:space="preserve">    private var model: Model? = null // Native resources owned by worker.</w:t>
      </w:r>
    </w:p>
    <w:p w14:paraId="560B6CA1" w14:textId="77777777" w:rsidR="00954D81" w:rsidRDefault="00800DD4">
      <w:pPr>
        <w:pStyle w:val="Code"/>
      </w:pPr>
      <w:r>
        <w:t xml:space="preserve">    private var recognizer: Recognizer? = null</w:t>
      </w:r>
    </w:p>
    <w:p w14:paraId="0F533907" w14:textId="77777777" w:rsidR="00954D81" w:rsidRDefault="00800DD4">
      <w:pPr>
        <w:pStyle w:val="Code"/>
      </w:pPr>
      <w:r>
        <w:t xml:space="preserve">    private var service: SpeechService? = null</w:t>
      </w:r>
    </w:p>
    <w:p w14:paraId="06BF8189" w14:textId="77777777" w:rsidR="00954D81" w:rsidRDefault="00800DD4">
      <w:pPr>
        <w:pStyle w:val="Code"/>
      </w:pPr>
      <w:r>
        <w:t xml:space="preserve">    var active by mutableStateOf(false); private set</w:t>
      </w:r>
    </w:p>
    <w:p w14:paraId="7BD91CE3" w14:textId="77777777" w:rsidR="00954D81" w:rsidRDefault="00800DD4">
      <w:pPr>
        <w:pStyle w:val="Code"/>
      </w:pPr>
      <w:r>
        <w:t xml:space="preserve">    var status by mutableStateOf("Голос работает без интернета"); private set</w:t>
      </w:r>
    </w:p>
    <w:p w14:paraId="5336328A" w14:textId="77777777" w:rsidR="00954D81" w:rsidRDefault="00800DD4">
      <w:pPr>
        <w:pStyle w:val="Code"/>
      </w:pPr>
      <w:r>
        <w:t xml:space="preserve">    var heard by mutableStateOf(""); private set</w:t>
      </w:r>
    </w:p>
    <w:p w14:paraId="613DBE8F" w14:textId="77777777" w:rsidR="00954D81" w:rsidRDefault="00800DD4">
      <w:pPr>
        <w:pStyle w:val="Code"/>
      </w:pPr>
      <w:r>
        <w:t xml:space="preserve">    var onCommand: (VoiceCommand)-&gt;Unit = {}</w:t>
      </w:r>
    </w:p>
    <w:p w14:paraId="18C45968" w14:textId="77777777" w:rsidR="00954D81" w:rsidRDefault="00800DD4">
      <w:pPr>
        <w:pStyle w:val="Code"/>
      </w:pPr>
      <w:r>
        <w:t xml:space="preserve">    var onFailure: ()-&gt;Unit = {}</w:t>
      </w:r>
    </w:p>
    <w:p w14:paraId="3FA69C02" w14:textId="77777777" w:rsidR="00954D81" w:rsidRDefault="00800DD4">
      <w:pPr>
        <w:pStyle w:val="Code"/>
      </w:pPr>
      <w:r>
        <w:t xml:space="preserve">    var onDictation: (String)-&gt;Unit = {}</w:t>
      </w:r>
    </w:p>
    <w:p w14:paraId="75BBDF86" w14:textId="77777777" w:rsidR="00954D81" w:rsidRDefault="00800DD4">
      <w:pPr>
        <w:pStyle w:val="Code"/>
      </w:pPr>
      <w:r>
        <w:t xml:space="preserve">    var onDictationFinished: ()-&gt;Unit = {}</w:t>
      </w:r>
    </w:p>
    <w:p w14:paraId="437B1FF9" w14:textId="77777777" w:rsidR="00954D81" w:rsidRDefault="00800DD4">
      <w:pPr>
        <w:pStyle w:val="Code"/>
      </w:pPr>
      <w:r>
        <w:t xml:space="preserve">    private var continuous=false</w:t>
      </w:r>
    </w:p>
    <w:p w14:paraId="65867CE1" w14:textId="77777777" w:rsidR="00954D81" w:rsidRDefault="00800DD4">
      <w:pPr>
        <w:pStyle w:val="Code"/>
      </w:pPr>
      <w:r>
        <w:t xml:space="preserve">    private var screen="main"</w:t>
      </w:r>
    </w:p>
    <w:p w14:paraId="7371B361" w14:textId="77777777" w:rsidR="00954D81" w:rsidRDefault="00954D81">
      <w:pPr>
        <w:pStyle w:val="Code"/>
      </w:pPr>
    </w:p>
    <w:p w14:paraId="6BFB82CD" w14:textId="77777777" w:rsidR="00954D81" w:rsidRDefault="00800DD4">
      <w:pPr>
        <w:pStyle w:val="Code"/>
      </w:pPr>
      <w:r>
        <w:t xml:space="preserve">    fun start(grammar: List&lt;String&gt;? = VoiceCommands.grammar, continuous: Boolean=false, </w:t>
      </w:r>
    </w:p>
    <w:p w14:paraId="2AD5E856" w14:textId="77777777" w:rsidR="00954D81" w:rsidRDefault="00800DD4">
      <w:pPr>
        <w:pStyle w:val="Code"/>
      </w:pPr>
      <w:r>
        <w:t>↪ screen: String="main") {</w:t>
      </w:r>
    </w:p>
    <w:p w14:paraId="6B3EFA70" w14:textId="77777777" w:rsidR="00954D81" w:rsidRDefault="00800DD4">
      <w:pPr>
        <w:pStyle w:val="Code"/>
      </w:pPr>
      <w:r>
        <w:t xml:space="preserve">        if(active || closed)return</w:t>
      </w:r>
    </w:p>
    <w:p w14:paraId="6A1A9AAA" w14:textId="77777777" w:rsidR="00954D81" w:rsidRDefault="00800DD4">
      <w:pPr>
        <w:pStyle w:val="Code"/>
      </w:pPr>
      <w:r>
        <w:t xml:space="preserve">        this.continuous=continuous</w:t>
      </w:r>
    </w:p>
    <w:p w14:paraId="19AC4EE4" w14:textId="77777777" w:rsidR="00954D81" w:rsidRDefault="00800DD4">
      <w:pPr>
        <w:pStyle w:val="Code"/>
      </w:pPr>
      <w:r>
        <w:t xml:space="preserve">        this.screen=screen</w:t>
      </w:r>
    </w:p>
    <w:p w14:paraId="025B4039" w14:textId="77777777" w:rsidR="00954D81" w:rsidRDefault="00800DD4">
      <w:pPr>
        <w:pStyle w:val="Code"/>
      </w:pPr>
      <w:r>
        <w:t xml:space="preserve">        val session = ++token</w:t>
      </w:r>
    </w:p>
    <w:p w14:paraId="01BB7173" w14:textId="77777777" w:rsidR="00954D81" w:rsidRDefault="00800DD4">
      <w:pPr>
        <w:pStyle w:val="Code"/>
      </w:pPr>
      <w:r>
        <w:t xml:space="preserve">        active=true; heard=""; status="Подготавливаю распознавание…"</w:t>
      </w:r>
    </w:p>
    <w:p w14:paraId="0EFBF8BD" w14:textId="77777777" w:rsidR="00954D81" w:rsidRDefault="00800DD4">
      <w:pPr>
        <w:pStyle w:val="Code"/>
      </w:pPr>
      <w:r>
        <w:t xml:space="preserve">        worker.execute {</w:t>
      </w:r>
    </w:p>
    <w:p w14:paraId="7382185C" w14:textId="77777777" w:rsidR="00954D81" w:rsidRDefault="00800DD4">
      <w:pPr>
        <w:pStyle w:val="Code"/>
      </w:pPr>
      <w:r>
        <w:t xml:space="preserve">            try {</w:t>
      </w:r>
    </w:p>
    <w:p w14:paraId="60ED725B" w14:textId="77777777" w:rsidR="00954D81" w:rsidRDefault="00800DD4">
      <w:pPr>
        <w:pStyle w:val="Code"/>
      </w:pPr>
      <w:r>
        <w:t xml:space="preserve">                if(model == null) </w:t>
      </w:r>
    </w:p>
    <w:p w14:paraId="1048FB48" w14:textId="77777777" w:rsidR="00954D81" w:rsidRDefault="00800DD4">
      <w:pPr>
        <w:pStyle w:val="Code"/>
      </w:pPr>
      <w:r>
        <w:t>↪ model=Model(VoiceModelFiles.prepare(context).absolutePath)</w:t>
      </w:r>
    </w:p>
    <w:p w14:paraId="5ADCB40C" w14:textId="77777777" w:rsidR="00954D81" w:rsidRDefault="00800DD4">
      <w:pPr>
        <w:pStyle w:val="Code"/>
      </w:pPr>
      <w:r>
        <w:t xml:space="preserve">                if(session!=token || closed)return@execute</w:t>
      </w:r>
    </w:p>
    <w:p w14:paraId="5FF427B8" w14:textId="77777777" w:rsidR="00954D81" w:rsidRDefault="00800DD4">
      <w:pPr>
        <w:pStyle w:val="Code"/>
      </w:pPr>
      <w:r>
        <w:t xml:space="preserve">                val engine=if(grammar==null)Recognizer(model,16000f) else </w:t>
      </w:r>
    </w:p>
    <w:p w14:paraId="34A4A53F" w14:textId="77777777" w:rsidR="00954D81" w:rsidRDefault="00800DD4">
      <w:pPr>
        <w:pStyle w:val="Code"/>
      </w:pPr>
      <w:r>
        <w:t>↪ Recognizer(model,16000f,JSONArray(grammar).toString())</w:t>
      </w:r>
    </w:p>
    <w:p w14:paraId="2B642ED7" w14:textId="77777777" w:rsidR="00954D81" w:rsidRDefault="00800DD4">
      <w:pPr>
        <w:pStyle w:val="Code"/>
      </w:pPr>
      <w:r>
        <w:t xml:space="preserve">                recognizer=engine;engine.setWords(true)</w:t>
      </w:r>
    </w:p>
    <w:p w14:paraId="3D65B67D" w14:textId="77777777" w:rsidR="00954D81" w:rsidRDefault="00800DD4">
      <w:pPr>
        <w:pStyle w:val="Code"/>
      </w:pPr>
      <w:r>
        <w:t xml:space="preserve">                val microphone=SpeechService(engine,16000f);service=microphone</w:t>
      </w:r>
    </w:p>
    <w:p w14:paraId="02169EB9" w14:textId="77777777" w:rsidR="00954D81" w:rsidRDefault="00800DD4">
      <w:pPr>
        <w:pStyle w:val="Code"/>
      </w:pPr>
      <w:r>
        <w:t xml:space="preserve">                val listener=object: RecognitionListener {</w:t>
      </w:r>
    </w:p>
    <w:p w14:paraId="38D3D35C" w14:textId="77777777" w:rsidR="00954D81" w:rsidRDefault="00800DD4">
      <w:pPr>
        <w:pStyle w:val="Code"/>
      </w:pPr>
      <w:r>
        <w:t xml:space="preserve">                    override fun onPartialResult(hypothesis: String) {</w:t>
      </w:r>
    </w:p>
    <w:p w14:paraId="31603416" w14:textId="77777777" w:rsidR="00954D81" w:rsidRDefault="00800DD4">
      <w:pPr>
        <w:pStyle w:val="Code"/>
      </w:pPr>
      <w:r>
        <w:t xml:space="preserve">                        if(session!=token || closed)return</w:t>
      </w:r>
    </w:p>
    <w:p w14:paraId="52BAFB4B" w14:textId="77777777" w:rsidR="00954D81" w:rsidRDefault="00800DD4">
      <w:pPr>
        <w:pStyle w:val="Code"/>
      </w:pPr>
      <w:r>
        <w:t xml:space="preserve">                        val </w:t>
      </w:r>
    </w:p>
    <w:p w14:paraId="6A475B23" w14:textId="77777777" w:rsidR="00954D81" w:rsidRDefault="00800DD4">
      <w:pPr>
        <w:pStyle w:val="Code"/>
      </w:pPr>
      <w:r>
        <w:t>↪ partial=JSONObject(hypothesis).optString("partial").replace("[unk]","").trim()</w:t>
      </w:r>
    </w:p>
    <w:p w14:paraId="4E804753" w14:textId="77777777" w:rsidR="00954D81" w:rsidRDefault="00800DD4">
      <w:pPr>
        <w:pStyle w:val="Code"/>
      </w:pPr>
      <w:r>
        <w:t xml:space="preserve">                        main.post {if(session==token &amp;&amp; !closed)heard=partial}</w:t>
      </w:r>
    </w:p>
    <w:p w14:paraId="2A3D0D6D" w14:textId="77777777" w:rsidR="00954D81" w:rsidRDefault="00800DD4">
      <w:pPr>
        <w:pStyle w:val="Code"/>
      </w:pPr>
      <w:r>
        <w:t xml:space="preserve">                    }</w:t>
      </w:r>
    </w:p>
    <w:p w14:paraId="0338D303" w14:textId="77777777" w:rsidR="00954D81" w:rsidRDefault="00800DD4">
      <w:pPr>
        <w:pStyle w:val="Code"/>
      </w:pPr>
      <w:r>
        <w:t xml:space="preserve">                    override fun onResult(hypothesis: String) { </w:t>
      </w:r>
    </w:p>
    <w:p w14:paraId="3603C759" w14:textId="77777777" w:rsidR="00954D81" w:rsidRDefault="00800DD4">
      <w:pPr>
        <w:pStyle w:val="Code"/>
      </w:pPr>
      <w:r>
        <w:t>↪ finishPhrase(session,hypothesis) }</w:t>
      </w:r>
    </w:p>
    <w:p w14:paraId="4A037015" w14:textId="77777777" w:rsidR="00954D81" w:rsidRDefault="00800DD4">
      <w:pPr>
        <w:pStyle w:val="Code"/>
      </w:pPr>
      <w:r>
        <w:t xml:space="preserve">                    override fun onFinalResult(hypothesis: String) { </w:t>
      </w:r>
    </w:p>
    <w:p w14:paraId="00EFC2CE" w14:textId="77777777" w:rsidR="00954D81" w:rsidRDefault="00800DD4">
      <w:pPr>
        <w:pStyle w:val="Code"/>
      </w:pPr>
      <w:r>
        <w:t>↪ if(!continuous)finishPhrase(session,hypothesis) }</w:t>
      </w:r>
    </w:p>
    <w:p w14:paraId="0910FEE7" w14:textId="77777777" w:rsidR="00954D81" w:rsidRDefault="00800DD4">
      <w:pPr>
        <w:pStyle w:val="Code"/>
      </w:pPr>
      <w:r>
        <w:t xml:space="preserve">                    override fun onError(exception: Exception) { finish(session,"Микрофон </w:t>
      </w:r>
    </w:p>
    <w:p w14:paraId="6C0FA1E2" w14:textId="77777777" w:rsidR="00954D81" w:rsidRDefault="00800DD4">
      <w:pPr>
        <w:pStyle w:val="Code"/>
      </w:pPr>
      <w:r>
        <w:t>↪ недоступен. Проверь разрешение и повтори.",failed=true) }</w:t>
      </w:r>
    </w:p>
    <w:p w14:paraId="2EC248C3" w14:textId="77777777" w:rsidR="00954D81" w:rsidRDefault="00800DD4">
      <w:pPr>
        <w:pStyle w:val="Code"/>
      </w:pPr>
      <w:r>
        <w:t xml:space="preserve">                    override fun onTimeout() { finish(session,"Не услышал команду. Нажми </w:t>
      </w:r>
    </w:p>
    <w:p w14:paraId="6E6E210D" w14:textId="77777777" w:rsidR="00954D81" w:rsidRDefault="00800DD4">
      <w:pPr>
        <w:pStyle w:val="Code"/>
      </w:pPr>
      <w:r>
        <w:t>↪ кнопку и повтори.") }</w:t>
      </w:r>
    </w:p>
    <w:p w14:paraId="11F6E31E" w14:textId="77777777" w:rsidR="00954D81" w:rsidRDefault="00800DD4">
      <w:pPr>
        <w:pStyle w:val="Code"/>
      </w:pPr>
      <w:r>
        <w:t xml:space="preserve">                }</w:t>
      </w:r>
    </w:p>
    <w:p w14:paraId="47739EE2" w14:textId="77777777" w:rsidR="00954D81" w:rsidRDefault="00800DD4">
      <w:pPr>
        <w:pStyle w:val="Code"/>
      </w:pPr>
      <w:r>
        <w:t xml:space="preserve">                if(session!=token || closed){releaseSession();return@execute}</w:t>
      </w:r>
    </w:p>
    <w:p w14:paraId="39A32BA7" w14:textId="77777777" w:rsidR="00954D81" w:rsidRDefault="00800DD4">
      <w:pPr>
        <w:pStyle w:val="Code"/>
      </w:pPr>
      <w:r>
        <w:t xml:space="preserve">                main.post {if(session==token &amp;&amp; !closed)status=if(continuous)"Слушаю </w:t>
      </w:r>
    </w:p>
    <w:p w14:paraId="43CE808E" w14:textId="77777777" w:rsidR="00954D81" w:rsidRDefault="00800DD4">
      <w:pPr>
        <w:pStyle w:val="Code"/>
      </w:pPr>
      <w:r>
        <w:t>↪ постоянно…" else "Слушаю. Скажи одну команду…"}</w:t>
      </w:r>
    </w:p>
    <w:p w14:paraId="6426AE16" w14:textId="77777777" w:rsidR="00954D81" w:rsidRDefault="00800DD4">
      <w:pPr>
        <w:pStyle w:val="Code"/>
      </w:pPr>
      <w:r>
        <w:t xml:space="preserve">                check(if(continuous)microphone.startListening(listener) else </w:t>
      </w:r>
    </w:p>
    <w:p w14:paraId="3AF16E6A" w14:textId="77777777" w:rsidR="00954D81" w:rsidRDefault="00800DD4">
      <w:pPr>
        <w:pStyle w:val="Code"/>
      </w:pPr>
      <w:r>
        <w:lastRenderedPageBreak/>
        <w:t>↪ microphone.startListening(listener,12000))</w:t>
      </w:r>
    </w:p>
    <w:p w14:paraId="5B25ABFA" w14:textId="77777777" w:rsidR="00954D81" w:rsidRDefault="00800DD4">
      <w:pPr>
        <w:pStyle w:val="Code"/>
      </w:pPr>
      <w:r>
        <w:t xml:space="preserve">            } catch(error: Exception) {</w:t>
      </w:r>
    </w:p>
    <w:p w14:paraId="4F437CFF" w14:textId="77777777" w:rsidR="00954D81" w:rsidRDefault="00800DD4">
      <w:pPr>
        <w:pStyle w:val="Code"/>
      </w:pPr>
      <w:r>
        <w:t xml:space="preserve">                releaseSession()</w:t>
      </w:r>
    </w:p>
    <w:p w14:paraId="6B1F210B" w14:textId="77777777" w:rsidR="00954D81" w:rsidRDefault="00800DD4">
      <w:pPr>
        <w:pStyle w:val="Code"/>
      </w:pPr>
      <w:r>
        <w:t xml:space="preserve">                main.post {if(session==token &amp;&amp; !closed){active=false;status=error.message </w:t>
      </w:r>
    </w:p>
    <w:p w14:paraId="24439E1B" w14:textId="77777777" w:rsidR="00954D81" w:rsidRDefault="00800DD4">
      <w:pPr>
        <w:pStyle w:val="Code"/>
      </w:pPr>
      <w:r>
        <w:t>↪ ?: "Голосовая команда недоступна";onFailure()}}</w:t>
      </w:r>
    </w:p>
    <w:p w14:paraId="51153611" w14:textId="77777777" w:rsidR="00954D81" w:rsidRDefault="00800DD4">
      <w:pPr>
        <w:pStyle w:val="Code"/>
      </w:pPr>
      <w:r>
        <w:t xml:space="preserve">            }</w:t>
      </w:r>
    </w:p>
    <w:p w14:paraId="35C81639" w14:textId="77777777" w:rsidR="00954D81" w:rsidRDefault="00800DD4">
      <w:pPr>
        <w:pStyle w:val="Code"/>
      </w:pPr>
      <w:r>
        <w:t xml:space="preserve">        }</w:t>
      </w:r>
    </w:p>
    <w:p w14:paraId="58095FB3" w14:textId="77777777" w:rsidR="00954D81" w:rsidRDefault="00800DD4">
      <w:pPr>
        <w:pStyle w:val="Code"/>
      </w:pPr>
      <w:r>
        <w:t xml:space="preserve">    }</w:t>
      </w:r>
    </w:p>
    <w:p w14:paraId="7AA92B71" w14:textId="77777777" w:rsidR="00954D81" w:rsidRDefault="00800DD4">
      <w:pPr>
        <w:pStyle w:val="Code"/>
      </w:pPr>
      <w:r>
        <w:t xml:space="preserve">    private fun finishPhrase(session: Int, hypothesis: String) {</w:t>
      </w:r>
    </w:p>
    <w:p w14:paraId="46F490F3" w14:textId="77777777" w:rsidR="00954D81" w:rsidRDefault="00800DD4">
      <w:pPr>
        <w:pStyle w:val="Code"/>
      </w:pPr>
      <w:r>
        <w:t xml:space="preserve">        if(Looper.myLooper()!=Looper.getMainLooper()){main.post </w:t>
      </w:r>
    </w:p>
    <w:p w14:paraId="2F69A0B5" w14:textId="77777777" w:rsidR="00954D81" w:rsidRDefault="00800DD4">
      <w:pPr>
        <w:pStyle w:val="Code"/>
      </w:pPr>
      <w:r>
        <w:t>↪ {finishPhrase(session,hypothesis)};return}</w:t>
      </w:r>
    </w:p>
    <w:p w14:paraId="0246FED9" w14:textId="77777777" w:rsidR="00954D81" w:rsidRDefault="00800DD4">
      <w:pPr>
        <w:pStyle w:val="Code"/>
      </w:pPr>
      <w:r>
        <w:t xml:space="preserve">        if(session!=token || closed)return</w:t>
      </w:r>
    </w:p>
    <w:p w14:paraId="78AB7C0F" w14:textId="77777777" w:rsidR="00954D81" w:rsidRDefault="00800DD4">
      <w:pPr>
        <w:pStyle w:val="Code"/>
      </w:pPr>
      <w:r>
        <w:t xml:space="preserve">        val recognized=VoiceHypotheses.decode(hypothesis,screen);val text=recognized.text</w:t>
      </w:r>
    </w:p>
    <w:p w14:paraId="65C33240" w14:textId="77777777" w:rsidR="00954D81" w:rsidRDefault="00800DD4">
      <w:pPr>
        <w:pStyle w:val="Code"/>
      </w:pPr>
      <w:r>
        <w:t xml:space="preserve">        if(text.isEmpty())return</w:t>
      </w:r>
    </w:p>
    <w:p w14:paraId="0C6BBA43" w14:textId="77777777" w:rsidR="00954D81" w:rsidRDefault="00800DD4">
      <w:pPr>
        <w:pStyle w:val="Code"/>
      </w:pPr>
      <w:r>
        <w:t xml:space="preserve">        if(screen=="note") {</w:t>
      </w:r>
    </w:p>
    <w:p w14:paraId="1BD55D3B" w14:textId="77777777" w:rsidR="00954D81" w:rsidRDefault="00800DD4">
      <w:pPr>
        <w:pStyle w:val="Code"/>
      </w:pPr>
      <w:r>
        <w:t xml:space="preserve">            val normalized=text.lowercase().replace('ё','е').trim()</w:t>
      </w:r>
    </w:p>
    <w:p w14:paraId="63665F72" w14:textId="77777777" w:rsidR="00954D81" w:rsidRDefault="00800DD4">
      <w:pPr>
        <w:pStyle w:val="Code"/>
      </w:pPr>
      <w:r>
        <w:t xml:space="preserve">            if(normalized in setOf("закончить заметку","сохранить </w:t>
      </w:r>
    </w:p>
    <w:p w14:paraId="69688F66" w14:textId="77777777" w:rsidR="00954D81" w:rsidRDefault="00800DD4">
      <w:pPr>
        <w:pStyle w:val="Code"/>
      </w:pPr>
      <w:r>
        <w:t>↪ заметку","стоп","отмена")){</w:t>
      </w:r>
    </w:p>
    <w:p w14:paraId="6B5226FA" w14:textId="77777777" w:rsidR="00954D81" w:rsidRDefault="00800DD4">
      <w:pPr>
        <w:pStyle w:val="Code"/>
      </w:pPr>
      <w:r>
        <w:t xml:space="preserve">                finish(session,"Диктовка остановлена. Проверь текст </w:t>
      </w:r>
    </w:p>
    <w:p w14:paraId="49AE2660" w14:textId="77777777" w:rsidR="00954D81" w:rsidRDefault="00800DD4">
      <w:pPr>
        <w:pStyle w:val="Code"/>
      </w:pPr>
      <w:r>
        <w:t>↪ заметки.",onEnded=onDictationFinished)</w:t>
      </w:r>
    </w:p>
    <w:p w14:paraId="39031DE5" w14:textId="77777777" w:rsidR="00954D81" w:rsidRDefault="00800DD4">
      <w:pPr>
        <w:pStyle w:val="Code"/>
      </w:pPr>
      <w:r>
        <w:t xml:space="preserve">            } else {heard=text;onDictation(text)}</w:t>
      </w:r>
    </w:p>
    <w:p w14:paraId="479EBF0B" w14:textId="77777777" w:rsidR="00954D81" w:rsidRDefault="00800DD4">
      <w:pPr>
        <w:pStyle w:val="Code"/>
      </w:pPr>
      <w:r>
        <w:t xml:space="preserve">            return</w:t>
      </w:r>
    </w:p>
    <w:p w14:paraId="3013F592" w14:textId="77777777" w:rsidR="00954D81" w:rsidRDefault="00800DD4">
      <w:pPr>
        <w:pStyle w:val="Code"/>
      </w:pPr>
      <w:r>
        <w:t xml:space="preserve">        }</w:t>
      </w:r>
    </w:p>
    <w:p w14:paraId="08C09D16" w14:textId="77777777" w:rsidR="00954D81" w:rsidRDefault="00800DD4">
      <w:pPr>
        <w:pStyle w:val="Code"/>
      </w:pPr>
      <w:r>
        <w:t xml:space="preserve">        val command=recognized.command</w:t>
      </w:r>
    </w:p>
    <w:p w14:paraId="60570D90" w14:textId="77777777" w:rsidR="00954D81" w:rsidRDefault="00800DD4">
      <w:pPr>
        <w:pStyle w:val="Code"/>
      </w:pPr>
      <w:r>
        <w:t xml:space="preserve">        heard=text.replace("[unk]","").trim()</w:t>
      </w:r>
    </w:p>
    <w:p w14:paraId="06B02C7A" w14:textId="77777777" w:rsidR="00954D81" w:rsidRDefault="00800DD4">
      <w:pPr>
        <w:pStyle w:val="Code"/>
      </w:pPr>
      <w:r>
        <w:t xml:space="preserve">        if(continuous) {</w:t>
      </w:r>
    </w:p>
    <w:p w14:paraId="2FA6EBA9" w14:textId="77777777" w:rsidR="00954D81" w:rsidRDefault="00800DD4">
      <w:pPr>
        <w:pStyle w:val="Code"/>
      </w:pPr>
      <w:r>
        <w:t xml:space="preserve">            status=if(command==null)"Не понял команду. Продолжаю слушать…" else "Слушаю </w:t>
      </w:r>
    </w:p>
    <w:p w14:paraId="31AB73BC" w14:textId="77777777" w:rsidR="00954D81" w:rsidRDefault="00800DD4">
      <w:pPr>
        <w:pStyle w:val="Code"/>
      </w:pPr>
      <w:r>
        <w:t>↪ постоянно…"</w:t>
      </w:r>
    </w:p>
    <w:p w14:paraId="1983B5C3" w14:textId="77777777" w:rsidR="00954D81" w:rsidRDefault="00800DD4">
      <w:pPr>
        <w:pStyle w:val="Code"/>
      </w:pPr>
      <w:r>
        <w:t xml:space="preserve">            if(command!=null)onCommand(command)</w:t>
      </w:r>
    </w:p>
    <w:p w14:paraId="6CE0B1BC" w14:textId="77777777" w:rsidR="00954D81" w:rsidRDefault="00800DD4">
      <w:pPr>
        <w:pStyle w:val="Code"/>
      </w:pPr>
      <w:r>
        <w:t xml:space="preserve">        } else finish(session,command?.label ?: "Команда не распознана. Попробуй фразу из </w:t>
      </w:r>
    </w:p>
    <w:p w14:paraId="030F6679" w14:textId="77777777" w:rsidR="00954D81" w:rsidRDefault="00800DD4">
      <w:pPr>
        <w:pStyle w:val="Code"/>
      </w:pPr>
      <w:r>
        <w:t>↪ списка.",command)</w:t>
      </w:r>
    </w:p>
    <w:p w14:paraId="00DAD61A" w14:textId="77777777" w:rsidR="00954D81" w:rsidRDefault="00800DD4">
      <w:pPr>
        <w:pStyle w:val="Code"/>
      </w:pPr>
      <w:r>
        <w:t xml:space="preserve">    }</w:t>
      </w:r>
    </w:p>
    <w:p w14:paraId="66544204" w14:textId="77777777" w:rsidR="00954D81" w:rsidRDefault="00800DD4">
      <w:pPr>
        <w:pStyle w:val="Code"/>
      </w:pPr>
      <w:r>
        <w:t xml:space="preserve">    /** Also exercised by the on-device PCM test bench; microphone listeners use the same </w:t>
      </w:r>
    </w:p>
    <w:p w14:paraId="4975887C" w14:textId="77777777" w:rsidR="00954D81" w:rsidRDefault="00800DD4">
      <w:pPr>
        <w:pStyle w:val="Code"/>
      </w:pPr>
      <w:r>
        <w:t>↪ final-result path. */</w:t>
      </w:r>
    </w:p>
    <w:p w14:paraId="3D01DF81" w14:textId="77777777" w:rsidR="00954D81" w:rsidRDefault="00800DD4">
      <w:pPr>
        <w:pStyle w:val="Code"/>
      </w:pPr>
      <w:r>
        <w:t xml:space="preserve">    internal fun acceptFinalHypothesis(hypothesis: String) </w:t>
      </w:r>
    </w:p>
    <w:p w14:paraId="0BE82545" w14:textId="77777777" w:rsidR="00954D81" w:rsidRDefault="00800DD4">
      <w:pPr>
        <w:pStyle w:val="Code"/>
      </w:pPr>
      <w:r>
        <w:t>↪ {if(active)finishPhrase(token,hypothesis)}</w:t>
      </w:r>
    </w:p>
    <w:p w14:paraId="63EA6D87" w14:textId="77777777" w:rsidR="00954D81" w:rsidRDefault="00800DD4">
      <w:pPr>
        <w:pStyle w:val="Code"/>
      </w:pPr>
      <w:r>
        <w:t xml:space="preserve">    private fun finish(session: Int, message: String, command: VoiceCommand? = null, </w:t>
      </w:r>
    </w:p>
    <w:p w14:paraId="3378CD5A" w14:textId="77777777" w:rsidR="00954D81" w:rsidRDefault="00800DD4">
      <w:pPr>
        <w:pStyle w:val="Code"/>
      </w:pPr>
      <w:r>
        <w:t>↪ failed: Boolean=false,onEnded: ()-&gt;Unit={}) {</w:t>
      </w:r>
    </w:p>
    <w:p w14:paraId="3C6AD275" w14:textId="77777777" w:rsidR="00954D81" w:rsidRDefault="00800DD4">
      <w:pPr>
        <w:pStyle w:val="Code"/>
      </w:pPr>
      <w:r>
        <w:t xml:space="preserve">        if(session!=token || closed)return</w:t>
      </w:r>
    </w:p>
    <w:p w14:paraId="6918A765" w14:textId="77777777" w:rsidR="00954D81" w:rsidRDefault="00800DD4">
      <w:pPr>
        <w:pStyle w:val="Code"/>
      </w:pPr>
      <w:r>
        <w:t xml:space="preserve">        val finished=++token // Drop any queued duplicate result from this recording.</w:t>
      </w:r>
    </w:p>
    <w:p w14:paraId="71DAC62C" w14:textId="77777777" w:rsidR="00954D81" w:rsidRDefault="00800DD4">
      <w:pPr>
        <w:pStyle w:val="Code"/>
      </w:pPr>
      <w:r>
        <w:t xml:space="preserve">        worker.execute {</w:t>
      </w:r>
    </w:p>
    <w:p w14:paraId="70F1892E" w14:textId="77777777" w:rsidR="00954D81" w:rsidRDefault="00800DD4">
      <w:pPr>
        <w:pStyle w:val="Code"/>
      </w:pPr>
      <w:r>
        <w:t xml:space="preserve">            releaseSession()</w:t>
      </w:r>
    </w:p>
    <w:p w14:paraId="7D28AC02" w14:textId="77777777" w:rsidR="00954D81" w:rsidRDefault="00800DD4">
      <w:pPr>
        <w:pStyle w:val="Code"/>
      </w:pPr>
      <w:r>
        <w:t xml:space="preserve">            main.post {if(finished==token &amp;&amp; !closed){active=false;status=message;if(failed</w:t>
      </w:r>
    </w:p>
    <w:p w14:paraId="1C5BC423" w14:textId="77777777" w:rsidR="00954D81" w:rsidRDefault="00800DD4">
      <w:pPr>
        <w:pStyle w:val="Code"/>
      </w:pPr>
      <w:r>
        <w:t>↪ )onFailure();if(command!=null)onCommand(command);onEnded()}}</w:t>
      </w:r>
    </w:p>
    <w:p w14:paraId="07802C7D" w14:textId="77777777" w:rsidR="00954D81" w:rsidRDefault="00800DD4">
      <w:pPr>
        <w:pStyle w:val="Code"/>
      </w:pPr>
      <w:r>
        <w:t xml:space="preserve">        }</w:t>
      </w:r>
    </w:p>
    <w:p w14:paraId="5B376C9C" w14:textId="77777777" w:rsidR="00954D81" w:rsidRDefault="00800DD4">
      <w:pPr>
        <w:pStyle w:val="Code"/>
      </w:pPr>
      <w:r>
        <w:t xml:space="preserve">    }</w:t>
      </w:r>
    </w:p>
    <w:p w14:paraId="784E7529" w14:textId="77777777" w:rsidR="00954D81" w:rsidRDefault="00800DD4">
      <w:pPr>
        <w:pStyle w:val="Code"/>
      </w:pPr>
      <w:r>
        <w:t xml:space="preserve">    private fun releaseSession() {</w:t>
      </w:r>
    </w:p>
    <w:p w14:paraId="74F19396" w14:textId="77777777" w:rsidR="00954D81" w:rsidRDefault="00800DD4">
      <w:pPr>
        <w:pStyle w:val="Code"/>
      </w:pPr>
      <w:r>
        <w:t xml:space="preserve">        service?.cancel();service?.shutdown();service=null</w:t>
      </w:r>
    </w:p>
    <w:p w14:paraId="72B7DEB2" w14:textId="77777777" w:rsidR="00954D81" w:rsidRDefault="00800DD4">
      <w:pPr>
        <w:pStyle w:val="Code"/>
      </w:pPr>
      <w:r>
        <w:t xml:space="preserve">        recognizer?.close();recognizer=null</w:t>
      </w:r>
    </w:p>
    <w:p w14:paraId="12E74096" w14:textId="77777777" w:rsidR="00954D81" w:rsidRDefault="00800DD4">
      <w:pPr>
        <w:pStyle w:val="Code"/>
      </w:pPr>
      <w:r>
        <w:t xml:space="preserve">    }</w:t>
      </w:r>
    </w:p>
    <w:p w14:paraId="4CA57FF3" w14:textId="77777777" w:rsidR="00954D81" w:rsidRDefault="00800DD4">
      <w:pPr>
        <w:pStyle w:val="Code"/>
      </w:pPr>
      <w:r>
        <w:t xml:space="preserve">    fun stop() {</w:t>
      </w:r>
    </w:p>
    <w:p w14:paraId="042A75BB" w14:textId="77777777" w:rsidR="00954D81" w:rsidRDefault="00800DD4">
      <w:pPr>
        <w:pStyle w:val="Code"/>
      </w:pPr>
      <w:r>
        <w:t xml:space="preserve">        if(closed)return</w:t>
      </w:r>
    </w:p>
    <w:p w14:paraId="6BF34259" w14:textId="77777777" w:rsidR="00954D81" w:rsidRDefault="00800DD4">
      <w:pPr>
        <w:pStyle w:val="Code"/>
      </w:pPr>
      <w:r>
        <w:t xml:space="preserve">        ++token;active=false;status="Голос работает без интернета"</w:t>
      </w:r>
    </w:p>
    <w:p w14:paraId="6E45521B" w14:textId="77777777" w:rsidR="00954D81" w:rsidRDefault="00800DD4">
      <w:pPr>
        <w:pStyle w:val="Code"/>
      </w:pPr>
      <w:r>
        <w:t xml:space="preserve">        worker.execute {releaseSession()}</w:t>
      </w:r>
    </w:p>
    <w:p w14:paraId="746BC6B9" w14:textId="77777777" w:rsidR="00954D81" w:rsidRDefault="00800DD4">
      <w:pPr>
        <w:pStyle w:val="Code"/>
      </w:pPr>
      <w:r>
        <w:t xml:space="preserve">    }</w:t>
      </w:r>
    </w:p>
    <w:p w14:paraId="65B39D38" w14:textId="77777777" w:rsidR="00954D81" w:rsidRDefault="00800DD4">
      <w:pPr>
        <w:pStyle w:val="Code"/>
      </w:pPr>
      <w:r>
        <w:t xml:space="preserve">    fun permissionDenied(){status="Разреши доступ к микрофону для голосовых команд. Фото </w:t>
      </w:r>
    </w:p>
    <w:p w14:paraId="36A34A7B" w14:textId="77777777" w:rsidR="00954D81" w:rsidRDefault="00800DD4">
      <w:pPr>
        <w:pStyle w:val="Code"/>
      </w:pPr>
      <w:r>
        <w:t>↪ можно проверять кнопками."}</w:t>
      </w:r>
    </w:p>
    <w:p w14:paraId="316D220F" w14:textId="77777777" w:rsidR="00954D81" w:rsidRDefault="00800DD4">
      <w:pPr>
        <w:pStyle w:val="Code"/>
      </w:pPr>
      <w:r>
        <w:t xml:space="preserve">    fun close() {</w:t>
      </w:r>
    </w:p>
    <w:p w14:paraId="42C056F7" w14:textId="77777777" w:rsidR="00954D81" w:rsidRDefault="00800DD4">
      <w:pPr>
        <w:pStyle w:val="Code"/>
      </w:pPr>
      <w:r>
        <w:t xml:space="preserve">        if(closed)return</w:t>
      </w:r>
    </w:p>
    <w:p w14:paraId="67D52070" w14:textId="77777777" w:rsidR="00954D81" w:rsidRDefault="00800DD4">
      <w:pPr>
        <w:pStyle w:val="Code"/>
      </w:pPr>
      <w:r>
        <w:t xml:space="preserve">        closed=true;++token;active=false</w:t>
      </w:r>
    </w:p>
    <w:p w14:paraId="764A594D" w14:textId="77777777" w:rsidR="00954D81" w:rsidRDefault="00800DD4">
      <w:pPr>
        <w:pStyle w:val="Code"/>
      </w:pPr>
      <w:r>
        <w:t xml:space="preserve">        worker.execute {releaseSession();model?.close();model=null}</w:t>
      </w:r>
    </w:p>
    <w:p w14:paraId="1D50DF67" w14:textId="77777777" w:rsidR="00954D81" w:rsidRDefault="00800DD4">
      <w:pPr>
        <w:pStyle w:val="Code"/>
      </w:pPr>
      <w:r>
        <w:t xml:space="preserve">        worker.shutdown()</w:t>
      </w:r>
    </w:p>
    <w:p w14:paraId="429732C8" w14:textId="77777777" w:rsidR="00954D81" w:rsidRDefault="00800DD4">
      <w:pPr>
        <w:pStyle w:val="Code"/>
      </w:pPr>
      <w:r>
        <w:lastRenderedPageBreak/>
        <w:t xml:space="preserve">    }</w:t>
      </w:r>
    </w:p>
    <w:p w14:paraId="3D83FD9F" w14:textId="77777777" w:rsidR="00954D81" w:rsidRDefault="00800DD4">
      <w:pPr>
        <w:pStyle w:val="Code"/>
      </w:pPr>
      <w:r>
        <w:t>}</w:t>
      </w:r>
    </w:p>
    <w:p w14:paraId="0BA583DF" w14:textId="77777777" w:rsidR="00954D81" w:rsidRDefault="00800DD4">
      <w:pPr>
        <w:pStyle w:val="21"/>
        <w:pageBreakBefore/>
      </w:pPr>
      <w:bookmarkStart w:id="270" w:name="_Toc242088679"/>
      <w:r>
        <w:lastRenderedPageBreak/>
        <w:t>android-app/​app/​src/​main/​java/​com/​agronomy/​phytomonitor/​voice/​VoiceCommands.kt</w:t>
      </w:r>
      <w:bookmarkEnd w:id="270"/>
    </w:p>
    <w:p w14:paraId="67C0C3F2" w14:textId="77777777" w:rsidR="00954D81" w:rsidRDefault="00800DD4">
      <w:pPr>
        <w:pStyle w:val="SourceMeta"/>
      </w:pPr>
      <w:r>
        <w:t>SHA-256 cc68018ff59718e11dea5c7b66675cec6eea1e28237aa240d0d5d315b5164642</w:t>
      </w:r>
    </w:p>
    <w:p w14:paraId="692A151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E7929EB" w14:textId="77777777" w:rsidR="00954D81" w:rsidRDefault="00800DD4">
      <w:pPr>
        <w:pStyle w:val="Code"/>
      </w:pPr>
      <w:r>
        <w:t>package com.agronomy.phytomonitor.voice</w:t>
      </w:r>
    </w:p>
    <w:p w14:paraId="5949E62D" w14:textId="77777777" w:rsidR="00954D81" w:rsidRDefault="00954D81">
      <w:pPr>
        <w:pStyle w:val="Code"/>
      </w:pPr>
    </w:p>
    <w:p w14:paraId="031022F8" w14:textId="77777777" w:rsidR="00954D81" w:rsidRDefault="00800DD4">
      <w:pPr>
        <w:pStyle w:val="Code"/>
      </w:pPr>
      <w:r>
        <w:t>import java.util.Locale</w:t>
      </w:r>
    </w:p>
    <w:p w14:paraId="1D1A36AC" w14:textId="77777777" w:rsidR="00954D81" w:rsidRDefault="00954D81">
      <w:pPr>
        <w:pStyle w:val="Code"/>
      </w:pPr>
    </w:p>
    <w:p w14:paraId="11B02F45" w14:textId="77777777" w:rsidR="00954D81" w:rsidRDefault="00800DD4">
      <w:pPr>
        <w:pStyle w:val="Code"/>
      </w:pPr>
      <w:r>
        <w:t>enum class VoiceAction { CAMERA, CAMERA_NOW, OPEN_CAMERA, GALLERY, SYSTEM_GALLERY, ANALYZE,</w:t>
      </w:r>
    </w:p>
    <w:p w14:paraId="2F1218D3" w14:textId="77777777" w:rsidR="00954D81" w:rsidRDefault="00800DD4">
      <w:pPr>
        <w:pStyle w:val="Code"/>
      </w:pPr>
      <w:r>
        <w:t xml:space="preserve">↪  MODEL, CROP, CANCEL, BACK, EXIT, HELP, CLOSE_HELP, LISTEN_ON, LISTEN_OFF, THRESHOLD, </w:t>
      </w:r>
    </w:p>
    <w:p w14:paraId="644F1750" w14:textId="77777777" w:rsidR="00954D81" w:rsidRDefault="00800DD4">
      <w:pPr>
        <w:pStyle w:val="Code"/>
      </w:pPr>
      <w:r>
        <w:t xml:space="preserve">↪ THRESHOLD_UP, THRESHOLD_DOWN, SCROLL, PHOTO_NUMBER, FIRST_PHOTO, LAST_PHOTO, NEXT_PHOTO, </w:t>
      </w:r>
    </w:p>
    <w:p w14:paraId="493E4EE6" w14:textId="77777777" w:rsidR="00954D81" w:rsidRDefault="00800DD4">
      <w:pPr>
        <w:pStyle w:val="Code"/>
      </w:pPr>
      <w:r>
        <w:t xml:space="preserve">↪ PREVIOUS_PHOTO, CONFIRM, NOTE, JOURNAL, SAVE_INSPECTION, ASSESS, COMPARE, SPEAK_RESULT, </w:t>
      </w:r>
    </w:p>
    <w:p w14:paraId="7665AA8A" w14:textId="77777777" w:rsidR="00954D81" w:rsidRDefault="00800DD4">
      <w:pPr>
        <w:pStyle w:val="Code"/>
      </w:pPr>
      <w:r>
        <w:t>↪ SILENCE, SHOW_BOXES, HIDE_BOXES }</w:t>
      </w:r>
    </w:p>
    <w:p w14:paraId="354C59EF" w14:textId="77777777" w:rsidR="00954D81" w:rsidRDefault="00800DD4">
      <w:pPr>
        <w:pStyle w:val="Code"/>
      </w:pPr>
      <w:r>
        <w:t>data class VoiceCommand(val action: VoiceAction, val label: String, val value: String = "")</w:t>
      </w:r>
    </w:p>
    <w:p w14:paraId="4D22EB95" w14:textId="77777777" w:rsidR="00954D81" w:rsidRDefault="00954D81">
      <w:pPr>
        <w:pStyle w:val="Code"/>
      </w:pPr>
    </w:p>
    <w:p w14:paraId="4FB49117" w14:textId="77777777" w:rsidR="00954D81" w:rsidRDefault="00800DD4">
      <w:pPr>
        <w:pStyle w:val="Code"/>
      </w:pPr>
      <w:r>
        <w:t>/** Exact fixed intents: no substring guessing and no action from partial speech. */</w:t>
      </w:r>
    </w:p>
    <w:p w14:paraId="5D2EF0A7" w14:textId="77777777" w:rsidR="00954D81" w:rsidRDefault="00800DD4">
      <w:pPr>
        <w:pStyle w:val="Code"/>
      </w:pPr>
      <w:r>
        <w:t>object VoiceCommands {</w:t>
      </w:r>
    </w:p>
    <w:p w14:paraId="6CD31394" w14:textId="77777777" w:rsidR="00954D81" w:rsidRDefault="00800DD4">
      <w:pPr>
        <w:pStyle w:val="Code"/>
      </w:pPr>
      <w:r>
        <w:t xml:space="preserve">    val modelIds=listOf("yolo11n","yolo26n","mobilenet_v3_large","efficientnet_b0","masked_</w:t>
      </w:r>
    </w:p>
    <w:p w14:paraId="78A2F798" w14:textId="77777777" w:rsidR="00954D81" w:rsidRDefault="00800DD4">
      <w:pPr>
        <w:pStyle w:val="Code"/>
      </w:pPr>
      <w:r>
        <w:t>↪ mobilenet_v3_large","distilled_mobilenet_v3_large","yolo26s","deimv2_n","yolo26m")</w:t>
      </w:r>
    </w:p>
    <w:p w14:paraId="1F01728A" w14:textId="77777777" w:rsidR="00954D81" w:rsidRDefault="00800DD4">
      <w:pPr>
        <w:pStyle w:val="Code"/>
      </w:pPr>
      <w:r>
        <w:t xml:space="preserve">    private val aliases = linkedMapOf&lt;String, VoiceCommand&gt;()</w:t>
      </w:r>
    </w:p>
    <w:p w14:paraId="1593D667" w14:textId="77777777" w:rsidR="00954D81" w:rsidRDefault="00800DD4">
      <w:pPr>
        <w:pStyle w:val="Code"/>
      </w:pPr>
      <w:r>
        <w:t xml:space="preserve">    private fun add(command: VoiceCommand, vararg phrases: String) {</w:t>
      </w:r>
    </w:p>
    <w:p w14:paraId="6394DEB8" w14:textId="77777777" w:rsidR="00954D81" w:rsidRDefault="00800DD4">
      <w:pPr>
        <w:pStyle w:val="Code"/>
      </w:pPr>
      <w:r>
        <w:t xml:space="preserve">        phrases.forEach { aliases[it] = command }</w:t>
      </w:r>
    </w:p>
    <w:p w14:paraId="6131269D" w14:textId="77777777" w:rsidR="00954D81" w:rsidRDefault="00800DD4">
      <w:pPr>
        <w:pStyle w:val="Code"/>
      </w:pPr>
      <w:r>
        <w:t xml:space="preserve">    }</w:t>
      </w:r>
    </w:p>
    <w:p w14:paraId="35A332D9" w14:textId="77777777" w:rsidR="00954D81" w:rsidRDefault="00800DD4">
      <w:pPr>
        <w:pStyle w:val="Code"/>
      </w:pPr>
      <w:r>
        <w:t xml:space="preserve">    init {</w:t>
      </w:r>
    </w:p>
    <w:p w14:paraId="50E27231" w14:textId="77777777" w:rsidR="00954D81" w:rsidRDefault="00800DD4">
      <w:pPr>
        <w:pStyle w:val="Code"/>
      </w:pPr>
      <w:r>
        <w:t xml:space="preserve">        add(VoiceCommand(VoiceAction.NOTE,"Заметка"),"добавь заметку","запиши заметку")</w:t>
      </w:r>
    </w:p>
    <w:p w14:paraId="1A43A6F5" w14:textId="77777777" w:rsidR="00954D81" w:rsidRDefault="00800DD4">
      <w:pPr>
        <w:pStyle w:val="Code"/>
      </w:pPr>
      <w:r>
        <w:t xml:space="preserve">        add(VoiceCommand(VoiceAction.JOURNAL,"Журнал осмотров"),"открой журнал","покажи </w:t>
      </w:r>
    </w:p>
    <w:p w14:paraId="3068C0B9" w14:textId="77777777" w:rsidR="00954D81" w:rsidRDefault="00800DD4">
      <w:pPr>
        <w:pStyle w:val="Code"/>
      </w:pPr>
      <w:r>
        <w:t>↪ историю")</w:t>
      </w:r>
    </w:p>
    <w:p w14:paraId="3DB64A21" w14:textId="77777777" w:rsidR="00954D81" w:rsidRDefault="00800DD4">
      <w:pPr>
        <w:pStyle w:val="Code"/>
      </w:pPr>
      <w:r>
        <w:t xml:space="preserve">        add(VoiceCommand(VoiceAction.SAVE_INSPECTION,"Сохраняю осмотр"),"сохрани </w:t>
      </w:r>
    </w:p>
    <w:p w14:paraId="1546B46D" w14:textId="77777777" w:rsidR="00954D81" w:rsidRDefault="00800DD4">
      <w:pPr>
        <w:pStyle w:val="Code"/>
      </w:pPr>
      <w:r>
        <w:t>↪ осмотр","сохранить осмотр")</w:t>
      </w:r>
    </w:p>
    <w:p w14:paraId="5484644E" w14:textId="77777777" w:rsidR="00954D81" w:rsidRDefault="00800DD4">
      <w:pPr>
        <w:pStyle w:val="Code"/>
      </w:pPr>
      <w:r>
        <w:t xml:space="preserve">        add(VoiceCommand(VoiceAction.ASSESS,"Оценка: верно","correct"),"результат </w:t>
      </w:r>
    </w:p>
    <w:p w14:paraId="7608F2B4" w14:textId="77777777" w:rsidR="00954D81" w:rsidRDefault="00800DD4">
      <w:pPr>
        <w:pStyle w:val="Code"/>
      </w:pPr>
      <w:r>
        <w:t>↪ верный","всё верно")</w:t>
      </w:r>
    </w:p>
    <w:p w14:paraId="5053D295" w14:textId="77777777" w:rsidR="00954D81" w:rsidRDefault="00800DD4">
      <w:pPr>
        <w:pStyle w:val="Code"/>
      </w:pPr>
      <w:r>
        <w:t xml:space="preserve">        add(VoiceCommand(VoiceAction.ASSESS,"Оценка: неверно","incorrect"),"результат </w:t>
      </w:r>
    </w:p>
    <w:p w14:paraId="3AC28D40" w14:textId="77777777" w:rsidR="00954D81" w:rsidRDefault="00800DD4">
      <w:pPr>
        <w:pStyle w:val="Code"/>
      </w:pPr>
      <w:r>
        <w:t>↪ неверный","ошибка модели")</w:t>
      </w:r>
    </w:p>
    <w:p w14:paraId="54B19209" w14:textId="77777777" w:rsidR="00954D81" w:rsidRDefault="00800DD4">
      <w:pPr>
        <w:pStyle w:val="Code"/>
      </w:pPr>
      <w:r>
        <w:t xml:space="preserve">        add(VoiceCommand(VoiceAction.ASSESS,"Оценка: не уверен","uncertain"),"не </w:t>
      </w:r>
    </w:p>
    <w:p w14:paraId="3B3C4F8B" w14:textId="77777777" w:rsidR="00954D81" w:rsidRDefault="00800DD4">
      <w:pPr>
        <w:pStyle w:val="Code"/>
      </w:pPr>
      <w:r>
        <w:t>↪ уверен","нужна проверка")</w:t>
      </w:r>
    </w:p>
    <w:p w14:paraId="13C44D08" w14:textId="77777777" w:rsidR="00954D81" w:rsidRDefault="00800DD4">
      <w:pPr>
        <w:pStyle w:val="Code"/>
      </w:pPr>
      <w:r>
        <w:t xml:space="preserve">        add(VoiceCommand(VoiceAction.COMPARE,"Сравниваю модели"),"сравни модели","сравнить </w:t>
      </w:r>
    </w:p>
    <w:p w14:paraId="6CCBF4F5" w14:textId="77777777" w:rsidR="00954D81" w:rsidRDefault="00800DD4">
      <w:pPr>
        <w:pStyle w:val="Code"/>
      </w:pPr>
      <w:r>
        <w:t>↪ модели")</w:t>
      </w:r>
    </w:p>
    <w:p w14:paraId="67815F07" w14:textId="77777777" w:rsidR="00954D81" w:rsidRDefault="00800DD4">
      <w:pPr>
        <w:pStyle w:val="Code"/>
      </w:pPr>
      <w:r>
        <w:t xml:space="preserve">        add(VoiceCommand(VoiceAction.SPEAK_RESULT,"Читаю результат"),"прочитай </w:t>
      </w:r>
    </w:p>
    <w:p w14:paraId="69276B7A" w14:textId="77777777" w:rsidR="00954D81" w:rsidRDefault="00800DD4">
      <w:pPr>
        <w:pStyle w:val="Code"/>
      </w:pPr>
      <w:r>
        <w:t>↪ результат","озвучь результат")</w:t>
      </w:r>
    </w:p>
    <w:p w14:paraId="285322A7" w14:textId="77777777" w:rsidR="00954D81" w:rsidRDefault="00800DD4">
      <w:pPr>
        <w:pStyle w:val="Code"/>
      </w:pPr>
      <w:r>
        <w:t xml:space="preserve">        add(VoiceCommand(VoiceAction.SILENCE,"Озвучивание остановлено"),"замолчи","останови</w:t>
      </w:r>
    </w:p>
    <w:p w14:paraId="186539C3" w14:textId="77777777" w:rsidR="00954D81" w:rsidRDefault="00800DD4">
      <w:pPr>
        <w:pStyle w:val="Code"/>
      </w:pPr>
      <w:r>
        <w:t>↪  озвучивание")</w:t>
      </w:r>
    </w:p>
    <w:p w14:paraId="7E65A030" w14:textId="77777777" w:rsidR="00954D81" w:rsidRDefault="00800DD4">
      <w:pPr>
        <w:pStyle w:val="Code"/>
      </w:pPr>
      <w:r>
        <w:t xml:space="preserve">        add(VoiceCommand(VoiceAction.SHOW_BOXES,"Рамки включены"),"покажи рамки")</w:t>
      </w:r>
    </w:p>
    <w:p w14:paraId="1BBF540A" w14:textId="77777777" w:rsidR="00954D81" w:rsidRDefault="00800DD4">
      <w:pPr>
        <w:pStyle w:val="Code"/>
      </w:pPr>
      <w:r>
        <w:t xml:space="preserve">        add(VoiceCommand(VoiceAction.HIDE_BOXES,"Рамки скрыты"),"убери рамки","скрой </w:t>
      </w:r>
    </w:p>
    <w:p w14:paraId="1607CE30" w14:textId="77777777" w:rsidR="00954D81" w:rsidRDefault="00800DD4">
      <w:pPr>
        <w:pStyle w:val="Code"/>
      </w:pPr>
      <w:r>
        <w:t>↪ рамки")</w:t>
      </w:r>
    </w:p>
    <w:p w14:paraId="447DD703" w14:textId="77777777" w:rsidR="00954D81" w:rsidRDefault="00800DD4">
      <w:pPr>
        <w:pStyle w:val="Code"/>
      </w:pPr>
      <w:r>
        <w:t xml:space="preserve">        add(VoiceCommand(VoiceAction.CAMERA,"Камера: наведи телефон и скажи </w:t>
      </w:r>
    </w:p>
    <w:p w14:paraId="2AAE642F" w14:textId="77777777" w:rsidR="00954D81" w:rsidRDefault="00800DD4">
      <w:pPr>
        <w:pStyle w:val="Code"/>
      </w:pPr>
      <w:r>
        <w:t>↪ «подтвердить»"),"сделать фото","сделай фото","сфотографируй")</w:t>
      </w:r>
    </w:p>
    <w:p w14:paraId="7F462D98" w14:textId="77777777" w:rsidR="00954D81" w:rsidRDefault="00800DD4">
      <w:pPr>
        <w:pStyle w:val="Code"/>
      </w:pPr>
      <w:r>
        <w:t xml:space="preserve">        add(VoiceCommand(VoiceAction.CAMERA_NOW,"Делаю фото сразу"),"сделать фото </w:t>
      </w:r>
    </w:p>
    <w:p w14:paraId="42502E35" w14:textId="77777777" w:rsidR="00954D81" w:rsidRDefault="00800DD4">
      <w:pPr>
        <w:pStyle w:val="Code"/>
      </w:pPr>
      <w:r>
        <w:t>↪ сразу","сделай фото сразу","сфотографируй сразу")</w:t>
      </w:r>
    </w:p>
    <w:p w14:paraId="19098930" w14:textId="77777777" w:rsidR="00954D81" w:rsidRDefault="00800DD4">
      <w:pPr>
        <w:pStyle w:val="Code"/>
      </w:pPr>
      <w:r>
        <w:t xml:space="preserve">        add(VoiceCommand(VoiceAction.OPEN_CAMERA,"Открываю камеру"),"открой камеру")</w:t>
      </w:r>
    </w:p>
    <w:p w14:paraId="1DE0B96D" w14:textId="77777777" w:rsidR="00954D81" w:rsidRDefault="00800DD4">
      <w:pPr>
        <w:pStyle w:val="Code"/>
      </w:pPr>
      <w:r>
        <w:t xml:space="preserve">        add(VoiceCommand(VoiceAction.GALLERY,"Открываю галерею"),"открыть галерею","открой </w:t>
      </w:r>
    </w:p>
    <w:p w14:paraId="51364CE9" w14:textId="77777777" w:rsidR="00954D81" w:rsidRDefault="00800DD4">
      <w:pPr>
        <w:pStyle w:val="Code"/>
      </w:pPr>
      <w:r>
        <w:t>↪ галерею","из галереи")</w:t>
      </w:r>
    </w:p>
    <w:p w14:paraId="2B3156F8" w14:textId="77777777" w:rsidR="00954D81" w:rsidRDefault="00800DD4">
      <w:pPr>
        <w:pStyle w:val="Code"/>
      </w:pPr>
      <w:r>
        <w:t xml:space="preserve">        add(VoiceCommand(VoiceAction.SYSTEM_GALLERY,"Открываю системный выбор"),"системная </w:t>
      </w:r>
    </w:p>
    <w:p w14:paraId="1EE23725" w14:textId="77777777" w:rsidR="00954D81" w:rsidRDefault="00800DD4">
      <w:pPr>
        <w:pStyle w:val="Code"/>
      </w:pPr>
      <w:r>
        <w:t>↪ галерея","открой системную галерею")</w:t>
      </w:r>
    </w:p>
    <w:p w14:paraId="676A521E" w14:textId="77777777" w:rsidR="00954D81" w:rsidRDefault="00800DD4">
      <w:pPr>
        <w:pStyle w:val="Code"/>
      </w:pPr>
      <w:r>
        <w:t xml:space="preserve">        add(VoiceCommand(VoiceAction.ANALYZE,"Проверяю фото"),"проверить фото","проверь </w:t>
      </w:r>
    </w:p>
    <w:p w14:paraId="74DD3445" w14:textId="77777777" w:rsidR="00954D81" w:rsidRDefault="00800DD4">
      <w:pPr>
        <w:pStyle w:val="Code"/>
      </w:pPr>
      <w:r>
        <w:t>↪ фото","проверь снимок","проверь ещё раз","проверить ещё раз")</w:t>
      </w:r>
    </w:p>
    <w:p w14:paraId="652B2011" w14:textId="77777777" w:rsidR="00954D81" w:rsidRDefault="00800DD4">
      <w:pPr>
        <w:pStyle w:val="Code"/>
      </w:pPr>
      <w:r>
        <w:t xml:space="preserve">        add(VoiceCommand(VoiceAction.MODEL,"Выбрана YOLO26n","yolo26n"),"быстрая </w:t>
      </w:r>
    </w:p>
    <w:p w14:paraId="427A26AF" w14:textId="77777777" w:rsidR="00954D81" w:rsidRDefault="00800DD4">
      <w:pPr>
        <w:pStyle w:val="Code"/>
      </w:pPr>
      <w:r>
        <w:t>↪ модель","быструю модель","маленькая модель","выбери быструю модель")</w:t>
      </w:r>
    </w:p>
    <w:p w14:paraId="632AE0BD" w14:textId="77777777" w:rsidR="00954D81" w:rsidRDefault="00800DD4">
      <w:pPr>
        <w:pStyle w:val="Code"/>
      </w:pPr>
      <w:r>
        <w:t xml:space="preserve">        add(VoiceCommand(VoiceAction.MODEL,"Выбрана YOLO26s","yolo26s"),"большая </w:t>
      </w:r>
    </w:p>
    <w:p w14:paraId="7EFC9257" w14:textId="77777777" w:rsidR="00954D81" w:rsidRDefault="00800DD4">
      <w:pPr>
        <w:pStyle w:val="Code"/>
      </w:pPr>
      <w:r>
        <w:t>↪ модель","большую модель","выбери большую модель")</w:t>
      </w:r>
    </w:p>
    <w:p w14:paraId="3A871216" w14:textId="77777777" w:rsidR="00954D81" w:rsidRDefault="00800DD4">
      <w:pPr>
        <w:pStyle w:val="Code"/>
      </w:pPr>
      <w:r>
        <w:lastRenderedPageBreak/>
        <w:t xml:space="preserve">        add(VoiceCommand(VoiceAction.MODEL,"Выбрана YOLO11n","yolo11n"),"старая </w:t>
      </w:r>
    </w:p>
    <w:p w14:paraId="6ACDA0D8" w14:textId="77777777" w:rsidR="00954D81" w:rsidRDefault="00800DD4">
      <w:pPr>
        <w:pStyle w:val="Code"/>
      </w:pPr>
      <w:r>
        <w:t>↪ модель","старую модель","выбери старую модель")</w:t>
      </w:r>
    </w:p>
    <w:p w14:paraId="6DA069EA" w14:textId="77777777" w:rsidR="00954D81" w:rsidRDefault="00800DD4">
      <w:pPr>
        <w:pStyle w:val="Code"/>
      </w:pPr>
      <w:r>
        <w:t xml:space="preserve">        add(VoiceCommand(VoiceAction.CROP,"Все культуры","all"),"все культуры","покажи все </w:t>
      </w:r>
    </w:p>
    <w:p w14:paraId="3E0C2221" w14:textId="77777777" w:rsidR="00954D81" w:rsidRDefault="00800DD4">
      <w:pPr>
        <w:pStyle w:val="Code"/>
      </w:pPr>
      <w:r>
        <w:t>↪ культуры")</w:t>
      </w:r>
    </w:p>
    <w:p w14:paraId="72862A05" w14:textId="77777777" w:rsidR="00954D81" w:rsidRDefault="00800DD4">
      <w:pPr>
        <w:pStyle w:val="Code"/>
      </w:pPr>
      <w:r>
        <w:t xml:space="preserve">        add(VoiceCommand(VoiceAction.CROP,"Картофель","Potato"),"картофель","выбери </w:t>
      </w:r>
    </w:p>
    <w:p w14:paraId="20070073" w14:textId="77777777" w:rsidR="00954D81" w:rsidRDefault="00800DD4">
      <w:pPr>
        <w:pStyle w:val="Code"/>
      </w:pPr>
      <w:r>
        <w:t>↪ картофель")</w:t>
      </w:r>
    </w:p>
    <w:p w14:paraId="47A8EE5B" w14:textId="77777777" w:rsidR="00954D81" w:rsidRDefault="00800DD4">
      <w:pPr>
        <w:pStyle w:val="Code"/>
      </w:pPr>
      <w:r>
        <w:t xml:space="preserve">        add(VoiceCommand(VoiceAction.CROP,"Томат","Tomato"),"томат","томаты","выбери </w:t>
      </w:r>
    </w:p>
    <w:p w14:paraId="36CCE3D7" w14:textId="77777777" w:rsidR="00954D81" w:rsidRDefault="00800DD4">
      <w:pPr>
        <w:pStyle w:val="Code"/>
      </w:pPr>
      <w:r>
        <w:t>↪ томаты")</w:t>
      </w:r>
    </w:p>
    <w:p w14:paraId="6D4D6D38" w14:textId="77777777" w:rsidR="00954D81" w:rsidRDefault="00800DD4">
      <w:pPr>
        <w:pStyle w:val="Code"/>
      </w:pPr>
      <w:r>
        <w:t xml:space="preserve">        add(VoiceCommand(VoiceAction.CROP,"Огурец","Cucumber"),"огурец","огурцы","выбери </w:t>
      </w:r>
    </w:p>
    <w:p w14:paraId="4E63ED70" w14:textId="77777777" w:rsidR="00954D81" w:rsidRDefault="00800DD4">
      <w:pPr>
        <w:pStyle w:val="Code"/>
      </w:pPr>
      <w:r>
        <w:t>↪ огурцы")</w:t>
      </w:r>
    </w:p>
    <w:p w14:paraId="6A98B156" w14:textId="77777777" w:rsidR="00954D81" w:rsidRDefault="00800DD4">
      <w:pPr>
        <w:pStyle w:val="Code"/>
      </w:pPr>
      <w:r>
        <w:t xml:space="preserve">        add(VoiceCommand(VoiceAction.CANCEL,"Команда отменена"),"отмена","отмени")</w:t>
      </w:r>
    </w:p>
    <w:p w14:paraId="7ED80D4D" w14:textId="77777777" w:rsidR="00954D81" w:rsidRDefault="00800DD4">
      <w:pPr>
        <w:pStyle w:val="Code"/>
      </w:pPr>
      <w:r>
        <w:t xml:space="preserve">        </w:t>
      </w:r>
    </w:p>
    <w:p w14:paraId="418333BD" w14:textId="77777777" w:rsidR="00954D81" w:rsidRDefault="00800DD4">
      <w:pPr>
        <w:pStyle w:val="Code"/>
      </w:pPr>
      <w:r>
        <w:t xml:space="preserve">↪ add(VoiceCommand(VoiceAction.CONFIRM,"Подтверждаю"),"подтвердить","подтверди","выбрать </w:t>
      </w:r>
    </w:p>
    <w:p w14:paraId="6164C1BC" w14:textId="77777777" w:rsidR="00954D81" w:rsidRDefault="00800DD4">
      <w:pPr>
        <w:pStyle w:val="Code"/>
      </w:pPr>
      <w:r>
        <w:t>↪ фото","выбери это фото")</w:t>
      </w:r>
    </w:p>
    <w:p w14:paraId="71692E99" w14:textId="77777777" w:rsidR="00954D81" w:rsidRDefault="00800DD4">
      <w:pPr>
        <w:pStyle w:val="Code"/>
      </w:pPr>
      <w:r>
        <w:t xml:space="preserve">        add(VoiceCommand(VoiceAction.BACK,"Назад"),"назад","вернись назад")</w:t>
      </w:r>
    </w:p>
    <w:p w14:paraId="6B2D9399" w14:textId="77777777" w:rsidR="00954D81" w:rsidRDefault="00800DD4">
      <w:pPr>
        <w:pStyle w:val="Code"/>
      </w:pPr>
      <w:r>
        <w:t xml:space="preserve">        add(VoiceCommand(VoiceAction.EXIT,"Закрываю приложение"),"закрой </w:t>
      </w:r>
    </w:p>
    <w:p w14:paraId="4E8443B3" w14:textId="77777777" w:rsidR="00954D81" w:rsidRDefault="00800DD4">
      <w:pPr>
        <w:pStyle w:val="Code"/>
      </w:pPr>
      <w:r>
        <w:t>↪ приложение","выход")</w:t>
      </w:r>
    </w:p>
    <w:p w14:paraId="43261241" w14:textId="77777777" w:rsidR="00954D81" w:rsidRDefault="00800DD4">
      <w:pPr>
        <w:pStyle w:val="Code"/>
      </w:pPr>
      <w:r>
        <w:t xml:space="preserve">        add(VoiceCommand(VoiceAction.HELP,"Голосовые команды"),"помощь","покажи </w:t>
      </w:r>
    </w:p>
    <w:p w14:paraId="2697147E" w14:textId="77777777" w:rsidR="00954D81" w:rsidRDefault="00800DD4">
      <w:pPr>
        <w:pStyle w:val="Code"/>
      </w:pPr>
      <w:r>
        <w:t>↪ команды","список моделей","какие модели")</w:t>
      </w:r>
    </w:p>
    <w:p w14:paraId="0CF9E730" w14:textId="77777777" w:rsidR="00954D81" w:rsidRDefault="00800DD4">
      <w:pPr>
        <w:pStyle w:val="Code"/>
      </w:pPr>
      <w:r>
        <w:t xml:space="preserve">        add(VoiceCommand(VoiceAction.CLOSE_HELP,"Закрываю подсказку"),"закрой </w:t>
      </w:r>
    </w:p>
    <w:p w14:paraId="6A26E5DD" w14:textId="77777777" w:rsidR="00954D81" w:rsidRDefault="00800DD4">
      <w:pPr>
        <w:pStyle w:val="Code"/>
      </w:pPr>
      <w:r>
        <w:t>↪ подсказку","понятно")</w:t>
      </w:r>
    </w:p>
    <w:p w14:paraId="714D4FC9" w14:textId="77777777" w:rsidR="00954D81" w:rsidRDefault="00800DD4">
      <w:pPr>
        <w:pStyle w:val="Code"/>
      </w:pPr>
      <w:r>
        <w:t xml:space="preserve">        add(VoiceCommand(VoiceAction.LISTEN_ON,"Постоянное слушание включено"),"слушай </w:t>
      </w:r>
    </w:p>
    <w:p w14:paraId="3DFABF91" w14:textId="77777777" w:rsidR="00954D81" w:rsidRDefault="00800DD4">
      <w:pPr>
        <w:pStyle w:val="Code"/>
      </w:pPr>
      <w:r>
        <w:t>↪ постоянно","включи постоянное слушание")</w:t>
      </w:r>
    </w:p>
    <w:p w14:paraId="5793E6BB" w14:textId="77777777" w:rsidR="00954D81" w:rsidRDefault="00800DD4">
      <w:pPr>
        <w:pStyle w:val="Code"/>
      </w:pPr>
      <w:r>
        <w:t xml:space="preserve">        add(VoiceCommand(VoiceAction.LISTEN_OFF,"Микрофон выключен"),"стоп","выключи </w:t>
      </w:r>
    </w:p>
    <w:p w14:paraId="60077198" w14:textId="77777777" w:rsidR="00954D81" w:rsidRDefault="00800DD4">
      <w:pPr>
        <w:pStyle w:val="Code"/>
      </w:pPr>
      <w:r>
        <w:t>↪ голос","выключи микрофон","перестань слушать")</w:t>
      </w:r>
    </w:p>
    <w:p w14:paraId="189DB002" w14:textId="77777777" w:rsidR="00954D81" w:rsidRDefault="00800DD4">
      <w:pPr>
        <w:pStyle w:val="Code"/>
      </w:pPr>
      <w:r>
        <w:t xml:space="preserve">        add(VoiceCommand(VoiceAction.THRESHOLD_UP,"Увеличиваю порог"),"увеличь </w:t>
      </w:r>
    </w:p>
    <w:p w14:paraId="747603C1" w14:textId="77777777" w:rsidR="00954D81" w:rsidRDefault="00800DD4">
      <w:pPr>
        <w:pStyle w:val="Code"/>
      </w:pPr>
      <w:r>
        <w:t>↪ порог","порог выше")</w:t>
      </w:r>
    </w:p>
    <w:p w14:paraId="6E7B0ACE" w14:textId="77777777" w:rsidR="00954D81" w:rsidRDefault="00800DD4">
      <w:pPr>
        <w:pStyle w:val="Code"/>
      </w:pPr>
      <w:r>
        <w:t xml:space="preserve">        add(VoiceCommand(VoiceAction.THRESHOLD_DOWN,"Уменьшаю порог"),"уменьши </w:t>
      </w:r>
    </w:p>
    <w:p w14:paraId="015A7F3E" w14:textId="77777777" w:rsidR="00954D81" w:rsidRDefault="00800DD4">
      <w:pPr>
        <w:pStyle w:val="Code"/>
      </w:pPr>
      <w:r>
        <w:t>↪ порог","порог ниже")</w:t>
      </w:r>
    </w:p>
    <w:p w14:paraId="07D0317D" w14:textId="77777777" w:rsidR="00954D81" w:rsidRDefault="00800DD4">
      <w:pPr>
        <w:pStyle w:val="Code"/>
      </w:pPr>
      <w:r>
        <w:t xml:space="preserve">        add(VoiceCommand(VoiceAction.SCROLL,"Листаю вниз","down"),"прокрути вниз","листай </w:t>
      </w:r>
    </w:p>
    <w:p w14:paraId="59073238" w14:textId="77777777" w:rsidR="00954D81" w:rsidRDefault="00800DD4">
      <w:pPr>
        <w:pStyle w:val="Code"/>
      </w:pPr>
      <w:r>
        <w:t>↪ вниз","ниже")</w:t>
      </w:r>
    </w:p>
    <w:p w14:paraId="041E8153" w14:textId="77777777" w:rsidR="00954D81" w:rsidRDefault="00800DD4">
      <w:pPr>
        <w:pStyle w:val="Code"/>
      </w:pPr>
      <w:r>
        <w:t xml:space="preserve">        add(VoiceCommand(VoiceAction.SCROLL,"Листаю вверх","up"),"прокрути вверх","листай </w:t>
      </w:r>
    </w:p>
    <w:p w14:paraId="21540966" w14:textId="77777777" w:rsidR="00954D81" w:rsidRDefault="00800DD4">
      <w:pPr>
        <w:pStyle w:val="Code"/>
      </w:pPr>
      <w:r>
        <w:t>↪ вверх","выше")</w:t>
      </w:r>
    </w:p>
    <w:p w14:paraId="2FF94308" w14:textId="77777777" w:rsidR="00954D81" w:rsidRDefault="00800DD4">
      <w:pPr>
        <w:pStyle w:val="Code"/>
      </w:pPr>
      <w:r>
        <w:t xml:space="preserve">        add(VoiceCommand(VoiceAction.SCROLL,"В начало","top"),"в начало","прокрути в </w:t>
      </w:r>
    </w:p>
    <w:p w14:paraId="088D4D7F" w14:textId="77777777" w:rsidR="00954D81" w:rsidRDefault="00800DD4">
      <w:pPr>
        <w:pStyle w:val="Code"/>
      </w:pPr>
      <w:r>
        <w:t>↪ начало")</w:t>
      </w:r>
    </w:p>
    <w:p w14:paraId="2FE2AE78" w14:textId="77777777" w:rsidR="00954D81" w:rsidRDefault="00800DD4">
      <w:pPr>
        <w:pStyle w:val="Code"/>
      </w:pPr>
      <w:r>
        <w:t xml:space="preserve">        add(VoiceCommand(VoiceAction.SCROLL,"В конец","bottom"),"в конец","прокрути в </w:t>
      </w:r>
    </w:p>
    <w:p w14:paraId="264C0750" w14:textId="77777777" w:rsidR="00954D81" w:rsidRDefault="00800DD4">
      <w:pPr>
        <w:pStyle w:val="Code"/>
      </w:pPr>
      <w:r>
        <w:t>↪ конец")</w:t>
      </w:r>
    </w:p>
    <w:p w14:paraId="4DC15A1C" w14:textId="77777777" w:rsidR="00954D81" w:rsidRDefault="00800DD4">
      <w:pPr>
        <w:pStyle w:val="Code"/>
      </w:pPr>
      <w:r>
        <w:t xml:space="preserve">        modelIds.forEachIndexed {index,id -&gt;</w:t>
      </w:r>
    </w:p>
    <w:p w14:paraId="0DAABA0B" w14:textId="77777777" w:rsidR="00954D81" w:rsidRDefault="00800DD4">
      <w:pPr>
        <w:pStyle w:val="Code"/>
      </w:pPr>
      <w:r>
        <w:t xml:space="preserve">            val number=RussianPhotoNumber.words(index+1)</w:t>
      </w:r>
    </w:p>
    <w:p w14:paraId="69AFF19D" w14:textId="77777777" w:rsidR="00954D81" w:rsidRDefault="00800DD4">
      <w:pPr>
        <w:pStyle w:val="Code"/>
      </w:pPr>
      <w:r>
        <w:t xml:space="preserve">            add(VoiceCommand(VoiceAction.MODEL,"Модель №${index+1}",id),"модель </w:t>
      </w:r>
    </w:p>
    <w:p w14:paraId="1DD50807" w14:textId="77777777" w:rsidR="00954D81" w:rsidRDefault="00800DD4">
      <w:pPr>
        <w:pStyle w:val="Code"/>
      </w:pPr>
      <w:r>
        <w:t>↪ $number","выбери модель $number")</w:t>
      </w:r>
    </w:p>
    <w:p w14:paraId="10A1AEEA" w14:textId="77777777" w:rsidR="00954D81" w:rsidRDefault="00800DD4">
      <w:pPr>
        <w:pStyle w:val="Code"/>
      </w:pPr>
      <w:r>
        <w:t xml:space="preserve">        }</w:t>
      </w:r>
    </w:p>
    <w:p w14:paraId="25C00D98" w14:textId="77777777" w:rsidR="00954D81" w:rsidRDefault="00800DD4">
      <w:pPr>
        <w:pStyle w:val="Code"/>
      </w:pPr>
      <w:r>
        <w:t xml:space="preserve">        add(VoiceCommand(VoiceAction.FIRST_PHOTO,"Первое фото"),"первое фото","самое новое </w:t>
      </w:r>
    </w:p>
    <w:p w14:paraId="53D637BD" w14:textId="77777777" w:rsidR="00954D81" w:rsidRDefault="00800DD4">
      <w:pPr>
        <w:pStyle w:val="Code"/>
      </w:pPr>
      <w:r>
        <w:t>↪ фото","новое фото")</w:t>
      </w:r>
    </w:p>
    <w:p w14:paraId="5C253E5A" w14:textId="77777777" w:rsidR="00954D81" w:rsidRDefault="00800DD4">
      <w:pPr>
        <w:pStyle w:val="Code"/>
      </w:pPr>
      <w:r>
        <w:t xml:space="preserve">        add(VoiceCommand(VoiceAction.LAST_PHOTO,"Последнее фото"),"последнее фото","самое </w:t>
      </w:r>
    </w:p>
    <w:p w14:paraId="1BD5E3BB" w14:textId="77777777" w:rsidR="00954D81" w:rsidRDefault="00800DD4">
      <w:pPr>
        <w:pStyle w:val="Code"/>
      </w:pPr>
      <w:r>
        <w:t>↪ старое фото","старое фото")</w:t>
      </w:r>
    </w:p>
    <w:p w14:paraId="778E3906" w14:textId="77777777" w:rsidR="00954D81" w:rsidRDefault="00800DD4">
      <w:pPr>
        <w:pStyle w:val="Code"/>
      </w:pPr>
      <w:r>
        <w:t xml:space="preserve">        add(VoiceCommand(VoiceAction.NEXT_PHOTO,"Следующее фото"),"следующее </w:t>
      </w:r>
    </w:p>
    <w:p w14:paraId="262E8EF2" w14:textId="77777777" w:rsidR="00954D81" w:rsidRDefault="00800DD4">
      <w:pPr>
        <w:pStyle w:val="Code"/>
      </w:pPr>
      <w:r>
        <w:t>↪ фото","дальше")</w:t>
      </w:r>
    </w:p>
    <w:p w14:paraId="632EA5D1" w14:textId="77777777" w:rsidR="00954D81" w:rsidRDefault="00800DD4">
      <w:pPr>
        <w:pStyle w:val="Code"/>
      </w:pPr>
      <w:r>
        <w:t xml:space="preserve">        add(VoiceCommand(VoiceAction.PREVIOUS_PHOTO,"Предыдущее фото"),"предыдущее фото")</w:t>
      </w:r>
    </w:p>
    <w:p w14:paraId="0F9C1CD8" w14:textId="77777777" w:rsidR="00954D81" w:rsidRDefault="00800DD4">
      <w:pPr>
        <w:pStyle w:val="Code"/>
      </w:pPr>
      <w:r>
        <w:t xml:space="preserve">        listOf("второе","третье","четвёртое","пятое","шестое","седьмое","восьмое","девятое"</w:t>
      </w:r>
    </w:p>
    <w:p w14:paraId="730B3CBE" w14:textId="77777777" w:rsidR="00954D81" w:rsidRDefault="00800DD4">
      <w:pPr>
        <w:pStyle w:val="Code"/>
      </w:pPr>
      <w:r>
        <w:t>↪ ,"десятое").forEachIndexed {index,word -&gt;</w:t>
      </w:r>
    </w:p>
    <w:p w14:paraId="112640A9" w14:textId="77777777" w:rsidR="00954D81" w:rsidRDefault="00800DD4">
      <w:pPr>
        <w:pStyle w:val="Code"/>
      </w:pPr>
      <w:r>
        <w:t xml:space="preserve">            add(VoiceCommand(VoiceAction.PHOTO_NUMBER,"Фото </w:t>
      </w:r>
    </w:p>
    <w:p w14:paraId="038B3BC9" w14:textId="77777777" w:rsidR="00954D81" w:rsidRDefault="00800DD4">
      <w:pPr>
        <w:pStyle w:val="Code"/>
      </w:pPr>
      <w:r>
        <w:t>↪ №${index+2}",(index+2).toString()),"$word фото")</w:t>
      </w:r>
    </w:p>
    <w:p w14:paraId="0F813DD4" w14:textId="77777777" w:rsidR="00954D81" w:rsidRDefault="00800DD4">
      <w:pPr>
        <w:pStyle w:val="Code"/>
      </w:pPr>
      <w:r>
        <w:t xml:space="preserve">        }</w:t>
      </w:r>
    </w:p>
    <w:p w14:paraId="6C2D9D25" w14:textId="77777777" w:rsidR="00954D81" w:rsidRDefault="00800DD4">
      <w:pPr>
        <w:pStyle w:val="Code"/>
      </w:pPr>
      <w:r>
        <w:t xml:space="preserve">    }</w:t>
      </w:r>
    </w:p>
    <w:p w14:paraId="2CF277F3" w14:textId="77777777" w:rsidR="00954D81" w:rsidRDefault="00800DD4">
      <w:pPr>
        <w:pStyle w:val="Code"/>
      </w:pPr>
      <w:r>
        <w:t xml:space="preserve">    val phrases: List&lt;String&gt; get() = aliases.keys.toList()</w:t>
      </w:r>
    </w:p>
    <w:p w14:paraId="6CF06125" w14:textId="77777777" w:rsidR="00954D81" w:rsidRDefault="00800DD4">
      <w:pPr>
        <w:pStyle w:val="Code"/>
      </w:pPr>
      <w:r>
        <w:t xml:space="preserve">    private val globalActions=setOf(VoiceAction.MODEL,VoiceAction.CROP,VoiceAction.HELP,Voi</w:t>
      </w:r>
    </w:p>
    <w:p w14:paraId="5CCBA74D" w14:textId="77777777" w:rsidR="00954D81" w:rsidRDefault="00800DD4">
      <w:pPr>
        <w:pStyle w:val="Code"/>
      </w:pPr>
      <w:r>
        <w:t>↪ ceAction.CLOSE_HELP,VoiceAction.LISTEN_ON,VoiceAction.LISTEN_OFF,VoiceAction.BACK,VoiceActi</w:t>
      </w:r>
    </w:p>
    <w:p w14:paraId="0BDE0D51" w14:textId="77777777" w:rsidR="00954D81" w:rsidRDefault="00800DD4">
      <w:pPr>
        <w:pStyle w:val="Code"/>
      </w:pPr>
      <w:r>
        <w:t>↪ on.EXIT,VoiceAction.CANCEL,VoiceAction.SCROLL,VoiceAction.THRESHOLD_UP,VoiceAction.THRESHOL</w:t>
      </w:r>
    </w:p>
    <w:p w14:paraId="60B195D2" w14:textId="77777777" w:rsidR="00954D81" w:rsidRDefault="00800DD4">
      <w:pPr>
        <w:pStyle w:val="Code"/>
      </w:pPr>
      <w:r>
        <w:t>↪ D_DOWN)</w:t>
      </w:r>
    </w:p>
    <w:p w14:paraId="17CD7860" w14:textId="77777777" w:rsidR="00954D81" w:rsidRDefault="00800DD4">
      <w:pPr>
        <w:pStyle w:val="Code"/>
      </w:pPr>
      <w:r>
        <w:t xml:space="preserve">    private fun phrasesFor(actions: Set&lt;VoiceAction&gt;)=aliases.filterValues {it.action in </w:t>
      </w:r>
    </w:p>
    <w:p w14:paraId="408FC19C" w14:textId="77777777" w:rsidR="00954D81" w:rsidRDefault="00800DD4">
      <w:pPr>
        <w:pStyle w:val="Code"/>
      </w:pPr>
      <w:r>
        <w:t>↪ actions}.keys.toList()</w:t>
      </w:r>
    </w:p>
    <w:p w14:paraId="66034321" w14:textId="77777777" w:rsidR="00954D81" w:rsidRDefault="00800DD4">
      <w:pPr>
        <w:pStyle w:val="Code"/>
      </w:pPr>
      <w:r>
        <w:lastRenderedPageBreak/>
        <w:t xml:space="preserve">    private val labActions=setOf(VoiceAction.NOTE,VoiceAction.JOURNAL,VoiceAction.SAVE_INSP</w:t>
      </w:r>
    </w:p>
    <w:p w14:paraId="26333171" w14:textId="77777777" w:rsidR="00954D81" w:rsidRDefault="00800DD4">
      <w:pPr>
        <w:pStyle w:val="Code"/>
      </w:pPr>
      <w:r>
        <w:t>↪ ECTION,VoiceAction.ASSESS,VoiceAction.COMPARE,VoiceAction.SPEAK_RESULT,VoiceAction.SILENCE,</w:t>
      </w:r>
    </w:p>
    <w:p w14:paraId="14FC7779" w14:textId="77777777" w:rsidR="00954D81" w:rsidRDefault="00800DD4">
      <w:pPr>
        <w:pStyle w:val="Code"/>
      </w:pPr>
      <w:r>
        <w:t>↪ VoiceAction.SHOW_BOXES,VoiceAction.HIDE_BOXES)</w:t>
      </w:r>
    </w:p>
    <w:p w14:paraId="34801202" w14:textId="77777777" w:rsidR="00954D81" w:rsidRDefault="00800DD4">
      <w:pPr>
        <w:pStyle w:val="Code"/>
      </w:pPr>
      <w:r>
        <w:t xml:space="preserve">    val noteReviewGrammar=listOf("подтвердить","отмена","добавь заметку","стоп","не </w:t>
      </w:r>
    </w:p>
    <w:p w14:paraId="303FA148" w14:textId="77777777" w:rsidR="00954D81" w:rsidRDefault="00800DD4">
      <w:pPr>
        <w:pStyle w:val="Code"/>
      </w:pPr>
      <w:r>
        <w:t>↪ подтверждать","[unk]")</w:t>
      </w:r>
    </w:p>
    <w:p w14:paraId="141B16BC" w14:textId="77777777" w:rsidR="00954D81" w:rsidRDefault="00800DD4">
      <w:pPr>
        <w:pStyle w:val="Code"/>
      </w:pPr>
      <w:r>
        <w:t xml:space="preserve">    val grammar: List&lt;String&gt; get() = phrasesFor(globalActions + labActions + setOf(VoiceAc</w:t>
      </w:r>
    </w:p>
    <w:p w14:paraId="6E43DA06" w14:textId="77777777" w:rsidR="00954D81" w:rsidRDefault="00800DD4">
      <w:pPr>
        <w:pStyle w:val="Code"/>
      </w:pPr>
      <w:r>
        <w:t>↪ tion.CAMERA,VoiceAction.CAMERA_NOW,VoiceAction.OPEN_CAMERA,VoiceAction.GALLERY,VoiceAction.</w:t>
      </w:r>
    </w:p>
    <w:p w14:paraId="3C100D12" w14:textId="77777777" w:rsidR="00954D81" w:rsidRDefault="00800DD4">
      <w:pPr>
        <w:pStyle w:val="Code"/>
      </w:pPr>
      <w:r>
        <w:t>↪ SYSTEM_GALLERY,VoiceAction.ANALYZE)) +</w:t>
      </w:r>
    </w:p>
    <w:p w14:paraId="4ED22CCD" w14:textId="77777777" w:rsidR="00954D81" w:rsidRDefault="00800DD4">
      <w:pPr>
        <w:pStyle w:val="Code"/>
      </w:pPr>
      <w:r>
        <w:t xml:space="preserve">        listOf("порог процентов")+(10..80).map(RussianPhotoNumber::words)+listOf("не делай </w:t>
      </w:r>
    </w:p>
    <w:p w14:paraId="700D9654" w14:textId="77777777" w:rsidR="00954D81" w:rsidRDefault="00800DD4">
      <w:pPr>
        <w:pStyle w:val="Code"/>
      </w:pPr>
      <w:r>
        <w:t xml:space="preserve">↪ фото","не открывай галерею","не проверяй фото","не выключай голос","сегодня хорошая </w:t>
      </w:r>
    </w:p>
    <w:p w14:paraId="544CF6E5" w14:textId="77777777" w:rsidR="00954D81" w:rsidRDefault="00800DD4">
      <w:pPr>
        <w:pStyle w:val="Code"/>
      </w:pPr>
      <w:r>
        <w:t>↪ погода","[unk]")</w:t>
      </w:r>
    </w:p>
    <w:p w14:paraId="27A89C10" w14:textId="77777777" w:rsidR="00954D81" w:rsidRDefault="00800DD4">
      <w:pPr>
        <w:pStyle w:val="Code"/>
      </w:pPr>
      <w:r>
        <w:t xml:space="preserve">    val cameraGrammar: List&lt;String&gt; get()=(phrasesFor(globalActions+setOf(VoiceAction.CONFI</w:t>
      </w:r>
    </w:p>
    <w:p w14:paraId="0A77E8BC" w14:textId="77777777" w:rsidR="00954D81" w:rsidRDefault="00800DD4">
      <w:pPr>
        <w:pStyle w:val="Code"/>
      </w:pPr>
      <w:r>
        <w:t xml:space="preserve">↪ RM,VoiceAction.CAMERA_NOW,VoiceAction.CAMERA,VoiceAction.GALLERY))+listOf("порог </w:t>
      </w:r>
    </w:p>
    <w:p w14:paraId="35281C62" w14:textId="77777777" w:rsidR="00954D81" w:rsidRDefault="00800DD4">
      <w:pPr>
        <w:pStyle w:val="Code"/>
      </w:pPr>
      <w:r>
        <w:t xml:space="preserve">↪ процентов")+(10..80).map(RussianPhotoNumber::words)+listOf("не подтверждать","не делай </w:t>
      </w:r>
    </w:p>
    <w:p w14:paraId="5ED5BC42" w14:textId="77777777" w:rsidR="00954D81" w:rsidRDefault="00800DD4">
      <w:pPr>
        <w:pStyle w:val="Code"/>
      </w:pPr>
      <w:r>
        <w:t>↪ фото","не выключай голос","[unk]")).distinct()</w:t>
      </w:r>
    </w:p>
    <w:p w14:paraId="48A415F4" w14:textId="77777777" w:rsidR="00954D81" w:rsidRDefault="00800DD4">
      <w:pPr>
        <w:pStyle w:val="Code"/>
      </w:pPr>
      <w:r>
        <w:t xml:space="preserve">    fun galleryGrammar(count: Int): List&lt;String&gt;? {</w:t>
      </w:r>
    </w:p>
    <w:p w14:paraId="59EB13A5" w14:textId="77777777" w:rsidR="00954D81" w:rsidRDefault="00800DD4">
      <w:pPr>
        <w:pStyle w:val="Code"/>
      </w:pPr>
      <w:r>
        <w:t xml:space="preserve">        if(count&gt;10000)return null // Use the full Russian vocabulary for unusually large </w:t>
      </w:r>
    </w:p>
    <w:p w14:paraId="2A5D9143" w14:textId="77777777" w:rsidR="00954D81" w:rsidRDefault="00800DD4">
      <w:pPr>
        <w:pStyle w:val="Code"/>
      </w:pPr>
      <w:r>
        <w:t>↪ libraries.</w:t>
      </w:r>
    </w:p>
    <w:p w14:paraId="629A7587" w14:textId="77777777" w:rsidR="00954D81" w:rsidRDefault="00800DD4">
      <w:pPr>
        <w:pStyle w:val="Code"/>
      </w:pPr>
      <w:r>
        <w:t xml:space="preserve">        val galleryActions=setOf(VoiceAction.CONFIRM,VoiceAction.CANCEL,VoiceAction.BACK,Vo</w:t>
      </w:r>
    </w:p>
    <w:p w14:paraId="5A9BB31A" w14:textId="77777777" w:rsidR="00954D81" w:rsidRDefault="00800DD4">
      <w:pPr>
        <w:pStyle w:val="Code"/>
      </w:pPr>
      <w:r>
        <w:t>↪ iceAction.FIRST_PHOTO,VoiceAction.LAST_PHOTO,VoiceAction.NEXT_PHOTO,VoiceAction.PREVIOUS_PH</w:t>
      </w:r>
    </w:p>
    <w:p w14:paraId="2232DE57" w14:textId="77777777" w:rsidR="00954D81" w:rsidRDefault="00800DD4">
      <w:pPr>
        <w:pStyle w:val="Code"/>
      </w:pPr>
      <w:r>
        <w:t>↪ OTO,VoiceAction.PHOTO_NUMBER,VoiceAction.SCROLL,VoiceAction.HELP,VoiceAction.CLOSE_HELP,Voi</w:t>
      </w:r>
    </w:p>
    <w:p w14:paraId="148866AE" w14:textId="77777777" w:rsidR="00954D81" w:rsidRDefault="00800DD4">
      <w:pPr>
        <w:pStyle w:val="Code"/>
      </w:pPr>
      <w:r>
        <w:t>↪ ceAction.LISTEN_ON,VoiceAction.LISTEN_OFF,VoiceAction.EXIT)</w:t>
      </w:r>
    </w:p>
    <w:p w14:paraId="4FD7E818" w14:textId="77777777" w:rsidR="00954D81" w:rsidRDefault="00800DD4">
      <w:pPr>
        <w:pStyle w:val="Code"/>
      </w:pPr>
      <w:r>
        <w:t xml:space="preserve">        return (aliases.filterValues {it.action in galleryActions+globalActions+setOf(Voice</w:t>
      </w:r>
    </w:p>
    <w:p w14:paraId="28EFB41E" w14:textId="77777777" w:rsidR="00954D81" w:rsidRDefault="00800DD4">
      <w:pPr>
        <w:pStyle w:val="Code"/>
      </w:pPr>
      <w:r>
        <w:t>↪ Action.CAMERA,VoiceAction.CAMERA_NOW,VoiceAction.GALLERY,VoiceAction.SYSTEM_GALLERY)}.keys.</w:t>
      </w:r>
    </w:p>
    <w:p w14:paraId="0EDD9CBF" w14:textId="77777777" w:rsidR="00954D81" w:rsidRDefault="00800DD4">
      <w:pPr>
        <w:pStyle w:val="Code"/>
      </w:pPr>
      <w:r>
        <w:t>↪ toList() +</w:t>
      </w:r>
    </w:p>
    <w:p w14:paraId="66D3078D" w14:textId="77777777" w:rsidR="00954D81" w:rsidRDefault="00800DD4">
      <w:pPr>
        <w:pStyle w:val="Code"/>
      </w:pPr>
      <w:r>
        <w:t xml:space="preserve">            listOf("фото номер","выбери фото номер","номер","фото") +</w:t>
      </w:r>
    </w:p>
    <w:p w14:paraId="48D5A6F4" w14:textId="77777777" w:rsidR="00954D81" w:rsidRDefault="00800DD4">
      <w:pPr>
        <w:pStyle w:val="Code"/>
      </w:pPr>
      <w:r>
        <w:t xml:space="preserve">            (1..count.coerceIn(1,10000)).map(RussianPhotoNumber::words) +</w:t>
      </w:r>
    </w:p>
    <w:p w14:paraId="4772CCB6" w14:textId="77777777" w:rsidR="00954D81" w:rsidRDefault="00800DD4">
      <w:pPr>
        <w:pStyle w:val="Code"/>
      </w:pPr>
      <w:r>
        <w:t xml:space="preserve">            listOf("порог процентов")+(10..80).map(RussianPhotoNumber::words)+</w:t>
      </w:r>
    </w:p>
    <w:p w14:paraId="1A243571" w14:textId="77777777" w:rsidR="00954D81" w:rsidRDefault="00800DD4">
      <w:pPr>
        <w:pStyle w:val="Code"/>
      </w:pPr>
      <w:r>
        <w:t xml:space="preserve">            listOf("не подтверждать","не выбирай фото","не делай фото","не выключай </w:t>
      </w:r>
    </w:p>
    <w:p w14:paraId="7A22E2ED" w14:textId="77777777" w:rsidR="00954D81" w:rsidRDefault="00800DD4">
      <w:pPr>
        <w:pStyle w:val="Code"/>
      </w:pPr>
      <w:r>
        <w:t>↪ голос","сегодня хорошая погода","[unk]")).distinct()</w:t>
      </w:r>
    </w:p>
    <w:p w14:paraId="276884C0" w14:textId="77777777" w:rsidR="00954D81" w:rsidRDefault="00800DD4">
      <w:pPr>
        <w:pStyle w:val="Code"/>
      </w:pPr>
      <w:r>
        <w:t xml:space="preserve">    }</w:t>
      </w:r>
    </w:p>
    <w:p w14:paraId="6FB98DE4" w14:textId="77777777" w:rsidR="00954D81" w:rsidRDefault="00800DD4">
      <w:pPr>
        <w:pStyle w:val="Code"/>
      </w:pPr>
      <w:r>
        <w:t xml:space="preserve">    fun parse(text: String): VoiceCommand? {</w:t>
      </w:r>
    </w:p>
    <w:p w14:paraId="3C85635B" w14:textId="77777777" w:rsidR="00954D81" w:rsidRDefault="00800DD4">
      <w:pPr>
        <w:pStyle w:val="Code"/>
      </w:pPr>
      <w:r>
        <w:t xml:space="preserve">        val normalized = text.lowercase(Locale.ROOT).replace('ё','е')</w:t>
      </w:r>
    </w:p>
    <w:p w14:paraId="644179E4" w14:textId="77777777" w:rsidR="00954D81" w:rsidRDefault="00800DD4">
      <w:pPr>
        <w:pStyle w:val="Code"/>
      </w:pPr>
      <w:r>
        <w:t xml:space="preserve">            .replace(Regex("[.,!?;:]")," ").trim().replace(Regex("\\s+")," ")</w:t>
      </w:r>
    </w:p>
    <w:p w14:paraId="3EEE05E1" w14:textId="77777777" w:rsidR="00954D81" w:rsidRDefault="00800DD4">
      <w:pPr>
        <w:pStyle w:val="Code"/>
      </w:pPr>
      <w:r>
        <w:t xml:space="preserve">        aliases.entries.firstOrNull { it.key.replace('ё','е') == normalized }?.value?.let </w:t>
      </w:r>
    </w:p>
    <w:p w14:paraId="4C6471B6" w14:textId="77777777" w:rsidR="00954D81" w:rsidRDefault="00800DD4">
      <w:pPr>
        <w:pStyle w:val="Code"/>
      </w:pPr>
      <w:r>
        <w:t>↪ {return it}</w:t>
      </w:r>
    </w:p>
    <w:p w14:paraId="446B3F50" w14:textId="77777777" w:rsidR="00954D81" w:rsidRDefault="00800DD4">
      <w:pPr>
        <w:pStyle w:val="Code"/>
      </w:pPr>
      <w:r>
        <w:t xml:space="preserve">        if(normalized.startsWith("порог ")) {</w:t>
      </w:r>
    </w:p>
    <w:p w14:paraId="6168C4FD" w14:textId="77777777" w:rsidR="00954D81" w:rsidRDefault="00800DD4">
      <w:pPr>
        <w:pStyle w:val="Code"/>
      </w:pPr>
      <w:r>
        <w:t xml:space="preserve">            val number=RussianPhotoNumber.parse(normalized.removePrefix("порог </w:t>
      </w:r>
    </w:p>
    <w:p w14:paraId="0B5A1174" w14:textId="77777777" w:rsidR="00954D81" w:rsidRDefault="00800DD4">
      <w:pPr>
        <w:pStyle w:val="Code"/>
      </w:pPr>
      <w:r>
        <w:t>↪ ").removeSuffix(" процентов")) ?: return null</w:t>
      </w:r>
    </w:p>
    <w:p w14:paraId="195C4611" w14:textId="77777777" w:rsidR="00954D81" w:rsidRDefault="00800DD4">
      <w:pPr>
        <w:pStyle w:val="Code"/>
      </w:pPr>
      <w:r>
        <w:t xml:space="preserve">            return number.takeIf {it in 10..80}?.let </w:t>
      </w:r>
    </w:p>
    <w:p w14:paraId="03F8B320" w14:textId="77777777" w:rsidR="00954D81" w:rsidRDefault="00800DD4">
      <w:pPr>
        <w:pStyle w:val="Code"/>
      </w:pPr>
      <w:r>
        <w:t>↪ {VoiceCommand(VoiceAction.THRESHOLD,"Порог $it%",it.toString())}</w:t>
      </w:r>
    </w:p>
    <w:p w14:paraId="76FC87E5" w14:textId="77777777" w:rsidR="00954D81" w:rsidRDefault="00800DD4">
      <w:pPr>
        <w:pStyle w:val="Code"/>
      </w:pPr>
      <w:r>
        <w:t xml:space="preserve">        }</w:t>
      </w:r>
    </w:p>
    <w:p w14:paraId="50F66203" w14:textId="77777777" w:rsidR="00954D81" w:rsidRDefault="00800DD4">
      <w:pPr>
        <w:pStyle w:val="Code"/>
      </w:pPr>
      <w:r>
        <w:t xml:space="preserve">        val number=RussianPhotoNumber.parse(normalized) ?: return null</w:t>
      </w:r>
    </w:p>
    <w:p w14:paraId="171AF6D1" w14:textId="77777777" w:rsidR="00954D81" w:rsidRDefault="00800DD4">
      <w:pPr>
        <w:pStyle w:val="Code"/>
      </w:pPr>
      <w:r>
        <w:t xml:space="preserve">        return VoiceCommand(VoiceAction.PHOTO_NUMBER,"Фото №$number",number.toString())</w:t>
      </w:r>
    </w:p>
    <w:p w14:paraId="007B6EB8" w14:textId="77777777" w:rsidR="00954D81" w:rsidRDefault="00800DD4">
      <w:pPr>
        <w:pStyle w:val="Code"/>
      </w:pPr>
      <w:r>
        <w:t xml:space="preserve">    }</w:t>
      </w:r>
    </w:p>
    <w:p w14:paraId="1A534490" w14:textId="77777777" w:rsidR="00954D81" w:rsidRDefault="00800DD4">
      <w:pPr>
        <w:pStyle w:val="Code"/>
      </w:pPr>
      <w:r>
        <w:t xml:space="preserve">    fun parseForScreen(text: String, screen: String): VoiceCommand? {</w:t>
      </w:r>
    </w:p>
    <w:p w14:paraId="077A193D" w14:textId="77777777" w:rsidR="00954D81" w:rsidRDefault="00800DD4">
      <w:pPr>
        <w:pStyle w:val="Code"/>
      </w:pPr>
      <w:r>
        <w:t xml:space="preserve">        if(screen=="note")return null</w:t>
      </w:r>
    </w:p>
    <w:p w14:paraId="7226FEBA" w14:textId="77777777" w:rsidR="00954D81" w:rsidRDefault="00800DD4">
      <w:pPr>
        <w:pStyle w:val="Code"/>
      </w:pPr>
      <w:r>
        <w:t xml:space="preserve">        val command=parse(text) ?: return null</w:t>
      </w:r>
    </w:p>
    <w:p w14:paraId="5D072BA7" w14:textId="77777777" w:rsidR="00954D81" w:rsidRDefault="00800DD4">
      <w:pPr>
        <w:pStyle w:val="Code"/>
      </w:pPr>
      <w:r>
        <w:t xml:space="preserve">        if(screen=="note_review")return command.takeIf {it.action in </w:t>
      </w:r>
    </w:p>
    <w:p w14:paraId="7722947C" w14:textId="77777777" w:rsidR="00954D81" w:rsidRDefault="00800DD4">
      <w:pPr>
        <w:pStyle w:val="Code"/>
      </w:pPr>
      <w:r>
        <w:t>↪ setOf(VoiceAction.CONFIRM,VoiceAction.CANCEL,VoiceAction.NOTE,VoiceAction.LISTEN_OFF)}</w:t>
      </w:r>
    </w:p>
    <w:p w14:paraId="04A74BB1" w14:textId="77777777" w:rsidR="00954D81" w:rsidRDefault="00800DD4">
      <w:pPr>
        <w:pStyle w:val="Code"/>
      </w:pPr>
      <w:r>
        <w:t xml:space="preserve">        if(command.action in labActions &amp;&amp; screen!="main")return null</w:t>
      </w:r>
    </w:p>
    <w:p w14:paraId="210F757B" w14:textId="77777777" w:rsidR="00954D81" w:rsidRDefault="00800DD4">
      <w:pPr>
        <w:pStyle w:val="Code"/>
      </w:pPr>
      <w:r>
        <w:t xml:space="preserve">        val photoActions=setOf(VoiceAction.PHOTO_NUMBER,VoiceAction.FIRST_PHOTO,VoiceAction</w:t>
      </w:r>
    </w:p>
    <w:p w14:paraId="691AC1A7" w14:textId="77777777" w:rsidR="00954D81" w:rsidRDefault="00800DD4">
      <w:pPr>
        <w:pStyle w:val="Code"/>
      </w:pPr>
      <w:r>
        <w:t>↪ .LAST_PHOTO,VoiceAction.NEXT_PHOTO,VoiceAction.PREVIOUS_PHOTO)</w:t>
      </w:r>
    </w:p>
    <w:p w14:paraId="428418EE" w14:textId="77777777" w:rsidR="00954D81" w:rsidRDefault="00800DD4">
      <w:pPr>
        <w:pStyle w:val="Code"/>
      </w:pPr>
      <w:r>
        <w:t xml:space="preserve">        if(command.action in photoActions &amp;&amp; screen!="gallery")return null</w:t>
      </w:r>
    </w:p>
    <w:p w14:paraId="60BD4690" w14:textId="77777777" w:rsidR="00954D81" w:rsidRDefault="00800DD4">
      <w:pPr>
        <w:pStyle w:val="Code"/>
      </w:pPr>
      <w:r>
        <w:t xml:space="preserve">        if(command.action==VoiceAction.CONFIRM &amp;&amp; screen=="main")return null</w:t>
      </w:r>
    </w:p>
    <w:p w14:paraId="5848F5ED" w14:textId="77777777" w:rsidR="00954D81" w:rsidRDefault="00800DD4">
      <w:pPr>
        <w:pStyle w:val="Code"/>
      </w:pPr>
      <w:r>
        <w:t xml:space="preserve">        if(command.action==VoiceAction.ANALYZE &amp;&amp; screen!="main")return null</w:t>
      </w:r>
    </w:p>
    <w:p w14:paraId="020F695B" w14:textId="77777777" w:rsidR="00954D81" w:rsidRDefault="00800DD4">
      <w:pPr>
        <w:pStyle w:val="Code"/>
      </w:pPr>
      <w:r>
        <w:t xml:space="preserve">        return command</w:t>
      </w:r>
    </w:p>
    <w:p w14:paraId="24497CE3" w14:textId="77777777" w:rsidR="00954D81" w:rsidRDefault="00800DD4">
      <w:pPr>
        <w:pStyle w:val="Code"/>
      </w:pPr>
      <w:r>
        <w:t xml:space="preserve">    }</w:t>
      </w:r>
    </w:p>
    <w:p w14:paraId="3248C61E" w14:textId="77777777" w:rsidR="00954D81" w:rsidRDefault="00800DD4">
      <w:pPr>
        <w:pStyle w:val="Code"/>
      </w:pPr>
      <w:r>
        <w:t>}</w:t>
      </w:r>
    </w:p>
    <w:p w14:paraId="2CE5397A" w14:textId="77777777" w:rsidR="00954D81" w:rsidRDefault="00954D81">
      <w:pPr>
        <w:pStyle w:val="Code"/>
      </w:pPr>
    </w:p>
    <w:p w14:paraId="70DAC938" w14:textId="77777777" w:rsidR="00954D81" w:rsidRDefault="00800DD4">
      <w:pPr>
        <w:pStyle w:val="Code"/>
      </w:pPr>
      <w:r>
        <w:t xml:space="preserve">/** Cardinal numbers and explicit photo prefixes, never a number hidden in an unrelated </w:t>
      </w:r>
    </w:p>
    <w:p w14:paraId="146669A0" w14:textId="77777777" w:rsidR="00954D81" w:rsidRDefault="00800DD4">
      <w:pPr>
        <w:pStyle w:val="Code"/>
      </w:pPr>
      <w:r>
        <w:t>↪ sentence. */</w:t>
      </w:r>
    </w:p>
    <w:p w14:paraId="37EED167" w14:textId="77777777" w:rsidR="00954D81" w:rsidRDefault="00800DD4">
      <w:pPr>
        <w:pStyle w:val="Code"/>
      </w:pPr>
      <w:r>
        <w:lastRenderedPageBreak/>
        <w:t>object RussianPhotoNumber {</w:t>
      </w:r>
    </w:p>
    <w:p w14:paraId="5FE431AF" w14:textId="77777777" w:rsidR="00954D81" w:rsidRDefault="00800DD4">
      <w:pPr>
        <w:pStyle w:val="Code"/>
      </w:pPr>
      <w:r>
        <w:t xml:space="preserve">    private val small=listOf("", "один", "два", "три", "четыре", "пять", "шесть", "семь", </w:t>
      </w:r>
    </w:p>
    <w:p w14:paraId="5052FB89" w14:textId="77777777" w:rsidR="00954D81" w:rsidRDefault="00800DD4">
      <w:pPr>
        <w:pStyle w:val="Code"/>
      </w:pPr>
      <w:r>
        <w:t xml:space="preserve">↪ "восемь", "девять", "десять", "одиннадцать", "двенадцать", "тринадцать", "четырнадцать", </w:t>
      </w:r>
    </w:p>
    <w:p w14:paraId="1A88A55E" w14:textId="77777777" w:rsidR="00954D81" w:rsidRDefault="00800DD4">
      <w:pPr>
        <w:pStyle w:val="Code"/>
      </w:pPr>
      <w:r>
        <w:t>↪ "пятнадцать", "шестнадцать", "семнадцать", "восемнадцать", "девятнадцать")</w:t>
      </w:r>
    </w:p>
    <w:p w14:paraId="073CBE86" w14:textId="77777777" w:rsidR="00954D81" w:rsidRDefault="00800DD4">
      <w:pPr>
        <w:pStyle w:val="Code"/>
      </w:pPr>
      <w:r>
        <w:t xml:space="preserve">    private val tens=listOf("", "", "двадцать", "тридцать", "сорок", "пятьдесят", </w:t>
      </w:r>
    </w:p>
    <w:p w14:paraId="4065D712" w14:textId="77777777" w:rsidR="00954D81" w:rsidRDefault="00800DD4">
      <w:pPr>
        <w:pStyle w:val="Code"/>
      </w:pPr>
      <w:r>
        <w:t>↪ "шестьдесят", "семьдесят", "восемьдесят", "девяносто")</w:t>
      </w:r>
    </w:p>
    <w:p w14:paraId="1DF8B6D1" w14:textId="77777777" w:rsidR="00954D81" w:rsidRDefault="00800DD4">
      <w:pPr>
        <w:pStyle w:val="Code"/>
      </w:pPr>
      <w:r>
        <w:t xml:space="preserve">    private val hundreds=listOf("", "сто", "двести", "триста", "четыреста", "пятьсот", </w:t>
      </w:r>
    </w:p>
    <w:p w14:paraId="698A2B44" w14:textId="77777777" w:rsidR="00954D81" w:rsidRDefault="00800DD4">
      <w:pPr>
        <w:pStyle w:val="Code"/>
      </w:pPr>
      <w:r>
        <w:t>↪ "шестьсот", "семьсот", "восемьсот", "девятьсот")</w:t>
      </w:r>
    </w:p>
    <w:p w14:paraId="74AACA82" w14:textId="77777777" w:rsidR="00954D81" w:rsidRDefault="00800DD4">
      <w:pPr>
        <w:pStyle w:val="Code"/>
      </w:pPr>
      <w:r>
        <w:t xml:space="preserve">    private fun belowThousand(number: Int): String = </w:t>
      </w:r>
    </w:p>
    <w:p w14:paraId="5727D243" w14:textId="77777777" w:rsidR="00954D81" w:rsidRDefault="00800DD4">
      <w:pPr>
        <w:pStyle w:val="Code"/>
      </w:pPr>
      <w:r>
        <w:t xml:space="preserve">↪ listOf(hundreds[number/100],if(number%100&lt;20)small[number%100] else </w:t>
      </w:r>
    </w:p>
    <w:p w14:paraId="2DBA4A0E" w14:textId="77777777" w:rsidR="00954D81" w:rsidRDefault="00800DD4">
      <w:pPr>
        <w:pStyle w:val="Code"/>
      </w:pPr>
      <w:r>
        <w:t xml:space="preserve">↪ listOf(tens[number%100/10],small[number%10]).filter {it.isNotEmpty()}.joinToString(" </w:t>
      </w:r>
    </w:p>
    <w:p w14:paraId="5EB7BC46" w14:textId="77777777" w:rsidR="00954D81" w:rsidRDefault="00800DD4">
      <w:pPr>
        <w:pStyle w:val="Code"/>
      </w:pPr>
      <w:r>
        <w:t>↪ ")).filter {it.isNotEmpty()}.joinToString(" ")</w:t>
      </w:r>
    </w:p>
    <w:p w14:paraId="49BEA451" w14:textId="77777777" w:rsidR="00954D81" w:rsidRDefault="00800DD4">
      <w:pPr>
        <w:pStyle w:val="Code"/>
      </w:pPr>
      <w:r>
        <w:t xml:space="preserve">    fun words(number: Int): String {</w:t>
      </w:r>
    </w:p>
    <w:p w14:paraId="31B29DEE" w14:textId="77777777" w:rsidR="00954D81" w:rsidRDefault="00800DD4">
      <w:pPr>
        <w:pStyle w:val="Code"/>
      </w:pPr>
      <w:r>
        <w:t xml:space="preserve">        require(number in 1..999999)</w:t>
      </w:r>
    </w:p>
    <w:p w14:paraId="2C617985" w14:textId="77777777" w:rsidR="00954D81" w:rsidRDefault="00800DD4">
      <w:pPr>
        <w:pStyle w:val="Code"/>
      </w:pPr>
      <w:r>
        <w:t xml:space="preserve">        if(number&lt;1000)return belowThousand(number)</w:t>
      </w:r>
    </w:p>
    <w:p w14:paraId="327FB6CA" w14:textId="77777777" w:rsidR="00954D81" w:rsidRDefault="00800DD4">
      <w:pPr>
        <w:pStyle w:val="Code"/>
      </w:pPr>
      <w:r>
        <w:t xml:space="preserve">        val group=number/1000</w:t>
      </w:r>
    </w:p>
    <w:p w14:paraId="68942432" w14:textId="77777777" w:rsidR="00954D81" w:rsidRDefault="00800DD4">
      <w:pPr>
        <w:pStyle w:val="Code"/>
      </w:pPr>
      <w:r>
        <w:t xml:space="preserve">        val prefix=belowThousand(group).split(" ").map </w:t>
      </w:r>
    </w:p>
    <w:p w14:paraId="163D7094" w14:textId="77777777" w:rsidR="00954D81" w:rsidRDefault="00800DD4">
      <w:pPr>
        <w:pStyle w:val="Code"/>
      </w:pPr>
      <w:r>
        <w:t>↪ {when(it){"один"-&gt;"одна";"два"-&gt;"две";else-&gt;it}}.joinToString(" ")</w:t>
      </w:r>
    </w:p>
    <w:p w14:paraId="4E148C25" w14:textId="77777777" w:rsidR="00954D81" w:rsidRDefault="00800DD4">
      <w:pPr>
        <w:pStyle w:val="Code"/>
      </w:pPr>
      <w:r>
        <w:t xml:space="preserve">        val suffix=when {group%100 in 11..19-&gt;"тысяч";group%10==1-&gt;"тысяча";group%10 in </w:t>
      </w:r>
    </w:p>
    <w:p w14:paraId="055151FE" w14:textId="77777777" w:rsidR="00954D81" w:rsidRDefault="00800DD4">
      <w:pPr>
        <w:pStyle w:val="Code"/>
      </w:pPr>
      <w:r>
        <w:t>↪ 2..4-&gt;"тысячи";else-&gt;"тысяч"}</w:t>
      </w:r>
    </w:p>
    <w:p w14:paraId="1BC33BFE" w14:textId="77777777" w:rsidR="00954D81" w:rsidRDefault="00800DD4">
      <w:pPr>
        <w:pStyle w:val="Code"/>
      </w:pPr>
      <w:r>
        <w:t xml:space="preserve">        return listOf(prefix,suffix,belowThousand(number%1000)).filter </w:t>
      </w:r>
    </w:p>
    <w:p w14:paraId="2BE13406" w14:textId="77777777" w:rsidR="00954D81" w:rsidRDefault="00800DD4">
      <w:pPr>
        <w:pStyle w:val="Code"/>
      </w:pPr>
      <w:r>
        <w:t>↪ {it.isNotEmpty()}.joinToString(" ")</w:t>
      </w:r>
    </w:p>
    <w:p w14:paraId="79959F38" w14:textId="77777777" w:rsidR="00954D81" w:rsidRDefault="00800DD4">
      <w:pPr>
        <w:pStyle w:val="Code"/>
      </w:pPr>
      <w:r>
        <w:t xml:space="preserve">    }</w:t>
      </w:r>
    </w:p>
    <w:p w14:paraId="7C0A2DC3" w14:textId="77777777" w:rsidR="00954D81" w:rsidRDefault="00800DD4">
      <w:pPr>
        <w:pStyle w:val="Code"/>
      </w:pPr>
      <w:r>
        <w:t xml:space="preserve">    fun parse(text: String): Int? {</w:t>
      </w:r>
    </w:p>
    <w:p w14:paraId="2D8A8CF3" w14:textId="77777777" w:rsidR="00954D81" w:rsidRDefault="00800DD4">
      <w:pPr>
        <w:pStyle w:val="Code"/>
      </w:pPr>
      <w:r>
        <w:t xml:space="preserve">        val body=text.removePrefix("выбери ").removePrefix("фото ").removePrefix("номер </w:t>
      </w:r>
    </w:p>
    <w:p w14:paraId="374E0A8A" w14:textId="77777777" w:rsidR="00954D81" w:rsidRDefault="00800DD4">
      <w:pPr>
        <w:pStyle w:val="Code"/>
      </w:pPr>
      <w:r>
        <w:t>↪ ").trim()</w:t>
      </w:r>
    </w:p>
    <w:p w14:paraId="47F715D1" w14:textId="77777777" w:rsidR="00954D81" w:rsidRDefault="00800DD4">
      <w:pPr>
        <w:pStyle w:val="Code"/>
      </w:pPr>
      <w:r>
        <w:t xml:space="preserve">        if(body.matches(Regex("[0-9]{1,6}")))return body.toInt().takeIf {it&gt;0}</w:t>
      </w:r>
    </w:p>
    <w:p w14:paraId="6D0CC9EA" w14:textId="77777777" w:rsidR="00954D81" w:rsidRDefault="00800DD4">
      <w:pPr>
        <w:pStyle w:val="Code"/>
      </w:pPr>
      <w:r>
        <w:t xml:space="preserve">        val ordinal=mapOf("первое" to 1,"второе" to 2,"третье" to 3,"четвертое" to </w:t>
      </w:r>
    </w:p>
    <w:p w14:paraId="1EAB11CB" w14:textId="77777777" w:rsidR="00954D81" w:rsidRDefault="00800DD4">
      <w:pPr>
        <w:pStyle w:val="Code"/>
      </w:pPr>
      <w:r>
        <w:t>↪ 4,"пятое" to 5,"шестое" to 6,"седьмое" to 7,"восьмое" to 8,"девятое" to 9,"десятое" to 10)</w:t>
      </w:r>
    </w:p>
    <w:p w14:paraId="23D64EEC" w14:textId="77777777" w:rsidR="00954D81" w:rsidRDefault="00800DD4">
      <w:pPr>
        <w:pStyle w:val="Code"/>
      </w:pPr>
      <w:r>
        <w:t xml:space="preserve">        ordinal[body.removeSuffix(" фото")]?.let {return it}</w:t>
      </w:r>
    </w:p>
    <w:p w14:paraId="6F9E73B8" w14:textId="77777777" w:rsidR="00954D81" w:rsidRDefault="00800DD4">
      <w:pPr>
        <w:pStyle w:val="Code"/>
      </w:pPr>
      <w:r>
        <w:t xml:space="preserve">        val values=small.withIndex().filter {it.index&gt;0}.associate {it.value to it.index} +</w:t>
      </w:r>
    </w:p>
    <w:p w14:paraId="2CCA5EB1" w14:textId="77777777" w:rsidR="00954D81" w:rsidRDefault="00800DD4">
      <w:pPr>
        <w:pStyle w:val="Code"/>
      </w:pPr>
      <w:r>
        <w:t xml:space="preserve">            tens.withIndex().filter {it.index&gt;=2}.associate {it.value to it.index*10} +</w:t>
      </w:r>
    </w:p>
    <w:p w14:paraId="6A9F8816" w14:textId="77777777" w:rsidR="00954D81" w:rsidRDefault="00800DD4">
      <w:pPr>
        <w:pStyle w:val="Code"/>
      </w:pPr>
      <w:r>
        <w:t xml:space="preserve">            hundreds.withIndex().filter {it.index&gt;0}.associate {it.value to it.index*100} +</w:t>
      </w:r>
    </w:p>
    <w:p w14:paraId="0534A164" w14:textId="77777777" w:rsidR="00954D81" w:rsidRDefault="00800DD4">
      <w:pPr>
        <w:pStyle w:val="Code"/>
      </w:pPr>
      <w:r>
        <w:t>↪  mapOf("одна" to 1,"две" to 2)</w:t>
      </w:r>
    </w:p>
    <w:p w14:paraId="4F20344C" w14:textId="77777777" w:rsidR="00954D81" w:rsidRDefault="00800DD4">
      <w:pPr>
        <w:pStyle w:val="Code"/>
      </w:pPr>
      <w:r>
        <w:t xml:space="preserve">        var part=0;var total=0</w:t>
      </w:r>
    </w:p>
    <w:p w14:paraId="21831F94" w14:textId="77777777" w:rsidR="00954D81" w:rsidRDefault="00800DD4">
      <w:pPr>
        <w:pStyle w:val="Code"/>
      </w:pPr>
      <w:r>
        <w:t xml:space="preserve">        for(word in body.split(" ")) {</w:t>
      </w:r>
    </w:p>
    <w:p w14:paraId="3E5F2DAF" w14:textId="77777777" w:rsidR="00954D81" w:rsidRDefault="00800DD4">
      <w:pPr>
        <w:pStyle w:val="Code"/>
      </w:pPr>
      <w:r>
        <w:t xml:space="preserve">            if(word in setOf("тысяча","тысячи","тысяч")){if(total!=0)return </w:t>
      </w:r>
    </w:p>
    <w:p w14:paraId="64685FE6" w14:textId="77777777" w:rsidR="00954D81" w:rsidRDefault="00800DD4">
      <w:pPr>
        <w:pStyle w:val="Code"/>
      </w:pPr>
      <w:r>
        <w:t>↪ null;total=(if(part==0)1 else part)*1000;part=0}</w:t>
      </w:r>
    </w:p>
    <w:p w14:paraId="1333E5C8" w14:textId="77777777" w:rsidR="00954D81" w:rsidRDefault="00800DD4">
      <w:pPr>
        <w:pStyle w:val="Code"/>
      </w:pPr>
      <w:r>
        <w:t xml:space="preserve">            else part+=values[word] ?: return null</w:t>
      </w:r>
    </w:p>
    <w:p w14:paraId="4902DA5C" w14:textId="77777777" w:rsidR="00954D81" w:rsidRDefault="00800DD4">
      <w:pPr>
        <w:pStyle w:val="Code"/>
      </w:pPr>
      <w:r>
        <w:t xml:space="preserve">        }</w:t>
      </w:r>
    </w:p>
    <w:p w14:paraId="0D7FD7D0" w14:textId="77777777" w:rsidR="00954D81" w:rsidRDefault="00800DD4">
      <w:pPr>
        <w:pStyle w:val="Code"/>
      </w:pPr>
      <w:r>
        <w:t xml:space="preserve">        val number=total+part</w:t>
      </w:r>
    </w:p>
    <w:p w14:paraId="7C86F89C" w14:textId="77777777" w:rsidR="00954D81" w:rsidRDefault="00800DD4">
      <w:pPr>
        <w:pStyle w:val="Code"/>
      </w:pPr>
      <w:r>
        <w:t xml:space="preserve">        if(number !in 1..999999)return null</w:t>
      </w:r>
    </w:p>
    <w:p w14:paraId="60FC85C3" w14:textId="77777777" w:rsidR="00954D81" w:rsidRDefault="00800DD4">
      <w:pPr>
        <w:pStyle w:val="Code"/>
      </w:pPr>
      <w:r>
        <w:t xml:space="preserve">        return number.takeIf {words(it)==body || it==1000 &amp;&amp; body=="тысяча"}</w:t>
      </w:r>
    </w:p>
    <w:p w14:paraId="52A464E0" w14:textId="77777777" w:rsidR="00954D81" w:rsidRDefault="00800DD4">
      <w:pPr>
        <w:pStyle w:val="Code"/>
      </w:pPr>
      <w:r>
        <w:t xml:space="preserve">    }</w:t>
      </w:r>
    </w:p>
    <w:p w14:paraId="07BED9D1" w14:textId="77777777" w:rsidR="00954D81" w:rsidRDefault="00800DD4">
      <w:pPr>
        <w:pStyle w:val="Code"/>
      </w:pPr>
      <w:r>
        <w:t>}</w:t>
      </w:r>
    </w:p>
    <w:p w14:paraId="3FB6E4BE" w14:textId="77777777" w:rsidR="00954D81" w:rsidRDefault="00800DD4">
      <w:pPr>
        <w:pStyle w:val="21"/>
        <w:pageBreakBefore/>
      </w:pPr>
      <w:bookmarkStart w:id="271" w:name="_Toc242088680"/>
      <w:r>
        <w:lastRenderedPageBreak/>
        <w:t>android-app/​app/​src/​main/​res/​drawable/​ic_​launcher_​background.xml</w:t>
      </w:r>
      <w:bookmarkEnd w:id="271"/>
    </w:p>
    <w:p w14:paraId="6672213E" w14:textId="77777777" w:rsidR="00954D81" w:rsidRDefault="00800DD4">
      <w:pPr>
        <w:pStyle w:val="SourceMeta"/>
      </w:pPr>
      <w:r>
        <w:t>SHA-256 ed423c73a6f40a4d2909f0901e60527b3a807cd59e1b5593bcaae1808b1c6321</w:t>
      </w:r>
    </w:p>
    <w:p w14:paraId="437227A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D683399" w14:textId="77777777" w:rsidR="00954D81" w:rsidRDefault="00800DD4">
      <w:pPr>
        <w:pStyle w:val="Code"/>
      </w:pPr>
      <w:r>
        <w:t>&lt;?xml version="1.0" encoding="utf-8"?&gt;</w:t>
      </w:r>
    </w:p>
    <w:p w14:paraId="719026B5" w14:textId="77777777" w:rsidR="00954D81" w:rsidRDefault="00800DD4">
      <w:pPr>
        <w:pStyle w:val="Code"/>
      </w:pPr>
      <w:r>
        <w:t>&lt;vector xmlns:android="http://schemas.android.com/apk/res/android"</w:t>
      </w:r>
    </w:p>
    <w:p w14:paraId="4229DB73" w14:textId="77777777" w:rsidR="00954D81" w:rsidRDefault="00800DD4">
      <w:pPr>
        <w:pStyle w:val="Code"/>
      </w:pPr>
      <w:r>
        <w:t xml:space="preserve">    android:width="108dp"</w:t>
      </w:r>
    </w:p>
    <w:p w14:paraId="5AD4A19E" w14:textId="77777777" w:rsidR="00954D81" w:rsidRDefault="00800DD4">
      <w:pPr>
        <w:pStyle w:val="Code"/>
      </w:pPr>
      <w:r>
        <w:t xml:space="preserve">    android:height="108dp"</w:t>
      </w:r>
    </w:p>
    <w:p w14:paraId="2A49183F" w14:textId="77777777" w:rsidR="00954D81" w:rsidRDefault="00800DD4">
      <w:pPr>
        <w:pStyle w:val="Code"/>
      </w:pPr>
      <w:r>
        <w:t xml:space="preserve">    android:viewportWidth="108"</w:t>
      </w:r>
    </w:p>
    <w:p w14:paraId="5133E74D" w14:textId="77777777" w:rsidR="00954D81" w:rsidRDefault="00800DD4">
      <w:pPr>
        <w:pStyle w:val="Code"/>
      </w:pPr>
      <w:r>
        <w:t xml:space="preserve">    android:viewportHeight="108"&gt;</w:t>
      </w:r>
    </w:p>
    <w:p w14:paraId="4F3D5A93" w14:textId="77777777" w:rsidR="00954D81" w:rsidRDefault="00800DD4">
      <w:pPr>
        <w:pStyle w:val="Code"/>
      </w:pPr>
      <w:r>
        <w:t xml:space="preserve">    &lt;path</w:t>
      </w:r>
    </w:p>
    <w:p w14:paraId="7FC89EED" w14:textId="77777777" w:rsidR="00954D81" w:rsidRDefault="00800DD4">
      <w:pPr>
        <w:pStyle w:val="Code"/>
      </w:pPr>
      <w:r>
        <w:t xml:space="preserve">        android:fillColor="#3DDC84"</w:t>
      </w:r>
    </w:p>
    <w:p w14:paraId="4E85EF05" w14:textId="77777777" w:rsidR="00954D81" w:rsidRDefault="00800DD4">
      <w:pPr>
        <w:pStyle w:val="Code"/>
      </w:pPr>
      <w:r>
        <w:t xml:space="preserve">        android:pathData="M0,0h108v108h-108z" /&gt;</w:t>
      </w:r>
    </w:p>
    <w:p w14:paraId="032F75A7" w14:textId="77777777" w:rsidR="00954D81" w:rsidRDefault="00800DD4">
      <w:pPr>
        <w:pStyle w:val="Code"/>
      </w:pPr>
      <w:r>
        <w:t xml:space="preserve">    &lt;path</w:t>
      </w:r>
    </w:p>
    <w:p w14:paraId="4EC12B2F" w14:textId="77777777" w:rsidR="00954D81" w:rsidRDefault="00800DD4">
      <w:pPr>
        <w:pStyle w:val="Code"/>
      </w:pPr>
      <w:r>
        <w:t xml:space="preserve">        android:fillColor="#00000000"</w:t>
      </w:r>
    </w:p>
    <w:p w14:paraId="63A287A9" w14:textId="77777777" w:rsidR="00954D81" w:rsidRDefault="00800DD4">
      <w:pPr>
        <w:pStyle w:val="Code"/>
      </w:pPr>
      <w:r>
        <w:t xml:space="preserve">        android:pathData="M9,0L9,108"</w:t>
      </w:r>
    </w:p>
    <w:p w14:paraId="6D3B4A37" w14:textId="77777777" w:rsidR="00954D81" w:rsidRDefault="00800DD4">
      <w:pPr>
        <w:pStyle w:val="Code"/>
      </w:pPr>
      <w:r>
        <w:t xml:space="preserve">        android:strokeWidth="0.8"</w:t>
      </w:r>
    </w:p>
    <w:p w14:paraId="169B086F" w14:textId="77777777" w:rsidR="00954D81" w:rsidRDefault="00800DD4">
      <w:pPr>
        <w:pStyle w:val="Code"/>
      </w:pPr>
      <w:r>
        <w:t xml:space="preserve">        android:strokeColor="#33FFFFFF" /&gt;</w:t>
      </w:r>
    </w:p>
    <w:p w14:paraId="549F45E4" w14:textId="77777777" w:rsidR="00954D81" w:rsidRDefault="00800DD4">
      <w:pPr>
        <w:pStyle w:val="Code"/>
      </w:pPr>
      <w:r>
        <w:t xml:space="preserve">    &lt;path</w:t>
      </w:r>
    </w:p>
    <w:p w14:paraId="7D49252D" w14:textId="77777777" w:rsidR="00954D81" w:rsidRDefault="00800DD4">
      <w:pPr>
        <w:pStyle w:val="Code"/>
      </w:pPr>
      <w:r>
        <w:t xml:space="preserve">        android:fillColor="#00000000"</w:t>
      </w:r>
    </w:p>
    <w:p w14:paraId="7A241805" w14:textId="77777777" w:rsidR="00954D81" w:rsidRDefault="00800DD4">
      <w:pPr>
        <w:pStyle w:val="Code"/>
      </w:pPr>
      <w:r>
        <w:t xml:space="preserve">        android:pathData="M19,0L19,108"</w:t>
      </w:r>
    </w:p>
    <w:p w14:paraId="55BA6E94" w14:textId="77777777" w:rsidR="00954D81" w:rsidRDefault="00800DD4">
      <w:pPr>
        <w:pStyle w:val="Code"/>
      </w:pPr>
      <w:r>
        <w:t xml:space="preserve">        android:strokeWidth="0.8"</w:t>
      </w:r>
    </w:p>
    <w:p w14:paraId="6C30F9DB" w14:textId="77777777" w:rsidR="00954D81" w:rsidRDefault="00800DD4">
      <w:pPr>
        <w:pStyle w:val="Code"/>
      </w:pPr>
      <w:r>
        <w:t xml:space="preserve">        android:strokeColor="#33FFFFFF" /&gt;</w:t>
      </w:r>
    </w:p>
    <w:p w14:paraId="2DEE3B73" w14:textId="77777777" w:rsidR="00954D81" w:rsidRDefault="00800DD4">
      <w:pPr>
        <w:pStyle w:val="Code"/>
      </w:pPr>
      <w:r>
        <w:t xml:space="preserve">    &lt;path</w:t>
      </w:r>
    </w:p>
    <w:p w14:paraId="276B6C0B" w14:textId="77777777" w:rsidR="00954D81" w:rsidRDefault="00800DD4">
      <w:pPr>
        <w:pStyle w:val="Code"/>
      </w:pPr>
      <w:r>
        <w:t xml:space="preserve">        android:fillColor="#00000000"</w:t>
      </w:r>
    </w:p>
    <w:p w14:paraId="5F1C9D7D" w14:textId="77777777" w:rsidR="00954D81" w:rsidRDefault="00800DD4">
      <w:pPr>
        <w:pStyle w:val="Code"/>
      </w:pPr>
      <w:r>
        <w:t xml:space="preserve">        android:pathData="M29,0L29,108"</w:t>
      </w:r>
    </w:p>
    <w:p w14:paraId="67D2A6CA" w14:textId="77777777" w:rsidR="00954D81" w:rsidRDefault="00800DD4">
      <w:pPr>
        <w:pStyle w:val="Code"/>
      </w:pPr>
      <w:r>
        <w:t xml:space="preserve">        android:strokeWidth="0.8"</w:t>
      </w:r>
    </w:p>
    <w:p w14:paraId="1755802E" w14:textId="77777777" w:rsidR="00954D81" w:rsidRDefault="00800DD4">
      <w:pPr>
        <w:pStyle w:val="Code"/>
      </w:pPr>
      <w:r>
        <w:t xml:space="preserve">        android:strokeColor="#33FFFFFF" /&gt;</w:t>
      </w:r>
    </w:p>
    <w:p w14:paraId="462334A9" w14:textId="77777777" w:rsidR="00954D81" w:rsidRDefault="00800DD4">
      <w:pPr>
        <w:pStyle w:val="Code"/>
      </w:pPr>
      <w:r>
        <w:t xml:space="preserve">    &lt;path</w:t>
      </w:r>
    </w:p>
    <w:p w14:paraId="4FA809F7" w14:textId="77777777" w:rsidR="00954D81" w:rsidRDefault="00800DD4">
      <w:pPr>
        <w:pStyle w:val="Code"/>
      </w:pPr>
      <w:r>
        <w:t xml:space="preserve">        android:fillColor="#00000000"</w:t>
      </w:r>
    </w:p>
    <w:p w14:paraId="7C932903" w14:textId="77777777" w:rsidR="00954D81" w:rsidRDefault="00800DD4">
      <w:pPr>
        <w:pStyle w:val="Code"/>
      </w:pPr>
      <w:r>
        <w:t xml:space="preserve">        android:pathData="M39,0L39,108"</w:t>
      </w:r>
    </w:p>
    <w:p w14:paraId="34994197" w14:textId="77777777" w:rsidR="00954D81" w:rsidRDefault="00800DD4">
      <w:pPr>
        <w:pStyle w:val="Code"/>
      </w:pPr>
      <w:r>
        <w:t xml:space="preserve">        android:strokeWidth="0.8"</w:t>
      </w:r>
    </w:p>
    <w:p w14:paraId="76760E1A" w14:textId="77777777" w:rsidR="00954D81" w:rsidRDefault="00800DD4">
      <w:pPr>
        <w:pStyle w:val="Code"/>
      </w:pPr>
      <w:r>
        <w:t xml:space="preserve">        android:strokeColor="#33FFFFFF" /&gt;</w:t>
      </w:r>
    </w:p>
    <w:p w14:paraId="2A07E9E4" w14:textId="77777777" w:rsidR="00954D81" w:rsidRDefault="00800DD4">
      <w:pPr>
        <w:pStyle w:val="Code"/>
      </w:pPr>
      <w:r>
        <w:t xml:space="preserve">    &lt;path</w:t>
      </w:r>
    </w:p>
    <w:p w14:paraId="0CA49FC8" w14:textId="77777777" w:rsidR="00954D81" w:rsidRDefault="00800DD4">
      <w:pPr>
        <w:pStyle w:val="Code"/>
      </w:pPr>
      <w:r>
        <w:t xml:space="preserve">        android:fillColor="#00000000"</w:t>
      </w:r>
    </w:p>
    <w:p w14:paraId="229267DE" w14:textId="77777777" w:rsidR="00954D81" w:rsidRDefault="00800DD4">
      <w:pPr>
        <w:pStyle w:val="Code"/>
      </w:pPr>
      <w:r>
        <w:t xml:space="preserve">        android:pathData="M49,0L49,108"</w:t>
      </w:r>
    </w:p>
    <w:p w14:paraId="65A76991" w14:textId="77777777" w:rsidR="00954D81" w:rsidRDefault="00800DD4">
      <w:pPr>
        <w:pStyle w:val="Code"/>
      </w:pPr>
      <w:r>
        <w:t xml:space="preserve">        android:strokeWidth="0.8"</w:t>
      </w:r>
    </w:p>
    <w:p w14:paraId="6289C92C" w14:textId="77777777" w:rsidR="00954D81" w:rsidRDefault="00800DD4">
      <w:pPr>
        <w:pStyle w:val="Code"/>
      </w:pPr>
      <w:r>
        <w:t xml:space="preserve">        android:strokeColor="#33FFFFFF" /&gt;</w:t>
      </w:r>
    </w:p>
    <w:p w14:paraId="5AF79398" w14:textId="77777777" w:rsidR="00954D81" w:rsidRDefault="00800DD4">
      <w:pPr>
        <w:pStyle w:val="Code"/>
      </w:pPr>
      <w:r>
        <w:t xml:space="preserve">    &lt;path</w:t>
      </w:r>
    </w:p>
    <w:p w14:paraId="66E61CA9" w14:textId="77777777" w:rsidR="00954D81" w:rsidRDefault="00800DD4">
      <w:pPr>
        <w:pStyle w:val="Code"/>
      </w:pPr>
      <w:r>
        <w:t xml:space="preserve">        android:fillColor="#00000000"</w:t>
      </w:r>
    </w:p>
    <w:p w14:paraId="24E6758F" w14:textId="77777777" w:rsidR="00954D81" w:rsidRDefault="00800DD4">
      <w:pPr>
        <w:pStyle w:val="Code"/>
      </w:pPr>
      <w:r>
        <w:t xml:space="preserve">        android:pathData="M59,0L59,108"</w:t>
      </w:r>
    </w:p>
    <w:p w14:paraId="3838B396" w14:textId="77777777" w:rsidR="00954D81" w:rsidRDefault="00800DD4">
      <w:pPr>
        <w:pStyle w:val="Code"/>
      </w:pPr>
      <w:r>
        <w:t xml:space="preserve">        android:strokeWidth="0.8"</w:t>
      </w:r>
    </w:p>
    <w:p w14:paraId="724E43A7" w14:textId="77777777" w:rsidR="00954D81" w:rsidRDefault="00800DD4">
      <w:pPr>
        <w:pStyle w:val="Code"/>
      </w:pPr>
      <w:r>
        <w:t xml:space="preserve">        android:strokeColor="#33FFFFFF" /&gt;</w:t>
      </w:r>
    </w:p>
    <w:p w14:paraId="3F86466B" w14:textId="77777777" w:rsidR="00954D81" w:rsidRDefault="00800DD4">
      <w:pPr>
        <w:pStyle w:val="Code"/>
      </w:pPr>
      <w:r>
        <w:t xml:space="preserve">    &lt;path</w:t>
      </w:r>
    </w:p>
    <w:p w14:paraId="1D484E51" w14:textId="77777777" w:rsidR="00954D81" w:rsidRDefault="00800DD4">
      <w:pPr>
        <w:pStyle w:val="Code"/>
      </w:pPr>
      <w:r>
        <w:t xml:space="preserve">        android:fillColor="#00000000"</w:t>
      </w:r>
    </w:p>
    <w:p w14:paraId="79F12BED" w14:textId="77777777" w:rsidR="00954D81" w:rsidRDefault="00800DD4">
      <w:pPr>
        <w:pStyle w:val="Code"/>
      </w:pPr>
      <w:r>
        <w:t xml:space="preserve">        android:pathData="M69,0L69,108"</w:t>
      </w:r>
    </w:p>
    <w:p w14:paraId="342F0D46" w14:textId="77777777" w:rsidR="00954D81" w:rsidRDefault="00800DD4">
      <w:pPr>
        <w:pStyle w:val="Code"/>
      </w:pPr>
      <w:r>
        <w:t xml:space="preserve">        android:strokeWidth="0.8"</w:t>
      </w:r>
    </w:p>
    <w:p w14:paraId="0C1CF8BF" w14:textId="77777777" w:rsidR="00954D81" w:rsidRDefault="00800DD4">
      <w:pPr>
        <w:pStyle w:val="Code"/>
      </w:pPr>
      <w:r>
        <w:t xml:space="preserve">        android:strokeColor="#33FFFFFF" /&gt;</w:t>
      </w:r>
    </w:p>
    <w:p w14:paraId="4E7F6159" w14:textId="77777777" w:rsidR="00954D81" w:rsidRDefault="00800DD4">
      <w:pPr>
        <w:pStyle w:val="Code"/>
      </w:pPr>
      <w:r>
        <w:t xml:space="preserve">    &lt;path</w:t>
      </w:r>
    </w:p>
    <w:p w14:paraId="07C66263" w14:textId="77777777" w:rsidR="00954D81" w:rsidRDefault="00800DD4">
      <w:pPr>
        <w:pStyle w:val="Code"/>
      </w:pPr>
      <w:r>
        <w:t xml:space="preserve">        android:fillColor="#00000000"</w:t>
      </w:r>
    </w:p>
    <w:p w14:paraId="60B91547" w14:textId="77777777" w:rsidR="00954D81" w:rsidRDefault="00800DD4">
      <w:pPr>
        <w:pStyle w:val="Code"/>
      </w:pPr>
      <w:r>
        <w:t xml:space="preserve">        android:pathData="M79,0L79,108"</w:t>
      </w:r>
    </w:p>
    <w:p w14:paraId="3772302B" w14:textId="77777777" w:rsidR="00954D81" w:rsidRDefault="00800DD4">
      <w:pPr>
        <w:pStyle w:val="Code"/>
      </w:pPr>
      <w:r>
        <w:t xml:space="preserve">        android:strokeWidth="0.8"</w:t>
      </w:r>
    </w:p>
    <w:p w14:paraId="32AEA043" w14:textId="77777777" w:rsidR="00954D81" w:rsidRDefault="00800DD4">
      <w:pPr>
        <w:pStyle w:val="Code"/>
      </w:pPr>
      <w:r>
        <w:t xml:space="preserve">        android:strokeColor="#33FFFFFF" /&gt;</w:t>
      </w:r>
    </w:p>
    <w:p w14:paraId="7046FE7B" w14:textId="77777777" w:rsidR="00954D81" w:rsidRDefault="00800DD4">
      <w:pPr>
        <w:pStyle w:val="Code"/>
      </w:pPr>
      <w:r>
        <w:t xml:space="preserve">    &lt;path</w:t>
      </w:r>
    </w:p>
    <w:p w14:paraId="6E9DB436" w14:textId="77777777" w:rsidR="00954D81" w:rsidRDefault="00800DD4">
      <w:pPr>
        <w:pStyle w:val="Code"/>
      </w:pPr>
      <w:r>
        <w:t xml:space="preserve">        android:fillColor="#00000000"</w:t>
      </w:r>
    </w:p>
    <w:p w14:paraId="33175B74" w14:textId="77777777" w:rsidR="00954D81" w:rsidRDefault="00800DD4">
      <w:pPr>
        <w:pStyle w:val="Code"/>
      </w:pPr>
      <w:r>
        <w:t xml:space="preserve">        android:pathData="M89,0L89,108"</w:t>
      </w:r>
    </w:p>
    <w:p w14:paraId="221C30E8" w14:textId="77777777" w:rsidR="00954D81" w:rsidRDefault="00800DD4">
      <w:pPr>
        <w:pStyle w:val="Code"/>
      </w:pPr>
      <w:r>
        <w:t xml:space="preserve">        android:strokeWidth="0.8"</w:t>
      </w:r>
    </w:p>
    <w:p w14:paraId="2E8CFDDD" w14:textId="77777777" w:rsidR="00954D81" w:rsidRDefault="00800DD4">
      <w:pPr>
        <w:pStyle w:val="Code"/>
      </w:pPr>
      <w:r>
        <w:t xml:space="preserve">        android:strokeColor="#33FFFFFF" /&gt;</w:t>
      </w:r>
    </w:p>
    <w:p w14:paraId="71F3C8FF" w14:textId="77777777" w:rsidR="00954D81" w:rsidRDefault="00800DD4">
      <w:pPr>
        <w:pStyle w:val="Code"/>
      </w:pPr>
      <w:r>
        <w:t xml:space="preserve">    &lt;path</w:t>
      </w:r>
    </w:p>
    <w:p w14:paraId="3072C3F1" w14:textId="77777777" w:rsidR="00954D81" w:rsidRDefault="00800DD4">
      <w:pPr>
        <w:pStyle w:val="Code"/>
      </w:pPr>
      <w:r>
        <w:lastRenderedPageBreak/>
        <w:t xml:space="preserve">        android:fillColor="#00000000"</w:t>
      </w:r>
    </w:p>
    <w:p w14:paraId="3DD3BE35" w14:textId="77777777" w:rsidR="00954D81" w:rsidRDefault="00800DD4">
      <w:pPr>
        <w:pStyle w:val="Code"/>
      </w:pPr>
      <w:r>
        <w:t xml:space="preserve">        android:pathData="M99,0L99,108"</w:t>
      </w:r>
    </w:p>
    <w:p w14:paraId="7F34BFEE" w14:textId="77777777" w:rsidR="00954D81" w:rsidRDefault="00800DD4">
      <w:pPr>
        <w:pStyle w:val="Code"/>
      </w:pPr>
      <w:r>
        <w:t xml:space="preserve">        android:strokeWidth="0.8"</w:t>
      </w:r>
    </w:p>
    <w:p w14:paraId="25B41502" w14:textId="77777777" w:rsidR="00954D81" w:rsidRDefault="00800DD4">
      <w:pPr>
        <w:pStyle w:val="Code"/>
      </w:pPr>
      <w:r>
        <w:t xml:space="preserve">        android:strokeColor="#33FFFFFF" /&gt;</w:t>
      </w:r>
    </w:p>
    <w:p w14:paraId="0896B7D6" w14:textId="77777777" w:rsidR="00954D81" w:rsidRDefault="00800DD4">
      <w:pPr>
        <w:pStyle w:val="Code"/>
      </w:pPr>
      <w:r>
        <w:t xml:space="preserve">    &lt;path</w:t>
      </w:r>
    </w:p>
    <w:p w14:paraId="19173282" w14:textId="77777777" w:rsidR="00954D81" w:rsidRDefault="00800DD4">
      <w:pPr>
        <w:pStyle w:val="Code"/>
      </w:pPr>
      <w:r>
        <w:t xml:space="preserve">        android:fillColor="#00000000"</w:t>
      </w:r>
    </w:p>
    <w:p w14:paraId="29F96DAF" w14:textId="77777777" w:rsidR="00954D81" w:rsidRDefault="00800DD4">
      <w:pPr>
        <w:pStyle w:val="Code"/>
      </w:pPr>
      <w:r>
        <w:t xml:space="preserve">        android:pathData="M0,9L108,9"</w:t>
      </w:r>
    </w:p>
    <w:p w14:paraId="60F19ED9" w14:textId="77777777" w:rsidR="00954D81" w:rsidRDefault="00800DD4">
      <w:pPr>
        <w:pStyle w:val="Code"/>
      </w:pPr>
      <w:r>
        <w:t xml:space="preserve">        android:strokeWidth="0.8"</w:t>
      </w:r>
    </w:p>
    <w:p w14:paraId="3067E797" w14:textId="77777777" w:rsidR="00954D81" w:rsidRDefault="00800DD4">
      <w:pPr>
        <w:pStyle w:val="Code"/>
      </w:pPr>
      <w:r>
        <w:t xml:space="preserve">        android:strokeColor="#33FFFFFF" /&gt;</w:t>
      </w:r>
    </w:p>
    <w:p w14:paraId="1D2C4FE5" w14:textId="77777777" w:rsidR="00954D81" w:rsidRDefault="00800DD4">
      <w:pPr>
        <w:pStyle w:val="Code"/>
      </w:pPr>
      <w:r>
        <w:t xml:space="preserve">    &lt;path</w:t>
      </w:r>
    </w:p>
    <w:p w14:paraId="4801B4F8" w14:textId="77777777" w:rsidR="00954D81" w:rsidRDefault="00800DD4">
      <w:pPr>
        <w:pStyle w:val="Code"/>
      </w:pPr>
      <w:r>
        <w:t xml:space="preserve">        android:fillColor="#00000000"</w:t>
      </w:r>
    </w:p>
    <w:p w14:paraId="04887174" w14:textId="77777777" w:rsidR="00954D81" w:rsidRDefault="00800DD4">
      <w:pPr>
        <w:pStyle w:val="Code"/>
      </w:pPr>
      <w:r>
        <w:t xml:space="preserve">        android:pathData="M0,19L108,19"</w:t>
      </w:r>
    </w:p>
    <w:p w14:paraId="01751D13" w14:textId="77777777" w:rsidR="00954D81" w:rsidRDefault="00800DD4">
      <w:pPr>
        <w:pStyle w:val="Code"/>
      </w:pPr>
      <w:r>
        <w:t xml:space="preserve">        android:strokeWidth="0.8"</w:t>
      </w:r>
    </w:p>
    <w:p w14:paraId="04E922A5" w14:textId="77777777" w:rsidR="00954D81" w:rsidRDefault="00800DD4">
      <w:pPr>
        <w:pStyle w:val="Code"/>
      </w:pPr>
      <w:r>
        <w:t xml:space="preserve">        android:strokeColor="#33FFFFFF" /&gt;</w:t>
      </w:r>
    </w:p>
    <w:p w14:paraId="7EE2C504" w14:textId="77777777" w:rsidR="00954D81" w:rsidRDefault="00800DD4">
      <w:pPr>
        <w:pStyle w:val="Code"/>
      </w:pPr>
      <w:r>
        <w:t xml:space="preserve">    &lt;path</w:t>
      </w:r>
    </w:p>
    <w:p w14:paraId="5CAD352D" w14:textId="77777777" w:rsidR="00954D81" w:rsidRDefault="00800DD4">
      <w:pPr>
        <w:pStyle w:val="Code"/>
      </w:pPr>
      <w:r>
        <w:t xml:space="preserve">        android:fillColor="#00000000"</w:t>
      </w:r>
    </w:p>
    <w:p w14:paraId="7BDDF090" w14:textId="77777777" w:rsidR="00954D81" w:rsidRDefault="00800DD4">
      <w:pPr>
        <w:pStyle w:val="Code"/>
      </w:pPr>
      <w:r>
        <w:t xml:space="preserve">        android:pathData="M0,29L108,29"</w:t>
      </w:r>
    </w:p>
    <w:p w14:paraId="0C62AFC3" w14:textId="77777777" w:rsidR="00954D81" w:rsidRDefault="00800DD4">
      <w:pPr>
        <w:pStyle w:val="Code"/>
      </w:pPr>
      <w:r>
        <w:t xml:space="preserve">        android:strokeWidth="0.8"</w:t>
      </w:r>
    </w:p>
    <w:p w14:paraId="40FD9199" w14:textId="77777777" w:rsidR="00954D81" w:rsidRDefault="00800DD4">
      <w:pPr>
        <w:pStyle w:val="Code"/>
      </w:pPr>
      <w:r>
        <w:t xml:space="preserve">        android:strokeColor="#33FFFFFF" /&gt;</w:t>
      </w:r>
    </w:p>
    <w:p w14:paraId="5AC7788A" w14:textId="77777777" w:rsidR="00954D81" w:rsidRDefault="00800DD4">
      <w:pPr>
        <w:pStyle w:val="Code"/>
      </w:pPr>
      <w:r>
        <w:t xml:space="preserve">    &lt;path</w:t>
      </w:r>
    </w:p>
    <w:p w14:paraId="31683DCB" w14:textId="77777777" w:rsidR="00954D81" w:rsidRDefault="00800DD4">
      <w:pPr>
        <w:pStyle w:val="Code"/>
      </w:pPr>
      <w:r>
        <w:t xml:space="preserve">        android:fillColor="#00000000"</w:t>
      </w:r>
    </w:p>
    <w:p w14:paraId="071771A9" w14:textId="77777777" w:rsidR="00954D81" w:rsidRDefault="00800DD4">
      <w:pPr>
        <w:pStyle w:val="Code"/>
      </w:pPr>
      <w:r>
        <w:t xml:space="preserve">        android:pathData="M0,39L108,39"</w:t>
      </w:r>
    </w:p>
    <w:p w14:paraId="29701CDD" w14:textId="77777777" w:rsidR="00954D81" w:rsidRDefault="00800DD4">
      <w:pPr>
        <w:pStyle w:val="Code"/>
      </w:pPr>
      <w:r>
        <w:t xml:space="preserve">        android:strokeWidth="0.8"</w:t>
      </w:r>
    </w:p>
    <w:p w14:paraId="4D10142A" w14:textId="77777777" w:rsidR="00954D81" w:rsidRDefault="00800DD4">
      <w:pPr>
        <w:pStyle w:val="Code"/>
      </w:pPr>
      <w:r>
        <w:t xml:space="preserve">        android:strokeColor="#33FFFFFF" /&gt;</w:t>
      </w:r>
    </w:p>
    <w:p w14:paraId="7CE26CD7" w14:textId="77777777" w:rsidR="00954D81" w:rsidRDefault="00800DD4">
      <w:pPr>
        <w:pStyle w:val="Code"/>
      </w:pPr>
      <w:r>
        <w:t xml:space="preserve">    &lt;path</w:t>
      </w:r>
    </w:p>
    <w:p w14:paraId="15766F4A" w14:textId="77777777" w:rsidR="00954D81" w:rsidRDefault="00800DD4">
      <w:pPr>
        <w:pStyle w:val="Code"/>
      </w:pPr>
      <w:r>
        <w:t xml:space="preserve">        android:fillColor="#00000000"</w:t>
      </w:r>
    </w:p>
    <w:p w14:paraId="7B983508" w14:textId="77777777" w:rsidR="00954D81" w:rsidRDefault="00800DD4">
      <w:pPr>
        <w:pStyle w:val="Code"/>
      </w:pPr>
      <w:r>
        <w:t xml:space="preserve">        android:pathData="M0,49L108,49"</w:t>
      </w:r>
    </w:p>
    <w:p w14:paraId="19377B3B" w14:textId="77777777" w:rsidR="00954D81" w:rsidRDefault="00800DD4">
      <w:pPr>
        <w:pStyle w:val="Code"/>
      </w:pPr>
      <w:r>
        <w:t xml:space="preserve">        android:strokeWidth="0.8"</w:t>
      </w:r>
    </w:p>
    <w:p w14:paraId="007F3BB6" w14:textId="77777777" w:rsidR="00954D81" w:rsidRDefault="00800DD4">
      <w:pPr>
        <w:pStyle w:val="Code"/>
      </w:pPr>
      <w:r>
        <w:t xml:space="preserve">        android:strokeColor="#33FFFFFF" /&gt;</w:t>
      </w:r>
    </w:p>
    <w:p w14:paraId="2C226E37" w14:textId="77777777" w:rsidR="00954D81" w:rsidRDefault="00800DD4">
      <w:pPr>
        <w:pStyle w:val="Code"/>
      </w:pPr>
      <w:r>
        <w:t xml:space="preserve">    &lt;path</w:t>
      </w:r>
    </w:p>
    <w:p w14:paraId="3FEAF731" w14:textId="77777777" w:rsidR="00954D81" w:rsidRDefault="00800DD4">
      <w:pPr>
        <w:pStyle w:val="Code"/>
      </w:pPr>
      <w:r>
        <w:t xml:space="preserve">        android:fillColor="#00000000"</w:t>
      </w:r>
    </w:p>
    <w:p w14:paraId="3419F585" w14:textId="77777777" w:rsidR="00954D81" w:rsidRDefault="00800DD4">
      <w:pPr>
        <w:pStyle w:val="Code"/>
      </w:pPr>
      <w:r>
        <w:t xml:space="preserve">        android:pathData="M0,59L108,59"</w:t>
      </w:r>
    </w:p>
    <w:p w14:paraId="62ECC1E3" w14:textId="77777777" w:rsidR="00954D81" w:rsidRDefault="00800DD4">
      <w:pPr>
        <w:pStyle w:val="Code"/>
      </w:pPr>
      <w:r>
        <w:t xml:space="preserve">        android:strokeWidth="0.8"</w:t>
      </w:r>
    </w:p>
    <w:p w14:paraId="2FD701C0" w14:textId="77777777" w:rsidR="00954D81" w:rsidRDefault="00800DD4">
      <w:pPr>
        <w:pStyle w:val="Code"/>
      </w:pPr>
      <w:r>
        <w:t xml:space="preserve">        android:strokeColor="#33FFFFFF" /&gt;</w:t>
      </w:r>
    </w:p>
    <w:p w14:paraId="666AE5E2" w14:textId="77777777" w:rsidR="00954D81" w:rsidRDefault="00800DD4">
      <w:pPr>
        <w:pStyle w:val="Code"/>
      </w:pPr>
      <w:r>
        <w:t xml:space="preserve">    &lt;path</w:t>
      </w:r>
    </w:p>
    <w:p w14:paraId="2E0205B7" w14:textId="77777777" w:rsidR="00954D81" w:rsidRDefault="00800DD4">
      <w:pPr>
        <w:pStyle w:val="Code"/>
      </w:pPr>
      <w:r>
        <w:t xml:space="preserve">        android:fillColor="#00000000"</w:t>
      </w:r>
    </w:p>
    <w:p w14:paraId="1EA20590" w14:textId="77777777" w:rsidR="00954D81" w:rsidRDefault="00800DD4">
      <w:pPr>
        <w:pStyle w:val="Code"/>
      </w:pPr>
      <w:r>
        <w:t xml:space="preserve">        android:pathData="M0,69L108,69"</w:t>
      </w:r>
    </w:p>
    <w:p w14:paraId="48BC351C" w14:textId="77777777" w:rsidR="00954D81" w:rsidRDefault="00800DD4">
      <w:pPr>
        <w:pStyle w:val="Code"/>
      </w:pPr>
      <w:r>
        <w:t xml:space="preserve">        android:strokeWidth="0.8"</w:t>
      </w:r>
    </w:p>
    <w:p w14:paraId="774E5E2B" w14:textId="77777777" w:rsidR="00954D81" w:rsidRDefault="00800DD4">
      <w:pPr>
        <w:pStyle w:val="Code"/>
      </w:pPr>
      <w:r>
        <w:t xml:space="preserve">        android:strokeColor="#33FFFFFF" /&gt;</w:t>
      </w:r>
    </w:p>
    <w:p w14:paraId="147F8026" w14:textId="77777777" w:rsidR="00954D81" w:rsidRDefault="00800DD4">
      <w:pPr>
        <w:pStyle w:val="Code"/>
      </w:pPr>
      <w:r>
        <w:t xml:space="preserve">    &lt;path</w:t>
      </w:r>
    </w:p>
    <w:p w14:paraId="7A63F443" w14:textId="77777777" w:rsidR="00954D81" w:rsidRDefault="00800DD4">
      <w:pPr>
        <w:pStyle w:val="Code"/>
      </w:pPr>
      <w:r>
        <w:t xml:space="preserve">        android:fillColor="#00000000"</w:t>
      </w:r>
    </w:p>
    <w:p w14:paraId="679EB2F6" w14:textId="77777777" w:rsidR="00954D81" w:rsidRDefault="00800DD4">
      <w:pPr>
        <w:pStyle w:val="Code"/>
      </w:pPr>
      <w:r>
        <w:t xml:space="preserve">        android:pathData="M0,79L108,79"</w:t>
      </w:r>
    </w:p>
    <w:p w14:paraId="4E4474B0" w14:textId="77777777" w:rsidR="00954D81" w:rsidRDefault="00800DD4">
      <w:pPr>
        <w:pStyle w:val="Code"/>
      </w:pPr>
      <w:r>
        <w:t xml:space="preserve">        android:strokeWidth="0.8"</w:t>
      </w:r>
    </w:p>
    <w:p w14:paraId="333D5E4D" w14:textId="77777777" w:rsidR="00954D81" w:rsidRDefault="00800DD4">
      <w:pPr>
        <w:pStyle w:val="Code"/>
      </w:pPr>
      <w:r>
        <w:t xml:space="preserve">        android:strokeColor="#33FFFFFF" /&gt;</w:t>
      </w:r>
    </w:p>
    <w:p w14:paraId="54578C0F" w14:textId="77777777" w:rsidR="00954D81" w:rsidRDefault="00800DD4">
      <w:pPr>
        <w:pStyle w:val="Code"/>
      </w:pPr>
      <w:r>
        <w:t xml:space="preserve">    &lt;path</w:t>
      </w:r>
    </w:p>
    <w:p w14:paraId="3DA4FE5B" w14:textId="77777777" w:rsidR="00954D81" w:rsidRDefault="00800DD4">
      <w:pPr>
        <w:pStyle w:val="Code"/>
      </w:pPr>
      <w:r>
        <w:t xml:space="preserve">        android:fillColor="#00000000"</w:t>
      </w:r>
    </w:p>
    <w:p w14:paraId="7DBEB9E7" w14:textId="77777777" w:rsidR="00954D81" w:rsidRDefault="00800DD4">
      <w:pPr>
        <w:pStyle w:val="Code"/>
      </w:pPr>
      <w:r>
        <w:t xml:space="preserve">        android:pathData="M0,89L108,89"</w:t>
      </w:r>
    </w:p>
    <w:p w14:paraId="18EED2C0" w14:textId="77777777" w:rsidR="00954D81" w:rsidRDefault="00800DD4">
      <w:pPr>
        <w:pStyle w:val="Code"/>
      </w:pPr>
      <w:r>
        <w:t xml:space="preserve">        android:strokeWidth="0.8"</w:t>
      </w:r>
    </w:p>
    <w:p w14:paraId="1D17BEBC" w14:textId="77777777" w:rsidR="00954D81" w:rsidRDefault="00800DD4">
      <w:pPr>
        <w:pStyle w:val="Code"/>
      </w:pPr>
      <w:r>
        <w:t xml:space="preserve">        android:strokeColor="#33FFFFFF" /&gt;</w:t>
      </w:r>
    </w:p>
    <w:p w14:paraId="32FCE181" w14:textId="77777777" w:rsidR="00954D81" w:rsidRDefault="00800DD4">
      <w:pPr>
        <w:pStyle w:val="Code"/>
      </w:pPr>
      <w:r>
        <w:t xml:space="preserve">    &lt;path</w:t>
      </w:r>
    </w:p>
    <w:p w14:paraId="2A63D5FA" w14:textId="77777777" w:rsidR="00954D81" w:rsidRDefault="00800DD4">
      <w:pPr>
        <w:pStyle w:val="Code"/>
      </w:pPr>
      <w:r>
        <w:t xml:space="preserve">        android:fillColor="#00000000"</w:t>
      </w:r>
    </w:p>
    <w:p w14:paraId="53148F91" w14:textId="77777777" w:rsidR="00954D81" w:rsidRDefault="00800DD4">
      <w:pPr>
        <w:pStyle w:val="Code"/>
      </w:pPr>
      <w:r>
        <w:t xml:space="preserve">        android:pathData="M0,99L108,99"</w:t>
      </w:r>
    </w:p>
    <w:p w14:paraId="56D48CE9" w14:textId="77777777" w:rsidR="00954D81" w:rsidRDefault="00800DD4">
      <w:pPr>
        <w:pStyle w:val="Code"/>
      </w:pPr>
      <w:r>
        <w:t xml:space="preserve">        android:strokeWidth="0.8"</w:t>
      </w:r>
    </w:p>
    <w:p w14:paraId="332E9B51" w14:textId="77777777" w:rsidR="00954D81" w:rsidRDefault="00800DD4">
      <w:pPr>
        <w:pStyle w:val="Code"/>
      </w:pPr>
      <w:r>
        <w:t xml:space="preserve">        android:strokeColor="#33FFFFFF" /&gt;</w:t>
      </w:r>
    </w:p>
    <w:p w14:paraId="1E092FA5" w14:textId="77777777" w:rsidR="00954D81" w:rsidRDefault="00800DD4">
      <w:pPr>
        <w:pStyle w:val="Code"/>
      </w:pPr>
      <w:r>
        <w:t xml:space="preserve">    &lt;path</w:t>
      </w:r>
    </w:p>
    <w:p w14:paraId="61758FC7" w14:textId="77777777" w:rsidR="00954D81" w:rsidRDefault="00800DD4">
      <w:pPr>
        <w:pStyle w:val="Code"/>
      </w:pPr>
      <w:r>
        <w:t xml:space="preserve">        android:fillColor="#00000000"</w:t>
      </w:r>
    </w:p>
    <w:p w14:paraId="7619A007" w14:textId="77777777" w:rsidR="00954D81" w:rsidRDefault="00800DD4">
      <w:pPr>
        <w:pStyle w:val="Code"/>
      </w:pPr>
      <w:r>
        <w:t xml:space="preserve">        android:pathData="M19,29L89,29"</w:t>
      </w:r>
    </w:p>
    <w:p w14:paraId="501D2B79" w14:textId="77777777" w:rsidR="00954D81" w:rsidRDefault="00800DD4">
      <w:pPr>
        <w:pStyle w:val="Code"/>
      </w:pPr>
      <w:r>
        <w:t xml:space="preserve">        android:strokeWidth="0.8"</w:t>
      </w:r>
    </w:p>
    <w:p w14:paraId="0A198F69" w14:textId="77777777" w:rsidR="00954D81" w:rsidRDefault="00800DD4">
      <w:pPr>
        <w:pStyle w:val="Code"/>
      </w:pPr>
      <w:r>
        <w:t xml:space="preserve">        android:strokeColor="#33FFFFFF" /&gt;</w:t>
      </w:r>
    </w:p>
    <w:p w14:paraId="119F6971" w14:textId="77777777" w:rsidR="00954D81" w:rsidRDefault="00800DD4">
      <w:pPr>
        <w:pStyle w:val="Code"/>
      </w:pPr>
      <w:r>
        <w:t xml:space="preserve">    &lt;path</w:t>
      </w:r>
    </w:p>
    <w:p w14:paraId="2B9CD3AB" w14:textId="77777777" w:rsidR="00954D81" w:rsidRDefault="00800DD4">
      <w:pPr>
        <w:pStyle w:val="Code"/>
      </w:pPr>
      <w:r>
        <w:t xml:space="preserve">        android:fillColor="#00000000"</w:t>
      </w:r>
    </w:p>
    <w:p w14:paraId="3A7102C4" w14:textId="77777777" w:rsidR="00954D81" w:rsidRDefault="00800DD4">
      <w:pPr>
        <w:pStyle w:val="Code"/>
      </w:pPr>
      <w:r>
        <w:t xml:space="preserve">        android:pathData="M19,39L89,39"</w:t>
      </w:r>
    </w:p>
    <w:p w14:paraId="1C83E329" w14:textId="77777777" w:rsidR="00954D81" w:rsidRDefault="00800DD4">
      <w:pPr>
        <w:pStyle w:val="Code"/>
      </w:pPr>
      <w:r>
        <w:lastRenderedPageBreak/>
        <w:t xml:space="preserve">        android:strokeWidth="0.8"</w:t>
      </w:r>
    </w:p>
    <w:p w14:paraId="0AAE5A17" w14:textId="77777777" w:rsidR="00954D81" w:rsidRDefault="00800DD4">
      <w:pPr>
        <w:pStyle w:val="Code"/>
      </w:pPr>
      <w:r>
        <w:t xml:space="preserve">        android:strokeColor="#33FFFFFF" /&gt;</w:t>
      </w:r>
    </w:p>
    <w:p w14:paraId="5DC2CEB0" w14:textId="77777777" w:rsidR="00954D81" w:rsidRDefault="00800DD4">
      <w:pPr>
        <w:pStyle w:val="Code"/>
      </w:pPr>
      <w:r>
        <w:t xml:space="preserve">    &lt;path</w:t>
      </w:r>
    </w:p>
    <w:p w14:paraId="158027D5" w14:textId="77777777" w:rsidR="00954D81" w:rsidRDefault="00800DD4">
      <w:pPr>
        <w:pStyle w:val="Code"/>
      </w:pPr>
      <w:r>
        <w:t xml:space="preserve">        android:fillColor="#00000000"</w:t>
      </w:r>
    </w:p>
    <w:p w14:paraId="7084CD73" w14:textId="77777777" w:rsidR="00954D81" w:rsidRDefault="00800DD4">
      <w:pPr>
        <w:pStyle w:val="Code"/>
      </w:pPr>
      <w:r>
        <w:t xml:space="preserve">        android:pathData="M19,49L89,49"</w:t>
      </w:r>
    </w:p>
    <w:p w14:paraId="31CAA206" w14:textId="77777777" w:rsidR="00954D81" w:rsidRDefault="00800DD4">
      <w:pPr>
        <w:pStyle w:val="Code"/>
      </w:pPr>
      <w:r>
        <w:t xml:space="preserve">        android:strokeWidth="0.8"</w:t>
      </w:r>
    </w:p>
    <w:p w14:paraId="45B693BA" w14:textId="77777777" w:rsidR="00954D81" w:rsidRDefault="00800DD4">
      <w:pPr>
        <w:pStyle w:val="Code"/>
      </w:pPr>
      <w:r>
        <w:t xml:space="preserve">        android:strokeColor="#33FFFFFF" /&gt;</w:t>
      </w:r>
    </w:p>
    <w:p w14:paraId="084E0E5B" w14:textId="77777777" w:rsidR="00954D81" w:rsidRDefault="00800DD4">
      <w:pPr>
        <w:pStyle w:val="Code"/>
      </w:pPr>
      <w:r>
        <w:t xml:space="preserve">    &lt;path</w:t>
      </w:r>
    </w:p>
    <w:p w14:paraId="35896CFC" w14:textId="77777777" w:rsidR="00954D81" w:rsidRDefault="00800DD4">
      <w:pPr>
        <w:pStyle w:val="Code"/>
      </w:pPr>
      <w:r>
        <w:t xml:space="preserve">        android:fillColor="#00000000"</w:t>
      </w:r>
    </w:p>
    <w:p w14:paraId="7426D4AA" w14:textId="77777777" w:rsidR="00954D81" w:rsidRDefault="00800DD4">
      <w:pPr>
        <w:pStyle w:val="Code"/>
      </w:pPr>
      <w:r>
        <w:t xml:space="preserve">        android:pathData="M19,59L89,59"</w:t>
      </w:r>
    </w:p>
    <w:p w14:paraId="10B964CA" w14:textId="77777777" w:rsidR="00954D81" w:rsidRDefault="00800DD4">
      <w:pPr>
        <w:pStyle w:val="Code"/>
      </w:pPr>
      <w:r>
        <w:t xml:space="preserve">        android:strokeWidth="0.8"</w:t>
      </w:r>
    </w:p>
    <w:p w14:paraId="335C4392" w14:textId="77777777" w:rsidR="00954D81" w:rsidRDefault="00800DD4">
      <w:pPr>
        <w:pStyle w:val="Code"/>
      </w:pPr>
      <w:r>
        <w:t xml:space="preserve">        android:strokeColor="#33FFFFFF" /&gt;</w:t>
      </w:r>
    </w:p>
    <w:p w14:paraId="7598F5A1" w14:textId="77777777" w:rsidR="00954D81" w:rsidRDefault="00800DD4">
      <w:pPr>
        <w:pStyle w:val="Code"/>
      </w:pPr>
      <w:r>
        <w:t xml:space="preserve">    &lt;path</w:t>
      </w:r>
    </w:p>
    <w:p w14:paraId="0814072B" w14:textId="77777777" w:rsidR="00954D81" w:rsidRDefault="00800DD4">
      <w:pPr>
        <w:pStyle w:val="Code"/>
      </w:pPr>
      <w:r>
        <w:t xml:space="preserve">        android:fillColor="#00000000"</w:t>
      </w:r>
    </w:p>
    <w:p w14:paraId="0363C2D5" w14:textId="77777777" w:rsidR="00954D81" w:rsidRDefault="00800DD4">
      <w:pPr>
        <w:pStyle w:val="Code"/>
      </w:pPr>
      <w:r>
        <w:t xml:space="preserve">        android:pathData="M19,69L89,69"</w:t>
      </w:r>
    </w:p>
    <w:p w14:paraId="2536206D" w14:textId="77777777" w:rsidR="00954D81" w:rsidRDefault="00800DD4">
      <w:pPr>
        <w:pStyle w:val="Code"/>
      </w:pPr>
      <w:r>
        <w:t xml:space="preserve">        android:strokeWidth="0.8"</w:t>
      </w:r>
    </w:p>
    <w:p w14:paraId="2886AE2C" w14:textId="77777777" w:rsidR="00954D81" w:rsidRDefault="00800DD4">
      <w:pPr>
        <w:pStyle w:val="Code"/>
      </w:pPr>
      <w:r>
        <w:t xml:space="preserve">        android:strokeColor="#33FFFFFF" /&gt;</w:t>
      </w:r>
    </w:p>
    <w:p w14:paraId="51D486C7" w14:textId="77777777" w:rsidR="00954D81" w:rsidRDefault="00800DD4">
      <w:pPr>
        <w:pStyle w:val="Code"/>
      </w:pPr>
      <w:r>
        <w:t xml:space="preserve">    &lt;path</w:t>
      </w:r>
    </w:p>
    <w:p w14:paraId="6143745B" w14:textId="77777777" w:rsidR="00954D81" w:rsidRDefault="00800DD4">
      <w:pPr>
        <w:pStyle w:val="Code"/>
      </w:pPr>
      <w:r>
        <w:t xml:space="preserve">        android:fillColor="#00000000"</w:t>
      </w:r>
    </w:p>
    <w:p w14:paraId="73D3AEC2" w14:textId="77777777" w:rsidR="00954D81" w:rsidRDefault="00800DD4">
      <w:pPr>
        <w:pStyle w:val="Code"/>
      </w:pPr>
      <w:r>
        <w:t xml:space="preserve">        android:pathData="M19,79L89,79"</w:t>
      </w:r>
    </w:p>
    <w:p w14:paraId="1AE4314E" w14:textId="77777777" w:rsidR="00954D81" w:rsidRDefault="00800DD4">
      <w:pPr>
        <w:pStyle w:val="Code"/>
      </w:pPr>
      <w:r>
        <w:t xml:space="preserve">        android:strokeWidth="0.8"</w:t>
      </w:r>
    </w:p>
    <w:p w14:paraId="3F44354F" w14:textId="77777777" w:rsidR="00954D81" w:rsidRDefault="00800DD4">
      <w:pPr>
        <w:pStyle w:val="Code"/>
      </w:pPr>
      <w:r>
        <w:t xml:space="preserve">        android:strokeColor="#33FFFFFF" /&gt;</w:t>
      </w:r>
    </w:p>
    <w:p w14:paraId="36BDE57A" w14:textId="77777777" w:rsidR="00954D81" w:rsidRDefault="00800DD4">
      <w:pPr>
        <w:pStyle w:val="Code"/>
      </w:pPr>
      <w:r>
        <w:t xml:space="preserve">    &lt;path</w:t>
      </w:r>
    </w:p>
    <w:p w14:paraId="2E1941A1" w14:textId="77777777" w:rsidR="00954D81" w:rsidRDefault="00800DD4">
      <w:pPr>
        <w:pStyle w:val="Code"/>
      </w:pPr>
      <w:r>
        <w:t xml:space="preserve">        android:fillColor="#00000000"</w:t>
      </w:r>
    </w:p>
    <w:p w14:paraId="19F77BD5" w14:textId="77777777" w:rsidR="00954D81" w:rsidRDefault="00800DD4">
      <w:pPr>
        <w:pStyle w:val="Code"/>
      </w:pPr>
      <w:r>
        <w:t xml:space="preserve">        android:pathData="M29,19L29,89"</w:t>
      </w:r>
    </w:p>
    <w:p w14:paraId="465652A6" w14:textId="77777777" w:rsidR="00954D81" w:rsidRDefault="00800DD4">
      <w:pPr>
        <w:pStyle w:val="Code"/>
      </w:pPr>
      <w:r>
        <w:t xml:space="preserve">        android:strokeWidth="0.8"</w:t>
      </w:r>
    </w:p>
    <w:p w14:paraId="78AD93F3" w14:textId="77777777" w:rsidR="00954D81" w:rsidRDefault="00800DD4">
      <w:pPr>
        <w:pStyle w:val="Code"/>
      </w:pPr>
      <w:r>
        <w:t xml:space="preserve">        android:strokeColor="#33FFFFFF" /&gt;</w:t>
      </w:r>
    </w:p>
    <w:p w14:paraId="3611D5D4" w14:textId="77777777" w:rsidR="00954D81" w:rsidRDefault="00800DD4">
      <w:pPr>
        <w:pStyle w:val="Code"/>
      </w:pPr>
      <w:r>
        <w:t xml:space="preserve">    &lt;path</w:t>
      </w:r>
    </w:p>
    <w:p w14:paraId="6544E5ED" w14:textId="77777777" w:rsidR="00954D81" w:rsidRDefault="00800DD4">
      <w:pPr>
        <w:pStyle w:val="Code"/>
      </w:pPr>
      <w:r>
        <w:t xml:space="preserve">        android:fillColor="#00000000"</w:t>
      </w:r>
    </w:p>
    <w:p w14:paraId="1F35B2FB" w14:textId="77777777" w:rsidR="00954D81" w:rsidRDefault="00800DD4">
      <w:pPr>
        <w:pStyle w:val="Code"/>
      </w:pPr>
      <w:r>
        <w:t xml:space="preserve">        android:pathData="M39,19L39,89"</w:t>
      </w:r>
    </w:p>
    <w:p w14:paraId="6A2000A7" w14:textId="77777777" w:rsidR="00954D81" w:rsidRDefault="00800DD4">
      <w:pPr>
        <w:pStyle w:val="Code"/>
      </w:pPr>
      <w:r>
        <w:t xml:space="preserve">        android:strokeWidth="0.8"</w:t>
      </w:r>
    </w:p>
    <w:p w14:paraId="68C5ECB8" w14:textId="77777777" w:rsidR="00954D81" w:rsidRDefault="00800DD4">
      <w:pPr>
        <w:pStyle w:val="Code"/>
      </w:pPr>
      <w:r>
        <w:t xml:space="preserve">        android:strokeColor="#33FFFFFF" /&gt;</w:t>
      </w:r>
    </w:p>
    <w:p w14:paraId="0C1737D2" w14:textId="77777777" w:rsidR="00954D81" w:rsidRDefault="00800DD4">
      <w:pPr>
        <w:pStyle w:val="Code"/>
      </w:pPr>
      <w:r>
        <w:t xml:space="preserve">    &lt;path</w:t>
      </w:r>
    </w:p>
    <w:p w14:paraId="71C5391F" w14:textId="77777777" w:rsidR="00954D81" w:rsidRDefault="00800DD4">
      <w:pPr>
        <w:pStyle w:val="Code"/>
      </w:pPr>
      <w:r>
        <w:t xml:space="preserve">        android:fillColor="#00000000"</w:t>
      </w:r>
    </w:p>
    <w:p w14:paraId="362D3F31" w14:textId="77777777" w:rsidR="00954D81" w:rsidRDefault="00800DD4">
      <w:pPr>
        <w:pStyle w:val="Code"/>
      </w:pPr>
      <w:r>
        <w:t xml:space="preserve">        android:pathData="M49,19L49,89"</w:t>
      </w:r>
    </w:p>
    <w:p w14:paraId="00DE080E" w14:textId="77777777" w:rsidR="00954D81" w:rsidRDefault="00800DD4">
      <w:pPr>
        <w:pStyle w:val="Code"/>
      </w:pPr>
      <w:r>
        <w:t xml:space="preserve">        android:strokeWidth="0.8"</w:t>
      </w:r>
    </w:p>
    <w:p w14:paraId="60E7BEFA" w14:textId="77777777" w:rsidR="00954D81" w:rsidRDefault="00800DD4">
      <w:pPr>
        <w:pStyle w:val="Code"/>
      </w:pPr>
      <w:r>
        <w:t xml:space="preserve">        android:strokeColor="#33FFFFFF" /&gt;</w:t>
      </w:r>
    </w:p>
    <w:p w14:paraId="35965803" w14:textId="77777777" w:rsidR="00954D81" w:rsidRDefault="00800DD4">
      <w:pPr>
        <w:pStyle w:val="Code"/>
      </w:pPr>
      <w:r>
        <w:t xml:space="preserve">    &lt;path</w:t>
      </w:r>
    </w:p>
    <w:p w14:paraId="63BB2C33" w14:textId="77777777" w:rsidR="00954D81" w:rsidRDefault="00800DD4">
      <w:pPr>
        <w:pStyle w:val="Code"/>
      </w:pPr>
      <w:r>
        <w:t xml:space="preserve">        android:fillColor="#00000000"</w:t>
      </w:r>
    </w:p>
    <w:p w14:paraId="1E9B9AD0" w14:textId="77777777" w:rsidR="00954D81" w:rsidRDefault="00800DD4">
      <w:pPr>
        <w:pStyle w:val="Code"/>
      </w:pPr>
      <w:r>
        <w:t xml:space="preserve">        android:pathData="M59,19L59,89"</w:t>
      </w:r>
    </w:p>
    <w:p w14:paraId="528EE1D2" w14:textId="77777777" w:rsidR="00954D81" w:rsidRDefault="00800DD4">
      <w:pPr>
        <w:pStyle w:val="Code"/>
      </w:pPr>
      <w:r>
        <w:t xml:space="preserve">        android:strokeWidth="0.8"</w:t>
      </w:r>
    </w:p>
    <w:p w14:paraId="4E7A2156" w14:textId="77777777" w:rsidR="00954D81" w:rsidRDefault="00800DD4">
      <w:pPr>
        <w:pStyle w:val="Code"/>
      </w:pPr>
      <w:r>
        <w:t xml:space="preserve">        android:strokeColor="#33FFFFFF" /&gt;</w:t>
      </w:r>
    </w:p>
    <w:p w14:paraId="3E5DB73C" w14:textId="77777777" w:rsidR="00954D81" w:rsidRDefault="00800DD4">
      <w:pPr>
        <w:pStyle w:val="Code"/>
      </w:pPr>
      <w:r>
        <w:t xml:space="preserve">    &lt;path</w:t>
      </w:r>
    </w:p>
    <w:p w14:paraId="2C4B4E37" w14:textId="77777777" w:rsidR="00954D81" w:rsidRDefault="00800DD4">
      <w:pPr>
        <w:pStyle w:val="Code"/>
      </w:pPr>
      <w:r>
        <w:t xml:space="preserve">        android:fillColor="#00000000"</w:t>
      </w:r>
    </w:p>
    <w:p w14:paraId="60047084" w14:textId="77777777" w:rsidR="00954D81" w:rsidRDefault="00800DD4">
      <w:pPr>
        <w:pStyle w:val="Code"/>
      </w:pPr>
      <w:r>
        <w:t xml:space="preserve">        android:pathData="M69,19L69,89"</w:t>
      </w:r>
    </w:p>
    <w:p w14:paraId="255D5E4F" w14:textId="77777777" w:rsidR="00954D81" w:rsidRDefault="00800DD4">
      <w:pPr>
        <w:pStyle w:val="Code"/>
      </w:pPr>
      <w:r>
        <w:t xml:space="preserve">        android:strokeWidth="0.8"</w:t>
      </w:r>
    </w:p>
    <w:p w14:paraId="09F7B4D3" w14:textId="77777777" w:rsidR="00954D81" w:rsidRDefault="00800DD4">
      <w:pPr>
        <w:pStyle w:val="Code"/>
      </w:pPr>
      <w:r>
        <w:t xml:space="preserve">        android:strokeColor="#33FFFFFF" /&gt;</w:t>
      </w:r>
    </w:p>
    <w:p w14:paraId="7EE0B7FF" w14:textId="77777777" w:rsidR="00954D81" w:rsidRDefault="00800DD4">
      <w:pPr>
        <w:pStyle w:val="Code"/>
      </w:pPr>
      <w:r>
        <w:t xml:space="preserve">    &lt;path</w:t>
      </w:r>
    </w:p>
    <w:p w14:paraId="0DFFBE6E" w14:textId="77777777" w:rsidR="00954D81" w:rsidRDefault="00800DD4">
      <w:pPr>
        <w:pStyle w:val="Code"/>
      </w:pPr>
      <w:r>
        <w:t xml:space="preserve">        android:fillColor="#00000000"</w:t>
      </w:r>
    </w:p>
    <w:p w14:paraId="27394121" w14:textId="77777777" w:rsidR="00954D81" w:rsidRDefault="00800DD4">
      <w:pPr>
        <w:pStyle w:val="Code"/>
      </w:pPr>
      <w:r>
        <w:t xml:space="preserve">        android:pathData="M79,19L79,89"</w:t>
      </w:r>
    </w:p>
    <w:p w14:paraId="5A84472F" w14:textId="77777777" w:rsidR="00954D81" w:rsidRDefault="00800DD4">
      <w:pPr>
        <w:pStyle w:val="Code"/>
      </w:pPr>
      <w:r>
        <w:t xml:space="preserve">        android:strokeWidth="0.8"</w:t>
      </w:r>
    </w:p>
    <w:p w14:paraId="1FABB8C2" w14:textId="77777777" w:rsidR="00954D81" w:rsidRDefault="00800DD4">
      <w:pPr>
        <w:pStyle w:val="Code"/>
      </w:pPr>
      <w:r>
        <w:t xml:space="preserve">        android:strokeColor="#33FFFFFF" /&gt;</w:t>
      </w:r>
    </w:p>
    <w:p w14:paraId="19DBA66C" w14:textId="77777777" w:rsidR="00954D81" w:rsidRDefault="00800DD4">
      <w:pPr>
        <w:pStyle w:val="Code"/>
      </w:pPr>
      <w:r>
        <w:t>&lt;/vector&gt;</w:t>
      </w:r>
    </w:p>
    <w:p w14:paraId="1A8C3CB4" w14:textId="77777777" w:rsidR="00954D81" w:rsidRDefault="00800DD4">
      <w:pPr>
        <w:pStyle w:val="21"/>
        <w:pageBreakBefore/>
      </w:pPr>
      <w:bookmarkStart w:id="272" w:name="_Toc242088681"/>
      <w:r>
        <w:lastRenderedPageBreak/>
        <w:t>android-app/​app/​src/​main/​res/​drawable/​ic_​launcher_​foreground.xml</w:t>
      </w:r>
      <w:bookmarkEnd w:id="272"/>
    </w:p>
    <w:p w14:paraId="1101731A" w14:textId="77777777" w:rsidR="00954D81" w:rsidRDefault="00800DD4">
      <w:pPr>
        <w:pStyle w:val="SourceMeta"/>
      </w:pPr>
      <w:r>
        <w:t>SHA-256 01d1a6a6c1234eb7fe270d097eb283d72b9c95ae5118886f1b6573aad280f1f7</w:t>
      </w:r>
    </w:p>
    <w:p w14:paraId="7FA9584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EAC7F9A" w14:textId="77777777" w:rsidR="00954D81" w:rsidRDefault="00800DD4">
      <w:pPr>
        <w:pStyle w:val="Code"/>
      </w:pPr>
      <w:r>
        <w:t>&lt;vector xmlns:android="http://schemas.android.com/apk/res/android"</w:t>
      </w:r>
    </w:p>
    <w:p w14:paraId="5AA7E852" w14:textId="77777777" w:rsidR="00954D81" w:rsidRDefault="00800DD4">
      <w:pPr>
        <w:pStyle w:val="Code"/>
      </w:pPr>
      <w:r>
        <w:t xml:space="preserve">    xmlns:aapt="http://schemas.android.com/aapt"</w:t>
      </w:r>
    </w:p>
    <w:p w14:paraId="76888686" w14:textId="77777777" w:rsidR="00954D81" w:rsidRDefault="00800DD4">
      <w:pPr>
        <w:pStyle w:val="Code"/>
      </w:pPr>
      <w:r>
        <w:t xml:space="preserve">    android:width="108dp"</w:t>
      </w:r>
    </w:p>
    <w:p w14:paraId="6E9DC2BB" w14:textId="77777777" w:rsidR="00954D81" w:rsidRDefault="00800DD4">
      <w:pPr>
        <w:pStyle w:val="Code"/>
      </w:pPr>
      <w:r>
        <w:t xml:space="preserve">    android:height="108dp"</w:t>
      </w:r>
    </w:p>
    <w:p w14:paraId="35446A1C" w14:textId="77777777" w:rsidR="00954D81" w:rsidRDefault="00800DD4">
      <w:pPr>
        <w:pStyle w:val="Code"/>
      </w:pPr>
      <w:r>
        <w:t xml:space="preserve">    android:viewportWidth="108"</w:t>
      </w:r>
    </w:p>
    <w:p w14:paraId="1CA7767C" w14:textId="77777777" w:rsidR="00954D81" w:rsidRDefault="00800DD4">
      <w:pPr>
        <w:pStyle w:val="Code"/>
      </w:pPr>
      <w:r>
        <w:t xml:space="preserve">    android:viewportHeight="108"&gt;</w:t>
      </w:r>
    </w:p>
    <w:p w14:paraId="5F79435E" w14:textId="77777777" w:rsidR="00954D81" w:rsidRDefault="00800DD4">
      <w:pPr>
        <w:pStyle w:val="Code"/>
      </w:pPr>
      <w:r>
        <w:t xml:space="preserve">    &lt;path android:pathData="M31,63.928c0,0 6.4,-11 12.1,-13.1c7.2,-2.6 26,-1.4 </w:t>
      </w:r>
    </w:p>
    <w:p w14:paraId="4A1A6290" w14:textId="77777777" w:rsidR="00954D81" w:rsidRDefault="00800DD4">
      <w:pPr>
        <w:pStyle w:val="Code"/>
      </w:pPr>
      <w:r>
        <w:t>↪ 26,-1.4l38.1,38.1L107,108.928l-32,-1L31,63.928z"&gt;</w:t>
      </w:r>
    </w:p>
    <w:p w14:paraId="7143F9FD" w14:textId="77777777" w:rsidR="00954D81" w:rsidRDefault="00800DD4">
      <w:pPr>
        <w:pStyle w:val="Code"/>
      </w:pPr>
      <w:r>
        <w:t xml:space="preserve">        &lt;aapt:attr name="android:fillColor"&gt;</w:t>
      </w:r>
    </w:p>
    <w:p w14:paraId="57DA4A48" w14:textId="77777777" w:rsidR="00954D81" w:rsidRDefault="00800DD4">
      <w:pPr>
        <w:pStyle w:val="Code"/>
      </w:pPr>
      <w:r>
        <w:t xml:space="preserve">            &lt;gradient</w:t>
      </w:r>
    </w:p>
    <w:p w14:paraId="6C60913B" w14:textId="77777777" w:rsidR="00954D81" w:rsidRDefault="00800DD4">
      <w:pPr>
        <w:pStyle w:val="Code"/>
      </w:pPr>
      <w:r>
        <w:t xml:space="preserve">                android:endX="85.84757"</w:t>
      </w:r>
    </w:p>
    <w:p w14:paraId="4FB085E9" w14:textId="77777777" w:rsidR="00954D81" w:rsidRDefault="00800DD4">
      <w:pPr>
        <w:pStyle w:val="Code"/>
      </w:pPr>
      <w:r>
        <w:t xml:space="preserve">                android:endY="92.4963"</w:t>
      </w:r>
    </w:p>
    <w:p w14:paraId="420E10B0" w14:textId="77777777" w:rsidR="00954D81" w:rsidRDefault="00800DD4">
      <w:pPr>
        <w:pStyle w:val="Code"/>
      </w:pPr>
      <w:r>
        <w:t xml:space="preserve">                android:startX="42.9492"</w:t>
      </w:r>
    </w:p>
    <w:p w14:paraId="30A30FFF" w14:textId="77777777" w:rsidR="00954D81" w:rsidRDefault="00800DD4">
      <w:pPr>
        <w:pStyle w:val="Code"/>
      </w:pPr>
      <w:r>
        <w:t xml:space="preserve">                android:startY="49.59793"</w:t>
      </w:r>
    </w:p>
    <w:p w14:paraId="7AA97E3A" w14:textId="77777777" w:rsidR="00954D81" w:rsidRDefault="00800DD4">
      <w:pPr>
        <w:pStyle w:val="Code"/>
      </w:pPr>
      <w:r>
        <w:t xml:space="preserve">                android:type="linear"&gt;</w:t>
      </w:r>
    </w:p>
    <w:p w14:paraId="535C7A0B" w14:textId="77777777" w:rsidR="00954D81" w:rsidRDefault="00800DD4">
      <w:pPr>
        <w:pStyle w:val="Code"/>
      </w:pPr>
      <w:r>
        <w:t xml:space="preserve">                &lt;item</w:t>
      </w:r>
    </w:p>
    <w:p w14:paraId="1DC2E552" w14:textId="77777777" w:rsidR="00954D81" w:rsidRDefault="00800DD4">
      <w:pPr>
        <w:pStyle w:val="Code"/>
      </w:pPr>
      <w:r>
        <w:t xml:space="preserve">                    android:color="#44000000"</w:t>
      </w:r>
    </w:p>
    <w:p w14:paraId="58E42ECA" w14:textId="77777777" w:rsidR="00954D81" w:rsidRDefault="00800DD4">
      <w:pPr>
        <w:pStyle w:val="Code"/>
      </w:pPr>
      <w:r>
        <w:t xml:space="preserve">                    android:offset="0.0" /&gt;</w:t>
      </w:r>
    </w:p>
    <w:p w14:paraId="44E3D778" w14:textId="77777777" w:rsidR="00954D81" w:rsidRDefault="00800DD4">
      <w:pPr>
        <w:pStyle w:val="Code"/>
      </w:pPr>
      <w:r>
        <w:t xml:space="preserve">                &lt;item</w:t>
      </w:r>
    </w:p>
    <w:p w14:paraId="73CDF97F" w14:textId="77777777" w:rsidR="00954D81" w:rsidRDefault="00800DD4">
      <w:pPr>
        <w:pStyle w:val="Code"/>
      </w:pPr>
      <w:r>
        <w:t xml:space="preserve">                    android:color="#00000000"</w:t>
      </w:r>
    </w:p>
    <w:p w14:paraId="3FE97459" w14:textId="77777777" w:rsidR="00954D81" w:rsidRDefault="00800DD4">
      <w:pPr>
        <w:pStyle w:val="Code"/>
      </w:pPr>
      <w:r>
        <w:t xml:space="preserve">                    android:offset="1.0" /&gt;</w:t>
      </w:r>
    </w:p>
    <w:p w14:paraId="7A2153DE" w14:textId="77777777" w:rsidR="00954D81" w:rsidRDefault="00800DD4">
      <w:pPr>
        <w:pStyle w:val="Code"/>
      </w:pPr>
      <w:r>
        <w:t xml:space="preserve">            &lt;/gradient&gt;</w:t>
      </w:r>
    </w:p>
    <w:p w14:paraId="6B9B6E2C" w14:textId="77777777" w:rsidR="00954D81" w:rsidRDefault="00800DD4">
      <w:pPr>
        <w:pStyle w:val="Code"/>
      </w:pPr>
      <w:r>
        <w:t xml:space="preserve">        &lt;/aapt:attr&gt;</w:t>
      </w:r>
    </w:p>
    <w:p w14:paraId="44DE7802" w14:textId="77777777" w:rsidR="00954D81" w:rsidRDefault="00800DD4">
      <w:pPr>
        <w:pStyle w:val="Code"/>
      </w:pPr>
      <w:r>
        <w:t xml:space="preserve">    &lt;/path&gt;</w:t>
      </w:r>
    </w:p>
    <w:p w14:paraId="25AEBF77" w14:textId="77777777" w:rsidR="00954D81" w:rsidRDefault="00800DD4">
      <w:pPr>
        <w:pStyle w:val="Code"/>
      </w:pPr>
      <w:r>
        <w:t xml:space="preserve">    &lt;path</w:t>
      </w:r>
    </w:p>
    <w:p w14:paraId="3BF410CC" w14:textId="77777777" w:rsidR="00954D81" w:rsidRDefault="00800DD4">
      <w:pPr>
        <w:pStyle w:val="Code"/>
      </w:pPr>
      <w:r>
        <w:t xml:space="preserve">        android:fillColor="#FFFFFF"</w:t>
      </w:r>
    </w:p>
    <w:p w14:paraId="1D353069" w14:textId="77777777" w:rsidR="00954D81" w:rsidRDefault="00800DD4">
      <w:pPr>
        <w:pStyle w:val="Code"/>
      </w:pPr>
      <w:r>
        <w:t xml:space="preserve">        android:fillType="nonZero"</w:t>
      </w:r>
    </w:p>
    <w:p w14:paraId="1C8EFEDE" w14:textId="77777777" w:rsidR="00954D81" w:rsidRDefault="00800DD4">
      <w:pPr>
        <w:pStyle w:val="Code"/>
      </w:pPr>
      <w:r>
        <w:t xml:space="preserve">        android:pathData="M65.3,45.828l3.8,-6.6c0.2,-0.4 0.1,-0.9 -0.3,-1.1c-0.4,-0.2 </w:t>
      </w:r>
    </w:p>
    <w:p w14:paraId="34D45281" w14:textId="77777777" w:rsidR="00954D81" w:rsidRDefault="00800DD4">
      <w:pPr>
        <w:pStyle w:val="Code"/>
      </w:pPr>
      <w:r>
        <w:t xml:space="preserve">↪ -0.9,-0.1 -1.1,0.3l-3.9,6.7c-6.3,-2.8 -13.4,-2.8 -19.7,0l-3.9,-6.7c-0.2,-0.4 -0.7,-0.5 </w:t>
      </w:r>
    </w:p>
    <w:p w14:paraId="506E001F" w14:textId="77777777" w:rsidR="00954D81" w:rsidRDefault="00800DD4">
      <w:pPr>
        <w:pStyle w:val="Code"/>
      </w:pPr>
      <w:r>
        <w:t xml:space="preserve">↪ -1.1,-0.3C38.8,38.328 38.7,38.828 38.9,39.228l3.8,6.6C36.2,49.428 31.7,56.028 </w:t>
      </w:r>
    </w:p>
    <w:p w14:paraId="27077643" w14:textId="77777777" w:rsidR="00954D81" w:rsidRDefault="00800DD4">
      <w:pPr>
        <w:pStyle w:val="Code"/>
      </w:pPr>
      <w:r>
        <w:t xml:space="preserve">↪ 31,63.928h46C76.3,56.028 71.8,49.428 65.3,45.828zM43.4,57.328c-0.8,0 -1.5,-0.5 </w:t>
      </w:r>
    </w:p>
    <w:p w14:paraId="6450A960" w14:textId="77777777" w:rsidR="00954D81" w:rsidRDefault="00800DD4">
      <w:pPr>
        <w:pStyle w:val="Code"/>
      </w:pPr>
      <w:r>
        <w:t xml:space="preserve">↪ -1.8,-1.2c-0.3,-0.7 -0.1,-1.5 0.4,-2.1c0.5,-0.5 1.4,-0.7 2.1,-0.4c0.7,0.3 1.2,1 </w:t>
      </w:r>
    </w:p>
    <w:p w14:paraId="057EBB32" w14:textId="77777777" w:rsidR="00954D81" w:rsidRDefault="00800DD4">
      <w:pPr>
        <w:pStyle w:val="Code"/>
      </w:pPr>
      <w:r>
        <w:t xml:space="preserve">↪ 1.2,1.8C45.3,56.528 44.5,57.328 43.4,57.328L43.4,57.328zM64.6,57.328c-0.8,0 -1.5,-0.5 </w:t>
      </w:r>
    </w:p>
    <w:p w14:paraId="69E00F2E" w14:textId="77777777" w:rsidR="00954D81" w:rsidRDefault="00800DD4">
      <w:pPr>
        <w:pStyle w:val="Code"/>
      </w:pPr>
      <w:r>
        <w:t xml:space="preserve">↪ -1.8,-1.2s-0.1,-1.5 0.4,-2.1c0.5,-0.5 1.4,-0.7 2.1,-0.4c0.7,0.3 1.2,1 1.2,1.8C66.5,56.528 </w:t>
      </w:r>
    </w:p>
    <w:p w14:paraId="53B34362" w14:textId="77777777" w:rsidR="00954D81" w:rsidRDefault="00800DD4">
      <w:pPr>
        <w:pStyle w:val="Code"/>
      </w:pPr>
      <w:r>
        <w:t>↪ 65.6,57.328 64.6,57.328L64.6,57.328z"</w:t>
      </w:r>
    </w:p>
    <w:p w14:paraId="1F2CE11E" w14:textId="77777777" w:rsidR="00954D81" w:rsidRDefault="00800DD4">
      <w:pPr>
        <w:pStyle w:val="Code"/>
      </w:pPr>
      <w:r>
        <w:t xml:space="preserve">        android:strokeWidth="1"</w:t>
      </w:r>
    </w:p>
    <w:p w14:paraId="17C4FF90" w14:textId="77777777" w:rsidR="00954D81" w:rsidRDefault="00800DD4">
      <w:pPr>
        <w:pStyle w:val="Code"/>
      </w:pPr>
      <w:r>
        <w:t xml:space="preserve">        android:strokeColor="#00000000" /&gt;</w:t>
      </w:r>
    </w:p>
    <w:p w14:paraId="7B8CEB9C" w14:textId="77777777" w:rsidR="00954D81" w:rsidRDefault="00800DD4">
      <w:pPr>
        <w:pStyle w:val="Code"/>
      </w:pPr>
      <w:r>
        <w:t>&lt;/vector&gt;</w:t>
      </w:r>
    </w:p>
    <w:p w14:paraId="6837B7A1" w14:textId="77777777" w:rsidR="00954D81" w:rsidRDefault="00800DD4">
      <w:pPr>
        <w:pStyle w:val="21"/>
        <w:pageBreakBefore/>
      </w:pPr>
      <w:bookmarkStart w:id="273" w:name="_Toc242088682"/>
      <w:r>
        <w:lastRenderedPageBreak/>
        <w:t>android-app/​app/​src/​main/​res/​mipmap-anydpi/​ic_​launcher.xml</w:t>
      </w:r>
      <w:bookmarkEnd w:id="273"/>
    </w:p>
    <w:p w14:paraId="3C8C9459" w14:textId="77777777" w:rsidR="00954D81" w:rsidRDefault="00800DD4">
      <w:pPr>
        <w:pStyle w:val="SourceMeta"/>
      </w:pPr>
      <w:r>
        <w:t>SHA-256 88f7653499ef524126ea5018a99baf9cc3269e7e584d6205dfdd76db39f39cc0</w:t>
      </w:r>
    </w:p>
    <w:p w14:paraId="7823F3A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646EE90" w14:textId="77777777" w:rsidR="00954D81" w:rsidRDefault="00800DD4">
      <w:pPr>
        <w:pStyle w:val="Code"/>
      </w:pPr>
      <w:r>
        <w:t>&lt;?xml version="1.0" encoding="utf-8"?&gt;</w:t>
      </w:r>
    </w:p>
    <w:p w14:paraId="3A3ADA43" w14:textId="77777777" w:rsidR="00954D81" w:rsidRDefault="00800DD4">
      <w:pPr>
        <w:pStyle w:val="Code"/>
      </w:pPr>
      <w:r>
        <w:t>&lt;adaptive-icon xmlns:android="http://schemas.android.com/apk/res/android"&gt;</w:t>
      </w:r>
    </w:p>
    <w:p w14:paraId="7ED40EE8" w14:textId="77777777" w:rsidR="00954D81" w:rsidRDefault="00800DD4">
      <w:pPr>
        <w:pStyle w:val="Code"/>
      </w:pPr>
      <w:r>
        <w:t xml:space="preserve">    &lt;background android:drawable="@drawable/ic_launcher_background" /&gt;</w:t>
      </w:r>
    </w:p>
    <w:p w14:paraId="284CE0EE" w14:textId="77777777" w:rsidR="00954D81" w:rsidRDefault="00800DD4">
      <w:pPr>
        <w:pStyle w:val="Code"/>
      </w:pPr>
      <w:r>
        <w:t xml:space="preserve">    &lt;foreground android:drawable="@drawable/ic_launcher_foreground" /&gt;</w:t>
      </w:r>
    </w:p>
    <w:p w14:paraId="285DCDAC" w14:textId="77777777" w:rsidR="00954D81" w:rsidRDefault="00800DD4">
      <w:pPr>
        <w:pStyle w:val="Code"/>
      </w:pPr>
      <w:r>
        <w:t xml:space="preserve">    &lt;monochrome android:drawable="@drawable/ic_launcher_foreground" /&gt;</w:t>
      </w:r>
    </w:p>
    <w:p w14:paraId="31A816B4" w14:textId="77777777" w:rsidR="00954D81" w:rsidRDefault="00800DD4">
      <w:pPr>
        <w:pStyle w:val="Code"/>
      </w:pPr>
      <w:r>
        <w:t>&lt;/adaptive-icon&gt;</w:t>
      </w:r>
    </w:p>
    <w:p w14:paraId="187BBB5A" w14:textId="77777777" w:rsidR="00954D81" w:rsidRDefault="00800DD4">
      <w:pPr>
        <w:pStyle w:val="21"/>
        <w:pageBreakBefore/>
      </w:pPr>
      <w:bookmarkStart w:id="274" w:name="_Toc242088683"/>
      <w:r>
        <w:lastRenderedPageBreak/>
        <w:t>android-app/​app/​src/​main/​res/​mipmap-anydpi/​ic_​launcher_​round.xml</w:t>
      </w:r>
      <w:bookmarkEnd w:id="274"/>
    </w:p>
    <w:p w14:paraId="5DCF3BDE" w14:textId="77777777" w:rsidR="00954D81" w:rsidRDefault="00800DD4">
      <w:pPr>
        <w:pStyle w:val="SourceMeta"/>
      </w:pPr>
      <w:r>
        <w:t>SHA-256 88f7653499ef524126ea5018a99baf9cc3269e7e584d6205dfdd76db39f39cc0</w:t>
      </w:r>
    </w:p>
    <w:p w14:paraId="72389B1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0A3EE8D" w14:textId="77777777" w:rsidR="00954D81" w:rsidRDefault="00800DD4">
      <w:pPr>
        <w:pStyle w:val="Code"/>
      </w:pPr>
      <w:r>
        <w:t>&lt;?xml version="1.0" encoding="utf-8"?&gt;</w:t>
      </w:r>
    </w:p>
    <w:p w14:paraId="2C03351F" w14:textId="77777777" w:rsidR="00954D81" w:rsidRDefault="00800DD4">
      <w:pPr>
        <w:pStyle w:val="Code"/>
      </w:pPr>
      <w:r>
        <w:t>&lt;adaptive-icon xmlns:android="http://schemas.android.com/apk/res/android"&gt;</w:t>
      </w:r>
    </w:p>
    <w:p w14:paraId="1219ABF3" w14:textId="77777777" w:rsidR="00954D81" w:rsidRDefault="00800DD4">
      <w:pPr>
        <w:pStyle w:val="Code"/>
      </w:pPr>
      <w:r>
        <w:t xml:space="preserve">    &lt;background android:drawable="@drawable/ic_launcher_background" /&gt;</w:t>
      </w:r>
    </w:p>
    <w:p w14:paraId="7DE64567" w14:textId="77777777" w:rsidR="00954D81" w:rsidRDefault="00800DD4">
      <w:pPr>
        <w:pStyle w:val="Code"/>
      </w:pPr>
      <w:r>
        <w:t xml:space="preserve">    &lt;foreground android:drawable="@drawable/ic_launcher_foreground" /&gt;</w:t>
      </w:r>
    </w:p>
    <w:p w14:paraId="06018ADA" w14:textId="77777777" w:rsidR="00954D81" w:rsidRDefault="00800DD4">
      <w:pPr>
        <w:pStyle w:val="Code"/>
      </w:pPr>
      <w:r>
        <w:t xml:space="preserve">    &lt;monochrome android:drawable="@drawable/ic_launcher_foreground" /&gt;</w:t>
      </w:r>
    </w:p>
    <w:p w14:paraId="043883D2" w14:textId="77777777" w:rsidR="00954D81" w:rsidRDefault="00800DD4">
      <w:pPr>
        <w:pStyle w:val="Code"/>
      </w:pPr>
      <w:r>
        <w:t>&lt;/adaptive-icon&gt;</w:t>
      </w:r>
    </w:p>
    <w:p w14:paraId="0725D2BA" w14:textId="77777777" w:rsidR="00954D81" w:rsidRDefault="00800DD4">
      <w:pPr>
        <w:pStyle w:val="21"/>
        <w:pageBreakBefore/>
      </w:pPr>
      <w:bookmarkStart w:id="275" w:name="_Toc242088684"/>
      <w:r>
        <w:lastRenderedPageBreak/>
        <w:t>android-app/​app/​src/​main/​res/​values/​colors.xml</w:t>
      </w:r>
      <w:bookmarkEnd w:id="275"/>
    </w:p>
    <w:p w14:paraId="5111EF54" w14:textId="77777777" w:rsidR="00954D81" w:rsidRDefault="00800DD4">
      <w:pPr>
        <w:pStyle w:val="SourceMeta"/>
      </w:pPr>
      <w:r>
        <w:t>SHA-256 b5626527d503417f0d8e5b1e08f338de7b31173bf0e122815f03e64932adbd88</w:t>
      </w:r>
    </w:p>
    <w:p w14:paraId="3817477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01DE49D" w14:textId="77777777" w:rsidR="00954D81" w:rsidRDefault="00800DD4">
      <w:pPr>
        <w:pStyle w:val="Code"/>
      </w:pPr>
      <w:r>
        <w:t>&lt;?xml version="1.0" encoding="utf-8"?&gt;</w:t>
      </w:r>
    </w:p>
    <w:p w14:paraId="45D85E4F" w14:textId="77777777" w:rsidR="00954D81" w:rsidRDefault="00800DD4">
      <w:pPr>
        <w:pStyle w:val="Code"/>
      </w:pPr>
      <w:r>
        <w:t>&lt;resources&gt;</w:t>
      </w:r>
    </w:p>
    <w:p w14:paraId="18A6DF88" w14:textId="77777777" w:rsidR="00954D81" w:rsidRDefault="00800DD4">
      <w:pPr>
        <w:pStyle w:val="Code"/>
      </w:pPr>
      <w:r>
        <w:t xml:space="preserve">    &lt;color name="purple_200"&gt;#FFBB86FC&lt;/color&gt;</w:t>
      </w:r>
    </w:p>
    <w:p w14:paraId="54DA2E49" w14:textId="77777777" w:rsidR="00954D81" w:rsidRDefault="00800DD4">
      <w:pPr>
        <w:pStyle w:val="Code"/>
      </w:pPr>
      <w:r>
        <w:t xml:space="preserve">    &lt;color name="purple_500"&gt;#FF6200EE&lt;/color&gt;</w:t>
      </w:r>
    </w:p>
    <w:p w14:paraId="512E841B" w14:textId="77777777" w:rsidR="00954D81" w:rsidRDefault="00800DD4">
      <w:pPr>
        <w:pStyle w:val="Code"/>
      </w:pPr>
      <w:r>
        <w:t xml:space="preserve">    &lt;color name="purple_700"&gt;#FF3700B3&lt;/color&gt;</w:t>
      </w:r>
    </w:p>
    <w:p w14:paraId="008ED4A2" w14:textId="77777777" w:rsidR="00954D81" w:rsidRDefault="00800DD4">
      <w:pPr>
        <w:pStyle w:val="Code"/>
      </w:pPr>
      <w:r>
        <w:t xml:space="preserve">    &lt;color name="teal_200"&gt;#FF03DAC5&lt;/color&gt;</w:t>
      </w:r>
    </w:p>
    <w:p w14:paraId="027FEFA5" w14:textId="77777777" w:rsidR="00954D81" w:rsidRDefault="00800DD4">
      <w:pPr>
        <w:pStyle w:val="Code"/>
      </w:pPr>
      <w:r>
        <w:t xml:space="preserve">    &lt;color name="teal_700"&gt;#FF018786&lt;/color&gt;</w:t>
      </w:r>
    </w:p>
    <w:p w14:paraId="0119478A" w14:textId="77777777" w:rsidR="00954D81" w:rsidRDefault="00800DD4">
      <w:pPr>
        <w:pStyle w:val="Code"/>
      </w:pPr>
      <w:r>
        <w:t xml:space="preserve">    &lt;color name="black"&gt;#FF000000&lt;/color&gt;</w:t>
      </w:r>
    </w:p>
    <w:p w14:paraId="41DA39C2" w14:textId="77777777" w:rsidR="00954D81" w:rsidRDefault="00800DD4">
      <w:pPr>
        <w:pStyle w:val="Code"/>
      </w:pPr>
      <w:r>
        <w:t xml:space="preserve">    &lt;color name="white"&gt;#FFFFFFFF&lt;/color&gt;</w:t>
      </w:r>
    </w:p>
    <w:p w14:paraId="6BE690A6" w14:textId="77777777" w:rsidR="00954D81" w:rsidRDefault="00800DD4">
      <w:pPr>
        <w:pStyle w:val="Code"/>
      </w:pPr>
      <w:r>
        <w:t>&lt;/resources&gt;</w:t>
      </w:r>
    </w:p>
    <w:p w14:paraId="07482F63" w14:textId="77777777" w:rsidR="00954D81" w:rsidRDefault="00800DD4">
      <w:pPr>
        <w:pStyle w:val="21"/>
        <w:pageBreakBefore/>
      </w:pPr>
      <w:bookmarkStart w:id="276" w:name="_Toc242088685"/>
      <w:r>
        <w:lastRenderedPageBreak/>
        <w:t>android-app/​app/​src/​main/​res/​values/​strings.xml</w:t>
      </w:r>
      <w:bookmarkEnd w:id="276"/>
    </w:p>
    <w:p w14:paraId="774E9ED6" w14:textId="77777777" w:rsidR="00954D81" w:rsidRDefault="00800DD4">
      <w:pPr>
        <w:pStyle w:val="SourceMeta"/>
      </w:pPr>
      <w:r>
        <w:t>SHA-256 c5fb7b04f6470e062b0ed80033d34e0ff15ed7b9f3cefde2cdaee11f3a214697</w:t>
      </w:r>
    </w:p>
    <w:p w14:paraId="1E30689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2290B3F" w14:textId="77777777" w:rsidR="00954D81" w:rsidRDefault="00800DD4">
      <w:pPr>
        <w:pStyle w:val="Code"/>
      </w:pPr>
      <w:r>
        <w:t>&lt;resources&gt;</w:t>
      </w:r>
    </w:p>
    <w:p w14:paraId="3BA1580A" w14:textId="77777777" w:rsidR="00954D81" w:rsidRDefault="00800DD4">
      <w:pPr>
        <w:pStyle w:val="Code"/>
      </w:pPr>
      <w:r>
        <w:t xml:space="preserve">    &lt;string name="app_name"&gt;AgroVoice AI&lt;/string&gt;</w:t>
      </w:r>
    </w:p>
    <w:p w14:paraId="37BB3D8B" w14:textId="77777777" w:rsidR="00954D81" w:rsidRDefault="00800DD4">
      <w:pPr>
        <w:pStyle w:val="Code"/>
      </w:pPr>
      <w:r>
        <w:t>&lt;/resources&gt;</w:t>
      </w:r>
    </w:p>
    <w:p w14:paraId="2534C308" w14:textId="77777777" w:rsidR="00954D81" w:rsidRDefault="00800DD4">
      <w:pPr>
        <w:pStyle w:val="21"/>
        <w:pageBreakBefore/>
      </w:pPr>
      <w:bookmarkStart w:id="277" w:name="_Toc242088686"/>
      <w:r>
        <w:lastRenderedPageBreak/>
        <w:t>android-app/​app/​src/​main/​res/​values/​themes.xml</w:t>
      </w:r>
      <w:bookmarkEnd w:id="277"/>
    </w:p>
    <w:p w14:paraId="742AD2F5" w14:textId="77777777" w:rsidR="00954D81" w:rsidRDefault="00800DD4">
      <w:pPr>
        <w:pStyle w:val="SourceMeta"/>
      </w:pPr>
      <w:r>
        <w:t>SHA-256 ae160b80c393d9b9864537ff12198fb0ffcf68ccf2fba4e6f8e3591bdf1f2e60</w:t>
      </w:r>
    </w:p>
    <w:p w14:paraId="29EC050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E89B97A" w14:textId="77777777" w:rsidR="00954D81" w:rsidRDefault="00800DD4">
      <w:pPr>
        <w:pStyle w:val="Code"/>
      </w:pPr>
      <w:r>
        <w:t>&lt;?xml version="1.0" encoding="utf-8"?&gt;</w:t>
      </w:r>
    </w:p>
    <w:p w14:paraId="649D78A6" w14:textId="77777777" w:rsidR="00954D81" w:rsidRDefault="00800DD4">
      <w:pPr>
        <w:pStyle w:val="Code"/>
      </w:pPr>
      <w:r>
        <w:t>&lt;resources&gt;</w:t>
      </w:r>
    </w:p>
    <w:p w14:paraId="082A77C3" w14:textId="77777777" w:rsidR="00954D81" w:rsidRDefault="00954D81">
      <w:pPr>
        <w:pStyle w:val="Code"/>
      </w:pPr>
    </w:p>
    <w:p w14:paraId="60412631" w14:textId="77777777" w:rsidR="00954D81" w:rsidRDefault="00800DD4">
      <w:pPr>
        <w:pStyle w:val="Code"/>
      </w:pPr>
      <w:r>
        <w:t xml:space="preserve">    &lt;style name="Theme.AgroVoiceAI" parent="android:Theme.Material.Light.NoActionBar" /&gt;</w:t>
      </w:r>
    </w:p>
    <w:p w14:paraId="3E63020A" w14:textId="77777777" w:rsidR="00954D81" w:rsidRDefault="00800DD4">
      <w:pPr>
        <w:pStyle w:val="Code"/>
      </w:pPr>
      <w:r>
        <w:t>&lt;/resources&gt;</w:t>
      </w:r>
    </w:p>
    <w:p w14:paraId="7752041C" w14:textId="77777777" w:rsidR="00954D81" w:rsidRDefault="00800DD4">
      <w:pPr>
        <w:pStyle w:val="21"/>
        <w:pageBreakBefore/>
      </w:pPr>
      <w:bookmarkStart w:id="278" w:name="_Toc242088687"/>
      <w:r>
        <w:lastRenderedPageBreak/>
        <w:t>android-app/​app/​src/​main/​res/​xml/​backup_​rules.xml</w:t>
      </w:r>
      <w:bookmarkEnd w:id="278"/>
    </w:p>
    <w:p w14:paraId="20749525" w14:textId="77777777" w:rsidR="00954D81" w:rsidRDefault="00800DD4">
      <w:pPr>
        <w:pStyle w:val="SourceMeta"/>
      </w:pPr>
      <w:r>
        <w:t>SHA-256 6cf1a27e6807b1d24e41d3fbe7ddc1bfe1f42226027964f6eaf477d71b43b283</w:t>
      </w:r>
    </w:p>
    <w:p w14:paraId="338A605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E9FCB44" w14:textId="77777777" w:rsidR="00954D81" w:rsidRDefault="00800DD4">
      <w:pPr>
        <w:pStyle w:val="Code"/>
      </w:pPr>
      <w:r>
        <w:t>&lt;?xml version="1.0" encoding="utf-8"?&gt;&lt;!--</w:t>
      </w:r>
    </w:p>
    <w:p w14:paraId="3345D6BB" w14:textId="77777777" w:rsidR="00954D81" w:rsidRDefault="00800DD4">
      <w:pPr>
        <w:pStyle w:val="Code"/>
      </w:pPr>
      <w:r>
        <w:t xml:space="preserve">   Sample backup rules file; uncomment and customize as necessary.</w:t>
      </w:r>
    </w:p>
    <w:p w14:paraId="194B9469" w14:textId="77777777" w:rsidR="00954D81" w:rsidRDefault="00800DD4">
      <w:pPr>
        <w:pStyle w:val="Code"/>
      </w:pPr>
      <w:r>
        <w:t xml:space="preserve">   See https://developer.android.com/guide/topics/data/autobackup</w:t>
      </w:r>
    </w:p>
    <w:p w14:paraId="038936C5" w14:textId="77777777" w:rsidR="00954D81" w:rsidRDefault="00800DD4">
      <w:pPr>
        <w:pStyle w:val="Code"/>
      </w:pPr>
      <w:r>
        <w:t xml:space="preserve">   for details.</w:t>
      </w:r>
    </w:p>
    <w:p w14:paraId="4206E701" w14:textId="77777777" w:rsidR="00954D81" w:rsidRDefault="00800DD4">
      <w:pPr>
        <w:pStyle w:val="Code"/>
      </w:pPr>
      <w:r>
        <w:t xml:space="preserve">   Note: This file is ignored for devices older than API 31</w:t>
      </w:r>
    </w:p>
    <w:p w14:paraId="1DD8D720" w14:textId="77777777" w:rsidR="00954D81" w:rsidRDefault="00800DD4">
      <w:pPr>
        <w:pStyle w:val="Code"/>
      </w:pPr>
      <w:r>
        <w:t xml:space="preserve">   See https://developer.android.com/about/versions/12/backup-restore</w:t>
      </w:r>
    </w:p>
    <w:p w14:paraId="22C19E39" w14:textId="77777777" w:rsidR="00954D81" w:rsidRDefault="00800DD4">
      <w:pPr>
        <w:pStyle w:val="Code"/>
      </w:pPr>
      <w:r>
        <w:t>--&gt;</w:t>
      </w:r>
    </w:p>
    <w:p w14:paraId="78DFC200" w14:textId="77777777" w:rsidR="00954D81" w:rsidRDefault="00800DD4">
      <w:pPr>
        <w:pStyle w:val="Code"/>
      </w:pPr>
      <w:r>
        <w:t>&lt;full-backup-content&gt;</w:t>
      </w:r>
    </w:p>
    <w:p w14:paraId="3B227D46" w14:textId="77777777" w:rsidR="00954D81" w:rsidRDefault="00800DD4">
      <w:pPr>
        <w:pStyle w:val="Code"/>
      </w:pPr>
      <w:r>
        <w:t xml:space="preserve">    &lt;!--</w:t>
      </w:r>
    </w:p>
    <w:p w14:paraId="352CC943" w14:textId="77777777" w:rsidR="00954D81" w:rsidRDefault="00800DD4">
      <w:pPr>
        <w:pStyle w:val="Code"/>
      </w:pPr>
      <w:r>
        <w:t xml:space="preserve">   &lt;include domain="sharedpref" path="."/&gt;</w:t>
      </w:r>
    </w:p>
    <w:p w14:paraId="1231D939" w14:textId="77777777" w:rsidR="00954D81" w:rsidRDefault="00800DD4">
      <w:pPr>
        <w:pStyle w:val="Code"/>
      </w:pPr>
      <w:r>
        <w:t xml:space="preserve">   &lt;exclude domain="sharedpref" path="device.xml"/&gt;</w:t>
      </w:r>
    </w:p>
    <w:p w14:paraId="1D6716EE" w14:textId="77777777" w:rsidR="00954D81" w:rsidRDefault="00800DD4">
      <w:pPr>
        <w:pStyle w:val="Code"/>
      </w:pPr>
      <w:r>
        <w:t>--&gt;</w:t>
      </w:r>
    </w:p>
    <w:p w14:paraId="16E77D48" w14:textId="77777777" w:rsidR="00954D81" w:rsidRDefault="00800DD4">
      <w:pPr>
        <w:pStyle w:val="Code"/>
      </w:pPr>
      <w:r>
        <w:t>&lt;/full-backup-content&gt;</w:t>
      </w:r>
    </w:p>
    <w:p w14:paraId="49BDFE4F" w14:textId="77777777" w:rsidR="00954D81" w:rsidRDefault="00800DD4">
      <w:pPr>
        <w:pStyle w:val="21"/>
        <w:pageBreakBefore/>
      </w:pPr>
      <w:bookmarkStart w:id="279" w:name="_Toc242088688"/>
      <w:r>
        <w:lastRenderedPageBreak/>
        <w:t>android-app/​app/​src/​main/​res/​xml/​data_​extraction_​rules.xml</w:t>
      </w:r>
      <w:bookmarkEnd w:id="279"/>
    </w:p>
    <w:p w14:paraId="18D1FDA9" w14:textId="77777777" w:rsidR="00954D81" w:rsidRDefault="00800DD4">
      <w:pPr>
        <w:pStyle w:val="SourceMeta"/>
      </w:pPr>
      <w:r>
        <w:t>SHA-256 cb1fc47ab4a984530ed60e0e6ee638929c3038290e7e7e0b4b03a3a30fbe7381</w:t>
      </w:r>
    </w:p>
    <w:p w14:paraId="4AFCF18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4CA4CD6" w14:textId="77777777" w:rsidR="00954D81" w:rsidRDefault="00800DD4">
      <w:pPr>
        <w:pStyle w:val="Code"/>
      </w:pPr>
      <w:r>
        <w:t>&lt;?xml version="1.0" encoding="utf-8"?&gt;&lt;!--</w:t>
      </w:r>
    </w:p>
    <w:p w14:paraId="3FF29F8F" w14:textId="77777777" w:rsidR="00954D81" w:rsidRDefault="00800DD4">
      <w:pPr>
        <w:pStyle w:val="Code"/>
      </w:pPr>
      <w:r>
        <w:t xml:space="preserve">   Sample data extraction rules file; uncomment and customize as necessary.</w:t>
      </w:r>
    </w:p>
    <w:p w14:paraId="59E0076A" w14:textId="77777777" w:rsidR="00954D81" w:rsidRDefault="00800DD4">
      <w:pPr>
        <w:pStyle w:val="Code"/>
      </w:pPr>
      <w:r>
        <w:t xml:space="preserve">   See https://developer.android.com/about/versions/12/backup-restore#xml-changes</w:t>
      </w:r>
    </w:p>
    <w:p w14:paraId="02895EE1" w14:textId="77777777" w:rsidR="00954D81" w:rsidRDefault="00800DD4">
      <w:pPr>
        <w:pStyle w:val="Code"/>
      </w:pPr>
      <w:r>
        <w:t xml:space="preserve">   for details.</w:t>
      </w:r>
    </w:p>
    <w:p w14:paraId="6B098A65" w14:textId="77777777" w:rsidR="00954D81" w:rsidRDefault="00800DD4">
      <w:pPr>
        <w:pStyle w:val="Code"/>
      </w:pPr>
      <w:r>
        <w:t>--&gt;</w:t>
      </w:r>
    </w:p>
    <w:p w14:paraId="680F286C" w14:textId="77777777" w:rsidR="00954D81" w:rsidRDefault="00800DD4">
      <w:pPr>
        <w:pStyle w:val="Code"/>
      </w:pPr>
      <w:r>
        <w:t>&lt;data-extraction-rules&gt;</w:t>
      </w:r>
    </w:p>
    <w:p w14:paraId="288E9F03" w14:textId="77777777" w:rsidR="00954D81" w:rsidRDefault="00800DD4">
      <w:pPr>
        <w:pStyle w:val="Code"/>
      </w:pPr>
      <w:r>
        <w:t xml:space="preserve">    &lt;cloud-backup&gt;</w:t>
      </w:r>
    </w:p>
    <w:p w14:paraId="0276FF86" w14:textId="77777777" w:rsidR="00954D81" w:rsidRDefault="00800DD4">
      <w:pPr>
        <w:pStyle w:val="Code"/>
      </w:pPr>
      <w:r>
        <w:t xml:space="preserve">        &lt;!-- TODO: Use &lt;include&gt; and &lt;exclude&gt; to control what is backed up.</w:t>
      </w:r>
    </w:p>
    <w:p w14:paraId="2A356B75" w14:textId="77777777" w:rsidR="00954D81" w:rsidRDefault="00800DD4">
      <w:pPr>
        <w:pStyle w:val="Code"/>
      </w:pPr>
      <w:r>
        <w:t xml:space="preserve">        &lt;include .../&gt;</w:t>
      </w:r>
    </w:p>
    <w:p w14:paraId="5E682EB0" w14:textId="77777777" w:rsidR="00954D81" w:rsidRDefault="00800DD4">
      <w:pPr>
        <w:pStyle w:val="Code"/>
      </w:pPr>
      <w:r>
        <w:t xml:space="preserve">        &lt;exclude .../&gt;</w:t>
      </w:r>
    </w:p>
    <w:p w14:paraId="5DD3F5D8" w14:textId="77777777" w:rsidR="00954D81" w:rsidRDefault="00800DD4">
      <w:pPr>
        <w:pStyle w:val="Code"/>
      </w:pPr>
      <w:r>
        <w:t xml:space="preserve">        --&gt;</w:t>
      </w:r>
    </w:p>
    <w:p w14:paraId="278B4C7E" w14:textId="77777777" w:rsidR="00954D81" w:rsidRDefault="00800DD4">
      <w:pPr>
        <w:pStyle w:val="Code"/>
      </w:pPr>
      <w:r>
        <w:t xml:space="preserve">    &lt;/cloud-backup&gt;</w:t>
      </w:r>
    </w:p>
    <w:p w14:paraId="26023C44" w14:textId="77777777" w:rsidR="00954D81" w:rsidRDefault="00800DD4">
      <w:pPr>
        <w:pStyle w:val="Code"/>
      </w:pPr>
      <w:r>
        <w:t xml:space="preserve">    &lt;!--</w:t>
      </w:r>
    </w:p>
    <w:p w14:paraId="3ECEC2E9" w14:textId="77777777" w:rsidR="00954D81" w:rsidRDefault="00800DD4">
      <w:pPr>
        <w:pStyle w:val="Code"/>
      </w:pPr>
      <w:r>
        <w:t xml:space="preserve">    &lt;device-transfer&gt;</w:t>
      </w:r>
    </w:p>
    <w:p w14:paraId="1D18460E" w14:textId="77777777" w:rsidR="00954D81" w:rsidRDefault="00800DD4">
      <w:pPr>
        <w:pStyle w:val="Code"/>
      </w:pPr>
      <w:r>
        <w:t xml:space="preserve">        &lt;include .../&gt;</w:t>
      </w:r>
    </w:p>
    <w:p w14:paraId="47443FA8" w14:textId="77777777" w:rsidR="00954D81" w:rsidRDefault="00800DD4">
      <w:pPr>
        <w:pStyle w:val="Code"/>
      </w:pPr>
      <w:r>
        <w:t xml:space="preserve">        &lt;exclude .../&gt;</w:t>
      </w:r>
    </w:p>
    <w:p w14:paraId="204AEF31" w14:textId="77777777" w:rsidR="00954D81" w:rsidRDefault="00800DD4">
      <w:pPr>
        <w:pStyle w:val="Code"/>
      </w:pPr>
      <w:r>
        <w:t xml:space="preserve">    &lt;/device-transfer&gt;</w:t>
      </w:r>
    </w:p>
    <w:p w14:paraId="75C6F880" w14:textId="77777777" w:rsidR="00954D81" w:rsidRDefault="00800DD4">
      <w:pPr>
        <w:pStyle w:val="Code"/>
      </w:pPr>
      <w:r>
        <w:t xml:space="preserve">    --&gt;</w:t>
      </w:r>
    </w:p>
    <w:p w14:paraId="6D382E33" w14:textId="77777777" w:rsidR="00954D81" w:rsidRDefault="00800DD4">
      <w:pPr>
        <w:pStyle w:val="Code"/>
      </w:pPr>
      <w:r>
        <w:t>&lt;/data-extraction-rules&gt;</w:t>
      </w:r>
    </w:p>
    <w:p w14:paraId="1F51435B" w14:textId="77777777" w:rsidR="00954D81" w:rsidRDefault="00800DD4">
      <w:pPr>
        <w:pStyle w:val="21"/>
        <w:pageBreakBefore/>
      </w:pPr>
      <w:bookmarkStart w:id="280" w:name="_Toc242088689"/>
      <w:r>
        <w:lastRenderedPageBreak/>
        <w:t>android-app/​app/​src/​main/​res/​xml/​photo_​paths.xml</w:t>
      </w:r>
      <w:bookmarkEnd w:id="280"/>
    </w:p>
    <w:p w14:paraId="0B91B209" w14:textId="77777777" w:rsidR="00954D81" w:rsidRDefault="00800DD4">
      <w:pPr>
        <w:pStyle w:val="SourceMeta"/>
      </w:pPr>
      <w:r>
        <w:t>SHA-256 e5435209b85660306aeff01c62af1ea065b7d4919b1866649d1b1353dfc5423a</w:t>
      </w:r>
    </w:p>
    <w:p w14:paraId="6F67AAA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70BC3E1" w14:textId="77777777" w:rsidR="00954D81" w:rsidRDefault="00800DD4">
      <w:pPr>
        <w:pStyle w:val="Code"/>
      </w:pPr>
      <w:r>
        <w:t>&lt;?xml version="1.0" encoding="utf-8"?&gt;</w:t>
      </w:r>
    </w:p>
    <w:p w14:paraId="19667385" w14:textId="77777777" w:rsidR="00954D81" w:rsidRDefault="00800DD4">
      <w:pPr>
        <w:pStyle w:val="Code"/>
      </w:pPr>
      <w:r>
        <w:t>&lt;paths xmlns:android="http://schemas.android.com/apk/res/android"&gt;</w:t>
      </w:r>
    </w:p>
    <w:p w14:paraId="0A6A74A2" w14:textId="77777777" w:rsidR="00954D81" w:rsidRDefault="00800DD4">
      <w:pPr>
        <w:pStyle w:val="Code"/>
      </w:pPr>
      <w:r>
        <w:t xml:space="preserve">    &lt;external-files-path name="photos" path="photos/" /&gt;</w:t>
      </w:r>
    </w:p>
    <w:p w14:paraId="310930FC" w14:textId="77777777" w:rsidR="00954D81" w:rsidRDefault="00800DD4">
      <w:pPr>
        <w:pStyle w:val="Code"/>
      </w:pPr>
      <w:r>
        <w:t xml:space="preserve">    &lt;external-files-path name="results" path="results/" /&gt;</w:t>
      </w:r>
    </w:p>
    <w:p w14:paraId="48A90DFC" w14:textId="77777777" w:rsidR="00954D81" w:rsidRDefault="00800DD4">
      <w:pPr>
        <w:pStyle w:val="Code"/>
      </w:pPr>
      <w:r>
        <w:t>&lt;/paths&gt;</w:t>
      </w:r>
    </w:p>
    <w:p w14:paraId="188A5F9B" w14:textId="77777777" w:rsidR="00954D81" w:rsidRDefault="00800DD4">
      <w:pPr>
        <w:pStyle w:val="21"/>
        <w:pageBreakBefore/>
      </w:pPr>
      <w:bookmarkStart w:id="281" w:name="_Toc242088690"/>
      <w:r>
        <w:lastRenderedPageBreak/>
        <w:t>android-app/​app/​src/​test/​java/​com/​agronomy/​phytomonitor/​ExampleUnitTest.kt</w:t>
      </w:r>
      <w:bookmarkEnd w:id="281"/>
    </w:p>
    <w:p w14:paraId="0F8275BC" w14:textId="77777777" w:rsidR="00954D81" w:rsidRDefault="00800DD4">
      <w:pPr>
        <w:pStyle w:val="SourceMeta"/>
      </w:pPr>
      <w:r>
        <w:t>SHA-256 c671e59833c6851e6a7d49d45b8a092a83a12b98d8d153b6cf1a6cb9a78148bf</w:t>
      </w:r>
    </w:p>
    <w:p w14:paraId="1AEB582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1A1CC79" w14:textId="77777777" w:rsidR="00954D81" w:rsidRDefault="00800DD4">
      <w:pPr>
        <w:pStyle w:val="Code"/>
      </w:pPr>
      <w:r>
        <w:t>package com.agronomy.phytomonitor</w:t>
      </w:r>
    </w:p>
    <w:p w14:paraId="472E24E9" w14:textId="77777777" w:rsidR="00954D81" w:rsidRDefault="00954D81">
      <w:pPr>
        <w:pStyle w:val="Code"/>
      </w:pPr>
    </w:p>
    <w:p w14:paraId="504AC826" w14:textId="77777777" w:rsidR="00954D81" w:rsidRDefault="00800DD4">
      <w:pPr>
        <w:pStyle w:val="Code"/>
      </w:pPr>
      <w:r>
        <w:t>import org.junit.Test</w:t>
      </w:r>
    </w:p>
    <w:p w14:paraId="5FED3AE9" w14:textId="77777777" w:rsidR="00954D81" w:rsidRDefault="00954D81">
      <w:pPr>
        <w:pStyle w:val="Code"/>
      </w:pPr>
    </w:p>
    <w:p w14:paraId="2AF9E612" w14:textId="77777777" w:rsidR="00954D81" w:rsidRDefault="00800DD4">
      <w:pPr>
        <w:pStyle w:val="Code"/>
      </w:pPr>
      <w:r>
        <w:t>import org.junit.Assert.*</w:t>
      </w:r>
    </w:p>
    <w:p w14:paraId="4FFC09D1" w14:textId="77777777" w:rsidR="00954D81" w:rsidRDefault="00954D81">
      <w:pPr>
        <w:pStyle w:val="Code"/>
      </w:pPr>
    </w:p>
    <w:p w14:paraId="1311897F" w14:textId="77777777" w:rsidR="00954D81" w:rsidRDefault="00800DD4">
      <w:pPr>
        <w:pStyle w:val="Code"/>
      </w:pPr>
      <w:r>
        <w:t>/**</w:t>
      </w:r>
    </w:p>
    <w:p w14:paraId="22D47633" w14:textId="77777777" w:rsidR="00954D81" w:rsidRDefault="00800DD4">
      <w:pPr>
        <w:pStyle w:val="Code"/>
      </w:pPr>
      <w:r>
        <w:t xml:space="preserve"> * Example local unit test, which will execute on the development machine (host).</w:t>
      </w:r>
    </w:p>
    <w:p w14:paraId="4BC74AAF" w14:textId="77777777" w:rsidR="00954D81" w:rsidRDefault="00800DD4">
      <w:pPr>
        <w:pStyle w:val="Code"/>
      </w:pPr>
      <w:r>
        <w:t xml:space="preserve"> *</w:t>
      </w:r>
    </w:p>
    <w:p w14:paraId="3788F258" w14:textId="77777777" w:rsidR="00954D81" w:rsidRDefault="00800DD4">
      <w:pPr>
        <w:pStyle w:val="Code"/>
      </w:pPr>
      <w:r>
        <w:t xml:space="preserve"> * See [testing documentation](http://d.android.com/tools/testing).</w:t>
      </w:r>
    </w:p>
    <w:p w14:paraId="1BC5DA7C" w14:textId="77777777" w:rsidR="00954D81" w:rsidRDefault="00800DD4">
      <w:pPr>
        <w:pStyle w:val="Code"/>
      </w:pPr>
      <w:r>
        <w:t xml:space="preserve"> */</w:t>
      </w:r>
    </w:p>
    <w:p w14:paraId="105B8996" w14:textId="77777777" w:rsidR="00954D81" w:rsidRDefault="00800DD4">
      <w:pPr>
        <w:pStyle w:val="Code"/>
      </w:pPr>
      <w:r>
        <w:t>class ExampleUnitTest {</w:t>
      </w:r>
    </w:p>
    <w:p w14:paraId="22B9FE5C" w14:textId="77777777" w:rsidR="00954D81" w:rsidRDefault="00800DD4">
      <w:pPr>
        <w:pStyle w:val="Code"/>
      </w:pPr>
      <w:r>
        <w:t xml:space="preserve">    @Test</w:t>
      </w:r>
    </w:p>
    <w:p w14:paraId="545FD21B" w14:textId="77777777" w:rsidR="00954D81" w:rsidRDefault="00800DD4">
      <w:pPr>
        <w:pStyle w:val="Code"/>
      </w:pPr>
      <w:r>
        <w:t xml:space="preserve">    fun addition_isCorrect() {</w:t>
      </w:r>
    </w:p>
    <w:p w14:paraId="7B0C48F8" w14:textId="77777777" w:rsidR="00954D81" w:rsidRDefault="00800DD4">
      <w:pPr>
        <w:pStyle w:val="Code"/>
      </w:pPr>
      <w:r>
        <w:t xml:space="preserve">        assertEquals(4, 2 + 2)</w:t>
      </w:r>
    </w:p>
    <w:p w14:paraId="21585944" w14:textId="77777777" w:rsidR="00954D81" w:rsidRDefault="00800DD4">
      <w:pPr>
        <w:pStyle w:val="Code"/>
      </w:pPr>
      <w:r>
        <w:t xml:space="preserve">    }</w:t>
      </w:r>
    </w:p>
    <w:p w14:paraId="55655341" w14:textId="77777777" w:rsidR="00954D81" w:rsidRDefault="00800DD4">
      <w:pPr>
        <w:pStyle w:val="Code"/>
      </w:pPr>
      <w:r>
        <w:t>}</w:t>
      </w:r>
    </w:p>
    <w:p w14:paraId="2B37BE61" w14:textId="77777777" w:rsidR="00954D81" w:rsidRDefault="00800DD4">
      <w:pPr>
        <w:pStyle w:val="21"/>
        <w:pageBreakBefore/>
      </w:pPr>
      <w:bookmarkStart w:id="282" w:name="_Toc242088691"/>
      <w:r>
        <w:lastRenderedPageBreak/>
        <w:t>android-app/​app/​src/​test/​java/​com/​agronomy/​phytomonitor/​LeafProposalTest.kt</w:t>
      </w:r>
      <w:bookmarkEnd w:id="282"/>
    </w:p>
    <w:p w14:paraId="148F59F2" w14:textId="77777777" w:rsidR="00954D81" w:rsidRDefault="00800DD4">
      <w:pPr>
        <w:pStyle w:val="SourceMeta"/>
      </w:pPr>
      <w:r>
        <w:t>SHA-256 75421ce56f76c46da9132e91e3e1e3f4b99ee04a67d0dc8a571e8eb258386e93</w:t>
      </w:r>
    </w:p>
    <w:p w14:paraId="5A7A500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15E43AA" w14:textId="77777777" w:rsidR="00954D81" w:rsidRDefault="00800DD4">
      <w:pPr>
        <w:pStyle w:val="Code"/>
      </w:pPr>
      <w:r>
        <w:t>package com.agronomy.phytomonitor</w:t>
      </w:r>
    </w:p>
    <w:p w14:paraId="3856A008" w14:textId="77777777" w:rsidR="00954D81" w:rsidRDefault="00954D81">
      <w:pPr>
        <w:pStyle w:val="Code"/>
      </w:pPr>
    </w:p>
    <w:p w14:paraId="6E46337C" w14:textId="77777777" w:rsidR="00954D81" w:rsidRDefault="00800DD4">
      <w:pPr>
        <w:pStyle w:val="Code"/>
      </w:pPr>
      <w:r>
        <w:t>import com.agronomy.phytomonitor.ml.Letterbox</w:t>
      </w:r>
    </w:p>
    <w:p w14:paraId="1632216C" w14:textId="77777777" w:rsidR="00954D81" w:rsidRDefault="00800DD4">
      <w:pPr>
        <w:pStyle w:val="Code"/>
      </w:pPr>
      <w:r>
        <w:t>import com.agronomy.phytomonitor.ml.YoloPostprocessor</w:t>
      </w:r>
    </w:p>
    <w:p w14:paraId="1C38EC00" w14:textId="77777777" w:rsidR="00954D81" w:rsidRDefault="00800DD4">
      <w:pPr>
        <w:pStyle w:val="Code"/>
      </w:pPr>
      <w:r>
        <w:t>import org.junit.Assert.*</w:t>
      </w:r>
    </w:p>
    <w:p w14:paraId="4EC28594" w14:textId="77777777" w:rsidR="00954D81" w:rsidRDefault="00800DD4">
      <w:pPr>
        <w:pStyle w:val="Code"/>
      </w:pPr>
      <w:r>
        <w:t>import org.junit.Test</w:t>
      </w:r>
    </w:p>
    <w:p w14:paraId="178B66D8" w14:textId="77777777" w:rsidR="00954D81" w:rsidRDefault="00954D81">
      <w:pPr>
        <w:pStyle w:val="Code"/>
      </w:pPr>
    </w:p>
    <w:p w14:paraId="59F52B68" w14:textId="77777777" w:rsidR="00954D81" w:rsidRDefault="00800DD4">
      <w:pPr>
        <w:pStyle w:val="Code"/>
      </w:pPr>
      <w:r>
        <w:t>class LeafProposalTest {</w:t>
      </w:r>
    </w:p>
    <w:p w14:paraId="2D8F24CD" w14:textId="77777777" w:rsidR="00954D81" w:rsidRDefault="00800DD4">
      <w:pPr>
        <w:pStyle w:val="Code"/>
      </w:pPr>
      <w:r>
        <w:t xml:space="preserve">    @Test fun competingDiseaseClassesDoNotDuplicateOneLeafInTwoStageMode() {</w:t>
      </w:r>
    </w:p>
    <w:p w14:paraId="67839527" w14:textId="77777777" w:rsidR="00954D81" w:rsidRDefault="00800DD4">
      <w:pPr>
        <w:pStyle w:val="Code"/>
      </w:pPr>
      <w:r>
        <w:t xml:space="preserve">        // Two heads describe the same physical leaf but disagree about its disease.</w:t>
      </w:r>
    </w:p>
    <w:p w14:paraId="3DFDDA5A" w14:textId="77777777" w:rsidR="00954D81" w:rsidRDefault="00800DD4">
      <w:pPr>
        <w:pStyle w:val="Code"/>
      </w:pPr>
      <w:r>
        <w:t xml:space="preserve">        val </w:t>
      </w:r>
    </w:p>
    <w:p w14:paraId="4EAE78B9" w14:textId="77777777" w:rsidR="00954D81" w:rsidRDefault="00800DD4">
      <w:pPr>
        <w:pStyle w:val="Code"/>
      </w:pPr>
      <w:r>
        <w:t>↪ output=arrayOf(floatArrayOf(200f,200f),floatArrayOf(200f,200f),floatArrayOf(100f,100f),</w:t>
      </w:r>
    </w:p>
    <w:p w14:paraId="165A3CBB" w14:textId="77777777" w:rsidR="00954D81" w:rsidRDefault="00800DD4">
      <w:pPr>
        <w:pStyle w:val="Code"/>
      </w:pPr>
      <w:r>
        <w:t xml:space="preserve">            floatArrayOf(100f,100f),floatArrayOf(.9f,.1f),floatArrayOf(.1f,.8f))</w:t>
      </w:r>
    </w:p>
    <w:p w14:paraId="1ED89E83" w14:textId="77777777" w:rsidR="00954D81" w:rsidRDefault="00800DD4">
      <w:pPr>
        <w:pStyle w:val="Code"/>
      </w:pPr>
      <w:r>
        <w:t xml:space="preserve">        val geometry=Letterbox(416,416)</w:t>
      </w:r>
    </w:p>
    <w:p w14:paraId="7745D37D" w14:textId="77777777" w:rsidR="00954D81" w:rsidRDefault="00800DD4">
      <w:pPr>
        <w:pStyle w:val="Code"/>
      </w:pPr>
      <w:r>
        <w:t xml:space="preserve">        assertEquals(2,YoloPostprocessor.decode(output,geometry).size)</w:t>
      </w:r>
    </w:p>
    <w:p w14:paraId="4CCF62B0" w14:textId="77777777" w:rsidR="00954D81" w:rsidRDefault="00800DD4">
      <w:pPr>
        <w:pStyle w:val="Code"/>
      </w:pPr>
      <w:r>
        <w:t xml:space="preserve">        val leaves=YoloPostprocessor.decode(output,geometry,classAgnostic=true)</w:t>
      </w:r>
    </w:p>
    <w:p w14:paraId="4B09D294" w14:textId="77777777" w:rsidR="00954D81" w:rsidRDefault="00800DD4">
      <w:pPr>
        <w:pStyle w:val="Code"/>
      </w:pPr>
      <w:r>
        <w:t xml:space="preserve">        assertEquals(1,leaves.size);assertEquals(.9f,leaves.single().confidence,1e-6f)</w:t>
      </w:r>
    </w:p>
    <w:p w14:paraId="52E04D08" w14:textId="77777777" w:rsidR="00954D81" w:rsidRDefault="00800DD4">
      <w:pPr>
        <w:pStyle w:val="Code"/>
      </w:pPr>
      <w:r>
        <w:t xml:space="preserve">    }</w:t>
      </w:r>
    </w:p>
    <w:p w14:paraId="01F820E0" w14:textId="77777777" w:rsidR="00954D81" w:rsidRDefault="00954D81">
      <w:pPr>
        <w:pStyle w:val="Code"/>
      </w:pPr>
    </w:p>
    <w:p w14:paraId="2711D33F" w14:textId="77777777" w:rsidR="00954D81" w:rsidRDefault="00800DD4">
      <w:pPr>
        <w:pStyle w:val="Code"/>
      </w:pPr>
      <w:r>
        <w:t xml:space="preserve">    @Test fun paddingOnlyCandidatesAreNotClassifiedAsLeaves() {</w:t>
      </w:r>
    </w:p>
    <w:p w14:paraId="71E1CF42" w14:textId="77777777" w:rsidR="00954D81" w:rsidRDefault="00800DD4">
      <w:pPr>
        <w:pStyle w:val="Code"/>
      </w:pPr>
      <w:r>
        <w:t xml:space="preserve">        // In a wide photograph, the top of the padded square is outside the photo.</w:t>
      </w:r>
    </w:p>
    <w:p w14:paraId="7ED910BB" w14:textId="77777777" w:rsidR="00954D81" w:rsidRDefault="00800DD4">
      <w:pPr>
        <w:pStyle w:val="Code"/>
      </w:pPr>
      <w:r>
        <w:t xml:space="preserve">        val output=arrayOf(floatArrayOf(100f),floatArrayOf(10f),floatArrayOf(30f),floatArra</w:t>
      </w:r>
    </w:p>
    <w:p w14:paraId="6863DC94" w14:textId="77777777" w:rsidR="00954D81" w:rsidRDefault="00800DD4">
      <w:pPr>
        <w:pStyle w:val="Code"/>
      </w:pPr>
      <w:r>
        <w:t>↪ yOf(10f),floatArrayOf(.9f))</w:t>
      </w:r>
    </w:p>
    <w:p w14:paraId="5A120357" w14:textId="77777777" w:rsidR="00954D81" w:rsidRDefault="00800DD4">
      <w:pPr>
        <w:pStyle w:val="Code"/>
      </w:pPr>
      <w:r>
        <w:t xml:space="preserve">        assertTrue(YoloPostprocessor.decode(output,Letterbox(2000,500),classAgnostic=true).</w:t>
      </w:r>
    </w:p>
    <w:p w14:paraId="0016F7D4" w14:textId="77777777" w:rsidR="00954D81" w:rsidRDefault="00800DD4">
      <w:pPr>
        <w:pStyle w:val="Code"/>
      </w:pPr>
      <w:r>
        <w:t>↪ isEmpty())</w:t>
      </w:r>
    </w:p>
    <w:p w14:paraId="0C2E1D9E" w14:textId="77777777" w:rsidR="00954D81" w:rsidRDefault="00800DD4">
      <w:pPr>
        <w:pStyle w:val="Code"/>
      </w:pPr>
      <w:r>
        <w:t xml:space="preserve">    }</w:t>
      </w:r>
    </w:p>
    <w:p w14:paraId="6032E035" w14:textId="77777777" w:rsidR="00954D81" w:rsidRDefault="00800DD4">
      <w:pPr>
        <w:pStyle w:val="Code"/>
      </w:pPr>
      <w:r>
        <w:t>}</w:t>
      </w:r>
    </w:p>
    <w:p w14:paraId="1AD04663" w14:textId="77777777" w:rsidR="00954D81" w:rsidRDefault="00800DD4">
      <w:pPr>
        <w:pStyle w:val="21"/>
        <w:pageBreakBefore/>
      </w:pPr>
      <w:bookmarkStart w:id="283" w:name="_Toc242088692"/>
      <w:r>
        <w:lastRenderedPageBreak/>
        <w:t>android-app/​app/​src/​test/​java/​com/​agronomy/​phytomonitor/​VoiceCommandsTest.kt</w:t>
      </w:r>
      <w:bookmarkEnd w:id="283"/>
    </w:p>
    <w:p w14:paraId="43291244" w14:textId="77777777" w:rsidR="00954D81" w:rsidRDefault="00800DD4">
      <w:pPr>
        <w:pStyle w:val="SourceMeta"/>
      </w:pPr>
      <w:r>
        <w:t>SHA-256 31d335dfd8bc5b056a919f51d166e880777943c0757234853c76748d4ebe55d8</w:t>
      </w:r>
    </w:p>
    <w:p w14:paraId="19AE8D6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8745674" w14:textId="77777777" w:rsidR="00954D81" w:rsidRDefault="00800DD4">
      <w:pPr>
        <w:pStyle w:val="Code"/>
      </w:pPr>
      <w:r>
        <w:t>package com.agronomy.phytomonitor</w:t>
      </w:r>
    </w:p>
    <w:p w14:paraId="02258167" w14:textId="77777777" w:rsidR="00954D81" w:rsidRDefault="00954D81">
      <w:pPr>
        <w:pStyle w:val="Code"/>
      </w:pPr>
    </w:p>
    <w:p w14:paraId="73E1F70D" w14:textId="77777777" w:rsidR="00954D81" w:rsidRDefault="00800DD4">
      <w:pPr>
        <w:pStyle w:val="Code"/>
      </w:pPr>
      <w:r>
        <w:t>import com.agronomy.phytomonitor.voice.VoiceAction</w:t>
      </w:r>
    </w:p>
    <w:p w14:paraId="3ECF9520" w14:textId="77777777" w:rsidR="00954D81" w:rsidRDefault="00800DD4">
      <w:pPr>
        <w:pStyle w:val="Code"/>
      </w:pPr>
      <w:r>
        <w:t>import com.agronomy.phytomonitor.voice.VoiceCommands</w:t>
      </w:r>
    </w:p>
    <w:p w14:paraId="3C98D0A8" w14:textId="77777777" w:rsidR="00954D81" w:rsidRDefault="00800DD4">
      <w:pPr>
        <w:pStyle w:val="Code"/>
      </w:pPr>
      <w:r>
        <w:t>import com.agronomy.phytomonitor.voice.RussianPhotoNumber</w:t>
      </w:r>
    </w:p>
    <w:p w14:paraId="4D898350" w14:textId="77777777" w:rsidR="00954D81" w:rsidRDefault="00800DD4">
      <w:pPr>
        <w:pStyle w:val="Code"/>
      </w:pPr>
      <w:r>
        <w:t>import org.junit.Assert.*</w:t>
      </w:r>
    </w:p>
    <w:p w14:paraId="2F7F7C70" w14:textId="77777777" w:rsidR="00954D81" w:rsidRDefault="00800DD4">
      <w:pPr>
        <w:pStyle w:val="Code"/>
      </w:pPr>
      <w:r>
        <w:t>import org.junit.Test</w:t>
      </w:r>
    </w:p>
    <w:p w14:paraId="48D5AF80" w14:textId="77777777" w:rsidR="00954D81" w:rsidRDefault="00954D81">
      <w:pPr>
        <w:pStyle w:val="Code"/>
      </w:pPr>
    </w:p>
    <w:p w14:paraId="48BAA109" w14:textId="77777777" w:rsidR="00954D81" w:rsidRDefault="00800DD4">
      <w:pPr>
        <w:pStyle w:val="Code"/>
      </w:pPr>
      <w:r>
        <w:t>class VoiceCommandsTest {</w:t>
      </w:r>
    </w:p>
    <w:p w14:paraId="3AC0A073" w14:textId="77777777" w:rsidR="00954D81" w:rsidRDefault="00800DD4">
      <w:pPr>
        <w:pStyle w:val="Code"/>
      </w:pPr>
      <w:r>
        <w:t xml:space="preserve">    @Test fun cameraConfirmationAndImmediateCaptureAreDifferentIntents() {</w:t>
      </w:r>
    </w:p>
    <w:p w14:paraId="0AD82EE0" w14:textId="77777777" w:rsidR="00954D81" w:rsidRDefault="00800DD4">
      <w:pPr>
        <w:pStyle w:val="Code"/>
      </w:pPr>
      <w:r>
        <w:t xml:space="preserve">        assertNull(VoiceCommands.parseForScreen("семь","main"))</w:t>
      </w:r>
    </w:p>
    <w:p w14:paraId="228B0BB6" w14:textId="77777777" w:rsidR="00954D81" w:rsidRDefault="00800DD4">
      <w:pPr>
        <w:pStyle w:val="Code"/>
      </w:pPr>
      <w:r>
        <w:t xml:space="preserve">        assertEquals("7",VoiceCommands.parseForScreen("семь","gallery")!!.value)</w:t>
      </w:r>
    </w:p>
    <w:p w14:paraId="4B4D11C5" w14:textId="77777777" w:rsidR="00954D81" w:rsidRDefault="00800DD4">
      <w:pPr>
        <w:pStyle w:val="Code"/>
      </w:pPr>
      <w:r>
        <w:t xml:space="preserve">        assertNull(VoiceCommands.parseForScreen("подтвердить","main"))</w:t>
      </w:r>
    </w:p>
    <w:p w14:paraId="66AF856F" w14:textId="77777777" w:rsidR="00954D81" w:rsidRDefault="00800DD4">
      <w:pPr>
        <w:pStyle w:val="Code"/>
      </w:pPr>
      <w:r>
        <w:t xml:space="preserve">        assertEquals(VoiceAction.CAMERA,VoiceCommands.parse("сделай фото")!!.action)</w:t>
      </w:r>
    </w:p>
    <w:p w14:paraId="769EEF7A" w14:textId="77777777" w:rsidR="00954D81" w:rsidRDefault="00800DD4">
      <w:pPr>
        <w:pStyle w:val="Code"/>
      </w:pPr>
      <w:r>
        <w:t xml:space="preserve">        assertEquals(VoiceAction.CAMERA_NOW,VoiceCommands.parse("сделай фото </w:t>
      </w:r>
    </w:p>
    <w:p w14:paraId="4A561AB3" w14:textId="77777777" w:rsidR="00954D81" w:rsidRDefault="00800DD4">
      <w:pPr>
        <w:pStyle w:val="Code"/>
      </w:pPr>
      <w:r>
        <w:t>↪ сразу")!!.action)</w:t>
      </w:r>
    </w:p>
    <w:p w14:paraId="644B16C6" w14:textId="77777777" w:rsidR="00954D81" w:rsidRDefault="00800DD4">
      <w:pPr>
        <w:pStyle w:val="Code"/>
      </w:pPr>
      <w:r>
        <w:t xml:space="preserve">        assertEquals(VoiceAction.CONFIRM,VoiceCommands.parse("подтвердить")!!.action)</w:t>
      </w:r>
    </w:p>
    <w:p w14:paraId="2FB58A4A" w14:textId="77777777" w:rsidR="00954D81" w:rsidRDefault="00800DD4">
      <w:pPr>
        <w:pStyle w:val="Code"/>
      </w:pPr>
      <w:r>
        <w:t xml:space="preserve">        assertEquals(VoiceAction.LISTEN_OFF,VoiceCommands.parse("стоп")!!.action)</w:t>
      </w:r>
    </w:p>
    <w:p w14:paraId="628702FC" w14:textId="77777777" w:rsidR="00954D81" w:rsidRDefault="00800DD4">
      <w:pPr>
        <w:pStyle w:val="Code"/>
      </w:pPr>
      <w:r>
        <w:t xml:space="preserve">        assertEquals(VoiceAction.LISTEN_ON,VoiceCommands.parse("слушай </w:t>
      </w:r>
    </w:p>
    <w:p w14:paraId="708A7009" w14:textId="77777777" w:rsidR="00954D81" w:rsidRDefault="00800DD4">
      <w:pPr>
        <w:pStyle w:val="Code"/>
      </w:pPr>
      <w:r>
        <w:t>↪ постоянно")!!.action)</w:t>
      </w:r>
    </w:p>
    <w:p w14:paraId="09F8F818" w14:textId="77777777" w:rsidR="00954D81" w:rsidRDefault="00800DD4">
      <w:pPr>
        <w:pStyle w:val="Code"/>
      </w:pPr>
      <w:r>
        <w:t xml:space="preserve">        assertEquals(VoiceAction.BACK,VoiceCommands.parse("назад")!!.action)</w:t>
      </w:r>
    </w:p>
    <w:p w14:paraId="2F5256B5" w14:textId="77777777" w:rsidR="00954D81" w:rsidRDefault="00800DD4">
      <w:pPr>
        <w:pStyle w:val="Code"/>
      </w:pPr>
      <w:r>
        <w:t xml:space="preserve">    }</w:t>
      </w:r>
    </w:p>
    <w:p w14:paraId="04D53B1E" w14:textId="77777777" w:rsidR="00954D81" w:rsidRDefault="00800DD4">
      <w:pPr>
        <w:pStyle w:val="Code"/>
      </w:pPr>
      <w:r>
        <w:t xml:space="preserve">    @Test fun allModelsAndThresholdsHaveExplicitCommands() {</w:t>
      </w:r>
    </w:p>
    <w:p w14:paraId="0349ADD1" w14:textId="77777777" w:rsidR="00954D81" w:rsidRDefault="00800DD4">
      <w:pPr>
        <w:pStyle w:val="Code"/>
      </w:pPr>
      <w:r>
        <w:t xml:space="preserve">        VoiceCommands.modelIds.forEachIndexed </w:t>
      </w:r>
    </w:p>
    <w:p w14:paraId="3C9DDC14" w14:textId="77777777" w:rsidR="00954D81" w:rsidRDefault="00800DD4">
      <w:pPr>
        <w:pStyle w:val="Code"/>
      </w:pPr>
      <w:r>
        <w:t xml:space="preserve">↪ {index,id-&gt;assertEquals(id,VoiceCommands.parse("модель </w:t>
      </w:r>
    </w:p>
    <w:p w14:paraId="0F10CB1B" w14:textId="77777777" w:rsidR="00954D81" w:rsidRDefault="00800DD4">
      <w:pPr>
        <w:pStyle w:val="Code"/>
      </w:pPr>
      <w:r>
        <w:t>↪ ${RussianPhotoNumber.words(index+1)}")!!.value)}</w:t>
      </w:r>
    </w:p>
    <w:p w14:paraId="124C7B24" w14:textId="77777777" w:rsidR="00954D81" w:rsidRDefault="00800DD4">
      <w:pPr>
        <w:pStyle w:val="Code"/>
      </w:pPr>
      <w:r>
        <w:t xml:space="preserve">        listOf(10,25,80).forEach {assertEquals(it.toString(),VoiceCommands.parse("порог </w:t>
      </w:r>
    </w:p>
    <w:p w14:paraId="1B1CCDA0" w14:textId="77777777" w:rsidR="00954D81" w:rsidRDefault="00800DD4">
      <w:pPr>
        <w:pStyle w:val="Code"/>
      </w:pPr>
      <w:r>
        <w:t>↪ ${RussianPhotoNumber.words(it)} процентов")!!.value)}</w:t>
      </w:r>
    </w:p>
    <w:p w14:paraId="3B0939C8" w14:textId="77777777" w:rsidR="00954D81" w:rsidRDefault="00800DD4">
      <w:pPr>
        <w:pStyle w:val="Code"/>
      </w:pPr>
      <w:r>
        <w:t xml:space="preserve">        listOf("порог девять","порог восемьдесят один","не выключай голос","не </w:t>
      </w:r>
    </w:p>
    <w:p w14:paraId="6BFA9282" w14:textId="77777777" w:rsidR="00954D81" w:rsidRDefault="00800DD4">
      <w:pPr>
        <w:pStyle w:val="Code"/>
      </w:pPr>
      <w:r>
        <w:t>↪ подтверждать","не сделай фото сразу").forEach {assertNull(it,VoiceCommands.parse(it))}</w:t>
      </w:r>
    </w:p>
    <w:p w14:paraId="06D371CD" w14:textId="77777777" w:rsidR="00954D81" w:rsidRDefault="00800DD4">
      <w:pPr>
        <w:pStyle w:val="Code"/>
      </w:pPr>
      <w:r>
        <w:t xml:space="preserve">    }</w:t>
      </w:r>
    </w:p>
    <w:p w14:paraId="78C18097" w14:textId="77777777" w:rsidR="00954D81" w:rsidRDefault="00800DD4">
      <w:pPr>
        <w:pStyle w:val="Code"/>
      </w:pPr>
      <w:r>
        <w:t xml:space="preserve">    @Test fun unrelatedAndNegatedSpeechDoesNotTriggerCamera() {</w:t>
      </w:r>
    </w:p>
    <w:p w14:paraId="326F06C2" w14:textId="77777777" w:rsidR="00954D81" w:rsidRDefault="00800DD4">
      <w:pPr>
        <w:pStyle w:val="Code"/>
      </w:pPr>
      <w:r>
        <w:t xml:space="preserve">        listOf("не делай фото","я уже сделал фото вчера","не открывай галерею","сделай фото</w:t>
      </w:r>
    </w:p>
    <w:p w14:paraId="68631B83" w14:textId="77777777" w:rsidR="00954D81" w:rsidRDefault="00800DD4">
      <w:pPr>
        <w:pStyle w:val="Code"/>
      </w:pPr>
      <w:r>
        <w:t>↪  и удали его","[unk] сделать фото","").forEach {</w:t>
      </w:r>
    </w:p>
    <w:p w14:paraId="3D236507" w14:textId="77777777" w:rsidR="00954D81" w:rsidRDefault="00800DD4">
      <w:pPr>
        <w:pStyle w:val="Code"/>
      </w:pPr>
      <w:r>
        <w:t xml:space="preserve">            assertNull(it,VoiceCommands.parse(it))</w:t>
      </w:r>
    </w:p>
    <w:p w14:paraId="11E7A1BA" w14:textId="77777777" w:rsidR="00954D81" w:rsidRDefault="00800DD4">
      <w:pPr>
        <w:pStyle w:val="Code"/>
      </w:pPr>
      <w:r>
        <w:t xml:space="preserve">        }</w:t>
      </w:r>
    </w:p>
    <w:p w14:paraId="7E340A6C" w14:textId="77777777" w:rsidR="00954D81" w:rsidRDefault="00800DD4">
      <w:pPr>
        <w:pStyle w:val="Code"/>
      </w:pPr>
      <w:r>
        <w:t xml:space="preserve">    }</w:t>
      </w:r>
    </w:p>
    <w:p w14:paraId="2D80D7BB" w14:textId="77777777" w:rsidR="00954D81" w:rsidRDefault="00800DD4">
      <w:pPr>
        <w:pStyle w:val="Code"/>
      </w:pPr>
      <w:r>
        <w:t xml:space="preserve">    @Test fun normalizedRepeatUsesSameIntentAndChoicesAreExplicit() {</w:t>
      </w:r>
    </w:p>
    <w:p w14:paraId="42E0FC92" w14:textId="77777777" w:rsidR="00954D81" w:rsidRDefault="00800DD4">
      <w:pPr>
        <w:pStyle w:val="Code"/>
      </w:pPr>
      <w:r>
        <w:t xml:space="preserve">        assertEquals(VoiceAction.ANALYZE,VoiceCommands.parse("  ПРОВЕРЬ   ЕЩЕ РАЗ! </w:t>
      </w:r>
    </w:p>
    <w:p w14:paraId="4C464C7F" w14:textId="77777777" w:rsidR="00954D81" w:rsidRDefault="00800DD4">
      <w:pPr>
        <w:pStyle w:val="Code"/>
      </w:pPr>
      <w:r>
        <w:t>↪ ")!!.action)</w:t>
      </w:r>
    </w:p>
    <w:p w14:paraId="3FF18DB6" w14:textId="77777777" w:rsidR="00954D81" w:rsidRDefault="00800DD4">
      <w:pPr>
        <w:pStyle w:val="Code"/>
      </w:pPr>
      <w:r>
        <w:t xml:space="preserve">        assertEquals("yolo26n",VoiceCommands.parse("быстрая модель")!!.value)</w:t>
      </w:r>
    </w:p>
    <w:p w14:paraId="30D65656" w14:textId="77777777" w:rsidR="00954D81" w:rsidRDefault="00800DD4">
      <w:pPr>
        <w:pStyle w:val="Code"/>
      </w:pPr>
      <w:r>
        <w:t xml:space="preserve">        assertEquals("yolo26s",VoiceCommands.parse("большая модель")!!.value)</w:t>
      </w:r>
    </w:p>
    <w:p w14:paraId="29BAE534" w14:textId="77777777" w:rsidR="00954D81" w:rsidRDefault="00800DD4">
      <w:pPr>
        <w:pStyle w:val="Code"/>
      </w:pPr>
      <w:r>
        <w:t xml:space="preserve">        assertEquals("yolo11n",VoiceCommands.parse("старую модель")!!.value)</w:t>
      </w:r>
    </w:p>
    <w:p w14:paraId="01F7CC11" w14:textId="77777777" w:rsidR="00954D81" w:rsidRDefault="00800DD4">
      <w:pPr>
        <w:pStyle w:val="Code"/>
      </w:pPr>
      <w:r>
        <w:t xml:space="preserve">        assertEquals("Cucumber",VoiceCommands.parse("огурцы")!!.value)</w:t>
      </w:r>
    </w:p>
    <w:p w14:paraId="1A5C694B" w14:textId="77777777" w:rsidR="00954D81" w:rsidRDefault="00800DD4">
      <w:pPr>
        <w:pStyle w:val="Code"/>
      </w:pPr>
      <w:r>
        <w:t xml:space="preserve">        assertEquals("all",VoiceCommands.parse("все культуры")!!.value)</w:t>
      </w:r>
    </w:p>
    <w:p w14:paraId="66400FCE" w14:textId="77777777" w:rsidR="00954D81" w:rsidRDefault="00800DD4">
      <w:pPr>
        <w:pStyle w:val="Code"/>
      </w:pPr>
      <w:r>
        <w:t xml:space="preserve">    }</w:t>
      </w:r>
    </w:p>
    <w:p w14:paraId="42AB2D19" w14:textId="77777777" w:rsidR="00954D81" w:rsidRDefault="00800DD4">
      <w:pPr>
        <w:pStyle w:val="Code"/>
      </w:pPr>
      <w:r>
        <w:t xml:space="preserve">    @Test fun fieldToolsAreExplicitAndRejectedOutsideMain() {</w:t>
      </w:r>
    </w:p>
    <w:p w14:paraId="3BEDFB10" w14:textId="77777777" w:rsidR="00954D81" w:rsidRDefault="00800DD4">
      <w:pPr>
        <w:pStyle w:val="Code"/>
      </w:pPr>
      <w:r>
        <w:t xml:space="preserve">        val phrases=listOf("добавь заметку","открой журнал","сохрани осмотр","результат </w:t>
      </w:r>
    </w:p>
    <w:p w14:paraId="33C56CA1" w14:textId="77777777" w:rsidR="00954D81" w:rsidRDefault="00800DD4">
      <w:pPr>
        <w:pStyle w:val="Code"/>
      </w:pPr>
      <w:r>
        <w:t xml:space="preserve">↪ верный","результат неверный","не уверен","сравни модели","прочитай результат","скрой </w:t>
      </w:r>
    </w:p>
    <w:p w14:paraId="37E531D5" w14:textId="77777777" w:rsidR="00954D81" w:rsidRDefault="00800DD4">
      <w:pPr>
        <w:pStyle w:val="Code"/>
      </w:pPr>
      <w:r>
        <w:t>↪ рамки","покажи рамки")</w:t>
      </w:r>
    </w:p>
    <w:p w14:paraId="6EB58DF2" w14:textId="77777777" w:rsidR="00954D81" w:rsidRDefault="00800DD4">
      <w:pPr>
        <w:pStyle w:val="Code"/>
      </w:pPr>
      <w:r>
        <w:t xml:space="preserve">        phrases.forEach {assertNotNull(it,VoiceCommands.parseForScreen(it,"main"));assertNu</w:t>
      </w:r>
    </w:p>
    <w:p w14:paraId="46136763" w14:textId="77777777" w:rsidR="00954D81" w:rsidRDefault="00800DD4">
      <w:pPr>
        <w:pStyle w:val="Code"/>
      </w:pPr>
      <w:r>
        <w:t>↪ ll(it,VoiceCommands.parseForScreen(it,"camera"));assertNull(it,VoiceCommands.parseForScreen</w:t>
      </w:r>
    </w:p>
    <w:p w14:paraId="71721F26" w14:textId="77777777" w:rsidR="00954D81" w:rsidRDefault="00800DD4">
      <w:pPr>
        <w:pStyle w:val="Code"/>
      </w:pPr>
      <w:r>
        <w:t>↪ (it,"gallery"))}</w:t>
      </w:r>
    </w:p>
    <w:p w14:paraId="4221DB02" w14:textId="77777777" w:rsidR="00954D81" w:rsidRDefault="00800DD4">
      <w:pPr>
        <w:pStyle w:val="Code"/>
      </w:pPr>
      <w:r>
        <w:t xml:space="preserve">        listOf("не сохраняй осмотр","не открывай журнал","не сравнивай модели","я думаю что</w:t>
      </w:r>
    </w:p>
    <w:p w14:paraId="27DBAC47" w14:textId="77777777" w:rsidR="00954D81" w:rsidRDefault="00800DD4">
      <w:pPr>
        <w:pStyle w:val="Code"/>
      </w:pPr>
      <w:r>
        <w:t>↪  результат верный").forEach {assertNull(it,VoiceCommands.parse(it))}</w:t>
      </w:r>
    </w:p>
    <w:p w14:paraId="316CDD63" w14:textId="77777777" w:rsidR="00954D81" w:rsidRDefault="00800DD4">
      <w:pPr>
        <w:pStyle w:val="Code"/>
      </w:pPr>
      <w:r>
        <w:lastRenderedPageBreak/>
        <w:t xml:space="preserve">    }</w:t>
      </w:r>
    </w:p>
    <w:p w14:paraId="3875DE48" w14:textId="77777777" w:rsidR="00954D81" w:rsidRDefault="00800DD4">
      <w:pPr>
        <w:pStyle w:val="Code"/>
      </w:pPr>
      <w:r>
        <w:t xml:space="preserve">    @Test fun galleryNumbersAreExplicitAndConfirmIsSeparate() {</w:t>
      </w:r>
    </w:p>
    <w:p w14:paraId="1CDD364B" w14:textId="77777777" w:rsidR="00954D81" w:rsidRDefault="00800DD4">
      <w:pPr>
        <w:pStyle w:val="Code"/>
      </w:pPr>
      <w:r>
        <w:t xml:space="preserve">        assertEquals("3",VoiceCommands.parse("фото номер три")!!.value)</w:t>
      </w:r>
    </w:p>
    <w:p w14:paraId="6D788F52" w14:textId="77777777" w:rsidR="00954D81" w:rsidRDefault="00800DD4">
      <w:pPr>
        <w:pStyle w:val="Code"/>
      </w:pPr>
      <w:r>
        <w:t xml:space="preserve">        assertEquals("21",VoiceCommands.parse("выбери фото номер двадцать один")!!.value)</w:t>
      </w:r>
    </w:p>
    <w:p w14:paraId="451F1FD8" w14:textId="77777777" w:rsidR="00954D81" w:rsidRDefault="00800DD4">
      <w:pPr>
        <w:pStyle w:val="Code"/>
      </w:pPr>
      <w:r>
        <w:t xml:space="preserve">        assertEquals("125",VoiceCommands.parse("номер сто двадцать пять")!!.value)</w:t>
      </w:r>
    </w:p>
    <w:p w14:paraId="56158067" w14:textId="77777777" w:rsidR="00954D81" w:rsidRDefault="00800DD4">
      <w:pPr>
        <w:pStyle w:val="Code"/>
      </w:pPr>
      <w:r>
        <w:t xml:space="preserve">        assertEquals("2",VoiceCommands.parse("второе фото")!!.value)</w:t>
      </w:r>
    </w:p>
    <w:p w14:paraId="11EBCE94" w14:textId="77777777" w:rsidR="00954D81" w:rsidRDefault="00800DD4">
      <w:pPr>
        <w:pStyle w:val="Code"/>
      </w:pPr>
      <w:r>
        <w:t xml:space="preserve">        assertEquals("4",VoiceCommands.parse("четвёртое фото")!!.value)</w:t>
      </w:r>
    </w:p>
    <w:p w14:paraId="1E60D178" w14:textId="77777777" w:rsidR="00954D81" w:rsidRDefault="00800DD4">
      <w:pPr>
        <w:pStyle w:val="Code"/>
      </w:pPr>
      <w:r>
        <w:t xml:space="preserve">        assertEquals("4",VoiceCommands.parse("четвертое фото")!!.value)</w:t>
      </w:r>
    </w:p>
    <w:p w14:paraId="0350A9EF" w14:textId="77777777" w:rsidR="00954D81" w:rsidRDefault="00800DD4">
      <w:pPr>
        <w:pStyle w:val="Code"/>
      </w:pPr>
      <w:r>
        <w:t xml:space="preserve">        assertEquals(VoiceAction.FIRST_PHOTO,VoiceCommands.parse("первое фото")!!.action)</w:t>
      </w:r>
    </w:p>
    <w:p w14:paraId="4893F849" w14:textId="77777777" w:rsidR="00954D81" w:rsidRDefault="00800DD4">
      <w:pPr>
        <w:pStyle w:val="Code"/>
      </w:pPr>
      <w:r>
        <w:t xml:space="preserve">        assertEquals(VoiceAction.LAST_PHOTO,VoiceCommands.parse("последнее фото")!!.action)</w:t>
      </w:r>
    </w:p>
    <w:p w14:paraId="6FA8E6C7" w14:textId="77777777" w:rsidR="00954D81" w:rsidRDefault="00800DD4">
      <w:pPr>
        <w:pStyle w:val="Code"/>
      </w:pPr>
      <w:r>
        <w:t xml:space="preserve">        assertEquals(VoiceAction.CONFIRM,VoiceCommands.parse("подтвердить")!!.action)</w:t>
      </w:r>
    </w:p>
    <w:p w14:paraId="3DAA6478" w14:textId="77777777" w:rsidR="00954D81" w:rsidRDefault="00800DD4">
      <w:pPr>
        <w:pStyle w:val="Code"/>
      </w:pPr>
      <w:r>
        <w:t xml:space="preserve">        listOf("не подтверждать","не выбирай фото номер три","я видел три растения","фото </w:t>
      </w:r>
    </w:p>
    <w:p w14:paraId="4CDD12F4" w14:textId="77777777" w:rsidR="00954D81" w:rsidRDefault="00800DD4">
      <w:pPr>
        <w:pStyle w:val="Code"/>
      </w:pPr>
      <w:r>
        <w:t xml:space="preserve">↪ ноль","один один","два двадцать","фото 0","удали фото три").forEach </w:t>
      </w:r>
    </w:p>
    <w:p w14:paraId="582CFFCB" w14:textId="77777777" w:rsidR="00954D81" w:rsidRDefault="00800DD4">
      <w:pPr>
        <w:pStyle w:val="Code"/>
      </w:pPr>
      <w:r>
        <w:t>↪ {assertNull(it,VoiceCommands.parse(it))}</w:t>
      </w:r>
    </w:p>
    <w:p w14:paraId="515DF0D4" w14:textId="77777777" w:rsidR="00954D81" w:rsidRDefault="00800DD4">
      <w:pPr>
        <w:pStyle w:val="Code"/>
      </w:pPr>
      <w:r>
        <w:t xml:space="preserve">        listOf(1,21,100,125,1000,1001,24001,999999).forEach </w:t>
      </w:r>
    </w:p>
    <w:p w14:paraId="1BECC5F1" w14:textId="77777777" w:rsidR="00954D81" w:rsidRDefault="00800DD4">
      <w:pPr>
        <w:pStyle w:val="Code"/>
      </w:pPr>
      <w:r>
        <w:t>↪ {assertEquals(it,RussianPhotoNumber.parse(RussianPhotoNumber.words(it)))}</w:t>
      </w:r>
    </w:p>
    <w:p w14:paraId="6572689E" w14:textId="77777777" w:rsidR="00954D81" w:rsidRDefault="00800DD4">
      <w:pPr>
        <w:pStyle w:val="Code"/>
      </w:pPr>
      <w:r>
        <w:t xml:space="preserve">    }</w:t>
      </w:r>
    </w:p>
    <w:p w14:paraId="71246CD5" w14:textId="77777777" w:rsidR="00954D81" w:rsidRDefault="00800DD4">
      <w:pPr>
        <w:pStyle w:val="Code"/>
      </w:pPr>
      <w:r>
        <w:t>}</w:t>
      </w:r>
    </w:p>
    <w:p w14:paraId="1D7015C0" w14:textId="77777777" w:rsidR="00954D81" w:rsidRDefault="00800DD4">
      <w:pPr>
        <w:pStyle w:val="21"/>
        <w:pageBreakBefore/>
      </w:pPr>
      <w:bookmarkStart w:id="284" w:name="_Toc242088693"/>
      <w:r>
        <w:lastRenderedPageBreak/>
        <w:t>android-app/​build.gradle.kts</w:t>
      </w:r>
      <w:bookmarkEnd w:id="284"/>
    </w:p>
    <w:p w14:paraId="6FFF2FA7" w14:textId="77777777" w:rsidR="00954D81" w:rsidRDefault="00800DD4">
      <w:pPr>
        <w:pStyle w:val="SourceMeta"/>
      </w:pPr>
      <w:r>
        <w:t>SHA-256 be7dbfa1841b18b020f744e203b995d3dac5709c2a6b8e310fbcfaed0364919a</w:t>
      </w:r>
    </w:p>
    <w:p w14:paraId="2BD40FC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16D4326" w14:textId="77777777" w:rsidR="00954D81" w:rsidRDefault="00800DD4">
      <w:pPr>
        <w:pStyle w:val="Code"/>
      </w:pPr>
      <w:r>
        <w:t xml:space="preserve">// Top-level build file where you can add configuration options common to all </w:t>
      </w:r>
    </w:p>
    <w:p w14:paraId="57B5A8B9" w14:textId="77777777" w:rsidR="00954D81" w:rsidRDefault="00800DD4">
      <w:pPr>
        <w:pStyle w:val="Code"/>
      </w:pPr>
      <w:r>
        <w:t>↪ sub-projects/modules.</w:t>
      </w:r>
    </w:p>
    <w:p w14:paraId="6F16A995" w14:textId="77777777" w:rsidR="00954D81" w:rsidRDefault="00800DD4">
      <w:pPr>
        <w:pStyle w:val="Code"/>
      </w:pPr>
      <w:r>
        <w:t>plugins {</w:t>
      </w:r>
    </w:p>
    <w:p w14:paraId="53749F68" w14:textId="77777777" w:rsidR="00954D81" w:rsidRDefault="00800DD4">
      <w:pPr>
        <w:pStyle w:val="Code"/>
      </w:pPr>
      <w:r>
        <w:t xml:space="preserve">    alias(libs.plugins.android.application) apply false</w:t>
      </w:r>
    </w:p>
    <w:p w14:paraId="3C14305F" w14:textId="77777777" w:rsidR="00954D81" w:rsidRDefault="00800DD4">
      <w:pPr>
        <w:pStyle w:val="Code"/>
      </w:pPr>
      <w:r>
        <w:t xml:space="preserve">    alias(libs.plugins.kotlin.compose) apply false</w:t>
      </w:r>
    </w:p>
    <w:p w14:paraId="6D909350" w14:textId="77777777" w:rsidR="00954D81" w:rsidRDefault="00800DD4">
      <w:pPr>
        <w:pStyle w:val="Code"/>
      </w:pPr>
      <w:r>
        <w:t>}</w:t>
      </w:r>
    </w:p>
    <w:p w14:paraId="5E7045FE" w14:textId="77777777" w:rsidR="00954D81" w:rsidRDefault="00800DD4">
      <w:pPr>
        <w:pStyle w:val="21"/>
        <w:pageBreakBefore/>
      </w:pPr>
      <w:bookmarkStart w:id="285" w:name="_Toc242088694"/>
      <w:r>
        <w:lastRenderedPageBreak/>
        <w:t>android-app/​app/​build.gradle.kts</w:t>
      </w:r>
      <w:bookmarkEnd w:id="285"/>
    </w:p>
    <w:p w14:paraId="143A0AB3" w14:textId="77777777" w:rsidR="00954D81" w:rsidRDefault="00800DD4">
      <w:pPr>
        <w:pStyle w:val="SourceMeta"/>
      </w:pPr>
      <w:r>
        <w:t>SHA-256 ef2861fd1587b39193a5e196acee50cf07850a4c5814b4ea47dc5f522fa3b938</w:t>
      </w:r>
    </w:p>
    <w:p w14:paraId="11B93E4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A9828E8" w14:textId="77777777" w:rsidR="00954D81" w:rsidRDefault="00800DD4">
      <w:pPr>
        <w:pStyle w:val="Code"/>
      </w:pPr>
      <w:r>
        <w:t>plugins {</w:t>
      </w:r>
    </w:p>
    <w:p w14:paraId="0A65F558" w14:textId="77777777" w:rsidR="00954D81" w:rsidRDefault="00800DD4">
      <w:pPr>
        <w:pStyle w:val="Code"/>
      </w:pPr>
      <w:r>
        <w:t xml:space="preserve">    alias(libs.plugins.android.application)</w:t>
      </w:r>
    </w:p>
    <w:p w14:paraId="0481F921" w14:textId="77777777" w:rsidR="00954D81" w:rsidRDefault="00800DD4">
      <w:pPr>
        <w:pStyle w:val="Code"/>
      </w:pPr>
      <w:r>
        <w:t xml:space="preserve">    alias(libs.plugins.kotlin.compose)</w:t>
      </w:r>
    </w:p>
    <w:p w14:paraId="093F1765" w14:textId="77777777" w:rsidR="00954D81" w:rsidRDefault="00800DD4">
      <w:pPr>
        <w:pStyle w:val="Code"/>
      </w:pPr>
      <w:r>
        <w:t>}</w:t>
      </w:r>
    </w:p>
    <w:p w14:paraId="54713E34" w14:textId="77777777" w:rsidR="00954D81" w:rsidRDefault="00954D81">
      <w:pPr>
        <w:pStyle w:val="Code"/>
      </w:pPr>
    </w:p>
    <w:p w14:paraId="176C39CB" w14:textId="77777777" w:rsidR="00954D81" w:rsidRDefault="00800DD4">
      <w:pPr>
        <w:pStyle w:val="Code"/>
      </w:pPr>
      <w:r>
        <w:t>android {</w:t>
      </w:r>
    </w:p>
    <w:p w14:paraId="2DF1DF9D" w14:textId="77777777" w:rsidR="00954D81" w:rsidRDefault="00800DD4">
      <w:pPr>
        <w:pStyle w:val="Code"/>
      </w:pPr>
      <w:r>
        <w:t xml:space="preserve">    namespace = "com.agronomy.phytomonitor"</w:t>
      </w:r>
    </w:p>
    <w:p w14:paraId="331C4CB9" w14:textId="77777777" w:rsidR="00954D81" w:rsidRDefault="00800DD4">
      <w:pPr>
        <w:pStyle w:val="Code"/>
      </w:pPr>
      <w:r>
        <w:t xml:space="preserve">    compileSdk {</w:t>
      </w:r>
    </w:p>
    <w:p w14:paraId="5FB82202" w14:textId="77777777" w:rsidR="00954D81" w:rsidRDefault="00800DD4">
      <w:pPr>
        <w:pStyle w:val="Code"/>
      </w:pPr>
      <w:r>
        <w:t xml:space="preserve">        version = release(37)</w:t>
      </w:r>
    </w:p>
    <w:p w14:paraId="35FD8789" w14:textId="77777777" w:rsidR="00954D81" w:rsidRDefault="00800DD4">
      <w:pPr>
        <w:pStyle w:val="Code"/>
      </w:pPr>
      <w:r>
        <w:t xml:space="preserve">    }</w:t>
      </w:r>
    </w:p>
    <w:p w14:paraId="5A456052" w14:textId="77777777" w:rsidR="00954D81" w:rsidRDefault="00954D81">
      <w:pPr>
        <w:pStyle w:val="Code"/>
      </w:pPr>
    </w:p>
    <w:p w14:paraId="328D038E" w14:textId="77777777" w:rsidR="00954D81" w:rsidRDefault="00800DD4">
      <w:pPr>
        <w:pStyle w:val="Code"/>
      </w:pPr>
      <w:r>
        <w:t xml:space="preserve">    defaultConfig {</w:t>
      </w:r>
    </w:p>
    <w:p w14:paraId="66CE294A" w14:textId="77777777" w:rsidR="00954D81" w:rsidRDefault="00800DD4">
      <w:pPr>
        <w:pStyle w:val="Code"/>
      </w:pPr>
      <w:r>
        <w:t xml:space="preserve">        applicationId = "com.agronomy.phytomonitor"</w:t>
      </w:r>
    </w:p>
    <w:p w14:paraId="0E12D966" w14:textId="77777777" w:rsidR="00954D81" w:rsidRDefault="00800DD4">
      <w:pPr>
        <w:pStyle w:val="Code"/>
      </w:pPr>
      <w:r>
        <w:t xml:space="preserve">        minSdk = 26</w:t>
      </w:r>
    </w:p>
    <w:p w14:paraId="042AC58C" w14:textId="77777777" w:rsidR="00954D81" w:rsidRDefault="00800DD4">
      <w:pPr>
        <w:pStyle w:val="Code"/>
      </w:pPr>
      <w:r>
        <w:t xml:space="preserve">        targetSdk = 37</w:t>
      </w:r>
    </w:p>
    <w:p w14:paraId="77E934C4" w14:textId="77777777" w:rsidR="00954D81" w:rsidRDefault="00800DD4">
      <w:pPr>
        <w:pStyle w:val="Code"/>
      </w:pPr>
      <w:r>
        <w:t xml:space="preserve">        versionCode = 16</w:t>
      </w:r>
    </w:p>
    <w:p w14:paraId="489A4A26" w14:textId="77777777" w:rsidR="00954D81" w:rsidRDefault="00800DD4">
      <w:pPr>
        <w:pStyle w:val="Code"/>
      </w:pPr>
      <w:r>
        <w:t xml:space="preserve">        versionName = "0.16-model-lab"</w:t>
      </w:r>
    </w:p>
    <w:p w14:paraId="621B72E3" w14:textId="77777777" w:rsidR="00954D81" w:rsidRDefault="00954D81">
      <w:pPr>
        <w:pStyle w:val="Code"/>
      </w:pPr>
    </w:p>
    <w:p w14:paraId="52135B8F" w14:textId="77777777" w:rsidR="00954D81" w:rsidRDefault="00800DD4">
      <w:pPr>
        <w:pStyle w:val="Code"/>
      </w:pPr>
      <w:r>
        <w:t xml:space="preserve">        ndk {</w:t>
      </w:r>
    </w:p>
    <w:p w14:paraId="4BAC68C5" w14:textId="77777777" w:rsidR="00954D81" w:rsidRDefault="00800DD4">
      <w:pPr>
        <w:pStyle w:val="Code"/>
      </w:pPr>
      <w:r>
        <w:t xml:space="preserve">            abiFilters += listOf("arm64-v8a", "armeabi-v7a")</w:t>
      </w:r>
    </w:p>
    <w:p w14:paraId="303C3605" w14:textId="77777777" w:rsidR="00954D81" w:rsidRDefault="00800DD4">
      <w:pPr>
        <w:pStyle w:val="Code"/>
      </w:pPr>
      <w:r>
        <w:t xml:space="preserve">        }</w:t>
      </w:r>
    </w:p>
    <w:p w14:paraId="10F1193D" w14:textId="77777777" w:rsidR="00954D81" w:rsidRDefault="00954D81">
      <w:pPr>
        <w:pStyle w:val="Code"/>
      </w:pPr>
    </w:p>
    <w:p w14:paraId="0C61EE36" w14:textId="77777777" w:rsidR="00954D81" w:rsidRDefault="00800DD4">
      <w:pPr>
        <w:pStyle w:val="Code"/>
      </w:pPr>
      <w:r>
        <w:t xml:space="preserve">        testInstrumentationRunner = "androidx.test.runner.AndroidJUnitRunner"</w:t>
      </w:r>
    </w:p>
    <w:p w14:paraId="23FC582C" w14:textId="77777777" w:rsidR="00954D81" w:rsidRDefault="00800DD4">
      <w:pPr>
        <w:pStyle w:val="Code"/>
      </w:pPr>
      <w:r>
        <w:t xml:space="preserve">    }</w:t>
      </w:r>
    </w:p>
    <w:p w14:paraId="22CF5F8F" w14:textId="77777777" w:rsidR="00954D81" w:rsidRDefault="00954D81">
      <w:pPr>
        <w:pStyle w:val="Code"/>
      </w:pPr>
    </w:p>
    <w:p w14:paraId="0891C70C" w14:textId="77777777" w:rsidR="00954D81" w:rsidRDefault="00800DD4">
      <w:pPr>
        <w:pStyle w:val="Code"/>
      </w:pPr>
      <w:r>
        <w:t xml:space="preserve">    buildTypes {</w:t>
      </w:r>
    </w:p>
    <w:p w14:paraId="5B8DBF85" w14:textId="77777777" w:rsidR="00954D81" w:rsidRDefault="00800DD4">
      <w:pPr>
        <w:pStyle w:val="Code"/>
      </w:pPr>
      <w:r>
        <w:t xml:space="preserve">        release {</w:t>
      </w:r>
    </w:p>
    <w:p w14:paraId="67F938F1" w14:textId="77777777" w:rsidR="00954D81" w:rsidRDefault="00800DD4">
      <w:pPr>
        <w:pStyle w:val="Code"/>
      </w:pPr>
      <w:r>
        <w:t xml:space="preserve">            optimization {</w:t>
      </w:r>
    </w:p>
    <w:p w14:paraId="5F0A5768" w14:textId="77777777" w:rsidR="00954D81" w:rsidRDefault="00800DD4">
      <w:pPr>
        <w:pStyle w:val="Code"/>
      </w:pPr>
      <w:r>
        <w:t xml:space="preserve">                enable = false</w:t>
      </w:r>
    </w:p>
    <w:p w14:paraId="2AC8132A" w14:textId="77777777" w:rsidR="00954D81" w:rsidRDefault="00800DD4">
      <w:pPr>
        <w:pStyle w:val="Code"/>
      </w:pPr>
      <w:r>
        <w:t xml:space="preserve">            }</w:t>
      </w:r>
    </w:p>
    <w:p w14:paraId="5893F8B0" w14:textId="77777777" w:rsidR="00954D81" w:rsidRDefault="00800DD4">
      <w:pPr>
        <w:pStyle w:val="Code"/>
      </w:pPr>
      <w:r>
        <w:t xml:space="preserve">        }</w:t>
      </w:r>
    </w:p>
    <w:p w14:paraId="3FB86E40" w14:textId="77777777" w:rsidR="00954D81" w:rsidRDefault="00800DD4">
      <w:pPr>
        <w:pStyle w:val="Code"/>
      </w:pPr>
      <w:r>
        <w:t xml:space="preserve">    }</w:t>
      </w:r>
    </w:p>
    <w:p w14:paraId="216A5FD3" w14:textId="77777777" w:rsidR="00954D81" w:rsidRDefault="00800DD4">
      <w:pPr>
        <w:pStyle w:val="Code"/>
      </w:pPr>
      <w:r>
        <w:t xml:space="preserve">    compileOptions {</w:t>
      </w:r>
    </w:p>
    <w:p w14:paraId="08EADB93" w14:textId="77777777" w:rsidR="00954D81" w:rsidRDefault="00800DD4">
      <w:pPr>
        <w:pStyle w:val="Code"/>
      </w:pPr>
      <w:r>
        <w:t xml:space="preserve">        sourceCompatibility = JavaVersion.VERSION_11</w:t>
      </w:r>
    </w:p>
    <w:p w14:paraId="34F6598A" w14:textId="77777777" w:rsidR="00954D81" w:rsidRDefault="00800DD4">
      <w:pPr>
        <w:pStyle w:val="Code"/>
      </w:pPr>
      <w:r>
        <w:t xml:space="preserve">        targetCompatibility = JavaVersion.VERSION_11</w:t>
      </w:r>
    </w:p>
    <w:p w14:paraId="69D5D361" w14:textId="77777777" w:rsidR="00954D81" w:rsidRDefault="00800DD4">
      <w:pPr>
        <w:pStyle w:val="Code"/>
      </w:pPr>
      <w:r>
        <w:t xml:space="preserve">    }</w:t>
      </w:r>
    </w:p>
    <w:p w14:paraId="4B1B1EAF" w14:textId="77777777" w:rsidR="00954D81" w:rsidRDefault="00800DD4">
      <w:pPr>
        <w:pStyle w:val="Code"/>
      </w:pPr>
      <w:r>
        <w:t xml:space="preserve">    buildFeatures {</w:t>
      </w:r>
    </w:p>
    <w:p w14:paraId="6A74EF5F" w14:textId="77777777" w:rsidR="00954D81" w:rsidRDefault="00800DD4">
      <w:pPr>
        <w:pStyle w:val="Code"/>
      </w:pPr>
      <w:r>
        <w:t xml:space="preserve">        compose = true</w:t>
      </w:r>
    </w:p>
    <w:p w14:paraId="230FFA83" w14:textId="77777777" w:rsidR="00954D81" w:rsidRDefault="00800DD4">
      <w:pPr>
        <w:pStyle w:val="Code"/>
      </w:pPr>
      <w:r>
        <w:t xml:space="preserve">    }</w:t>
      </w:r>
    </w:p>
    <w:p w14:paraId="370A35C1" w14:textId="77777777" w:rsidR="00954D81" w:rsidRDefault="00800DD4">
      <w:pPr>
        <w:pStyle w:val="Code"/>
      </w:pPr>
      <w:r>
        <w:t>}</w:t>
      </w:r>
    </w:p>
    <w:p w14:paraId="1DBCEF81" w14:textId="77777777" w:rsidR="00954D81" w:rsidRDefault="00954D81">
      <w:pPr>
        <w:pStyle w:val="Code"/>
      </w:pPr>
    </w:p>
    <w:p w14:paraId="743CD8CA" w14:textId="77777777" w:rsidR="00954D81" w:rsidRDefault="00800DD4">
      <w:pPr>
        <w:pStyle w:val="Code"/>
      </w:pPr>
      <w:r>
        <w:t>dependencies {</w:t>
      </w:r>
    </w:p>
    <w:p w14:paraId="5D55AEAC" w14:textId="77777777" w:rsidR="00954D81" w:rsidRDefault="00800DD4">
      <w:pPr>
        <w:pStyle w:val="Code"/>
      </w:pPr>
      <w:r>
        <w:t xml:space="preserve">    implementation("androidx.camera:camera-camera2:1.4.2")</w:t>
      </w:r>
    </w:p>
    <w:p w14:paraId="3B1AEEE7" w14:textId="77777777" w:rsidR="00954D81" w:rsidRDefault="00800DD4">
      <w:pPr>
        <w:pStyle w:val="Code"/>
      </w:pPr>
      <w:r>
        <w:t xml:space="preserve">    implementation("androidx.camera:camera-lifecycle:1.4.2")</w:t>
      </w:r>
    </w:p>
    <w:p w14:paraId="134BD569" w14:textId="77777777" w:rsidR="00954D81" w:rsidRDefault="00800DD4">
      <w:pPr>
        <w:pStyle w:val="Code"/>
      </w:pPr>
      <w:r>
        <w:t xml:space="preserve">    implementation("androidx.camera:camera-view:1.4.2")</w:t>
      </w:r>
    </w:p>
    <w:p w14:paraId="5F46C72D" w14:textId="77777777" w:rsidR="00954D81" w:rsidRDefault="00800DD4">
      <w:pPr>
        <w:pStyle w:val="Code"/>
      </w:pPr>
      <w:r>
        <w:t xml:space="preserve">    implementation("com.alphacephei:vosk-android:0.3.75@aar")</w:t>
      </w:r>
    </w:p>
    <w:p w14:paraId="395405BB" w14:textId="77777777" w:rsidR="00954D81" w:rsidRDefault="00800DD4">
      <w:pPr>
        <w:pStyle w:val="Code"/>
      </w:pPr>
      <w:r>
        <w:t xml:space="preserve">    implementation("net.java.dev.jna:jna:5.18.1@aar")</w:t>
      </w:r>
    </w:p>
    <w:p w14:paraId="676C9E7D" w14:textId="77777777" w:rsidR="00954D81" w:rsidRDefault="00800DD4">
      <w:pPr>
        <w:pStyle w:val="Code"/>
      </w:pPr>
      <w:r>
        <w:t xml:space="preserve">    implementation("com.microsoft.onnxruntime:onnxruntime-android:1.30.0")</w:t>
      </w:r>
    </w:p>
    <w:p w14:paraId="4D090D28" w14:textId="77777777" w:rsidR="00954D81" w:rsidRDefault="00800DD4">
      <w:pPr>
        <w:pStyle w:val="Code"/>
      </w:pPr>
      <w:r>
        <w:t xml:space="preserve">    implementation(platform(libs.androidx.compose.bom))</w:t>
      </w:r>
    </w:p>
    <w:p w14:paraId="6F4A9903" w14:textId="77777777" w:rsidR="00954D81" w:rsidRDefault="00800DD4">
      <w:pPr>
        <w:pStyle w:val="Code"/>
      </w:pPr>
      <w:r>
        <w:t xml:space="preserve">    implementation(libs.androidx.activity.compose)</w:t>
      </w:r>
    </w:p>
    <w:p w14:paraId="1BDCEDFF" w14:textId="77777777" w:rsidR="00954D81" w:rsidRDefault="00800DD4">
      <w:pPr>
        <w:pStyle w:val="Code"/>
      </w:pPr>
      <w:r>
        <w:t xml:space="preserve">    implementation(libs.androidx.compose.material3)</w:t>
      </w:r>
    </w:p>
    <w:p w14:paraId="05A30451" w14:textId="77777777" w:rsidR="00954D81" w:rsidRDefault="00800DD4">
      <w:pPr>
        <w:pStyle w:val="Code"/>
      </w:pPr>
      <w:r>
        <w:t xml:space="preserve">    implementation(libs.androidx.compose.ui)</w:t>
      </w:r>
    </w:p>
    <w:p w14:paraId="59E93F23" w14:textId="77777777" w:rsidR="00954D81" w:rsidRDefault="00800DD4">
      <w:pPr>
        <w:pStyle w:val="Code"/>
      </w:pPr>
      <w:r>
        <w:t xml:space="preserve">    implementation(libs.androidx.compose.ui.graphics)</w:t>
      </w:r>
    </w:p>
    <w:p w14:paraId="642805E4" w14:textId="77777777" w:rsidR="00954D81" w:rsidRDefault="00800DD4">
      <w:pPr>
        <w:pStyle w:val="Code"/>
      </w:pPr>
      <w:r>
        <w:t xml:space="preserve">    implementation(libs.androidx.compose.ui.tooling.preview)</w:t>
      </w:r>
    </w:p>
    <w:p w14:paraId="6E76F669" w14:textId="77777777" w:rsidR="00954D81" w:rsidRDefault="00800DD4">
      <w:pPr>
        <w:pStyle w:val="Code"/>
      </w:pPr>
      <w:r>
        <w:t xml:space="preserve">    implementation(libs.androidx.core.ktx)</w:t>
      </w:r>
    </w:p>
    <w:p w14:paraId="64D7FA47" w14:textId="77777777" w:rsidR="00954D81" w:rsidRDefault="00800DD4">
      <w:pPr>
        <w:pStyle w:val="Code"/>
      </w:pPr>
      <w:r>
        <w:lastRenderedPageBreak/>
        <w:t xml:space="preserve">    implementation(libs.androidx.lifecycle.runtime.ktx)</w:t>
      </w:r>
    </w:p>
    <w:p w14:paraId="4CA9516E" w14:textId="77777777" w:rsidR="00954D81" w:rsidRDefault="00800DD4">
      <w:pPr>
        <w:pStyle w:val="Code"/>
      </w:pPr>
      <w:r>
        <w:t xml:space="preserve">    implementation("androidx.lifecycle:lifecycle-viewmodel-compose:2.6.1")</w:t>
      </w:r>
    </w:p>
    <w:p w14:paraId="16A5C86C" w14:textId="77777777" w:rsidR="00954D81" w:rsidRDefault="00800DD4">
      <w:pPr>
        <w:pStyle w:val="Code"/>
      </w:pPr>
      <w:r>
        <w:t xml:space="preserve">    implementation("androidx.exifinterface:exifinterface:1.4.2")</w:t>
      </w:r>
    </w:p>
    <w:p w14:paraId="71069A71" w14:textId="77777777" w:rsidR="00954D81" w:rsidRDefault="00800DD4">
      <w:pPr>
        <w:pStyle w:val="Code"/>
      </w:pPr>
      <w:r>
        <w:t xml:space="preserve">    testImplementation(libs.junit)</w:t>
      </w:r>
    </w:p>
    <w:p w14:paraId="255FDEA2" w14:textId="77777777" w:rsidR="00954D81" w:rsidRDefault="00800DD4">
      <w:pPr>
        <w:pStyle w:val="Code"/>
      </w:pPr>
      <w:r>
        <w:t xml:space="preserve">    androidTestImplementation(platform(libs.androidx.compose.bom))</w:t>
      </w:r>
    </w:p>
    <w:p w14:paraId="69ECB0CF" w14:textId="77777777" w:rsidR="00954D81" w:rsidRDefault="00800DD4">
      <w:pPr>
        <w:pStyle w:val="Code"/>
      </w:pPr>
      <w:r>
        <w:t xml:space="preserve">    androidTestImplementation(libs.androidx.compose.ui.test.junit4)</w:t>
      </w:r>
    </w:p>
    <w:p w14:paraId="3847EBBD" w14:textId="77777777" w:rsidR="00954D81" w:rsidRDefault="00800DD4">
      <w:pPr>
        <w:pStyle w:val="Code"/>
      </w:pPr>
      <w:r>
        <w:t xml:space="preserve">    androidTestImplementation(libs.androidx.espresso.core)</w:t>
      </w:r>
    </w:p>
    <w:p w14:paraId="3A2B72C6" w14:textId="77777777" w:rsidR="00954D81" w:rsidRDefault="00800DD4">
      <w:pPr>
        <w:pStyle w:val="Code"/>
      </w:pPr>
      <w:r>
        <w:t xml:space="preserve">    androidTestImplementation(libs.androidx.junit)</w:t>
      </w:r>
    </w:p>
    <w:p w14:paraId="2FDEE9DA" w14:textId="77777777" w:rsidR="00954D81" w:rsidRDefault="00800DD4">
      <w:pPr>
        <w:pStyle w:val="Code"/>
      </w:pPr>
      <w:r>
        <w:t xml:space="preserve">    debugImplementation(libs.androidx.compose.ui.test.manifest)</w:t>
      </w:r>
    </w:p>
    <w:p w14:paraId="15BE1475" w14:textId="77777777" w:rsidR="00954D81" w:rsidRDefault="00800DD4">
      <w:pPr>
        <w:pStyle w:val="Code"/>
      </w:pPr>
      <w:r>
        <w:t xml:space="preserve">    debugImplementation(libs.androidx.compose.ui.tooling)</w:t>
      </w:r>
    </w:p>
    <w:p w14:paraId="38239230" w14:textId="77777777" w:rsidR="00954D81" w:rsidRDefault="00800DD4">
      <w:pPr>
        <w:pStyle w:val="Code"/>
      </w:pPr>
      <w:r>
        <w:t>}</w:t>
      </w:r>
    </w:p>
    <w:p w14:paraId="47AC126E" w14:textId="77777777" w:rsidR="00954D81" w:rsidRDefault="00800DD4">
      <w:pPr>
        <w:pStyle w:val="21"/>
        <w:pageBreakBefore/>
      </w:pPr>
      <w:bookmarkStart w:id="286" w:name="_Toc242088695"/>
      <w:r>
        <w:lastRenderedPageBreak/>
        <w:t>android-app/​gradle/​libs.versions.toml</w:t>
      </w:r>
      <w:bookmarkEnd w:id="286"/>
    </w:p>
    <w:p w14:paraId="2F4BDB61" w14:textId="77777777" w:rsidR="00954D81" w:rsidRDefault="00800DD4">
      <w:pPr>
        <w:pStyle w:val="SourceMeta"/>
      </w:pPr>
      <w:r>
        <w:t>SHA-256 48cfaf09d44f98cb4528a1fce90b01318eed9ffb82bb53cf093a0bdc2b8b7a42</w:t>
      </w:r>
    </w:p>
    <w:p w14:paraId="0C2BF4C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D5A3649" w14:textId="77777777" w:rsidR="00954D81" w:rsidRDefault="00800DD4">
      <w:pPr>
        <w:pStyle w:val="Code"/>
      </w:pPr>
      <w:r>
        <w:t>[versions]</w:t>
      </w:r>
    </w:p>
    <w:p w14:paraId="58E146A4" w14:textId="77777777" w:rsidR="00954D81" w:rsidRDefault="00800DD4">
      <w:pPr>
        <w:pStyle w:val="Code"/>
      </w:pPr>
      <w:r>
        <w:t>agp = "9.4.1"</w:t>
      </w:r>
    </w:p>
    <w:p w14:paraId="555FDD4A" w14:textId="77777777" w:rsidR="00954D81" w:rsidRDefault="00800DD4">
      <w:pPr>
        <w:pStyle w:val="Code"/>
      </w:pPr>
      <w:r>
        <w:t>coreKtx = "1.10.1"</w:t>
      </w:r>
    </w:p>
    <w:p w14:paraId="59B9464F" w14:textId="77777777" w:rsidR="00954D81" w:rsidRDefault="00800DD4">
      <w:pPr>
        <w:pStyle w:val="Code"/>
      </w:pPr>
      <w:r>
        <w:t>junit = "4.13.2"</w:t>
      </w:r>
    </w:p>
    <w:p w14:paraId="33CB2A27" w14:textId="77777777" w:rsidR="00954D81" w:rsidRDefault="00800DD4">
      <w:pPr>
        <w:pStyle w:val="Code"/>
      </w:pPr>
      <w:r>
        <w:t>junitVersion = "1.1.5"</w:t>
      </w:r>
    </w:p>
    <w:p w14:paraId="141CF1C3" w14:textId="77777777" w:rsidR="00954D81" w:rsidRDefault="00800DD4">
      <w:pPr>
        <w:pStyle w:val="Code"/>
      </w:pPr>
      <w:r>
        <w:t>espressoCore = "3.5.1"</w:t>
      </w:r>
    </w:p>
    <w:p w14:paraId="35738647" w14:textId="77777777" w:rsidR="00954D81" w:rsidRDefault="00800DD4">
      <w:pPr>
        <w:pStyle w:val="Code"/>
      </w:pPr>
      <w:r>
        <w:t>lifecycleRuntimeKtx = "2.6.1"</w:t>
      </w:r>
    </w:p>
    <w:p w14:paraId="2BF333BA" w14:textId="77777777" w:rsidR="00954D81" w:rsidRDefault="00800DD4">
      <w:pPr>
        <w:pStyle w:val="Code"/>
      </w:pPr>
      <w:r>
        <w:t>activityCompose = "1.8.0"</w:t>
      </w:r>
    </w:p>
    <w:p w14:paraId="2C14298F" w14:textId="77777777" w:rsidR="00954D81" w:rsidRDefault="00800DD4">
      <w:pPr>
        <w:pStyle w:val="Code"/>
      </w:pPr>
      <w:r>
        <w:t>kotlin = "2.2.10"</w:t>
      </w:r>
    </w:p>
    <w:p w14:paraId="1C8B1543" w14:textId="77777777" w:rsidR="00954D81" w:rsidRDefault="00800DD4">
      <w:pPr>
        <w:pStyle w:val="Code"/>
      </w:pPr>
      <w:r>
        <w:t>composeBom = "2026.02.01"</w:t>
      </w:r>
    </w:p>
    <w:p w14:paraId="1EBB7BAA" w14:textId="77777777" w:rsidR="00954D81" w:rsidRDefault="00954D81">
      <w:pPr>
        <w:pStyle w:val="Code"/>
      </w:pPr>
    </w:p>
    <w:p w14:paraId="1983F7CF" w14:textId="77777777" w:rsidR="00954D81" w:rsidRDefault="00800DD4">
      <w:pPr>
        <w:pStyle w:val="Code"/>
      </w:pPr>
      <w:r>
        <w:t>[libraries]</w:t>
      </w:r>
    </w:p>
    <w:p w14:paraId="76C68BE0" w14:textId="77777777" w:rsidR="00954D81" w:rsidRDefault="00800DD4">
      <w:pPr>
        <w:pStyle w:val="Code"/>
      </w:pPr>
      <w:r>
        <w:t>androidx-core-ktx = { group = "androidx.core", name = "core-ktx", version.ref = "coreKtx" }</w:t>
      </w:r>
    </w:p>
    <w:p w14:paraId="39F0FBBF" w14:textId="77777777" w:rsidR="00954D81" w:rsidRDefault="00800DD4">
      <w:pPr>
        <w:pStyle w:val="Code"/>
      </w:pPr>
      <w:r>
        <w:t>junit = { group = "junit", name = "junit", version.ref = "junit" }</w:t>
      </w:r>
    </w:p>
    <w:p w14:paraId="6CF6B376" w14:textId="77777777" w:rsidR="00954D81" w:rsidRDefault="00800DD4">
      <w:pPr>
        <w:pStyle w:val="Code"/>
      </w:pPr>
      <w:r>
        <w:t xml:space="preserve">androidx-junit = { group = "androidx.test.ext", name = "junit", version.ref = </w:t>
      </w:r>
    </w:p>
    <w:p w14:paraId="4F4FB758" w14:textId="77777777" w:rsidR="00954D81" w:rsidRDefault="00800DD4">
      <w:pPr>
        <w:pStyle w:val="Code"/>
      </w:pPr>
      <w:r>
        <w:t>↪ "junitVersion" }</w:t>
      </w:r>
    </w:p>
    <w:p w14:paraId="40398003" w14:textId="77777777" w:rsidR="00954D81" w:rsidRDefault="00800DD4">
      <w:pPr>
        <w:pStyle w:val="Code"/>
      </w:pPr>
      <w:r>
        <w:t xml:space="preserve">androidx-espresso-core = { group = "androidx.test.espresso", name = "espresso-core", </w:t>
      </w:r>
    </w:p>
    <w:p w14:paraId="78F0D325" w14:textId="77777777" w:rsidR="00954D81" w:rsidRDefault="00800DD4">
      <w:pPr>
        <w:pStyle w:val="Code"/>
      </w:pPr>
      <w:r>
        <w:t>↪ version.ref = "espressoCore" }</w:t>
      </w:r>
    </w:p>
    <w:p w14:paraId="49E12D66" w14:textId="77777777" w:rsidR="00954D81" w:rsidRDefault="00800DD4">
      <w:pPr>
        <w:pStyle w:val="Code"/>
      </w:pPr>
      <w:r>
        <w:t xml:space="preserve">androidx-lifecycle-runtime-ktx = { group = "androidx.lifecycle", name = </w:t>
      </w:r>
    </w:p>
    <w:p w14:paraId="5E977EBD" w14:textId="77777777" w:rsidR="00954D81" w:rsidRDefault="00800DD4">
      <w:pPr>
        <w:pStyle w:val="Code"/>
      </w:pPr>
      <w:r>
        <w:t>↪ "lifecycle-runtime-ktx", version.ref = "lifecycleRuntimeKtx" }</w:t>
      </w:r>
    </w:p>
    <w:p w14:paraId="74E60CF2" w14:textId="77777777" w:rsidR="00954D81" w:rsidRDefault="00800DD4">
      <w:pPr>
        <w:pStyle w:val="Code"/>
      </w:pPr>
      <w:r>
        <w:t xml:space="preserve">androidx-activity-compose = { group = "androidx.activity", name = "activity-compose", </w:t>
      </w:r>
    </w:p>
    <w:p w14:paraId="388B9C85" w14:textId="77777777" w:rsidR="00954D81" w:rsidRDefault="00800DD4">
      <w:pPr>
        <w:pStyle w:val="Code"/>
      </w:pPr>
      <w:r>
        <w:t>↪ version.ref = "activityCompose" }</w:t>
      </w:r>
    </w:p>
    <w:p w14:paraId="5F0076DA" w14:textId="77777777" w:rsidR="00954D81" w:rsidRDefault="00800DD4">
      <w:pPr>
        <w:pStyle w:val="Code"/>
      </w:pPr>
      <w:r>
        <w:t xml:space="preserve">androidx-compose-bom = { group = "androidx.compose", name = "compose-bom", version.ref = </w:t>
      </w:r>
    </w:p>
    <w:p w14:paraId="2FDC6F8C" w14:textId="77777777" w:rsidR="00954D81" w:rsidRDefault="00800DD4">
      <w:pPr>
        <w:pStyle w:val="Code"/>
      </w:pPr>
      <w:r>
        <w:t>↪ "composeBom" }</w:t>
      </w:r>
    </w:p>
    <w:p w14:paraId="36B02C58" w14:textId="77777777" w:rsidR="00954D81" w:rsidRDefault="00800DD4">
      <w:pPr>
        <w:pStyle w:val="Code"/>
      </w:pPr>
      <w:r>
        <w:t>androidx-compose-ui = { group = "androidx.compose.ui", name = "ui" }</w:t>
      </w:r>
    </w:p>
    <w:p w14:paraId="1FA207AF" w14:textId="77777777" w:rsidR="00954D81" w:rsidRDefault="00800DD4">
      <w:pPr>
        <w:pStyle w:val="Code"/>
      </w:pPr>
      <w:r>
        <w:t>androidx-compose-ui-graphics = { group = "androidx.compose.ui", name = "ui-graphics" }</w:t>
      </w:r>
    </w:p>
    <w:p w14:paraId="260D84A4" w14:textId="77777777" w:rsidR="00954D81" w:rsidRDefault="00800DD4">
      <w:pPr>
        <w:pStyle w:val="Code"/>
      </w:pPr>
      <w:r>
        <w:t>androidx-compose-ui-tooling = { group = "androidx.compose.ui", name = "ui-tooling" }</w:t>
      </w:r>
    </w:p>
    <w:p w14:paraId="6FA646AA" w14:textId="77777777" w:rsidR="00954D81" w:rsidRDefault="00800DD4">
      <w:pPr>
        <w:pStyle w:val="Code"/>
      </w:pPr>
      <w:r>
        <w:t xml:space="preserve">androidx-compose-ui-tooling-preview = { group = "androidx.compose.ui", name = </w:t>
      </w:r>
    </w:p>
    <w:p w14:paraId="58F1E5B6" w14:textId="77777777" w:rsidR="00954D81" w:rsidRDefault="00800DD4">
      <w:pPr>
        <w:pStyle w:val="Code"/>
      </w:pPr>
      <w:r>
        <w:t>↪ "ui-tooling-preview" }</w:t>
      </w:r>
    </w:p>
    <w:p w14:paraId="53065DFE" w14:textId="77777777" w:rsidR="00954D81" w:rsidRDefault="00800DD4">
      <w:pPr>
        <w:pStyle w:val="Code"/>
      </w:pPr>
      <w:r>
        <w:t xml:space="preserve">androidx-compose-ui-test-manifest = { group = "androidx.compose.ui", name = </w:t>
      </w:r>
    </w:p>
    <w:p w14:paraId="3650C22D" w14:textId="77777777" w:rsidR="00954D81" w:rsidRDefault="00800DD4">
      <w:pPr>
        <w:pStyle w:val="Code"/>
      </w:pPr>
      <w:r>
        <w:t>↪ "ui-test-manifest" }</w:t>
      </w:r>
    </w:p>
    <w:p w14:paraId="5335F736" w14:textId="77777777" w:rsidR="00954D81" w:rsidRDefault="00800DD4">
      <w:pPr>
        <w:pStyle w:val="Code"/>
      </w:pPr>
      <w:r>
        <w:t xml:space="preserve">androidx-compose-ui-test-junit4 = { group = "androidx.compose.ui", name = "ui-test-junit4" </w:t>
      </w:r>
    </w:p>
    <w:p w14:paraId="5859BBAA" w14:textId="77777777" w:rsidR="00954D81" w:rsidRDefault="00800DD4">
      <w:pPr>
        <w:pStyle w:val="Code"/>
      </w:pPr>
      <w:r>
        <w:t>↪ }</w:t>
      </w:r>
    </w:p>
    <w:p w14:paraId="05815BED" w14:textId="77777777" w:rsidR="00954D81" w:rsidRDefault="00800DD4">
      <w:pPr>
        <w:pStyle w:val="Code"/>
      </w:pPr>
      <w:r>
        <w:t>androidx-compose-material3 = { group = "androidx.compose.material3", name = "material3" }</w:t>
      </w:r>
    </w:p>
    <w:p w14:paraId="4EB04D8B" w14:textId="77777777" w:rsidR="00954D81" w:rsidRDefault="00954D81">
      <w:pPr>
        <w:pStyle w:val="Code"/>
      </w:pPr>
    </w:p>
    <w:p w14:paraId="5C9B9B0C" w14:textId="77777777" w:rsidR="00954D81" w:rsidRDefault="00800DD4">
      <w:pPr>
        <w:pStyle w:val="Code"/>
      </w:pPr>
      <w:r>
        <w:t>[plugins]</w:t>
      </w:r>
    </w:p>
    <w:p w14:paraId="5897F51F" w14:textId="77777777" w:rsidR="00954D81" w:rsidRDefault="00800DD4">
      <w:pPr>
        <w:pStyle w:val="Code"/>
      </w:pPr>
      <w:r>
        <w:t>android-application = { id = "com.android.application", version.ref = "agp" }</w:t>
      </w:r>
    </w:p>
    <w:p w14:paraId="58A39754" w14:textId="77777777" w:rsidR="00954D81" w:rsidRDefault="00800DD4">
      <w:pPr>
        <w:pStyle w:val="Code"/>
      </w:pPr>
      <w:r>
        <w:t>kotlin-compose = { id = "org.jetbrains.kotlin.plugin.compose", version.ref = "kotlin" }</w:t>
      </w:r>
    </w:p>
    <w:p w14:paraId="16F14F07" w14:textId="77777777" w:rsidR="00954D81" w:rsidRDefault="00954D81">
      <w:pPr>
        <w:pStyle w:val="Code"/>
      </w:pPr>
    </w:p>
    <w:p w14:paraId="42718D65" w14:textId="77777777" w:rsidR="00954D81" w:rsidRDefault="00800DD4">
      <w:pPr>
        <w:pStyle w:val="21"/>
        <w:pageBreakBefore/>
      </w:pPr>
      <w:bookmarkStart w:id="287" w:name="_Toc242088696"/>
      <w:r>
        <w:lastRenderedPageBreak/>
        <w:t>android-app/​gradle/​wrapper/​gradle-wrapper.properties</w:t>
      </w:r>
      <w:bookmarkEnd w:id="287"/>
    </w:p>
    <w:p w14:paraId="194A2AF8" w14:textId="77777777" w:rsidR="00954D81" w:rsidRDefault="00800DD4">
      <w:pPr>
        <w:pStyle w:val="SourceMeta"/>
      </w:pPr>
      <w:r>
        <w:t>SHA-256 be07f3954aec1c4a50e3ba38bc9ac2568e7c4fe907a06ecfff8a279b048453d6</w:t>
      </w:r>
    </w:p>
    <w:p w14:paraId="4D5F2650"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64DAA12" w14:textId="77777777" w:rsidR="00954D81" w:rsidRDefault="00800DD4">
      <w:pPr>
        <w:pStyle w:val="Code"/>
      </w:pPr>
      <w:r>
        <w:t>#Mon Sep 28 09:24:08 MSK 2026</w:t>
      </w:r>
    </w:p>
    <w:p w14:paraId="7C825AAA" w14:textId="77777777" w:rsidR="00954D81" w:rsidRDefault="00800DD4">
      <w:pPr>
        <w:pStyle w:val="Code"/>
      </w:pPr>
      <w:r>
        <w:t>distributionBase=GRADLE_USER_HOME</w:t>
      </w:r>
    </w:p>
    <w:p w14:paraId="2FDD1BB4" w14:textId="77777777" w:rsidR="00954D81" w:rsidRDefault="00800DD4">
      <w:pPr>
        <w:pStyle w:val="Code"/>
      </w:pPr>
      <w:r>
        <w:t>distributionPath=wrapper/dists</w:t>
      </w:r>
    </w:p>
    <w:p w14:paraId="507C8A40" w14:textId="77777777" w:rsidR="00954D81" w:rsidRDefault="00800DD4">
      <w:pPr>
        <w:pStyle w:val="Code"/>
      </w:pPr>
      <w:r>
        <w:t>distributionSha256Sum=bbaeb2fef8710818cf0e261201dab964c572f92b942812df0c3620d62a529a01</w:t>
      </w:r>
    </w:p>
    <w:p w14:paraId="54D0AC7D" w14:textId="77777777" w:rsidR="00954D81" w:rsidRDefault="00800DD4">
      <w:pPr>
        <w:pStyle w:val="Code"/>
      </w:pPr>
      <w:r>
        <w:t>distributionUrl=https\://services.gradle.org/distributions/gradle-9.6.0-bin.zip</w:t>
      </w:r>
    </w:p>
    <w:p w14:paraId="64761F2F" w14:textId="77777777" w:rsidR="00954D81" w:rsidRDefault="00800DD4">
      <w:pPr>
        <w:pStyle w:val="Code"/>
      </w:pPr>
      <w:r>
        <w:t>networkTimeout=10000</w:t>
      </w:r>
    </w:p>
    <w:p w14:paraId="22973DDF" w14:textId="77777777" w:rsidR="00954D81" w:rsidRDefault="00800DD4">
      <w:pPr>
        <w:pStyle w:val="Code"/>
      </w:pPr>
      <w:r>
        <w:t>validateDistributionUrl=true</w:t>
      </w:r>
    </w:p>
    <w:p w14:paraId="1F2D47CA" w14:textId="77777777" w:rsidR="00954D81" w:rsidRDefault="00800DD4">
      <w:pPr>
        <w:pStyle w:val="Code"/>
      </w:pPr>
      <w:r>
        <w:t>zipStoreBase=GRADLE_USER_HOME</w:t>
      </w:r>
    </w:p>
    <w:p w14:paraId="2727D791" w14:textId="77777777" w:rsidR="00954D81" w:rsidRDefault="00800DD4">
      <w:pPr>
        <w:pStyle w:val="Code"/>
      </w:pPr>
      <w:r>
        <w:t>zipStorePath=wrapper/dists</w:t>
      </w:r>
    </w:p>
    <w:p w14:paraId="3E859E95" w14:textId="77777777" w:rsidR="00954D81" w:rsidRDefault="00800DD4">
      <w:pPr>
        <w:pStyle w:val="21"/>
        <w:pageBreakBefore/>
      </w:pPr>
      <w:bookmarkStart w:id="288" w:name="_Toc242088697"/>
      <w:r>
        <w:lastRenderedPageBreak/>
        <w:t>android-app/​settings.gradle.kts</w:t>
      </w:r>
      <w:bookmarkEnd w:id="288"/>
    </w:p>
    <w:p w14:paraId="272189DB" w14:textId="77777777" w:rsidR="00954D81" w:rsidRDefault="00800DD4">
      <w:pPr>
        <w:pStyle w:val="SourceMeta"/>
      </w:pPr>
      <w:r>
        <w:t>SHA-256 290fa4ed5affda6e4e2552fbe3a16f60c62cab8258ce479d695d242bf15150ef</w:t>
      </w:r>
    </w:p>
    <w:p w14:paraId="4CB2543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055FB5A" w14:textId="77777777" w:rsidR="00954D81" w:rsidRDefault="00800DD4">
      <w:pPr>
        <w:pStyle w:val="Code"/>
      </w:pPr>
      <w:r>
        <w:t>pluginManagement {</w:t>
      </w:r>
    </w:p>
    <w:p w14:paraId="2D989412" w14:textId="77777777" w:rsidR="00954D81" w:rsidRDefault="00800DD4">
      <w:pPr>
        <w:pStyle w:val="Code"/>
      </w:pPr>
      <w:r>
        <w:t xml:space="preserve">    repositories {</w:t>
      </w:r>
    </w:p>
    <w:p w14:paraId="5175516D" w14:textId="77777777" w:rsidR="00954D81" w:rsidRDefault="00800DD4">
      <w:pPr>
        <w:pStyle w:val="Code"/>
      </w:pPr>
      <w:r>
        <w:t xml:space="preserve">        google {</w:t>
      </w:r>
    </w:p>
    <w:p w14:paraId="1CC1A91A" w14:textId="77777777" w:rsidR="00954D81" w:rsidRDefault="00800DD4">
      <w:pPr>
        <w:pStyle w:val="Code"/>
      </w:pPr>
      <w:r>
        <w:t xml:space="preserve">            content {</w:t>
      </w:r>
    </w:p>
    <w:p w14:paraId="4C811081" w14:textId="77777777" w:rsidR="00954D81" w:rsidRDefault="00800DD4">
      <w:pPr>
        <w:pStyle w:val="Code"/>
      </w:pPr>
      <w:r>
        <w:t xml:space="preserve">                includeGroupByRegex("com\\.android.*")</w:t>
      </w:r>
    </w:p>
    <w:p w14:paraId="0E62F856" w14:textId="77777777" w:rsidR="00954D81" w:rsidRDefault="00800DD4">
      <w:pPr>
        <w:pStyle w:val="Code"/>
      </w:pPr>
      <w:r>
        <w:t xml:space="preserve">                includeGroupByRegex("com\\.google.*")</w:t>
      </w:r>
    </w:p>
    <w:p w14:paraId="05DDBC0F" w14:textId="77777777" w:rsidR="00954D81" w:rsidRDefault="00800DD4">
      <w:pPr>
        <w:pStyle w:val="Code"/>
      </w:pPr>
      <w:r>
        <w:t xml:space="preserve">                includeGroupByRegex("androidx.*")</w:t>
      </w:r>
    </w:p>
    <w:p w14:paraId="2684437F" w14:textId="77777777" w:rsidR="00954D81" w:rsidRDefault="00800DD4">
      <w:pPr>
        <w:pStyle w:val="Code"/>
      </w:pPr>
      <w:r>
        <w:t xml:space="preserve">            }</w:t>
      </w:r>
    </w:p>
    <w:p w14:paraId="3B1E33E2" w14:textId="77777777" w:rsidR="00954D81" w:rsidRDefault="00800DD4">
      <w:pPr>
        <w:pStyle w:val="Code"/>
      </w:pPr>
      <w:r>
        <w:t xml:space="preserve">        }</w:t>
      </w:r>
    </w:p>
    <w:p w14:paraId="10B9294A" w14:textId="77777777" w:rsidR="00954D81" w:rsidRDefault="00800DD4">
      <w:pPr>
        <w:pStyle w:val="Code"/>
      </w:pPr>
      <w:r>
        <w:t xml:space="preserve">        mavenCentral()</w:t>
      </w:r>
    </w:p>
    <w:p w14:paraId="2A71BA99" w14:textId="77777777" w:rsidR="00954D81" w:rsidRDefault="00800DD4">
      <w:pPr>
        <w:pStyle w:val="Code"/>
      </w:pPr>
      <w:r>
        <w:t xml:space="preserve">        gradlePluginPortal()</w:t>
      </w:r>
    </w:p>
    <w:p w14:paraId="68105AB1" w14:textId="77777777" w:rsidR="00954D81" w:rsidRDefault="00800DD4">
      <w:pPr>
        <w:pStyle w:val="Code"/>
      </w:pPr>
      <w:r>
        <w:t xml:space="preserve">    }</w:t>
      </w:r>
    </w:p>
    <w:p w14:paraId="567433B5" w14:textId="77777777" w:rsidR="00954D81" w:rsidRDefault="00800DD4">
      <w:pPr>
        <w:pStyle w:val="Code"/>
      </w:pPr>
      <w:r>
        <w:t>}</w:t>
      </w:r>
    </w:p>
    <w:p w14:paraId="42F086D0" w14:textId="77777777" w:rsidR="00954D81" w:rsidRDefault="00800DD4">
      <w:pPr>
        <w:pStyle w:val="Code"/>
      </w:pPr>
      <w:r>
        <w:t>plugins {</w:t>
      </w:r>
    </w:p>
    <w:p w14:paraId="2070AE29" w14:textId="77777777" w:rsidR="00954D81" w:rsidRDefault="00800DD4">
      <w:pPr>
        <w:pStyle w:val="Code"/>
      </w:pPr>
      <w:r>
        <w:t xml:space="preserve">    id("org.gradle.toolchains.foojay-resolver-convention") version "1.0.0"</w:t>
      </w:r>
    </w:p>
    <w:p w14:paraId="1DD61125" w14:textId="77777777" w:rsidR="00954D81" w:rsidRDefault="00800DD4">
      <w:pPr>
        <w:pStyle w:val="Code"/>
      </w:pPr>
      <w:r>
        <w:t>}</w:t>
      </w:r>
    </w:p>
    <w:p w14:paraId="385C7F66" w14:textId="77777777" w:rsidR="00954D81" w:rsidRDefault="00800DD4">
      <w:pPr>
        <w:pStyle w:val="Code"/>
      </w:pPr>
      <w:r>
        <w:t>dependencyResolutionManagement {</w:t>
      </w:r>
    </w:p>
    <w:p w14:paraId="4F90466B" w14:textId="77777777" w:rsidR="00954D81" w:rsidRDefault="00800DD4">
      <w:pPr>
        <w:pStyle w:val="Code"/>
      </w:pPr>
      <w:r>
        <w:t xml:space="preserve">    repositoriesMode.set(RepositoriesMode.FAIL_ON_PROJECT_REPOS)</w:t>
      </w:r>
    </w:p>
    <w:p w14:paraId="6CEA52F5" w14:textId="77777777" w:rsidR="00954D81" w:rsidRDefault="00800DD4">
      <w:pPr>
        <w:pStyle w:val="Code"/>
      </w:pPr>
      <w:r>
        <w:t xml:space="preserve">    repositories {</w:t>
      </w:r>
    </w:p>
    <w:p w14:paraId="747D63E8" w14:textId="77777777" w:rsidR="00954D81" w:rsidRDefault="00800DD4">
      <w:pPr>
        <w:pStyle w:val="Code"/>
      </w:pPr>
      <w:r>
        <w:t xml:space="preserve">        google()</w:t>
      </w:r>
    </w:p>
    <w:p w14:paraId="096EB27F" w14:textId="77777777" w:rsidR="00954D81" w:rsidRDefault="00800DD4">
      <w:pPr>
        <w:pStyle w:val="Code"/>
      </w:pPr>
      <w:r>
        <w:t xml:space="preserve">        mavenCentral()</w:t>
      </w:r>
    </w:p>
    <w:p w14:paraId="76C2654F" w14:textId="77777777" w:rsidR="00954D81" w:rsidRDefault="00800DD4">
      <w:pPr>
        <w:pStyle w:val="Code"/>
      </w:pPr>
      <w:r>
        <w:t xml:space="preserve">    }</w:t>
      </w:r>
    </w:p>
    <w:p w14:paraId="1AB58A3A" w14:textId="77777777" w:rsidR="00954D81" w:rsidRDefault="00800DD4">
      <w:pPr>
        <w:pStyle w:val="Code"/>
      </w:pPr>
      <w:r>
        <w:t>}</w:t>
      </w:r>
    </w:p>
    <w:p w14:paraId="418496BB" w14:textId="77777777" w:rsidR="00954D81" w:rsidRDefault="00954D81">
      <w:pPr>
        <w:pStyle w:val="Code"/>
      </w:pPr>
    </w:p>
    <w:p w14:paraId="16975E9A" w14:textId="77777777" w:rsidR="00954D81" w:rsidRDefault="00800DD4">
      <w:pPr>
        <w:pStyle w:val="Code"/>
      </w:pPr>
      <w:r>
        <w:t>rootProject.name = "AgroVoice AI"</w:t>
      </w:r>
    </w:p>
    <w:p w14:paraId="4814E52E" w14:textId="77777777" w:rsidR="00954D81" w:rsidRDefault="00800DD4">
      <w:pPr>
        <w:pStyle w:val="Code"/>
      </w:pPr>
      <w:r>
        <w:t>include(":app")</w:t>
      </w:r>
    </w:p>
    <w:p w14:paraId="64A8E821" w14:textId="77777777" w:rsidR="00954D81" w:rsidRDefault="00800DD4">
      <w:pPr>
        <w:pStyle w:val="21"/>
        <w:pageBreakBefore/>
      </w:pPr>
      <w:bookmarkStart w:id="289" w:name="_Toc242088698"/>
      <w:r>
        <w:lastRenderedPageBreak/>
        <w:t>android-app/​gradle.properties</w:t>
      </w:r>
      <w:bookmarkEnd w:id="289"/>
    </w:p>
    <w:p w14:paraId="3EDE32B3" w14:textId="77777777" w:rsidR="00954D81" w:rsidRDefault="00800DD4">
      <w:pPr>
        <w:pStyle w:val="SourceMeta"/>
      </w:pPr>
      <w:r>
        <w:t>SHA-256 cf774135f23cd1e6c054168ce772e24140800347f95b29819744c96f97e4ef26</w:t>
      </w:r>
    </w:p>
    <w:p w14:paraId="6D4BC86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F540D49" w14:textId="77777777" w:rsidR="00954D81" w:rsidRDefault="00800DD4">
      <w:pPr>
        <w:pStyle w:val="Code"/>
      </w:pPr>
      <w:r>
        <w:t># Project-wide Gradle settings.</w:t>
      </w:r>
    </w:p>
    <w:p w14:paraId="268E525B" w14:textId="77777777" w:rsidR="00954D81" w:rsidRDefault="00800DD4">
      <w:pPr>
        <w:pStyle w:val="Code"/>
      </w:pPr>
      <w:r>
        <w:t># IDE (e.g. Android Studio) users:</w:t>
      </w:r>
    </w:p>
    <w:p w14:paraId="3CFA46AC" w14:textId="77777777" w:rsidR="00954D81" w:rsidRDefault="00800DD4">
      <w:pPr>
        <w:pStyle w:val="Code"/>
      </w:pPr>
      <w:r>
        <w:t># Gradle settings configured through the IDE *will override*</w:t>
      </w:r>
    </w:p>
    <w:p w14:paraId="6876179D" w14:textId="77777777" w:rsidR="00954D81" w:rsidRDefault="00800DD4">
      <w:pPr>
        <w:pStyle w:val="Code"/>
      </w:pPr>
      <w:r>
        <w:t># any settings specified in this file.</w:t>
      </w:r>
    </w:p>
    <w:p w14:paraId="1574C7CA" w14:textId="77777777" w:rsidR="00954D81" w:rsidRDefault="00800DD4">
      <w:pPr>
        <w:pStyle w:val="Code"/>
      </w:pPr>
      <w:r>
        <w:t># For more details on how to configure your build environment visit</w:t>
      </w:r>
    </w:p>
    <w:p w14:paraId="3C215D7C" w14:textId="77777777" w:rsidR="00954D81" w:rsidRDefault="00800DD4">
      <w:pPr>
        <w:pStyle w:val="Code"/>
      </w:pPr>
      <w:r>
        <w:t># http://www.gradle.org/docs/current/userguide/build_environment.html</w:t>
      </w:r>
    </w:p>
    <w:p w14:paraId="670C345D" w14:textId="77777777" w:rsidR="00954D81" w:rsidRDefault="00800DD4">
      <w:pPr>
        <w:pStyle w:val="Code"/>
      </w:pPr>
      <w:r>
        <w:t># Specifies the JVM arguments used for the daemon process.</w:t>
      </w:r>
    </w:p>
    <w:p w14:paraId="5A41B737" w14:textId="77777777" w:rsidR="00954D81" w:rsidRDefault="00800DD4">
      <w:pPr>
        <w:pStyle w:val="Code"/>
      </w:pPr>
      <w:r>
        <w:t># The setting is particularly useful for tweaking memory settings.</w:t>
      </w:r>
    </w:p>
    <w:p w14:paraId="261E943F" w14:textId="77777777" w:rsidR="00954D81" w:rsidRDefault="00800DD4">
      <w:pPr>
        <w:pStyle w:val="Code"/>
      </w:pPr>
      <w:r>
        <w:t>org.gradle.jvmargs=-Xmx2048m -Dfile.encoding=UTF-8</w:t>
      </w:r>
    </w:p>
    <w:p w14:paraId="7E29F180" w14:textId="77777777" w:rsidR="00954D81" w:rsidRDefault="00800DD4">
      <w:pPr>
        <w:pStyle w:val="Code"/>
      </w:pPr>
      <w:r>
        <w:t># When configured, Gradle will run in incubating parallel mode.</w:t>
      </w:r>
    </w:p>
    <w:p w14:paraId="2A22B9AE" w14:textId="77777777" w:rsidR="00954D81" w:rsidRDefault="00800DD4">
      <w:pPr>
        <w:pStyle w:val="Code"/>
      </w:pPr>
      <w:r>
        <w:t># This option should only be used with decoupled projects. For more details, visit</w:t>
      </w:r>
    </w:p>
    <w:p w14:paraId="113A1D8F" w14:textId="77777777" w:rsidR="00954D81" w:rsidRDefault="00800DD4">
      <w:pPr>
        <w:pStyle w:val="Code"/>
      </w:pPr>
      <w:r>
        <w:t># https://developer.android.com/r/tools/gradle-multi-project-decoupled-projects</w:t>
      </w:r>
    </w:p>
    <w:p w14:paraId="7D8CA627" w14:textId="77777777" w:rsidR="00954D81" w:rsidRDefault="00800DD4">
      <w:pPr>
        <w:pStyle w:val="Code"/>
      </w:pPr>
      <w:r>
        <w:t># org.gradle.parallel=true</w:t>
      </w:r>
    </w:p>
    <w:p w14:paraId="17CF10A5" w14:textId="77777777" w:rsidR="00954D81" w:rsidRDefault="00800DD4">
      <w:pPr>
        <w:pStyle w:val="Code"/>
      </w:pPr>
      <w:r>
        <w:t># When enabled, the Configuration Cache allows Gradle to skip the configuration</w:t>
      </w:r>
    </w:p>
    <w:p w14:paraId="7DBE41C2" w14:textId="77777777" w:rsidR="00954D81" w:rsidRDefault="00800DD4">
      <w:pPr>
        <w:pStyle w:val="Code"/>
      </w:pPr>
      <w:r>
        <w:t># phase entirely if nothing that affects the build configuration (such as build scripts)</w:t>
      </w:r>
    </w:p>
    <w:p w14:paraId="06EDBC0C" w14:textId="77777777" w:rsidR="00954D81" w:rsidRDefault="00800DD4">
      <w:pPr>
        <w:pStyle w:val="Code"/>
      </w:pPr>
      <w:r>
        <w:t># has changed. Additionally, Gradle applies performance optimizations to task execution.</w:t>
      </w:r>
    </w:p>
    <w:p w14:paraId="6953C28B" w14:textId="77777777" w:rsidR="00954D81" w:rsidRDefault="00800DD4">
      <w:pPr>
        <w:pStyle w:val="Code"/>
      </w:pPr>
      <w:r>
        <w:t>org.gradle.configuration-cache=true</w:t>
      </w:r>
    </w:p>
    <w:p w14:paraId="4D5B3273" w14:textId="77777777" w:rsidR="00954D81" w:rsidRDefault="00800DD4">
      <w:pPr>
        <w:pStyle w:val="Code"/>
      </w:pPr>
      <w:r>
        <w:t># Kotlin code style for this project: "official" or "obsolete":</w:t>
      </w:r>
    </w:p>
    <w:p w14:paraId="3EAB4B75" w14:textId="77777777" w:rsidR="00954D81" w:rsidRDefault="00800DD4">
      <w:pPr>
        <w:pStyle w:val="Code"/>
      </w:pPr>
      <w:r>
        <w:t>kotlin.code.style=official</w:t>
      </w:r>
    </w:p>
    <w:p w14:paraId="4C7A8DA3" w14:textId="77777777" w:rsidR="00954D81" w:rsidRDefault="00800DD4">
      <w:pPr>
        <w:pStyle w:val="1"/>
        <w:pageBreakBefore/>
      </w:pPr>
      <w:bookmarkStart w:id="290" w:name="_Toc242088699"/>
      <w:r>
        <w:lastRenderedPageBreak/>
        <w:t>Приложение E Первичные состояния и кривые обучения</w:t>
      </w:r>
      <w:bookmarkEnd w:id="290"/>
    </w:p>
    <w:p w14:paraId="149880A8" w14:textId="77777777" w:rsidR="00954D81" w:rsidRDefault="00800DD4">
      <w:r>
        <w:t>Ниже — полный JSON перечисленных контрольных файлов и полные results.csv обучений. CSV содержит потери, learningrate и nativeметрики по эпохам; они отличаются от общего CPUevaluator. Не смешивать разные процедуры AP. Наличие CSVM05 не превращает 53 эпохи в 60 или в завершённый export. Общие val и телефонные evidence хранятся отдельно.</w:t>
      </w:r>
    </w:p>
    <w:p w14:paraId="398C69B9" w14:textId="77777777" w:rsidR="00954D81" w:rsidRDefault="00800DD4">
      <w:pPr>
        <w:pStyle w:val="21"/>
        <w:pageBreakBefore/>
      </w:pPr>
      <w:bookmarkStart w:id="291" w:name="_Toc242088700"/>
      <w:r>
        <w:lastRenderedPageBreak/>
        <w:t>docs/​session/​accuracy_​work_​state.json</w:t>
      </w:r>
      <w:bookmarkEnd w:id="291"/>
    </w:p>
    <w:p w14:paraId="5AC0BCFD" w14:textId="77777777" w:rsidR="00954D81" w:rsidRDefault="00800DD4">
      <w:pPr>
        <w:pStyle w:val="SourceMeta"/>
      </w:pPr>
      <w:r>
        <w:t>SHA-256 2ca1ed778f5dccbb3de8bd26b4613f69265772289926798a41e102369f18c68f</w:t>
      </w:r>
    </w:p>
    <w:p w14:paraId="2F1F2D7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A213714" w14:textId="77777777" w:rsidR="00954D81" w:rsidRDefault="00800DD4">
      <w:pPr>
        <w:pStyle w:val="Code"/>
      </w:pPr>
      <w:r>
        <w:t>{</w:t>
      </w:r>
    </w:p>
    <w:p w14:paraId="474AE138" w14:textId="77777777" w:rsidR="00954D81" w:rsidRDefault="00800DD4">
      <w:pPr>
        <w:pStyle w:val="Code"/>
      </w:pPr>
      <w:r>
        <w:t xml:space="preserve">  "status": "preparing_new_yolo26s_data",</w:t>
      </w:r>
    </w:p>
    <w:p w14:paraId="1EAEEADA" w14:textId="77777777" w:rsidR="00954D81" w:rsidRDefault="00800DD4">
      <w:pPr>
        <w:pStyle w:val="Code"/>
      </w:pPr>
      <w:r>
        <w:t xml:space="preserve">  "updated_utc": "2026-10-05T06:29:29.268537+00:00",</w:t>
      </w:r>
    </w:p>
    <w:p w14:paraId="377467F1" w14:textId="77777777" w:rsidR="00954D81" w:rsidRDefault="00800DD4">
      <w:pPr>
        <w:pStyle w:val="Code"/>
      </w:pPr>
      <w:r>
        <w:t xml:space="preserve">  "objective": "Prepare audited expanded all-crop data, two authorized YOLO26s runs, </w:t>
      </w:r>
    </w:p>
    <w:p w14:paraId="07C44B9E" w14:textId="77777777" w:rsidR="00954D81" w:rsidRDefault="00800DD4">
      <w:pPr>
        <w:pStyle w:val="Code"/>
      </w:pPr>
      <w:r>
        <w:t>↪ correct new-schema evaluation and separate tested APK mode; M deferred",</w:t>
      </w:r>
    </w:p>
    <w:p w14:paraId="10958F51" w14:textId="77777777" w:rsidR="00954D81" w:rsidRDefault="00800DD4">
      <w:pPr>
        <w:pStyle w:val="Code"/>
      </w:pPr>
      <w:r>
        <w:t xml:space="preserve">  "data": "ml-pipeline/dataset_accuracy_v1",</w:t>
      </w:r>
    </w:p>
    <w:p w14:paraId="54A7E2A0" w14:textId="77777777" w:rsidR="00954D81" w:rsidRDefault="00800DD4">
      <w:pPr>
        <w:pStyle w:val="Code"/>
      </w:pPr>
      <w:r>
        <w:t xml:space="preserve">  "data_source": "frozen clean v2 with inherited groups; external improvement tracked </w:t>
      </w:r>
    </w:p>
    <w:p w14:paraId="47AE09EA" w14:textId="77777777" w:rsidR="00954D81" w:rsidRDefault="00800DD4">
      <w:pPr>
        <w:pStyle w:val="Code"/>
      </w:pPr>
      <w:r>
        <w:t>↪ separately",</w:t>
      </w:r>
    </w:p>
    <w:p w14:paraId="7ABF1E29" w14:textId="77777777" w:rsidR="00954D81" w:rsidRDefault="00800DD4">
      <w:pPr>
        <w:pStyle w:val="Code"/>
      </w:pPr>
      <w:r>
        <w:t xml:space="preserve">  "seed_policy": "20261003..20261012; pilot not claimed as final result",</w:t>
      </w:r>
    </w:p>
    <w:p w14:paraId="10F50807" w14:textId="77777777" w:rsidR="00954D81" w:rsidRDefault="00800DD4">
      <w:pPr>
        <w:pStyle w:val="Code"/>
      </w:pPr>
      <w:r>
        <w:t xml:space="preserve">  "branches": {</w:t>
      </w:r>
    </w:p>
    <w:p w14:paraId="2341B535" w14:textId="77777777" w:rsidR="00954D81" w:rsidRDefault="00800DD4">
      <w:pPr>
        <w:pStyle w:val="Code"/>
      </w:pPr>
      <w:r>
        <w:t xml:space="preserve">    "two_stage": {</w:t>
      </w:r>
    </w:p>
    <w:p w14:paraId="2AD182BA" w14:textId="77777777" w:rsidR="00954D81" w:rsidRDefault="00800DD4">
      <w:pPr>
        <w:pStyle w:val="Code"/>
      </w:pPr>
      <w:r>
        <w:t xml:space="preserve">      "mobilenet_v3_large": {</w:t>
      </w:r>
    </w:p>
    <w:p w14:paraId="4290F68E" w14:textId="77777777" w:rsidR="00954D81" w:rsidRDefault="00800DD4">
      <w:pPr>
        <w:pStyle w:val="Code"/>
      </w:pPr>
      <w:r>
        <w:t xml:space="preserve">        "completed_exports": 2,</w:t>
      </w:r>
    </w:p>
    <w:p w14:paraId="4E4F8F62" w14:textId="77777777" w:rsidR="00954D81" w:rsidRDefault="00800DD4">
      <w:pPr>
        <w:pStyle w:val="Code"/>
      </w:pPr>
      <w:r>
        <w:t xml:space="preserve">        "required": null,</w:t>
      </w:r>
    </w:p>
    <w:p w14:paraId="5D3C8EB9" w14:textId="77777777" w:rsidR="00954D81" w:rsidRDefault="00800DD4">
      <w:pPr>
        <w:pStyle w:val="Code"/>
      </w:pPr>
      <w:r>
        <w:t xml:space="preserve">        "runs": [</w:t>
      </w:r>
    </w:p>
    <w:p w14:paraId="773C2D2A" w14:textId="77777777" w:rsidR="00954D81" w:rsidRDefault="00800DD4">
      <w:pPr>
        <w:pStyle w:val="Code"/>
      </w:pPr>
      <w:r>
        <w:t xml:space="preserve">          "mobilenet_v3_large_seed20261003",</w:t>
      </w:r>
    </w:p>
    <w:p w14:paraId="5A9D9BEB" w14:textId="77777777" w:rsidR="00954D81" w:rsidRDefault="00800DD4">
      <w:pPr>
        <w:pStyle w:val="Code"/>
      </w:pPr>
      <w:r>
        <w:t xml:space="preserve">          "mobilenet_v3_large_seed20261004"</w:t>
      </w:r>
    </w:p>
    <w:p w14:paraId="6B73635B" w14:textId="77777777" w:rsidR="00954D81" w:rsidRDefault="00800DD4">
      <w:pPr>
        <w:pStyle w:val="Code"/>
      </w:pPr>
      <w:r>
        <w:t xml:space="preserve">        ],</w:t>
      </w:r>
    </w:p>
    <w:p w14:paraId="44B783DB" w14:textId="77777777" w:rsidR="00954D81" w:rsidRDefault="00800DD4">
      <w:pPr>
        <w:pStyle w:val="Code"/>
      </w:pPr>
      <w:r>
        <w:t xml:space="preserve">        "status": "example_only"</w:t>
      </w:r>
    </w:p>
    <w:p w14:paraId="4F4A54AE" w14:textId="77777777" w:rsidR="00954D81" w:rsidRDefault="00800DD4">
      <w:pPr>
        <w:pStyle w:val="Code"/>
      </w:pPr>
      <w:r>
        <w:t xml:space="preserve">      },</w:t>
      </w:r>
    </w:p>
    <w:p w14:paraId="719F752B" w14:textId="77777777" w:rsidR="00954D81" w:rsidRDefault="00800DD4">
      <w:pPr>
        <w:pStyle w:val="Code"/>
      </w:pPr>
      <w:r>
        <w:t xml:space="preserve">      "efficientnet_b0": {</w:t>
      </w:r>
    </w:p>
    <w:p w14:paraId="0D5EEA49" w14:textId="77777777" w:rsidR="00954D81" w:rsidRDefault="00800DD4">
      <w:pPr>
        <w:pStyle w:val="Code"/>
      </w:pPr>
      <w:r>
        <w:t xml:space="preserve">        "completed_exports": 1,</w:t>
      </w:r>
    </w:p>
    <w:p w14:paraId="0D4EA925" w14:textId="77777777" w:rsidR="00954D81" w:rsidRDefault="00800DD4">
      <w:pPr>
        <w:pStyle w:val="Code"/>
      </w:pPr>
      <w:r>
        <w:t xml:space="preserve">        "required": null,</w:t>
      </w:r>
    </w:p>
    <w:p w14:paraId="1DBBB3E1" w14:textId="77777777" w:rsidR="00954D81" w:rsidRDefault="00800DD4">
      <w:pPr>
        <w:pStyle w:val="Code"/>
      </w:pPr>
      <w:r>
        <w:t xml:space="preserve">        "runs": [</w:t>
      </w:r>
    </w:p>
    <w:p w14:paraId="44F0847F" w14:textId="77777777" w:rsidR="00954D81" w:rsidRDefault="00800DD4">
      <w:pPr>
        <w:pStyle w:val="Code"/>
      </w:pPr>
      <w:r>
        <w:t xml:space="preserve">          "efficientnet_b0_seed20261003"</w:t>
      </w:r>
    </w:p>
    <w:p w14:paraId="5A17DA18" w14:textId="77777777" w:rsidR="00954D81" w:rsidRDefault="00800DD4">
      <w:pPr>
        <w:pStyle w:val="Code"/>
      </w:pPr>
      <w:r>
        <w:t xml:space="preserve">        ],</w:t>
      </w:r>
    </w:p>
    <w:p w14:paraId="6016C261" w14:textId="77777777" w:rsidR="00954D81" w:rsidRDefault="00800DD4">
      <w:pPr>
        <w:pStyle w:val="Code"/>
      </w:pPr>
      <w:r>
        <w:t xml:space="preserve">        "status": "example_only"</w:t>
      </w:r>
    </w:p>
    <w:p w14:paraId="642BE026" w14:textId="77777777" w:rsidR="00954D81" w:rsidRDefault="00800DD4">
      <w:pPr>
        <w:pStyle w:val="Code"/>
      </w:pPr>
      <w:r>
        <w:t xml:space="preserve">      }</w:t>
      </w:r>
    </w:p>
    <w:p w14:paraId="0242F4A4" w14:textId="77777777" w:rsidR="00954D81" w:rsidRDefault="00800DD4">
      <w:pPr>
        <w:pStyle w:val="Code"/>
      </w:pPr>
      <w:r>
        <w:t xml:space="preserve">    },</w:t>
      </w:r>
    </w:p>
    <w:p w14:paraId="5DAFDB18" w14:textId="77777777" w:rsidR="00954D81" w:rsidRDefault="00800DD4">
      <w:pPr>
        <w:pStyle w:val="Code"/>
      </w:pPr>
      <w:r>
        <w:t xml:space="preserve">    "detr": {</w:t>
      </w:r>
    </w:p>
    <w:p w14:paraId="3E75054F" w14:textId="77777777" w:rsidR="00954D81" w:rsidRDefault="00800DD4">
      <w:pPr>
        <w:pStyle w:val="Code"/>
      </w:pPr>
      <w:r>
        <w:t xml:space="preserve">      "completed_exports": 1,</w:t>
      </w:r>
    </w:p>
    <w:p w14:paraId="2A596D29" w14:textId="77777777" w:rsidR="00954D81" w:rsidRDefault="00800DD4">
      <w:pPr>
        <w:pStyle w:val="Code"/>
      </w:pPr>
      <w:r>
        <w:t xml:space="preserve">      "required": null,</w:t>
      </w:r>
    </w:p>
    <w:p w14:paraId="43BD7FFB" w14:textId="77777777" w:rsidR="00954D81" w:rsidRDefault="00800DD4">
      <w:pPr>
        <w:pStyle w:val="Code"/>
      </w:pPr>
      <w:r>
        <w:t xml:space="preserve">      "runs": [</w:t>
      </w:r>
    </w:p>
    <w:p w14:paraId="57E3A1F7" w14:textId="77777777" w:rsidR="00954D81" w:rsidRDefault="00800DD4">
      <w:pPr>
        <w:pStyle w:val="Code"/>
      </w:pPr>
      <w:r>
        <w:t xml:space="preserve">        "deimv2_n_seed20261003"</w:t>
      </w:r>
    </w:p>
    <w:p w14:paraId="52C95C24" w14:textId="77777777" w:rsidR="00954D81" w:rsidRDefault="00800DD4">
      <w:pPr>
        <w:pStyle w:val="Code"/>
      </w:pPr>
      <w:r>
        <w:t xml:space="preserve">      ],</w:t>
      </w:r>
    </w:p>
    <w:p w14:paraId="11E0C200" w14:textId="77777777" w:rsidR="00954D81" w:rsidRDefault="00800DD4">
      <w:pPr>
        <w:pStyle w:val="Code"/>
      </w:pPr>
      <w:r>
        <w:t xml:space="preserve">      "status": "discontinued_by_user"</w:t>
      </w:r>
    </w:p>
    <w:p w14:paraId="767F2335" w14:textId="77777777" w:rsidR="00954D81" w:rsidRDefault="00800DD4">
      <w:pPr>
        <w:pStyle w:val="Code"/>
      </w:pPr>
      <w:r>
        <w:t xml:space="preserve">    },</w:t>
      </w:r>
    </w:p>
    <w:p w14:paraId="0676A4B7" w14:textId="77777777" w:rsidR="00954D81" w:rsidRDefault="00800DD4">
      <w:pPr>
        <w:pStyle w:val="Code"/>
      </w:pPr>
      <w:r>
        <w:t xml:space="preserve">    "larger_yolo": {</w:t>
      </w:r>
    </w:p>
    <w:p w14:paraId="1099A8B8" w14:textId="77777777" w:rsidR="00954D81" w:rsidRDefault="00800DD4">
      <w:pPr>
        <w:pStyle w:val="Code"/>
      </w:pPr>
      <w:r>
        <w:t xml:space="preserve">      "completed_exports": 10,</w:t>
      </w:r>
    </w:p>
    <w:p w14:paraId="71EA6312" w14:textId="77777777" w:rsidR="00954D81" w:rsidRDefault="00800DD4">
      <w:pPr>
        <w:pStyle w:val="Code"/>
      </w:pPr>
      <w:r>
        <w:t xml:space="preserve">      "required": 10,</w:t>
      </w:r>
    </w:p>
    <w:p w14:paraId="47E7ADA3" w14:textId="77777777" w:rsidR="00954D81" w:rsidRDefault="00800DD4">
      <w:pPr>
        <w:pStyle w:val="Code"/>
      </w:pPr>
      <w:r>
        <w:t xml:space="preserve">      "runs": [</w:t>
      </w:r>
    </w:p>
    <w:p w14:paraId="1DFD290C" w14:textId="77777777" w:rsidR="00954D81" w:rsidRDefault="00800DD4">
      <w:pPr>
        <w:pStyle w:val="Code"/>
      </w:pPr>
      <w:r>
        <w:t xml:space="preserve">        "yolo26s_seed20261003",</w:t>
      </w:r>
    </w:p>
    <w:p w14:paraId="141C7B3E" w14:textId="77777777" w:rsidR="00954D81" w:rsidRDefault="00800DD4">
      <w:pPr>
        <w:pStyle w:val="Code"/>
      </w:pPr>
      <w:r>
        <w:t xml:space="preserve">        "yolo26s_seed20261004",</w:t>
      </w:r>
    </w:p>
    <w:p w14:paraId="23B0B0BF" w14:textId="77777777" w:rsidR="00954D81" w:rsidRDefault="00800DD4">
      <w:pPr>
        <w:pStyle w:val="Code"/>
      </w:pPr>
      <w:r>
        <w:t xml:space="preserve">        "yolo26s_seed20261005",</w:t>
      </w:r>
    </w:p>
    <w:p w14:paraId="4C796435" w14:textId="77777777" w:rsidR="00954D81" w:rsidRDefault="00800DD4">
      <w:pPr>
        <w:pStyle w:val="Code"/>
      </w:pPr>
      <w:r>
        <w:t xml:space="preserve">        "yolo26s_seed20261006",</w:t>
      </w:r>
    </w:p>
    <w:p w14:paraId="68061068" w14:textId="77777777" w:rsidR="00954D81" w:rsidRDefault="00800DD4">
      <w:pPr>
        <w:pStyle w:val="Code"/>
      </w:pPr>
      <w:r>
        <w:t xml:space="preserve">        "yolo26s_seed20261007",</w:t>
      </w:r>
    </w:p>
    <w:p w14:paraId="4BB046BD" w14:textId="77777777" w:rsidR="00954D81" w:rsidRDefault="00800DD4">
      <w:pPr>
        <w:pStyle w:val="Code"/>
      </w:pPr>
      <w:r>
        <w:t xml:space="preserve">        "yolo26s_seed20261008",</w:t>
      </w:r>
    </w:p>
    <w:p w14:paraId="44969C26" w14:textId="77777777" w:rsidR="00954D81" w:rsidRDefault="00800DD4">
      <w:pPr>
        <w:pStyle w:val="Code"/>
      </w:pPr>
      <w:r>
        <w:t xml:space="preserve">        "yolo26s_seed20261009",</w:t>
      </w:r>
    </w:p>
    <w:p w14:paraId="60F12F53" w14:textId="77777777" w:rsidR="00954D81" w:rsidRDefault="00800DD4">
      <w:pPr>
        <w:pStyle w:val="Code"/>
      </w:pPr>
      <w:r>
        <w:t xml:space="preserve">        "yolo26s_seed20261010",</w:t>
      </w:r>
    </w:p>
    <w:p w14:paraId="1FB174F9" w14:textId="77777777" w:rsidR="00954D81" w:rsidRDefault="00800DD4">
      <w:pPr>
        <w:pStyle w:val="Code"/>
      </w:pPr>
      <w:r>
        <w:t xml:space="preserve">        "yolo26s_seed20261011",</w:t>
      </w:r>
    </w:p>
    <w:p w14:paraId="75E1248F" w14:textId="77777777" w:rsidR="00954D81" w:rsidRDefault="00800DD4">
      <w:pPr>
        <w:pStyle w:val="Code"/>
      </w:pPr>
      <w:r>
        <w:t xml:space="preserve">        "yolo26s_seed20261012"</w:t>
      </w:r>
    </w:p>
    <w:p w14:paraId="59447351" w14:textId="77777777" w:rsidR="00954D81" w:rsidRDefault="00800DD4">
      <w:pPr>
        <w:pStyle w:val="Code"/>
      </w:pPr>
      <w:r>
        <w:t xml:space="preserve">      ],</w:t>
      </w:r>
    </w:p>
    <w:p w14:paraId="3208BD86" w14:textId="77777777" w:rsidR="00954D81" w:rsidRDefault="00800DD4">
      <w:pPr>
        <w:pStyle w:val="Code"/>
      </w:pPr>
      <w:r>
        <w:t xml:space="preserve">      "training_completed": 10</w:t>
      </w:r>
    </w:p>
    <w:p w14:paraId="145B8204" w14:textId="77777777" w:rsidR="00954D81" w:rsidRDefault="00800DD4">
      <w:pPr>
        <w:pStyle w:val="Code"/>
      </w:pPr>
      <w:r>
        <w:t xml:space="preserve">    },</w:t>
      </w:r>
    </w:p>
    <w:p w14:paraId="1597A01C" w14:textId="77777777" w:rsidR="00954D81" w:rsidRDefault="00800DD4">
      <w:pPr>
        <w:pStyle w:val="Code"/>
      </w:pPr>
      <w:r>
        <w:t xml:space="preserve">    "segmentation": {</w:t>
      </w:r>
    </w:p>
    <w:p w14:paraId="74E5FEAD" w14:textId="77777777" w:rsidR="00954D81" w:rsidRDefault="00800DD4">
      <w:pPr>
        <w:pStyle w:val="Code"/>
      </w:pPr>
      <w:r>
        <w:t xml:space="preserve">      "leaf_mask": {</w:t>
      </w:r>
    </w:p>
    <w:p w14:paraId="36682F01" w14:textId="77777777" w:rsidR="00954D81" w:rsidRDefault="00800DD4">
      <w:pPr>
        <w:pStyle w:val="Code"/>
      </w:pPr>
      <w:r>
        <w:lastRenderedPageBreak/>
        <w:t xml:space="preserve">        "completed_exports": 1,</w:t>
      </w:r>
    </w:p>
    <w:p w14:paraId="55E01274" w14:textId="77777777" w:rsidR="00954D81" w:rsidRDefault="00800DD4">
      <w:pPr>
        <w:pStyle w:val="Code"/>
      </w:pPr>
      <w:r>
        <w:t xml:space="preserve">        "required": null,</w:t>
      </w:r>
    </w:p>
    <w:p w14:paraId="1030C4DC" w14:textId="77777777" w:rsidR="00954D81" w:rsidRDefault="00800DD4">
      <w:pPr>
        <w:pStyle w:val="Code"/>
      </w:pPr>
      <w:r>
        <w:t xml:space="preserve">        "runs": [</w:t>
      </w:r>
    </w:p>
    <w:p w14:paraId="39FCE1CC" w14:textId="77777777" w:rsidR="00954D81" w:rsidRDefault="00800DD4">
      <w:pPr>
        <w:pStyle w:val="Code"/>
      </w:pPr>
      <w:r>
        <w:t xml:space="preserve">          "leaf_mask_seed20261003"</w:t>
      </w:r>
    </w:p>
    <w:p w14:paraId="356F1997" w14:textId="77777777" w:rsidR="00954D81" w:rsidRDefault="00800DD4">
      <w:pPr>
        <w:pStyle w:val="Code"/>
      </w:pPr>
      <w:r>
        <w:t xml:space="preserve">        ],</w:t>
      </w:r>
    </w:p>
    <w:p w14:paraId="02357E77" w14:textId="77777777" w:rsidR="00954D81" w:rsidRDefault="00800DD4">
      <w:pPr>
        <w:pStyle w:val="Code"/>
      </w:pPr>
      <w:r>
        <w:t xml:space="preserve">        "status": "example_only"</w:t>
      </w:r>
    </w:p>
    <w:p w14:paraId="59414F14" w14:textId="77777777" w:rsidR="00954D81" w:rsidRDefault="00800DD4">
      <w:pPr>
        <w:pStyle w:val="Code"/>
      </w:pPr>
      <w:r>
        <w:t xml:space="preserve">      },</w:t>
      </w:r>
    </w:p>
    <w:p w14:paraId="3983A6C8" w14:textId="77777777" w:rsidR="00954D81" w:rsidRDefault="00800DD4">
      <w:pPr>
        <w:pStyle w:val="Code"/>
      </w:pPr>
      <w:r>
        <w:t xml:space="preserve">      "masked_mobilenet_v3_large": {</w:t>
      </w:r>
    </w:p>
    <w:p w14:paraId="0AA22272" w14:textId="77777777" w:rsidR="00954D81" w:rsidRDefault="00800DD4">
      <w:pPr>
        <w:pStyle w:val="Code"/>
      </w:pPr>
      <w:r>
        <w:t xml:space="preserve">        "completed_exports": 1,</w:t>
      </w:r>
    </w:p>
    <w:p w14:paraId="09103673" w14:textId="77777777" w:rsidR="00954D81" w:rsidRDefault="00800DD4">
      <w:pPr>
        <w:pStyle w:val="Code"/>
      </w:pPr>
      <w:r>
        <w:t xml:space="preserve">        "required": null,</w:t>
      </w:r>
    </w:p>
    <w:p w14:paraId="4E0594BF" w14:textId="77777777" w:rsidR="00954D81" w:rsidRDefault="00800DD4">
      <w:pPr>
        <w:pStyle w:val="Code"/>
      </w:pPr>
      <w:r>
        <w:t xml:space="preserve">        "runs": [</w:t>
      </w:r>
    </w:p>
    <w:p w14:paraId="47283B5A" w14:textId="77777777" w:rsidR="00954D81" w:rsidRDefault="00800DD4">
      <w:pPr>
        <w:pStyle w:val="Code"/>
      </w:pPr>
      <w:r>
        <w:t xml:space="preserve">          "masked_mobilenet_v3_large_seed20261003"</w:t>
      </w:r>
    </w:p>
    <w:p w14:paraId="6D79CEF9" w14:textId="77777777" w:rsidR="00954D81" w:rsidRDefault="00800DD4">
      <w:pPr>
        <w:pStyle w:val="Code"/>
      </w:pPr>
      <w:r>
        <w:t xml:space="preserve">        ],</w:t>
      </w:r>
    </w:p>
    <w:p w14:paraId="75061A25" w14:textId="77777777" w:rsidR="00954D81" w:rsidRDefault="00800DD4">
      <w:pPr>
        <w:pStyle w:val="Code"/>
      </w:pPr>
      <w:r>
        <w:t xml:space="preserve">        "status": "example_only"</w:t>
      </w:r>
    </w:p>
    <w:p w14:paraId="0625E8AB" w14:textId="77777777" w:rsidR="00954D81" w:rsidRDefault="00800DD4">
      <w:pPr>
        <w:pStyle w:val="Code"/>
      </w:pPr>
      <w:r>
        <w:t xml:space="preserve">      }</w:t>
      </w:r>
    </w:p>
    <w:p w14:paraId="775B98E5" w14:textId="77777777" w:rsidR="00954D81" w:rsidRDefault="00800DD4">
      <w:pPr>
        <w:pStyle w:val="Code"/>
      </w:pPr>
      <w:r>
        <w:t xml:space="preserve">    },</w:t>
      </w:r>
    </w:p>
    <w:p w14:paraId="100592EA" w14:textId="77777777" w:rsidR="00954D81" w:rsidRDefault="00800DD4">
      <w:pPr>
        <w:pStyle w:val="Code"/>
      </w:pPr>
      <w:r>
        <w:t xml:space="preserve">    "distillation": {</w:t>
      </w:r>
    </w:p>
    <w:p w14:paraId="40E1C917" w14:textId="77777777" w:rsidR="00954D81" w:rsidRDefault="00800DD4">
      <w:pPr>
        <w:pStyle w:val="Code"/>
      </w:pPr>
      <w:r>
        <w:t xml:space="preserve">      "teacher_efficientnet_v2_s": {</w:t>
      </w:r>
    </w:p>
    <w:p w14:paraId="30EC4608" w14:textId="77777777" w:rsidR="00954D81" w:rsidRDefault="00800DD4">
      <w:pPr>
        <w:pStyle w:val="Code"/>
      </w:pPr>
      <w:r>
        <w:t xml:space="preserve">        "completed_exports": 1,</w:t>
      </w:r>
    </w:p>
    <w:p w14:paraId="7347701A" w14:textId="77777777" w:rsidR="00954D81" w:rsidRDefault="00800DD4">
      <w:pPr>
        <w:pStyle w:val="Code"/>
      </w:pPr>
      <w:r>
        <w:t xml:space="preserve">        "required": null,</w:t>
      </w:r>
    </w:p>
    <w:p w14:paraId="16A4956D" w14:textId="77777777" w:rsidR="00954D81" w:rsidRDefault="00800DD4">
      <w:pPr>
        <w:pStyle w:val="Code"/>
      </w:pPr>
      <w:r>
        <w:t xml:space="preserve">        "runs": [</w:t>
      </w:r>
    </w:p>
    <w:p w14:paraId="4305335D" w14:textId="77777777" w:rsidR="00954D81" w:rsidRDefault="00800DD4">
      <w:pPr>
        <w:pStyle w:val="Code"/>
      </w:pPr>
      <w:r>
        <w:t xml:space="preserve">          "teacher_efficientnet_v2_s_seed20261003"</w:t>
      </w:r>
    </w:p>
    <w:p w14:paraId="39905C8A" w14:textId="77777777" w:rsidR="00954D81" w:rsidRDefault="00800DD4">
      <w:pPr>
        <w:pStyle w:val="Code"/>
      </w:pPr>
      <w:r>
        <w:t xml:space="preserve">        ],</w:t>
      </w:r>
    </w:p>
    <w:p w14:paraId="723AE73B" w14:textId="77777777" w:rsidR="00954D81" w:rsidRDefault="00800DD4">
      <w:pPr>
        <w:pStyle w:val="Code"/>
      </w:pPr>
      <w:r>
        <w:t xml:space="preserve">        "status": "example_only"</w:t>
      </w:r>
    </w:p>
    <w:p w14:paraId="58C5BF1D" w14:textId="77777777" w:rsidR="00954D81" w:rsidRDefault="00800DD4">
      <w:pPr>
        <w:pStyle w:val="Code"/>
      </w:pPr>
      <w:r>
        <w:t xml:space="preserve">      },</w:t>
      </w:r>
    </w:p>
    <w:p w14:paraId="35419EF7" w14:textId="77777777" w:rsidR="00954D81" w:rsidRDefault="00800DD4">
      <w:pPr>
        <w:pStyle w:val="Code"/>
      </w:pPr>
      <w:r>
        <w:t xml:space="preserve">      "distilled_mobilenet_v3_large": {</w:t>
      </w:r>
    </w:p>
    <w:p w14:paraId="317C44FF" w14:textId="77777777" w:rsidR="00954D81" w:rsidRDefault="00800DD4">
      <w:pPr>
        <w:pStyle w:val="Code"/>
      </w:pPr>
      <w:r>
        <w:t xml:space="preserve">        "completed_exports": 1,</w:t>
      </w:r>
    </w:p>
    <w:p w14:paraId="076FA742" w14:textId="77777777" w:rsidR="00954D81" w:rsidRDefault="00800DD4">
      <w:pPr>
        <w:pStyle w:val="Code"/>
      </w:pPr>
      <w:r>
        <w:t xml:space="preserve">        "required": null,</w:t>
      </w:r>
    </w:p>
    <w:p w14:paraId="6170406D" w14:textId="77777777" w:rsidR="00954D81" w:rsidRDefault="00800DD4">
      <w:pPr>
        <w:pStyle w:val="Code"/>
      </w:pPr>
      <w:r>
        <w:t xml:space="preserve">        "runs": [</w:t>
      </w:r>
    </w:p>
    <w:p w14:paraId="2A64914E" w14:textId="77777777" w:rsidR="00954D81" w:rsidRDefault="00800DD4">
      <w:pPr>
        <w:pStyle w:val="Code"/>
      </w:pPr>
      <w:r>
        <w:t xml:space="preserve">          "distilled_mobilenet_v3_large_seed20261003"</w:t>
      </w:r>
    </w:p>
    <w:p w14:paraId="6F2732E7" w14:textId="77777777" w:rsidR="00954D81" w:rsidRDefault="00800DD4">
      <w:pPr>
        <w:pStyle w:val="Code"/>
      </w:pPr>
      <w:r>
        <w:t xml:space="preserve">        ],</w:t>
      </w:r>
    </w:p>
    <w:p w14:paraId="4DD8B264" w14:textId="77777777" w:rsidR="00954D81" w:rsidRDefault="00800DD4">
      <w:pPr>
        <w:pStyle w:val="Code"/>
      </w:pPr>
      <w:r>
        <w:t xml:space="preserve">        "status": "example_only"</w:t>
      </w:r>
    </w:p>
    <w:p w14:paraId="0D408484" w14:textId="77777777" w:rsidR="00954D81" w:rsidRDefault="00800DD4">
      <w:pPr>
        <w:pStyle w:val="Code"/>
      </w:pPr>
      <w:r>
        <w:t xml:space="preserve">      }</w:t>
      </w:r>
    </w:p>
    <w:p w14:paraId="7F287BCA" w14:textId="77777777" w:rsidR="00954D81" w:rsidRDefault="00800DD4">
      <w:pPr>
        <w:pStyle w:val="Code"/>
      </w:pPr>
      <w:r>
        <w:t xml:space="preserve">    }</w:t>
      </w:r>
    </w:p>
    <w:p w14:paraId="4F21EB4B" w14:textId="77777777" w:rsidR="00954D81" w:rsidRDefault="00800DD4">
      <w:pPr>
        <w:pStyle w:val="Code"/>
      </w:pPr>
      <w:r>
        <w:t xml:space="preserve">  },</w:t>
      </w:r>
    </w:p>
    <w:p w14:paraId="634C8046" w14:textId="77777777" w:rsidR="00954D81" w:rsidRDefault="00800DD4">
      <w:pPr>
        <w:pStyle w:val="Code"/>
      </w:pPr>
      <w:r>
        <w:t xml:space="preserve">  "apk": {</w:t>
      </w:r>
    </w:p>
    <w:p w14:paraId="08E1EA14" w14:textId="77777777" w:rsidR="00954D81" w:rsidRDefault="00800DD4">
      <w:pPr>
        <w:pStyle w:val="Code"/>
      </w:pPr>
      <w:r>
        <w:t xml:space="preserve">    "verification_status": "passed",</w:t>
      </w:r>
    </w:p>
    <w:p w14:paraId="5DDDC347" w14:textId="77777777" w:rsidR="00954D81" w:rsidRDefault="00800DD4">
      <w:pPr>
        <w:pStyle w:val="Code"/>
      </w:pPr>
      <w:r>
        <w:t xml:space="preserve">    "verified_modes": [</w:t>
      </w:r>
    </w:p>
    <w:p w14:paraId="1F99559C" w14:textId="77777777" w:rsidR="00954D81" w:rsidRDefault="00800DD4">
      <w:pPr>
        <w:pStyle w:val="Code"/>
      </w:pPr>
      <w:r>
        <w:t xml:space="preserve">      "deimv2_n",</w:t>
      </w:r>
    </w:p>
    <w:p w14:paraId="5875FAD7" w14:textId="77777777" w:rsidR="00954D81" w:rsidRDefault="00800DD4">
      <w:pPr>
        <w:pStyle w:val="Code"/>
      </w:pPr>
      <w:r>
        <w:t xml:space="preserve">      "distilled_mobilenet_v3_large",</w:t>
      </w:r>
    </w:p>
    <w:p w14:paraId="4124FAA6" w14:textId="77777777" w:rsidR="00954D81" w:rsidRDefault="00800DD4">
      <w:pPr>
        <w:pStyle w:val="Code"/>
      </w:pPr>
      <w:r>
        <w:t xml:space="preserve">      "efficientnet_b0",</w:t>
      </w:r>
    </w:p>
    <w:p w14:paraId="42B08566" w14:textId="77777777" w:rsidR="00954D81" w:rsidRDefault="00800DD4">
      <w:pPr>
        <w:pStyle w:val="Code"/>
      </w:pPr>
      <w:r>
        <w:t xml:space="preserve">      "masked_mobilenet_v3_large",</w:t>
      </w:r>
    </w:p>
    <w:p w14:paraId="08FA84C2" w14:textId="77777777" w:rsidR="00954D81" w:rsidRDefault="00800DD4">
      <w:pPr>
        <w:pStyle w:val="Code"/>
      </w:pPr>
      <w:r>
        <w:t xml:space="preserve">      "mobilenet_v3_large",</w:t>
      </w:r>
    </w:p>
    <w:p w14:paraId="0DC3ACC5" w14:textId="77777777" w:rsidR="00954D81" w:rsidRDefault="00800DD4">
      <w:pPr>
        <w:pStyle w:val="Code"/>
      </w:pPr>
      <w:r>
        <w:t xml:space="preserve">      "yolo11n",</w:t>
      </w:r>
    </w:p>
    <w:p w14:paraId="26C7AE13" w14:textId="77777777" w:rsidR="00954D81" w:rsidRDefault="00800DD4">
      <w:pPr>
        <w:pStyle w:val="Code"/>
      </w:pPr>
      <w:r>
        <w:t xml:space="preserve">      "yolo26m",</w:t>
      </w:r>
    </w:p>
    <w:p w14:paraId="556DE4B2" w14:textId="77777777" w:rsidR="00954D81" w:rsidRDefault="00800DD4">
      <w:pPr>
        <w:pStyle w:val="Code"/>
      </w:pPr>
      <w:r>
        <w:t xml:space="preserve">      "yolo26n",</w:t>
      </w:r>
    </w:p>
    <w:p w14:paraId="73EB59AD" w14:textId="77777777" w:rsidR="00954D81" w:rsidRDefault="00800DD4">
      <w:pPr>
        <w:pStyle w:val="Code"/>
      </w:pPr>
      <w:r>
        <w:t xml:space="preserve">      "yolo26s"</w:t>
      </w:r>
    </w:p>
    <w:p w14:paraId="26DC39F6" w14:textId="77777777" w:rsidR="00954D81" w:rsidRDefault="00800DD4">
      <w:pPr>
        <w:pStyle w:val="Code"/>
      </w:pPr>
      <w:r>
        <w:t xml:space="preserve">    ],</w:t>
      </w:r>
    </w:p>
    <w:p w14:paraId="69A84C6F" w14:textId="77777777" w:rsidR="00954D81" w:rsidRDefault="00800DD4">
      <w:pPr>
        <w:pStyle w:val="Code"/>
      </w:pPr>
      <w:r>
        <w:t xml:space="preserve">    "verified_apk_sha256": </w:t>
      </w:r>
    </w:p>
    <w:p w14:paraId="788935C2" w14:textId="77777777" w:rsidR="00954D81" w:rsidRDefault="00800DD4">
      <w:pPr>
        <w:pStyle w:val="Code"/>
      </w:pPr>
      <w:r>
        <w:t>↪ "f2d93747539244a1dd85ee5bba03bd0def350dcb9a18055b7723d1af22e910fd",</w:t>
      </w:r>
    </w:p>
    <w:p w14:paraId="42E041D9" w14:textId="77777777" w:rsidR="00954D81" w:rsidRDefault="00800DD4">
      <w:pPr>
        <w:pStyle w:val="Code"/>
      </w:pPr>
      <w:r>
        <w:t xml:space="preserve">    "evidence": "docs\\android\\yolo26m_pilot_v16_phone\\verification.json",</w:t>
      </w:r>
    </w:p>
    <w:p w14:paraId="304AEABD" w14:textId="77777777" w:rsidR="00954D81" w:rsidRDefault="00800DD4">
      <w:pPr>
        <w:pStyle w:val="Code"/>
      </w:pPr>
      <w:r>
        <w:t xml:space="preserve">    "all_five_final": false</w:t>
      </w:r>
    </w:p>
    <w:p w14:paraId="451C2462" w14:textId="77777777" w:rsidR="00954D81" w:rsidRDefault="00800DD4">
      <w:pPr>
        <w:pStyle w:val="Code"/>
      </w:pPr>
      <w:r>
        <w:t xml:space="preserve">  },</w:t>
      </w:r>
    </w:p>
    <w:p w14:paraId="63ACA7A1" w14:textId="77777777" w:rsidR="00954D81" w:rsidRDefault="00800DD4">
      <w:pPr>
        <w:pStyle w:val="Code"/>
      </w:pPr>
      <w:r>
        <w:t xml:space="preserve">  "automation_id": "agrovoice",</w:t>
      </w:r>
    </w:p>
    <w:p w14:paraId="71A7B822" w14:textId="77777777" w:rsidR="00954D81" w:rsidRDefault="00800DD4">
      <w:pPr>
        <w:pStyle w:val="Code"/>
      </w:pPr>
      <w:r>
        <w:t xml:space="preserve">  "budget_stop_remaining_percent": 15,</w:t>
      </w:r>
    </w:p>
    <w:p w14:paraId="4A4FD8BA" w14:textId="77777777" w:rsidR="00954D81" w:rsidRDefault="00800DD4">
      <w:pPr>
        <w:pStyle w:val="Code"/>
      </w:pPr>
      <w:r>
        <w:t xml:space="preserve">  "budget_window_minutes": 300,</w:t>
      </w:r>
    </w:p>
    <w:p w14:paraId="743A3275" w14:textId="77777777" w:rsidR="00954D81" w:rsidRDefault="00800DD4">
      <w:pPr>
        <w:pStyle w:val="Code"/>
      </w:pPr>
      <w:r>
        <w:t xml:space="preserve">  "resume_not_before_local": "2026-10-05T01:00:00+03:00",</w:t>
      </w:r>
    </w:p>
    <w:p w14:paraId="77AE9901" w14:textId="77777777" w:rsidR="00954D81" w:rsidRDefault="00800DD4">
      <w:pPr>
        <w:pStyle w:val="Code"/>
      </w:pPr>
      <w:r>
        <w:t xml:space="preserve">  "last_known_remaining_percent": 79,</w:t>
      </w:r>
    </w:p>
    <w:p w14:paraId="0030A7CA" w14:textId="77777777" w:rsidR="00954D81" w:rsidRDefault="00800DD4">
      <w:pPr>
        <w:pStyle w:val="Code"/>
      </w:pPr>
      <w:r>
        <w:t xml:space="preserve">  "last_known_weekly_remaining_percent": 19,</w:t>
      </w:r>
    </w:p>
    <w:p w14:paraId="65A19D90" w14:textId="77777777" w:rsidR="00954D81" w:rsidRDefault="00800DD4">
      <w:pPr>
        <w:pStyle w:val="Code"/>
      </w:pPr>
      <w:r>
        <w:t xml:space="preserve">  "constraints": [</w:t>
      </w:r>
    </w:p>
    <w:p w14:paraId="04268B76" w14:textId="77777777" w:rsidR="00954D81" w:rsidRDefault="00800DD4">
      <w:pPr>
        <w:pStyle w:val="Code"/>
      </w:pPr>
      <w:r>
        <w:t xml:space="preserve">    "One GPU worker at a time",</w:t>
      </w:r>
    </w:p>
    <w:p w14:paraId="55C0F02D" w14:textId="77777777" w:rsidR="00954D81" w:rsidRDefault="00800DD4">
      <w:pPr>
        <w:pStyle w:val="Code"/>
      </w:pPr>
      <w:r>
        <w:t xml:space="preserve">    "Keep old frozen data and three protected scripts unchanged",</w:t>
      </w:r>
    </w:p>
    <w:p w14:paraId="65CAE508" w14:textId="77777777" w:rsidR="00954D81" w:rsidRDefault="00800DD4">
      <w:pPr>
        <w:pStyle w:val="Code"/>
      </w:pPr>
      <w:r>
        <w:lastRenderedPageBreak/>
        <w:t xml:space="preserve">    "FanControl closed; hardware unchanged",</w:t>
      </w:r>
    </w:p>
    <w:p w14:paraId="33C15952" w14:textId="77777777" w:rsidR="00954D81" w:rsidRDefault="00800DD4">
      <w:pPr>
        <w:pStyle w:val="Code"/>
      </w:pPr>
      <w:r>
        <w:t xml:space="preserve">    "No publishing, payments or external messages",</w:t>
      </w:r>
    </w:p>
    <w:p w14:paraId="1B8C6A78" w14:textId="77777777" w:rsidR="00954D81" w:rsidRDefault="00800DD4">
      <w:pPr>
        <w:pStyle w:val="Code"/>
      </w:pPr>
      <w:r>
        <w:t xml:space="preserve">    "Journal all changes"</w:t>
      </w:r>
    </w:p>
    <w:p w14:paraId="74DD429A" w14:textId="77777777" w:rsidR="00954D81" w:rsidRDefault="00800DD4">
      <w:pPr>
        <w:pStyle w:val="Code"/>
      </w:pPr>
      <w:r>
        <w:t xml:space="preserve">  ],</w:t>
      </w:r>
    </w:p>
    <w:p w14:paraId="6750F2F2" w14:textId="77777777" w:rsidR="00954D81" w:rsidRDefault="00800DD4">
      <w:pPr>
        <w:pStyle w:val="Code"/>
      </w:pPr>
      <w:r>
        <w:t xml:space="preserve">  "next": [</w:t>
      </w:r>
    </w:p>
    <w:p w14:paraId="2785286C" w14:textId="77777777" w:rsidR="00954D81" w:rsidRDefault="00800DD4">
      <w:pPr>
        <w:pStyle w:val="Code"/>
      </w:pPr>
      <w:r>
        <w:t xml:space="preserve">    "Complete original-file OLID geometry and capture-metadata audit; review </w:t>
      </w:r>
    </w:p>
    <w:p w14:paraId="3A6C9066" w14:textId="77777777" w:rsidR="00954D81" w:rsidRDefault="00800DD4">
      <w:pPr>
        <w:pStyle w:val="Code"/>
      </w:pPr>
      <w:r>
        <w:t>↪ changed/sample-union boxes",</w:t>
      </w:r>
    </w:p>
    <w:p w14:paraId="71EC78BC" w14:textId="77777777" w:rsidR="00954D81" w:rsidRDefault="00800DD4">
      <w:pPr>
        <w:pStyle w:val="Code"/>
      </w:pPr>
      <w:r>
        <w:t xml:space="preserve">    "Resolve PV mask flags, physical groups and full-source overlaps; do not cut any </w:t>
      </w:r>
    </w:p>
    <w:p w14:paraId="17E0C2C7" w14:textId="77777777" w:rsidR="00954D81" w:rsidRDefault="00800DD4">
      <w:pPr>
        <w:pStyle w:val="Code"/>
      </w:pPr>
      <w:r>
        <w:t>↪ previous crop",</w:t>
      </w:r>
    </w:p>
    <w:p w14:paraId="249D1726" w14:textId="77777777" w:rsidR="00954D81" w:rsidRDefault="00800DD4">
      <w:pPr>
        <w:pStyle w:val="Code"/>
      </w:pPr>
      <w:r>
        <w:t xml:space="preserve">    "Acquire accessible field originals and finish cucumber/whole-leaf annotations with </w:t>
      </w:r>
    </w:p>
    <w:p w14:paraId="398DD1E4" w14:textId="77777777" w:rsidR="00954D81" w:rsidRDefault="00800DD4">
      <w:pPr>
        <w:pStyle w:val="Code"/>
      </w:pPr>
      <w:r>
        <w:t>↪ trustworthy source labels",</w:t>
      </w:r>
    </w:p>
    <w:p w14:paraId="10B9DD71" w14:textId="77777777" w:rsidR="00954D81" w:rsidRDefault="00800DD4">
      <w:pPr>
        <w:pStyle w:val="Code"/>
      </w:pPr>
      <w:r>
        <w:t xml:space="preserve">    "Assemble actual all-crop manifest/schema/grouped splits and independent validation; </w:t>
      </w:r>
    </w:p>
    <w:p w14:paraId="4570E1B6" w14:textId="77777777" w:rsidR="00954D81" w:rsidRDefault="00800DD4">
      <w:pPr>
        <w:pStyle w:val="Code"/>
      </w:pPr>
      <w:r>
        <w:t>↪ report real counts to Boris",</w:t>
      </w:r>
    </w:p>
    <w:p w14:paraId="168FDCA9" w14:textId="77777777" w:rsidR="00954D81" w:rsidRDefault="00800DD4">
      <w:pPr>
        <w:pStyle w:val="Code"/>
      </w:pPr>
      <w:r>
        <w:t xml:space="preserve">    "Only after audited dataset/locked plan/preflight: two authorized sequential S runs, </w:t>
      </w:r>
    </w:p>
    <w:p w14:paraId="2810F532" w14:textId="77777777" w:rsidR="00954D81" w:rsidRDefault="00800DD4">
      <w:pPr>
        <w:pStyle w:val="Code"/>
      </w:pPr>
      <w:r>
        <w:t>↪ full evaluation/export/new separate APK mode"</w:t>
      </w:r>
    </w:p>
    <w:p w14:paraId="2D9B42AD" w14:textId="77777777" w:rsidR="00954D81" w:rsidRDefault="00800DD4">
      <w:pPr>
        <w:pStyle w:val="Code"/>
      </w:pPr>
      <w:r>
        <w:t xml:space="preserve">  ],</w:t>
      </w:r>
    </w:p>
    <w:p w14:paraId="3859B393" w14:textId="77777777" w:rsidR="00954D81" w:rsidRDefault="00800DD4">
      <w:pPr>
        <w:pStyle w:val="Code"/>
      </w:pPr>
      <w:r>
        <w:t xml:space="preserve">  "blocks": [</w:t>
      </w:r>
    </w:p>
    <w:p w14:paraId="644AE83D" w14:textId="77777777" w:rsidR="00954D81" w:rsidRDefault="00800DD4">
      <w:pPr>
        <w:pStyle w:val="Code"/>
      </w:pPr>
      <w:r>
        <w:t xml:space="preserve">    {</w:t>
      </w:r>
    </w:p>
    <w:p w14:paraId="28BC6432" w14:textId="77777777" w:rsidR="00954D81" w:rsidRDefault="00800DD4">
      <w:pPr>
        <w:pStyle w:val="Code"/>
      </w:pPr>
      <w:r>
        <w:t xml:space="preserve">      "source": "Mendeley D01",</w:t>
      </w:r>
    </w:p>
    <w:p w14:paraId="5E5CAB8D" w14:textId="77777777" w:rsidR="00954D81" w:rsidRDefault="00800DD4">
      <w:pPr>
        <w:pStyle w:val="Code"/>
      </w:pPr>
      <w:r>
        <w:t xml:space="preserve">      "reason": "Public metadata request returned Cloudflare 403; protection not bypassed"</w:t>
      </w:r>
    </w:p>
    <w:p w14:paraId="242E34D0" w14:textId="77777777" w:rsidR="00954D81" w:rsidRDefault="00800DD4">
      <w:pPr>
        <w:pStyle w:val="Code"/>
      </w:pPr>
      <w:r>
        <w:t xml:space="preserve">    }</w:t>
      </w:r>
    </w:p>
    <w:p w14:paraId="1BACDB51" w14:textId="77777777" w:rsidR="00954D81" w:rsidRDefault="00800DD4">
      <w:pPr>
        <w:pStyle w:val="Code"/>
      </w:pPr>
      <w:r>
        <w:t xml:space="preserve">  ],</w:t>
      </w:r>
    </w:p>
    <w:p w14:paraId="51667E67" w14:textId="77777777" w:rsidR="00954D81" w:rsidRDefault="00800DD4">
      <w:pPr>
        <w:pStyle w:val="Code"/>
      </w:pPr>
      <w:r>
        <w:t xml:space="preserve">  "budget_check_source": "Actual get_usage_limits tool; supplied at time of continuation </w:t>
      </w:r>
    </w:p>
    <w:p w14:paraId="640C164C" w14:textId="77777777" w:rsidR="00954D81" w:rsidRDefault="00800DD4">
      <w:pPr>
        <w:pStyle w:val="Code"/>
      </w:pPr>
      <w:r>
        <w:t>↪ write",</w:t>
      </w:r>
    </w:p>
    <w:p w14:paraId="3EC05C7E" w14:textId="77777777" w:rsidR="00954D81" w:rsidRDefault="00800DD4">
      <w:pPr>
        <w:pStyle w:val="Code"/>
      </w:pPr>
      <w:r>
        <w:t xml:space="preserve">  "active_worker": {</w:t>
      </w:r>
    </w:p>
    <w:p w14:paraId="74A9236A" w14:textId="77777777" w:rsidR="00954D81" w:rsidRDefault="00800DD4">
      <w:pPr>
        <w:pStyle w:val="Code"/>
      </w:pPr>
      <w:r>
        <w:t xml:space="preserve">    "pid": 29748,</w:t>
      </w:r>
    </w:p>
    <w:p w14:paraId="17C08AF4" w14:textId="77777777" w:rsidR="00954D81" w:rsidRDefault="00800DD4">
      <w:pPr>
        <w:pStyle w:val="Code"/>
      </w:pPr>
      <w:r>
        <w:t xml:space="preserve">    "backend": "wsl",</w:t>
      </w:r>
    </w:p>
    <w:p w14:paraId="509F666A" w14:textId="77777777" w:rsidR="00954D81" w:rsidRDefault="00800DD4">
      <w:pPr>
        <w:pStyle w:val="Code"/>
      </w:pPr>
      <w:r>
        <w:t xml:space="preserve">    "started_utc": "2026-10-05T01:19:14.0150943+00:00",</w:t>
      </w:r>
    </w:p>
    <w:p w14:paraId="0E28DE0E" w14:textId="77777777" w:rsidR="00954D81" w:rsidRDefault="00800DD4">
      <w:pPr>
        <w:pStyle w:val="Code"/>
      </w:pPr>
      <w:r>
        <w:t xml:space="preserve">    "name": "yolo26m_v1",</w:t>
      </w:r>
    </w:p>
    <w:p w14:paraId="50DB87FE" w14:textId="77777777" w:rsidR="00954D81" w:rsidRDefault="00800DD4">
      <w:pPr>
        <w:pStyle w:val="Code"/>
      </w:pPr>
      <w:r>
        <w:t xml:space="preserve">    "study": "yolo26m_v1",</w:t>
      </w:r>
    </w:p>
    <w:p w14:paraId="10FCEB00" w14:textId="77777777" w:rsidR="00954D81" w:rsidRDefault="00800DD4">
      <w:pPr>
        <w:pStyle w:val="Code"/>
      </w:pPr>
      <w:r>
        <w:t xml:space="preserve">    "stdout": </w:t>
      </w:r>
    </w:p>
    <w:p w14:paraId="51D01CAA" w14:textId="77777777" w:rsidR="00954D81" w:rsidRDefault="00800DD4">
      <w:pPr>
        <w:pStyle w:val="Code"/>
      </w:pPr>
      <w:r>
        <w:t>↪ "F:\\agrovoice-ai\\ml-pipeline\\logs\\20261005_011913_975.yolo26m_study.stdout.log",</w:t>
      </w:r>
    </w:p>
    <w:p w14:paraId="37E89268" w14:textId="77777777" w:rsidR="00954D81" w:rsidRDefault="00800DD4">
      <w:pPr>
        <w:pStyle w:val="Code"/>
      </w:pPr>
      <w:r>
        <w:t xml:space="preserve">    "stderr": </w:t>
      </w:r>
    </w:p>
    <w:p w14:paraId="704561CA" w14:textId="77777777" w:rsidR="00954D81" w:rsidRDefault="00800DD4">
      <w:pPr>
        <w:pStyle w:val="Code"/>
      </w:pPr>
      <w:r>
        <w:t>↪ "F:\\agrovoice-ai\\ml-pipeline\\logs\\20261005_011913_975.yolo26m_study.stderr.log",</w:t>
      </w:r>
    </w:p>
    <w:p w14:paraId="30C5838F" w14:textId="77777777" w:rsidR="00954D81" w:rsidRDefault="00800DD4">
      <w:pPr>
        <w:pStyle w:val="Code"/>
      </w:pPr>
      <w:r>
        <w:t xml:space="preserve">    "stop_file": </w:t>
      </w:r>
    </w:p>
    <w:p w14:paraId="2454E47C" w14:textId="77777777" w:rsidR="00954D81" w:rsidRDefault="00800DD4">
      <w:pPr>
        <w:pStyle w:val="Code"/>
      </w:pPr>
      <w:r>
        <w:t>↪ "F:\\agrovoice-ai\\ml-pipeline\\logs\\20261005_011913_975.yolo26m_study.stop",</w:t>
      </w:r>
    </w:p>
    <w:p w14:paraId="67CE3339" w14:textId="77777777" w:rsidR="00954D81" w:rsidRDefault="00800DD4">
      <w:pPr>
        <w:pStyle w:val="Code"/>
      </w:pPr>
      <w:r>
        <w:t xml:space="preserve">    "status_path": "docs/experiments/yolo26m_v1/queue_status.json"</w:t>
      </w:r>
    </w:p>
    <w:p w14:paraId="6C900B2A" w14:textId="77777777" w:rsidR="00954D81" w:rsidRDefault="00800DD4">
      <w:pPr>
        <w:pStyle w:val="Code"/>
      </w:pPr>
      <w:r>
        <w:t xml:space="preserve">  },</w:t>
      </w:r>
    </w:p>
    <w:p w14:paraId="6D0934F4" w14:textId="77777777" w:rsidR="00954D81" w:rsidRDefault="00800DD4">
      <w:pPr>
        <w:pStyle w:val="Code"/>
      </w:pPr>
      <w:r>
        <w:t xml:space="preserve">  "worker_running": false,</w:t>
      </w:r>
    </w:p>
    <w:p w14:paraId="154167A9" w14:textId="77777777" w:rsidR="00954D81" w:rsidRDefault="00800DD4">
      <w:pPr>
        <w:pStyle w:val="Code"/>
      </w:pPr>
      <w:r>
        <w:t xml:space="preserve">  "authoritative_status": "docs/experiments/yolo26m_v1/queue_status.json",</w:t>
      </w:r>
    </w:p>
    <w:p w14:paraId="09326AFB" w14:textId="77777777" w:rsidR="00954D81" w:rsidRDefault="00800DD4">
      <w:pPr>
        <w:pStyle w:val="Code"/>
      </w:pPr>
      <w:r>
        <w:t xml:space="preserve">  "queue_plan": "docs/experiments/yolo26m_v1/plan.json",</w:t>
      </w:r>
    </w:p>
    <w:p w14:paraId="6E3ED594" w14:textId="77777777" w:rsidR="00954D81" w:rsidRDefault="00800DD4">
      <w:pPr>
        <w:pStyle w:val="Code"/>
      </w:pPr>
      <w:r>
        <w:t xml:space="preserve">  "queue_jobs": 10,</w:t>
      </w:r>
    </w:p>
    <w:p w14:paraId="7B948A05" w14:textId="77777777" w:rsidR="00954D81" w:rsidRDefault="00800DD4">
      <w:pPr>
        <w:pStyle w:val="Code"/>
      </w:pPr>
      <w:r>
        <w:t xml:space="preserve">  "report": "docs/experiments/yolo26s_data_v1/REPORT.md",</w:t>
      </w:r>
    </w:p>
    <w:p w14:paraId="0C7FDA61" w14:textId="77777777" w:rsidR="00954D81" w:rsidRDefault="00800DD4">
      <w:pPr>
        <w:pStyle w:val="Code"/>
      </w:pPr>
      <w:r>
        <w:t xml:space="preserve">  "queue_status": "M_stopped_by_user_new_S_data_preparation",</w:t>
      </w:r>
    </w:p>
    <w:p w14:paraId="1FE978C2" w14:textId="77777777" w:rsidR="00954D81" w:rsidRDefault="00800DD4">
      <w:pPr>
        <w:pStyle w:val="Code"/>
      </w:pPr>
      <w:r>
        <w:t xml:space="preserve">  "current_job": null,</w:t>
      </w:r>
    </w:p>
    <w:p w14:paraId="5ACA62D2" w14:textId="77777777" w:rsidR="00954D81" w:rsidRDefault="00800DD4">
      <w:pPr>
        <w:pStyle w:val="Code"/>
      </w:pPr>
      <w:r>
        <w:t xml:space="preserve">  "observed_progress": {</w:t>
      </w:r>
    </w:p>
    <w:p w14:paraId="213E02E9" w14:textId="77777777" w:rsidR="00954D81" w:rsidRDefault="00800DD4">
      <w:pPr>
        <w:pStyle w:val="Code"/>
      </w:pPr>
      <w:r>
        <w:t xml:space="preserve">    "job": "yolo26m_seed20261005",</w:t>
      </w:r>
    </w:p>
    <w:p w14:paraId="63025858" w14:textId="77777777" w:rsidR="00954D81" w:rsidRDefault="00800DD4">
      <w:pPr>
        <w:pStyle w:val="Code"/>
      </w:pPr>
      <w:r>
        <w:t xml:space="preserve">    "epoch": 51,</w:t>
      </w:r>
    </w:p>
    <w:p w14:paraId="6C040E8B" w14:textId="77777777" w:rsidR="00954D81" w:rsidRDefault="00800DD4">
      <w:pPr>
        <w:pStyle w:val="Code"/>
      </w:pPr>
      <w:r>
        <w:t xml:space="preserve">    "epochs": 60,</w:t>
      </w:r>
    </w:p>
    <w:p w14:paraId="72AEDDE2" w14:textId="77777777" w:rsidR="00954D81" w:rsidRDefault="00800DD4">
      <w:pPr>
        <w:pStyle w:val="Code"/>
      </w:pPr>
      <w:r>
        <w:t xml:space="preserve">    "updated_utc": "2026-10-05T04:26:15.194655+00:00",</w:t>
      </w:r>
    </w:p>
    <w:p w14:paraId="39831CD1" w14:textId="77777777" w:rsidR="00954D81" w:rsidRDefault="00800DD4">
      <w:pPr>
        <w:pStyle w:val="Code"/>
      </w:pPr>
      <w:r>
        <w:t xml:space="preserve">    "source": "runs\\detect\\accuracy_v1_yolo26m_seed20261005\\results.csv",</w:t>
      </w:r>
    </w:p>
    <w:p w14:paraId="75F53F2F" w14:textId="77777777" w:rsidR="00954D81" w:rsidRDefault="00800DD4">
      <w:pPr>
        <w:pStyle w:val="Code"/>
      </w:pPr>
      <w:r>
        <w:t xml:space="preserve">    "scope": "Completed native current-seed epochs only; final M selection still waits for </w:t>
      </w:r>
    </w:p>
    <w:p w14:paraId="5C85F64B" w14:textId="77777777" w:rsidR="00954D81" w:rsidRDefault="00800DD4">
      <w:pPr>
        <w:pStyle w:val="Code"/>
      </w:pPr>
      <w:r>
        <w:t>↪ all10 fullval"</w:t>
      </w:r>
    </w:p>
    <w:p w14:paraId="1A467DC8" w14:textId="77777777" w:rsidR="00954D81" w:rsidRDefault="00800DD4">
      <w:pPr>
        <w:pStyle w:val="Code"/>
      </w:pPr>
      <w:r>
        <w:t xml:space="preserve">  },</w:t>
      </w:r>
    </w:p>
    <w:p w14:paraId="1D540FAA" w14:textId="77777777" w:rsidR="00954D81" w:rsidRDefault="00800DD4">
      <w:pPr>
        <w:pStyle w:val="Code"/>
      </w:pPr>
      <w:r>
        <w:t xml:space="preserve">  "eta_evidence": "docs/experiments/yolo26m_v1/eta.json",</w:t>
      </w:r>
    </w:p>
    <w:p w14:paraId="3CE9B477" w14:textId="77777777" w:rsidR="00954D81" w:rsidRDefault="00800DD4">
      <w:pPr>
        <w:pStyle w:val="Code"/>
      </w:pPr>
      <w:r>
        <w:t xml:space="preserve">  "pending_scope_question": {</w:t>
      </w:r>
    </w:p>
    <w:p w14:paraId="6CBD0C8C" w14:textId="77777777" w:rsidR="00954D81" w:rsidRDefault="00800DD4">
      <w:pPr>
        <w:pStyle w:val="Code"/>
      </w:pPr>
      <w:r>
        <w:t xml:space="preserve">    "status": "resolved",</w:t>
      </w:r>
    </w:p>
    <w:p w14:paraId="2B975677" w14:textId="77777777" w:rsidR="00954D81" w:rsidRDefault="00800DD4">
      <w:pPr>
        <w:pStyle w:val="Code"/>
      </w:pPr>
      <w:r>
        <w:t xml:space="preserve">    "resolution": "Boris fully discontinued DETR and chose YOLO26s/YOLO26n; all current APK</w:t>
      </w:r>
    </w:p>
    <w:p w14:paraId="67DCD397" w14:textId="77777777" w:rsidR="00954D81" w:rsidRDefault="00800DD4">
      <w:pPr>
        <w:pStyle w:val="Code"/>
      </w:pPr>
      <w:r>
        <w:t>↪  examples remain",</w:t>
      </w:r>
    </w:p>
    <w:p w14:paraId="1DAE492F" w14:textId="77777777" w:rsidR="00954D81" w:rsidRDefault="00800DD4">
      <w:pPr>
        <w:pStyle w:val="Code"/>
      </w:pPr>
      <w:r>
        <w:t xml:space="preserve">    "plan_changed": true</w:t>
      </w:r>
    </w:p>
    <w:p w14:paraId="423A572E" w14:textId="77777777" w:rsidR="00954D81" w:rsidRDefault="00800DD4">
      <w:pPr>
        <w:pStyle w:val="Code"/>
      </w:pPr>
      <w:r>
        <w:t xml:space="preserve">  },</w:t>
      </w:r>
    </w:p>
    <w:p w14:paraId="532F6803" w14:textId="77777777" w:rsidR="00954D81" w:rsidRDefault="00800DD4">
      <w:pPr>
        <w:pStyle w:val="Code"/>
      </w:pPr>
      <w:r>
        <w:t xml:space="preserve">  "active_scope": "yolo26s_data_v1",</w:t>
      </w:r>
    </w:p>
    <w:p w14:paraId="5CB60EEF" w14:textId="77777777" w:rsidR="00954D81" w:rsidRDefault="00800DD4">
      <w:pPr>
        <w:pStyle w:val="Code"/>
      </w:pPr>
      <w:r>
        <w:lastRenderedPageBreak/>
        <w:t xml:space="preserve">  "voice_feature": {</w:t>
      </w:r>
    </w:p>
    <w:p w14:paraId="4F67CA7A" w14:textId="77777777" w:rsidR="00954D81" w:rsidRDefault="00800DD4">
      <w:pPr>
        <w:pStyle w:val="Code"/>
      </w:pPr>
      <w:r>
        <w:t xml:space="preserve">    "status": "verified",</w:t>
      </w:r>
    </w:p>
    <w:p w14:paraId="5BCF9A7D" w14:textId="77777777" w:rsidR="00954D81" w:rsidRDefault="00800DD4">
      <w:pPr>
        <w:pStyle w:val="Code"/>
      </w:pPr>
      <w:r>
        <w:t xml:space="preserve">    "apk": "artifacts/apk/AgroVoice-model-lab-0.16.apk",</w:t>
      </w:r>
    </w:p>
    <w:p w14:paraId="46668407" w14:textId="77777777" w:rsidR="00954D81" w:rsidRDefault="00800DD4">
      <w:pPr>
        <w:pStyle w:val="Code"/>
      </w:pPr>
      <w:r>
        <w:t xml:space="preserve">    "sha256": "f2d93747539244a1dd85ee5bba03bd0def350dcb9a18055b7723d1af22e910fd",</w:t>
      </w:r>
    </w:p>
    <w:p w14:paraId="65E3D97B" w14:textId="77777777" w:rsidR="00954D81" w:rsidRDefault="00800DD4">
      <w:pPr>
        <w:pStyle w:val="Code"/>
      </w:pPr>
      <w:r>
        <w:t xml:space="preserve">    "installed": true,</w:t>
      </w:r>
    </w:p>
    <w:p w14:paraId="711B34D3" w14:textId="77777777" w:rsidR="00954D81" w:rsidRDefault="00800DD4">
      <w:pPr>
        <w:pStyle w:val="Code"/>
      </w:pPr>
      <w:r>
        <w:t xml:space="preserve">    "report": "docs/android/FIELD_TOOLS_2026-10-05.md",</w:t>
      </w:r>
    </w:p>
    <w:p w14:paraId="3BC66722" w14:textId="77777777" w:rsidR="00954D81" w:rsidRDefault="00800DD4">
      <w:pPr>
        <w:pStyle w:val="Code"/>
      </w:pPr>
      <w:r>
        <w:t xml:space="preserve">    "previous_verified": "docs/android/voice_v2/verification.json",</w:t>
      </w:r>
    </w:p>
    <w:p w14:paraId="456F4D28" w14:textId="77777777" w:rsidR="00954D81" w:rsidRDefault="00800DD4">
      <w:pPr>
        <w:pStyle w:val="Code"/>
      </w:pPr>
      <w:r>
        <w:t xml:space="preserve">    "all_eight_examples_preserved": true,</w:t>
      </w:r>
    </w:p>
    <w:p w14:paraId="59EFCE26" w14:textId="77777777" w:rsidR="00954D81" w:rsidRDefault="00800DD4">
      <w:pPr>
        <w:pStyle w:val="Code"/>
      </w:pPr>
      <w:r>
        <w:t xml:space="preserve">    "persistent_foreground_listening": true,</w:t>
      </w:r>
    </w:p>
    <w:p w14:paraId="5FC460BE" w14:textId="77777777" w:rsidR="00954D81" w:rsidRDefault="00800DD4">
      <w:pPr>
        <w:pStyle w:val="Code"/>
      </w:pPr>
      <w:r>
        <w:t xml:space="preserve">    "real_camera": {</w:t>
      </w:r>
    </w:p>
    <w:p w14:paraId="0BC04A2B" w14:textId="77777777" w:rsidR="00954D81" w:rsidRDefault="00800DD4">
      <w:pPr>
        <w:pStyle w:val="Code"/>
      </w:pPr>
      <w:r>
        <w:t xml:space="preserve">      "status": "passed",</w:t>
      </w:r>
    </w:p>
    <w:p w14:paraId="6AEA11BC" w14:textId="77777777" w:rsidR="00954D81" w:rsidRDefault="00800DD4">
      <w:pPr>
        <w:pStyle w:val="Code"/>
      </w:pPr>
      <w:r>
        <w:t xml:space="preserve">      "no_photo_before_confirmation": true,</w:t>
      </w:r>
    </w:p>
    <w:p w14:paraId="30B74964" w14:textId="77777777" w:rsidR="00954D81" w:rsidRDefault="00800DD4">
      <w:pPr>
        <w:pStyle w:val="Code"/>
      </w:pPr>
      <w:r>
        <w:t xml:space="preserve">      "confirmed_photo": "AgroVoice_20261004_195745_525.jpg",</w:t>
      </w:r>
    </w:p>
    <w:p w14:paraId="028750FB" w14:textId="77777777" w:rsidR="00954D81" w:rsidRDefault="00800DD4">
      <w:pPr>
        <w:pStyle w:val="Code"/>
      </w:pPr>
      <w:r>
        <w:t xml:space="preserve">      "immediate_photo": "AgroVoice_20261004_195748_016.jpg",</w:t>
      </w:r>
    </w:p>
    <w:p w14:paraId="1C3A63E2" w14:textId="77777777" w:rsidR="00954D81" w:rsidRDefault="00800DD4">
      <w:pPr>
        <w:pStyle w:val="Code"/>
      </w:pPr>
      <w:r>
        <w:t xml:space="preserve">      "immediate_bytes": 3918534,</w:t>
      </w:r>
    </w:p>
    <w:p w14:paraId="07169F83" w14:textId="77777777" w:rsidR="00954D81" w:rsidRDefault="00800DD4">
      <w:pPr>
        <w:pStyle w:val="Code"/>
      </w:pPr>
      <w:r>
        <w:t xml:space="preserve">      "shutter_button_clicks": 0,</w:t>
      </w:r>
    </w:p>
    <w:p w14:paraId="09F216DF" w14:textId="77777777" w:rsidR="00954D81" w:rsidRDefault="00800DD4">
      <w:pPr>
        <w:pStyle w:val="Code"/>
      </w:pPr>
      <w:r>
        <w:t xml:space="preserve">      "scope": "Actual camera + dispatcher, unattended test bench; ASR is checked </w:t>
      </w:r>
    </w:p>
    <w:p w14:paraId="276417EB" w14:textId="77777777" w:rsidR="00954D81" w:rsidRDefault="00800DD4">
      <w:pPr>
        <w:pStyle w:val="Code"/>
      </w:pPr>
      <w:r>
        <w:t>↪ separately"</w:t>
      </w:r>
    </w:p>
    <w:p w14:paraId="45F660F9" w14:textId="77777777" w:rsidR="00954D81" w:rsidRDefault="00800DD4">
      <w:pPr>
        <w:pStyle w:val="Code"/>
      </w:pPr>
      <w:r>
        <w:t xml:space="preserve">    },</w:t>
      </w:r>
    </w:p>
    <w:p w14:paraId="17F2F8B1" w14:textId="77777777" w:rsidR="00954D81" w:rsidRDefault="00800DD4">
      <w:pPr>
        <w:pStyle w:val="Code"/>
      </w:pPr>
      <w:r>
        <w:t xml:space="preserve">    "gallery_confirmation": {</w:t>
      </w:r>
    </w:p>
    <w:p w14:paraId="5F3B55AC" w14:textId="77777777" w:rsidR="00954D81" w:rsidRDefault="00800DD4">
      <w:pPr>
        <w:pStyle w:val="Code"/>
      </w:pPr>
      <w:r>
        <w:t xml:space="preserve">      "status": "passed",</w:t>
      </w:r>
    </w:p>
    <w:p w14:paraId="02528A3E" w14:textId="77777777" w:rsidR="00954D81" w:rsidRDefault="00800DD4">
      <w:pPr>
        <w:pStyle w:val="Code"/>
      </w:pPr>
      <w:r>
        <w:t xml:space="preserve">      "photos": 25,</w:t>
      </w:r>
    </w:p>
    <w:p w14:paraId="338E2F6F" w14:textId="77777777" w:rsidR="00954D81" w:rsidRDefault="00800DD4">
      <w:pPr>
        <w:pStyle w:val="Code"/>
      </w:pPr>
      <w:r>
        <w:t xml:space="preserve">      "stable_newest_to_oldest": true,</w:t>
      </w:r>
    </w:p>
    <w:p w14:paraId="70BE9708" w14:textId="77777777" w:rsidR="00954D81" w:rsidRDefault="00800DD4">
      <w:pPr>
        <w:pStyle w:val="Code"/>
      </w:pPr>
      <w:r>
        <w:t xml:space="preserve">      "swipes_and_buttons": true,</w:t>
      </w:r>
    </w:p>
    <w:p w14:paraId="5AB4F95A" w14:textId="77777777" w:rsidR="00954D81" w:rsidRDefault="00800DD4">
      <w:pPr>
        <w:pStyle w:val="Code"/>
      </w:pPr>
      <w:r>
        <w:t xml:space="preserve">      "voice_next_previous": true,</w:t>
      </w:r>
    </w:p>
    <w:p w14:paraId="6BCEDDD1" w14:textId="77777777" w:rsidR="00954D81" w:rsidRDefault="00800DD4">
      <w:pPr>
        <w:pStyle w:val="Code"/>
      </w:pPr>
      <w:r>
        <w:t xml:space="preserve">      "bounds": true,</w:t>
      </w:r>
    </w:p>
    <w:p w14:paraId="7A2078E2" w14:textId="77777777" w:rsidR="00954D81" w:rsidRDefault="00800DD4">
      <w:pPr>
        <w:pStyle w:val="Code"/>
      </w:pPr>
      <w:r>
        <w:t xml:space="preserve">      "confirmation_only_import": true,</w:t>
      </w:r>
    </w:p>
    <w:p w14:paraId="4ACA6DE9" w14:textId="77777777" w:rsidR="00954D81" w:rsidRDefault="00800DD4">
      <w:pPr>
        <w:pStyle w:val="Code"/>
      </w:pPr>
      <w:r>
        <w:t xml:space="preserve">      "continuous_across_screens": true</w:t>
      </w:r>
    </w:p>
    <w:p w14:paraId="52E76E91" w14:textId="77777777" w:rsidR="00954D81" w:rsidRDefault="00800DD4">
      <w:pPr>
        <w:pStyle w:val="Code"/>
      </w:pPr>
      <w:r>
        <w:t xml:space="preserve">    },</w:t>
      </w:r>
    </w:p>
    <w:p w14:paraId="1389923C" w14:textId="77777777" w:rsidR="00954D81" w:rsidRDefault="00800DD4">
      <w:pPr>
        <w:pStyle w:val="Code"/>
      </w:pPr>
      <w:r>
        <w:t xml:space="preserve">    "field_speech_accuracy": null,</w:t>
      </w:r>
    </w:p>
    <w:p w14:paraId="1FBBCE4F" w14:textId="77777777" w:rsidR="00954D81" w:rsidRDefault="00800DD4">
      <w:pPr>
        <w:pStyle w:val="Code"/>
      </w:pPr>
      <w:r>
        <w:t xml:space="preserve">    "continuation": null,</w:t>
      </w:r>
    </w:p>
    <w:p w14:paraId="02E65D42" w14:textId="77777777" w:rsidR="00954D81" w:rsidRDefault="00800DD4">
      <w:pPr>
        <w:pStyle w:val="Code"/>
      </w:pPr>
      <w:r>
        <w:t xml:space="preserve">    "current_evidence": "docs\\android\\yolo26m_pilot_v16_phone",</w:t>
      </w:r>
    </w:p>
    <w:p w14:paraId="5A945510" w14:textId="77777777" w:rsidR="00954D81" w:rsidRDefault="00800DD4">
      <w:pPr>
        <w:pStyle w:val="Code"/>
      </w:pPr>
      <w:r>
        <w:t xml:space="preserve">    "native_tests": 10,</w:t>
      </w:r>
    </w:p>
    <w:p w14:paraId="0790277A" w14:textId="77777777" w:rsidR="00954D81" w:rsidRDefault="00800DD4">
      <w:pPr>
        <w:pStyle w:val="Code"/>
      </w:pPr>
      <w:r>
        <w:t xml:space="preserve">    "commands": 120,</w:t>
      </w:r>
    </w:p>
    <w:p w14:paraId="40472393" w14:textId="77777777" w:rsidR="00954D81" w:rsidRDefault="00800DD4">
      <w:pPr>
        <w:pStyle w:val="Code"/>
      </w:pPr>
      <w:r>
        <w:t xml:space="preserve">    "synthetic_samples": 144</w:t>
      </w:r>
    </w:p>
    <w:p w14:paraId="042C9759" w14:textId="77777777" w:rsidR="00954D81" w:rsidRDefault="00800DD4">
      <w:pPr>
        <w:pStyle w:val="Code"/>
      </w:pPr>
      <w:r>
        <w:t xml:space="preserve">  },</w:t>
      </w:r>
    </w:p>
    <w:p w14:paraId="3DB6D5BF" w14:textId="77777777" w:rsidR="00954D81" w:rsidRDefault="00800DD4">
      <w:pPr>
        <w:pStyle w:val="Code"/>
      </w:pPr>
      <w:r>
        <w:t xml:space="preserve">  "yolo26m_followup": {</w:t>
      </w:r>
    </w:p>
    <w:p w14:paraId="2A32E4DE" w14:textId="77777777" w:rsidR="00954D81" w:rsidRDefault="00800DD4">
      <w:pPr>
        <w:pStyle w:val="Code"/>
      </w:pPr>
      <w:r>
        <w:t xml:space="preserve">    "status": "deferred_by_user",</w:t>
      </w:r>
    </w:p>
    <w:p w14:paraId="7D82E260" w14:textId="77777777" w:rsidR="00954D81" w:rsidRDefault="00800DD4">
      <w:pPr>
        <w:pStyle w:val="Code"/>
      </w:pPr>
      <w:r>
        <w:t xml:space="preserve">    "report": "docs/experiments/yolo26m_v1/REPORT.md",</w:t>
      </w:r>
    </w:p>
    <w:p w14:paraId="213372E4" w14:textId="77777777" w:rsidR="00954D81" w:rsidRDefault="00800DD4">
      <w:pPr>
        <w:pStyle w:val="Code"/>
      </w:pPr>
      <w:r>
        <w:t xml:space="preserve">    "scope": "Separate full60epoch technical first seed, then ten total if export/phone </w:t>
      </w:r>
    </w:p>
    <w:p w14:paraId="4DCB4B9A" w14:textId="77777777" w:rsidR="00954D81" w:rsidRDefault="00800DD4">
      <w:pPr>
        <w:pStyle w:val="Code"/>
      </w:pPr>
      <w:r>
        <w:t xml:space="preserve">↪ feasible. Never parallel GPU with S. Keep S series frozen and finish S final selection </w:t>
      </w:r>
    </w:p>
    <w:p w14:paraId="0B202452" w14:textId="77777777" w:rsidR="00954D81" w:rsidRDefault="00800DD4">
      <w:pPr>
        <w:pStyle w:val="Code"/>
      </w:pPr>
      <w:r>
        <w:t>↪ before M.",</w:t>
      </w:r>
    </w:p>
    <w:p w14:paraId="6B1E1B4E" w14:textId="77777777" w:rsidR="00954D81" w:rsidRDefault="00800DD4">
      <w:pPr>
        <w:pStyle w:val="Code"/>
      </w:pPr>
      <w:r>
        <w:t xml:space="preserve">    "next": "No automatic resume; keep completed03/04 and stopped05 checkpoint for future </w:t>
      </w:r>
    </w:p>
    <w:p w14:paraId="7D0A5E0B" w14:textId="77777777" w:rsidR="00954D81" w:rsidRDefault="00800DD4">
      <w:pPr>
        <w:pStyle w:val="Code"/>
      </w:pPr>
      <w:r>
        <w:t>↪ hardware/light-model evaluation",</w:t>
      </w:r>
    </w:p>
    <w:p w14:paraId="11C6BC9E" w14:textId="77777777" w:rsidR="00954D81" w:rsidRDefault="00800DD4">
      <w:pPr>
        <w:pStyle w:val="Code"/>
      </w:pPr>
      <w:r>
        <w:t xml:space="preserve">    "continuation": "docs/experiments/yolo26m_v1/CONTINUE.md",</w:t>
      </w:r>
    </w:p>
    <w:p w14:paraId="103EAD2D" w14:textId="77777777" w:rsidR="00954D81" w:rsidRDefault="00800DD4">
      <w:pPr>
        <w:pStyle w:val="Code"/>
      </w:pPr>
      <w:r>
        <w:t xml:space="preserve">    "protocol_lock": "docs/experiments/yolo26m_v1/protocol_lock.json",</w:t>
      </w:r>
    </w:p>
    <w:p w14:paraId="4F865E87" w14:textId="77777777" w:rsidR="00954D81" w:rsidRDefault="00800DD4">
      <w:pPr>
        <w:pStyle w:val="Code"/>
      </w:pPr>
      <w:r>
        <w:t xml:space="preserve">    "plan_sha256": "9a255219ea841924f11d4db2a6daa5d92006f87243c83e6a11571b518d24a6e2",</w:t>
      </w:r>
    </w:p>
    <w:p w14:paraId="70E5504F" w14:textId="77777777" w:rsidR="00954D81" w:rsidRDefault="00800DD4">
      <w:pPr>
        <w:pStyle w:val="Code"/>
      </w:pPr>
      <w:r>
        <w:t xml:space="preserve">    "gpu_started": true,</w:t>
      </w:r>
    </w:p>
    <w:p w14:paraId="2846DCCA" w14:textId="77777777" w:rsidR="00954D81" w:rsidRDefault="00800DD4">
      <w:pPr>
        <w:pStyle w:val="Code"/>
      </w:pPr>
      <w:r>
        <w:t xml:space="preserve">    "negative_guards": "docs/experiments/yolo26m_v1/guard_checks.json",</w:t>
      </w:r>
    </w:p>
    <w:p w14:paraId="4190EF0D" w14:textId="77777777" w:rsidR="00954D81" w:rsidRDefault="00800DD4">
      <w:pPr>
        <w:pStyle w:val="Code"/>
      </w:pPr>
      <w:r>
        <w:t xml:space="preserve">    "protocol_revision": 2,</w:t>
      </w:r>
    </w:p>
    <w:p w14:paraId="702F8C01" w14:textId="77777777" w:rsidR="00954D81" w:rsidRDefault="00800DD4">
      <w:pPr>
        <w:pStyle w:val="Code"/>
      </w:pPr>
      <w:r>
        <w:t xml:space="preserve">    "completed_exports": 2,</w:t>
      </w:r>
    </w:p>
    <w:p w14:paraId="6B1AEABC" w14:textId="77777777" w:rsidR="00954D81" w:rsidRDefault="00800DD4">
      <w:pPr>
        <w:pStyle w:val="Code"/>
      </w:pPr>
      <w:r>
        <w:t xml:space="preserve">    "completed_full_val": 2,</w:t>
      </w:r>
    </w:p>
    <w:p w14:paraId="02AC2F8D" w14:textId="77777777" w:rsidR="00954D81" w:rsidRDefault="00800DD4">
      <w:pPr>
        <w:pStyle w:val="Code"/>
      </w:pPr>
      <w:r>
        <w:t xml:space="preserve">    "pilot_evidence": "docs/android/yolo26m_pilot_v16_phone",</w:t>
      </w:r>
    </w:p>
    <w:p w14:paraId="22A8F470" w14:textId="77777777" w:rsidR="00954D81" w:rsidRDefault="00800DD4">
      <w:pPr>
        <w:pStyle w:val="Code"/>
      </w:pPr>
      <w:r>
        <w:t xml:space="preserve">    "pilot_ap50_95": 0.3691082210166482,</w:t>
      </w:r>
    </w:p>
    <w:p w14:paraId="46B639B7" w14:textId="77777777" w:rsidR="00954D81" w:rsidRDefault="00800DD4">
      <w:pPr>
        <w:pStyle w:val="Code"/>
      </w:pPr>
      <w:r>
        <w:t xml:space="preserve">    "phone_gate": "docs/experiments/yolo26m_v1/phone_gate.json",</w:t>
      </w:r>
    </w:p>
    <w:p w14:paraId="57D107D5" w14:textId="77777777" w:rsidR="00954D81" w:rsidRDefault="00800DD4">
      <w:pPr>
        <w:pStyle w:val="Code"/>
      </w:pPr>
      <w:r>
        <w:t xml:space="preserve">    "pilot_phone_verified": true,</w:t>
      </w:r>
    </w:p>
    <w:p w14:paraId="092654DE" w14:textId="77777777" w:rsidR="00954D81" w:rsidRDefault="00800DD4">
      <w:pPr>
        <w:pStyle w:val="Code"/>
      </w:pPr>
      <w:r>
        <w:t xml:space="preserve">    "current_seed": 20261005</w:t>
      </w:r>
    </w:p>
    <w:p w14:paraId="1E927E00" w14:textId="77777777" w:rsidR="00954D81" w:rsidRDefault="00800DD4">
      <w:pPr>
        <w:pStyle w:val="Code"/>
      </w:pPr>
      <w:r>
        <w:t xml:space="preserve">  },</w:t>
      </w:r>
    </w:p>
    <w:p w14:paraId="74F88610" w14:textId="77777777" w:rsidR="00954D81" w:rsidRDefault="00800DD4">
      <w:pPr>
        <w:pStyle w:val="Code"/>
      </w:pPr>
      <w:r>
        <w:t xml:space="preserve">  "phone_install_verification": {</w:t>
      </w:r>
    </w:p>
    <w:p w14:paraId="7D3BF943" w14:textId="77777777" w:rsidR="00954D81" w:rsidRDefault="00800DD4">
      <w:pPr>
        <w:pStyle w:val="Code"/>
      </w:pPr>
      <w:r>
        <w:t xml:space="preserve">    "authorized_by": "Direct human request2026-10-04",</w:t>
      </w:r>
    </w:p>
    <w:p w14:paraId="00D67D73" w14:textId="77777777" w:rsidR="00954D81" w:rsidRDefault="00800DD4">
      <w:pPr>
        <w:pStyle w:val="Code"/>
      </w:pPr>
      <w:r>
        <w:t xml:space="preserve">    "setting": "global verifier_verify_adb_installs",</w:t>
      </w:r>
    </w:p>
    <w:p w14:paraId="3F974CDD" w14:textId="77777777" w:rsidR="00954D81" w:rsidRDefault="00800DD4">
      <w:pPr>
        <w:pStyle w:val="Code"/>
      </w:pPr>
      <w:r>
        <w:t xml:space="preserve">    "previous": "null (default)",</w:t>
      </w:r>
    </w:p>
    <w:p w14:paraId="2A6C9AF2" w14:textId="77777777" w:rsidR="00954D81" w:rsidRDefault="00800DD4">
      <w:pPr>
        <w:pStyle w:val="Code"/>
      </w:pPr>
      <w:r>
        <w:lastRenderedPageBreak/>
        <w:t xml:space="preserve">    "current": 0,</w:t>
      </w:r>
    </w:p>
    <w:p w14:paraId="238100FF" w14:textId="77777777" w:rsidR="00954D81" w:rsidRDefault="00800DD4">
      <w:pPr>
        <w:pStyle w:val="Code"/>
      </w:pPr>
      <w:r>
        <w:t xml:space="preserve">    "verified_readback": true,</w:t>
      </w:r>
    </w:p>
    <w:p w14:paraId="270FEA44" w14:textId="77777777" w:rsidR="00954D81" w:rsidRDefault="00800DD4">
      <w:pPr>
        <w:pStyle w:val="Code"/>
      </w:pPr>
      <w:r>
        <w:t xml:space="preserve">    "scope": "Human explicitly authorized disabling PlayProtect. Both real UI switches </w:t>
      </w:r>
    </w:p>
    <w:p w14:paraId="289AEBF3" w14:textId="77777777" w:rsidR="00954D81" w:rsidRDefault="00800DD4">
      <w:pPr>
        <w:pStyle w:val="Code"/>
      </w:pPr>
      <w:r>
        <w:t>↪ verifiedoff; ADB verifier disabled. Device lock/ADB auth/runtimepermissions untouched.",</w:t>
      </w:r>
    </w:p>
    <w:p w14:paraId="5A5A9A6C" w14:textId="77777777" w:rsidR="00954D81" w:rsidRDefault="00800DD4">
      <w:pPr>
        <w:pStyle w:val="Code"/>
      </w:pPr>
      <w:r>
        <w:t xml:space="preserve">    "play_protect_scanning": false,</w:t>
      </w:r>
    </w:p>
    <w:p w14:paraId="60E31692" w14:textId="77777777" w:rsidR="00954D81" w:rsidRDefault="00800DD4">
      <w:pPr>
        <w:pStyle w:val="Code"/>
      </w:pPr>
      <w:r>
        <w:t xml:space="preserve">    "unknown_app_analysis": false,</w:t>
      </w:r>
    </w:p>
    <w:p w14:paraId="02E5CA1E" w14:textId="77777777" w:rsidR="00954D81" w:rsidRDefault="00800DD4">
      <w:pPr>
        <w:pStyle w:val="Code"/>
      </w:pPr>
      <w:r>
        <w:t xml:space="preserve">    "verified_ui": "docs/android/voice_v3/playprotect_disabled.xml",</w:t>
      </w:r>
    </w:p>
    <w:p w14:paraId="448783AA" w14:textId="77777777" w:rsidR="00954D81" w:rsidRDefault="00800DD4">
      <w:pPr>
        <w:pStyle w:val="Code"/>
      </w:pPr>
      <w:r>
        <w:t xml:space="preserve">    "setting_package_verifier_enable_current": 1,</w:t>
      </w:r>
    </w:p>
    <w:p w14:paraId="1DD2F564" w14:textId="77777777" w:rsidR="00954D81" w:rsidRDefault="00800DD4">
      <w:pPr>
        <w:pStyle w:val="Code"/>
      </w:pPr>
      <w:r>
        <w:t xml:space="preserve">    "setting_package_verifier_user_consent_current": -1,</w:t>
      </w:r>
    </w:p>
    <w:p w14:paraId="411CC5A2" w14:textId="77777777" w:rsidR="00954D81" w:rsidRDefault="00800DD4">
      <w:pPr>
        <w:pStyle w:val="Code"/>
      </w:pPr>
      <w:r>
        <w:t xml:space="preserve">    "google_ui_after_install": "docs/android/voice_v3/playprotect_after_install.xml",</w:t>
      </w:r>
    </w:p>
    <w:p w14:paraId="07D6BC8F" w14:textId="77777777" w:rsidR="00954D81" w:rsidRDefault="00800DD4">
      <w:pPr>
        <w:pStyle w:val="Code"/>
      </w:pPr>
      <w:r>
        <w:t xml:space="preserve">    "no_prompt_installs_confirmed": true,</w:t>
      </w:r>
    </w:p>
    <w:p w14:paraId="540C7238" w14:textId="77777777" w:rsidR="00954D81" w:rsidRDefault="00800DD4">
      <w:pPr>
        <w:pStyle w:val="Code"/>
      </w:pPr>
      <w:r>
        <w:t xml:space="preserve">    "setting_package_verifier_enable_initial_attempt": 0,</w:t>
      </w:r>
    </w:p>
    <w:p w14:paraId="7C86B7FD" w14:textId="77777777" w:rsidR="00954D81" w:rsidRDefault="00800DD4">
      <w:pPr>
        <w:pStyle w:val="Code"/>
      </w:pPr>
      <w:r>
        <w:t xml:space="preserve">    "setting_package_verifier_user_consent_initial_attempt": 0</w:t>
      </w:r>
    </w:p>
    <w:p w14:paraId="574D6975" w14:textId="77777777" w:rsidR="00954D81" w:rsidRDefault="00800DD4">
      <w:pPr>
        <w:pStyle w:val="Code"/>
      </w:pPr>
      <w:r>
        <w:t xml:space="preserve">  },</w:t>
      </w:r>
    </w:p>
    <w:p w14:paraId="4FD393C8" w14:textId="77777777" w:rsidR="00954D81" w:rsidRDefault="00800DD4">
      <w:pPr>
        <w:pStyle w:val="Code"/>
      </w:pPr>
      <w:r>
        <w:t xml:space="preserve">  "automation_instruction_utf8": "Actual automation_update confirmed ACTIVE, M remaining9 </w:t>
      </w:r>
    </w:p>
    <w:p w14:paraId="02D9372D" w14:textId="77777777" w:rsidR="00954D81" w:rsidRDefault="00800DD4">
      <w:pPr>
        <w:pStyle w:val="Code"/>
      </w:pPr>
      <w:r>
        <w:t>↪ queue/current16 evidence/strict finalgate/reserve15/quiet notifications preserved.",</w:t>
      </w:r>
    </w:p>
    <w:p w14:paraId="622672D1" w14:textId="77777777" w:rsidR="00954D81" w:rsidRDefault="00800DD4">
      <w:pPr>
        <w:pStyle w:val="Code"/>
      </w:pPr>
      <w:r>
        <w:t xml:space="preserve">  "last_heartbeat_check": {</w:t>
      </w:r>
    </w:p>
    <w:p w14:paraId="780FA1FA" w14:textId="77777777" w:rsidR="00954D81" w:rsidRDefault="00800DD4">
      <w:pPr>
        <w:pStyle w:val="Code"/>
      </w:pPr>
      <w:r>
        <w:t xml:space="preserve">    "updated_utc": "2026-10-05T06:29:29.268537+00:00",</w:t>
      </w:r>
    </w:p>
    <w:p w14:paraId="0AC5F3CD" w14:textId="77777777" w:rsidR="00954D81" w:rsidRDefault="00800DD4">
      <w:pPr>
        <w:pStyle w:val="Code"/>
      </w:pPr>
      <w:r>
        <w:t xml:space="preserve">    "M_worker_running": false,</w:t>
      </w:r>
    </w:p>
    <w:p w14:paraId="6726BC3D" w14:textId="77777777" w:rsidR="00954D81" w:rsidRDefault="00800DD4">
      <w:pPr>
        <w:pStyle w:val="Code"/>
      </w:pPr>
      <w:r>
        <w:t xml:space="preserve">    "M_checkpoint_complete_epoch": 53,</w:t>
      </w:r>
    </w:p>
    <w:p w14:paraId="541055E9" w14:textId="77777777" w:rsidR="00954D81" w:rsidRDefault="00800DD4">
      <w:pPr>
        <w:pStyle w:val="Code"/>
      </w:pPr>
      <w:r>
        <w:t xml:space="preserve">    "action": "Source verification and geometry only; old M not resumed; new GPU0",</w:t>
      </w:r>
    </w:p>
    <w:p w14:paraId="11BCBF1D" w14:textId="77777777" w:rsidR="00954D81" w:rsidRDefault="00800DD4">
      <w:pPr>
        <w:pStyle w:val="Code"/>
      </w:pPr>
      <w:r>
        <w:t xml:space="preserve">    "new_scope_state": "docs/session/yolo26s_data_work_state.json",</w:t>
      </w:r>
    </w:p>
    <w:p w14:paraId="10FC6B7E" w14:textId="77777777" w:rsidR="00954D81" w:rsidRDefault="00800DD4">
      <w:pPr>
        <w:pStyle w:val="Code"/>
      </w:pPr>
      <w:r>
        <w:t xml:space="preserve">    "source_audit_report": </w:t>
      </w:r>
    </w:p>
    <w:p w14:paraId="3EB47DD7" w14:textId="77777777" w:rsidR="00954D81" w:rsidRDefault="00800DD4">
      <w:pPr>
        <w:pStyle w:val="Code"/>
      </w:pPr>
      <w:r>
        <w:t>↪ "docs/experiments/yolo26s_data_v1/SOURCE_AUDIT_REPORT_2026-10-05.md"</w:t>
      </w:r>
    </w:p>
    <w:p w14:paraId="2D4C7C5F" w14:textId="77777777" w:rsidR="00954D81" w:rsidRDefault="00800DD4">
      <w:pPr>
        <w:pStyle w:val="Code"/>
      </w:pPr>
      <w:r>
        <w:t xml:space="preserve">  },</w:t>
      </w:r>
    </w:p>
    <w:p w14:paraId="6A4C0520" w14:textId="77777777" w:rsidR="00954D81" w:rsidRDefault="00800DD4">
      <w:pPr>
        <w:pStyle w:val="Code"/>
      </w:pPr>
      <w:r>
        <w:t xml:space="preserve">  "last_budget_check_utc": "2026-10-05T06:27:10Z",</w:t>
      </w:r>
    </w:p>
    <w:p w14:paraId="016D9ACF" w14:textId="77777777" w:rsidR="00954D81" w:rsidRDefault="00800DD4">
      <w:pPr>
        <w:pStyle w:val="Code"/>
      </w:pPr>
      <w:r>
        <w:t xml:space="preserve">  "budget_resume_utc": "2026-10-04T22:11:16.979259+00:00",</w:t>
      </w:r>
    </w:p>
    <w:p w14:paraId="64D8A62D" w14:textId="77777777" w:rsidR="00954D81" w:rsidRDefault="00800DD4">
      <w:pPr>
        <w:pStyle w:val="Code"/>
      </w:pPr>
      <w:r>
        <w:t xml:space="preserve">  "s_selection": {</w:t>
      </w:r>
    </w:p>
    <w:p w14:paraId="666C0847" w14:textId="77777777" w:rsidR="00954D81" w:rsidRDefault="00800DD4">
      <w:pPr>
        <w:pStyle w:val="Code"/>
      </w:pPr>
      <w:r>
        <w:t xml:space="preserve">    "seed": 20261004,</w:t>
      </w:r>
    </w:p>
    <w:p w14:paraId="598681BB" w14:textId="77777777" w:rsidR="00954D81" w:rsidRDefault="00800DD4">
      <w:pPr>
        <w:pStyle w:val="Code"/>
      </w:pPr>
      <w:r>
        <w:t xml:space="preserve">    "val_lock": "docs/experiments/yolo26s_focus_v1/validation_selection.json",</w:t>
      </w:r>
    </w:p>
    <w:p w14:paraId="182BB907" w14:textId="77777777" w:rsidR="00954D81" w:rsidRDefault="00800DD4">
      <w:pPr>
        <w:pStyle w:val="Code"/>
      </w:pPr>
      <w:r>
        <w:t xml:space="preserve">    "full_shared_val_seeds": 10,</w:t>
      </w:r>
    </w:p>
    <w:p w14:paraId="60661011" w14:textId="77777777" w:rsidR="00954D81" w:rsidRDefault="00800DD4">
      <w:pPr>
        <w:pStyle w:val="Code"/>
      </w:pPr>
      <w:r>
        <w:t xml:space="preserve">    "fixed_n_seed": 20261012</w:t>
      </w:r>
    </w:p>
    <w:p w14:paraId="468343CD" w14:textId="77777777" w:rsidR="00954D81" w:rsidRDefault="00800DD4">
      <w:pPr>
        <w:pStyle w:val="Code"/>
      </w:pPr>
      <w:r>
        <w:t xml:space="preserve">  },</w:t>
      </w:r>
    </w:p>
    <w:p w14:paraId="34CCF154" w14:textId="77777777" w:rsidR="00954D81" w:rsidRDefault="00800DD4">
      <w:pPr>
        <w:pStyle w:val="Code"/>
      </w:pPr>
      <w:r>
        <w:t xml:space="preserve">  "s_final": {</w:t>
      </w:r>
    </w:p>
    <w:p w14:paraId="355305E6" w14:textId="77777777" w:rsidR="00954D81" w:rsidRDefault="00800DD4">
      <w:pPr>
        <w:pStyle w:val="Code"/>
      </w:pPr>
      <w:r>
        <w:t xml:space="preserve">    "completed_exports": 10,</w:t>
      </w:r>
    </w:p>
    <w:p w14:paraId="4D160EFD" w14:textId="77777777" w:rsidR="00954D81" w:rsidRDefault="00800DD4">
      <w:pPr>
        <w:pStyle w:val="Code"/>
      </w:pPr>
      <w:r>
        <w:t xml:space="preserve">    "full_shared_val": 10,</w:t>
      </w:r>
    </w:p>
    <w:p w14:paraId="6249CFDB" w14:textId="77777777" w:rsidR="00954D81" w:rsidRDefault="00800DD4">
      <w:pPr>
        <w:pStyle w:val="Code"/>
      </w:pPr>
      <w:r>
        <w:t xml:space="preserve">    "selected_seed": 20261004,</w:t>
      </w:r>
    </w:p>
    <w:p w14:paraId="44B7FD7E" w14:textId="77777777" w:rsidR="00954D81" w:rsidRDefault="00800DD4">
      <w:pPr>
        <w:pStyle w:val="Code"/>
      </w:pPr>
      <w:r>
        <w:t xml:space="preserve">    "test_lock": "docs/experiments/yolo26s_focus_v1/final_test_selection.json",</w:t>
      </w:r>
    </w:p>
    <w:p w14:paraId="6184AB0E" w14:textId="77777777" w:rsidR="00954D81" w:rsidRDefault="00800DD4">
      <w:pPr>
        <w:pStyle w:val="Code"/>
      </w:pPr>
      <w:r>
        <w:t xml:space="preserve">    "phone_apk": {</w:t>
      </w:r>
    </w:p>
    <w:p w14:paraId="39A32196" w14:textId="77777777" w:rsidR="00954D81" w:rsidRDefault="00800DD4">
      <w:pPr>
        <w:pStyle w:val="Code"/>
      </w:pPr>
      <w:r>
        <w:t xml:space="preserve">      "status": "verified",</w:t>
      </w:r>
    </w:p>
    <w:p w14:paraId="424C47BE" w14:textId="77777777" w:rsidR="00954D81" w:rsidRDefault="00800DD4">
      <w:pPr>
        <w:pStyle w:val="Code"/>
      </w:pPr>
      <w:r>
        <w:t xml:space="preserve">      "apk": "artifacts/apk/AgroVoice-model-lab-0.15.apk",</w:t>
      </w:r>
    </w:p>
    <w:p w14:paraId="03690C1C" w14:textId="77777777" w:rsidR="00954D81" w:rsidRDefault="00800DD4">
      <w:pPr>
        <w:pStyle w:val="Code"/>
      </w:pPr>
      <w:r>
        <w:t xml:space="preserve">      "version": "0.15-model-lab",</w:t>
      </w:r>
    </w:p>
    <w:p w14:paraId="7002379B" w14:textId="77777777" w:rsidR="00954D81" w:rsidRDefault="00800DD4">
      <w:pPr>
        <w:pStyle w:val="Code"/>
      </w:pPr>
      <w:r>
        <w:t xml:space="preserve">      "version_code": 15,</w:t>
      </w:r>
    </w:p>
    <w:p w14:paraId="201C204F" w14:textId="77777777" w:rsidR="00954D81" w:rsidRDefault="00800DD4">
      <w:pPr>
        <w:pStyle w:val="Code"/>
      </w:pPr>
      <w:r>
        <w:t xml:space="preserve">      "sha256": "bb4c3a75e5d3551644e35c9fbc26b047859b2a228a3686528113f44a81d3380d",</w:t>
      </w:r>
    </w:p>
    <w:p w14:paraId="721038DC" w14:textId="77777777" w:rsidR="00954D81" w:rsidRDefault="00800DD4">
      <w:pPr>
        <w:pStyle w:val="Code"/>
      </w:pPr>
      <w:r>
        <w:t xml:space="preserve">      "bytes": 264777804,</w:t>
      </w:r>
    </w:p>
    <w:p w14:paraId="736238AB" w14:textId="77777777" w:rsidR="00954D81" w:rsidRDefault="00800DD4">
      <w:pPr>
        <w:pStyle w:val="Code"/>
      </w:pPr>
      <w:r>
        <w:t xml:space="preserve">      "installed": true,</w:t>
      </w:r>
    </w:p>
    <w:p w14:paraId="1A24F5EE" w14:textId="77777777" w:rsidR="00954D81" w:rsidRDefault="00800DD4">
      <w:pPr>
        <w:pStyle w:val="Code"/>
      </w:pPr>
      <w:r>
        <w:t xml:space="preserve">      "serial": "b861c4e0",</w:t>
      </w:r>
    </w:p>
    <w:p w14:paraId="16FB5E0A" w14:textId="77777777" w:rsidR="00954D81" w:rsidRDefault="00800DD4">
      <w:pPr>
        <w:pStyle w:val="Code"/>
      </w:pPr>
      <w:r>
        <w:t xml:space="preserve">      "phone_parity": "passed",</w:t>
      </w:r>
    </w:p>
    <w:p w14:paraId="44537069" w14:textId="77777777" w:rsidR="00954D81" w:rsidRDefault="00800DD4">
      <w:pPr>
        <w:pStyle w:val="Code"/>
      </w:pPr>
      <w:r>
        <w:t xml:space="preserve">      "updated_utc": "2026-10-04T22:17:02.2765408+00:00",</w:t>
      </w:r>
    </w:p>
    <w:p w14:paraId="500C509F" w14:textId="77777777" w:rsidR="00954D81" w:rsidRDefault="00800DD4">
      <w:pPr>
        <w:pStyle w:val="Code"/>
      </w:pPr>
      <w:r>
        <w:t xml:space="preserve">      "verification": "docs/android/accuracy_v1/verification.json"</w:t>
      </w:r>
    </w:p>
    <w:p w14:paraId="037DD3DC" w14:textId="77777777" w:rsidR="00954D81" w:rsidRDefault="00800DD4">
      <w:pPr>
        <w:pStyle w:val="Code"/>
      </w:pPr>
      <w:r>
        <w:t xml:space="preserve">    },</w:t>
      </w:r>
    </w:p>
    <w:p w14:paraId="0D354836" w14:textId="77777777" w:rsidR="00954D81" w:rsidRDefault="00800DD4">
      <w:pPr>
        <w:pStyle w:val="Code"/>
      </w:pPr>
      <w:r>
        <w:t xml:space="preserve">    "ten_fresh_bitmap_series": "docs/android/yolo26s_final_v15_phone/benchmark_batch.json",</w:t>
      </w:r>
    </w:p>
    <w:p w14:paraId="501FF650" w14:textId="77777777" w:rsidR="00954D81" w:rsidRDefault="00800DD4">
      <w:pPr>
        <w:pStyle w:val="Code"/>
      </w:pPr>
      <w:r>
        <w:t xml:space="preserve">    "model_card": "docs/experiments/yolo26s_focus_v1/MODEL_CARD.md",</w:t>
      </w:r>
    </w:p>
    <w:p w14:paraId="75394BD4" w14:textId="77777777" w:rsidR="00954D81" w:rsidRDefault="00800DD4">
      <w:pPr>
        <w:pStyle w:val="Code"/>
      </w:pPr>
      <w:r>
        <w:t xml:space="preserve">    "status": "verified"</w:t>
      </w:r>
    </w:p>
    <w:p w14:paraId="321EEC04" w14:textId="77777777" w:rsidR="00954D81" w:rsidRDefault="00800DD4">
      <w:pPr>
        <w:pStyle w:val="Code"/>
      </w:pPr>
      <w:r>
        <w:t xml:space="preserve">  },</w:t>
      </w:r>
    </w:p>
    <w:p w14:paraId="675133C9" w14:textId="77777777" w:rsidR="00954D81" w:rsidRDefault="00800DD4">
      <w:pPr>
        <w:pStyle w:val="Code"/>
      </w:pPr>
      <w:r>
        <w:t xml:space="preserve">  "app_state": "docs/session/app_work_state.json",</w:t>
      </w:r>
    </w:p>
    <w:p w14:paraId="313C9A29" w14:textId="77777777" w:rsidR="00954D81" w:rsidRDefault="00800DD4">
      <w:pPr>
        <w:pStyle w:val="Code"/>
      </w:pPr>
      <w:r>
        <w:t xml:space="preserve">  "data_followup": {</w:t>
      </w:r>
    </w:p>
    <w:p w14:paraId="7CF2DF32" w14:textId="77777777" w:rsidR="00954D81" w:rsidRDefault="00800DD4">
      <w:pPr>
        <w:pStyle w:val="Code"/>
      </w:pPr>
      <w:r>
        <w:t xml:space="preserve">    "status": "active_after_user_cancelled_M",</w:t>
      </w:r>
    </w:p>
    <w:p w14:paraId="0C698C3C" w14:textId="77777777" w:rsidR="00954D81" w:rsidRDefault="00800DD4">
      <w:pPr>
        <w:pStyle w:val="Code"/>
      </w:pPr>
      <w:r>
        <w:t xml:space="preserve">    "authorized_by": "Boris direct request 2026-10-05: use Gemini findings after existing </w:t>
      </w:r>
    </w:p>
    <w:p w14:paraId="48359211" w14:textId="77777777" w:rsidR="00954D81" w:rsidRDefault="00800DD4">
      <w:pPr>
        <w:pStyle w:val="Code"/>
      </w:pPr>
      <w:r>
        <w:t>↪ training finishes",</w:t>
      </w:r>
    </w:p>
    <w:p w14:paraId="4A317FD3" w14:textId="77777777" w:rsidR="00954D81" w:rsidRDefault="00800DD4">
      <w:pPr>
        <w:pStyle w:val="Code"/>
      </w:pPr>
      <w:r>
        <w:t xml:space="preserve">    "incoming": "docs/research/GEMINI_DATASET_PROPOSALS_2026-10-05.md",</w:t>
      </w:r>
    </w:p>
    <w:p w14:paraId="68019FD6" w14:textId="77777777" w:rsidR="00954D81" w:rsidRDefault="00800DD4">
      <w:pPr>
        <w:pStyle w:val="Code"/>
      </w:pPr>
      <w:r>
        <w:t xml:space="preserve">    "diagnostic_case": "docs/diagnostics/cucumber_misclassification_2026-10-05/REPORT.md",</w:t>
      </w:r>
    </w:p>
    <w:p w14:paraId="215DBAF2" w14:textId="77777777" w:rsidR="00954D81" w:rsidRDefault="00800DD4">
      <w:pPr>
        <w:pStyle w:val="Code"/>
      </w:pPr>
      <w:r>
        <w:lastRenderedPageBreak/>
        <w:t xml:space="preserve">    "recipe_or_data_changed": false,</w:t>
      </w:r>
    </w:p>
    <w:p w14:paraId="23D9A677" w14:textId="77777777" w:rsidR="00954D81" w:rsidRDefault="00800DD4">
      <w:pPr>
        <w:pStyle w:val="Code"/>
      </w:pPr>
      <w:r>
        <w:t xml:space="preserve">    "primary_val_cucumber_support": 0,</w:t>
      </w:r>
    </w:p>
    <w:p w14:paraId="6FD3E0D2" w14:textId="77777777" w:rsidR="00954D81" w:rsidRDefault="00800DD4">
      <w:pPr>
        <w:pStyle w:val="Code"/>
      </w:pPr>
      <w:r>
        <w:t xml:space="preserve">    "report": "docs/experiments/yolo26s_data_v1/REPORT.md",</w:t>
      </w:r>
    </w:p>
    <w:p w14:paraId="2E64BDF8" w14:textId="77777777" w:rsidR="00954D81" w:rsidRDefault="00800DD4">
      <w:pPr>
        <w:pStyle w:val="Code"/>
      </w:pPr>
      <w:r>
        <w:t xml:space="preserve">    "all_original_cultures_preserved": true,</w:t>
      </w:r>
    </w:p>
    <w:p w14:paraId="69D8994D" w14:textId="77777777" w:rsidR="00954D81" w:rsidRDefault="00800DD4">
      <w:pPr>
        <w:pStyle w:val="Code"/>
      </w:pPr>
      <w:r>
        <w:t xml:space="preserve">    "new_conditions_approved": true</w:t>
      </w:r>
    </w:p>
    <w:p w14:paraId="357E0061" w14:textId="77777777" w:rsidR="00954D81" w:rsidRDefault="00800DD4">
      <w:pPr>
        <w:pStyle w:val="Code"/>
      </w:pPr>
      <w:r>
        <w:t xml:space="preserve">  },</w:t>
      </w:r>
    </w:p>
    <w:p w14:paraId="3DE1682C" w14:textId="77777777" w:rsidR="00954D81" w:rsidRDefault="00800DD4">
      <w:pPr>
        <w:pStyle w:val="Code"/>
      </w:pPr>
      <w:r>
        <w:t xml:space="preserve">  "new_scope_state": "docs/session/yolo26s_data_work_state.json",</w:t>
      </w:r>
    </w:p>
    <w:p w14:paraId="0B663F26" w14:textId="77777777" w:rsidR="00954D81" w:rsidRDefault="00800DD4">
      <w:pPr>
        <w:pStyle w:val="Code"/>
      </w:pPr>
      <w:r>
        <w:t xml:space="preserve">  "new_training_run_policy": {</w:t>
      </w:r>
    </w:p>
    <w:p w14:paraId="6C913C24" w14:textId="77777777" w:rsidR="00954D81" w:rsidRDefault="00800DD4">
      <w:pPr>
        <w:pStyle w:val="Code"/>
      </w:pPr>
      <w:r>
        <w:t xml:space="preserve">    "requested_runs": 2,</w:t>
      </w:r>
    </w:p>
    <w:p w14:paraId="1ABD18C8" w14:textId="77777777" w:rsidR="00954D81" w:rsidRDefault="00800DD4">
      <w:pPr>
        <w:pStyle w:val="Code"/>
      </w:pPr>
      <w:r>
        <w:t xml:space="preserve">    "seeds": [</w:t>
      </w:r>
    </w:p>
    <w:p w14:paraId="636C731E" w14:textId="77777777" w:rsidR="00954D81" w:rsidRDefault="00800DD4">
      <w:pPr>
        <w:pStyle w:val="Code"/>
      </w:pPr>
      <w:r>
        <w:t xml:space="preserve">      20261003,</w:t>
      </w:r>
    </w:p>
    <w:p w14:paraId="52892428" w14:textId="77777777" w:rsidR="00954D81" w:rsidRDefault="00800DD4">
      <w:pPr>
        <w:pStyle w:val="Code"/>
      </w:pPr>
      <w:r>
        <w:t xml:space="preserve">      20261004</w:t>
      </w:r>
    </w:p>
    <w:p w14:paraId="723CFFB3" w14:textId="77777777" w:rsidR="00954D81" w:rsidRDefault="00800DD4">
      <w:pPr>
        <w:pStyle w:val="Code"/>
      </w:pPr>
      <w:r>
        <w:t xml:space="preserve">    ],</w:t>
      </w:r>
    </w:p>
    <w:p w14:paraId="292A68D2" w14:textId="77777777" w:rsidR="00954D81" w:rsidRDefault="00800DD4">
      <w:pPr>
        <w:pStyle w:val="Code"/>
      </w:pPr>
      <w:r>
        <w:t xml:space="preserve">    "epochs_maximum": 60,</w:t>
      </w:r>
    </w:p>
    <w:p w14:paraId="5B03FE41" w14:textId="77777777" w:rsidR="00954D81" w:rsidRDefault="00800DD4">
      <w:pPr>
        <w:pStyle w:val="Code"/>
      </w:pPr>
      <w:r>
        <w:t xml:space="preserve">    "patience": 15,</w:t>
      </w:r>
    </w:p>
    <w:p w14:paraId="433DE5C5" w14:textId="77777777" w:rsidR="00954D81" w:rsidRDefault="00800DD4">
      <w:pPr>
        <w:pStyle w:val="Code"/>
      </w:pPr>
      <w:r>
        <w:t xml:space="preserve">    "first_technical_run_included_if_unchanged": true,</w:t>
      </w:r>
    </w:p>
    <w:p w14:paraId="38A48E75" w14:textId="77777777" w:rsidR="00954D81" w:rsidRDefault="00800DD4">
      <w:pPr>
        <w:pStyle w:val="Code"/>
      </w:pPr>
      <w:r>
        <w:t xml:space="preserve">    "automatic_ten_runs": false,</w:t>
      </w:r>
    </w:p>
    <w:p w14:paraId="1BF9FAD1" w14:textId="77777777" w:rsidR="00954D81" w:rsidRDefault="00800DD4">
      <w:pPr>
        <w:pStyle w:val="Code"/>
      </w:pPr>
      <w:r>
        <w:t xml:space="preserve">    "basis": "Boris direct clarification2026-10-05",</w:t>
      </w:r>
    </w:p>
    <w:p w14:paraId="6017F55F" w14:textId="77777777" w:rsidR="00954D81" w:rsidRDefault="00800DD4">
      <w:pPr>
        <w:pStyle w:val="Code"/>
      </w:pPr>
      <w:r>
        <w:t xml:space="preserve">    "launch_prerequisite": "actual audited data + frozen recipe + source/count report shown</w:t>
      </w:r>
    </w:p>
    <w:p w14:paraId="122D285D" w14:textId="77777777" w:rsidR="00954D81" w:rsidRDefault="00800DD4">
      <w:pPr>
        <w:pStyle w:val="Code"/>
      </w:pPr>
      <w:r>
        <w:t>↪  to Boris; no new GPU load now",</w:t>
      </w:r>
    </w:p>
    <w:p w14:paraId="69722C02" w14:textId="77777777" w:rsidR="00954D81" w:rsidRDefault="00800DD4">
      <w:pPr>
        <w:pStyle w:val="Code"/>
      </w:pPr>
      <w:r>
        <w:t xml:space="preserve">    "authorization": "Boris asked to do two; prepare audited data and report composition </w:t>
      </w:r>
    </w:p>
    <w:p w14:paraId="5C0F39B8" w14:textId="77777777" w:rsidR="00954D81" w:rsidRDefault="00800DD4">
      <w:pPr>
        <w:pStyle w:val="Code"/>
      </w:pPr>
      <w:r>
        <w:t>↪ before executing, no extra ten-run continuation"</w:t>
      </w:r>
    </w:p>
    <w:p w14:paraId="4F261E63" w14:textId="77777777" w:rsidR="00954D81" w:rsidRDefault="00800DD4">
      <w:pPr>
        <w:pStyle w:val="Code"/>
      </w:pPr>
      <w:r>
        <w:t xml:space="preserve">  },</w:t>
      </w:r>
    </w:p>
    <w:p w14:paraId="04688DF1" w14:textId="77777777" w:rsidR="00954D81" w:rsidRDefault="00800DD4">
      <w:pPr>
        <w:pStyle w:val="Code"/>
      </w:pPr>
      <w:r>
        <w:t xml:space="preserve">  "remaining_percent": 79,</w:t>
      </w:r>
    </w:p>
    <w:p w14:paraId="3A19FF16" w14:textId="77777777" w:rsidR="00954D81" w:rsidRDefault="00800DD4">
      <w:pPr>
        <w:pStyle w:val="Code"/>
      </w:pPr>
      <w:r>
        <w:t xml:space="preserve">  "weekly_remaining_percent": 19,</w:t>
      </w:r>
    </w:p>
    <w:p w14:paraId="125BD319" w14:textId="77777777" w:rsidR="00954D81" w:rsidRDefault="00800DD4">
      <w:pPr>
        <w:pStyle w:val="Code"/>
      </w:pPr>
      <w:r>
        <w:t xml:space="preserve">  "budget_check_utc": "2026-10-05T06:27:10Z",</w:t>
      </w:r>
    </w:p>
    <w:p w14:paraId="67BE3355" w14:textId="77777777" w:rsidR="00954D81" w:rsidRDefault="00800DD4">
      <w:pPr>
        <w:pStyle w:val="Code"/>
      </w:pPr>
      <w:r>
        <w:t xml:space="preserve">  "previous_objective_history": "Complete tenS and separate authorized tenM with technical </w:t>
      </w:r>
    </w:p>
    <w:p w14:paraId="06C42823" w14:textId="77777777" w:rsidR="00954D81" w:rsidRDefault="00800DD4">
      <w:pPr>
        <w:pStyle w:val="Code"/>
      </w:pPr>
      <w:r>
        <w:t>↪ pilot/mobile gate, compareN/S/M, retain eight examples and verified voice controls"</w:t>
      </w:r>
    </w:p>
    <w:p w14:paraId="2E447B8A" w14:textId="77777777" w:rsidR="00954D81" w:rsidRDefault="00800DD4">
      <w:pPr>
        <w:pStyle w:val="Code"/>
      </w:pPr>
      <w:r>
        <w:t>}</w:t>
      </w:r>
    </w:p>
    <w:p w14:paraId="14443926" w14:textId="77777777" w:rsidR="00954D81" w:rsidRDefault="00800DD4">
      <w:pPr>
        <w:pStyle w:val="21"/>
        <w:pageBreakBefore/>
      </w:pPr>
      <w:bookmarkStart w:id="292" w:name="_Toc242088701"/>
      <w:r>
        <w:lastRenderedPageBreak/>
        <w:t>docs/​session/​app_​work_​state.json</w:t>
      </w:r>
      <w:bookmarkEnd w:id="292"/>
    </w:p>
    <w:p w14:paraId="18511C62" w14:textId="77777777" w:rsidR="00954D81" w:rsidRDefault="00800DD4">
      <w:pPr>
        <w:pStyle w:val="SourceMeta"/>
      </w:pPr>
      <w:r>
        <w:t>SHA-256 1bc37a5fe35971a8d7a03ab1ea896ec29e24a5103462ab243372c17d77770217</w:t>
      </w:r>
    </w:p>
    <w:p w14:paraId="7ABA8A3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154EC58" w14:textId="77777777" w:rsidR="00954D81" w:rsidRDefault="00800DD4">
      <w:pPr>
        <w:pStyle w:val="Code"/>
      </w:pPr>
      <w:r>
        <w:t>{</w:t>
      </w:r>
    </w:p>
    <w:p w14:paraId="11FBC4C3" w14:textId="77777777" w:rsidR="00954D81" w:rsidRDefault="00800DD4">
      <w:pPr>
        <w:pStyle w:val="Code"/>
      </w:pPr>
      <w:r>
        <w:t xml:space="preserve">  "status": "verified",</w:t>
      </w:r>
    </w:p>
    <w:p w14:paraId="02B829B0" w14:textId="77777777" w:rsidR="00954D81" w:rsidRDefault="00800DD4">
      <w:pPr>
        <w:pStyle w:val="Code"/>
      </w:pPr>
      <w:r>
        <w:t xml:space="preserve">  "updated_utc": "2026-10-05T01:24:52.587178+00:00",</w:t>
      </w:r>
    </w:p>
    <w:p w14:paraId="6E23E4EE" w14:textId="77777777" w:rsidR="00954D81" w:rsidRDefault="00800DD4">
      <w:pPr>
        <w:pStyle w:val="Code"/>
      </w:pPr>
      <w:r>
        <w:t xml:space="preserve">  "authorized_by": "Boris: expand voice and useful test app features for next </w:t>
      </w:r>
    </w:p>
    <w:p w14:paraId="72126DCE" w14:textId="77777777" w:rsidR="00954D81" w:rsidRDefault="00800DD4">
      <w:pPr>
        <w:pStyle w:val="Code"/>
      </w:pPr>
      <w:r>
        <w:t>↪ morning,2026-10-04",</w:t>
      </w:r>
    </w:p>
    <w:p w14:paraId="480B659B" w14:textId="77777777" w:rsidR="00954D81" w:rsidRDefault="00800DD4">
      <w:pPr>
        <w:pStyle w:val="Code"/>
      </w:pPr>
      <w:r>
        <w:t xml:space="preserve">  "scope": "App improvements alongside one unchanged GPU worker; existing15% reserve </w:t>
      </w:r>
    </w:p>
    <w:p w14:paraId="7845C931" w14:textId="77777777" w:rsidR="00954D81" w:rsidRDefault="00800DD4">
      <w:pPr>
        <w:pStyle w:val="Code"/>
      </w:pPr>
      <w:r>
        <w:t>↪ applies",</w:t>
      </w:r>
    </w:p>
    <w:p w14:paraId="28444D7F" w14:textId="77777777" w:rsidR="00954D81" w:rsidRDefault="00800DD4">
      <w:pPr>
        <w:pStyle w:val="Code"/>
      </w:pPr>
      <w:r>
        <w:t xml:space="preserve">  "current_verified_apk": {</w:t>
      </w:r>
    </w:p>
    <w:p w14:paraId="5F5DBBCE" w14:textId="77777777" w:rsidR="00954D81" w:rsidRDefault="00800DD4">
      <w:pPr>
        <w:pStyle w:val="Code"/>
      </w:pPr>
      <w:r>
        <w:t xml:space="preserve">    "status": "verified",</w:t>
      </w:r>
    </w:p>
    <w:p w14:paraId="29FAB04B" w14:textId="77777777" w:rsidR="00954D81" w:rsidRDefault="00800DD4">
      <w:pPr>
        <w:pStyle w:val="Code"/>
      </w:pPr>
      <w:r>
        <w:t xml:space="preserve">    "apk": "artifacts/apk/AgroVoice-model-lab-0.16.apk",</w:t>
      </w:r>
    </w:p>
    <w:p w14:paraId="1149FAA6" w14:textId="77777777" w:rsidR="00954D81" w:rsidRDefault="00800DD4">
      <w:pPr>
        <w:pStyle w:val="Code"/>
      </w:pPr>
      <w:r>
        <w:t xml:space="preserve">    "version": "0.16-model-lab",</w:t>
      </w:r>
    </w:p>
    <w:p w14:paraId="5E217E21" w14:textId="77777777" w:rsidR="00954D81" w:rsidRDefault="00800DD4">
      <w:pPr>
        <w:pStyle w:val="Code"/>
      </w:pPr>
      <w:r>
        <w:t xml:space="preserve">    "version_code": 16,</w:t>
      </w:r>
    </w:p>
    <w:p w14:paraId="45F0B14C" w14:textId="77777777" w:rsidR="00954D81" w:rsidRDefault="00800DD4">
      <w:pPr>
        <w:pStyle w:val="Code"/>
      </w:pPr>
      <w:r>
        <w:t xml:space="preserve">    "sha256": "f2d93747539244a1dd85ee5bba03bd0def350dcb9a18055b7723d1af22e910fd",</w:t>
      </w:r>
    </w:p>
    <w:p w14:paraId="3DCE8D5F" w14:textId="77777777" w:rsidR="00954D81" w:rsidRDefault="00800DD4">
      <w:pPr>
        <w:pStyle w:val="Code"/>
      </w:pPr>
      <w:r>
        <w:t xml:space="preserve">    "bytes": 332738706,</w:t>
      </w:r>
    </w:p>
    <w:p w14:paraId="38124A68" w14:textId="77777777" w:rsidR="00954D81" w:rsidRDefault="00800DD4">
      <w:pPr>
        <w:pStyle w:val="Code"/>
      </w:pPr>
      <w:r>
        <w:t xml:space="preserve">    "installed": true,</w:t>
      </w:r>
    </w:p>
    <w:p w14:paraId="30BD49E7" w14:textId="77777777" w:rsidR="00954D81" w:rsidRDefault="00800DD4">
      <w:pPr>
        <w:pStyle w:val="Code"/>
      </w:pPr>
      <w:r>
        <w:t xml:space="preserve">    "serial": "b861c4e0",</w:t>
      </w:r>
    </w:p>
    <w:p w14:paraId="68C8FFC1" w14:textId="77777777" w:rsidR="00954D81" w:rsidRDefault="00800DD4">
      <w:pPr>
        <w:pStyle w:val="Code"/>
      </w:pPr>
      <w:r>
        <w:t xml:space="preserve">    "phone_parity": "passed",</w:t>
      </w:r>
    </w:p>
    <w:p w14:paraId="02086AFB" w14:textId="77777777" w:rsidR="00954D81" w:rsidRDefault="00800DD4">
      <w:pPr>
        <w:pStyle w:val="Code"/>
      </w:pPr>
      <w:r>
        <w:t xml:space="preserve">    "updated_utc": "2026-10-05T01:05:40.5484761+00:00",</w:t>
      </w:r>
    </w:p>
    <w:p w14:paraId="17FCC6D3" w14:textId="77777777" w:rsidR="00954D81" w:rsidRDefault="00800DD4">
      <w:pPr>
        <w:pStyle w:val="Code"/>
      </w:pPr>
      <w:r>
        <w:t xml:space="preserve">    "verification": "docs/android/accuracy_v1/verification.json"</w:t>
      </w:r>
    </w:p>
    <w:p w14:paraId="57644380" w14:textId="77777777" w:rsidR="00954D81" w:rsidRDefault="00800DD4">
      <w:pPr>
        <w:pStyle w:val="Code"/>
      </w:pPr>
      <w:r>
        <w:t xml:space="preserve">  },</w:t>
      </w:r>
    </w:p>
    <w:p w14:paraId="3C7E74D8" w14:textId="77777777" w:rsidR="00954D81" w:rsidRDefault="00800DD4">
      <w:pPr>
        <w:pStyle w:val="Code"/>
      </w:pPr>
      <w:r>
        <w:t xml:space="preserve">  "report": "docs/android/FIELD_TOOLS_2026-10-05.md",</w:t>
      </w:r>
    </w:p>
    <w:p w14:paraId="5A555929" w14:textId="77777777" w:rsidR="00954D81" w:rsidRDefault="00800DD4">
      <w:pPr>
        <w:pStyle w:val="Code"/>
      </w:pPr>
      <w:r>
        <w:t xml:space="preserve">  "evidence": "docs\\android\\yolo26m_pilot_v16_phone",</w:t>
      </w:r>
    </w:p>
    <w:p w14:paraId="174A59CE" w14:textId="77777777" w:rsidR="00954D81" w:rsidRDefault="00800DD4">
      <w:pPr>
        <w:pStyle w:val="Code"/>
      </w:pPr>
      <w:r>
        <w:t xml:space="preserve">  "completed": [</w:t>
      </w:r>
    </w:p>
    <w:p w14:paraId="1A63FA7F" w14:textId="77777777" w:rsidR="00954D81" w:rsidRDefault="00800DD4">
      <w:pPr>
        <w:pStyle w:val="Code"/>
      </w:pPr>
      <w:r>
        <w:t xml:space="preserve">    "Explicit journal with exact original prediction/SHA/note/review/plot; persistence and </w:t>
      </w:r>
    </w:p>
    <w:p w14:paraId="088D98A1" w14:textId="77777777" w:rsidR="00954D81" w:rsidRDefault="00800DD4">
      <w:pPr>
        <w:pStyle w:val="Code"/>
      </w:pPr>
      <w:r>
        <w:t>↪ no duplicate",</w:t>
      </w:r>
    </w:p>
    <w:p w14:paraId="3B251EB2" w14:textId="77777777" w:rsidR="00954D81" w:rsidRDefault="00800DD4">
      <w:pPr>
        <w:pStyle w:val="Code"/>
      </w:pPr>
      <w:r>
        <w:t xml:space="preserve">    "Manual plot names and case-insensitive note/plot/model search with review filters",</w:t>
      </w:r>
    </w:p>
    <w:p w14:paraId="1A177413" w14:textId="77777777" w:rsidR="00954D81" w:rsidRDefault="00800DD4">
      <w:pPr>
        <w:pStyle w:val="Code"/>
      </w:pPr>
      <w:r>
        <w:t xml:space="preserve">    "Local JSON export: native contentURI + actual SAF Downloads readback3042bytes; only </w:t>
      </w:r>
    </w:p>
    <w:p w14:paraId="10CCB57A" w14:textId="77777777" w:rsidR="00954D81" w:rsidRDefault="00800DD4">
      <w:pPr>
        <w:pStyle w:val="Code"/>
      </w:pPr>
      <w:r>
        <w:t>↪ own TEST data removed",</w:t>
      </w:r>
    </w:p>
    <w:p w14:paraId="185AC21E" w14:textId="77777777" w:rsidR="00954D81" w:rsidRDefault="00800DD4">
      <w:pPr>
        <w:pStyle w:val="Code"/>
      </w:pPr>
      <w:r>
        <w:t xml:space="preserve">    "All8models compared sequentially; selectedS04/fixedN12 and7otherexamples retained",</w:t>
      </w:r>
    </w:p>
    <w:p w14:paraId="6CD5C699" w14:textId="77777777" w:rsidR="00954D81" w:rsidRDefault="00800DD4">
      <w:pPr>
        <w:pStyle w:val="Code"/>
      </w:pPr>
      <w:r>
        <w:t xml:space="preserve">    "Free Vosk note → release microphone → review grammar → confirm: two actualAndroidPCM </w:t>
      </w:r>
    </w:p>
    <w:p w14:paraId="6030C348" w14:textId="77777777" w:rsidR="00954D81" w:rsidRDefault="00800DD4">
      <w:pPr>
        <w:pStyle w:val="Code"/>
      </w:pPr>
      <w:r>
        <w:t>↪ voices/real microphone sessions, no acoustic field claim",</w:t>
      </w:r>
    </w:p>
    <w:p w14:paraId="49C089FB" w14:textId="77777777" w:rsidR="00954D81" w:rsidRDefault="00800DD4">
      <w:pPr>
        <w:pStyle w:val="Code"/>
      </w:pPr>
      <w:r>
        <w:t xml:space="preserve">    "Installed offlineRussianTTS ru-RU-language actualonDone at volume0; mic pause and </w:t>
      </w:r>
    </w:p>
    <w:p w14:paraId="7A7A4071" w14:textId="77777777" w:rsidR="00954D81" w:rsidRDefault="00800DD4">
      <w:pPr>
        <w:pStyle w:val="Code"/>
      </w:pPr>
      <w:r>
        <w:t>↪ background stop",</w:t>
      </w:r>
    </w:p>
    <w:p w14:paraId="3F071C39" w14:textId="77777777" w:rsidR="00954D81" w:rsidRDefault="00800DD4">
      <w:pPr>
        <w:pStyle w:val="Code"/>
      </w:pPr>
      <w:r>
        <w:t xml:space="preserve">    "10native tests;118of118fixed synthetic commands;0actions on24othercases;142WAV </w:t>
      </w:r>
    </w:p>
    <w:p w14:paraId="0ED28336" w14:textId="77777777" w:rsidR="00954D81" w:rsidRDefault="00800DD4">
      <w:pPr>
        <w:pStyle w:val="Code"/>
      </w:pPr>
      <w:r>
        <w:t>↪ identicalSHA to0.13",</w:t>
      </w:r>
    </w:p>
    <w:p w14:paraId="3D00738D" w14:textId="77777777" w:rsidR="00954D81" w:rsidRDefault="00800DD4">
      <w:pPr>
        <w:pStyle w:val="Code"/>
      </w:pPr>
      <w:r>
        <w:t xml:space="preserve">    "24visualresults/12AndroidDesktopcomparisons and10fresh bitmap series passed",</w:t>
      </w:r>
    </w:p>
    <w:p w14:paraId="555DC642" w14:textId="77777777" w:rsidR="00954D81" w:rsidRDefault="00800DD4">
      <w:pPr>
        <w:pStyle w:val="Code"/>
      </w:pPr>
      <w:r>
        <w:t xml:space="preserve">    "Visual card/note/journal/actualsystem file picker inspected; snapshots/JSON evidence </w:t>
      </w:r>
    </w:p>
    <w:p w14:paraId="098BAA3F" w14:textId="77777777" w:rsidR="00954D81" w:rsidRDefault="00800DD4">
      <w:pPr>
        <w:pStyle w:val="Code"/>
      </w:pPr>
      <w:r>
        <w:t>↪ retained",</w:t>
      </w:r>
    </w:p>
    <w:p w14:paraId="4E0EE550" w14:textId="77777777" w:rsidR="00954D81" w:rsidRDefault="00800DD4">
      <w:pPr>
        <w:pStyle w:val="Code"/>
      </w:pPr>
      <w:r>
        <w:t xml:space="preserve">    "APK16 preserves all field tools and eight examples; real M03 ninth </w:t>
      </w:r>
    </w:p>
    <w:p w14:paraId="2C801145" w14:textId="77777777" w:rsidR="00954D81" w:rsidRDefault="00800DD4">
      <w:pPr>
        <w:pStyle w:val="Code"/>
      </w:pPr>
      <w:r>
        <w:t xml:space="preserve">↪ mode/voice9,10native/120of120commands/27visualresults/13graphparities/10freshbitmapseries </w:t>
      </w:r>
    </w:p>
    <w:p w14:paraId="48234A6D" w14:textId="77777777" w:rsidR="00954D81" w:rsidRDefault="00800DD4">
      <w:pPr>
        <w:pStyle w:val="Code"/>
      </w:pPr>
      <w:r>
        <w:t>↪ passed",</w:t>
      </w:r>
    </w:p>
    <w:p w14:paraId="0CEB0095" w14:textId="77777777" w:rsidR="00954D81" w:rsidRDefault="00800DD4">
      <w:pPr>
        <w:pStyle w:val="Code"/>
      </w:pPr>
      <w:r>
        <w:t xml:space="preserve">    "Actual installedAPK16 bytes verified; M nine-mode main UI inspected, S/Tomato restored</w:t>
      </w:r>
    </w:p>
    <w:p w14:paraId="2E820476" w14:textId="77777777" w:rsidR="00954D81" w:rsidRDefault="00800DD4">
      <w:pPr>
        <w:pStyle w:val="Code"/>
      </w:pPr>
      <w:r>
        <w:t>↪  and microphone off"</w:t>
      </w:r>
    </w:p>
    <w:p w14:paraId="4CF1DC69" w14:textId="77777777" w:rsidR="00954D81" w:rsidRDefault="00800DD4">
      <w:pPr>
        <w:pStyle w:val="Code"/>
      </w:pPr>
      <w:r>
        <w:t xml:space="preserve">  ],</w:t>
      </w:r>
    </w:p>
    <w:p w14:paraId="75A1952A" w14:textId="77777777" w:rsidR="00954D81" w:rsidRDefault="00800DD4">
      <w:pPr>
        <w:pStyle w:val="Code"/>
      </w:pPr>
      <w:r>
        <w:t xml:space="preserve">  "pending": [</w:t>
      </w:r>
    </w:p>
    <w:p w14:paraId="52E4511C" w14:textId="77777777" w:rsidR="00954D81" w:rsidRDefault="00800DD4">
      <w:pPr>
        <w:pStyle w:val="Code"/>
      </w:pPr>
      <w:r>
        <w:t xml:space="preserve">    "Human field speech/noise and real disease-photo validation; not blocking technical </w:t>
      </w:r>
    </w:p>
    <w:p w14:paraId="1C088BE5" w14:textId="77777777" w:rsidR="00954D81" w:rsidRDefault="00800DD4">
      <w:pPr>
        <w:pStyle w:val="Code"/>
      </w:pPr>
      <w:r>
        <w:t>↪ prototype",</w:t>
      </w:r>
    </w:p>
    <w:p w14:paraId="0EEB992D" w14:textId="77777777" w:rsidR="00954D81" w:rsidRDefault="00800DD4">
      <w:pPr>
        <w:pStyle w:val="Code"/>
      </w:pPr>
      <w:r>
        <w:t xml:space="preserve">    "RemainingM study/final packaging must preserve these functions and all8examples; </w:t>
      </w:r>
    </w:p>
    <w:p w14:paraId="7F6003AC" w14:textId="77777777" w:rsidR="00954D81" w:rsidRDefault="00800DD4">
      <w:pPr>
        <w:pStyle w:val="Code"/>
      </w:pPr>
      <w:r>
        <w:t>↪ freshversion&gt;16,10Labnative/IncludeLab+IncludeM/finalphonegate",</w:t>
      </w:r>
    </w:p>
    <w:p w14:paraId="2179E3C2" w14:textId="77777777" w:rsidR="00954D81" w:rsidRDefault="00800DD4">
      <w:pPr>
        <w:pStyle w:val="Code"/>
      </w:pPr>
      <w:r>
        <w:t xml:space="preserve">    "UX polish later: success message currently shares the error-coloured message slot"</w:t>
      </w:r>
    </w:p>
    <w:p w14:paraId="5C235022" w14:textId="77777777" w:rsidR="00954D81" w:rsidRDefault="00800DD4">
      <w:pPr>
        <w:pStyle w:val="Code"/>
      </w:pPr>
      <w:r>
        <w:t xml:space="preserve">  ],</w:t>
      </w:r>
    </w:p>
    <w:p w14:paraId="51C60D34" w14:textId="77777777" w:rsidR="00954D81" w:rsidRDefault="00800DD4">
      <w:pPr>
        <w:pStyle w:val="Code"/>
      </w:pPr>
      <w:r>
        <w:t xml:space="preserve">  "questions_sent": 3,</w:t>
      </w:r>
    </w:p>
    <w:p w14:paraId="35F57076" w14:textId="77777777" w:rsidR="00954D81" w:rsidRDefault="00800DD4">
      <w:pPr>
        <w:pStyle w:val="Code"/>
      </w:pPr>
      <w:r>
        <w:t xml:space="preserve">  "answers_received": true,</w:t>
      </w:r>
    </w:p>
    <w:p w14:paraId="23E84047" w14:textId="77777777" w:rsidR="00954D81" w:rsidRDefault="00800DD4">
      <w:pPr>
        <w:pStyle w:val="Code"/>
      </w:pPr>
      <w:r>
        <w:t xml:space="preserve">  "assumptions": "All three explicit human answers applied: own discretion, offline Vosk, </w:t>
      </w:r>
    </w:p>
    <w:p w14:paraId="1FF69C5E" w14:textId="77777777" w:rsidR="00954D81" w:rsidRDefault="00800DD4">
      <w:pPr>
        <w:pStyle w:val="Code"/>
      </w:pPr>
      <w:r>
        <w:t>↪ speech/review approved.",</w:t>
      </w:r>
    </w:p>
    <w:p w14:paraId="52D97AF1" w14:textId="77777777" w:rsidR="00954D81" w:rsidRDefault="00800DD4">
      <w:pPr>
        <w:pStyle w:val="Code"/>
      </w:pPr>
      <w:r>
        <w:lastRenderedPageBreak/>
        <w:t xml:space="preserve">  "source_note": "0.12 hide-box ASR failures and0.14 transition failure retained;0.15 </w:t>
      </w:r>
    </w:p>
    <w:p w14:paraId="7C4E639D" w14:textId="77777777" w:rsidR="00954D81" w:rsidRDefault="00800DD4">
      <w:pPr>
        <w:pStyle w:val="Code"/>
      </w:pPr>
      <w:r>
        <w:t xml:space="preserve">↪ verified without changing142WAV. APK16 adds realM9, retains all142previousWAV and </w:t>
      </w:r>
    </w:p>
    <w:p w14:paraId="665065BC" w14:textId="77777777" w:rsidR="00954D81" w:rsidRDefault="00800DD4">
      <w:pPr>
        <w:pStyle w:val="Code"/>
      </w:pPr>
      <w:r>
        <w:t>↪ passes144sample technical profile.",</w:t>
      </w:r>
    </w:p>
    <w:p w14:paraId="355BC61F" w14:textId="77777777" w:rsidR="00954D81" w:rsidRDefault="00800DD4">
      <w:pPr>
        <w:pStyle w:val="Code"/>
      </w:pPr>
      <w:r>
        <w:t xml:space="preserve">  "resume_not_before_local": "2026-10-05T01:00:00+03:00",</w:t>
      </w:r>
    </w:p>
    <w:p w14:paraId="1CCC7186" w14:textId="77777777" w:rsidR="00954D81" w:rsidRDefault="00800DD4">
      <w:pPr>
        <w:pStyle w:val="Code"/>
      </w:pPr>
      <w:r>
        <w:t xml:space="preserve">  "remaining_percent": 86,</w:t>
      </w:r>
    </w:p>
    <w:p w14:paraId="6A2BE87C" w14:textId="77777777" w:rsidR="00954D81" w:rsidRDefault="00800DD4">
      <w:pPr>
        <w:pStyle w:val="Code"/>
      </w:pPr>
      <w:r>
        <w:t xml:space="preserve">  "weekly_remaining_percent": 33,</w:t>
      </w:r>
    </w:p>
    <w:p w14:paraId="3182CFD7" w14:textId="77777777" w:rsidR="00954D81" w:rsidRDefault="00800DD4">
      <w:pPr>
        <w:pStyle w:val="Code"/>
      </w:pPr>
      <w:r>
        <w:t xml:space="preserve">  "user_answers": {</w:t>
      </w:r>
    </w:p>
    <w:p w14:paraId="026C2913" w14:textId="77777777" w:rsidR="00954D81" w:rsidRDefault="00800DD4">
      <w:pPr>
        <w:pStyle w:val="Code"/>
      </w:pPr>
      <w:r>
        <w:t xml:space="preserve">    "priority": "Agent discretion",</w:t>
      </w:r>
    </w:p>
    <w:p w14:paraId="0A7079B3" w14:textId="77777777" w:rsidR="00954D81" w:rsidRDefault="00800DD4">
      <w:pPr>
        <w:pStyle w:val="Code"/>
      </w:pPr>
      <w:r>
        <w:t xml:space="preserve">    "dictation": "Offline Vosk approved",</w:t>
      </w:r>
    </w:p>
    <w:p w14:paraId="17F9798F" w14:textId="77777777" w:rsidR="00954D81" w:rsidRDefault="00800DD4">
      <w:pPr>
        <w:pStyle w:val="Code"/>
      </w:pPr>
      <w:r>
        <w:t xml:space="preserve">    "speech_and_review": "Approved"</w:t>
      </w:r>
    </w:p>
    <w:p w14:paraId="58B92FE4" w14:textId="77777777" w:rsidR="00954D81" w:rsidRDefault="00800DD4">
      <w:pPr>
        <w:pStyle w:val="Code"/>
      </w:pPr>
      <w:r>
        <w:t xml:space="preserve">  },</w:t>
      </w:r>
    </w:p>
    <w:p w14:paraId="536F1D53" w14:textId="77777777" w:rsidR="00954D81" w:rsidRDefault="00800DD4">
      <w:pPr>
        <w:pStyle w:val="Code"/>
      </w:pPr>
      <w:r>
        <w:t xml:space="preserve">  "last_budget_check_utc": "2026-10-05T01:22:14+00:00",</w:t>
      </w:r>
    </w:p>
    <w:p w14:paraId="68C4D310" w14:textId="77777777" w:rsidR="00954D81" w:rsidRDefault="00800DD4">
      <w:pPr>
        <w:pStyle w:val="Code"/>
      </w:pPr>
      <w:r>
        <w:t xml:space="preserve">  "budget_wait_note": "Previous pause until2026-10-05T01:00Minsk was honoured and has </w:t>
      </w:r>
    </w:p>
    <w:p w14:paraId="61E20BD0" w14:textId="77777777" w:rsidR="00954D81" w:rsidRDefault="00800DD4">
      <w:pPr>
        <w:pStyle w:val="Code"/>
      </w:pPr>
      <w:r>
        <w:t>↪ expired; no new budget pause at this checkpoint.",</w:t>
      </w:r>
    </w:p>
    <w:p w14:paraId="37EC2632" w14:textId="77777777" w:rsidR="00954D81" w:rsidRDefault="00800DD4">
      <w:pPr>
        <w:pStyle w:val="Code"/>
      </w:pPr>
      <w:r>
        <w:t xml:space="preserve">  "budget_resume_utc": "2026-10-04T22:11:16.979259+00:00",</w:t>
      </w:r>
    </w:p>
    <w:p w14:paraId="79821AC3" w14:textId="77777777" w:rsidR="00954D81" w:rsidRDefault="00800DD4">
      <w:pPr>
        <w:pStyle w:val="Code"/>
      </w:pPr>
      <w:r>
        <w:t xml:space="preserve">  "installed_bytes_evidence": </w:t>
      </w:r>
    </w:p>
    <w:p w14:paraId="0F499970" w14:textId="77777777" w:rsidR="00954D81" w:rsidRDefault="00800DD4">
      <w:pPr>
        <w:pStyle w:val="Code"/>
      </w:pPr>
      <w:r>
        <w:t>↪ "docs\\android\\yolo26m_pilot_v16_phone\\installed_apk_bytes.json",</w:t>
      </w:r>
    </w:p>
    <w:p w14:paraId="15901510" w14:textId="77777777" w:rsidR="00954D81" w:rsidRDefault="00800DD4">
      <w:pPr>
        <w:pStyle w:val="Code"/>
      </w:pPr>
      <w:r>
        <w:t xml:space="preserve">  "previous_verified_apk": {</w:t>
      </w:r>
    </w:p>
    <w:p w14:paraId="5384C334" w14:textId="77777777" w:rsidR="00954D81" w:rsidRDefault="00800DD4">
      <w:pPr>
        <w:pStyle w:val="Code"/>
      </w:pPr>
      <w:r>
        <w:t xml:space="preserve">    "status": "verified",</w:t>
      </w:r>
    </w:p>
    <w:p w14:paraId="27418B2B" w14:textId="77777777" w:rsidR="00954D81" w:rsidRDefault="00800DD4">
      <w:pPr>
        <w:pStyle w:val="Code"/>
      </w:pPr>
      <w:r>
        <w:t xml:space="preserve">    "apk": "artifacts/apk/AgroVoice-model-lab-0.15.apk",</w:t>
      </w:r>
    </w:p>
    <w:p w14:paraId="1884ABF8" w14:textId="77777777" w:rsidR="00954D81" w:rsidRDefault="00800DD4">
      <w:pPr>
        <w:pStyle w:val="Code"/>
      </w:pPr>
      <w:r>
        <w:t xml:space="preserve">    "version": "0.15-model-lab",</w:t>
      </w:r>
    </w:p>
    <w:p w14:paraId="34C5F72D" w14:textId="77777777" w:rsidR="00954D81" w:rsidRDefault="00800DD4">
      <w:pPr>
        <w:pStyle w:val="Code"/>
      </w:pPr>
      <w:r>
        <w:t xml:space="preserve">    "version_code": 15,</w:t>
      </w:r>
    </w:p>
    <w:p w14:paraId="29A84806" w14:textId="77777777" w:rsidR="00954D81" w:rsidRDefault="00800DD4">
      <w:pPr>
        <w:pStyle w:val="Code"/>
      </w:pPr>
      <w:r>
        <w:t xml:space="preserve">    "sha256": "bb4c3a75e5d3551644e35c9fbc26b047859b2a228a3686528113f44a81d3380d",</w:t>
      </w:r>
    </w:p>
    <w:p w14:paraId="37DFDD61" w14:textId="77777777" w:rsidR="00954D81" w:rsidRDefault="00800DD4">
      <w:pPr>
        <w:pStyle w:val="Code"/>
      </w:pPr>
      <w:r>
        <w:t xml:space="preserve">    "bytes": 264777804,</w:t>
      </w:r>
    </w:p>
    <w:p w14:paraId="223CABDB" w14:textId="77777777" w:rsidR="00954D81" w:rsidRDefault="00800DD4">
      <w:pPr>
        <w:pStyle w:val="Code"/>
      </w:pPr>
      <w:r>
        <w:t xml:space="preserve">    "installed": true,</w:t>
      </w:r>
    </w:p>
    <w:p w14:paraId="0C99AD54" w14:textId="77777777" w:rsidR="00954D81" w:rsidRDefault="00800DD4">
      <w:pPr>
        <w:pStyle w:val="Code"/>
      </w:pPr>
      <w:r>
        <w:t xml:space="preserve">    "serial": "b861c4e0",</w:t>
      </w:r>
    </w:p>
    <w:p w14:paraId="7E9B2EE7" w14:textId="77777777" w:rsidR="00954D81" w:rsidRDefault="00800DD4">
      <w:pPr>
        <w:pStyle w:val="Code"/>
      </w:pPr>
      <w:r>
        <w:t xml:space="preserve">    "phone_parity": "passed",</w:t>
      </w:r>
    </w:p>
    <w:p w14:paraId="22634762" w14:textId="77777777" w:rsidR="00954D81" w:rsidRDefault="00800DD4">
      <w:pPr>
        <w:pStyle w:val="Code"/>
      </w:pPr>
      <w:r>
        <w:t xml:space="preserve">    "updated_utc": "2026-10-04T22:17:02.2765408+00:00",</w:t>
      </w:r>
    </w:p>
    <w:p w14:paraId="55B650FE" w14:textId="77777777" w:rsidR="00954D81" w:rsidRDefault="00800DD4">
      <w:pPr>
        <w:pStyle w:val="Code"/>
      </w:pPr>
      <w:r>
        <w:t xml:space="preserve">    "verification": "docs/android/accuracy_v1/verification.json"</w:t>
      </w:r>
    </w:p>
    <w:p w14:paraId="4E4E0AAC" w14:textId="77777777" w:rsidR="00954D81" w:rsidRDefault="00800DD4">
      <w:pPr>
        <w:pStyle w:val="Code"/>
      </w:pPr>
      <w:r>
        <w:t xml:space="preserve">  },</w:t>
      </w:r>
    </w:p>
    <w:p w14:paraId="22FC3FA1" w14:textId="77777777" w:rsidR="00954D81" w:rsidRDefault="00800DD4">
      <w:pPr>
        <w:pStyle w:val="Code"/>
      </w:pPr>
      <w:r>
        <w:t xml:space="preserve">  "model_followup_report": "docs/reports/08_YOLO26M_PILOT_2026-10-05.md",</w:t>
      </w:r>
    </w:p>
    <w:p w14:paraId="4221C07B" w14:textId="77777777" w:rsidR="00954D81" w:rsidRDefault="00800DD4">
      <w:pPr>
        <w:pStyle w:val="Code"/>
      </w:pPr>
      <w:r>
        <w:t xml:space="preserve">  "known_model_cases": [</w:t>
      </w:r>
    </w:p>
    <w:p w14:paraId="23E202FB" w14:textId="77777777" w:rsidR="00954D81" w:rsidRDefault="00800DD4">
      <w:pPr>
        <w:pStyle w:val="Code"/>
      </w:pPr>
      <w:r>
        <w:t xml:space="preserve">    {</w:t>
      </w:r>
    </w:p>
    <w:p w14:paraId="309917EC" w14:textId="77777777" w:rsidR="00954D81" w:rsidRDefault="00800DD4">
      <w:pPr>
        <w:pStyle w:val="Code"/>
      </w:pPr>
      <w:r>
        <w:t xml:space="preserve">      "photo_sha256": "67323b9a9656bb98a80b797783a2b7a718cfa20df2294f7d59ff3301b7b4a8c1",</w:t>
      </w:r>
    </w:p>
    <w:p w14:paraId="7C37902C" w14:textId="77777777" w:rsidR="00954D81" w:rsidRDefault="00800DD4">
      <w:pPr>
        <w:pStyle w:val="Code"/>
      </w:pPr>
      <w:r>
        <w:t xml:space="preserve">      "case": "User cucumber example: DEIM crop correct, N/S/M wrong or empty",</w:t>
      </w:r>
    </w:p>
    <w:p w14:paraId="7AA2E736" w14:textId="77777777" w:rsidR="00954D81" w:rsidRDefault="00800DD4">
      <w:pPr>
        <w:pStyle w:val="Code"/>
      </w:pPr>
      <w:r>
        <w:t xml:space="preserve">      "evidence": "docs/diagnostics/cucumber_misclassification_2026-10-05/REPORT.md",</w:t>
      </w:r>
    </w:p>
    <w:p w14:paraId="568CECF0" w14:textId="77777777" w:rsidR="00954D81" w:rsidRDefault="00800DD4">
      <w:pPr>
        <w:pStyle w:val="Code"/>
      </w:pPr>
      <w:r>
        <w:t xml:space="preserve">      "status": "logged_for_future_data_series",</w:t>
      </w:r>
    </w:p>
    <w:p w14:paraId="776AA9CC" w14:textId="77777777" w:rsidR="00954D81" w:rsidRDefault="00800DD4">
      <w:pPr>
        <w:pStyle w:val="Code"/>
      </w:pPr>
      <w:r>
        <w:t xml:space="preserve">      "apk_changed": false</w:t>
      </w:r>
    </w:p>
    <w:p w14:paraId="5200E58E" w14:textId="77777777" w:rsidR="00954D81" w:rsidRDefault="00800DD4">
      <w:pPr>
        <w:pStyle w:val="Code"/>
      </w:pPr>
      <w:r>
        <w:t xml:space="preserve">    }</w:t>
      </w:r>
    </w:p>
    <w:p w14:paraId="0773488A" w14:textId="77777777" w:rsidR="00954D81" w:rsidRDefault="00800DD4">
      <w:pPr>
        <w:pStyle w:val="Code"/>
      </w:pPr>
      <w:r>
        <w:t xml:space="preserve">  ]</w:t>
      </w:r>
    </w:p>
    <w:p w14:paraId="6CB28257" w14:textId="77777777" w:rsidR="00954D81" w:rsidRDefault="00800DD4">
      <w:pPr>
        <w:pStyle w:val="Code"/>
      </w:pPr>
      <w:r>
        <w:t>}</w:t>
      </w:r>
    </w:p>
    <w:p w14:paraId="173F23E4" w14:textId="77777777" w:rsidR="00954D81" w:rsidRDefault="00800DD4">
      <w:pPr>
        <w:pStyle w:val="21"/>
        <w:pageBreakBefore/>
      </w:pPr>
      <w:bookmarkStart w:id="293" w:name="_Toc242088702"/>
      <w:r>
        <w:lastRenderedPageBreak/>
        <w:t>docs/​session/​yolo26s_​data_​work_​state.json</w:t>
      </w:r>
      <w:bookmarkEnd w:id="293"/>
    </w:p>
    <w:p w14:paraId="6C50A509" w14:textId="77777777" w:rsidR="00954D81" w:rsidRDefault="00800DD4">
      <w:pPr>
        <w:pStyle w:val="SourceMeta"/>
      </w:pPr>
      <w:r>
        <w:t>SHA-256 89fddf0fdde1ee48b0d5d882ce67838305ccb1a60dc49c36876cba09bb55f9bb</w:t>
      </w:r>
    </w:p>
    <w:p w14:paraId="6CD847D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0493A28" w14:textId="77777777" w:rsidR="00954D81" w:rsidRDefault="00800DD4">
      <w:pPr>
        <w:pStyle w:val="Code"/>
      </w:pPr>
      <w:r>
        <w:t>{</w:t>
      </w:r>
    </w:p>
    <w:p w14:paraId="5448E0C7" w14:textId="77777777" w:rsidR="00954D81" w:rsidRDefault="00800DD4">
      <w:pPr>
        <w:pStyle w:val="Code"/>
      </w:pPr>
      <w:r>
        <w:t xml:space="preserve">  "status": "preparing_data",</w:t>
      </w:r>
    </w:p>
    <w:p w14:paraId="0AE420BE" w14:textId="77777777" w:rsidR="00954D81" w:rsidRDefault="00800DD4">
      <w:pPr>
        <w:pStyle w:val="Code"/>
      </w:pPr>
      <w:r>
        <w:t xml:space="preserve">  "updated_utc": "2026-10-05T07:10:36.936055+00:00",</w:t>
      </w:r>
    </w:p>
    <w:p w14:paraId="6CC8C275" w14:textId="77777777" w:rsidR="00954D81" w:rsidRDefault="00800DD4">
      <w:pPr>
        <w:pStyle w:val="Code"/>
      </w:pPr>
      <w:r>
        <w:t xml:space="preserve">  "authorized_by": "Boris direct request2026-10-05",</w:t>
      </w:r>
    </w:p>
    <w:p w14:paraId="6CD8ED80" w14:textId="77777777" w:rsidR="00954D81" w:rsidRDefault="00800DD4">
      <w:pPr>
        <w:pStyle w:val="Code"/>
      </w:pPr>
      <w:r>
        <w:t xml:space="preserve">  "study": "yolo26s_data_v1",</w:t>
      </w:r>
    </w:p>
    <w:p w14:paraId="591C3006" w14:textId="77777777" w:rsidR="00954D81" w:rsidRDefault="00800DD4">
      <w:pPr>
        <w:pStyle w:val="Code"/>
      </w:pPr>
      <w:r>
        <w:t xml:space="preserve">  "architecture": "YOLO26s",</w:t>
      </w:r>
    </w:p>
    <w:p w14:paraId="296B3F02" w14:textId="77777777" w:rsidR="00954D81" w:rsidRDefault="00800DD4">
      <w:pPr>
        <w:pStyle w:val="Code"/>
      </w:pPr>
      <w:r>
        <w:t xml:space="preserve">  "training_started": false,</w:t>
      </w:r>
    </w:p>
    <w:p w14:paraId="125CE7A0" w14:textId="77777777" w:rsidR="00954D81" w:rsidRDefault="00800DD4">
      <w:pPr>
        <w:pStyle w:val="Code"/>
      </w:pPr>
      <w:r>
        <w:t xml:space="preserve">  "M_policy": "Stopped by user; deferred, no automatic resume",</w:t>
      </w:r>
    </w:p>
    <w:p w14:paraId="112EABEF" w14:textId="77777777" w:rsidR="00954D81" w:rsidRDefault="00800DD4">
      <w:pPr>
        <w:pStyle w:val="Code"/>
      </w:pPr>
      <w:r>
        <w:t xml:space="preserve">  "stop_evidence": "docs/experiments/yolo26s_data_v1/previous_M_stop.json",</w:t>
      </w:r>
    </w:p>
    <w:p w14:paraId="4686BC40" w14:textId="77777777" w:rsidR="00954D81" w:rsidRDefault="00800DD4">
      <w:pPr>
        <w:pStyle w:val="Code"/>
      </w:pPr>
      <w:r>
        <w:t xml:space="preserve">  "incoming_catalog": "docs/research/GEMINI_DATASET_PROPOSALS_2026-10-05.md",</w:t>
      </w:r>
    </w:p>
    <w:p w14:paraId="39F0C794" w14:textId="77777777" w:rsidR="00954D81" w:rsidRDefault="00800DD4">
      <w:pPr>
        <w:pStyle w:val="Code"/>
      </w:pPr>
      <w:r>
        <w:t xml:space="preserve">  "dataset_status": "new annotations/source access/dedup/splits pending; preflight </w:t>
      </w:r>
    </w:p>
    <w:p w14:paraId="65255AEB" w14:textId="77777777" w:rsidR="00954D81" w:rsidRDefault="00800DD4">
      <w:pPr>
        <w:pStyle w:val="Code"/>
      </w:pPr>
      <w:r>
        <w:t>↪ correctly blocked",</w:t>
      </w:r>
    </w:p>
    <w:p w14:paraId="651DE7A0" w14:textId="77777777" w:rsidR="00954D81" w:rsidRDefault="00800DD4">
      <w:pPr>
        <w:pStyle w:val="Code"/>
      </w:pPr>
      <w:r>
        <w:t xml:space="preserve">  "priority_crops": [</w:t>
      </w:r>
    </w:p>
    <w:p w14:paraId="474BC170" w14:textId="77777777" w:rsidR="00954D81" w:rsidRDefault="00800DD4">
      <w:pPr>
        <w:pStyle w:val="Code"/>
      </w:pPr>
      <w:r>
        <w:t xml:space="preserve">    "Potato",</w:t>
      </w:r>
    </w:p>
    <w:p w14:paraId="4048B723" w14:textId="77777777" w:rsidR="00954D81" w:rsidRDefault="00800DD4">
      <w:pPr>
        <w:pStyle w:val="Code"/>
      </w:pPr>
      <w:r>
        <w:t xml:space="preserve">    "Tomato",</w:t>
      </w:r>
    </w:p>
    <w:p w14:paraId="40A67E33" w14:textId="77777777" w:rsidR="00954D81" w:rsidRDefault="00800DD4">
      <w:pPr>
        <w:pStyle w:val="Code"/>
      </w:pPr>
      <w:r>
        <w:t xml:space="preserve">    "Cucumber"</w:t>
      </w:r>
    </w:p>
    <w:p w14:paraId="4E44451D" w14:textId="77777777" w:rsidR="00954D81" w:rsidRDefault="00800DD4">
      <w:pPr>
        <w:pStyle w:val="Code"/>
      </w:pPr>
      <w:r>
        <w:t xml:space="preserve">  ],</w:t>
      </w:r>
    </w:p>
    <w:p w14:paraId="2C1C5A87" w14:textId="77777777" w:rsidR="00954D81" w:rsidRDefault="00800DD4">
      <w:pPr>
        <w:pStyle w:val="Code"/>
      </w:pPr>
      <w:r>
        <w:t xml:space="preserve">  "existing_models_preserved": true,</w:t>
      </w:r>
    </w:p>
    <w:p w14:paraId="56C9C396" w14:textId="77777777" w:rsidR="00954D81" w:rsidRDefault="00800DD4">
      <w:pPr>
        <w:pStyle w:val="Code"/>
      </w:pPr>
      <w:r>
        <w:t xml:space="preserve">  "new_data_in_old_frozen_studies": false,</w:t>
      </w:r>
    </w:p>
    <w:p w14:paraId="15612377" w14:textId="77777777" w:rsidR="00954D81" w:rsidRDefault="00800DD4">
      <w:pPr>
        <w:pStyle w:val="Code"/>
      </w:pPr>
      <w:r>
        <w:t xml:space="preserve">  "remaining_percent": 62,</w:t>
      </w:r>
    </w:p>
    <w:p w14:paraId="4A9A5B21" w14:textId="77777777" w:rsidR="00954D81" w:rsidRDefault="00800DD4">
      <w:pPr>
        <w:pStyle w:val="Code"/>
      </w:pPr>
      <w:r>
        <w:t xml:space="preserve">  "weekly_remaining_percent": 16,</w:t>
      </w:r>
    </w:p>
    <w:p w14:paraId="1EA6E518" w14:textId="77777777" w:rsidR="00954D81" w:rsidRDefault="00800DD4">
      <w:pPr>
        <w:pStyle w:val="Code"/>
      </w:pPr>
      <w:r>
        <w:t xml:space="preserve">  "budget_check_utc": "2026-10-05T06:57:15Z",</w:t>
      </w:r>
    </w:p>
    <w:p w14:paraId="03AF96F9" w14:textId="77777777" w:rsidR="00954D81" w:rsidRDefault="00800DD4">
      <w:pPr>
        <w:pStyle w:val="Code"/>
      </w:pPr>
      <w:r>
        <w:t xml:space="preserve">  "budget_stop_remaining_percent": 15,</w:t>
      </w:r>
    </w:p>
    <w:p w14:paraId="023F8C5A" w14:textId="77777777" w:rsidR="00954D81" w:rsidRDefault="00800DD4">
      <w:pPr>
        <w:pStyle w:val="Code"/>
      </w:pPr>
      <w:r>
        <w:t xml:space="preserve">  "resume_not_before_local": "2026-10-05T01:00:00+03:00",</w:t>
      </w:r>
    </w:p>
    <w:p w14:paraId="5AF80D85" w14:textId="77777777" w:rsidR="00954D81" w:rsidRDefault="00800DD4">
      <w:pPr>
        <w:pStyle w:val="Code"/>
      </w:pPr>
      <w:r>
        <w:t xml:space="preserve">  "next": [</w:t>
      </w:r>
    </w:p>
    <w:p w14:paraId="792B8354" w14:textId="77777777" w:rsidR="00954D81" w:rsidRDefault="00800DD4">
      <w:pPr>
        <w:pStyle w:val="Code"/>
      </w:pPr>
      <w:r>
        <w:t xml:space="preserve">    "Finalize source labels, physical/capture groups and splits after completed OLID </w:t>
      </w:r>
    </w:p>
    <w:p w14:paraId="155A2075" w14:textId="77777777" w:rsidR="00954D81" w:rsidRDefault="00800DD4">
      <w:pPr>
        <w:pStyle w:val="Code"/>
      </w:pPr>
      <w:r>
        <w:t>↪ geometry adjudication",</w:t>
      </w:r>
    </w:p>
    <w:p w14:paraId="3D9BF48E" w14:textId="77777777" w:rsidR="00954D81" w:rsidRDefault="00800DD4">
      <w:pPr>
        <w:pStyle w:val="Code"/>
      </w:pPr>
      <w:r>
        <w:t xml:space="preserve">    "Resolve PV mask flags, physical groups and full-source overlaps; do not cut any </w:t>
      </w:r>
    </w:p>
    <w:p w14:paraId="2301D370" w14:textId="77777777" w:rsidR="00954D81" w:rsidRDefault="00800DD4">
      <w:pPr>
        <w:pStyle w:val="Code"/>
      </w:pPr>
      <w:r>
        <w:t>↪ previous crop",</w:t>
      </w:r>
    </w:p>
    <w:p w14:paraId="18194017" w14:textId="77777777" w:rsidR="00954D81" w:rsidRDefault="00800DD4">
      <w:pPr>
        <w:pStyle w:val="Code"/>
      </w:pPr>
      <w:r>
        <w:t xml:space="preserve">    "Acquire accessible field originals and finish cucumber/whole-leaf annotations with </w:t>
      </w:r>
    </w:p>
    <w:p w14:paraId="1BBC6203" w14:textId="77777777" w:rsidR="00954D81" w:rsidRDefault="00800DD4">
      <w:pPr>
        <w:pStyle w:val="Code"/>
      </w:pPr>
      <w:r>
        <w:t>↪ trustworthy source labels",</w:t>
      </w:r>
    </w:p>
    <w:p w14:paraId="2508D4A6" w14:textId="77777777" w:rsidR="00954D81" w:rsidRDefault="00800DD4">
      <w:pPr>
        <w:pStyle w:val="Code"/>
      </w:pPr>
      <w:r>
        <w:t xml:space="preserve">    "Assemble actual all-crop manifest/schema/grouped splits and independent validation; </w:t>
      </w:r>
    </w:p>
    <w:p w14:paraId="5ED2A9B0" w14:textId="77777777" w:rsidR="00954D81" w:rsidRDefault="00800DD4">
      <w:pPr>
        <w:pStyle w:val="Code"/>
      </w:pPr>
      <w:r>
        <w:t>↪ report real counts to Boris",</w:t>
      </w:r>
    </w:p>
    <w:p w14:paraId="52C4A66B" w14:textId="77777777" w:rsidR="00954D81" w:rsidRDefault="00800DD4">
      <w:pPr>
        <w:pStyle w:val="Code"/>
      </w:pPr>
      <w:r>
        <w:t xml:space="preserve">    "Only after audited dataset/locked plan/preflight: two authorized sequential S runs, </w:t>
      </w:r>
    </w:p>
    <w:p w14:paraId="5D313CC6" w14:textId="77777777" w:rsidR="00954D81" w:rsidRDefault="00800DD4">
      <w:pPr>
        <w:pStyle w:val="Code"/>
      </w:pPr>
      <w:r>
        <w:t>↪ full evaluation/export/new separate APK mode"</w:t>
      </w:r>
    </w:p>
    <w:p w14:paraId="44F552F8" w14:textId="77777777" w:rsidR="00954D81" w:rsidRDefault="00800DD4">
      <w:pPr>
        <w:pStyle w:val="Code"/>
      </w:pPr>
      <w:r>
        <w:t xml:space="preserve">  ],</w:t>
      </w:r>
    </w:p>
    <w:p w14:paraId="127CC22C" w14:textId="77777777" w:rsidR="00954D81" w:rsidRDefault="00800DD4">
      <w:pPr>
        <w:pStyle w:val="Code"/>
      </w:pPr>
      <w:r>
        <w:t xml:space="preserve">  "scope": "All previous PlantDoc cultures/classes plus cucumber and verified added </w:t>
      </w:r>
    </w:p>
    <w:p w14:paraId="5731CFCD" w14:textId="77777777" w:rsidR="00954D81" w:rsidRDefault="00800DD4">
      <w:pPr>
        <w:pStyle w:val="Code"/>
      </w:pPr>
      <w:r>
        <w:t>↪ conditions; no crop truncation",</w:t>
      </w:r>
    </w:p>
    <w:p w14:paraId="2CFDBFB2" w14:textId="77777777" w:rsidR="00954D81" w:rsidRDefault="00800DD4">
      <w:pPr>
        <w:pStyle w:val="Code"/>
      </w:pPr>
      <w:r>
        <w:t xml:space="preserve">  "new_conditions_policy": "Boris approved separate verified nutrition/pest conditions",</w:t>
      </w:r>
    </w:p>
    <w:p w14:paraId="1DAFC970" w14:textId="77777777" w:rsidR="00954D81" w:rsidRDefault="00800DD4">
      <w:pPr>
        <w:pStyle w:val="Code"/>
      </w:pPr>
      <w:r>
        <w:t xml:space="preserve">  "protocol": "docs/experiments/yolo26s_data_v1/PROTOCOL_DRAFT.md",</w:t>
      </w:r>
    </w:p>
    <w:p w14:paraId="7BCF82E2" w14:textId="77777777" w:rsidR="00954D81" w:rsidRDefault="00800DD4">
      <w:pPr>
        <w:pStyle w:val="Code"/>
      </w:pPr>
      <w:r>
        <w:t xml:space="preserve">  "report": "docs/experiments/yolo26s_data_v1/REPORT.md",</w:t>
      </w:r>
    </w:p>
    <w:p w14:paraId="62DD16F4" w14:textId="77777777" w:rsidR="00954D81" w:rsidRDefault="00800DD4">
      <w:pPr>
        <w:pStyle w:val="Code"/>
      </w:pPr>
      <w:r>
        <w:t xml:space="preserve">  "plan": "docs/experiments/yolo26s_data_v1/plan.draft.json",</w:t>
      </w:r>
    </w:p>
    <w:p w14:paraId="56C67C69" w14:textId="77777777" w:rsidR="00954D81" w:rsidRDefault="00800DD4">
      <w:pPr>
        <w:pStyle w:val="Code"/>
      </w:pPr>
      <w:r>
        <w:t xml:space="preserve">  "data_inventory": "docs/experiments/yolo26s_data_v1/data_inventory.json",</w:t>
      </w:r>
    </w:p>
    <w:p w14:paraId="179FA5F5" w14:textId="77777777" w:rsidR="00954D81" w:rsidRDefault="00800DD4">
      <w:pPr>
        <w:pStyle w:val="Code"/>
      </w:pPr>
      <w:r>
        <w:t xml:space="preserve">  "progress": {</w:t>
      </w:r>
    </w:p>
    <w:p w14:paraId="62AE6B5D" w14:textId="77777777" w:rsidR="00954D81" w:rsidRDefault="00800DD4">
      <w:pPr>
        <w:pStyle w:val="Code"/>
      </w:pPr>
      <w:r>
        <w:t xml:space="preserve">    "cucumber_original_leaf_images_audited": 640,</w:t>
      </w:r>
    </w:p>
    <w:p w14:paraId="5859B3F0" w14:textId="77777777" w:rsidR="00954D81" w:rsidRDefault="00800DD4">
      <w:pPr>
        <w:pStyle w:val="Code"/>
      </w:pPr>
      <w:r>
        <w:t xml:space="preserve">    "geometric_review_candidates": 165,</w:t>
      </w:r>
    </w:p>
    <w:p w14:paraId="0458E046" w14:textId="77777777" w:rsidR="00954D81" w:rsidRDefault="00800DD4">
      <w:pPr>
        <w:pStyle w:val="Code"/>
      </w:pPr>
      <w:r>
        <w:t xml:space="preserve">    "candidate_sheets": 11,</w:t>
      </w:r>
    </w:p>
    <w:p w14:paraId="60A087FD" w14:textId="77777777" w:rsidR="00954D81" w:rsidRDefault="00800DD4">
      <w:pPr>
        <w:pStyle w:val="Code"/>
      </w:pPr>
      <w:r>
        <w:t xml:space="preserve">    "candidate_sheets_visually_inspected": [</w:t>
      </w:r>
    </w:p>
    <w:p w14:paraId="098DD559" w14:textId="77777777" w:rsidR="00954D81" w:rsidRDefault="00800DD4">
      <w:pPr>
        <w:pStyle w:val="Code"/>
      </w:pPr>
      <w:r>
        <w:t xml:space="preserve">      1,</w:t>
      </w:r>
    </w:p>
    <w:p w14:paraId="213E620B" w14:textId="77777777" w:rsidR="00954D81" w:rsidRDefault="00800DD4">
      <w:pPr>
        <w:pStyle w:val="Code"/>
      </w:pPr>
      <w:r>
        <w:t xml:space="preserve">      2,</w:t>
      </w:r>
    </w:p>
    <w:p w14:paraId="71440800" w14:textId="77777777" w:rsidR="00954D81" w:rsidRDefault="00800DD4">
      <w:pPr>
        <w:pStyle w:val="Code"/>
      </w:pPr>
      <w:r>
        <w:t xml:space="preserve">      3,</w:t>
      </w:r>
    </w:p>
    <w:p w14:paraId="59F3D731" w14:textId="77777777" w:rsidR="00954D81" w:rsidRDefault="00800DD4">
      <w:pPr>
        <w:pStyle w:val="Code"/>
      </w:pPr>
      <w:r>
        <w:t xml:space="preserve">      4,</w:t>
      </w:r>
    </w:p>
    <w:p w14:paraId="7A9361EB" w14:textId="77777777" w:rsidR="00954D81" w:rsidRDefault="00800DD4">
      <w:pPr>
        <w:pStyle w:val="Code"/>
      </w:pPr>
      <w:r>
        <w:t xml:space="preserve">      5,</w:t>
      </w:r>
    </w:p>
    <w:p w14:paraId="03205C87" w14:textId="77777777" w:rsidR="00954D81" w:rsidRDefault="00800DD4">
      <w:pPr>
        <w:pStyle w:val="Code"/>
      </w:pPr>
      <w:r>
        <w:t xml:space="preserve">      6,</w:t>
      </w:r>
    </w:p>
    <w:p w14:paraId="0B8A46BE" w14:textId="77777777" w:rsidR="00954D81" w:rsidRDefault="00800DD4">
      <w:pPr>
        <w:pStyle w:val="Code"/>
      </w:pPr>
      <w:r>
        <w:t xml:space="preserve">      7,</w:t>
      </w:r>
    </w:p>
    <w:p w14:paraId="52C89422" w14:textId="77777777" w:rsidR="00954D81" w:rsidRDefault="00800DD4">
      <w:pPr>
        <w:pStyle w:val="Code"/>
      </w:pPr>
      <w:r>
        <w:lastRenderedPageBreak/>
        <w:t xml:space="preserve">      8,</w:t>
      </w:r>
    </w:p>
    <w:p w14:paraId="73E7B428" w14:textId="77777777" w:rsidR="00954D81" w:rsidRDefault="00800DD4">
      <w:pPr>
        <w:pStyle w:val="Code"/>
      </w:pPr>
      <w:r>
        <w:t xml:space="preserve">      9,</w:t>
      </w:r>
    </w:p>
    <w:p w14:paraId="1AF74EF5" w14:textId="77777777" w:rsidR="00954D81" w:rsidRDefault="00800DD4">
      <w:pPr>
        <w:pStyle w:val="Code"/>
      </w:pPr>
      <w:r>
        <w:t xml:space="preserve">      10,</w:t>
      </w:r>
    </w:p>
    <w:p w14:paraId="1C9CBA30" w14:textId="77777777" w:rsidR="00954D81" w:rsidRDefault="00800DD4">
      <w:pPr>
        <w:pStyle w:val="Code"/>
      </w:pPr>
      <w:r>
        <w:t xml:space="preserve">      11</w:t>
      </w:r>
    </w:p>
    <w:p w14:paraId="439F8B38" w14:textId="77777777" w:rsidR="00954D81" w:rsidRDefault="00800DD4">
      <w:pPr>
        <w:pStyle w:val="Code"/>
      </w:pPr>
      <w:r>
        <w:t xml:space="preserve">    ],</w:t>
      </w:r>
    </w:p>
    <w:p w14:paraId="5AACBDA2" w14:textId="77777777" w:rsidR="00954D81" w:rsidRDefault="00800DD4">
      <w:pPr>
        <w:pStyle w:val="Code"/>
      </w:pPr>
      <w:r>
        <w:t xml:space="preserve">    "new_training_images_accepted": 0,</w:t>
      </w:r>
    </w:p>
    <w:p w14:paraId="2FF3C4F9" w14:textId="77777777" w:rsidR="00954D81" w:rsidRDefault="00800DD4">
      <w:pPr>
        <w:pStyle w:val="Code"/>
      </w:pPr>
      <w:r>
        <w:t xml:space="preserve">    "previous_classes_reviewed_for_preservation": 30,</w:t>
      </w:r>
    </w:p>
    <w:p w14:paraId="35D8451F" w14:textId="77777777" w:rsidR="00954D81" w:rsidRDefault="00800DD4">
      <w:pPr>
        <w:pStyle w:val="Code"/>
      </w:pPr>
      <w:r>
        <w:t xml:space="preserve">    "M_process_exited": true,</w:t>
      </w:r>
    </w:p>
    <w:p w14:paraId="44E086BC" w14:textId="77777777" w:rsidR="00954D81" w:rsidRDefault="00800DD4">
      <w:pPr>
        <w:pStyle w:val="Code"/>
      </w:pPr>
      <w:r>
        <w:t xml:space="preserve">    "M_stopped_complete_epoch": 53,</w:t>
      </w:r>
    </w:p>
    <w:p w14:paraId="749DB748" w14:textId="77777777" w:rsidR="00954D81" w:rsidRDefault="00800DD4">
      <w:pPr>
        <w:pStyle w:val="Code"/>
      </w:pPr>
      <w:r>
        <w:t xml:space="preserve">    "gpu_workers": 0,</w:t>
      </w:r>
    </w:p>
    <w:p w14:paraId="618D2EF4" w14:textId="77777777" w:rsidR="00954D81" w:rsidRDefault="00800DD4">
      <w:pPr>
        <w:pStyle w:val="Code"/>
      </w:pPr>
      <w:r>
        <w:t xml:space="preserve">    "PlantVillage_previous_class_candidates_mapped": 29,</w:t>
      </w:r>
    </w:p>
    <w:p w14:paraId="004F32C4" w14:textId="77777777" w:rsidR="00954D81" w:rsidRDefault="00800DD4">
      <w:pPr>
        <w:pStyle w:val="Code"/>
      </w:pPr>
      <w:r>
        <w:t xml:space="preserve">    "OLID_originals_inventoried": 1047,</w:t>
      </w:r>
    </w:p>
    <w:p w14:paraId="795B40CC" w14:textId="77777777" w:rsidR="00954D81" w:rsidRDefault="00800DD4">
      <w:pPr>
        <w:pStyle w:val="Code"/>
      </w:pPr>
      <w:r>
        <w:t xml:space="preserve">    "OLID_sample_proposals_seen": 132,</w:t>
      </w:r>
    </w:p>
    <w:p w14:paraId="3CD1C9C6" w14:textId="77777777" w:rsidR="00954D81" w:rsidRDefault="00800DD4">
      <w:pPr>
        <w:pStyle w:val="Code"/>
      </w:pPr>
      <w:r>
        <w:t xml:space="preserve">    "OLID_sample_sheets_seen": 9,</w:t>
      </w:r>
    </w:p>
    <w:p w14:paraId="573675F0" w14:textId="77777777" w:rsidR="00954D81" w:rsidRDefault="00800DD4">
      <w:pPr>
        <w:pStyle w:val="Code"/>
      </w:pPr>
      <w:r>
        <w:t xml:space="preserve">    "PlantVillage_original_pairs_indexed": 38694,</w:t>
      </w:r>
    </w:p>
    <w:p w14:paraId="5F575D30" w14:textId="77777777" w:rsidR="00954D81" w:rsidRDefault="00800DD4">
      <w:pPr>
        <w:pStyle w:val="Code"/>
      </w:pPr>
      <w:r>
        <w:t xml:space="preserve">    "PlantVillage_QA_pairs_staged_and_seen": 232,</w:t>
      </w:r>
    </w:p>
    <w:p w14:paraId="359EF4F2" w14:textId="77777777" w:rsidR="00954D81" w:rsidRDefault="00800DD4">
      <w:pPr>
        <w:pStyle w:val="Code"/>
      </w:pPr>
      <w:r>
        <w:t xml:space="preserve">    "PlantVillage_QA_classes": 29,</w:t>
      </w:r>
    </w:p>
    <w:p w14:paraId="2E27C115" w14:textId="77777777" w:rsidR="00954D81" w:rsidRDefault="00800DD4">
      <w:pPr>
        <w:pStyle w:val="Code"/>
      </w:pPr>
      <w:r>
        <w:t xml:space="preserve">    "PlantVillage_QA_sheets_seen": 15,</w:t>
      </w:r>
    </w:p>
    <w:p w14:paraId="4626FBF3" w14:textId="77777777" w:rsidR="00954D81" w:rsidRDefault="00800DD4">
      <w:pPr>
        <w:pStyle w:val="Code"/>
      </w:pPr>
      <w:r>
        <w:t xml:space="preserve">    "candidate_overlap_links": 7,</w:t>
      </w:r>
    </w:p>
    <w:p w14:paraId="609C7164" w14:textId="77777777" w:rsidR="00954D81" w:rsidRDefault="00800DD4">
      <w:pPr>
        <w:pStyle w:val="Code"/>
      </w:pPr>
      <w:r>
        <w:t xml:space="preserve">    "historical_overlap_links": 89,</w:t>
      </w:r>
    </w:p>
    <w:p w14:paraId="6CB6FA8B" w14:textId="77777777" w:rsidR="00954D81" w:rsidRDefault="00800DD4">
      <w:pPr>
        <w:pStyle w:val="Code"/>
      </w:pPr>
      <w:r>
        <w:t xml:space="preserve">    "PlantVillage_verified_pairs": 38694,</w:t>
      </w:r>
    </w:p>
    <w:p w14:paraId="42B691F2" w14:textId="77777777" w:rsidR="00954D81" w:rsidRDefault="00800DD4">
      <w:pPr>
        <w:pStyle w:val="Code"/>
      </w:pPr>
      <w:r>
        <w:t xml:space="preserve">    "PlantVillage_verified_source_files": 77388,</w:t>
      </w:r>
    </w:p>
    <w:p w14:paraId="7109B6AB" w14:textId="77777777" w:rsidR="00954D81" w:rsidRDefault="00800DD4">
      <w:pPr>
        <w:pStyle w:val="Code"/>
      </w:pPr>
      <w:r>
        <w:t xml:space="preserve">    "PlantVillage_full_geometry_checked": 38694,</w:t>
      </w:r>
    </w:p>
    <w:p w14:paraId="1CB1C272" w14:textId="77777777" w:rsidR="00954D81" w:rsidRDefault="00800DD4">
      <w:pPr>
        <w:pStyle w:val="Code"/>
      </w:pPr>
      <w:r>
        <w:t xml:space="preserve">    "PlantVillage_full_geometry_flagged": 11006,</w:t>
      </w:r>
    </w:p>
    <w:p w14:paraId="6A7D60DC" w14:textId="77777777" w:rsidR="00954D81" w:rsidRDefault="00800DD4">
      <w:pPr>
        <w:pStyle w:val="Code"/>
      </w:pPr>
      <w:r>
        <w:t xml:space="preserve">    "OLID_all_proposals_visually_seen": 1047,</w:t>
      </w:r>
    </w:p>
    <w:p w14:paraId="66F9C2C4" w14:textId="77777777" w:rsidR="00954D81" w:rsidRDefault="00800DD4">
      <w:pPr>
        <w:pStyle w:val="Code"/>
      </w:pPr>
      <w:r>
        <w:t xml:space="preserve">    "OLID_all_sheets_seen": 66,</w:t>
      </w:r>
    </w:p>
    <w:p w14:paraId="16B1DA28" w14:textId="77777777" w:rsidR="00954D81" w:rsidRDefault="00800DD4">
      <w:pPr>
        <w:pStyle w:val="Code"/>
      </w:pPr>
      <w:r>
        <w:t xml:space="preserve">    "OLID_original_geometry_status": "geometry_review_complete_training_not_ready",</w:t>
      </w:r>
    </w:p>
    <w:p w14:paraId="400AFB29" w14:textId="77777777" w:rsidR="00954D81" w:rsidRDefault="00800DD4">
      <w:pPr>
        <w:pStyle w:val="Code"/>
      </w:pPr>
      <w:r>
        <w:t xml:space="preserve">    "OLID_originals_reverified": 1047,</w:t>
      </w:r>
    </w:p>
    <w:p w14:paraId="00522A71" w14:textId="77777777" w:rsidR="00954D81" w:rsidRDefault="00800DD4">
      <w:pPr>
        <w:pStyle w:val="Code"/>
      </w:pPr>
      <w:r>
        <w:t xml:space="preserve">    "OLID_geometry_decisions": 1047,</w:t>
      </w:r>
    </w:p>
    <w:p w14:paraId="6B32DCA8" w14:textId="77777777" w:rsidR="00954D81" w:rsidRDefault="00800DD4">
      <w:pPr>
        <w:pStyle w:val="Code"/>
      </w:pPr>
      <w:r>
        <w:t xml:space="preserve">    "OLID_manual_box_overrides": 4,</w:t>
      </w:r>
    </w:p>
    <w:p w14:paraId="19480E4C" w14:textId="77777777" w:rsidR="00954D81" w:rsidRDefault="00800DD4">
      <w:pPr>
        <w:pStyle w:val="Code"/>
      </w:pPr>
      <w:r>
        <w:t xml:space="preserve">    "OLID_originals_with_capture_EXIF": 938,</w:t>
      </w:r>
    </w:p>
    <w:p w14:paraId="7C5945CF" w14:textId="77777777" w:rsidR="00954D81" w:rsidRDefault="00800DD4">
      <w:pPr>
        <w:pStyle w:val="Code"/>
      </w:pPr>
      <w:r>
        <w:t xml:space="preserve">    "PlantVillage_extra_originals_audited": 15611,</w:t>
      </w:r>
    </w:p>
    <w:p w14:paraId="07D80BFE" w14:textId="77777777" w:rsidR="00954D81" w:rsidRDefault="00800DD4">
      <w:pPr>
        <w:pStyle w:val="Code"/>
      </w:pPr>
      <w:r>
        <w:t xml:space="preserve">    "PlantVillage_all_publisher_classes": 38,</w:t>
      </w:r>
    </w:p>
    <w:p w14:paraId="0650B112" w14:textId="77777777" w:rsidR="00954D81" w:rsidRDefault="00800DD4">
      <w:pPr>
        <w:pStyle w:val="Code"/>
      </w:pPr>
      <w:r>
        <w:t xml:space="preserve">    "full_overlap_candidates": 40381,</w:t>
      </w:r>
    </w:p>
    <w:p w14:paraId="60A5AFF1" w14:textId="77777777" w:rsidR="00954D81" w:rsidRDefault="00800DD4">
      <w:pPr>
        <w:pStyle w:val="Code"/>
      </w:pPr>
      <w:r>
        <w:t xml:space="preserve">    "full_overlap_candidate_links": 28,</w:t>
      </w:r>
    </w:p>
    <w:p w14:paraId="4F5B976D" w14:textId="77777777" w:rsidR="00954D81" w:rsidRDefault="00800DD4">
      <w:pPr>
        <w:pStyle w:val="Code"/>
      </w:pPr>
      <w:r>
        <w:t xml:space="preserve">    "full_overlap_history_links": 792</w:t>
      </w:r>
    </w:p>
    <w:p w14:paraId="07CD1980" w14:textId="77777777" w:rsidR="00954D81" w:rsidRDefault="00800DD4">
      <w:pPr>
        <w:pStyle w:val="Code"/>
      </w:pPr>
      <w:r>
        <w:t xml:space="preserve">  },</w:t>
      </w:r>
    </w:p>
    <w:p w14:paraId="6258025D" w14:textId="77777777" w:rsidR="00954D81" w:rsidRDefault="00800DD4">
      <w:pPr>
        <w:pStyle w:val="Code"/>
      </w:pPr>
      <w:r>
        <w:t xml:space="preserve">  "new_training_run_policy": {</w:t>
      </w:r>
    </w:p>
    <w:p w14:paraId="655F92D5" w14:textId="77777777" w:rsidR="00954D81" w:rsidRDefault="00800DD4">
      <w:pPr>
        <w:pStyle w:val="Code"/>
      </w:pPr>
      <w:r>
        <w:t xml:space="preserve">    "requested_runs": 2,</w:t>
      </w:r>
    </w:p>
    <w:p w14:paraId="1E90E88C" w14:textId="77777777" w:rsidR="00954D81" w:rsidRDefault="00800DD4">
      <w:pPr>
        <w:pStyle w:val="Code"/>
      </w:pPr>
      <w:r>
        <w:t xml:space="preserve">    "seeds": [</w:t>
      </w:r>
    </w:p>
    <w:p w14:paraId="3835FD4E" w14:textId="77777777" w:rsidR="00954D81" w:rsidRDefault="00800DD4">
      <w:pPr>
        <w:pStyle w:val="Code"/>
      </w:pPr>
      <w:r>
        <w:t xml:space="preserve">      20261003,</w:t>
      </w:r>
    </w:p>
    <w:p w14:paraId="0A4366E4" w14:textId="77777777" w:rsidR="00954D81" w:rsidRDefault="00800DD4">
      <w:pPr>
        <w:pStyle w:val="Code"/>
      </w:pPr>
      <w:r>
        <w:t xml:space="preserve">      20261004</w:t>
      </w:r>
    </w:p>
    <w:p w14:paraId="56CEEC3A" w14:textId="77777777" w:rsidR="00954D81" w:rsidRDefault="00800DD4">
      <w:pPr>
        <w:pStyle w:val="Code"/>
      </w:pPr>
      <w:r>
        <w:t xml:space="preserve">    ],</w:t>
      </w:r>
    </w:p>
    <w:p w14:paraId="5B495E23" w14:textId="77777777" w:rsidR="00954D81" w:rsidRDefault="00800DD4">
      <w:pPr>
        <w:pStyle w:val="Code"/>
      </w:pPr>
      <w:r>
        <w:t xml:space="preserve">    "epochs_maximum": 60,</w:t>
      </w:r>
    </w:p>
    <w:p w14:paraId="28AD423A" w14:textId="77777777" w:rsidR="00954D81" w:rsidRDefault="00800DD4">
      <w:pPr>
        <w:pStyle w:val="Code"/>
      </w:pPr>
      <w:r>
        <w:t xml:space="preserve">    "patience": 15,</w:t>
      </w:r>
    </w:p>
    <w:p w14:paraId="19D278EC" w14:textId="77777777" w:rsidR="00954D81" w:rsidRDefault="00800DD4">
      <w:pPr>
        <w:pStyle w:val="Code"/>
      </w:pPr>
      <w:r>
        <w:t xml:space="preserve">    "first_technical_run_included_if_unchanged": true,</w:t>
      </w:r>
    </w:p>
    <w:p w14:paraId="3A75C502" w14:textId="77777777" w:rsidR="00954D81" w:rsidRDefault="00800DD4">
      <w:pPr>
        <w:pStyle w:val="Code"/>
      </w:pPr>
      <w:r>
        <w:t xml:space="preserve">    "automatic_ten_runs": false,</w:t>
      </w:r>
    </w:p>
    <w:p w14:paraId="5313BE4F" w14:textId="77777777" w:rsidR="00954D81" w:rsidRDefault="00800DD4">
      <w:pPr>
        <w:pStyle w:val="Code"/>
      </w:pPr>
      <w:r>
        <w:t xml:space="preserve">    "basis": "Boris direct clarification2026-10-05",</w:t>
      </w:r>
    </w:p>
    <w:p w14:paraId="3778BBB6" w14:textId="77777777" w:rsidR="00954D81" w:rsidRDefault="00800DD4">
      <w:pPr>
        <w:pStyle w:val="Code"/>
      </w:pPr>
      <w:r>
        <w:t xml:space="preserve">    "launch_prerequisite": "actual audited data + frozen recipe + source/count report shown</w:t>
      </w:r>
    </w:p>
    <w:p w14:paraId="2DC5F4E2" w14:textId="77777777" w:rsidR="00954D81" w:rsidRDefault="00800DD4">
      <w:pPr>
        <w:pStyle w:val="Code"/>
      </w:pPr>
      <w:r>
        <w:t>↪  to Boris; no new GPU load now",</w:t>
      </w:r>
    </w:p>
    <w:p w14:paraId="1E504BAF" w14:textId="77777777" w:rsidR="00954D81" w:rsidRDefault="00800DD4">
      <w:pPr>
        <w:pStyle w:val="Code"/>
      </w:pPr>
      <w:r>
        <w:t xml:space="preserve">    "authorization": "Boris asked to do two; prepare audited data and report composition </w:t>
      </w:r>
    </w:p>
    <w:p w14:paraId="09743A4A" w14:textId="77777777" w:rsidR="00954D81" w:rsidRDefault="00800DD4">
      <w:pPr>
        <w:pStyle w:val="Code"/>
      </w:pPr>
      <w:r>
        <w:t>↪ before executing, no extra ten-run continuation"</w:t>
      </w:r>
    </w:p>
    <w:p w14:paraId="4AECE7D2" w14:textId="77777777" w:rsidR="00954D81" w:rsidRDefault="00800DD4">
      <w:pPr>
        <w:pStyle w:val="Code"/>
      </w:pPr>
      <w:r>
        <w:t xml:space="preserve">  },</w:t>
      </w:r>
    </w:p>
    <w:p w14:paraId="7D86534E" w14:textId="77777777" w:rsidR="00954D81" w:rsidRDefault="00800DD4">
      <w:pPr>
        <w:pStyle w:val="Code"/>
      </w:pPr>
      <w:r>
        <w:t xml:space="preserve">  "source_mapping": "docs/experiments/yolo26s_data_v1/source_class_mapping.draft.json",</w:t>
      </w:r>
    </w:p>
    <w:p w14:paraId="2536C662" w14:textId="77777777" w:rsidR="00954D81" w:rsidRDefault="00800DD4">
      <w:pPr>
        <w:pStyle w:val="Code"/>
      </w:pPr>
      <w:r>
        <w:t xml:space="preserve">  "visual_triage": </w:t>
      </w:r>
    </w:p>
    <w:p w14:paraId="41655892" w14:textId="77777777" w:rsidR="00954D81" w:rsidRDefault="00800DD4">
      <w:pPr>
        <w:pStyle w:val="Code"/>
      </w:pPr>
      <w:r>
        <w:t>↪ "docs/experiments/yolo26s_data_v1/cucumber_review/visual_triage_r1.json",</w:t>
      </w:r>
    </w:p>
    <w:p w14:paraId="6803B101" w14:textId="77777777" w:rsidR="00954D81" w:rsidRDefault="00800DD4">
      <w:pPr>
        <w:pStyle w:val="Code"/>
      </w:pPr>
      <w:r>
        <w:t xml:space="preserve">  "source_access_problem": "Mendeley cards/file pages accessible in ordinary browser; four </w:t>
      </w:r>
    </w:p>
    <w:p w14:paraId="70AA56A4" w14:textId="77777777" w:rsidR="00954D81" w:rsidRDefault="00800DD4">
      <w:pPr>
        <w:pStyle w:val="Code"/>
      </w:pPr>
      <w:r>
        <w:t>↪ publisher SHAs saved, no completed archive acquired; direct403/download timeouts",</w:t>
      </w:r>
    </w:p>
    <w:p w14:paraId="51CAC544" w14:textId="77777777" w:rsidR="00954D81" w:rsidRDefault="00800DD4">
      <w:pPr>
        <w:pStyle w:val="Code"/>
      </w:pPr>
      <w:r>
        <w:t xml:space="preserve">  "active_data_preparation": "docs/session/active_data_preparation.json",</w:t>
      </w:r>
    </w:p>
    <w:p w14:paraId="6AFEACEC" w14:textId="77777777" w:rsidR="00954D81" w:rsidRDefault="00800DD4">
      <w:pPr>
        <w:pStyle w:val="Code"/>
      </w:pPr>
      <w:r>
        <w:t xml:space="preserve">  "active_olid_geometry": "docs/session/active_olid_geometry.json",</w:t>
      </w:r>
    </w:p>
    <w:p w14:paraId="473CD72A" w14:textId="77777777" w:rsidR="00954D81" w:rsidRDefault="00800DD4">
      <w:pPr>
        <w:pStyle w:val="Code"/>
      </w:pPr>
      <w:r>
        <w:t xml:space="preserve">  "source_audit_report": </w:t>
      </w:r>
    </w:p>
    <w:p w14:paraId="041742CC" w14:textId="77777777" w:rsidR="00954D81" w:rsidRDefault="00800DD4">
      <w:pPr>
        <w:pStyle w:val="Code"/>
      </w:pPr>
      <w:r>
        <w:t>↪ "docs/experiments/yolo26s_data_v1/SOURCE_AUDIT_REPORT_2026-10-05.md",</w:t>
      </w:r>
    </w:p>
    <w:p w14:paraId="0B6A4C1A" w14:textId="77777777" w:rsidR="00954D81" w:rsidRDefault="00800DD4">
      <w:pPr>
        <w:pStyle w:val="Code"/>
      </w:pPr>
      <w:r>
        <w:lastRenderedPageBreak/>
        <w:t xml:space="preserve">  "user_docx_request": {</w:t>
      </w:r>
    </w:p>
    <w:p w14:paraId="07F63992" w14:textId="77777777" w:rsidR="00954D81" w:rsidRDefault="00800DD4">
      <w:pPr>
        <w:pStyle w:val="Code"/>
      </w:pPr>
      <w:r>
        <w:t xml:space="preserve">    "status": "in_progress",</w:t>
      </w:r>
    </w:p>
    <w:p w14:paraId="0C0B4B64" w14:textId="77777777" w:rsidR="00954D81" w:rsidRDefault="00800DD4">
      <w:pPr>
        <w:pStyle w:val="Code"/>
      </w:pPr>
      <w:r>
        <w:t xml:space="preserve">    "source": </w:t>
      </w:r>
    </w:p>
    <w:p w14:paraId="2857FB65" w14:textId="77777777" w:rsidR="00954D81" w:rsidRDefault="00800DD4">
      <w:pPr>
        <w:pStyle w:val="Code"/>
      </w:pPr>
      <w:r>
        <w:t>↪ "C:/Users/Boris/Downloads/Diplom_AgroVoice_Opisanie_Temy_i_Steka_2026-09-22.docx",</w:t>
      </w:r>
    </w:p>
    <w:p w14:paraId="525410C8" w14:textId="77777777" w:rsidR="00954D81" w:rsidRDefault="00800DD4">
      <w:pPr>
        <w:pStyle w:val="Code"/>
      </w:pPr>
      <w:r>
        <w:t xml:space="preserve">    "outputs": "Updated source plus full development technical compendium",</w:t>
      </w:r>
    </w:p>
    <w:p w14:paraId="7E14A03E" w14:textId="77777777" w:rsidR="00954D81" w:rsidRDefault="00800DD4">
      <w:pPr>
        <w:pStyle w:val="Code"/>
      </w:pPr>
      <w:r>
        <w:t xml:space="preserve">    "artifacts": "artifacts/documents/2026-10-05",</w:t>
      </w:r>
    </w:p>
    <w:p w14:paraId="785477AF" w14:textId="77777777" w:rsidR="00954D81" w:rsidRDefault="00800DD4">
      <w:pPr>
        <w:pStyle w:val="Code"/>
      </w:pPr>
      <w:r>
        <w:t xml:space="preserve">    "new_GPU": 0</w:t>
      </w:r>
    </w:p>
    <w:p w14:paraId="5B807CDE" w14:textId="77777777" w:rsidR="00954D81" w:rsidRDefault="00800DD4">
      <w:pPr>
        <w:pStyle w:val="Code"/>
      </w:pPr>
      <w:r>
        <w:t xml:space="preserve">  }</w:t>
      </w:r>
    </w:p>
    <w:p w14:paraId="6B433A12" w14:textId="77777777" w:rsidR="00954D81" w:rsidRDefault="00800DD4">
      <w:pPr>
        <w:pStyle w:val="Code"/>
      </w:pPr>
      <w:r>
        <w:t>}</w:t>
      </w:r>
    </w:p>
    <w:p w14:paraId="0D17B430" w14:textId="77777777" w:rsidR="00954D81" w:rsidRDefault="00800DD4">
      <w:pPr>
        <w:pStyle w:val="21"/>
        <w:pageBreakBefore/>
      </w:pPr>
      <w:bookmarkStart w:id="294" w:name="_Toc242088703"/>
      <w:r>
        <w:lastRenderedPageBreak/>
        <w:t>docs/​experiments/​yolo26s_​data_​v1/​plan.draft.json</w:t>
      </w:r>
      <w:bookmarkEnd w:id="294"/>
    </w:p>
    <w:p w14:paraId="61683B6D" w14:textId="77777777" w:rsidR="00954D81" w:rsidRDefault="00800DD4">
      <w:pPr>
        <w:pStyle w:val="SourceMeta"/>
      </w:pPr>
      <w:r>
        <w:t>SHA-256 0c1855416e874a10e63d1eca127b2f46487e87ce2b7f0dfc00e2c16486b15bc8</w:t>
      </w:r>
    </w:p>
    <w:p w14:paraId="76BCA1F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D9E1A48" w14:textId="77777777" w:rsidR="00954D81" w:rsidRDefault="00800DD4">
      <w:pPr>
        <w:pStyle w:val="Code"/>
      </w:pPr>
      <w:r>
        <w:t>{</w:t>
      </w:r>
    </w:p>
    <w:p w14:paraId="756313BF" w14:textId="77777777" w:rsidR="00954D81" w:rsidRDefault="00800DD4">
      <w:pPr>
        <w:pStyle w:val="Code"/>
      </w:pPr>
      <w:r>
        <w:t xml:space="preserve">  "status": "draft_not_training_ready",</w:t>
      </w:r>
    </w:p>
    <w:p w14:paraId="74F96D2F" w14:textId="77777777" w:rsidR="00954D81" w:rsidRDefault="00800DD4">
      <w:pPr>
        <w:pStyle w:val="Code"/>
      </w:pPr>
      <w:r>
        <w:t xml:space="preserve">  "study": "yolo26s_data_v1",</w:t>
      </w:r>
    </w:p>
    <w:p w14:paraId="1FDEAC5F" w14:textId="77777777" w:rsidR="00954D81" w:rsidRDefault="00800DD4">
      <w:pPr>
        <w:pStyle w:val="Code"/>
      </w:pPr>
      <w:r>
        <w:t xml:space="preserve">  "architecture": "YOLO26s Detect ordinary multiclass head",</w:t>
      </w:r>
    </w:p>
    <w:p w14:paraId="3C877B93" w14:textId="77777777" w:rsidR="00954D81" w:rsidRDefault="00800DD4">
      <w:pPr>
        <w:pStyle w:val="Code"/>
      </w:pPr>
      <w:r>
        <w:t xml:space="preserve">  "dataset_directory": "ml-pipeline/dataset_leaf_v3",</w:t>
      </w:r>
    </w:p>
    <w:p w14:paraId="349C7FAF" w14:textId="77777777" w:rsidR="00954D81" w:rsidRDefault="00800DD4">
      <w:pPr>
        <w:pStyle w:val="Code"/>
      </w:pPr>
      <w:r>
        <w:t xml:space="preserve">  "dataset_fingerprint": null,</w:t>
      </w:r>
    </w:p>
    <w:p w14:paraId="72DB28C6" w14:textId="77777777" w:rsidR="00954D81" w:rsidRDefault="00800DD4">
      <w:pPr>
        <w:pStyle w:val="Code"/>
      </w:pPr>
      <w:r>
        <w:t xml:space="preserve">  "source_weights": "ml-pipeline/yolo26s.pt",</w:t>
      </w:r>
    </w:p>
    <w:p w14:paraId="5CB829B7" w14:textId="77777777" w:rsidR="00954D81" w:rsidRDefault="00800DD4">
      <w:pPr>
        <w:pStyle w:val="Code"/>
      </w:pPr>
      <w:r>
        <w:t xml:space="preserve">  "source_weights_sha256": </w:t>
      </w:r>
    </w:p>
    <w:p w14:paraId="20254001" w14:textId="77777777" w:rsidR="00954D81" w:rsidRDefault="00800DD4">
      <w:pPr>
        <w:pStyle w:val="Code"/>
      </w:pPr>
      <w:r>
        <w:t>↪ "646f8bc3fe0a656803d95c294f7852321748cb29d13466a1af8862e2db384a1b",</w:t>
      </w:r>
    </w:p>
    <w:p w14:paraId="501516C4" w14:textId="77777777" w:rsidR="00954D81" w:rsidRDefault="00800DD4">
      <w:pPr>
        <w:pStyle w:val="Code"/>
      </w:pPr>
      <w:r>
        <w:t xml:space="preserve">  "preserve_base_dataset_fingerprint": </w:t>
      </w:r>
    </w:p>
    <w:p w14:paraId="54174414" w14:textId="77777777" w:rsidR="00954D81" w:rsidRDefault="00800DD4">
      <w:pPr>
        <w:pStyle w:val="Code"/>
      </w:pPr>
      <w:r>
        <w:t>↪ "7306a09a94cfccb1854707d86e45de654a403145dffc59d92d38cbc5b694d5bc",</w:t>
      </w:r>
    </w:p>
    <w:p w14:paraId="1B9B9C2B" w14:textId="77777777" w:rsidR="00954D81" w:rsidRDefault="00800DD4">
      <w:pPr>
        <w:pStyle w:val="Code"/>
      </w:pPr>
      <w:r>
        <w:t xml:space="preserve">  "preserve_original_PlantDoc_classes": 29,</w:t>
      </w:r>
    </w:p>
    <w:p w14:paraId="3BC2DC7D" w14:textId="77777777" w:rsidR="00954D81" w:rsidRDefault="00800DD4">
      <w:pPr>
        <w:pStyle w:val="Code"/>
      </w:pPr>
      <w:r>
        <w:t xml:space="preserve">  "new_condition_policy": "Add disease/nutrition/pest classes only with trustworthy </w:t>
      </w:r>
    </w:p>
    <w:p w14:paraId="3D916A19" w14:textId="77777777" w:rsidR="00954D81" w:rsidRDefault="00800DD4">
      <w:pPr>
        <w:pStyle w:val="Code"/>
      </w:pPr>
      <w:r>
        <w:t>↪ adequate support; approved by Boris",</w:t>
      </w:r>
    </w:p>
    <w:p w14:paraId="0EA00DE3" w14:textId="77777777" w:rsidR="00954D81" w:rsidRDefault="00800DD4">
      <w:pPr>
        <w:pStyle w:val="Code"/>
      </w:pPr>
      <w:r>
        <w:t xml:space="preserve">  "recipe": {</w:t>
      </w:r>
    </w:p>
    <w:p w14:paraId="2D4177E9" w14:textId="77777777" w:rsidR="00954D81" w:rsidRDefault="00800DD4">
      <w:pPr>
        <w:pStyle w:val="Code"/>
      </w:pPr>
      <w:r>
        <w:t xml:space="preserve">    "epochs": 60,</w:t>
      </w:r>
    </w:p>
    <w:p w14:paraId="43A1F332" w14:textId="77777777" w:rsidR="00954D81" w:rsidRDefault="00800DD4">
      <w:pPr>
        <w:pStyle w:val="Code"/>
      </w:pPr>
      <w:r>
        <w:t xml:space="preserve">    "patience": 15,</w:t>
      </w:r>
    </w:p>
    <w:p w14:paraId="36FB9EEE" w14:textId="77777777" w:rsidR="00954D81" w:rsidRDefault="00800DD4">
      <w:pPr>
        <w:pStyle w:val="Code"/>
      </w:pPr>
      <w:r>
        <w:t xml:space="preserve">    "imgsz": 416,</w:t>
      </w:r>
    </w:p>
    <w:p w14:paraId="6E0CDB29" w14:textId="77777777" w:rsidR="00954D81" w:rsidRDefault="00800DD4">
      <w:pPr>
        <w:pStyle w:val="Code"/>
      </w:pPr>
      <w:r>
        <w:t xml:space="preserve">    "batch": 16,</w:t>
      </w:r>
    </w:p>
    <w:p w14:paraId="7E40B7C4" w14:textId="77777777" w:rsidR="00954D81" w:rsidRDefault="00800DD4">
      <w:pPr>
        <w:pStyle w:val="Code"/>
      </w:pPr>
      <w:r>
        <w:t xml:space="preserve">    "optimizer": "AdamW",</w:t>
      </w:r>
    </w:p>
    <w:p w14:paraId="13D6CE6C" w14:textId="77777777" w:rsidR="00954D81" w:rsidRDefault="00800DD4">
      <w:pPr>
        <w:pStyle w:val="Code"/>
      </w:pPr>
      <w:r>
        <w:t xml:space="preserve">    "lr0": 0.001,</w:t>
      </w:r>
    </w:p>
    <w:p w14:paraId="32B9AE39" w14:textId="77777777" w:rsidR="00954D81" w:rsidRDefault="00800DD4">
      <w:pPr>
        <w:pStyle w:val="Code"/>
      </w:pPr>
      <w:r>
        <w:t xml:space="preserve">    "cos_lr": true,</w:t>
      </w:r>
    </w:p>
    <w:p w14:paraId="185D81E6" w14:textId="77777777" w:rsidR="00954D81" w:rsidRDefault="00800DD4">
      <w:pPr>
        <w:pStyle w:val="Code"/>
      </w:pPr>
      <w:r>
        <w:t xml:space="preserve">    "amp": false,</w:t>
      </w:r>
    </w:p>
    <w:p w14:paraId="564D0914" w14:textId="77777777" w:rsidR="00954D81" w:rsidRDefault="00800DD4">
      <w:pPr>
        <w:pStyle w:val="Code"/>
      </w:pPr>
      <w:r>
        <w:t xml:space="preserve">    "dtype": "FP32",</w:t>
      </w:r>
    </w:p>
    <w:p w14:paraId="64622AC4" w14:textId="77777777" w:rsidR="00954D81" w:rsidRDefault="00800DD4">
      <w:pPr>
        <w:pStyle w:val="Code"/>
      </w:pPr>
      <w:r>
        <w:t xml:space="preserve">    "workers": 4,</w:t>
      </w:r>
    </w:p>
    <w:p w14:paraId="250F8DA0" w14:textId="77777777" w:rsidR="00954D81" w:rsidRDefault="00800DD4">
      <w:pPr>
        <w:pStyle w:val="Code"/>
      </w:pPr>
      <w:r>
        <w:t xml:space="preserve">    "threads": 8</w:t>
      </w:r>
    </w:p>
    <w:p w14:paraId="60B90698" w14:textId="77777777" w:rsidR="00954D81" w:rsidRDefault="00800DD4">
      <w:pPr>
        <w:pStyle w:val="Code"/>
      </w:pPr>
      <w:r>
        <w:t xml:space="preserve">  },</w:t>
      </w:r>
    </w:p>
    <w:p w14:paraId="353EDC65" w14:textId="77777777" w:rsidR="00954D81" w:rsidRDefault="00800DD4">
      <w:pPr>
        <w:pStyle w:val="Code"/>
      </w:pPr>
      <w:r>
        <w:t xml:space="preserve">  "seeds": [</w:t>
      </w:r>
    </w:p>
    <w:p w14:paraId="4799ED1A" w14:textId="77777777" w:rsidR="00954D81" w:rsidRDefault="00800DD4">
      <w:pPr>
        <w:pStyle w:val="Code"/>
      </w:pPr>
      <w:r>
        <w:t xml:space="preserve">    20261003,</w:t>
      </w:r>
    </w:p>
    <w:p w14:paraId="7729D330" w14:textId="77777777" w:rsidR="00954D81" w:rsidRDefault="00800DD4">
      <w:pPr>
        <w:pStyle w:val="Code"/>
      </w:pPr>
      <w:r>
        <w:t xml:space="preserve">    20261004</w:t>
      </w:r>
    </w:p>
    <w:p w14:paraId="1A97C2FD" w14:textId="77777777" w:rsidR="00954D81" w:rsidRDefault="00800DD4">
      <w:pPr>
        <w:pStyle w:val="Code"/>
      </w:pPr>
      <w:r>
        <w:t xml:space="preserve">  ],</w:t>
      </w:r>
    </w:p>
    <w:p w14:paraId="4B2022C6" w14:textId="77777777" w:rsidR="00954D81" w:rsidRDefault="00800DD4">
      <w:pPr>
        <w:pStyle w:val="Code"/>
      </w:pPr>
      <w:r>
        <w:t xml:space="preserve">  "pilot_seed": 20261003,</w:t>
      </w:r>
    </w:p>
    <w:p w14:paraId="2AE2EEFB" w14:textId="77777777" w:rsidR="00954D81" w:rsidRDefault="00800DD4">
      <w:pPr>
        <w:pStyle w:val="Code"/>
      </w:pPr>
      <w:r>
        <w:t xml:space="preserve">  "pilot_reuse": "Only if data/recipe remain exactly unchanged",</w:t>
      </w:r>
    </w:p>
    <w:p w14:paraId="5EF6DFFC" w14:textId="77777777" w:rsidR="00954D81" w:rsidRDefault="00800DD4">
      <w:pPr>
        <w:pStyle w:val="Code"/>
      </w:pPr>
      <w:r>
        <w:t xml:space="preserve">  "test_policy": "Freeze new grouped test before model selection; no source augmented </w:t>
      </w:r>
    </w:p>
    <w:p w14:paraId="3FFBA75B" w14:textId="77777777" w:rsidR="00954D81" w:rsidRDefault="00800DD4">
      <w:pPr>
        <w:pStyle w:val="Code"/>
      </w:pPr>
      <w:r>
        <w:t>↪ siblings split; old test historical only",</w:t>
      </w:r>
    </w:p>
    <w:p w14:paraId="34501B9C" w14:textId="77777777" w:rsidR="00954D81" w:rsidRDefault="00800DD4">
      <w:pPr>
        <w:pStyle w:val="Code"/>
      </w:pPr>
      <w:r>
        <w:t xml:space="preserve">  "protected_sources": {</w:t>
      </w:r>
    </w:p>
    <w:p w14:paraId="00400971" w14:textId="77777777" w:rsidR="00954D81" w:rsidRDefault="00800DD4">
      <w:pPr>
        <w:pStyle w:val="Code"/>
      </w:pPr>
      <w:r>
        <w:t xml:space="preserve">    "train_clean.py": "b7bd5296722c991deab36ac2b2481113cdccc6d96333b3fcb7731efbc16e59a5",</w:t>
      </w:r>
    </w:p>
    <w:p w14:paraId="33B6D864" w14:textId="77777777" w:rsidR="00954D81" w:rsidRDefault="00800DD4">
      <w:pPr>
        <w:pStyle w:val="Code"/>
      </w:pPr>
      <w:r>
        <w:t xml:space="preserve">    "evaluate_clean.py": </w:t>
      </w:r>
    </w:p>
    <w:p w14:paraId="089851D8" w14:textId="77777777" w:rsidR="00954D81" w:rsidRDefault="00800DD4">
      <w:pPr>
        <w:pStyle w:val="Code"/>
      </w:pPr>
      <w:r>
        <w:t>↪ "38706b2a05f9e83f9cbb75bc65f61a1893289208318d05ee77afbb6b949c36a7",</w:t>
      </w:r>
    </w:p>
    <w:p w14:paraId="56888157" w14:textId="77777777" w:rsidR="00954D81" w:rsidRDefault="00800DD4">
      <w:pPr>
        <w:pStyle w:val="Code"/>
      </w:pPr>
      <w:r>
        <w:t xml:space="preserve">    "run_study.py": "b0f1736dcb999df80edf3ba562e427745507fc0ea9a7d1139353052c7f8ec7ca",</w:t>
      </w:r>
    </w:p>
    <w:p w14:paraId="4DD6D772" w14:textId="77777777" w:rsidR="00954D81" w:rsidRDefault="00800DD4">
      <w:pPr>
        <w:pStyle w:val="Code"/>
      </w:pPr>
      <w:r>
        <w:t xml:space="preserve">    "yolo_s_accuracy.py": </w:t>
      </w:r>
    </w:p>
    <w:p w14:paraId="46141F62" w14:textId="77777777" w:rsidR="00954D81" w:rsidRDefault="00800DD4">
      <w:pPr>
        <w:pStyle w:val="Code"/>
      </w:pPr>
      <w:r>
        <w:t>↪ "31c616878fa10b980b54f86eb6c41115079563e66dd7a8e90f1d6fbf98ec42d9",</w:t>
      </w:r>
    </w:p>
    <w:p w14:paraId="0D04CCD2" w14:textId="77777777" w:rsidR="00954D81" w:rsidRDefault="00800DD4">
      <w:pPr>
        <w:pStyle w:val="Code"/>
      </w:pPr>
      <w:r>
        <w:t xml:space="preserve">    "evaluate_accuracy_pipeline.py": </w:t>
      </w:r>
    </w:p>
    <w:p w14:paraId="0C323C14" w14:textId="77777777" w:rsidR="00954D81" w:rsidRDefault="00800DD4">
      <w:pPr>
        <w:pStyle w:val="Code"/>
      </w:pPr>
      <w:r>
        <w:t>↪ "84d1b8cb13094aac55baaf23ae81f252e8f10828f3662415254a5dcc82a0127a",</w:t>
      </w:r>
    </w:p>
    <w:p w14:paraId="7E37900C" w14:textId="77777777" w:rsidR="00954D81" w:rsidRDefault="00800DD4">
      <w:pPr>
        <w:pStyle w:val="Code"/>
      </w:pPr>
      <w:r>
        <w:t xml:space="preserve">    "yolo_m_accuracy.py": </w:t>
      </w:r>
    </w:p>
    <w:p w14:paraId="349E12D2" w14:textId="77777777" w:rsidR="00954D81" w:rsidRDefault="00800DD4">
      <w:pPr>
        <w:pStyle w:val="Code"/>
      </w:pPr>
      <w:r>
        <w:t>↪ "a509e52ad78a313ddfa083c590a7341921ba6f40020dd950b4c8814a627b1083",</w:t>
      </w:r>
    </w:p>
    <w:p w14:paraId="2F44E2DF" w14:textId="77777777" w:rsidR="00954D81" w:rsidRDefault="00800DD4">
      <w:pPr>
        <w:pStyle w:val="Code"/>
      </w:pPr>
      <w:r>
        <w:t xml:space="preserve">    "evaluate_yolo26m.py": </w:t>
      </w:r>
    </w:p>
    <w:p w14:paraId="00C06406" w14:textId="77777777" w:rsidR="00954D81" w:rsidRDefault="00800DD4">
      <w:pPr>
        <w:pStyle w:val="Code"/>
      </w:pPr>
      <w:r>
        <w:t>↪ "47e174cb36cd78abfd78255cc5bed6dc5d90d6e1076968cb34ec8c86c973233b"</w:t>
      </w:r>
    </w:p>
    <w:p w14:paraId="6FC9F9F1" w14:textId="77777777" w:rsidR="00954D81" w:rsidRDefault="00800DD4">
      <w:pPr>
        <w:pStyle w:val="Code"/>
      </w:pPr>
      <w:r>
        <w:t xml:space="preserve">  },</w:t>
      </w:r>
    </w:p>
    <w:p w14:paraId="3286827F" w14:textId="77777777" w:rsidR="00954D81" w:rsidRDefault="00800DD4">
      <w:pPr>
        <w:pStyle w:val="Code"/>
      </w:pPr>
      <w:r>
        <w:t xml:space="preserve">  "sources_report": "docs/experiments/yolo26s_data_v1/PROTOCOL_DRAFT.md",</w:t>
      </w:r>
    </w:p>
    <w:p w14:paraId="6D490F63" w14:textId="77777777" w:rsidR="00954D81" w:rsidRDefault="00800DD4">
      <w:pPr>
        <w:pStyle w:val="Code"/>
      </w:pPr>
      <w:r>
        <w:t xml:space="preserve">  "scope": "All previous crops/classes, all accepted originals from each source; no </w:t>
      </w:r>
    </w:p>
    <w:p w14:paraId="26E02D39" w14:textId="77777777" w:rsidR="00954D81" w:rsidRDefault="00800DD4">
      <w:pPr>
        <w:pStyle w:val="Code"/>
      </w:pPr>
      <w:r>
        <w:t>↪ crop-only truncation",</w:t>
      </w:r>
    </w:p>
    <w:p w14:paraId="013398AF" w14:textId="77777777" w:rsidR="00954D81" w:rsidRDefault="00800DD4">
      <w:pPr>
        <w:pStyle w:val="Code"/>
      </w:pPr>
      <w:r>
        <w:t xml:space="preserve">  "launch_allowed": false,</w:t>
      </w:r>
    </w:p>
    <w:p w14:paraId="33753529" w14:textId="77777777" w:rsidR="00954D81" w:rsidRDefault="00800DD4">
      <w:pPr>
        <w:pStyle w:val="Code"/>
      </w:pPr>
      <w:r>
        <w:t xml:space="preserve">  "historical_base_class_support": [</w:t>
      </w:r>
    </w:p>
    <w:p w14:paraId="32853997" w14:textId="77777777" w:rsidR="00954D81" w:rsidRDefault="00800DD4">
      <w:pPr>
        <w:pStyle w:val="Code"/>
      </w:pPr>
      <w:r>
        <w:t xml:space="preserve">    {</w:t>
      </w:r>
    </w:p>
    <w:p w14:paraId="3BFF3713" w14:textId="77777777" w:rsidR="00954D81" w:rsidRDefault="00800DD4">
      <w:pPr>
        <w:pStyle w:val="Code"/>
      </w:pPr>
      <w:r>
        <w:lastRenderedPageBreak/>
        <w:t xml:space="preserve">      "id": 0,</w:t>
      </w:r>
    </w:p>
    <w:p w14:paraId="48F0B499" w14:textId="77777777" w:rsidR="00954D81" w:rsidRDefault="00800DD4">
      <w:pPr>
        <w:pStyle w:val="Code"/>
      </w:pPr>
      <w:r>
        <w:t xml:space="preserve">      "name": "Apple Scab Leaf",</w:t>
      </w:r>
    </w:p>
    <w:p w14:paraId="554D27E6" w14:textId="77777777" w:rsidR="00954D81" w:rsidRDefault="00800DD4">
      <w:pPr>
        <w:pStyle w:val="Code"/>
      </w:pPr>
      <w:r>
        <w:t xml:space="preserve">      "train": 129,</w:t>
      </w:r>
    </w:p>
    <w:p w14:paraId="0C0085FD" w14:textId="77777777" w:rsidR="00954D81" w:rsidRDefault="00800DD4">
      <w:pPr>
        <w:pStyle w:val="Code"/>
      </w:pPr>
      <w:r>
        <w:t xml:space="preserve">      "val": 29,</w:t>
      </w:r>
    </w:p>
    <w:p w14:paraId="0B20EFD0" w14:textId="77777777" w:rsidR="00954D81" w:rsidRDefault="00800DD4">
      <w:pPr>
        <w:pStyle w:val="Code"/>
      </w:pPr>
      <w:r>
        <w:t xml:space="preserve">      "test": 13,</w:t>
      </w:r>
    </w:p>
    <w:p w14:paraId="099CBB2F" w14:textId="77777777" w:rsidR="00954D81" w:rsidRDefault="00800DD4">
      <w:pPr>
        <w:pStyle w:val="Code"/>
      </w:pPr>
      <w:r>
        <w:t xml:space="preserve">      "val_aux": 0</w:t>
      </w:r>
    </w:p>
    <w:p w14:paraId="5CC5AB87" w14:textId="77777777" w:rsidR="00954D81" w:rsidRDefault="00800DD4">
      <w:pPr>
        <w:pStyle w:val="Code"/>
      </w:pPr>
      <w:r>
        <w:t xml:space="preserve">    },</w:t>
      </w:r>
    </w:p>
    <w:p w14:paraId="26522F63" w14:textId="77777777" w:rsidR="00954D81" w:rsidRDefault="00800DD4">
      <w:pPr>
        <w:pStyle w:val="Code"/>
      </w:pPr>
      <w:r>
        <w:t xml:space="preserve">    {</w:t>
      </w:r>
    </w:p>
    <w:p w14:paraId="39F0BE89" w14:textId="77777777" w:rsidR="00954D81" w:rsidRDefault="00800DD4">
      <w:pPr>
        <w:pStyle w:val="Code"/>
      </w:pPr>
      <w:r>
        <w:t xml:space="preserve">      "id": 1,</w:t>
      </w:r>
    </w:p>
    <w:p w14:paraId="63CA51E1" w14:textId="77777777" w:rsidR="00954D81" w:rsidRDefault="00800DD4">
      <w:pPr>
        <w:pStyle w:val="Code"/>
      </w:pPr>
      <w:r>
        <w:t xml:space="preserve">      "name": "Apple leaf",</w:t>
      </w:r>
    </w:p>
    <w:p w14:paraId="63B402D9" w14:textId="77777777" w:rsidR="00954D81" w:rsidRDefault="00800DD4">
      <w:pPr>
        <w:pStyle w:val="Code"/>
      </w:pPr>
      <w:r>
        <w:t xml:space="preserve">      "train": 192,</w:t>
      </w:r>
    </w:p>
    <w:p w14:paraId="0BDE1E12" w14:textId="77777777" w:rsidR="00954D81" w:rsidRDefault="00800DD4">
      <w:pPr>
        <w:pStyle w:val="Code"/>
      </w:pPr>
      <w:r>
        <w:t xml:space="preserve">      "val": 45,</w:t>
      </w:r>
    </w:p>
    <w:p w14:paraId="633446D8" w14:textId="77777777" w:rsidR="00954D81" w:rsidRDefault="00800DD4">
      <w:pPr>
        <w:pStyle w:val="Code"/>
      </w:pPr>
      <w:r>
        <w:t xml:space="preserve">      "test": 10,</w:t>
      </w:r>
    </w:p>
    <w:p w14:paraId="678EB00C" w14:textId="77777777" w:rsidR="00954D81" w:rsidRDefault="00800DD4">
      <w:pPr>
        <w:pStyle w:val="Code"/>
      </w:pPr>
      <w:r>
        <w:t xml:space="preserve">      "val_aux": 0</w:t>
      </w:r>
    </w:p>
    <w:p w14:paraId="6804A58E" w14:textId="77777777" w:rsidR="00954D81" w:rsidRDefault="00800DD4">
      <w:pPr>
        <w:pStyle w:val="Code"/>
      </w:pPr>
      <w:r>
        <w:t xml:space="preserve">    },</w:t>
      </w:r>
    </w:p>
    <w:p w14:paraId="155039B1" w14:textId="77777777" w:rsidR="00954D81" w:rsidRDefault="00800DD4">
      <w:pPr>
        <w:pStyle w:val="Code"/>
      </w:pPr>
      <w:r>
        <w:t xml:space="preserve">    {</w:t>
      </w:r>
    </w:p>
    <w:p w14:paraId="41C1ED81" w14:textId="77777777" w:rsidR="00954D81" w:rsidRDefault="00800DD4">
      <w:pPr>
        <w:pStyle w:val="Code"/>
      </w:pPr>
      <w:r>
        <w:t xml:space="preserve">      "id": 2,</w:t>
      </w:r>
    </w:p>
    <w:p w14:paraId="47C13C2A" w14:textId="77777777" w:rsidR="00954D81" w:rsidRDefault="00800DD4">
      <w:pPr>
        <w:pStyle w:val="Code"/>
      </w:pPr>
      <w:r>
        <w:t xml:space="preserve">      "name": "Apple rust leaf",</w:t>
      </w:r>
    </w:p>
    <w:p w14:paraId="5B2DE9FA" w14:textId="77777777" w:rsidR="00954D81" w:rsidRDefault="00800DD4">
      <w:pPr>
        <w:pStyle w:val="Code"/>
      </w:pPr>
      <w:r>
        <w:t xml:space="preserve">      "train": 123,</w:t>
      </w:r>
    </w:p>
    <w:p w14:paraId="0B760A0B" w14:textId="77777777" w:rsidR="00954D81" w:rsidRDefault="00800DD4">
      <w:pPr>
        <w:pStyle w:val="Code"/>
      </w:pPr>
      <w:r>
        <w:t xml:space="preserve">      "val": 45,</w:t>
      </w:r>
    </w:p>
    <w:p w14:paraId="4A6C02E4" w14:textId="77777777" w:rsidR="00954D81" w:rsidRDefault="00800DD4">
      <w:pPr>
        <w:pStyle w:val="Code"/>
      </w:pPr>
      <w:r>
        <w:t xml:space="preserve">      "test": 11,</w:t>
      </w:r>
    </w:p>
    <w:p w14:paraId="2CB7B5D4" w14:textId="77777777" w:rsidR="00954D81" w:rsidRDefault="00800DD4">
      <w:pPr>
        <w:pStyle w:val="Code"/>
      </w:pPr>
      <w:r>
        <w:t xml:space="preserve">      "val_aux": 0</w:t>
      </w:r>
    </w:p>
    <w:p w14:paraId="1EC7470E" w14:textId="77777777" w:rsidR="00954D81" w:rsidRDefault="00800DD4">
      <w:pPr>
        <w:pStyle w:val="Code"/>
      </w:pPr>
      <w:r>
        <w:t xml:space="preserve">    },</w:t>
      </w:r>
    </w:p>
    <w:p w14:paraId="5DFDB109" w14:textId="77777777" w:rsidR="00954D81" w:rsidRDefault="00800DD4">
      <w:pPr>
        <w:pStyle w:val="Code"/>
      </w:pPr>
      <w:r>
        <w:t xml:space="preserve">    {</w:t>
      </w:r>
    </w:p>
    <w:p w14:paraId="687D9503" w14:textId="77777777" w:rsidR="00954D81" w:rsidRDefault="00800DD4">
      <w:pPr>
        <w:pStyle w:val="Code"/>
      </w:pPr>
      <w:r>
        <w:t xml:space="preserve">      "id": 3,</w:t>
      </w:r>
    </w:p>
    <w:p w14:paraId="34CA7FC3" w14:textId="77777777" w:rsidR="00954D81" w:rsidRDefault="00800DD4">
      <w:pPr>
        <w:pStyle w:val="Code"/>
      </w:pPr>
      <w:r>
        <w:t xml:space="preserve">      "name": "Bell_pepper leaf",</w:t>
      </w:r>
    </w:p>
    <w:p w14:paraId="5794365A" w14:textId="77777777" w:rsidR="00954D81" w:rsidRDefault="00800DD4">
      <w:pPr>
        <w:pStyle w:val="Code"/>
      </w:pPr>
      <w:r>
        <w:t xml:space="preserve">      "train": 268,</w:t>
      </w:r>
    </w:p>
    <w:p w14:paraId="6BF604B7" w14:textId="77777777" w:rsidR="00954D81" w:rsidRDefault="00800DD4">
      <w:pPr>
        <w:pStyle w:val="Code"/>
      </w:pPr>
      <w:r>
        <w:t xml:space="preserve">      "val": 44,</w:t>
      </w:r>
    </w:p>
    <w:p w14:paraId="581FE181" w14:textId="77777777" w:rsidR="00954D81" w:rsidRDefault="00800DD4">
      <w:pPr>
        <w:pStyle w:val="Code"/>
      </w:pPr>
      <w:r>
        <w:t xml:space="preserve">      "test": 11,</w:t>
      </w:r>
    </w:p>
    <w:p w14:paraId="5A1B09F9" w14:textId="77777777" w:rsidR="00954D81" w:rsidRDefault="00800DD4">
      <w:pPr>
        <w:pStyle w:val="Code"/>
      </w:pPr>
      <w:r>
        <w:t xml:space="preserve">      "val_aux": 0</w:t>
      </w:r>
    </w:p>
    <w:p w14:paraId="5A5A75D0" w14:textId="77777777" w:rsidR="00954D81" w:rsidRDefault="00800DD4">
      <w:pPr>
        <w:pStyle w:val="Code"/>
      </w:pPr>
      <w:r>
        <w:t xml:space="preserve">    },</w:t>
      </w:r>
    </w:p>
    <w:p w14:paraId="5B669D07" w14:textId="77777777" w:rsidR="00954D81" w:rsidRDefault="00800DD4">
      <w:pPr>
        <w:pStyle w:val="Code"/>
      </w:pPr>
      <w:r>
        <w:t xml:space="preserve">    {</w:t>
      </w:r>
    </w:p>
    <w:p w14:paraId="0AA30809" w14:textId="77777777" w:rsidR="00954D81" w:rsidRDefault="00800DD4">
      <w:pPr>
        <w:pStyle w:val="Code"/>
      </w:pPr>
      <w:r>
        <w:t xml:space="preserve">      "id": 4,</w:t>
      </w:r>
    </w:p>
    <w:p w14:paraId="2B7809BA" w14:textId="77777777" w:rsidR="00954D81" w:rsidRDefault="00800DD4">
      <w:pPr>
        <w:pStyle w:val="Code"/>
      </w:pPr>
      <w:r>
        <w:t xml:space="preserve">      "name": "Bell_pepper leaf spot",</w:t>
      </w:r>
    </w:p>
    <w:p w14:paraId="3719F0D9" w14:textId="77777777" w:rsidR="00954D81" w:rsidRDefault="00800DD4">
      <w:pPr>
        <w:pStyle w:val="Code"/>
      </w:pPr>
      <w:r>
        <w:t xml:space="preserve">      "train": 213,</w:t>
      </w:r>
    </w:p>
    <w:p w14:paraId="79398B39" w14:textId="77777777" w:rsidR="00954D81" w:rsidRDefault="00800DD4">
      <w:pPr>
        <w:pStyle w:val="Code"/>
      </w:pPr>
      <w:r>
        <w:t xml:space="preserve">      "val": 36,</w:t>
      </w:r>
    </w:p>
    <w:p w14:paraId="2F9EF41B" w14:textId="77777777" w:rsidR="00954D81" w:rsidRDefault="00800DD4">
      <w:pPr>
        <w:pStyle w:val="Code"/>
      </w:pPr>
      <w:r>
        <w:t xml:space="preserve">      "test": 15,</w:t>
      </w:r>
    </w:p>
    <w:p w14:paraId="000786F4" w14:textId="77777777" w:rsidR="00954D81" w:rsidRDefault="00800DD4">
      <w:pPr>
        <w:pStyle w:val="Code"/>
      </w:pPr>
      <w:r>
        <w:t xml:space="preserve">      "val_aux": 0</w:t>
      </w:r>
    </w:p>
    <w:p w14:paraId="3BD0FBA2" w14:textId="77777777" w:rsidR="00954D81" w:rsidRDefault="00800DD4">
      <w:pPr>
        <w:pStyle w:val="Code"/>
      </w:pPr>
      <w:r>
        <w:t xml:space="preserve">    },</w:t>
      </w:r>
    </w:p>
    <w:p w14:paraId="5B524A25" w14:textId="77777777" w:rsidR="00954D81" w:rsidRDefault="00800DD4">
      <w:pPr>
        <w:pStyle w:val="Code"/>
      </w:pPr>
      <w:r>
        <w:t xml:space="preserve">    {</w:t>
      </w:r>
    </w:p>
    <w:p w14:paraId="7EF3622D" w14:textId="77777777" w:rsidR="00954D81" w:rsidRDefault="00800DD4">
      <w:pPr>
        <w:pStyle w:val="Code"/>
      </w:pPr>
      <w:r>
        <w:t xml:space="preserve">      "id": 5,</w:t>
      </w:r>
    </w:p>
    <w:p w14:paraId="5A0A5866" w14:textId="77777777" w:rsidR="00954D81" w:rsidRDefault="00800DD4">
      <w:pPr>
        <w:pStyle w:val="Code"/>
      </w:pPr>
      <w:r>
        <w:t xml:space="preserve">      "name": "Blueberry leaf",</w:t>
      </w:r>
    </w:p>
    <w:p w14:paraId="59EE2B3A" w14:textId="77777777" w:rsidR="00954D81" w:rsidRDefault="00800DD4">
      <w:pPr>
        <w:pStyle w:val="Code"/>
      </w:pPr>
      <w:r>
        <w:t xml:space="preserve">      "train": 671,</w:t>
      </w:r>
    </w:p>
    <w:p w14:paraId="20FD38AC" w14:textId="77777777" w:rsidR="00954D81" w:rsidRDefault="00800DD4">
      <w:pPr>
        <w:pStyle w:val="Code"/>
      </w:pPr>
      <w:r>
        <w:t xml:space="preserve">      "val": 155,</w:t>
      </w:r>
    </w:p>
    <w:p w14:paraId="2D73E7D7" w14:textId="77777777" w:rsidR="00954D81" w:rsidRDefault="00800DD4">
      <w:pPr>
        <w:pStyle w:val="Code"/>
      </w:pPr>
      <w:r>
        <w:t xml:space="preserve">      "test": 22,</w:t>
      </w:r>
    </w:p>
    <w:p w14:paraId="5291F646" w14:textId="77777777" w:rsidR="00954D81" w:rsidRDefault="00800DD4">
      <w:pPr>
        <w:pStyle w:val="Code"/>
      </w:pPr>
      <w:r>
        <w:t xml:space="preserve">      "val_aux": 0</w:t>
      </w:r>
    </w:p>
    <w:p w14:paraId="44A1CD19" w14:textId="77777777" w:rsidR="00954D81" w:rsidRDefault="00800DD4">
      <w:pPr>
        <w:pStyle w:val="Code"/>
      </w:pPr>
      <w:r>
        <w:t xml:space="preserve">    },</w:t>
      </w:r>
    </w:p>
    <w:p w14:paraId="0E46009E" w14:textId="77777777" w:rsidR="00954D81" w:rsidRDefault="00800DD4">
      <w:pPr>
        <w:pStyle w:val="Code"/>
      </w:pPr>
      <w:r>
        <w:t xml:space="preserve">    {</w:t>
      </w:r>
    </w:p>
    <w:p w14:paraId="2E925A48" w14:textId="77777777" w:rsidR="00954D81" w:rsidRDefault="00800DD4">
      <w:pPr>
        <w:pStyle w:val="Code"/>
      </w:pPr>
      <w:r>
        <w:t xml:space="preserve">      "id": 6,</w:t>
      </w:r>
    </w:p>
    <w:p w14:paraId="3F9E4E6E" w14:textId="77777777" w:rsidR="00954D81" w:rsidRDefault="00800DD4">
      <w:pPr>
        <w:pStyle w:val="Code"/>
      </w:pPr>
      <w:r>
        <w:t xml:space="preserve">      "name": "Cherry leaf",</w:t>
      </w:r>
    </w:p>
    <w:p w14:paraId="3733965F" w14:textId="77777777" w:rsidR="00954D81" w:rsidRDefault="00800DD4">
      <w:pPr>
        <w:pStyle w:val="Code"/>
      </w:pPr>
      <w:r>
        <w:t xml:space="preserve">      "train": 192,</w:t>
      </w:r>
    </w:p>
    <w:p w14:paraId="511C8E22" w14:textId="77777777" w:rsidR="00954D81" w:rsidRDefault="00800DD4">
      <w:pPr>
        <w:pStyle w:val="Code"/>
      </w:pPr>
      <w:r>
        <w:t xml:space="preserve">      "val": 29,</w:t>
      </w:r>
    </w:p>
    <w:p w14:paraId="4F857D1A" w14:textId="77777777" w:rsidR="00954D81" w:rsidRDefault="00800DD4">
      <w:pPr>
        <w:pStyle w:val="Code"/>
      </w:pPr>
      <w:r>
        <w:t xml:space="preserve">      "test": 19,</w:t>
      </w:r>
    </w:p>
    <w:p w14:paraId="4F1D249D" w14:textId="77777777" w:rsidR="00954D81" w:rsidRDefault="00800DD4">
      <w:pPr>
        <w:pStyle w:val="Code"/>
      </w:pPr>
      <w:r>
        <w:t xml:space="preserve">      "val_aux": 0</w:t>
      </w:r>
    </w:p>
    <w:p w14:paraId="2C127088" w14:textId="77777777" w:rsidR="00954D81" w:rsidRDefault="00800DD4">
      <w:pPr>
        <w:pStyle w:val="Code"/>
      </w:pPr>
      <w:r>
        <w:t xml:space="preserve">    },</w:t>
      </w:r>
    </w:p>
    <w:p w14:paraId="5A73CE8C" w14:textId="77777777" w:rsidR="00954D81" w:rsidRDefault="00800DD4">
      <w:pPr>
        <w:pStyle w:val="Code"/>
      </w:pPr>
      <w:r>
        <w:t xml:space="preserve">    {</w:t>
      </w:r>
    </w:p>
    <w:p w14:paraId="27C7B318" w14:textId="77777777" w:rsidR="00954D81" w:rsidRDefault="00800DD4">
      <w:pPr>
        <w:pStyle w:val="Code"/>
      </w:pPr>
      <w:r>
        <w:t xml:space="preserve">      "id": 7,</w:t>
      </w:r>
    </w:p>
    <w:p w14:paraId="332E5837" w14:textId="77777777" w:rsidR="00954D81" w:rsidRDefault="00800DD4">
      <w:pPr>
        <w:pStyle w:val="Code"/>
      </w:pPr>
      <w:r>
        <w:t xml:space="preserve">      "name": "Corn Gray leaf spot",</w:t>
      </w:r>
    </w:p>
    <w:p w14:paraId="13FB0E2D" w14:textId="77777777" w:rsidR="00954D81" w:rsidRDefault="00800DD4">
      <w:pPr>
        <w:pStyle w:val="Code"/>
      </w:pPr>
      <w:r>
        <w:t xml:space="preserve">      "train": 53,</w:t>
      </w:r>
    </w:p>
    <w:p w14:paraId="215B7FCF" w14:textId="77777777" w:rsidR="00954D81" w:rsidRDefault="00800DD4">
      <w:pPr>
        <w:pStyle w:val="Code"/>
      </w:pPr>
      <w:r>
        <w:t xml:space="preserve">      "val": 20,</w:t>
      </w:r>
    </w:p>
    <w:p w14:paraId="4E42E929" w14:textId="77777777" w:rsidR="00954D81" w:rsidRDefault="00800DD4">
      <w:pPr>
        <w:pStyle w:val="Code"/>
      </w:pPr>
      <w:r>
        <w:t xml:space="preserve">      "test": 4,</w:t>
      </w:r>
    </w:p>
    <w:p w14:paraId="77F7B63D" w14:textId="77777777" w:rsidR="00954D81" w:rsidRDefault="00800DD4">
      <w:pPr>
        <w:pStyle w:val="Code"/>
      </w:pPr>
      <w:r>
        <w:t xml:space="preserve">      "val_aux": 0</w:t>
      </w:r>
    </w:p>
    <w:p w14:paraId="75173506" w14:textId="77777777" w:rsidR="00954D81" w:rsidRDefault="00800DD4">
      <w:pPr>
        <w:pStyle w:val="Code"/>
      </w:pPr>
      <w:r>
        <w:lastRenderedPageBreak/>
        <w:t xml:space="preserve">    },</w:t>
      </w:r>
    </w:p>
    <w:p w14:paraId="165A128E" w14:textId="77777777" w:rsidR="00954D81" w:rsidRDefault="00800DD4">
      <w:pPr>
        <w:pStyle w:val="Code"/>
      </w:pPr>
      <w:r>
        <w:t xml:space="preserve">    {</w:t>
      </w:r>
    </w:p>
    <w:p w14:paraId="1886904E" w14:textId="77777777" w:rsidR="00954D81" w:rsidRDefault="00800DD4">
      <w:pPr>
        <w:pStyle w:val="Code"/>
      </w:pPr>
      <w:r>
        <w:t xml:space="preserve">      "id": 8,</w:t>
      </w:r>
    </w:p>
    <w:p w14:paraId="7D5AB515" w14:textId="77777777" w:rsidR="00954D81" w:rsidRDefault="00800DD4">
      <w:pPr>
        <w:pStyle w:val="Code"/>
      </w:pPr>
      <w:r>
        <w:t xml:space="preserve">      "name": "Corn leaf blight",</w:t>
      </w:r>
    </w:p>
    <w:p w14:paraId="1BE1E20A" w14:textId="77777777" w:rsidR="00954D81" w:rsidRDefault="00800DD4">
      <w:pPr>
        <w:pStyle w:val="Code"/>
      </w:pPr>
      <w:r>
        <w:t xml:space="preserve">      "train": 309,</w:t>
      </w:r>
    </w:p>
    <w:p w14:paraId="43A95367" w14:textId="77777777" w:rsidR="00954D81" w:rsidRDefault="00800DD4">
      <w:pPr>
        <w:pStyle w:val="Code"/>
      </w:pPr>
      <w:r>
        <w:t xml:space="preserve">      "val": 48,</w:t>
      </w:r>
    </w:p>
    <w:p w14:paraId="51F171FB" w14:textId="77777777" w:rsidR="00954D81" w:rsidRDefault="00800DD4">
      <w:pPr>
        <w:pStyle w:val="Code"/>
      </w:pPr>
      <w:r>
        <w:t xml:space="preserve">      "test": 12,</w:t>
      </w:r>
    </w:p>
    <w:p w14:paraId="36AE82AD" w14:textId="77777777" w:rsidR="00954D81" w:rsidRDefault="00800DD4">
      <w:pPr>
        <w:pStyle w:val="Code"/>
      </w:pPr>
      <w:r>
        <w:t xml:space="preserve">      "val_aux": 0</w:t>
      </w:r>
    </w:p>
    <w:p w14:paraId="5FD7EE2E" w14:textId="77777777" w:rsidR="00954D81" w:rsidRDefault="00800DD4">
      <w:pPr>
        <w:pStyle w:val="Code"/>
      </w:pPr>
      <w:r>
        <w:t xml:space="preserve">    },</w:t>
      </w:r>
    </w:p>
    <w:p w14:paraId="79D9318D" w14:textId="77777777" w:rsidR="00954D81" w:rsidRDefault="00800DD4">
      <w:pPr>
        <w:pStyle w:val="Code"/>
      </w:pPr>
      <w:r>
        <w:t xml:space="preserve">    {</w:t>
      </w:r>
    </w:p>
    <w:p w14:paraId="1C4EDC12" w14:textId="77777777" w:rsidR="00954D81" w:rsidRDefault="00800DD4">
      <w:pPr>
        <w:pStyle w:val="Code"/>
      </w:pPr>
      <w:r>
        <w:t xml:space="preserve">      "id": 9,</w:t>
      </w:r>
    </w:p>
    <w:p w14:paraId="185D5D1B" w14:textId="77777777" w:rsidR="00954D81" w:rsidRDefault="00800DD4">
      <w:pPr>
        <w:pStyle w:val="Code"/>
      </w:pPr>
      <w:r>
        <w:t xml:space="preserve">      "name": "Corn rust leaf",</w:t>
      </w:r>
    </w:p>
    <w:p w14:paraId="50C9A1FC" w14:textId="77777777" w:rsidR="00954D81" w:rsidRDefault="00800DD4">
      <w:pPr>
        <w:pStyle w:val="Code"/>
      </w:pPr>
      <w:r>
        <w:t xml:space="preserve">      "train": 98,</w:t>
      </w:r>
    </w:p>
    <w:p w14:paraId="62581DD5" w14:textId="77777777" w:rsidR="00954D81" w:rsidRDefault="00800DD4">
      <w:pPr>
        <w:pStyle w:val="Code"/>
      </w:pPr>
      <w:r>
        <w:t xml:space="preserve">      "val": 19,</w:t>
      </w:r>
    </w:p>
    <w:p w14:paraId="697D53AF" w14:textId="77777777" w:rsidR="00954D81" w:rsidRDefault="00800DD4">
      <w:pPr>
        <w:pStyle w:val="Code"/>
      </w:pPr>
      <w:r>
        <w:t xml:space="preserve">      "test": 10,</w:t>
      </w:r>
    </w:p>
    <w:p w14:paraId="08006294" w14:textId="77777777" w:rsidR="00954D81" w:rsidRDefault="00800DD4">
      <w:pPr>
        <w:pStyle w:val="Code"/>
      </w:pPr>
      <w:r>
        <w:t xml:space="preserve">      "val_aux": 0</w:t>
      </w:r>
    </w:p>
    <w:p w14:paraId="11D280DD" w14:textId="77777777" w:rsidR="00954D81" w:rsidRDefault="00800DD4">
      <w:pPr>
        <w:pStyle w:val="Code"/>
      </w:pPr>
      <w:r>
        <w:t xml:space="preserve">    },</w:t>
      </w:r>
    </w:p>
    <w:p w14:paraId="53A6617F" w14:textId="77777777" w:rsidR="00954D81" w:rsidRDefault="00800DD4">
      <w:pPr>
        <w:pStyle w:val="Code"/>
      </w:pPr>
      <w:r>
        <w:t xml:space="preserve">    {</w:t>
      </w:r>
    </w:p>
    <w:p w14:paraId="30F71C5B" w14:textId="77777777" w:rsidR="00954D81" w:rsidRDefault="00800DD4">
      <w:pPr>
        <w:pStyle w:val="Code"/>
      </w:pPr>
      <w:r>
        <w:t xml:space="preserve">      "id": 10,</w:t>
      </w:r>
    </w:p>
    <w:p w14:paraId="13079306" w14:textId="77777777" w:rsidR="00954D81" w:rsidRDefault="00800DD4">
      <w:pPr>
        <w:pStyle w:val="Code"/>
      </w:pPr>
      <w:r>
        <w:t xml:space="preserve">      "name": "Peach leaf",</w:t>
      </w:r>
    </w:p>
    <w:p w14:paraId="249FF6FE" w14:textId="77777777" w:rsidR="00954D81" w:rsidRDefault="00800DD4">
      <w:pPr>
        <w:pStyle w:val="Code"/>
      </w:pPr>
      <w:r>
        <w:t xml:space="preserve">      "train": 484,</w:t>
      </w:r>
    </w:p>
    <w:p w14:paraId="27D32F63" w14:textId="77777777" w:rsidR="00954D81" w:rsidRDefault="00800DD4">
      <w:pPr>
        <w:pStyle w:val="Code"/>
      </w:pPr>
      <w:r>
        <w:t xml:space="preserve">      "val": 126,</w:t>
      </w:r>
    </w:p>
    <w:p w14:paraId="6BCDBCE2" w14:textId="77777777" w:rsidR="00954D81" w:rsidRDefault="00800DD4">
      <w:pPr>
        <w:pStyle w:val="Code"/>
      </w:pPr>
      <w:r>
        <w:t xml:space="preserve">      "test": 10,</w:t>
      </w:r>
    </w:p>
    <w:p w14:paraId="4ED414B9" w14:textId="77777777" w:rsidR="00954D81" w:rsidRDefault="00800DD4">
      <w:pPr>
        <w:pStyle w:val="Code"/>
      </w:pPr>
      <w:r>
        <w:t xml:space="preserve">      "val_aux": 0</w:t>
      </w:r>
    </w:p>
    <w:p w14:paraId="392BE954" w14:textId="77777777" w:rsidR="00954D81" w:rsidRDefault="00800DD4">
      <w:pPr>
        <w:pStyle w:val="Code"/>
      </w:pPr>
      <w:r>
        <w:t xml:space="preserve">    },</w:t>
      </w:r>
    </w:p>
    <w:p w14:paraId="64A31979" w14:textId="77777777" w:rsidR="00954D81" w:rsidRDefault="00800DD4">
      <w:pPr>
        <w:pStyle w:val="Code"/>
      </w:pPr>
      <w:r>
        <w:t xml:space="preserve">    {</w:t>
      </w:r>
    </w:p>
    <w:p w14:paraId="60152E9E" w14:textId="77777777" w:rsidR="00954D81" w:rsidRDefault="00800DD4">
      <w:pPr>
        <w:pStyle w:val="Code"/>
      </w:pPr>
      <w:r>
        <w:t xml:space="preserve">      "id": 11,</w:t>
      </w:r>
    </w:p>
    <w:p w14:paraId="27AA4050" w14:textId="77777777" w:rsidR="00954D81" w:rsidRDefault="00800DD4">
      <w:pPr>
        <w:pStyle w:val="Code"/>
      </w:pPr>
      <w:r>
        <w:t xml:space="preserve">      "name": "Potato leaf",</w:t>
      </w:r>
    </w:p>
    <w:p w14:paraId="4971F988" w14:textId="77777777" w:rsidR="00954D81" w:rsidRDefault="00800DD4">
      <w:pPr>
        <w:pStyle w:val="Code"/>
      </w:pPr>
      <w:r>
        <w:t xml:space="preserve">      "train": 124,</w:t>
      </w:r>
    </w:p>
    <w:p w14:paraId="347EA049" w14:textId="77777777" w:rsidR="00954D81" w:rsidRDefault="00800DD4">
      <w:pPr>
        <w:pStyle w:val="Code"/>
      </w:pPr>
      <w:r>
        <w:t xml:space="preserve">      "val": 7,</w:t>
      </w:r>
    </w:p>
    <w:p w14:paraId="78D7EE1A" w14:textId="77777777" w:rsidR="00954D81" w:rsidRDefault="00800DD4">
      <w:pPr>
        <w:pStyle w:val="Code"/>
      </w:pPr>
      <w:r>
        <w:t xml:space="preserve">      "test": 0,</w:t>
      </w:r>
    </w:p>
    <w:p w14:paraId="0ED656A1" w14:textId="77777777" w:rsidR="00954D81" w:rsidRDefault="00800DD4">
      <w:pPr>
        <w:pStyle w:val="Code"/>
      </w:pPr>
      <w:r>
        <w:t xml:space="preserve">      "val_aux": 32</w:t>
      </w:r>
    </w:p>
    <w:p w14:paraId="4FC629A4" w14:textId="77777777" w:rsidR="00954D81" w:rsidRDefault="00800DD4">
      <w:pPr>
        <w:pStyle w:val="Code"/>
      </w:pPr>
      <w:r>
        <w:t xml:space="preserve">    },</w:t>
      </w:r>
    </w:p>
    <w:p w14:paraId="0038598A" w14:textId="77777777" w:rsidR="00954D81" w:rsidRDefault="00800DD4">
      <w:pPr>
        <w:pStyle w:val="Code"/>
      </w:pPr>
      <w:r>
        <w:t xml:space="preserve">    {</w:t>
      </w:r>
    </w:p>
    <w:p w14:paraId="0CCFB843" w14:textId="77777777" w:rsidR="00954D81" w:rsidRDefault="00800DD4">
      <w:pPr>
        <w:pStyle w:val="Code"/>
      </w:pPr>
      <w:r>
        <w:t xml:space="preserve">      "id": 12,</w:t>
      </w:r>
    </w:p>
    <w:p w14:paraId="17DC8D81" w14:textId="77777777" w:rsidR="00954D81" w:rsidRDefault="00800DD4">
      <w:pPr>
        <w:pStyle w:val="Code"/>
      </w:pPr>
      <w:r>
        <w:t xml:space="preserve">      "name": "Potato leaf early blight",</w:t>
      </w:r>
    </w:p>
    <w:p w14:paraId="032D4155" w14:textId="77777777" w:rsidR="00954D81" w:rsidRDefault="00800DD4">
      <w:pPr>
        <w:pStyle w:val="Code"/>
      </w:pPr>
      <w:r>
        <w:t xml:space="preserve">      "train": 250,</w:t>
      </w:r>
    </w:p>
    <w:p w14:paraId="7A301C4D" w14:textId="77777777" w:rsidR="00954D81" w:rsidRDefault="00800DD4">
      <w:pPr>
        <w:pStyle w:val="Code"/>
      </w:pPr>
      <w:r>
        <w:t xml:space="preserve">      "val": 54,</w:t>
      </w:r>
    </w:p>
    <w:p w14:paraId="22BAA3EF" w14:textId="77777777" w:rsidR="00954D81" w:rsidRDefault="00800DD4">
      <w:pPr>
        <w:pStyle w:val="Code"/>
      </w:pPr>
      <w:r>
        <w:t xml:space="preserve">      "test": 17,</w:t>
      </w:r>
    </w:p>
    <w:p w14:paraId="6D2FD4A0" w14:textId="77777777" w:rsidR="00954D81" w:rsidRDefault="00800DD4">
      <w:pPr>
        <w:pStyle w:val="Code"/>
      </w:pPr>
      <w:r>
        <w:t xml:space="preserve">      "val_aux": 0</w:t>
      </w:r>
    </w:p>
    <w:p w14:paraId="5EFCDEEE" w14:textId="77777777" w:rsidR="00954D81" w:rsidRDefault="00800DD4">
      <w:pPr>
        <w:pStyle w:val="Code"/>
      </w:pPr>
      <w:r>
        <w:t xml:space="preserve">    },</w:t>
      </w:r>
    </w:p>
    <w:p w14:paraId="26014460" w14:textId="77777777" w:rsidR="00954D81" w:rsidRDefault="00800DD4">
      <w:pPr>
        <w:pStyle w:val="Code"/>
      </w:pPr>
      <w:r>
        <w:t xml:space="preserve">    {</w:t>
      </w:r>
    </w:p>
    <w:p w14:paraId="19A8F0A4" w14:textId="77777777" w:rsidR="00954D81" w:rsidRDefault="00800DD4">
      <w:pPr>
        <w:pStyle w:val="Code"/>
      </w:pPr>
      <w:r>
        <w:t xml:space="preserve">      "id": 13,</w:t>
      </w:r>
    </w:p>
    <w:p w14:paraId="01248E49" w14:textId="77777777" w:rsidR="00954D81" w:rsidRDefault="00800DD4">
      <w:pPr>
        <w:pStyle w:val="Code"/>
      </w:pPr>
      <w:r>
        <w:t xml:space="preserve">      "name": "Potato leaf late blight",</w:t>
      </w:r>
    </w:p>
    <w:p w14:paraId="72733DAA" w14:textId="77777777" w:rsidR="00954D81" w:rsidRDefault="00800DD4">
      <w:pPr>
        <w:pStyle w:val="Code"/>
      </w:pPr>
      <w:r>
        <w:t xml:space="preserve">      "train": 214,</w:t>
      </w:r>
    </w:p>
    <w:p w14:paraId="4A1196F9" w14:textId="77777777" w:rsidR="00954D81" w:rsidRDefault="00800DD4">
      <w:pPr>
        <w:pStyle w:val="Code"/>
      </w:pPr>
      <w:r>
        <w:t xml:space="preserve">      "val": 22,</w:t>
      </w:r>
    </w:p>
    <w:p w14:paraId="1FD9A959" w14:textId="77777777" w:rsidR="00954D81" w:rsidRDefault="00800DD4">
      <w:pPr>
        <w:pStyle w:val="Code"/>
      </w:pPr>
      <w:r>
        <w:t xml:space="preserve">      "test": 10,</w:t>
      </w:r>
    </w:p>
    <w:p w14:paraId="7C427B78" w14:textId="77777777" w:rsidR="00954D81" w:rsidRDefault="00800DD4">
      <w:pPr>
        <w:pStyle w:val="Code"/>
      </w:pPr>
      <w:r>
        <w:t xml:space="preserve">      "val_aux": 0</w:t>
      </w:r>
    </w:p>
    <w:p w14:paraId="1D879704" w14:textId="77777777" w:rsidR="00954D81" w:rsidRDefault="00800DD4">
      <w:pPr>
        <w:pStyle w:val="Code"/>
      </w:pPr>
      <w:r>
        <w:t xml:space="preserve">    },</w:t>
      </w:r>
    </w:p>
    <w:p w14:paraId="75B947FF" w14:textId="77777777" w:rsidR="00954D81" w:rsidRDefault="00800DD4">
      <w:pPr>
        <w:pStyle w:val="Code"/>
      </w:pPr>
      <w:r>
        <w:t xml:space="preserve">    {</w:t>
      </w:r>
    </w:p>
    <w:p w14:paraId="600BEFC8" w14:textId="77777777" w:rsidR="00954D81" w:rsidRDefault="00800DD4">
      <w:pPr>
        <w:pStyle w:val="Code"/>
      </w:pPr>
      <w:r>
        <w:t xml:space="preserve">      "id": 14,</w:t>
      </w:r>
    </w:p>
    <w:p w14:paraId="44FAA618" w14:textId="77777777" w:rsidR="00954D81" w:rsidRDefault="00800DD4">
      <w:pPr>
        <w:pStyle w:val="Code"/>
      </w:pPr>
      <w:r>
        <w:t xml:space="preserve">      "name": "Raspberry leaf",</w:t>
      </w:r>
    </w:p>
    <w:p w14:paraId="5EC2C9C6" w14:textId="77777777" w:rsidR="00954D81" w:rsidRDefault="00800DD4">
      <w:pPr>
        <w:pStyle w:val="Code"/>
      </w:pPr>
      <w:r>
        <w:t xml:space="preserve">      "train": 462,</w:t>
      </w:r>
    </w:p>
    <w:p w14:paraId="71C38FB6" w14:textId="77777777" w:rsidR="00954D81" w:rsidRDefault="00800DD4">
      <w:pPr>
        <w:pStyle w:val="Code"/>
      </w:pPr>
      <w:r>
        <w:t xml:space="preserve">      "val": 77,</w:t>
      </w:r>
    </w:p>
    <w:p w14:paraId="766D30B3" w14:textId="77777777" w:rsidR="00954D81" w:rsidRDefault="00800DD4">
      <w:pPr>
        <w:pStyle w:val="Code"/>
      </w:pPr>
      <w:r>
        <w:t xml:space="preserve">      "test": 17,</w:t>
      </w:r>
    </w:p>
    <w:p w14:paraId="55F23F55" w14:textId="77777777" w:rsidR="00954D81" w:rsidRDefault="00800DD4">
      <w:pPr>
        <w:pStyle w:val="Code"/>
      </w:pPr>
      <w:r>
        <w:t xml:space="preserve">      "val_aux": 0</w:t>
      </w:r>
    </w:p>
    <w:p w14:paraId="497486E8" w14:textId="77777777" w:rsidR="00954D81" w:rsidRDefault="00800DD4">
      <w:pPr>
        <w:pStyle w:val="Code"/>
      </w:pPr>
      <w:r>
        <w:t xml:space="preserve">    },</w:t>
      </w:r>
    </w:p>
    <w:p w14:paraId="166842C2" w14:textId="77777777" w:rsidR="00954D81" w:rsidRDefault="00800DD4">
      <w:pPr>
        <w:pStyle w:val="Code"/>
      </w:pPr>
      <w:r>
        <w:t xml:space="preserve">    {</w:t>
      </w:r>
    </w:p>
    <w:p w14:paraId="38D5C31A" w14:textId="77777777" w:rsidR="00954D81" w:rsidRDefault="00800DD4">
      <w:pPr>
        <w:pStyle w:val="Code"/>
      </w:pPr>
      <w:r>
        <w:t xml:space="preserve">      "id": 15,</w:t>
      </w:r>
    </w:p>
    <w:p w14:paraId="7BAA7FE1" w14:textId="77777777" w:rsidR="00954D81" w:rsidRDefault="00800DD4">
      <w:pPr>
        <w:pStyle w:val="Code"/>
      </w:pPr>
      <w:r>
        <w:t xml:space="preserve">      "name": "Soyabean leaf",</w:t>
      </w:r>
    </w:p>
    <w:p w14:paraId="56F8C6DC" w14:textId="77777777" w:rsidR="00954D81" w:rsidRDefault="00800DD4">
      <w:pPr>
        <w:pStyle w:val="Code"/>
      </w:pPr>
      <w:r>
        <w:t xml:space="preserve">      "train": 216,</w:t>
      </w:r>
    </w:p>
    <w:p w14:paraId="20F1C3F6" w14:textId="77777777" w:rsidR="00954D81" w:rsidRDefault="00800DD4">
      <w:pPr>
        <w:pStyle w:val="Code"/>
      </w:pPr>
      <w:r>
        <w:t xml:space="preserve">      "val": 30,</w:t>
      </w:r>
    </w:p>
    <w:p w14:paraId="75F76644" w14:textId="77777777" w:rsidR="00954D81" w:rsidRDefault="00800DD4">
      <w:pPr>
        <w:pStyle w:val="Code"/>
      </w:pPr>
      <w:r>
        <w:lastRenderedPageBreak/>
        <w:t xml:space="preserve">      "test": 20,</w:t>
      </w:r>
    </w:p>
    <w:p w14:paraId="2F1B3DDC" w14:textId="77777777" w:rsidR="00954D81" w:rsidRDefault="00800DD4">
      <w:pPr>
        <w:pStyle w:val="Code"/>
      </w:pPr>
      <w:r>
        <w:t xml:space="preserve">      "val_aux": 0</w:t>
      </w:r>
    </w:p>
    <w:p w14:paraId="4320DDD7" w14:textId="77777777" w:rsidR="00954D81" w:rsidRDefault="00800DD4">
      <w:pPr>
        <w:pStyle w:val="Code"/>
      </w:pPr>
      <w:r>
        <w:t xml:space="preserve">    },</w:t>
      </w:r>
    </w:p>
    <w:p w14:paraId="5EEB4E6E" w14:textId="77777777" w:rsidR="00954D81" w:rsidRDefault="00800DD4">
      <w:pPr>
        <w:pStyle w:val="Code"/>
      </w:pPr>
      <w:r>
        <w:t xml:space="preserve">    {</w:t>
      </w:r>
    </w:p>
    <w:p w14:paraId="042CBD30" w14:textId="77777777" w:rsidR="00954D81" w:rsidRDefault="00800DD4">
      <w:pPr>
        <w:pStyle w:val="Code"/>
      </w:pPr>
      <w:r>
        <w:t xml:space="preserve">      "id": 16,</w:t>
      </w:r>
    </w:p>
    <w:p w14:paraId="43628B24" w14:textId="77777777" w:rsidR="00954D81" w:rsidRDefault="00800DD4">
      <w:pPr>
        <w:pStyle w:val="Code"/>
      </w:pPr>
      <w:r>
        <w:t xml:space="preserve">      "name": "Squash Powdery mildew leaf",</w:t>
      </w:r>
    </w:p>
    <w:p w14:paraId="3680C077" w14:textId="77777777" w:rsidR="00954D81" w:rsidRDefault="00800DD4">
      <w:pPr>
        <w:pStyle w:val="Code"/>
      </w:pPr>
      <w:r>
        <w:t xml:space="preserve">      "train": 203,</w:t>
      </w:r>
    </w:p>
    <w:p w14:paraId="04646DA6" w14:textId="77777777" w:rsidR="00954D81" w:rsidRDefault="00800DD4">
      <w:pPr>
        <w:pStyle w:val="Code"/>
      </w:pPr>
      <w:r>
        <w:t xml:space="preserve">      "val": 48,</w:t>
      </w:r>
    </w:p>
    <w:p w14:paraId="1BCF39AC" w14:textId="77777777" w:rsidR="00954D81" w:rsidRDefault="00800DD4">
      <w:pPr>
        <w:pStyle w:val="Code"/>
      </w:pPr>
      <w:r>
        <w:t xml:space="preserve">      "test": 6,</w:t>
      </w:r>
    </w:p>
    <w:p w14:paraId="77E43015" w14:textId="77777777" w:rsidR="00954D81" w:rsidRDefault="00800DD4">
      <w:pPr>
        <w:pStyle w:val="Code"/>
      </w:pPr>
      <w:r>
        <w:t xml:space="preserve">      "val_aux": 0</w:t>
      </w:r>
    </w:p>
    <w:p w14:paraId="0815831A" w14:textId="77777777" w:rsidR="00954D81" w:rsidRDefault="00800DD4">
      <w:pPr>
        <w:pStyle w:val="Code"/>
      </w:pPr>
      <w:r>
        <w:t xml:space="preserve">    },</w:t>
      </w:r>
    </w:p>
    <w:p w14:paraId="3C533E75" w14:textId="77777777" w:rsidR="00954D81" w:rsidRDefault="00800DD4">
      <w:pPr>
        <w:pStyle w:val="Code"/>
      </w:pPr>
      <w:r>
        <w:t xml:space="preserve">    {</w:t>
      </w:r>
    </w:p>
    <w:p w14:paraId="608FE951" w14:textId="77777777" w:rsidR="00954D81" w:rsidRDefault="00800DD4">
      <w:pPr>
        <w:pStyle w:val="Code"/>
      </w:pPr>
      <w:r>
        <w:t xml:space="preserve">      "id": 17,</w:t>
      </w:r>
    </w:p>
    <w:p w14:paraId="0BF6A7F6" w14:textId="77777777" w:rsidR="00954D81" w:rsidRDefault="00800DD4">
      <w:pPr>
        <w:pStyle w:val="Code"/>
      </w:pPr>
      <w:r>
        <w:t xml:space="preserve">      "name": "Strawberry leaf",</w:t>
      </w:r>
    </w:p>
    <w:p w14:paraId="1096528D" w14:textId="77777777" w:rsidR="00954D81" w:rsidRDefault="00800DD4">
      <w:pPr>
        <w:pStyle w:val="Code"/>
      </w:pPr>
      <w:r>
        <w:t xml:space="preserve">      "train": 397,</w:t>
      </w:r>
    </w:p>
    <w:p w14:paraId="71E997F4" w14:textId="77777777" w:rsidR="00954D81" w:rsidRDefault="00800DD4">
      <w:pPr>
        <w:pStyle w:val="Code"/>
      </w:pPr>
      <w:r>
        <w:t xml:space="preserve">      "val": 65,</w:t>
      </w:r>
    </w:p>
    <w:p w14:paraId="29775657" w14:textId="77777777" w:rsidR="00954D81" w:rsidRDefault="00800DD4">
      <w:pPr>
        <w:pStyle w:val="Code"/>
      </w:pPr>
      <w:r>
        <w:t xml:space="preserve">      "test": 30,</w:t>
      </w:r>
    </w:p>
    <w:p w14:paraId="62381441" w14:textId="77777777" w:rsidR="00954D81" w:rsidRDefault="00800DD4">
      <w:pPr>
        <w:pStyle w:val="Code"/>
      </w:pPr>
      <w:r>
        <w:t xml:space="preserve">      "val_aux": 0</w:t>
      </w:r>
    </w:p>
    <w:p w14:paraId="1C6DFADA" w14:textId="77777777" w:rsidR="00954D81" w:rsidRDefault="00800DD4">
      <w:pPr>
        <w:pStyle w:val="Code"/>
      </w:pPr>
      <w:r>
        <w:t xml:space="preserve">    },</w:t>
      </w:r>
    </w:p>
    <w:p w14:paraId="423D2CA0" w14:textId="77777777" w:rsidR="00954D81" w:rsidRDefault="00800DD4">
      <w:pPr>
        <w:pStyle w:val="Code"/>
      </w:pPr>
      <w:r>
        <w:t xml:space="preserve">    {</w:t>
      </w:r>
    </w:p>
    <w:p w14:paraId="3FE5CF24" w14:textId="77777777" w:rsidR="00954D81" w:rsidRDefault="00800DD4">
      <w:pPr>
        <w:pStyle w:val="Code"/>
      </w:pPr>
      <w:r>
        <w:t xml:space="preserve">      "id": 18,</w:t>
      </w:r>
    </w:p>
    <w:p w14:paraId="6E4869D3" w14:textId="77777777" w:rsidR="00954D81" w:rsidRDefault="00800DD4">
      <w:pPr>
        <w:pStyle w:val="Code"/>
      </w:pPr>
      <w:r>
        <w:t xml:space="preserve">      "name": "Tomato Early blight leaf",</w:t>
      </w:r>
    </w:p>
    <w:p w14:paraId="6B10A402" w14:textId="77777777" w:rsidR="00954D81" w:rsidRDefault="00800DD4">
      <w:pPr>
        <w:pStyle w:val="Code"/>
      </w:pPr>
      <w:r>
        <w:t xml:space="preserve">      "train": 283,</w:t>
      </w:r>
    </w:p>
    <w:p w14:paraId="7870D157" w14:textId="77777777" w:rsidR="00954D81" w:rsidRDefault="00800DD4">
      <w:pPr>
        <w:pStyle w:val="Code"/>
      </w:pPr>
      <w:r>
        <w:t xml:space="preserve">      "val": 28,</w:t>
      </w:r>
    </w:p>
    <w:p w14:paraId="1B1BF71C" w14:textId="77777777" w:rsidR="00954D81" w:rsidRDefault="00800DD4">
      <w:pPr>
        <w:pStyle w:val="Code"/>
      </w:pPr>
      <w:r>
        <w:t xml:space="preserve">      "test": 19,</w:t>
      </w:r>
    </w:p>
    <w:p w14:paraId="1AE3B46E" w14:textId="77777777" w:rsidR="00954D81" w:rsidRDefault="00800DD4">
      <w:pPr>
        <w:pStyle w:val="Code"/>
      </w:pPr>
      <w:r>
        <w:t xml:space="preserve">      "val_aux": 25</w:t>
      </w:r>
    </w:p>
    <w:p w14:paraId="2C8DAFD6" w14:textId="77777777" w:rsidR="00954D81" w:rsidRDefault="00800DD4">
      <w:pPr>
        <w:pStyle w:val="Code"/>
      </w:pPr>
      <w:r>
        <w:t xml:space="preserve">    },</w:t>
      </w:r>
    </w:p>
    <w:p w14:paraId="529F7058" w14:textId="77777777" w:rsidR="00954D81" w:rsidRDefault="00800DD4">
      <w:pPr>
        <w:pStyle w:val="Code"/>
      </w:pPr>
      <w:r>
        <w:t xml:space="preserve">    {</w:t>
      </w:r>
    </w:p>
    <w:p w14:paraId="49A5C45F" w14:textId="77777777" w:rsidR="00954D81" w:rsidRDefault="00800DD4">
      <w:pPr>
        <w:pStyle w:val="Code"/>
      </w:pPr>
      <w:r>
        <w:t xml:space="preserve">      "id": 19,</w:t>
      </w:r>
    </w:p>
    <w:p w14:paraId="776B59A2" w14:textId="77777777" w:rsidR="00954D81" w:rsidRDefault="00800DD4">
      <w:pPr>
        <w:pStyle w:val="Code"/>
      </w:pPr>
      <w:r>
        <w:t xml:space="preserve">      "name": "Tomato Septoria leaf spot",</w:t>
      </w:r>
    </w:p>
    <w:p w14:paraId="6C5A95FB" w14:textId="77777777" w:rsidR="00954D81" w:rsidRDefault="00800DD4">
      <w:pPr>
        <w:pStyle w:val="Code"/>
      </w:pPr>
      <w:r>
        <w:t xml:space="preserve">      "train": 332,</w:t>
      </w:r>
    </w:p>
    <w:p w14:paraId="6A38C161" w14:textId="77777777" w:rsidR="00954D81" w:rsidRDefault="00800DD4">
      <w:pPr>
        <w:pStyle w:val="Code"/>
      </w:pPr>
      <w:r>
        <w:t xml:space="preserve">      "val": 76,</w:t>
      </w:r>
    </w:p>
    <w:p w14:paraId="1E5FA88A" w14:textId="77777777" w:rsidR="00954D81" w:rsidRDefault="00800DD4">
      <w:pPr>
        <w:pStyle w:val="Code"/>
      </w:pPr>
      <w:r>
        <w:t xml:space="preserve">      "test": 24,</w:t>
      </w:r>
    </w:p>
    <w:p w14:paraId="56D18B1A" w14:textId="77777777" w:rsidR="00954D81" w:rsidRDefault="00800DD4">
      <w:pPr>
        <w:pStyle w:val="Code"/>
      </w:pPr>
      <w:r>
        <w:t xml:space="preserve">      "val_aux": 0</w:t>
      </w:r>
    </w:p>
    <w:p w14:paraId="3FD23D89" w14:textId="77777777" w:rsidR="00954D81" w:rsidRDefault="00800DD4">
      <w:pPr>
        <w:pStyle w:val="Code"/>
      </w:pPr>
      <w:r>
        <w:t xml:space="preserve">    },</w:t>
      </w:r>
    </w:p>
    <w:p w14:paraId="7F8F897B" w14:textId="77777777" w:rsidR="00954D81" w:rsidRDefault="00800DD4">
      <w:pPr>
        <w:pStyle w:val="Code"/>
      </w:pPr>
      <w:r>
        <w:t xml:space="preserve">    {</w:t>
      </w:r>
    </w:p>
    <w:p w14:paraId="409A3649" w14:textId="77777777" w:rsidR="00954D81" w:rsidRDefault="00800DD4">
      <w:pPr>
        <w:pStyle w:val="Code"/>
      </w:pPr>
      <w:r>
        <w:t xml:space="preserve">      "id": 20,</w:t>
      </w:r>
    </w:p>
    <w:p w14:paraId="77215912" w14:textId="77777777" w:rsidR="00954D81" w:rsidRDefault="00800DD4">
      <w:pPr>
        <w:pStyle w:val="Code"/>
      </w:pPr>
      <w:r>
        <w:t xml:space="preserve">      "name": "Tomato leaf",</w:t>
      </w:r>
    </w:p>
    <w:p w14:paraId="5562FD7A" w14:textId="77777777" w:rsidR="00954D81" w:rsidRDefault="00800DD4">
      <w:pPr>
        <w:pStyle w:val="Code"/>
      </w:pPr>
      <w:r>
        <w:t xml:space="preserve">      "train": 400,</w:t>
      </w:r>
    </w:p>
    <w:p w14:paraId="51A30790" w14:textId="77777777" w:rsidR="00954D81" w:rsidRDefault="00800DD4">
      <w:pPr>
        <w:pStyle w:val="Code"/>
      </w:pPr>
      <w:r>
        <w:t xml:space="preserve">      "val": 47,</w:t>
      </w:r>
    </w:p>
    <w:p w14:paraId="7665FBC5" w14:textId="77777777" w:rsidR="00954D81" w:rsidRDefault="00800DD4">
      <w:pPr>
        <w:pStyle w:val="Code"/>
      </w:pPr>
      <w:r>
        <w:t xml:space="preserve">      "test": 27,</w:t>
      </w:r>
    </w:p>
    <w:p w14:paraId="4178BA50" w14:textId="77777777" w:rsidR="00954D81" w:rsidRDefault="00800DD4">
      <w:pPr>
        <w:pStyle w:val="Code"/>
      </w:pPr>
      <w:r>
        <w:t xml:space="preserve">      "val_aux": 17</w:t>
      </w:r>
    </w:p>
    <w:p w14:paraId="4F9071BE" w14:textId="77777777" w:rsidR="00954D81" w:rsidRDefault="00800DD4">
      <w:pPr>
        <w:pStyle w:val="Code"/>
      </w:pPr>
      <w:r>
        <w:t xml:space="preserve">    },</w:t>
      </w:r>
    </w:p>
    <w:p w14:paraId="73686854" w14:textId="77777777" w:rsidR="00954D81" w:rsidRDefault="00800DD4">
      <w:pPr>
        <w:pStyle w:val="Code"/>
      </w:pPr>
      <w:r>
        <w:t xml:space="preserve">    {</w:t>
      </w:r>
    </w:p>
    <w:p w14:paraId="07774459" w14:textId="77777777" w:rsidR="00954D81" w:rsidRDefault="00800DD4">
      <w:pPr>
        <w:pStyle w:val="Code"/>
      </w:pPr>
      <w:r>
        <w:t xml:space="preserve">      "id": 21,</w:t>
      </w:r>
    </w:p>
    <w:p w14:paraId="0585B81E" w14:textId="77777777" w:rsidR="00954D81" w:rsidRDefault="00800DD4">
      <w:pPr>
        <w:pStyle w:val="Code"/>
      </w:pPr>
      <w:r>
        <w:t xml:space="preserve">      "name": "Tomato leaf bacterial spot",</w:t>
      </w:r>
    </w:p>
    <w:p w14:paraId="75F509B2" w14:textId="77777777" w:rsidR="00954D81" w:rsidRDefault="00800DD4">
      <w:pPr>
        <w:pStyle w:val="Code"/>
      </w:pPr>
      <w:r>
        <w:t xml:space="preserve">      "train": 358,</w:t>
      </w:r>
    </w:p>
    <w:p w14:paraId="5481F7B6" w14:textId="77777777" w:rsidR="00954D81" w:rsidRDefault="00800DD4">
      <w:pPr>
        <w:pStyle w:val="Code"/>
      </w:pPr>
      <w:r>
        <w:t xml:space="preserve">      "val": 26,</w:t>
      </w:r>
    </w:p>
    <w:p w14:paraId="1908D94F" w14:textId="77777777" w:rsidR="00954D81" w:rsidRDefault="00800DD4">
      <w:pPr>
        <w:pStyle w:val="Code"/>
      </w:pPr>
      <w:r>
        <w:t xml:space="preserve">      "test": 14,</w:t>
      </w:r>
    </w:p>
    <w:p w14:paraId="03857D86" w14:textId="77777777" w:rsidR="00954D81" w:rsidRDefault="00800DD4">
      <w:pPr>
        <w:pStyle w:val="Code"/>
      </w:pPr>
      <w:r>
        <w:t xml:space="preserve">      "val_aux": 32</w:t>
      </w:r>
    </w:p>
    <w:p w14:paraId="332D3EA5" w14:textId="77777777" w:rsidR="00954D81" w:rsidRDefault="00800DD4">
      <w:pPr>
        <w:pStyle w:val="Code"/>
      </w:pPr>
      <w:r>
        <w:t xml:space="preserve">    },</w:t>
      </w:r>
    </w:p>
    <w:p w14:paraId="69C905EC" w14:textId="77777777" w:rsidR="00954D81" w:rsidRDefault="00800DD4">
      <w:pPr>
        <w:pStyle w:val="Code"/>
      </w:pPr>
      <w:r>
        <w:t xml:space="preserve">    {</w:t>
      </w:r>
    </w:p>
    <w:p w14:paraId="5FF52199" w14:textId="77777777" w:rsidR="00954D81" w:rsidRDefault="00800DD4">
      <w:pPr>
        <w:pStyle w:val="Code"/>
      </w:pPr>
      <w:r>
        <w:t xml:space="preserve">      "id": 22,</w:t>
      </w:r>
    </w:p>
    <w:p w14:paraId="5A16D5E1" w14:textId="77777777" w:rsidR="00954D81" w:rsidRDefault="00800DD4">
      <w:pPr>
        <w:pStyle w:val="Code"/>
      </w:pPr>
      <w:r>
        <w:t xml:space="preserve">      "name": "Tomato leaf late blight",</w:t>
      </w:r>
    </w:p>
    <w:p w14:paraId="3917F6C6" w14:textId="77777777" w:rsidR="00954D81" w:rsidRDefault="00800DD4">
      <w:pPr>
        <w:pStyle w:val="Code"/>
      </w:pPr>
      <w:r>
        <w:t xml:space="preserve">      "train": 179,</w:t>
      </w:r>
    </w:p>
    <w:p w14:paraId="6762E231" w14:textId="77777777" w:rsidR="00954D81" w:rsidRDefault="00800DD4">
      <w:pPr>
        <w:pStyle w:val="Code"/>
      </w:pPr>
      <w:r>
        <w:t xml:space="preserve">      "val": 28,</w:t>
      </w:r>
    </w:p>
    <w:p w14:paraId="578C70F4" w14:textId="77777777" w:rsidR="00954D81" w:rsidRDefault="00800DD4">
      <w:pPr>
        <w:pStyle w:val="Code"/>
      </w:pPr>
      <w:r>
        <w:t xml:space="preserve">      "test": 14,</w:t>
      </w:r>
    </w:p>
    <w:p w14:paraId="41D623D9" w14:textId="77777777" w:rsidR="00954D81" w:rsidRDefault="00800DD4">
      <w:pPr>
        <w:pStyle w:val="Code"/>
      </w:pPr>
      <w:r>
        <w:t xml:space="preserve">      "val_aux": 0</w:t>
      </w:r>
    </w:p>
    <w:p w14:paraId="4F2A0230" w14:textId="77777777" w:rsidR="00954D81" w:rsidRDefault="00800DD4">
      <w:pPr>
        <w:pStyle w:val="Code"/>
      </w:pPr>
      <w:r>
        <w:t xml:space="preserve">    },</w:t>
      </w:r>
    </w:p>
    <w:p w14:paraId="19A2DAC9" w14:textId="77777777" w:rsidR="00954D81" w:rsidRDefault="00800DD4">
      <w:pPr>
        <w:pStyle w:val="Code"/>
      </w:pPr>
      <w:r>
        <w:t xml:space="preserve">    {</w:t>
      </w:r>
    </w:p>
    <w:p w14:paraId="17B0015A" w14:textId="77777777" w:rsidR="00954D81" w:rsidRDefault="00800DD4">
      <w:pPr>
        <w:pStyle w:val="Code"/>
      </w:pPr>
      <w:r>
        <w:t xml:space="preserve">      "id": 23,</w:t>
      </w:r>
    </w:p>
    <w:p w14:paraId="5630933D" w14:textId="77777777" w:rsidR="00954D81" w:rsidRDefault="00800DD4">
      <w:pPr>
        <w:pStyle w:val="Code"/>
      </w:pPr>
      <w:r>
        <w:t xml:space="preserve">      "name": "Tomato leaf mosaic virus",</w:t>
      </w:r>
    </w:p>
    <w:p w14:paraId="208D782F" w14:textId="77777777" w:rsidR="00954D81" w:rsidRDefault="00800DD4">
      <w:pPr>
        <w:pStyle w:val="Code"/>
      </w:pPr>
      <w:r>
        <w:lastRenderedPageBreak/>
        <w:t xml:space="preserve">      "train": 212,</w:t>
      </w:r>
    </w:p>
    <w:p w14:paraId="6E486190" w14:textId="77777777" w:rsidR="00954D81" w:rsidRDefault="00800DD4">
      <w:pPr>
        <w:pStyle w:val="Code"/>
      </w:pPr>
      <w:r>
        <w:t xml:space="preserve">      "val": 13,</w:t>
      </w:r>
    </w:p>
    <w:p w14:paraId="69D3BDE2" w14:textId="77777777" w:rsidR="00954D81" w:rsidRDefault="00800DD4">
      <w:pPr>
        <w:pStyle w:val="Code"/>
      </w:pPr>
      <w:r>
        <w:t xml:space="preserve">      "test": 36,</w:t>
      </w:r>
    </w:p>
    <w:p w14:paraId="7B286894" w14:textId="77777777" w:rsidR="00954D81" w:rsidRDefault="00800DD4">
      <w:pPr>
        <w:pStyle w:val="Code"/>
      </w:pPr>
      <w:r>
        <w:t xml:space="preserve">      "val_aux": 0</w:t>
      </w:r>
    </w:p>
    <w:p w14:paraId="58410208" w14:textId="77777777" w:rsidR="00954D81" w:rsidRDefault="00800DD4">
      <w:pPr>
        <w:pStyle w:val="Code"/>
      </w:pPr>
      <w:r>
        <w:t xml:space="preserve">    },</w:t>
      </w:r>
    </w:p>
    <w:p w14:paraId="50F7C7F2" w14:textId="77777777" w:rsidR="00954D81" w:rsidRDefault="00800DD4">
      <w:pPr>
        <w:pStyle w:val="Code"/>
      </w:pPr>
      <w:r>
        <w:t xml:space="preserve">    {</w:t>
      </w:r>
    </w:p>
    <w:p w14:paraId="4CBE5CFD" w14:textId="77777777" w:rsidR="00954D81" w:rsidRDefault="00800DD4">
      <w:pPr>
        <w:pStyle w:val="Code"/>
      </w:pPr>
      <w:r>
        <w:t xml:space="preserve">      "id": 24,</w:t>
      </w:r>
    </w:p>
    <w:p w14:paraId="3E023A17" w14:textId="77777777" w:rsidR="00954D81" w:rsidRDefault="00800DD4">
      <w:pPr>
        <w:pStyle w:val="Code"/>
      </w:pPr>
      <w:r>
        <w:t xml:space="preserve">      "name": "Tomato leaf yellow virus",</w:t>
      </w:r>
    </w:p>
    <w:p w14:paraId="767B5892" w14:textId="77777777" w:rsidR="00954D81" w:rsidRDefault="00800DD4">
      <w:pPr>
        <w:pStyle w:val="Code"/>
      </w:pPr>
      <w:r>
        <w:t xml:space="preserve">      "train": 701,</w:t>
      </w:r>
    </w:p>
    <w:p w14:paraId="7501DF88" w14:textId="77777777" w:rsidR="00954D81" w:rsidRDefault="00800DD4">
      <w:pPr>
        <w:pStyle w:val="Code"/>
      </w:pPr>
      <w:r>
        <w:t xml:space="preserve">      "val": 81,</w:t>
      </w:r>
    </w:p>
    <w:p w14:paraId="63E96668" w14:textId="77777777" w:rsidR="00954D81" w:rsidRDefault="00800DD4">
      <w:pPr>
        <w:pStyle w:val="Code"/>
      </w:pPr>
      <w:r>
        <w:t xml:space="preserve">      "test": 42,</w:t>
      </w:r>
    </w:p>
    <w:p w14:paraId="0C0A8351" w14:textId="77777777" w:rsidR="00954D81" w:rsidRDefault="00800DD4">
      <w:pPr>
        <w:pStyle w:val="Code"/>
      </w:pPr>
      <w:r>
        <w:t xml:space="preserve">      "val_aux": 0</w:t>
      </w:r>
    </w:p>
    <w:p w14:paraId="0A5C849C" w14:textId="77777777" w:rsidR="00954D81" w:rsidRDefault="00800DD4">
      <w:pPr>
        <w:pStyle w:val="Code"/>
      </w:pPr>
      <w:r>
        <w:t xml:space="preserve">    },</w:t>
      </w:r>
    </w:p>
    <w:p w14:paraId="1A580168" w14:textId="77777777" w:rsidR="00954D81" w:rsidRDefault="00800DD4">
      <w:pPr>
        <w:pStyle w:val="Code"/>
      </w:pPr>
      <w:r>
        <w:t xml:space="preserve">    {</w:t>
      </w:r>
    </w:p>
    <w:p w14:paraId="3D3AB71E" w14:textId="77777777" w:rsidR="00954D81" w:rsidRDefault="00800DD4">
      <w:pPr>
        <w:pStyle w:val="Code"/>
      </w:pPr>
      <w:r>
        <w:t xml:space="preserve">      "id": 25,</w:t>
      </w:r>
    </w:p>
    <w:p w14:paraId="108FC68E" w14:textId="77777777" w:rsidR="00954D81" w:rsidRDefault="00800DD4">
      <w:pPr>
        <w:pStyle w:val="Code"/>
      </w:pPr>
      <w:r>
        <w:t xml:space="preserve">      "name": "Tomato mold leaf",</w:t>
      </w:r>
    </w:p>
    <w:p w14:paraId="76C0E217" w14:textId="77777777" w:rsidR="00954D81" w:rsidRDefault="00800DD4">
      <w:pPr>
        <w:pStyle w:val="Code"/>
      </w:pPr>
      <w:r>
        <w:t xml:space="preserve">      "train": 223,</w:t>
      </w:r>
    </w:p>
    <w:p w14:paraId="60AE8883" w14:textId="77777777" w:rsidR="00954D81" w:rsidRDefault="00800DD4">
      <w:pPr>
        <w:pStyle w:val="Code"/>
      </w:pPr>
      <w:r>
        <w:t xml:space="preserve">      "val": 54,</w:t>
      </w:r>
    </w:p>
    <w:p w14:paraId="22B7E2AF" w14:textId="77777777" w:rsidR="00954D81" w:rsidRDefault="00800DD4">
      <w:pPr>
        <w:pStyle w:val="Code"/>
      </w:pPr>
      <w:r>
        <w:t xml:space="preserve">      "test": 16,</w:t>
      </w:r>
    </w:p>
    <w:p w14:paraId="038005EE" w14:textId="77777777" w:rsidR="00954D81" w:rsidRDefault="00800DD4">
      <w:pPr>
        <w:pStyle w:val="Code"/>
      </w:pPr>
      <w:r>
        <w:t xml:space="preserve">      "val_aux": 0</w:t>
      </w:r>
    </w:p>
    <w:p w14:paraId="61703155" w14:textId="77777777" w:rsidR="00954D81" w:rsidRDefault="00800DD4">
      <w:pPr>
        <w:pStyle w:val="Code"/>
      </w:pPr>
      <w:r>
        <w:t xml:space="preserve">    },</w:t>
      </w:r>
    </w:p>
    <w:p w14:paraId="28217AB9" w14:textId="77777777" w:rsidR="00954D81" w:rsidRDefault="00800DD4">
      <w:pPr>
        <w:pStyle w:val="Code"/>
      </w:pPr>
      <w:r>
        <w:t xml:space="preserve">    {</w:t>
      </w:r>
    </w:p>
    <w:p w14:paraId="276DD3D0" w14:textId="77777777" w:rsidR="00954D81" w:rsidRDefault="00800DD4">
      <w:pPr>
        <w:pStyle w:val="Code"/>
      </w:pPr>
      <w:r>
        <w:t xml:space="preserve">      "id": 26,</w:t>
      </w:r>
    </w:p>
    <w:p w14:paraId="3B63ACC7" w14:textId="77777777" w:rsidR="00954D81" w:rsidRDefault="00800DD4">
      <w:pPr>
        <w:pStyle w:val="Code"/>
      </w:pPr>
      <w:r>
        <w:t xml:space="preserve">      "name": "Tomato two spotted spider mites leaf",</w:t>
      </w:r>
    </w:p>
    <w:p w14:paraId="79E81C71" w14:textId="77777777" w:rsidR="00954D81" w:rsidRDefault="00800DD4">
      <w:pPr>
        <w:pStyle w:val="Code"/>
      </w:pPr>
      <w:r>
        <w:t xml:space="preserve">      "train": 158,</w:t>
      </w:r>
    </w:p>
    <w:p w14:paraId="58980632" w14:textId="77777777" w:rsidR="00954D81" w:rsidRDefault="00800DD4">
      <w:pPr>
        <w:pStyle w:val="Code"/>
      </w:pPr>
      <w:r>
        <w:t xml:space="preserve">      "val": 1,</w:t>
      </w:r>
    </w:p>
    <w:p w14:paraId="5B32A2C6" w14:textId="77777777" w:rsidR="00954D81" w:rsidRDefault="00800DD4">
      <w:pPr>
        <w:pStyle w:val="Code"/>
      </w:pPr>
      <w:r>
        <w:t xml:space="preserve">      "test": 0,</w:t>
      </w:r>
    </w:p>
    <w:p w14:paraId="409B7460" w14:textId="77777777" w:rsidR="00954D81" w:rsidRDefault="00800DD4">
      <w:pPr>
        <w:pStyle w:val="Code"/>
      </w:pPr>
      <w:r>
        <w:t xml:space="preserve">      "val_aux": 43</w:t>
      </w:r>
    </w:p>
    <w:p w14:paraId="26CC56AD" w14:textId="77777777" w:rsidR="00954D81" w:rsidRDefault="00800DD4">
      <w:pPr>
        <w:pStyle w:val="Code"/>
      </w:pPr>
      <w:r>
        <w:t xml:space="preserve">    },</w:t>
      </w:r>
    </w:p>
    <w:p w14:paraId="0825EF7C" w14:textId="77777777" w:rsidR="00954D81" w:rsidRDefault="00800DD4">
      <w:pPr>
        <w:pStyle w:val="Code"/>
      </w:pPr>
      <w:r>
        <w:t xml:space="preserve">    {</w:t>
      </w:r>
    </w:p>
    <w:p w14:paraId="32612A36" w14:textId="77777777" w:rsidR="00954D81" w:rsidRDefault="00800DD4">
      <w:pPr>
        <w:pStyle w:val="Code"/>
      </w:pPr>
      <w:r>
        <w:t xml:space="preserve">      "id": 27,</w:t>
      </w:r>
    </w:p>
    <w:p w14:paraId="549D1C01" w14:textId="77777777" w:rsidR="00954D81" w:rsidRDefault="00800DD4">
      <w:pPr>
        <w:pStyle w:val="Code"/>
      </w:pPr>
      <w:r>
        <w:t xml:space="preserve">      "name": "grape leaf",</w:t>
      </w:r>
    </w:p>
    <w:p w14:paraId="2A4829A8" w14:textId="77777777" w:rsidR="00954D81" w:rsidRDefault="00800DD4">
      <w:pPr>
        <w:pStyle w:val="Code"/>
      </w:pPr>
      <w:r>
        <w:t xml:space="preserve">      "train": 175,</w:t>
      </w:r>
    </w:p>
    <w:p w14:paraId="2D72DCF6" w14:textId="77777777" w:rsidR="00954D81" w:rsidRDefault="00800DD4">
      <w:pPr>
        <w:pStyle w:val="Code"/>
      </w:pPr>
      <w:r>
        <w:t xml:space="preserve">      "val": 30,</w:t>
      </w:r>
    </w:p>
    <w:p w14:paraId="2A93956C" w14:textId="77777777" w:rsidR="00954D81" w:rsidRDefault="00800DD4">
      <w:pPr>
        <w:pStyle w:val="Code"/>
      </w:pPr>
      <w:r>
        <w:t xml:space="preserve">      "test": 15,</w:t>
      </w:r>
    </w:p>
    <w:p w14:paraId="7AD811B8" w14:textId="77777777" w:rsidR="00954D81" w:rsidRDefault="00800DD4">
      <w:pPr>
        <w:pStyle w:val="Code"/>
      </w:pPr>
      <w:r>
        <w:t xml:space="preserve">      "val_aux": 0</w:t>
      </w:r>
    </w:p>
    <w:p w14:paraId="4E2CB69B" w14:textId="77777777" w:rsidR="00954D81" w:rsidRDefault="00800DD4">
      <w:pPr>
        <w:pStyle w:val="Code"/>
      </w:pPr>
      <w:r>
        <w:t xml:space="preserve">    },</w:t>
      </w:r>
    </w:p>
    <w:p w14:paraId="24662E67" w14:textId="77777777" w:rsidR="00954D81" w:rsidRDefault="00800DD4">
      <w:pPr>
        <w:pStyle w:val="Code"/>
      </w:pPr>
      <w:r>
        <w:t xml:space="preserve">    {</w:t>
      </w:r>
    </w:p>
    <w:p w14:paraId="7F0EF3F0" w14:textId="77777777" w:rsidR="00954D81" w:rsidRDefault="00800DD4">
      <w:pPr>
        <w:pStyle w:val="Code"/>
      </w:pPr>
      <w:r>
        <w:t xml:space="preserve">      "id": 28,</w:t>
      </w:r>
    </w:p>
    <w:p w14:paraId="7BB14C2C" w14:textId="77777777" w:rsidR="00954D81" w:rsidRDefault="00800DD4">
      <w:pPr>
        <w:pStyle w:val="Code"/>
      </w:pPr>
      <w:r>
        <w:t xml:space="preserve">      "name": "grape leaf black rot",</w:t>
      </w:r>
    </w:p>
    <w:p w14:paraId="5BC43C47" w14:textId="77777777" w:rsidR="00954D81" w:rsidRDefault="00800DD4">
      <w:pPr>
        <w:pStyle w:val="Code"/>
      </w:pPr>
      <w:r>
        <w:t xml:space="preserve">      "train": 99,</w:t>
      </w:r>
    </w:p>
    <w:p w14:paraId="12495938" w14:textId="77777777" w:rsidR="00954D81" w:rsidRDefault="00800DD4">
      <w:pPr>
        <w:pStyle w:val="Code"/>
      </w:pPr>
      <w:r>
        <w:t xml:space="preserve">      "val": 26,</w:t>
      </w:r>
    </w:p>
    <w:p w14:paraId="22F082A0" w14:textId="77777777" w:rsidR="00954D81" w:rsidRDefault="00800DD4">
      <w:pPr>
        <w:pStyle w:val="Code"/>
      </w:pPr>
      <w:r>
        <w:t xml:space="preserve">      "test": 8,</w:t>
      </w:r>
    </w:p>
    <w:p w14:paraId="7FD00053" w14:textId="77777777" w:rsidR="00954D81" w:rsidRDefault="00800DD4">
      <w:pPr>
        <w:pStyle w:val="Code"/>
      </w:pPr>
      <w:r>
        <w:t xml:space="preserve">      "val_aux": 0</w:t>
      </w:r>
    </w:p>
    <w:p w14:paraId="69A965F0" w14:textId="77777777" w:rsidR="00954D81" w:rsidRDefault="00800DD4">
      <w:pPr>
        <w:pStyle w:val="Code"/>
      </w:pPr>
      <w:r>
        <w:t xml:space="preserve">    },</w:t>
      </w:r>
    </w:p>
    <w:p w14:paraId="22B896B5" w14:textId="77777777" w:rsidR="00954D81" w:rsidRDefault="00800DD4">
      <w:pPr>
        <w:pStyle w:val="Code"/>
      </w:pPr>
      <w:r>
        <w:t xml:space="preserve">    {</w:t>
      </w:r>
    </w:p>
    <w:p w14:paraId="1E7A7486" w14:textId="77777777" w:rsidR="00954D81" w:rsidRDefault="00800DD4">
      <w:pPr>
        <w:pStyle w:val="Code"/>
      </w:pPr>
      <w:r>
        <w:t xml:space="preserve">      "id": 29,</w:t>
      </w:r>
    </w:p>
    <w:p w14:paraId="5AD4F931" w14:textId="77777777" w:rsidR="00954D81" w:rsidRDefault="00800DD4">
      <w:pPr>
        <w:pStyle w:val="Code"/>
      </w:pPr>
      <w:r>
        <w:t xml:space="preserve">      "name": "Cucumber leaf (condition unknown)",</w:t>
      </w:r>
    </w:p>
    <w:p w14:paraId="3768B5B4" w14:textId="77777777" w:rsidR="00954D81" w:rsidRDefault="00800DD4">
      <w:pPr>
        <w:pStyle w:val="Code"/>
      </w:pPr>
      <w:r>
        <w:t xml:space="preserve">      "train": 42,</w:t>
      </w:r>
    </w:p>
    <w:p w14:paraId="470F7941" w14:textId="77777777" w:rsidR="00954D81" w:rsidRDefault="00800DD4">
      <w:pPr>
        <w:pStyle w:val="Code"/>
      </w:pPr>
      <w:r>
        <w:t xml:space="preserve">      "val": 0,</w:t>
      </w:r>
    </w:p>
    <w:p w14:paraId="37AB9BAA" w14:textId="77777777" w:rsidR="00954D81" w:rsidRDefault="00800DD4">
      <w:pPr>
        <w:pStyle w:val="Code"/>
      </w:pPr>
      <w:r>
        <w:t xml:space="preserve">      "test": 0,</w:t>
      </w:r>
    </w:p>
    <w:p w14:paraId="4D7F958F" w14:textId="77777777" w:rsidR="00954D81" w:rsidRDefault="00800DD4">
      <w:pPr>
        <w:pStyle w:val="Code"/>
      </w:pPr>
      <w:r>
        <w:t xml:space="preserve">      "val_aux": 11</w:t>
      </w:r>
    </w:p>
    <w:p w14:paraId="32996FC2" w14:textId="77777777" w:rsidR="00954D81" w:rsidRDefault="00800DD4">
      <w:pPr>
        <w:pStyle w:val="Code"/>
      </w:pPr>
      <w:r>
        <w:t xml:space="preserve">    }</w:t>
      </w:r>
    </w:p>
    <w:p w14:paraId="43613307" w14:textId="77777777" w:rsidR="00954D81" w:rsidRDefault="00800DD4">
      <w:pPr>
        <w:pStyle w:val="Code"/>
      </w:pPr>
      <w:r>
        <w:t xml:space="preserve">  ],</w:t>
      </w:r>
    </w:p>
    <w:p w14:paraId="02EF6D50" w14:textId="77777777" w:rsidR="00954D81" w:rsidRDefault="00800DD4">
      <w:pPr>
        <w:pStyle w:val="Code"/>
      </w:pPr>
      <w:r>
        <w:t xml:space="preserve">  "class_contract": {</w:t>
      </w:r>
    </w:p>
    <w:p w14:paraId="36413A67" w14:textId="77777777" w:rsidR="00954D81" w:rsidRDefault="00800DD4">
      <w:pPr>
        <w:pStyle w:val="Code"/>
      </w:pPr>
      <w:r>
        <w:t xml:space="preserve">    "preserve_original_ids": [</w:t>
      </w:r>
    </w:p>
    <w:p w14:paraId="7F6A5EED" w14:textId="77777777" w:rsidR="00954D81" w:rsidRDefault="00800DD4">
      <w:pPr>
        <w:pStyle w:val="Code"/>
      </w:pPr>
      <w:r>
        <w:t xml:space="preserve">      0,</w:t>
      </w:r>
    </w:p>
    <w:p w14:paraId="2EC8B551" w14:textId="77777777" w:rsidR="00954D81" w:rsidRDefault="00800DD4">
      <w:pPr>
        <w:pStyle w:val="Code"/>
      </w:pPr>
      <w:r>
        <w:t xml:space="preserve">      1,</w:t>
      </w:r>
    </w:p>
    <w:p w14:paraId="64E0AAC8" w14:textId="77777777" w:rsidR="00954D81" w:rsidRDefault="00800DD4">
      <w:pPr>
        <w:pStyle w:val="Code"/>
      </w:pPr>
      <w:r>
        <w:t xml:space="preserve">      2,</w:t>
      </w:r>
    </w:p>
    <w:p w14:paraId="1A04AA01" w14:textId="77777777" w:rsidR="00954D81" w:rsidRDefault="00800DD4">
      <w:pPr>
        <w:pStyle w:val="Code"/>
      </w:pPr>
      <w:r>
        <w:t xml:space="preserve">      3,</w:t>
      </w:r>
    </w:p>
    <w:p w14:paraId="3FFA98B1" w14:textId="77777777" w:rsidR="00954D81" w:rsidRDefault="00800DD4">
      <w:pPr>
        <w:pStyle w:val="Code"/>
      </w:pPr>
      <w:r>
        <w:t xml:space="preserve">      4,</w:t>
      </w:r>
    </w:p>
    <w:p w14:paraId="0BC09E36" w14:textId="77777777" w:rsidR="00954D81" w:rsidRDefault="00800DD4">
      <w:pPr>
        <w:pStyle w:val="Code"/>
      </w:pPr>
      <w:r>
        <w:t xml:space="preserve">      5,</w:t>
      </w:r>
    </w:p>
    <w:p w14:paraId="77824446" w14:textId="77777777" w:rsidR="00954D81" w:rsidRDefault="00800DD4">
      <w:pPr>
        <w:pStyle w:val="Code"/>
      </w:pPr>
      <w:r>
        <w:lastRenderedPageBreak/>
        <w:t xml:space="preserve">      6,</w:t>
      </w:r>
    </w:p>
    <w:p w14:paraId="5B821648" w14:textId="77777777" w:rsidR="00954D81" w:rsidRDefault="00800DD4">
      <w:pPr>
        <w:pStyle w:val="Code"/>
      </w:pPr>
      <w:r>
        <w:t xml:space="preserve">      7,</w:t>
      </w:r>
    </w:p>
    <w:p w14:paraId="289DB4E1" w14:textId="77777777" w:rsidR="00954D81" w:rsidRDefault="00800DD4">
      <w:pPr>
        <w:pStyle w:val="Code"/>
      </w:pPr>
      <w:r>
        <w:t xml:space="preserve">      8,</w:t>
      </w:r>
    </w:p>
    <w:p w14:paraId="4530E4B8" w14:textId="77777777" w:rsidR="00954D81" w:rsidRDefault="00800DD4">
      <w:pPr>
        <w:pStyle w:val="Code"/>
      </w:pPr>
      <w:r>
        <w:t xml:space="preserve">      9,</w:t>
      </w:r>
    </w:p>
    <w:p w14:paraId="7FC33D88" w14:textId="77777777" w:rsidR="00954D81" w:rsidRDefault="00800DD4">
      <w:pPr>
        <w:pStyle w:val="Code"/>
      </w:pPr>
      <w:r>
        <w:t xml:space="preserve">      10,</w:t>
      </w:r>
    </w:p>
    <w:p w14:paraId="001C90AF" w14:textId="77777777" w:rsidR="00954D81" w:rsidRDefault="00800DD4">
      <w:pPr>
        <w:pStyle w:val="Code"/>
      </w:pPr>
      <w:r>
        <w:t xml:space="preserve">      11,</w:t>
      </w:r>
    </w:p>
    <w:p w14:paraId="62E729DE" w14:textId="77777777" w:rsidR="00954D81" w:rsidRDefault="00800DD4">
      <w:pPr>
        <w:pStyle w:val="Code"/>
      </w:pPr>
      <w:r>
        <w:t xml:space="preserve">      12,</w:t>
      </w:r>
    </w:p>
    <w:p w14:paraId="593E0E81" w14:textId="77777777" w:rsidR="00954D81" w:rsidRDefault="00800DD4">
      <w:pPr>
        <w:pStyle w:val="Code"/>
      </w:pPr>
      <w:r>
        <w:t xml:space="preserve">      13,</w:t>
      </w:r>
    </w:p>
    <w:p w14:paraId="3CBF3F75" w14:textId="77777777" w:rsidR="00954D81" w:rsidRDefault="00800DD4">
      <w:pPr>
        <w:pStyle w:val="Code"/>
      </w:pPr>
      <w:r>
        <w:t xml:space="preserve">      14,</w:t>
      </w:r>
    </w:p>
    <w:p w14:paraId="0FF2481E" w14:textId="77777777" w:rsidR="00954D81" w:rsidRDefault="00800DD4">
      <w:pPr>
        <w:pStyle w:val="Code"/>
      </w:pPr>
      <w:r>
        <w:t xml:space="preserve">      15,</w:t>
      </w:r>
    </w:p>
    <w:p w14:paraId="5CC56DDB" w14:textId="77777777" w:rsidR="00954D81" w:rsidRDefault="00800DD4">
      <w:pPr>
        <w:pStyle w:val="Code"/>
      </w:pPr>
      <w:r>
        <w:t xml:space="preserve">      16,</w:t>
      </w:r>
    </w:p>
    <w:p w14:paraId="1D1444ED" w14:textId="77777777" w:rsidR="00954D81" w:rsidRDefault="00800DD4">
      <w:pPr>
        <w:pStyle w:val="Code"/>
      </w:pPr>
      <w:r>
        <w:t xml:space="preserve">      17,</w:t>
      </w:r>
    </w:p>
    <w:p w14:paraId="2DA4EDD3" w14:textId="77777777" w:rsidR="00954D81" w:rsidRDefault="00800DD4">
      <w:pPr>
        <w:pStyle w:val="Code"/>
      </w:pPr>
      <w:r>
        <w:t xml:space="preserve">      18,</w:t>
      </w:r>
    </w:p>
    <w:p w14:paraId="2B447432" w14:textId="77777777" w:rsidR="00954D81" w:rsidRDefault="00800DD4">
      <w:pPr>
        <w:pStyle w:val="Code"/>
      </w:pPr>
      <w:r>
        <w:t xml:space="preserve">      19,</w:t>
      </w:r>
    </w:p>
    <w:p w14:paraId="7C2A7302" w14:textId="77777777" w:rsidR="00954D81" w:rsidRDefault="00800DD4">
      <w:pPr>
        <w:pStyle w:val="Code"/>
      </w:pPr>
      <w:r>
        <w:t xml:space="preserve">      20,</w:t>
      </w:r>
    </w:p>
    <w:p w14:paraId="038B138F" w14:textId="77777777" w:rsidR="00954D81" w:rsidRDefault="00800DD4">
      <w:pPr>
        <w:pStyle w:val="Code"/>
      </w:pPr>
      <w:r>
        <w:t xml:space="preserve">      21,</w:t>
      </w:r>
    </w:p>
    <w:p w14:paraId="097A03EF" w14:textId="77777777" w:rsidR="00954D81" w:rsidRDefault="00800DD4">
      <w:pPr>
        <w:pStyle w:val="Code"/>
      </w:pPr>
      <w:r>
        <w:t xml:space="preserve">      22,</w:t>
      </w:r>
    </w:p>
    <w:p w14:paraId="28F59708" w14:textId="77777777" w:rsidR="00954D81" w:rsidRDefault="00800DD4">
      <w:pPr>
        <w:pStyle w:val="Code"/>
      </w:pPr>
      <w:r>
        <w:t xml:space="preserve">      23,</w:t>
      </w:r>
    </w:p>
    <w:p w14:paraId="70AFD203" w14:textId="77777777" w:rsidR="00954D81" w:rsidRDefault="00800DD4">
      <w:pPr>
        <w:pStyle w:val="Code"/>
      </w:pPr>
      <w:r>
        <w:t xml:space="preserve">      24,</w:t>
      </w:r>
    </w:p>
    <w:p w14:paraId="2418C191" w14:textId="77777777" w:rsidR="00954D81" w:rsidRDefault="00800DD4">
      <w:pPr>
        <w:pStyle w:val="Code"/>
      </w:pPr>
      <w:r>
        <w:t xml:space="preserve">      25,</w:t>
      </w:r>
    </w:p>
    <w:p w14:paraId="64C6908B" w14:textId="77777777" w:rsidR="00954D81" w:rsidRDefault="00800DD4">
      <w:pPr>
        <w:pStyle w:val="Code"/>
      </w:pPr>
      <w:r>
        <w:t xml:space="preserve">      26,</w:t>
      </w:r>
    </w:p>
    <w:p w14:paraId="30A41F88" w14:textId="77777777" w:rsidR="00954D81" w:rsidRDefault="00800DD4">
      <w:pPr>
        <w:pStyle w:val="Code"/>
      </w:pPr>
      <w:r>
        <w:t xml:space="preserve">      27,</w:t>
      </w:r>
    </w:p>
    <w:p w14:paraId="235A61A0" w14:textId="77777777" w:rsidR="00954D81" w:rsidRDefault="00800DD4">
      <w:pPr>
        <w:pStyle w:val="Code"/>
      </w:pPr>
      <w:r>
        <w:t xml:space="preserve">      28</w:t>
      </w:r>
    </w:p>
    <w:p w14:paraId="5D5FF9F6" w14:textId="77777777" w:rsidR="00954D81" w:rsidRDefault="00800DD4">
      <w:pPr>
        <w:pStyle w:val="Code"/>
      </w:pPr>
      <w:r>
        <w:t xml:space="preserve">    ],</w:t>
      </w:r>
    </w:p>
    <w:p w14:paraId="46052D1B" w14:textId="77777777" w:rsidR="00954D81" w:rsidRDefault="00800DD4">
      <w:pPr>
        <w:pStyle w:val="Code"/>
      </w:pPr>
      <w:r>
        <w:t xml:space="preserve">    "new_conditions_start_at": 29,</w:t>
      </w:r>
    </w:p>
    <w:p w14:paraId="4FA03D60" w14:textId="77777777" w:rsidR="00954D81" w:rsidRDefault="00800DD4">
      <w:pPr>
        <w:pStyle w:val="Code"/>
      </w:pPr>
      <w:r>
        <w:t xml:space="preserve">    "legacy_class_29": "Keep unchanged in old APK graphs only; source-backed healthy </w:t>
      </w:r>
    </w:p>
    <w:p w14:paraId="515F5A2D" w14:textId="77777777" w:rsidR="00954D81" w:rsidRDefault="00800DD4">
      <w:pPr>
        <w:pStyle w:val="Code"/>
      </w:pPr>
      <w:r>
        <w:t>↪ migration or exclusion in new graph, never unknown versus healthy competing labels",</w:t>
      </w:r>
    </w:p>
    <w:p w14:paraId="52134311" w14:textId="77777777" w:rsidR="00954D81" w:rsidRDefault="00800DD4">
      <w:pPr>
        <w:pStyle w:val="Code"/>
      </w:pPr>
      <w:r>
        <w:t xml:space="preserve">    "per_model_android_schema_required": true,</w:t>
      </w:r>
    </w:p>
    <w:p w14:paraId="4800D165" w14:textId="77777777" w:rsidR="00954D81" w:rsidRDefault="00800DD4">
      <w:pPr>
        <w:pStyle w:val="Code"/>
      </w:pPr>
      <w:r>
        <w:t xml:space="preserve">    "migration_status": "pending individual annotation/provenance review"</w:t>
      </w:r>
    </w:p>
    <w:p w14:paraId="626DF0F2" w14:textId="77777777" w:rsidR="00954D81" w:rsidRDefault="00800DD4">
      <w:pPr>
        <w:pStyle w:val="Code"/>
      </w:pPr>
      <w:r>
        <w:t xml:space="preserve">  },</w:t>
      </w:r>
    </w:p>
    <w:p w14:paraId="2EC16B47" w14:textId="77777777" w:rsidR="00954D81" w:rsidRDefault="00800DD4">
      <w:pPr>
        <w:pStyle w:val="Code"/>
      </w:pPr>
      <w:r>
        <w:t xml:space="preserve">  "data_lock_policy": "Freeze data and executable recipe before first pilot; changed recipe</w:t>
      </w:r>
    </w:p>
    <w:p w14:paraId="4D3D43D5" w14:textId="77777777" w:rsidR="00954D81" w:rsidRDefault="00800DD4">
      <w:pPr>
        <w:pStyle w:val="Code"/>
      </w:pPr>
      <w:r>
        <w:t>↪  requires a new locked revision, no mixed seed summary",</w:t>
      </w:r>
    </w:p>
    <w:p w14:paraId="42600F55" w14:textId="77777777" w:rsidR="00954D81" w:rsidRDefault="00800DD4">
      <w:pPr>
        <w:pStyle w:val="Code"/>
      </w:pPr>
      <w:r>
        <w:t xml:space="preserve">  "requested_runs": 2,</w:t>
      </w:r>
    </w:p>
    <w:p w14:paraId="7A38F842" w14:textId="77777777" w:rsidR="00954D81" w:rsidRDefault="00800DD4">
      <w:pPr>
        <w:pStyle w:val="Code"/>
      </w:pPr>
      <w:r>
        <w:t xml:space="preserve">  "stage_policy": "Two initial independent runs requested by Boris; no automatic ten-run </w:t>
      </w:r>
    </w:p>
    <w:p w14:paraId="7698E7A5" w14:textId="77777777" w:rsidR="00954D81" w:rsidRDefault="00800DD4">
      <w:pPr>
        <w:pStyle w:val="Code"/>
      </w:pPr>
      <w:r>
        <w:t>↪ series; first technical run counts if recipe/data unchanged",</w:t>
      </w:r>
    </w:p>
    <w:p w14:paraId="62FBA5E4" w14:textId="77777777" w:rsidR="00954D81" w:rsidRDefault="00800DD4">
      <w:pPr>
        <w:pStyle w:val="Code"/>
      </w:pPr>
      <w:r>
        <w:t xml:space="preserve">  "epoch_budget_policy": "60 maximum as previous verified baseline, early stop after 15 </w:t>
      </w:r>
    </w:p>
    <w:p w14:paraId="6B180CE5" w14:textId="77777777" w:rsidR="00954D81" w:rsidRDefault="00800DD4">
      <w:pPr>
        <w:pStyle w:val="Code"/>
      </w:pPr>
      <w:r>
        <w:t>↪ epochs without val-fitness improvement; not claimed optimal for new data"</w:t>
      </w:r>
    </w:p>
    <w:p w14:paraId="14B38AB4" w14:textId="77777777" w:rsidR="00954D81" w:rsidRDefault="00800DD4">
      <w:pPr>
        <w:pStyle w:val="Code"/>
      </w:pPr>
      <w:r>
        <w:t>}</w:t>
      </w:r>
    </w:p>
    <w:p w14:paraId="46DCE93E" w14:textId="77777777" w:rsidR="00954D81" w:rsidRDefault="00800DD4">
      <w:pPr>
        <w:pStyle w:val="21"/>
        <w:pageBreakBefore/>
      </w:pPr>
      <w:bookmarkStart w:id="295" w:name="_Toc242088704"/>
      <w:r>
        <w:lastRenderedPageBreak/>
        <w:t>docs/​experiments/​yolo26s_​data_​v1/​data_​inventory.json</w:t>
      </w:r>
      <w:bookmarkEnd w:id="295"/>
    </w:p>
    <w:p w14:paraId="23ECBECD" w14:textId="77777777" w:rsidR="00954D81" w:rsidRDefault="00800DD4">
      <w:pPr>
        <w:pStyle w:val="SourceMeta"/>
      </w:pPr>
      <w:r>
        <w:t>SHA-256 7899afd7f5da6ba5d065878348c9e7bf28e9998c6f7526fa71d20b9e122cdc62</w:t>
      </w:r>
    </w:p>
    <w:p w14:paraId="4C6078B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C02FD50" w14:textId="77777777" w:rsidR="00954D81" w:rsidRDefault="00800DD4">
      <w:pPr>
        <w:pStyle w:val="Code"/>
      </w:pPr>
      <w:r>
        <w:t>{</w:t>
      </w:r>
    </w:p>
    <w:p w14:paraId="09BCA5D5" w14:textId="77777777" w:rsidR="00954D81" w:rsidRDefault="00800DD4">
      <w:pPr>
        <w:pStyle w:val="Code"/>
      </w:pPr>
      <w:r>
        <w:t xml:space="preserve">  "status": "base_namespace_preserved_new_data_pending",</w:t>
      </w:r>
    </w:p>
    <w:p w14:paraId="25327F99" w14:textId="77777777" w:rsidR="00954D81" w:rsidRDefault="00800DD4">
      <w:pPr>
        <w:pStyle w:val="Code"/>
      </w:pPr>
      <w:r>
        <w:t xml:space="preserve">  "classes": [</w:t>
      </w:r>
    </w:p>
    <w:p w14:paraId="1D55D24C" w14:textId="77777777" w:rsidR="00954D81" w:rsidRDefault="00800DD4">
      <w:pPr>
        <w:pStyle w:val="Code"/>
      </w:pPr>
      <w:r>
        <w:t xml:space="preserve">    {</w:t>
      </w:r>
    </w:p>
    <w:p w14:paraId="00716C8E" w14:textId="77777777" w:rsidR="00954D81" w:rsidRDefault="00800DD4">
      <w:pPr>
        <w:pStyle w:val="Code"/>
      </w:pPr>
      <w:r>
        <w:t xml:space="preserve">      "id": 0,</w:t>
      </w:r>
    </w:p>
    <w:p w14:paraId="1A5E26E1" w14:textId="77777777" w:rsidR="00954D81" w:rsidRDefault="00800DD4">
      <w:pPr>
        <w:pStyle w:val="Code"/>
      </w:pPr>
      <w:r>
        <w:t xml:space="preserve">      "name": "Apple Scab Leaf",</w:t>
      </w:r>
    </w:p>
    <w:p w14:paraId="29064E6C" w14:textId="77777777" w:rsidR="00954D81" w:rsidRDefault="00800DD4">
      <w:pPr>
        <w:pStyle w:val="Code"/>
      </w:pPr>
      <w:r>
        <w:t xml:space="preserve">      "train": 129,</w:t>
      </w:r>
    </w:p>
    <w:p w14:paraId="71FB4B8D" w14:textId="77777777" w:rsidR="00954D81" w:rsidRDefault="00800DD4">
      <w:pPr>
        <w:pStyle w:val="Code"/>
      </w:pPr>
      <w:r>
        <w:t xml:space="preserve">      "val": 29,</w:t>
      </w:r>
    </w:p>
    <w:p w14:paraId="508E5F43" w14:textId="77777777" w:rsidR="00954D81" w:rsidRDefault="00800DD4">
      <w:pPr>
        <w:pStyle w:val="Code"/>
      </w:pPr>
      <w:r>
        <w:t xml:space="preserve">      "test": 13,</w:t>
      </w:r>
    </w:p>
    <w:p w14:paraId="00E97951" w14:textId="77777777" w:rsidR="00954D81" w:rsidRDefault="00800DD4">
      <w:pPr>
        <w:pStyle w:val="Code"/>
      </w:pPr>
      <w:r>
        <w:t xml:space="preserve">      "val_aux": 0</w:t>
      </w:r>
    </w:p>
    <w:p w14:paraId="17DFC217" w14:textId="77777777" w:rsidR="00954D81" w:rsidRDefault="00800DD4">
      <w:pPr>
        <w:pStyle w:val="Code"/>
      </w:pPr>
      <w:r>
        <w:t xml:space="preserve">    },</w:t>
      </w:r>
    </w:p>
    <w:p w14:paraId="7E259F87" w14:textId="77777777" w:rsidR="00954D81" w:rsidRDefault="00800DD4">
      <w:pPr>
        <w:pStyle w:val="Code"/>
      </w:pPr>
      <w:r>
        <w:t xml:space="preserve">    {</w:t>
      </w:r>
    </w:p>
    <w:p w14:paraId="04660C13" w14:textId="77777777" w:rsidR="00954D81" w:rsidRDefault="00800DD4">
      <w:pPr>
        <w:pStyle w:val="Code"/>
      </w:pPr>
      <w:r>
        <w:t xml:space="preserve">      "id": 1,</w:t>
      </w:r>
    </w:p>
    <w:p w14:paraId="59E9E0BC" w14:textId="77777777" w:rsidR="00954D81" w:rsidRDefault="00800DD4">
      <w:pPr>
        <w:pStyle w:val="Code"/>
      </w:pPr>
      <w:r>
        <w:t xml:space="preserve">      "name": "Apple leaf",</w:t>
      </w:r>
    </w:p>
    <w:p w14:paraId="7C5F7019" w14:textId="77777777" w:rsidR="00954D81" w:rsidRDefault="00800DD4">
      <w:pPr>
        <w:pStyle w:val="Code"/>
      </w:pPr>
      <w:r>
        <w:t xml:space="preserve">      "train": 192,</w:t>
      </w:r>
    </w:p>
    <w:p w14:paraId="745C6D2F" w14:textId="77777777" w:rsidR="00954D81" w:rsidRDefault="00800DD4">
      <w:pPr>
        <w:pStyle w:val="Code"/>
      </w:pPr>
      <w:r>
        <w:t xml:space="preserve">      "val": 45,</w:t>
      </w:r>
    </w:p>
    <w:p w14:paraId="18D598E4" w14:textId="77777777" w:rsidR="00954D81" w:rsidRDefault="00800DD4">
      <w:pPr>
        <w:pStyle w:val="Code"/>
      </w:pPr>
      <w:r>
        <w:t xml:space="preserve">      "test": 10,</w:t>
      </w:r>
    </w:p>
    <w:p w14:paraId="55571D32" w14:textId="77777777" w:rsidR="00954D81" w:rsidRDefault="00800DD4">
      <w:pPr>
        <w:pStyle w:val="Code"/>
      </w:pPr>
      <w:r>
        <w:t xml:space="preserve">      "val_aux": 0</w:t>
      </w:r>
    </w:p>
    <w:p w14:paraId="0A07F41D" w14:textId="77777777" w:rsidR="00954D81" w:rsidRDefault="00800DD4">
      <w:pPr>
        <w:pStyle w:val="Code"/>
      </w:pPr>
      <w:r>
        <w:t xml:space="preserve">    },</w:t>
      </w:r>
    </w:p>
    <w:p w14:paraId="6E2CB40E" w14:textId="77777777" w:rsidR="00954D81" w:rsidRDefault="00800DD4">
      <w:pPr>
        <w:pStyle w:val="Code"/>
      </w:pPr>
      <w:r>
        <w:t xml:space="preserve">    {</w:t>
      </w:r>
    </w:p>
    <w:p w14:paraId="44046DC7" w14:textId="77777777" w:rsidR="00954D81" w:rsidRDefault="00800DD4">
      <w:pPr>
        <w:pStyle w:val="Code"/>
      </w:pPr>
      <w:r>
        <w:t xml:space="preserve">      "id": 2,</w:t>
      </w:r>
    </w:p>
    <w:p w14:paraId="78F44C52" w14:textId="77777777" w:rsidR="00954D81" w:rsidRDefault="00800DD4">
      <w:pPr>
        <w:pStyle w:val="Code"/>
      </w:pPr>
      <w:r>
        <w:t xml:space="preserve">      "name": "Apple rust leaf",</w:t>
      </w:r>
    </w:p>
    <w:p w14:paraId="4F20EE9C" w14:textId="77777777" w:rsidR="00954D81" w:rsidRDefault="00800DD4">
      <w:pPr>
        <w:pStyle w:val="Code"/>
      </w:pPr>
      <w:r>
        <w:t xml:space="preserve">      "train": 123,</w:t>
      </w:r>
    </w:p>
    <w:p w14:paraId="3D6EA439" w14:textId="77777777" w:rsidR="00954D81" w:rsidRDefault="00800DD4">
      <w:pPr>
        <w:pStyle w:val="Code"/>
      </w:pPr>
      <w:r>
        <w:t xml:space="preserve">      "val": 45,</w:t>
      </w:r>
    </w:p>
    <w:p w14:paraId="589EF878" w14:textId="77777777" w:rsidR="00954D81" w:rsidRDefault="00800DD4">
      <w:pPr>
        <w:pStyle w:val="Code"/>
      </w:pPr>
      <w:r>
        <w:t xml:space="preserve">      "test": 11,</w:t>
      </w:r>
    </w:p>
    <w:p w14:paraId="65AF04A9" w14:textId="77777777" w:rsidR="00954D81" w:rsidRDefault="00800DD4">
      <w:pPr>
        <w:pStyle w:val="Code"/>
      </w:pPr>
      <w:r>
        <w:t xml:space="preserve">      "val_aux": 0</w:t>
      </w:r>
    </w:p>
    <w:p w14:paraId="0652A4E9" w14:textId="77777777" w:rsidR="00954D81" w:rsidRDefault="00800DD4">
      <w:pPr>
        <w:pStyle w:val="Code"/>
      </w:pPr>
      <w:r>
        <w:t xml:space="preserve">    },</w:t>
      </w:r>
    </w:p>
    <w:p w14:paraId="2B8D2622" w14:textId="77777777" w:rsidR="00954D81" w:rsidRDefault="00800DD4">
      <w:pPr>
        <w:pStyle w:val="Code"/>
      </w:pPr>
      <w:r>
        <w:t xml:space="preserve">    {</w:t>
      </w:r>
    </w:p>
    <w:p w14:paraId="60FCB5A0" w14:textId="77777777" w:rsidR="00954D81" w:rsidRDefault="00800DD4">
      <w:pPr>
        <w:pStyle w:val="Code"/>
      </w:pPr>
      <w:r>
        <w:t xml:space="preserve">      "id": 3,</w:t>
      </w:r>
    </w:p>
    <w:p w14:paraId="59D09BB5" w14:textId="77777777" w:rsidR="00954D81" w:rsidRDefault="00800DD4">
      <w:pPr>
        <w:pStyle w:val="Code"/>
      </w:pPr>
      <w:r>
        <w:t xml:space="preserve">      "name": "Bell_pepper leaf",</w:t>
      </w:r>
    </w:p>
    <w:p w14:paraId="32F24DC4" w14:textId="77777777" w:rsidR="00954D81" w:rsidRDefault="00800DD4">
      <w:pPr>
        <w:pStyle w:val="Code"/>
      </w:pPr>
      <w:r>
        <w:t xml:space="preserve">      "train": 268,</w:t>
      </w:r>
    </w:p>
    <w:p w14:paraId="149E17F8" w14:textId="77777777" w:rsidR="00954D81" w:rsidRDefault="00800DD4">
      <w:pPr>
        <w:pStyle w:val="Code"/>
      </w:pPr>
      <w:r>
        <w:t xml:space="preserve">      "val": 44,</w:t>
      </w:r>
    </w:p>
    <w:p w14:paraId="100A4EAD" w14:textId="77777777" w:rsidR="00954D81" w:rsidRDefault="00800DD4">
      <w:pPr>
        <w:pStyle w:val="Code"/>
      </w:pPr>
      <w:r>
        <w:t xml:space="preserve">      "test": 11,</w:t>
      </w:r>
    </w:p>
    <w:p w14:paraId="7679048F" w14:textId="77777777" w:rsidR="00954D81" w:rsidRDefault="00800DD4">
      <w:pPr>
        <w:pStyle w:val="Code"/>
      </w:pPr>
      <w:r>
        <w:t xml:space="preserve">      "val_aux": 0</w:t>
      </w:r>
    </w:p>
    <w:p w14:paraId="1BB0C741" w14:textId="77777777" w:rsidR="00954D81" w:rsidRDefault="00800DD4">
      <w:pPr>
        <w:pStyle w:val="Code"/>
      </w:pPr>
      <w:r>
        <w:t xml:space="preserve">    },</w:t>
      </w:r>
    </w:p>
    <w:p w14:paraId="67D8D244" w14:textId="77777777" w:rsidR="00954D81" w:rsidRDefault="00800DD4">
      <w:pPr>
        <w:pStyle w:val="Code"/>
      </w:pPr>
      <w:r>
        <w:t xml:space="preserve">    {</w:t>
      </w:r>
    </w:p>
    <w:p w14:paraId="040769C0" w14:textId="77777777" w:rsidR="00954D81" w:rsidRDefault="00800DD4">
      <w:pPr>
        <w:pStyle w:val="Code"/>
      </w:pPr>
      <w:r>
        <w:t xml:space="preserve">      "id": 4,</w:t>
      </w:r>
    </w:p>
    <w:p w14:paraId="2B70A592" w14:textId="77777777" w:rsidR="00954D81" w:rsidRDefault="00800DD4">
      <w:pPr>
        <w:pStyle w:val="Code"/>
      </w:pPr>
      <w:r>
        <w:t xml:space="preserve">      "name": "Bell_pepper leaf spot",</w:t>
      </w:r>
    </w:p>
    <w:p w14:paraId="1B8C9C12" w14:textId="77777777" w:rsidR="00954D81" w:rsidRDefault="00800DD4">
      <w:pPr>
        <w:pStyle w:val="Code"/>
      </w:pPr>
      <w:r>
        <w:t xml:space="preserve">      "train": 213,</w:t>
      </w:r>
    </w:p>
    <w:p w14:paraId="7C4C23B2" w14:textId="77777777" w:rsidR="00954D81" w:rsidRDefault="00800DD4">
      <w:pPr>
        <w:pStyle w:val="Code"/>
      </w:pPr>
      <w:r>
        <w:t xml:space="preserve">      "val": 36,</w:t>
      </w:r>
    </w:p>
    <w:p w14:paraId="1002569B" w14:textId="77777777" w:rsidR="00954D81" w:rsidRDefault="00800DD4">
      <w:pPr>
        <w:pStyle w:val="Code"/>
      </w:pPr>
      <w:r>
        <w:t xml:space="preserve">      "test": 15,</w:t>
      </w:r>
    </w:p>
    <w:p w14:paraId="44C1445C" w14:textId="77777777" w:rsidR="00954D81" w:rsidRDefault="00800DD4">
      <w:pPr>
        <w:pStyle w:val="Code"/>
      </w:pPr>
      <w:r>
        <w:t xml:space="preserve">      "val_aux": 0</w:t>
      </w:r>
    </w:p>
    <w:p w14:paraId="45686546" w14:textId="77777777" w:rsidR="00954D81" w:rsidRDefault="00800DD4">
      <w:pPr>
        <w:pStyle w:val="Code"/>
      </w:pPr>
      <w:r>
        <w:t xml:space="preserve">    },</w:t>
      </w:r>
    </w:p>
    <w:p w14:paraId="5101FED4" w14:textId="77777777" w:rsidR="00954D81" w:rsidRDefault="00800DD4">
      <w:pPr>
        <w:pStyle w:val="Code"/>
      </w:pPr>
      <w:r>
        <w:t xml:space="preserve">    {</w:t>
      </w:r>
    </w:p>
    <w:p w14:paraId="5499E108" w14:textId="77777777" w:rsidR="00954D81" w:rsidRDefault="00800DD4">
      <w:pPr>
        <w:pStyle w:val="Code"/>
      </w:pPr>
      <w:r>
        <w:t xml:space="preserve">      "id": 5,</w:t>
      </w:r>
    </w:p>
    <w:p w14:paraId="2E5ADDD4" w14:textId="77777777" w:rsidR="00954D81" w:rsidRDefault="00800DD4">
      <w:pPr>
        <w:pStyle w:val="Code"/>
      </w:pPr>
      <w:r>
        <w:t xml:space="preserve">      "name": "Blueberry leaf",</w:t>
      </w:r>
    </w:p>
    <w:p w14:paraId="6EFCD366" w14:textId="77777777" w:rsidR="00954D81" w:rsidRDefault="00800DD4">
      <w:pPr>
        <w:pStyle w:val="Code"/>
      </w:pPr>
      <w:r>
        <w:t xml:space="preserve">      "train": 671,</w:t>
      </w:r>
    </w:p>
    <w:p w14:paraId="7446D189" w14:textId="77777777" w:rsidR="00954D81" w:rsidRDefault="00800DD4">
      <w:pPr>
        <w:pStyle w:val="Code"/>
      </w:pPr>
      <w:r>
        <w:t xml:space="preserve">      "val": 155,</w:t>
      </w:r>
    </w:p>
    <w:p w14:paraId="5BE15ABF" w14:textId="77777777" w:rsidR="00954D81" w:rsidRDefault="00800DD4">
      <w:pPr>
        <w:pStyle w:val="Code"/>
      </w:pPr>
      <w:r>
        <w:t xml:space="preserve">      "test": 22,</w:t>
      </w:r>
    </w:p>
    <w:p w14:paraId="6F633377" w14:textId="77777777" w:rsidR="00954D81" w:rsidRDefault="00800DD4">
      <w:pPr>
        <w:pStyle w:val="Code"/>
      </w:pPr>
      <w:r>
        <w:t xml:space="preserve">      "val_aux": 0</w:t>
      </w:r>
    </w:p>
    <w:p w14:paraId="4BBA5384" w14:textId="77777777" w:rsidR="00954D81" w:rsidRDefault="00800DD4">
      <w:pPr>
        <w:pStyle w:val="Code"/>
      </w:pPr>
      <w:r>
        <w:t xml:space="preserve">    },</w:t>
      </w:r>
    </w:p>
    <w:p w14:paraId="4622CF63" w14:textId="77777777" w:rsidR="00954D81" w:rsidRDefault="00800DD4">
      <w:pPr>
        <w:pStyle w:val="Code"/>
      </w:pPr>
      <w:r>
        <w:t xml:space="preserve">    {</w:t>
      </w:r>
    </w:p>
    <w:p w14:paraId="407ADA0A" w14:textId="77777777" w:rsidR="00954D81" w:rsidRDefault="00800DD4">
      <w:pPr>
        <w:pStyle w:val="Code"/>
      </w:pPr>
      <w:r>
        <w:t xml:space="preserve">      "id": 6,</w:t>
      </w:r>
    </w:p>
    <w:p w14:paraId="440B79A4" w14:textId="77777777" w:rsidR="00954D81" w:rsidRDefault="00800DD4">
      <w:pPr>
        <w:pStyle w:val="Code"/>
      </w:pPr>
      <w:r>
        <w:t xml:space="preserve">      "name": "Cherry leaf",</w:t>
      </w:r>
    </w:p>
    <w:p w14:paraId="0746516A" w14:textId="77777777" w:rsidR="00954D81" w:rsidRDefault="00800DD4">
      <w:pPr>
        <w:pStyle w:val="Code"/>
      </w:pPr>
      <w:r>
        <w:t xml:space="preserve">      "train": 192,</w:t>
      </w:r>
    </w:p>
    <w:p w14:paraId="2FADF1E7" w14:textId="77777777" w:rsidR="00954D81" w:rsidRDefault="00800DD4">
      <w:pPr>
        <w:pStyle w:val="Code"/>
      </w:pPr>
      <w:r>
        <w:lastRenderedPageBreak/>
        <w:t xml:space="preserve">      "val": 29,</w:t>
      </w:r>
    </w:p>
    <w:p w14:paraId="3F25ECB5" w14:textId="77777777" w:rsidR="00954D81" w:rsidRDefault="00800DD4">
      <w:pPr>
        <w:pStyle w:val="Code"/>
      </w:pPr>
      <w:r>
        <w:t xml:space="preserve">      "test": 19,</w:t>
      </w:r>
    </w:p>
    <w:p w14:paraId="2CF6A1AA" w14:textId="77777777" w:rsidR="00954D81" w:rsidRDefault="00800DD4">
      <w:pPr>
        <w:pStyle w:val="Code"/>
      </w:pPr>
      <w:r>
        <w:t xml:space="preserve">      "val_aux": 0</w:t>
      </w:r>
    </w:p>
    <w:p w14:paraId="0CA4BC4B" w14:textId="77777777" w:rsidR="00954D81" w:rsidRDefault="00800DD4">
      <w:pPr>
        <w:pStyle w:val="Code"/>
      </w:pPr>
      <w:r>
        <w:t xml:space="preserve">    },</w:t>
      </w:r>
    </w:p>
    <w:p w14:paraId="26D8524E" w14:textId="77777777" w:rsidR="00954D81" w:rsidRDefault="00800DD4">
      <w:pPr>
        <w:pStyle w:val="Code"/>
      </w:pPr>
      <w:r>
        <w:t xml:space="preserve">    {</w:t>
      </w:r>
    </w:p>
    <w:p w14:paraId="53DA31A2" w14:textId="77777777" w:rsidR="00954D81" w:rsidRDefault="00800DD4">
      <w:pPr>
        <w:pStyle w:val="Code"/>
      </w:pPr>
      <w:r>
        <w:t xml:space="preserve">      "id": 7,</w:t>
      </w:r>
    </w:p>
    <w:p w14:paraId="74AEEFA3" w14:textId="77777777" w:rsidR="00954D81" w:rsidRDefault="00800DD4">
      <w:pPr>
        <w:pStyle w:val="Code"/>
      </w:pPr>
      <w:r>
        <w:t xml:space="preserve">      "name": "Corn Gray leaf spot",</w:t>
      </w:r>
    </w:p>
    <w:p w14:paraId="762C2D9B" w14:textId="77777777" w:rsidR="00954D81" w:rsidRDefault="00800DD4">
      <w:pPr>
        <w:pStyle w:val="Code"/>
      </w:pPr>
      <w:r>
        <w:t xml:space="preserve">      "train": 53,</w:t>
      </w:r>
    </w:p>
    <w:p w14:paraId="17DE9B02" w14:textId="77777777" w:rsidR="00954D81" w:rsidRDefault="00800DD4">
      <w:pPr>
        <w:pStyle w:val="Code"/>
      </w:pPr>
      <w:r>
        <w:t xml:space="preserve">      "val": 20,</w:t>
      </w:r>
    </w:p>
    <w:p w14:paraId="51ED4D67" w14:textId="77777777" w:rsidR="00954D81" w:rsidRDefault="00800DD4">
      <w:pPr>
        <w:pStyle w:val="Code"/>
      </w:pPr>
      <w:r>
        <w:t xml:space="preserve">      "test": 4,</w:t>
      </w:r>
    </w:p>
    <w:p w14:paraId="17BF52AB" w14:textId="77777777" w:rsidR="00954D81" w:rsidRDefault="00800DD4">
      <w:pPr>
        <w:pStyle w:val="Code"/>
      </w:pPr>
      <w:r>
        <w:t xml:space="preserve">      "val_aux": 0</w:t>
      </w:r>
    </w:p>
    <w:p w14:paraId="21D33354" w14:textId="77777777" w:rsidR="00954D81" w:rsidRDefault="00800DD4">
      <w:pPr>
        <w:pStyle w:val="Code"/>
      </w:pPr>
      <w:r>
        <w:t xml:space="preserve">    },</w:t>
      </w:r>
    </w:p>
    <w:p w14:paraId="3E64E2C0" w14:textId="77777777" w:rsidR="00954D81" w:rsidRDefault="00800DD4">
      <w:pPr>
        <w:pStyle w:val="Code"/>
      </w:pPr>
      <w:r>
        <w:t xml:space="preserve">    {</w:t>
      </w:r>
    </w:p>
    <w:p w14:paraId="3F5BB34C" w14:textId="77777777" w:rsidR="00954D81" w:rsidRDefault="00800DD4">
      <w:pPr>
        <w:pStyle w:val="Code"/>
      </w:pPr>
      <w:r>
        <w:t xml:space="preserve">      "id": 8,</w:t>
      </w:r>
    </w:p>
    <w:p w14:paraId="3BFA3264" w14:textId="77777777" w:rsidR="00954D81" w:rsidRDefault="00800DD4">
      <w:pPr>
        <w:pStyle w:val="Code"/>
      </w:pPr>
      <w:r>
        <w:t xml:space="preserve">      "name": "Corn leaf blight",</w:t>
      </w:r>
    </w:p>
    <w:p w14:paraId="086C009F" w14:textId="77777777" w:rsidR="00954D81" w:rsidRDefault="00800DD4">
      <w:pPr>
        <w:pStyle w:val="Code"/>
      </w:pPr>
      <w:r>
        <w:t xml:space="preserve">      "train": 309,</w:t>
      </w:r>
    </w:p>
    <w:p w14:paraId="32608285" w14:textId="77777777" w:rsidR="00954D81" w:rsidRDefault="00800DD4">
      <w:pPr>
        <w:pStyle w:val="Code"/>
      </w:pPr>
      <w:r>
        <w:t xml:space="preserve">      "val": 48,</w:t>
      </w:r>
    </w:p>
    <w:p w14:paraId="3B7BE8FB" w14:textId="77777777" w:rsidR="00954D81" w:rsidRDefault="00800DD4">
      <w:pPr>
        <w:pStyle w:val="Code"/>
      </w:pPr>
      <w:r>
        <w:t xml:space="preserve">      "test": 12,</w:t>
      </w:r>
    </w:p>
    <w:p w14:paraId="1BA5B5A9" w14:textId="77777777" w:rsidR="00954D81" w:rsidRDefault="00800DD4">
      <w:pPr>
        <w:pStyle w:val="Code"/>
      </w:pPr>
      <w:r>
        <w:t xml:space="preserve">      "val_aux": 0</w:t>
      </w:r>
    </w:p>
    <w:p w14:paraId="3F36CB05" w14:textId="77777777" w:rsidR="00954D81" w:rsidRDefault="00800DD4">
      <w:pPr>
        <w:pStyle w:val="Code"/>
      </w:pPr>
      <w:r>
        <w:t xml:space="preserve">    },</w:t>
      </w:r>
    </w:p>
    <w:p w14:paraId="34174241" w14:textId="77777777" w:rsidR="00954D81" w:rsidRDefault="00800DD4">
      <w:pPr>
        <w:pStyle w:val="Code"/>
      </w:pPr>
      <w:r>
        <w:t xml:space="preserve">    {</w:t>
      </w:r>
    </w:p>
    <w:p w14:paraId="7B557D5E" w14:textId="77777777" w:rsidR="00954D81" w:rsidRDefault="00800DD4">
      <w:pPr>
        <w:pStyle w:val="Code"/>
      </w:pPr>
      <w:r>
        <w:t xml:space="preserve">      "id": 9,</w:t>
      </w:r>
    </w:p>
    <w:p w14:paraId="19B78379" w14:textId="77777777" w:rsidR="00954D81" w:rsidRDefault="00800DD4">
      <w:pPr>
        <w:pStyle w:val="Code"/>
      </w:pPr>
      <w:r>
        <w:t xml:space="preserve">      "name": "Corn rust leaf",</w:t>
      </w:r>
    </w:p>
    <w:p w14:paraId="303B8A68" w14:textId="77777777" w:rsidR="00954D81" w:rsidRDefault="00800DD4">
      <w:pPr>
        <w:pStyle w:val="Code"/>
      </w:pPr>
      <w:r>
        <w:t xml:space="preserve">      "train": 98,</w:t>
      </w:r>
    </w:p>
    <w:p w14:paraId="77397C43" w14:textId="77777777" w:rsidR="00954D81" w:rsidRDefault="00800DD4">
      <w:pPr>
        <w:pStyle w:val="Code"/>
      </w:pPr>
      <w:r>
        <w:t xml:space="preserve">      "val": 19,</w:t>
      </w:r>
    </w:p>
    <w:p w14:paraId="7361174A" w14:textId="77777777" w:rsidR="00954D81" w:rsidRDefault="00800DD4">
      <w:pPr>
        <w:pStyle w:val="Code"/>
      </w:pPr>
      <w:r>
        <w:t xml:space="preserve">      "test": 10,</w:t>
      </w:r>
    </w:p>
    <w:p w14:paraId="6EC762F2" w14:textId="77777777" w:rsidR="00954D81" w:rsidRDefault="00800DD4">
      <w:pPr>
        <w:pStyle w:val="Code"/>
      </w:pPr>
      <w:r>
        <w:t xml:space="preserve">      "val_aux": 0</w:t>
      </w:r>
    </w:p>
    <w:p w14:paraId="722BE1DC" w14:textId="77777777" w:rsidR="00954D81" w:rsidRDefault="00800DD4">
      <w:pPr>
        <w:pStyle w:val="Code"/>
      </w:pPr>
      <w:r>
        <w:t xml:space="preserve">    },</w:t>
      </w:r>
    </w:p>
    <w:p w14:paraId="1884B02F" w14:textId="77777777" w:rsidR="00954D81" w:rsidRDefault="00800DD4">
      <w:pPr>
        <w:pStyle w:val="Code"/>
      </w:pPr>
      <w:r>
        <w:t xml:space="preserve">    {</w:t>
      </w:r>
    </w:p>
    <w:p w14:paraId="3567A6E9" w14:textId="77777777" w:rsidR="00954D81" w:rsidRDefault="00800DD4">
      <w:pPr>
        <w:pStyle w:val="Code"/>
      </w:pPr>
      <w:r>
        <w:t xml:space="preserve">      "id": 10,</w:t>
      </w:r>
    </w:p>
    <w:p w14:paraId="647AF615" w14:textId="77777777" w:rsidR="00954D81" w:rsidRDefault="00800DD4">
      <w:pPr>
        <w:pStyle w:val="Code"/>
      </w:pPr>
      <w:r>
        <w:t xml:space="preserve">      "name": "Peach leaf",</w:t>
      </w:r>
    </w:p>
    <w:p w14:paraId="5C3F81BB" w14:textId="77777777" w:rsidR="00954D81" w:rsidRDefault="00800DD4">
      <w:pPr>
        <w:pStyle w:val="Code"/>
      </w:pPr>
      <w:r>
        <w:t xml:space="preserve">      "train": 484,</w:t>
      </w:r>
    </w:p>
    <w:p w14:paraId="0B60D7AD" w14:textId="77777777" w:rsidR="00954D81" w:rsidRDefault="00800DD4">
      <w:pPr>
        <w:pStyle w:val="Code"/>
      </w:pPr>
      <w:r>
        <w:t xml:space="preserve">      "val": 126,</w:t>
      </w:r>
    </w:p>
    <w:p w14:paraId="1D3EBB2D" w14:textId="77777777" w:rsidR="00954D81" w:rsidRDefault="00800DD4">
      <w:pPr>
        <w:pStyle w:val="Code"/>
      </w:pPr>
      <w:r>
        <w:t xml:space="preserve">      "test": 10,</w:t>
      </w:r>
    </w:p>
    <w:p w14:paraId="0A9F7116" w14:textId="77777777" w:rsidR="00954D81" w:rsidRDefault="00800DD4">
      <w:pPr>
        <w:pStyle w:val="Code"/>
      </w:pPr>
      <w:r>
        <w:t xml:space="preserve">      "val_aux": 0</w:t>
      </w:r>
    </w:p>
    <w:p w14:paraId="21C21443" w14:textId="77777777" w:rsidR="00954D81" w:rsidRDefault="00800DD4">
      <w:pPr>
        <w:pStyle w:val="Code"/>
      </w:pPr>
      <w:r>
        <w:t xml:space="preserve">    },</w:t>
      </w:r>
    </w:p>
    <w:p w14:paraId="2D901BD1" w14:textId="77777777" w:rsidR="00954D81" w:rsidRDefault="00800DD4">
      <w:pPr>
        <w:pStyle w:val="Code"/>
      </w:pPr>
      <w:r>
        <w:t xml:space="preserve">    {</w:t>
      </w:r>
    </w:p>
    <w:p w14:paraId="0C87F3BA" w14:textId="77777777" w:rsidR="00954D81" w:rsidRDefault="00800DD4">
      <w:pPr>
        <w:pStyle w:val="Code"/>
      </w:pPr>
      <w:r>
        <w:t xml:space="preserve">      "id": 11,</w:t>
      </w:r>
    </w:p>
    <w:p w14:paraId="569DCF08" w14:textId="77777777" w:rsidR="00954D81" w:rsidRDefault="00800DD4">
      <w:pPr>
        <w:pStyle w:val="Code"/>
      </w:pPr>
      <w:r>
        <w:t xml:space="preserve">      "name": "Potato leaf",</w:t>
      </w:r>
    </w:p>
    <w:p w14:paraId="7F1C430A" w14:textId="77777777" w:rsidR="00954D81" w:rsidRDefault="00800DD4">
      <w:pPr>
        <w:pStyle w:val="Code"/>
      </w:pPr>
      <w:r>
        <w:t xml:space="preserve">      "train": 124,</w:t>
      </w:r>
    </w:p>
    <w:p w14:paraId="7A44CE5D" w14:textId="77777777" w:rsidR="00954D81" w:rsidRDefault="00800DD4">
      <w:pPr>
        <w:pStyle w:val="Code"/>
      </w:pPr>
      <w:r>
        <w:t xml:space="preserve">      "val": 7,</w:t>
      </w:r>
    </w:p>
    <w:p w14:paraId="3CADD02E" w14:textId="77777777" w:rsidR="00954D81" w:rsidRDefault="00800DD4">
      <w:pPr>
        <w:pStyle w:val="Code"/>
      </w:pPr>
      <w:r>
        <w:t xml:space="preserve">      "test": 0,</w:t>
      </w:r>
    </w:p>
    <w:p w14:paraId="73183B11" w14:textId="77777777" w:rsidR="00954D81" w:rsidRDefault="00800DD4">
      <w:pPr>
        <w:pStyle w:val="Code"/>
      </w:pPr>
      <w:r>
        <w:t xml:space="preserve">      "val_aux": 32</w:t>
      </w:r>
    </w:p>
    <w:p w14:paraId="039EEA86" w14:textId="77777777" w:rsidR="00954D81" w:rsidRDefault="00800DD4">
      <w:pPr>
        <w:pStyle w:val="Code"/>
      </w:pPr>
      <w:r>
        <w:t xml:space="preserve">    },</w:t>
      </w:r>
    </w:p>
    <w:p w14:paraId="0297C72A" w14:textId="77777777" w:rsidR="00954D81" w:rsidRDefault="00800DD4">
      <w:pPr>
        <w:pStyle w:val="Code"/>
      </w:pPr>
      <w:r>
        <w:t xml:space="preserve">    {</w:t>
      </w:r>
    </w:p>
    <w:p w14:paraId="13C03761" w14:textId="77777777" w:rsidR="00954D81" w:rsidRDefault="00800DD4">
      <w:pPr>
        <w:pStyle w:val="Code"/>
      </w:pPr>
      <w:r>
        <w:t xml:space="preserve">      "id": 12,</w:t>
      </w:r>
    </w:p>
    <w:p w14:paraId="501942A8" w14:textId="77777777" w:rsidR="00954D81" w:rsidRDefault="00800DD4">
      <w:pPr>
        <w:pStyle w:val="Code"/>
      </w:pPr>
      <w:r>
        <w:t xml:space="preserve">      "name": "Potato leaf early blight",</w:t>
      </w:r>
    </w:p>
    <w:p w14:paraId="741EFD45" w14:textId="77777777" w:rsidR="00954D81" w:rsidRDefault="00800DD4">
      <w:pPr>
        <w:pStyle w:val="Code"/>
      </w:pPr>
      <w:r>
        <w:t xml:space="preserve">      "train": 250,</w:t>
      </w:r>
    </w:p>
    <w:p w14:paraId="63E742E4" w14:textId="77777777" w:rsidR="00954D81" w:rsidRDefault="00800DD4">
      <w:pPr>
        <w:pStyle w:val="Code"/>
      </w:pPr>
      <w:r>
        <w:t xml:space="preserve">      "val": 54,</w:t>
      </w:r>
    </w:p>
    <w:p w14:paraId="39FE045D" w14:textId="77777777" w:rsidR="00954D81" w:rsidRDefault="00800DD4">
      <w:pPr>
        <w:pStyle w:val="Code"/>
      </w:pPr>
      <w:r>
        <w:t xml:space="preserve">      "test": 17,</w:t>
      </w:r>
    </w:p>
    <w:p w14:paraId="60FA2DF6" w14:textId="77777777" w:rsidR="00954D81" w:rsidRDefault="00800DD4">
      <w:pPr>
        <w:pStyle w:val="Code"/>
      </w:pPr>
      <w:r>
        <w:t xml:space="preserve">      "val_aux": 0</w:t>
      </w:r>
    </w:p>
    <w:p w14:paraId="78C22FD3" w14:textId="77777777" w:rsidR="00954D81" w:rsidRDefault="00800DD4">
      <w:pPr>
        <w:pStyle w:val="Code"/>
      </w:pPr>
      <w:r>
        <w:t xml:space="preserve">    },</w:t>
      </w:r>
    </w:p>
    <w:p w14:paraId="4CB19C5A" w14:textId="77777777" w:rsidR="00954D81" w:rsidRDefault="00800DD4">
      <w:pPr>
        <w:pStyle w:val="Code"/>
      </w:pPr>
      <w:r>
        <w:t xml:space="preserve">    {</w:t>
      </w:r>
    </w:p>
    <w:p w14:paraId="54C7F559" w14:textId="77777777" w:rsidR="00954D81" w:rsidRDefault="00800DD4">
      <w:pPr>
        <w:pStyle w:val="Code"/>
      </w:pPr>
      <w:r>
        <w:t xml:space="preserve">      "id": 13,</w:t>
      </w:r>
    </w:p>
    <w:p w14:paraId="161C2A35" w14:textId="77777777" w:rsidR="00954D81" w:rsidRDefault="00800DD4">
      <w:pPr>
        <w:pStyle w:val="Code"/>
      </w:pPr>
      <w:r>
        <w:t xml:space="preserve">      "name": "Potato leaf late blight",</w:t>
      </w:r>
    </w:p>
    <w:p w14:paraId="518BE2AF" w14:textId="77777777" w:rsidR="00954D81" w:rsidRDefault="00800DD4">
      <w:pPr>
        <w:pStyle w:val="Code"/>
      </w:pPr>
      <w:r>
        <w:t xml:space="preserve">      "train": 214,</w:t>
      </w:r>
    </w:p>
    <w:p w14:paraId="7E842C96" w14:textId="77777777" w:rsidR="00954D81" w:rsidRDefault="00800DD4">
      <w:pPr>
        <w:pStyle w:val="Code"/>
      </w:pPr>
      <w:r>
        <w:t xml:space="preserve">      "val": 22,</w:t>
      </w:r>
    </w:p>
    <w:p w14:paraId="2FAF6E9B" w14:textId="77777777" w:rsidR="00954D81" w:rsidRDefault="00800DD4">
      <w:pPr>
        <w:pStyle w:val="Code"/>
      </w:pPr>
      <w:r>
        <w:t xml:space="preserve">      "test": 10,</w:t>
      </w:r>
    </w:p>
    <w:p w14:paraId="7832EA60" w14:textId="77777777" w:rsidR="00954D81" w:rsidRDefault="00800DD4">
      <w:pPr>
        <w:pStyle w:val="Code"/>
      </w:pPr>
      <w:r>
        <w:t xml:space="preserve">      "val_aux": 0</w:t>
      </w:r>
    </w:p>
    <w:p w14:paraId="54565C4F" w14:textId="77777777" w:rsidR="00954D81" w:rsidRDefault="00800DD4">
      <w:pPr>
        <w:pStyle w:val="Code"/>
      </w:pPr>
      <w:r>
        <w:t xml:space="preserve">    },</w:t>
      </w:r>
    </w:p>
    <w:p w14:paraId="10203139" w14:textId="77777777" w:rsidR="00954D81" w:rsidRDefault="00800DD4">
      <w:pPr>
        <w:pStyle w:val="Code"/>
      </w:pPr>
      <w:r>
        <w:t xml:space="preserve">    {</w:t>
      </w:r>
    </w:p>
    <w:p w14:paraId="3E0D081C" w14:textId="77777777" w:rsidR="00954D81" w:rsidRDefault="00800DD4">
      <w:pPr>
        <w:pStyle w:val="Code"/>
      </w:pPr>
      <w:r>
        <w:t xml:space="preserve">      "id": 14,</w:t>
      </w:r>
    </w:p>
    <w:p w14:paraId="14FD010D" w14:textId="77777777" w:rsidR="00954D81" w:rsidRDefault="00800DD4">
      <w:pPr>
        <w:pStyle w:val="Code"/>
      </w:pPr>
      <w:r>
        <w:lastRenderedPageBreak/>
        <w:t xml:space="preserve">      "name": "Raspberry leaf",</w:t>
      </w:r>
    </w:p>
    <w:p w14:paraId="491E1242" w14:textId="77777777" w:rsidR="00954D81" w:rsidRDefault="00800DD4">
      <w:pPr>
        <w:pStyle w:val="Code"/>
      </w:pPr>
      <w:r>
        <w:t xml:space="preserve">      "train": 462,</w:t>
      </w:r>
    </w:p>
    <w:p w14:paraId="21AF5335" w14:textId="77777777" w:rsidR="00954D81" w:rsidRDefault="00800DD4">
      <w:pPr>
        <w:pStyle w:val="Code"/>
      </w:pPr>
      <w:r>
        <w:t xml:space="preserve">      "val": 77,</w:t>
      </w:r>
    </w:p>
    <w:p w14:paraId="5E17DAF0" w14:textId="77777777" w:rsidR="00954D81" w:rsidRDefault="00800DD4">
      <w:pPr>
        <w:pStyle w:val="Code"/>
      </w:pPr>
      <w:r>
        <w:t xml:space="preserve">      "test": 17,</w:t>
      </w:r>
    </w:p>
    <w:p w14:paraId="54371C5A" w14:textId="77777777" w:rsidR="00954D81" w:rsidRDefault="00800DD4">
      <w:pPr>
        <w:pStyle w:val="Code"/>
      </w:pPr>
      <w:r>
        <w:t xml:space="preserve">      "val_aux": 0</w:t>
      </w:r>
    </w:p>
    <w:p w14:paraId="61478980" w14:textId="77777777" w:rsidR="00954D81" w:rsidRDefault="00800DD4">
      <w:pPr>
        <w:pStyle w:val="Code"/>
      </w:pPr>
      <w:r>
        <w:t xml:space="preserve">    },</w:t>
      </w:r>
    </w:p>
    <w:p w14:paraId="1072E76B" w14:textId="77777777" w:rsidR="00954D81" w:rsidRDefault="00800DD4">
      <w:pPr>
        <w:pStyle w:val="Code"/>
      </w:pPr>
      <w:r>
        <w:t xml:space="preserve">    {</w:t>
      </w:r>
    </w:p>
    <w:p w14:paraId="2324A746" w14:textId="77777777" w:rsidR="00954D81" w:rsidRDefault="00800DD4">
      <w:pPr>
        <w:pStyle w:val="Code"/>
      </w:pPr>
      <w:r>
        <w:t xml:space="preserve">      "id": 15,</w:t>
      </w:r>
    </w:p>
    <w:p w14:paraId="5031F322" w14:textId="77777777" w:rsidR="00954D81" w:rsidRDefault="00800DD4">
      <w:pPr>
        <w:pStyle w:val="Code"/>
      </w:pPr>
      <w:r>
        <w:t xml:space="preserve">      "name": "Soyabean leaf",</w:t>
      </w:r>
    </w:p>
    <w:p w14:paraId="27493CDD" w14:textId="77777777" w:rsidR="00954D81" w:rsidRDefault="00800DD4">
      <w:pPr>
        <w:pStyle w:val="Code"/>
      </w:pPr>
      <w:r>
        <w:t xml:space="preserve">      "train": 216,</w:t>
      </w:r>
    </w:p>
    <w:p w14:paraId="3FB0B823" w14:textId="77777777" w:rsidR="00954D81" w:rsidRDefault="00800DD4">
      <w:pPr>
        <w:pStyle w:val="Code"/>
      </w:pPr>
      <w:r>
        <w:t xml:space="preserve">      "val": 30,</w:t>
      </w:r>
    </w:p>
    <w:p w14:paraId="7994E5FC" w14:textId="77777777" w:rsidR="00954D81" w:rsidRDefault="00800DD4">
      <w:pPr>
        <w:pStyle w:val="Code"/>
      </w:pPr>
      <w:r>
        <w:t xml:space="preserve">      "test": 20,</w:t>
      </w:r>
    </w:p>
    <w:p w14:paraId="6047FB7E" w14:textId="77777777" w:rsidR="00954D81" w:rsidRDefault="00800DD4">
      <w:pPr>
        <w:pStyle w:val="Code"/>
      </w:pPr>
      <w:r>
        <w:t xml:space="preserve">      "val_aux": 0</w:t>
      </w:r>
    </w:p>
    <w:p w14:paraId="4487EFDC" w14:textId="77777777" w:rsidR="00954D81" w:rsidRDefault="00800DD4">
      <w:pPr>
        <w:pStyle w:val="Code"/>
      </w:pPr>
      <w:r>
        <w:t xml:space="preserve">    },</w:t>
      </w:r>
    </w:p>
    <w:p w14:paraId="2E0991A8" w14:textId="77777777" w:rsidR="00954D81" w:rsidRDefault="00800DD4">
      <w:pPr>
        <w:pStyle w:val="Code"/>
      </w:pPr>
      <w:r>
        <w:t xml:space="preserve">    {</w:t>
      </w:r>
    </w:p>
    <w:p w14:paraId="40259F7D" w14:textId="77777777" w:rsidR="00954D81" w:rsidRDefault="00800DD4">
      <w:pPr>
        <w:pStyle w:val="Code"/>
      </w:pPr>
      <w:r>
        <w:t xml:space="preserve">      "id": 16,</w:t>
      </w:r>
    </w:p>
    <w:p w14:paraId="7E6466DB" w14:textId="77777777" w:rsidR="00954D81" w:rsidRDefault="00800DD4">
      <w:pPr>
        <w:pStyle w:val="Code"/>
      </w:pPr>
      <w:r>
        <w:t xml:space="preserve">      "name": "Squash Powdery mildew leaf",</w:t>
      </w:r>
    </w:p>
    <w:p w14:paraId="6CCAE7B3" w14:textId="77777777" w:rsidR="00954D81" w:rsidRDefault="00800DD4">
      <w:pPr>
        <w:pStyle w:val="Code"/>
      </w:pPr>
      <w:r>
        <w:t xml:space="preserve">      "train": 203,</w:t>
      </w:r>
    </w:p>
    <w:p w14:paraId="3F27BFE1" w14:textId="77777777" w:rsidR="00954D81" w:rsidRDefault="00800DD4">
      <w:pPr>
        <w:pStyle w:val="Code"/>
      </w:pPr>
      <w:r>
        <w:t xml:space="preserve">      "val": 48,</w:t>
      </w:r>
    </w:p>
    <w:p w14:paraId="72F8EC55" w14:textId="77777777" w:rsidR="00954D81" w:rsidRDefault="00800DD4">
      <w:pPr>
        <w:pStyle w:val="Code"/>
      </w:pPr>
      <w:r>
        <w:t xml:space="preserve">      "test": 6,</w:t>
      </w:r>
    </w:p>
    <w:p w14:paraId="528F71AA" w14:textId="77777777" w:rsidR="00954D81" w:rsidRDefault="00800DD4">
      <w:pPr>
        <w:pStyle w:val="Code"/>
      </w:pPr>
      <w:r>
        <w:t xml:space="preserve">      "val_aux": 0</w:t>
      </w:r>
    </w:p>
    <w:p w14:paraId="6408591A" w14:textId="77777777" w:rsidR="00954D81" w:rsidRDefault="00800DD4">
      <w:pPr>
        <w:pStyle w:val="Code"/>
      </w:pPr>
      <w:r>
        <w:t xml:space="preserve">    },</w:t>
      </w:r>
    </w:p>
    <w:p w14:paraId="2F4F2C30" w14:textId="77777777" w:rsidR="00954D81" w:rsidRDefault="00800DD4">
      <w:pPr>
        <w:pStyle w:val="Code"/>
      </w:pPr>
      <w:r>
        <w:t xml:space="preserve">    {</w:t>
      </w:r>
    </w:p>
    <w:p w14:paraId="0B5EFCF1" w14:textId="77777777" w:rsidR="00954D81" w:rsidRDefault="00800DD4">
      <w:pPr>
        <w:pStyle w:val="Code"/>
      </w:pPr>
      <w:r>
        <w:t xml:space="preserve">      "id": 17,</w:t>
      </w:r>
    </w:p>
    <w:p w14:paraId="561A5250" w14:textId="77777777" w:rsidR="00954D81" w:rsidRDefault="00800DD4">
      <w:pPr>
        <w:pStyle w:val="Code"/>
      </w:pPr>
      <w:r>
        <w:t xml:space="preserve">      "name": "Strawberry leaf",</w:t>
      </w:r>
    </w:p>
    <w:p w14:paraId="4AD499B5" w14:textId="77777777" w:rsidR="00954D81" w:rsidRDefault="00800DD4">
      <w:pPr>
        <w:pStyle w:val="Code"/>
      </w:pPr>
      <w:r>
        <w:t xml:space="preserve">      "train": 397,</w:t>
      </w:r>
    </w:p>
    <w:p w14:paraId="59199C01" w14:textId="77777777" w:rsidR="00954D81" w:rsidRDefault="00800DD4">
      <w:pPr>
        <w:pStyle w:val="Code"/>
      </w:pPr>
      <w:r>
        <w:t xml:space="preserve">      "val": 65,</w:t>
      </w:r>
    </w:p>
    <w:p w14:paraId="4682B7BE" w14:textId="77777777" w:rsidR="00954D81" w:rsidRDefault="00800DD4">
      <w:pPr>
        <w:pStyle w:val="Code"/>
      </w:pPr>
      <w:r>
        <w:t xml:space="preserve">      "test": 30,</w:t>
      </w:r>
    </w:p>
    <w:p w14:paraId="1FCFC4A6" w14:textId="77777777" w:rsidR="00954D81" w:rsidRDefault="00800DD4">
      <w:pPr>
        <w:pStyle w:val="Code"/>
      </w:pPr>
      <w:r>
        <w:t xml:space="preserve">      "val_aux": 0</w:t>
      </w:r>
    </w:p>
    <w:p w14:paraId="00B7D8DE" w14:textId="77777777" w:rsidR="00954D81" w:rsidRDefault="00800DD4">
      <w:pPr>
        <w:pStyle w:val="Code"/>
      </w:pPr>
      <w:r>
        <w:t xml:space="preserve">    },</w:t>
      </w:r>
    </w:p>
    <w:p w14:paraId="280777D8" w14:textId="77777777" w:rsidR="00954D81" w:rsidRDefault="00800DD4">
      <w:pPr>
        <w:pStyle w:val="Code"/>
      </w:pPr>
      <w:r>
        <w:t xml:space="preserve">    {</w:t>
      </w:r>
    </w:p>
    <w:p w14:paraId="418D5FFA" w14:textId="77777777" w:rsidR="00954D81" w:rsidRDefault="00800DD4">
      <w:pPr>
        <w:pStyle w:val="Code"/>
      </w:pPr>
      <w:r>
        <w:t xml:space="preserve">      "id": 18,</w:t>
      </w:r>
    </w:p>
    <w:p w14:paraId="67A7DC3D" w14:textId="77777777" w:rsidR="00954D81" w:rsidRDefault="00800DD4">
      <w:pPr>
        <w:pStyle w:val="Code"/>
      </w:pPr>
      <w:r>
        <w:t xml:space="preserve">      "name": "Tomato Early blight leaf",</w:t>
      </w:r>
    </w:p>
    <w:p w14:paraId="2DB8ED39" w14:textId="77777777" w:rsidR="00954D81" w:rsidRDefault="00800DD4">
      <w:pPr>
        <w:pStyle w:val="Code"/>
      </w:pPr>
      <w:r>
        <w:t xml:space="preserve">      "train": 283,</w:t>
      </w:r>
    </w:p>
    <w:p w14:paraId="2A716E1D" w14:textId="77777777" w:rsidR="00954D81" w:rsidRDefault="00800DD4">
      <w:pPr>
        <w:pStyle w:val="Code"/>
      </w:pPr>
      <w:r>
        <w:t xml:space="preserve">      "val": 28,</w:t>
      </w:r>
    </w:p>
    <w:p w14:paraId="5C9A102C" w14:textId="77777777" w:rsidR="00954D81" w:rsidRDefault="00800DD4">
      <w:pPr>
        <w:pStyle w:val="Code"/>
      </w:pPr>
      <w:r>
        <w:t xml:space="preserve">      "test": 19,</w:t>
      </w:r>
    </w:p>
    <w:p w14:paraId="1D6B4652" w14:textId="77777777" w:rsidR="00954D81" w:rsidRDefault="00800DD4">
      <w:pPr>
        <w:pStyle w:val="Code"/>
      </w:pPr>
      <w:r>
        <w:t xml:space="preserve">      "val_aux": 25</w:t>
      </w:r>
    </w:p>
    <w:p w14:paraId="37758591" w14:textId="77777777" w:rsidR="00954D81" w:rsidRDefault="00800DD4">
      <w:pPr>
        <w:pStyle w:val="Code"/>
      </w:pPr>
      <w:r>
        <w:t xml:space="preserve">    },</w:t>
      </w:r>
    </w:p>
    <w:p w14:paraId="3291D3FC" w14:textId="77777777" w:rsidR="00954D81" w:rsidRDefault="00800DD4">
      <w:pPr>
        <w:pStyle w:val="Code"/>
      </w:pPr>
      <w:r>
        <w:t xml:space="preserve">    {</w:t>
      </w:r>
    </w:p>
    <w:p w14:paraId="1F7E28E4" w14:textId="77777777" w:rsidR="00954D81" w:rsidRDefault="00800DD4">
      <w:pPr>
        <w:pStyle w:val="Code"/>
      </w:pPr>
      <w:r>
        <w:t xml:space="preserve">      "id": 19,</w:t>
      </w:r>
    </w:p>
    <w:p w14:paraId="45F36B19" w14:textId="77777777" w:rsidR="00954D81" w:rsidRDefault="00800DD4">
      <w:pPr>
        <w:pStyle w:val="Code"/>
      </w:pPr>
      <w:r>
        <w:t xml:space="preserve">      "name": "Tomato Septoria leaf spot",</w:t>
      </w:r>
    </w:p>
    <w:p w14:paraId="266087BC" w14:textId="77777777" w:rsidR="00954D81" w:rsidRDefault="00800DD4">
      <w:pPr>
        <w:pStyle w:val="Code"/>
      </w:pPr>
      <w:r>
        <w:t xml:space="preserve">      "train": 332,</w:t>
      </w:r>
    </w:p>
    <w:p w14:paraId="6043EF1E" w14:textId="77777777" w:rsidR="00954D81" w:rsidRDefault="00800DD4">
      <w:pPr>
        <w:pStyle w:val="Code"/>
      </w:pPr>
      <w:r>
        <w:t xml:space="preserve">      "val": 76,</w:t>
      </w:r>
    </w:p>
    <w:p w14:paraId="2939381A" w14:textId="77777777" w:rsidR="00954D81" w:rsidRDefault="00800DD4">
      <w:pPr>
        <w:pStyle w:val="Code"/>
      </w:pPr>
      <w:r>
        <w:t xml:space="preserve">      "test": 24,</w:t>
      </w:r>
    </w:p>
    <w:p w14:paraId="132A0DFF" w14:textId="77777777" w:rsidR="00954D81" w:rsidRDefault="00800DD4">
      <w:pPr>
        <w:pStyle w:val="Code"/>
      </w:pPr>
      <w:r>
        <w:t xml:space="preserve">      "val_aux": 0</w:t>
      </w:r>
    </w:p>
    <w:p w14:paraId="4F67AD3A" w14:textId="77777777" w:rsidR="00954D81" w:rsidRDefault="00800DD4">
      <w:pPr>
        <w:pStyle w:val="Code"/>
      </w:pPr>
      <w:r>
        <w:t xml:space="preserve">    },</w:t>
      </w:r>
    </w:p>
    <w:p w14:paraId="576D6FBF" w14:textId="77777777" w:rsidR="00954D81" w:rsidRDefault="00800DD4">
      <w:pPr>
        <w:pStyle w:val="Code"/>
      </w:pPr>
      <w:r>
        <w:t xml:space="preserve">    {</w:t>
      </w:r>
    </w:p>
    <w:p w14:paraId="1C64DEE3" w14:textId="77777777" w:rsidR="00954D81" w:rsidRDefault="00800DD4">
      <w:pPr>
        <w:pStyle w:val="Code"/>
      </w:pPr>
      <w:r>
        <w:t xml:space="preserve">      "id": 20,</w:t>
      </w:r>
    </w:p>
    <w:p w14:paraId="64C75E8A" w14:textId="77777777" w:rsidR="00954D81" w:rsidRDefault="00800DD4">
      <w:pPr>
        <w:pStyle w:val="Code"/>
      </w:pPr>
      <w:r>
        <w:t xml:space="preserve">      "name": "Tomato leaf",</w:t>
      </w:r>
    </w:p>
    <w:p w14:paraId="4F82B730" w14:textId="77777777" w:rsidR="00954D81" w:rsidRDefault="00800DD4">
      <w:pPr>
        <w:pStyle w:val="Code"/>
      </w:pPr>
      <w:r>
        <w:t xml:space="preserve">      "train": 400,</w:t>
      </w:r>
    </w:p>
    <w:p w14:paraId="64BA8B38" w14:textId="77777777" w:rsidR="00954D81" w:rsidRDefault="00800DD4">
      <w:pPr>
        <w:pStyle w:val="Code"/>
      </w:pPr>
      <w:r>
        <w:t xml:space="preserve">      "val": 47,</w:t>
      </w:r>
    </w:p>
    <w:p w14:paraId="637BDAED" w14:textId="77777777" w:rsidR="00954D81" w:rsidRDefault="00800DD4">
      <w:pPr>
        <w:pStyle w:val="Code"/>
      </w:pPr>
      <w:r>
        <w:t xml:space="preserve">      "test": 27,</w:t>
      </w:r>
    </w:p>
    <w:p w14:paraId="218AB268" w14:textId="77777777" w:rsidR="00954D81" w:rsidRDefault="00800DD4">
      <w:pPr>
        <w:pStyle w:val="Code"/>
      </w:pPr>
      <w:r>
        <w:t xml:space="preserve">      "val_aux": 17</w:t>
      </w:r>
    </w:p>
    <w:p w14:paraId="60EB005E" w14:textId="77777777" w:rsidR="00954D81" w:rsidRDefault="00800DD4">
      <w:pPr>
        <w:pStyle w:val="Code"/>
      </w:pPr>
      <w:r>
        <w:t xml:space="preserve">    },</w:t>
      </w:r>
    </w:p>
    <w:p w14:paraId="327A0604" w14:textId="77777777" w:rsidR="00954D81" w:rsidRDefault="00800DD4">
      <w:pPr>
        <w:pStyle w:val="Code"/>
      </w:pPr>
      <w:r>
        <w:t xml:space="preserve">    {</w:t>
      </w:r>
    </w:p>
    <w:p w14:paraId="0E45A890" w14:textId="77777777" w:rsidR="00954D81" w:rsidRDefault="00800DD4">
      <w:pPr>
        <w:pStyle w:val="Code"/>
      </w:pPr>
      <w:r>
        <w:t xml:space="preserve">      "id": 21,</w:t>
      </w:r>
    </w:p>
    <w:p w14:paraId="21605F60" w14:textId="77777777" w:rsidR="00954D81" w:rsidRDefault="00800DD4">
      <w:pPr>
        <w:pStyle w:val="Code"/>
      </w:pPr>
      <w:r>
        <w:t xml:space="preserve">      "name": "Tomato leaf bacterial spot",</w:t>
      </w:r>
    </w:p>
    <w:p w14:paraId="0937AF29" w14:textId="77777777" w:rsidR="00954D81" w:rsidRDefault="00800DD4">
      <w:pPr>
        <w:pStyle w:val="Code"/>
      </w:pPr>
      <w:r>
        <w:t xml:space="preserve">      "train": 358,</w:t>
      </w:r>
    </w:p>
    <w:p w14:paraId="38475DBC" w14:textId="77777777" w:rsidR="00954D81" w:rsidRDefault="00800DD4">
      <w:pPr>
        <w:pStyle w:val="Code"/>
      </w:pPr>
      <w:r>
        <w:t xml:space="preserve">      "val": 26,</w:t>
      </w:r>
    </w:p>
    <w:p w14:paraId="24E3C4B9" w14:textId="77777777" w:rsidR="00954D81" w:rsidRDefault="00800DD4">
      <w:pPr>
        <w:pStyle w:val="Code"/>
      </w:pPr>
      <w:r>
        <w:t xml:space="preserve">      "test": 14,</w:t>
      </w:r>
    </w:p>
    <w:p w14:paraId="50FEB55D" w14:textId="77777777" w:rsidR="00954D81" w:rsidRDefault="00800DD4">
      <w:pPr>
        <w:pStyle w:val="Code"/>
      </w:pPr>
      <w:r>
        <w:t xml:space="preserve">      "val_aux": 32</w:t>
      </w:r>
    </w:p>
    <w:p w14:paraId="5680878D" w14:textId="77777777" w:rsidR="00954D81" w:rsidRDefault="00800DD4">
      <w:pPr>
        <w:pStyle w:val="Code"/>
      </w:pPr>
      <w:r>
        <w:t xml:space="preserve">    },</w:t>
      </w:r>
    </w:p>
    <w:p w14:paraId="1BDD131A" w14:textId="77777777" w:rsidR="00954D81" w:rsidRDefault="00800DD4">
      <w:pPr>
        <w:pStyle w:val="Code"/>
      </w:pPr>
      <w:r>
        <w:lastRenderedPageBreak/>
        <w:t xml:space="preserve">    {</w:t>
      </w:r>
    </w:p>
    <w:p w14:paraId="0B328EFC" w14:textId="77777777" w:rsidR="00954D81" w:rsidRDefault="00800DD4">
      <w:pPr>
        <w:pStyle w:val="Code"/>
      </w:pPr>
      <w:r>
        <w:t xml:space="preserve">      "id": 22,</w:t>
      </w:r>
    </w:p>
    <w:p w14:paraId="2DA4186A" w14:textId="77777777" w:rsidR="00954D81" w:rsidRDefault="00800DD4">
      <w:pPr>
        <w:pStyle w:val="Code"/>
      </w:pPr>
      <w:r>
        <w:t xml:space="preserve">      "name": "Tomato leaf late blight",</w:t>
      </w:r>
    </w:p>
    <w:p w14:paraId="0B495D33" w14:textId="77777777" w:rsidR="00954D81" w:rsidRDefault="00800DD4">
      <w:pPr>
        <w:pStyle w:val="Code"/>
      </w:pPr>
      <w:r>
        <w:t xml:space="preserve">      "train": 179,</w:t>
      </w:r>
    </w:p>
    <w:p w14:paraId="188913F8" w14:textId="77777777" w:rsidR="00954D81" w:rsidRDefault="00800DD4">
      <w:pPr>
        <w:pStyle w:val="Code"/>
      </w:pPr>
      <w:r>
        <w:t xml:space="preserve">      "val": 28,</w:t>
      </w:r>
    </w:p>
    <w:p w14:paraId="5DCFCB89" w14:textId="77777777" w:rsidR="00954D81" w:rsidRDefault="00800DD4">
      <w:pPr>
        <w:pStyle w:val="Code"/>
      </w:pPr>
      <w:r>
        <w:t xml:space="preserve">      "test": 14,</w:t>
      </w:r>
    </w:p>
    <w:p w14:paraId="07C03AB0" w14:textId="77777777" w:rsidR="00954D81" w:rsidRDefault="00800DD4">
      <w:pPr>
        <w:pStyle w:val="Code"/>
      </w:pPr>
      <w:r>
        <w:t xml:space="preserve">      "val_aux": 0</w:t>
      </w:r>
    </w:p>
    <w:p w14:paraId="74982556" w14:textId="77777777" w:rsidR="00954D81" w:rsidRDefault="00800DD4">
      <w:pPr>
        <w:pStyle w:val="Code"/>
      </w:pPr>
      <w:r>
        <w:t xml:space="preserve">    },</w:t>
      </w:r>
    </w:p>
    <w:p w14:paraId="0BDD4550" w14:textId="77777777" w:rsidR="00954D81" w:rsidRDefault="00800DD4">
      <w:pPr>
        <w:pStyle w:val="Code"/>
      </w:pPr>
      <w:r>
        <w:t xml:space="preserve">    {</w:t>
      </w:r>
    </w:p>
    <w:p w14:paraId="42B8C549" w14:textId="77777777" w:rsidR="00954D81" w:rsidRDefault="00800DD4">
      <w:pPr>
        <w:pStyle w:val="Code"/>
      </w:pPr>
      <w:r>
        <w:t xml:space="preserve">      "id": 23,</w:t>
      </w:r>
    </w:p>
    <w:p w14:paraId="45755657" w14:textId="77777777" w:rsidR="00954D81" w:rsidRDefault="00800DD4">
      <w:pPr>
        <w:pStyle w:val="Code"/>
      </w:pPr>
      <w:r>
        <w:t xml:space="preserve">      "name": "Tomato leaf mosaic virus",</w:t>
      </w:r>
    </w:p>
    <w:p w14:paraId="417E12C2" w14:textId="77777777" w:rsidR="00954D81" w:rsidRDefault="00800DD4">
      <w:pPr>
        <w:pStyle w:val="Code"/>
      </w:pPr>
      <w:r>
        <w:t xml:space="preserve">      "train": 212,</w:t>
      </w:r>
    </w:p>
    <w:p w14:paraId="1CA27D70" w14:textId="77777777" w:rsidR="00954D81" w:rsidRDefault="00800DD4">
      <w:pPr>
        <w:pStyle w:val="Code"/>
      </w:pPr>
      <w:r>
        <w:t xml:space="preserve">      "val": 13,</w:t>
      </w:r>
    </w:p>
    <w:p w14:paraId="20B2E6D0" w14:textId="77777777" w:rsidR="00954D81" w:rsidRDefault="00800DD4">
      <w:pPr>
        <w:pStyle w:val="Code"/>
      </w:pPr>
      <w:r>
        <w:t xml:space="preserve">      "test": 36,</w:t>
      </w:r>
    </w:p>
    <w:p w14:paraId="0A4D8B17" w14:textId="77777777" w:rsidR="00954D81" w:rsidRDefault="00800DD4">
      <w:pPr>
        <w:pStyle w:val="Code"/>
      </w:pPr>
      <w:r>
        <w:t xml:space="preserve">      "val_aux": 0</w:t>
      </w:r>
    </w:p>
    <w:p w14:paraId="5BDD9672" w14:textId="77777777" w:rsidR="00954D81" w:rsidRDefault="00800DD4">
      <w:pPr>
        <w:pStyle w:val="Code"/>
      </w:pPr>
      <w:r>
        <w:t xml:space="preserve">    },</w:t>
      </w:r>
    </w:p>
    <w:p w14:paraId="5EE169E1" w14:textId="77777777" w:rsidR="00954D81" w:rsidRDefault="00800DD4">
      <w:pPr>
        <w:pStyle w:val="Code"/>
      </w:pPr>
      <w:r>
        <w:t xml:space="preserve">    {</w:t>
      </w:r>
    </w:p>
    <w:p w14:paraId="08A7CE1C" w14:textId="77777777" w:rsidR="00954D81" w:rsidRDefault="00800DD4">
      <w:pPr>
        <w:pStyle w:val="Code"/>
      </w:pPr>
      <w:r>
        <w:t xml:space="preserve">      "id": 24,</w:t>
      </w:r>
    </w:p>
    <w:p w14:paraId="289AB4D5" w14:textId="77777777" w:rsidR="00954D81" w:rsidRDefault="00800DD4">
      <w:pPr>
        <w:pStyle w:val="Code"/>
      </w:pPr>
      <w:r>
        <w:t xml:space="preserve">      "name": "Tomato leaf yellow virus",</w:t>
      </w:r>
    </w:p>
    <w:p w14:paraId="52180CBF" w14:textId="77777777" w:rsidR="00954D81" w:rsidRDefault="00800DD4">
      <w:pPr>
        <w:pStyle w:val="Code"/>
      </w:pPr>
      <w:r>
        <w:t xml:space="preserve">      "train": 701,</w:t>
      </w:r>
    </w:p>
    <w:p w14:paraId="7FADCC28" w14:textId="77777777" w:rsidR="00954D81" w:rsidRDefault="00800DD4">
      <w:pPr>
        <w:pStyle w:val="Code"/>
      </w:pPr>
      <w:r>
        <w:t xml:space="preserve">      "val": 81,</w:t>
      </w:r>
    </w:p>
    <w:p w14:paraId="497E1364" w14:textId="77777777" w:rsidR="00954D81" w:rsidRDefault="00800DD4">
      <w:pPr>
        <w:pStyle w:val="Code"/>
      </w:pPr>
      <w:r>
        <w:t xml:space="preserve">      "test": 42,</w:t>
      </w:r>
    </w:p>
    <w:p w14:paraId="04BABCB9" w14:textId="77777777" w:rsidR="00954D81" w:rsidRDefault="00800DD4">
      <w:pPr>
        <w:pStyle w:val="Code"/>
      </w:pPr>
      <w:r>
        <w:t xml:space="preserve">      "val_aux": 0</w:t>
      </w:r>
    </w:p>
    <w:p w14:paraId="0AE6AD13" w14:textId="77777777" w:rsidR="00954D81" w:rsidRDefault="00800DD4">
      <w:pPr>
        <w:pStyle w:val="Code"/>
      </w:pPr>
      <w:r>
        <w:t xml:space="preserve">    },</w:t>
      </w:r>
    </w:p>
    <w:p w14:paraId="4E8A574A" w14:textId="77777777" w:rsidR="00954D81" w:rsidRDefault="00800DD4">
      <w:pPr>
        <w:pStyle w:val="Code"/>
      </w:pPr>
      <w:r>
        <w:t xml:space="preserve">    {</w:t>
      </w:r>
    </w:p>
    <w:p w14:paraId="2C43A43A" w14:textId="77777777" w:rsidR="00954D81" w:rsidRDefault="00800DD4">
      <w:pPr>
        <w:pStyle w:val="Code"/>
      </w:pPr>
      <w:r>
        <w:t xml:space="preserve">      "id": 25,</w:t>
      </w:r>
    </w:p>
    <w:p w14:paraId="39FFFF97" w14:textId="77777777" w:rsidR="00954D81" w:rsidRDefault="00800DD4">
      <w:pPr>
        <w:pStyle w:val="Code"/>
      </w:pPr>
      <w:r>
        <w:t xml:space="preserve">      "name": "Tomato mold leaf",</w:t>
      </w:r>
    </w:p>
    <w:p w14:paraId="2CFD1860" w14:textId="77777777" w:rsidR="00954D81" w:rsidRDefault="00800DD4">
      <w:pPr>
        <w:pStyle w:val="Code"/>
      </w:pPr>
      <w:r>
        <w:t xml:space="preserve">      "train": 223,</w:t>
      </w:r>
    </w:p>
    <w:p w14:paraId="049CF086" w14:textId="77777777" w:rsidR="00954D81" w:rsidRDefault="00800DD4">
      <w:pPr>
        <w:pStyle w:val="Code"/>
      </w:pPr>
      <w:r>
        <w:t xml:space="preserve">      "val": 54,</w:t>
      </w:r>
    </w:p>
    <w:p w14:paraId="13C3E966" w14:textId="77777777" w:rsidR="00954D81" w:rsidRDefault="00800DD4">
      <w:pPr>
        <w:pStyle w:val="Code"/>
      </w:pPr>
      <w:r>
        <w:t xml:space="preserve">      "test": 16,</w:t>
      </w:r>
    </w:p>
    <w:p w14:paraId="5DDDA1AE" w14:textId="77777777" w:rsidR="00954D81" w:rsidRDefault="00800DD4">
      <w:pPr>
        <w:pStyle w:val="Code"/>
      </w:pPr>
      <w:r>
        <w:t xml:space="preserve">      "val_aux": 0</w:t>
      </w:r>
    </w:p>
    <w:p w14:paraId="1A906FD2" w14:textId="77777777" w:rsidR="00954D81" w:rsidRDefault="00800DD4">
      <w:pPr>
        <w:pStyle w:val="Code"/>
      </w:pPr>
      <w:r>
        <w:t xml:space="preserve">    },</w:t>
      </w:r>
    </w:p>
    <w:p w14:paraId="321E9C70" w14:textId="77777777" w:rsidR="00954D81" w:rsidRDefault="00800DD4">
      <w:pPr>
        <w:pStyle w:val="Code"/>
      </w:pPr>
      <w:r>
        <w:t xml:space="preserve">    {</w:t>
      </w:r>
    </w:p>
    <w:p w14:paraId="5B6443A9" w14:textId="77777777" w:rsidR="00954D81" w:rsidRDefault="00800DD4">
      <w:pPr>
        <w:pStyle w:val="Code"/>
      </w:pPr>
      <w:r>
        <w:t xml:space="preserve">      "id": 26,</w:t>
      </w:r>
    </w:p>
    <w:p w14:paraId="30849578" w14:textId="77777777" w:rsidR="00954D81" w:rsidRDefault="00800DD4">
      <w:pPr>
        <w:pStyle w:val="Code"/>
      </w:pPr>
      <w:r>
        <w:t xml:space="preserve">      "name": "Tomato two spotted spider mites leaf",</w:t>
      </w:r>
    </w:p>
    <w:p w14:paraId="6966E5B9" w14:textId="77777777" w:rsidR="00954D81" w:rsidRDefault="00800DD4">
      <w:pPr>
        <w:pStyle w:val="Code"/>
      </w:pPr>
      <w:r>
        <w:t xml:space="preserve">      "train": 158,</w:t>
      </w:r>
    </w:p>
    <w:p w14:paraId="2B87CED6" w14:textId="77777777" w:rsidR="00954D81" w:rsidRDefault="00800DD4">
      <w:pPr>
        <w:pStyle w:val="Code"/>
      </w:pPr>
      <w:r>
        <w:t xml:space="preserve">      "val": 1,</w:t>
      </w:r>
    </w:p>
    <w:p w14:paraId="1416BF69" w14:textId="77777777" w:rsidR="00954D81" w:rsidRDefault="00800DD4">
      <w:pPr>
        <w:pStyle w:val="Code"/>
      </w:pPr>
      <w:r>
        <w:t xml:space="preserve">      "test": 0,</w:t>
      </w:r>
    </w:p>
    <w:p w14:paraId="47B9E68D" w14:textId="77777777" w:rsidR="00954D81" w:rsidRDefault="00800DD4">
      <w:pPr>
        <w:pStyle w:val="Code"/>
      </w:pPr>
      <w:r>
        <w:t xml:space="preserve">      "val_aux": 43</w:t>
      </w:r>
    </w:p>
    <w:p w14:paraId="41CE8D08" w14:textId="77777777" w:rsidR="00954D81" w:rsidRDefault="00800DD4">
      <w:pPr>
        <w:pStyle w:val="Code"/>
      </w:pPr>
      <w:r>
        <w:t xml:space="preserve">    },</w:t>
      </w:r>
    </w:p>
    <w:p w14:paraId="2C0555A2" w14:textId="77777777" w:rsidR="00954D81" w:rsidRDefault="00800DD4">
      <w:pPr>
        <w:pStyle w:val="Code"/>
      </w:pPr>
      <w:r>
        <w:t xml:space="preserve">    {</w:t>
      </w:r>
    </w:p>
    <w:p w14:paraId="63B2E6A4" w14:textId="77777777" w:rsidR="00954D81" w:rsidRDefault="00800DD4">
      <w:pPr>
        <w:pStyle w:val="Code"/>
      </w:pPr>
      <w:r>
        <w:t xml:space="preserve">      "id": 27,</w:t>
      </w:r>
    </w:p>
    <w:p w14:paraId="614703A8" w14:textId="77777777" w:rsidR="00954D81" w:rsidRDefault="00800DD4">
      <w:pPr>
        <w:pStyle w:val="Code"/>
      </w:pPr>
      <w:r>
        <w:t xml:space="preserve">      "name": "grape leaf",</w:t>
      </w:r>
    </w:p>
    <w:p w14:paraId="7C643B50" w14:textId="77777777" w:rsidR="00954D81" w:rsidRDefault="00800DD4">
      <w:pPr>
        <w:pStyle w:val="Code"/>
      </w:pPr>
      <w:r>
        <w:t xml:space="preserve">      "train": 175,</w:t>
      </w:r>
    </w:p>
    <w:p w14:paraId="2C4472DC" w14:textId="77777777" w:rsidR="00954D81" w:rsidRDefault="00800DD4">
      <w:pPr>
        <w:pStyle w:val="Code"/>
      </w:pPr>
      <w:r>
        <w:t xml:space="preserve">      "val": 30,</w:t>
      </w:r>
    </w:p>
    <w:p w14:paraId="58F73311" w14:textId="77777777" w:rsidR="00954D81" w:rsidRDefault="00800DD4">
      <w:pPr>
        <w:pStyle w:val="Code"/>
      </w:pPr>
      <w:r>
        <w:t xml:space="preserve">      "test": 15,</w:t>
      </w:r>
    </w:p>
    <w:p w14:paraId="1E6F0884" w14:textId="77777777" w:rsidR="00954D81" w:rsidRDefault="00800DD4">
      <w:pPr>
        <w:pStyle w:val="Code"/>
      </w:pPr>
      <w:r>
        <w:t xml:space="preserve">      "val_aux": 0</w:t>
      </w:r>
    </w:p>
    <w:p w14:paraId="24A674AA" w14:textId="77777777" w:rsidR="00954D81" w:rsidRDefault="00800DD4">
      <w:pPr>
        <w:pStyle w:val="Code"/>
      </w:pPr>
      <w:r>
        <w:t xml:space="preserve">    },</w:t>
      </w:r>
    </w:p>
    <w:p w14:paraId="20D666E4" w14:textId="77777777" w:rsidR="00954D81" w:rsidRDefault="00800DD4">
      <w:pPr>
        <w:pStyle w:val="Code"/>
      </w:pPr>
      <w:r>
        <w:t xml:space="preserve">    {</w:t>
      </w:r>
    </w:p>
    <w:p w14:paraId="5C35F718" w14:textId="77777777" w:rsidR="00954D81" w:rsidRDefault="00800DD4">
      <w:pPr>
        <w:pStyle w:val="Code"/>
      </w:pPr>
      <w:r>
        <w:t xml:space="preserve">      "id": 28,</w:t>
      </w:r>
    </w:p>
    <w:p w14:paraId="1D552B63" w14:textId="77777777" w:rsidR="00954D81" w:rsidRDefault="00800DD4">
      <w:pPr>
        <w:pStyle w:val="Code"/>
      </w:pPr>
      <w:r>
        <w:t xml:space="preserve">      "name": "grape leaf black rot",</w:t>
      </w:r>
    </w:p>
    <w:p w14:paraId="676E3C5F" w14:textId="77777777" w:rsidR="00954D81" w:rsidRDefault="00800DD4">
      <w:pPr>
        <w:pStyle w:val="Code"/>
      </w:pPr>
      <w:r>
        <w:t xml:space="preserve">      "train": 99,</w:t>
      </w:r>
    </w:p>
    <w:p w14:paraId="0B0EE653" w14:textId="77777777" w:rsidR="00954D81" w:rsidRDefault="00800DD4">
      <w:pPr>
        <w:pStyle w:val="Code"/>
      </w:pPr>
      <w:r>
        <w:t xml:space="preserve">      "val": 26,</w:t>
      </w:r>
    </w:p>
    <w:p w14:paraId="55A6C183" w14:textId="77777777" w:rsidR="00954D81" w:rsidRDefault="00800DD4">
      <w:pPr>
        <w:pStyle w:val="Code"/>
      </w:pPr>
      <w:r>
        <w:t xml:space="preserve">      "test": 8,</w:t>
      </w:r>
    </w:p>
    <w:p w14:paraId="795AA3BD" w14:textId="77777777" w:rsidR="00954D81" w:rsidRDefault="00800DD4">
      <w:pPr>
        <w:pStyle w:val="Code"/>
      </w:pPr>
      <w:r>
        <w:t xml:space="preserve">      "val_aux": 0</w:t>
      </w:r>
    </w:p>
    <w:p w14:paraId="2548921B" w14:textId="77777777" w:rsidR="00954D81" w:rsidRDefault="00800DD4">
      <w:pPr>
        <w:pStyle w:val="Code"/>
      </w:pPr>
      <w:r>
        <w:t xml:space="preserve">    },</w:t>
      </w:r>
    </w:p>
    <w:p w14:paraId="6C19E6CE" w14:textId="77777777" w:rsidR="00954D81" w:rsidRDefault="00800DD4">
      <w:pPr>
        <w:pStyle w:val="Code"/>
      </w:pPr>
      <w:r>
        <w:t xml:space="preserve">    {</w:t>
      </w:r>
    </w:p>
    <w:p w14:paraId="38B8543D" w14:textId="77777777" w:rsidR="00954D81" w:rsidRDefault="00800DD4">
      <w:pPr>
        <w:pStyle w:val="Code"/>
      </w:pPr>
      <w:r>
        <w:t xml:space="preserve">      "id": 29,</w:t>
      </w:r>
    </w:p>
    <w:p w14:paraId="1284751D" w14:textId="77777777" w:rsidR="00954D81" w:rsidRDefault="00800DD4">
      <w:pPr>
        <w:pStyle w:val="Code"/>
      </w:pPr>
      <w:r>
        <w:t xml:space="preserve">      "name": "Cucumber leaf (condition unknown)",</w:t>
      </w:r>
    </w:p>
    <w:p w14:paraId="7E8DA1EA" w14:textId="77777777" w:rsidR="00954D81" w:rsidRDefault="00800DD4">
      <w:pPr>
        <w:pStyle w:val="Code"/>
      </w:pPr>
      <w:r>
        <w:t xml:space="preserve">      "train": 42,</w:t>
      </w:r>
    </w:p>
    <w:p w14:paraId="1A8979AF" w14:textId="77777777" w:rsidR="00954D81" w:rsidRDefault="00800DD4">
      <w:pPr>
        <w:pStyle w:val="Code"/>
      </w:pPr>
      <w:r>
        <w:t xml:space="preserve">      "val": 0,</w:t>
      </w:r>
    </w:p>
    <w:p w14:paraId="270DE2CD" w14:textId="77777777" w:rsidR="00954D81" w:rsidRDefault="00800DD4">
      <w:pPr>
        <w:pStyle w:val="Code"/>
      </w:pPr>
      <w:r>
        <w:t xml:space="preserve">      "test": 0,</w:t>
      </w:r>
    </w:p>
    <w:p w14:paraId="5AC29D1A" w14:textId="77777777" w:rsidR="00954D81" w:rsidRDefault="00800DD4">
      <w:pPr>
        <w:pStyle w:val="Code"/>
      </w:pPr>
      <w:r>
        <w:lastRenderedPageBreak/>
        <w:t xml:space="preserve">      "val_aux": 11</w:t>
      </w:r>
    </w:p>
    <w:p w14:paraId="7711C4FC" w14:textId="77777777" w:rsidR="00954D81" w:rsidRDefault="00800DD4">
      <w:pPr>
        <w:pStyle w:val="Code"/>
      </w:pPr>
      <w:r>
        <w:t xml:space="preserve">    }</w:t>
      </w:r>
    </w:p>
    <w:p w14:paraId="7FBEEFE1" w14:textId="77777777" w:rsidR="00954D81" w:rsidRDefault="00800DD4">
      <w:pPr>
        <w:pStyle w:val="Code"/>
      </w:pPr>
      <w:r>
        <w:t xml:space="preserve">  ],</w:t>
      </w:r>
    </w:p>
    <w:p w14:paraId="5B058026" w14:textId="77777777" w:rsidR="00954D81" w:rsidRDefault="00800DD4">
      <w:pPr>
        <w:pStyle w:val="Code"/>
      </w:pPr>
      <w:r>
        <w:t xml:space="preserve">  "splits": {</w:t>
      </w:r>
    </w:p>
    <w:p w14:paraId="7D1223EB" w14:textId="77777777" w:rsidR="00954D81" w:rsidRDefault="00800DD4">
      <w:pPr>
        <w:pStyle w:val="Code"/>
      </w:pPr>
      <w:r>
        <w:t xml:space="preserve">    "train": {</w:t>
      </w:r>
    </w:p>
    <w:p w14:paraId="3BF8E0B6" w14:textId="77777777" w:rsidR="00954D81" w:rsidRDefault="00800DD4">
      <w:pPr>
        <w:pStyle w:val="Code"/>
      </w:pPr>
      <w:r>
        <w:t xml:space="preserve">      "images": 2609,</w:t>
      </w:r>
    </w:p>
    <w:p w14:paraId="55D18726" w14:textId="77777777" w:rsidR="00954D81" w:rsidRDefault="00800DD4">
      <w:pPr>
        <w:pStyle w:val="Code"/>
      </w:pPr>
      <w:r>
        <w:t xml:space="preserve">      "boxes": 7760,</w:t>
      </w:r>
    </w:p>
    <w:p w14:paraId="623A9F42" w14:textId="77777777" w:rsidR="00954D81" w:rsidRDefault="00800DD4">
      <w:pPr>
        <w:pStyle w:val="Code"/>
      </w:pPr>
      <w:r>
        <w:t xml:space="preserve">      "absent_classes": [],</w:t>
      </w:r>
    </w:p>
    <w:p w14:paraId="7DFC9ABD" w14:textId="77777777" w:rsidR="00954D81" w:rsidRDefault="00800DD4">
      <w:pPr>
        <w:pStyle w:val="Code"/>
      </w:pPr>
      <w:r>
        <w:t xml:space="preserve">      "sources": {</w:t>
      </w:r>
    </w:p>
    <w:p w14:paraId="5EC936D9" w14:textId="77777777" w:rsidR="00954D81" w:rsidRDefault="00800DD4">
      <w:pPr>
        <w:pStyle w:val="Code"/>
      </w:pPr>
      <w:r>
        <w:t xml:space="preserve">        "Cucumber": 42,</w:t>
      </w:r>
    </w:p>
    <w:p w14:paraId="684A1C24" w14:textId="77777777" w:rsidR="00954D81" w:rsidRDefault="00800DD4">
      <w:pPr>
        <w:pStyle w:val="Code"/>
      </w:pPr>
      <w:r>
        <w:t xml:space="preserve">        "PlantDoc": 1977,</w:t>
      </w:r>
    </w:p>
    <w:p w14:paraId="7E266DD6" w14:textId="77777777" w:rsidR="00954D81" w:rsidRDefault="00800DD4">
      <w:pPr>
        <w:pStyle w:val="Code"/>
      </w:pPr>
      <w:r>
        <w:t xml:space="preserve">        "PlantVillage": 590</w:t>
      </w:r>
    </w:p>
    <w:p w14:paraId="2350A600" w14:textId="77777777" w:rsidR="00954D81" w:rsidRDefault="00800DD4">
      <w:pPr>
        <w:pStyle w:val="Code"/>
      </w:pPr>
      <w:r>
        <w:t xml:space="preserve">      }</w:t>
      </w:r>
    </w:p>
    <w:p w14:paraId="67FD2032" w14:textId="77777777" w:rsidR="00954D81" w:rsidRDefault="00800DD4">
      <w:pPr>
        <w:pStyle w:val="Code"/>
      </w:pPr>
      <w:r>
        <w:t xml:space="preserve">    },</w:t>
      </w:r>
    </w:p>
    <w:p w14:paraId="74C901F7" w14:textId="77777777" w:rsidR="00954D81" w:rsidRDefault="00800DD4">
      <w:pPr>
        <w:pStyle w:val="Code"/>
      </w:pPr>
      <w:r>
        <w:t xml:space="preserve">    "val": {</w:t>
      </w:r>
    </w:p>
    <w:p w14:paraId="5E5D5ED5" w14:textId="77777777" w:rsidR="00954D81" w:rsidRDefault="00800DD4">
      <w:pPr>
        <w:pStyle w:val="Code"/>
      </w:pPr>
      <w:r>
        <w:t xml:space="preserve">      "images": 349,</w:t>
      </w:r>
    </w:p>
    <w:p w14:paraId="3F0C0631" w14:textId="77777777" w:rsidR="00954D81" w:rsidRDefault="00800DD4">
      <w:pPr>
        <w:pStyle w:val="Code"/>
      </w:pPr>
      <w:r>
        <w:t xml:space="preserve">      "boxes": 1309,</w:t>
      </w:r>
    </w:p>
    <w:p w14:paraId="4B566675" w14:textId="77777777" w:rsidR="00954D81" w:rsidRDefault="00800DD4">
      <w:pPr>
        <w:pStyle w:val="Code"/>
      </w:pPr>
      <w:r>
        <w:t xml:space="preserve">      "absent_classes": [</w:t>
      </w:r>
    </w:p>
    <w:p w14:paraId="4CA57C7B" w14:textId="77777777" w:rsidR="00954D81" w:rsidRDefault="00800DD4">
      <w:pPr>
        <w:pStyle w:val="Code"/>
      </w:pPr>
      <w:r>
        <w:t xml:space="preserve">        "Cucumber leaf (condition unknown)"</w:t>
      </w:r>
    </w:p>
    <w:p w14:paraId="03A55CB2" w14:textId="77777777" w:rsidR="00954D81" w:rsidRDefault="00800DD4">
      <w:pPr>
        <w:pStyle w:val="Code"/>
      </w:pPr>
      <w:r>
        <w:t xml:space="preserve">      ],</w:t>
      </w:r>
    </w:p>
    <w:p w14:paraId="79E1BC40" w14:textId="77777777" w:rsidR="00954D81" w:rsidRDefault="00800DD4">
      <w:pPr>
        <w:pStyle w:val="Code"/>
      </w:pPr>
      <w:r>
        <w:t xml:space="preserve">      "sources": {</w:t>
      </w:r>
    </w:p>
    <w:p w14:paraId="63FFEE2A" w14:textId="77777777" w:rsidR="00954D81" w:rsidRDefault="00800DD4">
      <w:pPr>
        <w:pStyle w:val="Code"/>
      </w:pPr>
      <w:r>
        <w:t xml:space="preserve">        "PlantDoc": 349</w:t>
      </w:r>
    </w:p>
    <w:p w14:paraId="6C60B877" w14:textId="77777777" w:rsidR="00954D81" w:rsidRDefault="00800DD4">
      <w:pPr>
        <w:pStyle w:val="Code"/>
      </w:pPr>
      <w:r>
        <w:t xml:space="preserve">      }</w:t>
      </w:r>
    </w:p>
    <w:p w14:paraId="5591AD0F" w14:textId="77777777" w:rsidR="00954D81" w:rsidRDefault="00800DD4">
      <w:pPr>
        <w:pStyle w:val="Code"/>
      </w:pPr>
      <w:r>
        <w:t xml:space="preserve">    },</w:t>
      </w:r>
    </w:p>
    <w:p w14:paraId="50A8EDCB" w14:textId="77777777" w:rsidR="00954D81" w:rsidRDefault="00800DD4">
      <w:pPr>
        <w:pStyle w:val="Code"/>
      </w:pPr>
      <w:r>
        <w:t xml:space="preserve">    "test": {</w:t>
      </w:r>
    </w:p>
    <w:p w14:paraId="7BB75A50" w14:textId="77777777" w:rsidR="00954D81" w:rsidRDefault="00800DD4">
      <w:pPr>
        <w:pStyle w:val="Code"/>
      </w:pPr>
      <w:r>
        <w:t xml:space="preserve">      "images": 236,</w:t>
      </w:r>
    </w:p>
    <w:p w14:paraId="44109989" w14:textId="77777777" w:rsidR="00954D81" w:rsidRDefault="00800DD4">
      <w:pPr>
        <w:pStyle w:val="Code"/>
      </w:pPr>
      <w:r>
        <w:t xml:space="preserve">      "boxes": 452,</w:t>
      </w:r>
    </w:p>
    <w:p w14:paraId="4BDEFAF4" w14:textId="77777777" w:rsidR="00954D81" w:rsidRDefault="00800DD4">
      <w:pPr>
        <w:pStyle w:val="Code"/>
      </w:pPr>
      <w:r>
        <w:t xml:space="preserve">      "absent_classes": [</w:t>
      </w:r>
    </w:p>
    <w:p w14:paraId="444E48D8" w14:textId="77777777" w:rsidR="00954D81" w:rsidRDefault="00800DD4">
      <w:pPr>
        <w:pStyle w:val="Code"/>
      </w:pPr>
      <w:r>
        <w:t xml:space="preserve">        "Potato leaf",</w:t>
      </w:r>
    </w:p>
    <w:p w14:paraId="0A4D5705" w14:textId="77777777" w:rsidR="00954D81" w:rsidRDefault="00800DD4">
      <w:pPr>
        <w:pStyle w:val="Code"/>
      </w:pPr>
      <w:r>
        <w:t xml:space="preserve">        "Tomato two spotted spider mites leaf",</w:t>
      </w:r>
    </w:p>
    <w:p w14:paraId="54101868" w14:textId="77777777" w:rsidR="00954D81" w:rsidRDefault="00800DD4">
      <w:pPr>
        <w:pStyle w:val="Code"/>
      </w:pPr>
      <w:r>
        <w:t xml:space="preserve">        "Cucumber leaf (condition unknown)"</w:t>
      </w:r>
    </w:p>
    <w:p w14:paraId="08853376" w14:textId="77777777" w:rsidR="00954D81" w:rsidRDefault="00800DD4">
      <w:pPr>
        <w:pStyle w:val="Code"/>
      </w:pPr>
      <w:r>
        <w:t xml:space="preserve">      ],</w:t>
      </w:r>
    </w:p>
    <w:p w14:paraId="7913FBFF" w14:textId="77777777" w:rsidR="00954D81" w:rsidRDefault="00800DD4">
      <w:pPr>
        <w:pStyle w:val="Code"/>
      </w:pPr>
      <w:r>
        <w:t xml:space="preserve">      "sources": {</w:t>
      </w:r>
    </w:p>
    <w:p w14:paraId="0EB76671" w14:textId="77777777" w:rsidR="00954D81" w:rsidRDefault="00800DD4">
      <w:pPr>
        <w:pStyle w:val="Code"/>
      </w:pPr>
      <w:r>
        <w:t xml:space="preserve">        "PlantDoc": 236</w:t>
      </w:r>
    </w:p>
    <w:p w14:paraId="2CE1B9D2" w14:textId="77777777" w:rsidR="00954D81" w:rsidRDefault="00800DD4">
      <w:pPr>
        <w:pStyle w:val="Code"/>
      </w:pPr>
      <w:r>
        <w:t xml:space="preserve">      }</w:t>
      </w:r>
    </w:p>
    <w:p w14:paraId="6AA26CAD" w14:textId="77777777" w:rsidR="00954D81" w:rsidRDefault="00800DD4">
      <w:pPr>
        <w:pStyle w:val="Code"/>
      </w:pPr>
      <w:r>
        <w:t xml:space="preserve">    },</w:t>
      </w:r>
    </w:p>
    <w:p w14:paraId="74301C4F" w14:textId="77777777" w:rsidR="00954D81" w:rsidRDefault="00800DD4">
      <w:pPr>
        <w:pStyle w:val="Code"/>
      </w:pPr>
      <w:r>
        <w:t xml:space="preserve">    "val_aux": {</w:t>
      </w:r>
    </w:p>
    <w:p w14:paraId="74BAFF61" w14:textId="77777777" w:rsidR="00954D81" w:rsidRDefault="00800DD4">
      <w:pPr>
        <w:pStyle w:val="Code"/>
      </w:pPr>
      <w:r>
        <w:t xml:space="preserve">      "images": 160,</w:t>
      </w:r>
    </w:p>
    <w:p w14:paraId="44E40FAB" w14:textId="77777777" w:rsidR="00954D81" w:rsidRDefault="00800DD4">
      <w:pPr>
        <w:pStyle w:val="Code"/>
      </w:pPr>
      <w:r>
        <w:t xml:space="preserve">      "boxes": 160,</w:t>
      </w:r>
    </w:p>
    <w:p w14:paraId="7C39EE75" w14:textId="77777777" w:rsidR="00954D81" w:rsidRDefault="00800DD4">
      <w:pPr>
        <w:pStyle w:val="Code"/>
      </w:pPr>
      <w:r>
        <w:t xml:space="preserve">      "absent_classes": [</w:t>
      </w:r>
    </w:p>
    <w:p w14:paraId="557DE874" w14:textId="77777777" w:rsidR="00954D81" w:rsidRDefault="00800DD4">
      <w:pPr>
        <w:pStyle w:val="Code"/>
      </w:pPr>
      <w:r>
        <w:t xml:space="preserve">        "Apple Scab Leaf",</w:t>
      </w:r>
    </w:p>
    <w:p w14:paraId="5A4B7DFC" w14:textId="77777777" w:rsidR="00954D81" w:rsidRDefault="00800DD4">
      <w:pPr>
        <w:pStyle w:val="Code"/>
      </w:pPr>
      <w:r>
        <w:t xml:space="preserve">        "Apple leaf",</w:t>
      </w:r>
    </w:p>
    <w:p w14:paraId="1D2D1034" w14:textId="77777777" w:rsidR="00954D81" w:rsidRDefault="00800DD4">
      <w:pPr>
        <w:pStyle w:val="Code"/>
      </w:pPr>
      <w:r>
        <w:t xml:space="preserve">        "Apple rust leaf",</w:t>
      </w:r>
    </w:p>
    <w:p w14:paraId="64D364B1" w14:textId="77777777" w:rsidR="00954D81" w:rsidRDefault="00800DD4">
      <w:pPr>
        <w:pStyle w:val="Code"/>
      </w:pPr>
      <w:r>
        <w:t xml:space="preserve">        "Bell_pepper leaf",</w:t>
      </w:r>
    </w:p>
    <w:p w14:paraId="1CCAD749" w14:textId="77777777" w:rsidR="00954D81" w:rsidRDefault="00800DD4">
      <w:pPr>
        <w:pStyle w:val="Code"/>
      </w:pPr>
      <w:r>
        <w:t xml:space="preserve">        "Bell_pepper leaf spot",</w:t>
      </w:r>
    </w:p>
    <w:p w14:paraId="2CB1BE19" w14:textId="77777777" w:rsidR="00954D81" w:rsidRDefault="00800DD4">
      <w:pPr>
        <w:pStyle w:val="Code"/>
      </w:pPr>
      <w:r>
        <w:t xml:space="preserve">        "Blueberry leaf",</w:t>
      </w:r>
    </w:p>
    <w:p w14:paraId="39D68FDC" w14:textId="77777777" w:rsidR="00954D81" w:rsidRDefault="00800DD4">
      <w:pPr>
        <w:pStyle w:val="Code"/>
      </w:pPr>
      <w:r>
        <w:t xml:space="preserve">        "Cherry leaf",</w:t>
      </w:r>
    </w:p>
    <w:p w14:paraId="7759CF66" w14:textId="77777777" w:rsidR="00954D81" w:rsidRDefault="00800DD4">
      <w:pPr>
        <w:pStyle w:val="Code"/>
      </w:pPr>
      <w:r>
        <w:t xml:space="preserve">        "Corn Gray leaf spot",</w:t>
      </w:r>
    </w:p>
    <w:p w14:paraId="4B766C26" w14:textId="77777777" w:rsidR="00954D81" w:rsidRDefault="00800DD4">
      <w:pPr>
        <w:pStyle w:val="Code"/>
      </w:pPr>
      <w:r>
        <w:t xml:space="preserve">        "Corn leaf blight",</w:t>
      </w:r>
    </w:p>
    <w:p w14:paraId="191FBD75" w14:textId="77777777" w:rsidR="00954D81" w:rsidRDefault="00800DD4">
      <w:pPr>
        <w:pStyle w:val="Code"/>
      </w:pPr>
      <w:r>
        <w:t xml:space="preserve">        "Corn rust leaf",</w:t>
      </w:r>
    </w:p>
    <w:p w14:paraId="71B3E833" w14:textId="77777777" w:rsidR="00954D81" w:rsidRDefault="00800DD4">
      <w:pPr>
        <w:pStyle w:val="Code"/>
      </w:pPr>
      <w:r>
        <w:t xml:space="preserve">        "Peach leaf",</w:t>
      </w:r>
    </w:p>
    <w:p w14:paraId="1DDFDD4C" w14:textId="77777777" w:rsidR="00954D81" w:rsidRDefault="00800DD4">
      <w:pPr>
        <w:pStyle w:val="Code"/>
      </w:pPr>
      <w:r>
        <w:t xml:space="preserve">        "Potato leaf early blight",</w:t>
      </w:r>
    </w:p>
    <w:p w14:paraId="30396E53" w14:textId="77777777" w:rsidR="00954D81" w:rsidRDefault="00800DD4">
      <w:pPr>
        <w:pStyle w:val="Code"/>
      </w:pPr>
      <w:r>
        <w:t xml:space="preserve">        "Potato leaf late blight",</w:t>
      </w:r>
    </w:p>
    <w:p w14:paraId="264A2518" w14:textId="77777777" w:rsidR="00954D81" w:rsidRDefault="00800DD4">
      <w:pPr>
        <w:pStyle w:val="Code"/>
      </w:pPr>
      <w:r>
        <w:t xml:space="preserve">        "Raspberry leaf",</w:t>
      </w:r>
    </w:p>
    <w:p w14:paraId="057DD361" w14:textId="77777777" w:rsidR="00954D81" w:rsidRDefault="00800DD4">
      <w:pPr>
        <w:pStyle w:val="Code"/>
      </w:pPr>
      <w:r>
        <w:t xml:space="preserve">        "Soyabean leaf",</w:t>
      </w:r>
    </w:p>
    <w:p w14:paraId="4722D28E" w14:textId="77777777" w:rsidR="00954D81" w:rsidRDefault="00800DD4">
      <w:pPr>
        <w:pStyle w:val="Code"/>
      </w:pPr>
      <w:r>
        <w:t xml:space="preserve">        "Squash Powdery mildew leaf",</w:t>
      </w:r>
    </w:p>
    <w:p w14:paraId="1DF472C5" w14:textId="77777777" w:rsidR="00954D81" w:rsidRDefault="00800DD4">
      <w:pPr>
        <w:pStyle w:val="Code"/>
      </w:pPr>
      <w:r>
        <w:t xml:space="preserve">        "Strawberry leaf",</w:t>
      </w:r>
    </w:p>
    <w:p w14:paraId="45E3B998" w14:textId="77777777" w:rsidR="00954D81" w:rsidRDefault="00800DD4">
      <w:pPr>
        <w:pStyle w:val="Code"/>
      </w:pPr>
      <w:r>
        <w:t xml:space="preserve">        "Tomato Septoria leaf spot",</w:t>
      </w:r>
    </w:p>
    <w:p w14:paraId="4C53E7BE" w14:textId="77777777" w:rsidR="00954D81" w:rsidRDefault="00800DD4">
      <w:pPr>
        <w:pStyle w:val="Code"/>
      </w:pPr>
      <w:r>
        <w:t xml:space="preserve">        "Tomato leaf late blight",</w:t>
      </w:r>
    </w:p>
    <w:p w14:paraId="49EE309A" w14:textId="77777777" w:rsidR="00954D81" w:rsidRDefault="00800DD4">
      <w:pPr>
        <w:pStyle w:val="Code"/>
      </w:pPr>
      <w:r>
        <w:t xml:space="preserve">        "Tomato leaf mosaic virus",</w:t>
      </w:r>
    </w:p>
    <w:p w14:paraId="51CB4FD9" w14:textId="77777777" w:rsidR="00954D81" w:rsidRDefault="00800DD4">
      <w:pPr>
        <w:pStyle w:val="Code"/>
      </w:pPr>
      <w:r>
        <w:t xml:space="preserve">        "Tomato leaf yellow virus",</w:t>
      </w:r>
    </w:p>
    <w:p w14:paraId="7FC311BE" w14:textId="77777777" w:rsidR="00954D81" w:rsidRDefault="00800DD4">
      <w:pPr>
        <w:pStyle w:val="Code"/>
      </w:pPr>
      <w:r>
        <w:t xml:space="preserve">        "Tomato mold leaf",</w:t>
      </w:r>
    </w:p>
    <w:p w14:paraId="798CA506" w14:textId="77777777" w:rsidR="00954D81" w:rsidRDefault="00800DD4">
      <w:pPr>
        <w:pStyle w:val="Code"/>
      </w:pPr>
      <w:r>
        <w:lastRenderedPageBreak/>
        <w:t xml:space="preserve">        "grape leaf",</w:t>
      </w:r>
    </w:p>
    <w:p w14:paraId="23A3D2E3" w14:textId="77777777" w:rsidR="00954D81" w:rsidRDefault="00800DD4">
      <w:pPr>
        <w:pStyle w:val="Code"/>
      </w:pPr>
      <w:r>
        <w:t xml:space="preserve">        "grape leaf black rot"</w:t>
      </w:r>
    </w:p>
    <w:p w14:paraId="5EDE241B" w14:textId="77777777" w:rsidR="00954D81" w:rsidRDefault="00800DD4">
      <w:pPr>
        <w:pStyle w:val="Code"/>
      </w:pPr>
      <w:r>
        <w:t xml:space="preserve">      ],</w:t>
      </w:r>
    </w:p>
    <w:p w14:paraId="0B1C1141" w14:textId="77777777" w:rsidR="00954D81" w:rsidRDefault="00800DD4">
      <w:pPr>
        <w:pStyle w:val="Code"/>
      </w:pPr>
      <w:r>
        <w:t xml:space="preserve">      "sources": {</w:t>
      </w:r>
    </w:p>
    <w:p w14:paraId="4ECE9E3D" w14:textId="77777777" w:rsidR="00954D81" w:rsidRDefault="00800DD4">
      <w:pPr>
        <w:pStyle w:val="Code"/>
      </w:pPr>
      <w:r>
        <w:t xml:space="preserve">        "Cucumber": 11,</w:t>
      </w:r>
    </w:p>
    <w:p w14:paraId="679969C4" w14:textId="77777777" w:rsidR="00954D81" w:rsidRDefault="00800DD4">
      <w:pPr>
        <w:pStyle w:val="Code"/>
      </w:pPr>
      <w:r>
        <w:t xml:space="preserve">        "PlantVillage": 149</w:t>
      </w:r>
    </w:p>
    <w:p w14:paraId="037B7BB8" w14:textId="77777777" w:rsidR="00954D81" w:rsidRDefault="00800DD4">
      <w:pPr>
        <w:pStyle w:val="Code"/>
      </w:pPr>
      <w:r>
        <w:t xml:space="preserve">      }</w:t>
      </w:r>
    </w:p>
    <w:p w14:paraId="3345EA75" w14:textId="77777777" w:rsidR="00954D81" w:rsidRDefault="00800DD4">
      <w:pPr>
        <w:pStyle w:val="Code"/>
      </w:pPr>
      <w:r>
        <w:t xml:space="preserve">    }</w:t>
      </w:r>
    </w:p>
    <w:p w14:paraId="1C404F37" w14:textId="77777777" w:rsidR="00954D81" w:rsidRDefault="00800DD4">
      <w:pPr>
        <w:pStyle w:val="Code"/>
      </w:pPr>
      <w:r>
        <w:t xml:space="preserve">  },</w:t>
      </w:r>
    </w:p>
    <w:p w14:paraId="6A2BBA1C" w14:textId="77777777" w:rsidR="00954D81" w:rsidRDefault="00800DD4">
      <w:pPr>
        <w:pStyle w:val="Code"/>
      </w:pPr>
      <w:r>
        <w:t xml:space="preserve">  "fingerprint": "7306a09a94cfccb1854707d86e45de654a403145dffc59d92d38cbc5b694d5bc",</w:t>
      </w:r>
    </w:p>
    <w:p w14:paraId="2A8FA8CD" w14:textId="77777777" w:rsidR="00954D81" w:rsidRDefault="00800DD4">
      <w:pPr>
        <w:pStyle w:val="Code"/>
      </w:pPr>
      <w:r>
        <w:t xml:space="preserve">  "new_accepted_images": 0,</w:t>
      </w:r>
    </w:p>
    <w:p w14:paraId="644B9823" w14:textId="77777777" w:rsidR="00954D81" w:rsidRDefault="00800DD4">
      <w:pPr>
        <w:pStyle w:val="Code"/>
      </w:pPr>
      <w:r>
        <w:t xml:space="preserve">  "cucumber_review_candidates": {</w:t>
      </w:r>
    </w:p>
    <w:p w14:paraId="4318647C" w14:textId="77777777" w:rsidR="00954D81" w:rsidRDefault="00800DD4">
      <w:pPr>
        <w:pStyle w:val="Code"/>
      </w:pPr>
      <w:r>
        <w:t xml:space="preserve">    "anthracnose": {</w:t>
      </w:r>
    </w:p>
    <w:p w14:paraId="19D3C6DC" w14:textId="77777777" w:rsidR="00954D81" w:rsidRDefault="00800DD4">
      <w:pPr>
        <w:pStyle w:val="Code"/>
      </w:pPr>
      <w:r>
        <w:t xml:space="preserve">      "originals": 160,</w:t>
      </w:r>
    </w:p>
    <w:p w14:paraId="6C80A948" w14:textId="77777777" w:rsidR="00954D81" w:rsidRDefault="00800DD4">
      <w:pPr>
        <w:pStyle w:val="Code"/>
      </w:pPr>
      <w:r>
        <w:t xml:space="preserve">      "single_large_box_review_candidates": 103</w:t>
      </w:r>
    </w:p>
    <w:p w14:paraId="1EEB1450" w14:textId="77777777" w:rsidR="00954D81" w:rsidRDefault="00800DD4">
      <w:pPr>
        <w:pStyle w:val="Code"/>
      </w:pPr>
      <w:r>
        <w:t xml:space="preserve">    },</w:t>
      </w:r>
    </w:p>
    <w:p w14:paraId="3B76FCEE" w14:textId="77777777" w:rsidR="00954D81" w:rsidRDefault="00800DD4">
      <w:pPr>
        <w:pStyle w:val="Code"/>
      </w:pPr>
      <w:r>
        <w:t xml:space="preserve">    "bacterial_wilt": {</w:t>
      </w:r>
    </w:p>
    <w:p w14:paraId="5ED21552" w14:textId="77777777" w:rsidR="00954D81" w:rsidRDefault="00800DD4">
      <w:pPr>
        <w:pStyle w:val="Code"/>
      </w:pPr>
      <w:r>
        <w:t xml:space="preserve">      "originals": 160,</w:t>
      </w:r>
    </w:p>
    <w:p w14:paraId="3C88C2FB" w14:textId="77777777" w:rsidR="00954D81" w:rsidRDefault="00800DD4">
      <w:pPr>
        <w:pStyle w:val="Code"/>
      </w:pPr>
      <w:r>
        <w:t xml:space="preserve">      "single_large_box_review_candidates": 0</w:t>
      </w:r>
    </w:p>
    <w:p w14:paraId="65ACE901" w14:textId="77777777" w:rsidR="00954D81" w:rsidRDefault="00800DD4">
      <w:pPr>
        <w:pStyle w:val="Code"/>
      </w:pPr>
      <w:r>
        <w:t xml:space="preserve">    },</w:t>
      </w:r>
    </w:p>
    <w:p w14:paraId="3573B2B1" w14:textId="77777777" w:rsidR="00954D81" w:rsidRDefault="00800DD4">
      <w:pPr>
        <w:pStyle w:val="Code"/>
      </w:pPr>
      <w:r>
        <w:t xml:space="preserve">    "downy_mildew": {</w:t>
      </w:r>
    </w:p>
    <w:p w14:paraId="329AF649" w14:textId="77777777" w:rsidR="00954D81" w:rsidRDefault="00800DD4">
      <w:pPr>
        <w:pStyle w:val="Code"/>
      </w:pPr>
      <w:r>
        <w:t xml:space="preserve">      "originals": 160,</w:t>
      </w:r>
    </w:p>
    <w:p w14:paraId="7DE71B05" w14:textId="77777777" w:rsidR="00954D81" w:rsidRDefault="00800DD4">
      <w:pPr>
        <w:pStyle w:val="Code"/>
      </w:pPr>
      <w:r>
        <w:t xml:space="preserve">      "single_large_box_review_candidates": 0</w:t>
      </w:r>
    </w:p>
    <w:p w14:paraId="26047A1E" w14:textId="77777777" w:rsidR="00954D81" w:rsidRDefault="00800DD4">
      <w:pPr>
        <w:pStyle w:val="Code"/>
      </w:pPr>
      <w:r>
        <w:t xml:space="preserve">    },</w:t>
      </w:r>
    </w:p>
    <w:p w14:paraId="14CD8893" w14:textId="77777777" w:rsidR="00954D81" w:rsidRDefault="00800DD4">
      <w:pPr>
        <w:pStyle w:val="Code"/>
      </w:pPr>
      <w:r>
        <w:t xml:space="preserve">    "fresh_leaf": {</w:t>
      </w:r>
    </w:p>
    <w:p w14:paraId="2BFD214E" w14:textId="77777777" w:rsidR="00954D81" w:rsidRDefault="00800DD4">
      <w:pPr>
        <w:pStyle w:val="Code"/>
      </w:pPr>
      <w:r>
        <w:t xml:space="preserve">      "originals": 160,</w:t>
      </w:r>
    </w:p>
    <w:p w14:paraId="28F38621" w14:textId="77777777" w:rsidR="00954D81" w:rsidRDefault="00800DD4">
      <w:pPr>
        <w:pStyle w:val="Code"/>
      </w:pPr>
      <w:r>
        <w:t xml:space="preserve">      "single_large_box_review_candidates": 62</w:t>
      </w:r>
    </w:p>
    <w:p w14:paraId="216D5CD5" w14:textId="77777777" w:rsidR="00954D81" w:rsidRDefault="00800DD4">
      <w:pPr>
        <w:pStyle w:val="Code"/>
      </w:pPr>
      <w:r>
        <w:t xml:space="preserve">    }</w:t>
      </w:r>
    </w:p>
    <w:p w14:paraId="7B8F1DBC" w14:textId="77777777" w:rsidR="00954D81" w:rsidRDefault="00800DD4">
      <w:pPr>
        <w:pStyle w:val="Code"/>
      </w:pPr>
      <w:r>
        <w:t xml:space="preserve">  },</w:t>
      </w:r>
    </w:p>
    <w:p w14:paraId="3C74A4A4" w14:textId="77777777" w:rsidR="00954D81" w:rsidRDefault="00800DD4">
      <w:pPr>
        <w:pStyle w:val="Code"/>
      </w:pPr>
      <w:r>
        <w:t xml:space="preserve">  "note": "Not a combined training dataset; geometry candidates are not accepted </w:t>
      </w:r>
    </w:p>
    <w:p w14:paraId="61DCFE6B" w14:textId="77777777" w:rsidR="00954D81" w:rsidRDefault="00800DD4">
      <w:pPr>
        <w:pStyle w:val="Code"/>
      </w:pPr>
      <w:r>
        <w:t>↪ annotations",</w:t>
      </w:r>
    </w:p>
    <w:p w14:paraId="76193CB7" w14:textId="77777777" w:rsidR="00954D81" w:rsidRDefault="00800DD4">
      <w:pPr>
        <w:pStyle w:val="Code"/>
      </w:pPr>
      <w:r>
        <w:t xml:space="preserve">  "source_audit_progress": {</w:t>
      </w:r>
    </w:p>
    <w:p w14:paraId="413B1D42" w14:textId="77777777" w:rsidR="00954D81" w:rsidRDefault="00800DD4">
      <w:pPr>
        <w:pStyle w:val="Code"/>
      </w:pPr>
      <w:r>
        <w:t xml:space="preserve">    "PlantVillage_pairs_verified": 38694,</w:t>
      </w:r>
    </w:p>
    <w:p w14:paraId="13DE52A8" w14:textId="77777777" w:rsidR="00954D81" w:rsidRDefault="00800DD4">
      <w:pPr>
        <w:pStyle w:val="Code"/>
      </w:pPr>
      <w:r>
        <w:t xml:space="preserve">    "PlantVillage_files_verified": 77388,</w:t>
      </w:r>
    </w:p>
    <w:p w14:paraId="5315BD2A" w14:textId="77777777" w:rsidR="00954D81" w:rsidRDefault="00800DD4">
      <w:pPr>
        <w:pStyle w:val="Code"/>
      </w:pPr>
      <w:r>
        <w:t xml:space="preserve">    "PlantVillage_geometry_checked": 38694,</w:t>
      </w:r>
    </w:p>
    <w:p w14:paraId="0406CEB3" w14:textId="77777777" w:rsidR="00954D81" w:rsidRDefault="00800DD4">
      <w:pPr>
        <w:pStyle w:val="Code"/>
      </w:pPr>
      <w:r>
        <w:t xml:space="preserve">    "OLID_originals": 1047,</w:t>
      </w:r>
    </w:p>
    <w:p w14:paraId="143465B9" w14:textId="77777777" w:rsidR="00954D81" w:rsidRDefault="00800DD4">
      <w:pPr>
        <w:pStyle w:val="Code"/>
      </w:pPr>
      <w:r>
        <w:t xml:space="preserve">    "OLID_proposals_visually_seen": 1047,</w:t>
      </w:r>
    </w:p>
    <w:p w14:paraId="392F22A1" w14:textId="77777777" w:rsidR="00954D81" w:rsidRDefault="00800DD4">
      <w:pPr>
        <w:pStyle w:val="Code"/>
      </w:pPr>
      <w:r>
        <w:t xml:space="preserve">    "accepted_new_training": 0,</w:t>
      </w:r>
    </w:p>
    <w:p w14:paraId="60504BB5" w14:textId="77777777" w:rsidR="00954D81" w:rsidRDefault="00800DD4">
      <w:pPr>
        <w:pStyle w:val="Code"/>
      </w:pPr>
      <w:r>
        <w:t xml:space="preserve">    "report": "docs/experiments/yolo26s_data_v1/SOURCE_AUDIT_REPORT_2026-10-05.md"</w:t>
      </w:r>
    </w:p>
    <w:p w14:paraId="03755B10" w14:textId="77777777" w:rsidR="00954D81" w:rsidRDefault="00800DD4">
      <w:pPr>
        <w:pStyle w:val="Code"/>
      </w:pPr>
      <w:r>
        <w:t xml:space="preserve">  }</w:t>
      </w:r>
    </w:p>
    <w:p w14:paraId="48333567" w14:textId="77777777" w:rsidR="00954D81" w:rsidRDefault="00800DD4">
      <w:pPr>
        <w:pStyle w:val="Code"/>
      </w:pPr>
      <w:r>
        <w:t>}</w:t>
      </w:r>
    </w:p>
    <w:p w14:paraId="6F9479EC" w14:textId="77777777" w:rsidR="00954D81" w:rsidRDefault="00800DD4">
      <w:pPr>
        <w:pStyle w:val="21"/>
        <w:pageBreakBefore/>
      </w:pPr>
      <w:bookmarkStart w:id="296" w:name="_Toc242088705"/>
      <w:r>
        <w:lastRenderedPageBreak/>
        <w:t>docs/​experiments/​yolo26s_​data_​v1/​source_​class_​mapping.draft.json</w:t>
      </w:r>
      <w:bookmarkEnd w:id="296"/>
    </w:p>
    <w:p w14:paraId="2E1633D8" w14:textId="77777777" w:rsidR="00954D81" w:rsidRDefault="00800DD4">
      <w:pPr>
        <w:pStyle w:val="SourceMeta"/>
      </w:pPr>
      <w:r>
        <w:t>SHA-256 92124450f1b05946235f159b06dcc97fb635104c2df928d903b8c16fa4ad8b3c</w:t>
      </w:r>
    </w:p>
    <w:p w14:paraId="24CFA88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D8132B0" w14:textId="77777777" w:rsidR="00954D81" w:rsidRDefault="00800DD4">
      <w:pPr>
        <w:pStyle w:val="Code"/>
      </w:pPr>
      <w:r>
        <w:t>{</w:t>
      </w:r>
    </w:p>
    <w:p w14:paraId="70825623" w14:textId="77777777" w:rsidR="00954D81" w:rsidRDefault="00800DD4">
      <w:pPr>
        <w:pStyle w:val="Code"/>
      </w:pPr>
      <w:r>
        <w:t xml:space="preserve">  "status": "proposed_not_training_accepted",</w:t>
      </w:r>
    </w:p>
    <w:p w14:paraId="532F7280" w14:textId="77777777" w:rsidR="00954D81" w:rsidRDefault="00800DD4">
      <w:pPr>
        <w:pStyle w:val="Code"/>
      </w:pPr>
      <w:r>
        <w:t xml:space="preserve">  "updated_utc": "2026-10-05T05:04:16.929655+00:00",</w:t>
      </w:r>
    </w:p>
    <w:p w14:paraId="5E488705" w14:textId="77777777" w:rsidR="00954D81" w:rsidRDefault="00800DD4">
      <w:pPr>
        <w:pStyle w:val="Code"/>
      </w:pPr>
      <w:r>
        <w:t xml:space="preserve">  "original_PlantDoc_ids_preserved": 29,</w:t>
      </w:r>
    </w:p>
    <w:p w14:paraId="1F70A196" w14:textId="77777777" w:rsidR="00954D81" w:rsidRDefault="00800DD4">
      <w:pPr>
        <w:pStyle w:val="Code"/>
      </w:pPr>
      <w:r>
        <w:t xml:space="preserve">  "PlantVillage_revision": "7f7ecc7e1eaca78107e3affe7cb5abd9427e139a",</w:t>
      </w:r>
    </w:p>
    <w:p w14:paraId="3EF3B801" w14:textId="77777777" w:rsidR="00954D81" w:rsidRDefault="00800DD4">
      <w:pPr>
        <w:pStyle w:val="Code"/>
      </w:pPr>
      <w:r>
        <w:t xml:space="preserve">  "PlantVillage_role": "laboratory supplement across all previous PlantDoc crops; </w:t>
      </w:r>
    </w:p>
    <w:p w14:paraId="26E6E744" w14:textId="77777777" w:rsidR="00954D81" w:rsidRDefault="00800DD4">
      <w:pPr>
        <w:pStyle w:val="Code"/>
      </w:pPr>
      <w:r>
        <w:t>↪ whole-leaf masks and semantic mapping need audit, not an independent field test",</w:t>
      </w:r>
    </w:p>
    <w:p w14:paraId="0342DA92" w14:textId="77777777" w:rsidR="00954D81" w:rsidRDefault="00800DD4">
      <w:pPr>
        <w:pStyle w:val="Code"/>
      </w:pPr>
      <w:r>
        <w:t xml:space="preserve">  "PlantVillage_mapping": [</w:t>
      </w:r>
    </w:p>
    <w:p w14:paraId="36C7D5BA" w14:textId="77777777" w:rsidR="00954D81" w:rsidRDefault="00800DD4">
      <w:pPr>
        <w:pStyle w:val="Code"/>
      </w:pPr>
      <w:r>
        <w:t xml:space="preserve">    {</w:t>
      </w:r>
    </w:p>
    <w:p w14:paraId="2B5F0D60" w14:textId="77777777" w:rsidR="00954D81" w:rsidRDefault="00800DD4">
      <w:pPr>
        <w:pStyle w:val="Code"/>
      </w:pPr>
      <w:r>
        <w:t xml:space="preserve">      "source_class": "Apple___Apple_scab",</w:t>
      </w:r>
    </w:p>
    <w:p w14:paraId="7890ED52" w14:textId="77777777" w:rsidR="00954D81" w:rsidRDefault="00800DD4">
      <w:pPr>
        <w:pStyle w:val="Code"/>
      </w:pPr>
      <w:r>
        <w:t xml:space="preserve">      "proposed_existing_id": 0,</w:t>
      </w:r>
    </w:p>
    <w:p w14:paraId="6AED4DA2" w14:textId="77777777" w:rsidR="00954D81" w:rsidRDefault="00800DD4">
      <w:pPr>
        <w:pStyle w:val="Code"/>
      </w:pPr>
      <w:r>
        <w:t xml:space="preserve">      "proposed_existing_name": "Apple Scab Leaf",</w:t>
      </w:r>
    </w:p>
    <w:p w14:paraId="2CC840F4" w14:textId="77777777" w:rsidR="00954D81" w:rsidRDefault="00800DD4">
      <w:pPr>
        <w:pStyle w:val="Code"/>
      </w:pPr>
      <w:r>
        <w:t xml:space="preserve">      "acceptance": "pending source semantics/mask/physical-group review"</w:t>
      </w:r>
    </w:p>
    <w:p w14:paraId="1970A949" w14:textId="77777777" w:rsidR="00954D81" w:rsidRDefault="00800DD4">
      <w:pPr>
        <w:pStyle w:val="Code"/>
      </w:pPr>
      <w:r>
        <w:t xml:space="preserve">    },</w:t>
      </w:r>
    </w:p>
    <w:p w14:paraId="121B046E" w14:textId="77777777" w:rsidR="00954D81" w:rsidRDefault="00800DD4">
      <w:pPr>
        <w:pStyle w:val="Code"/>
      </w:pPr>
      <w:r>
        <w:t xml:space="preserve">    {</w:t>
      </w:r>
    </w:p>
    <w:p w14:paraId="31859833" w14:textId="77777777" w:rsidR="00954D81" w:rsidRDefault="00800DD4">
      <w:pPr>
        <w:pStyle w:val="Code"/>
      </w:pPr>
      <w:r>
        <w:t xml:space="preserve">      "source_class": "Apple___healthy",</w:t>
      </w:r>
    </w:p>
    <w:p w14:paraId="6D2CA4C1" w14:textId="77777777" w:rsidR="00954D81" w:rsidRDefault="00800DD4">
      <w:pPr>
        <w:pStyle w:val="Code"/>
      </w:pPr>
      <w:r>
        <w:t xml:space="preserve">      "proposed_existing_id": 1,</w:t>
      </w:r>
    </w:p>
    <w:p w14:paraId="64B98436" w14:textId="77777777" w:rsidR="00954D81" w:rsidRDefault="00800DD4">
      <w:pPr>
        <w:pStyle w:val="Code"/>
      </w:pPr>
      <w:r>
        <w:t xml:space="preserve">      "proposed_existing_name": "Apple leaf",</w:t>
      </w:r>
    </w:p>
    <w:p w14:paraId="3C11EE73" w14:textId="77777777" w:rsidR="00954D81" w:rsidRDefault="00800DD4">
      <w:pPr>
        <w:pStyle w:val="Code"/>
      </w:pPr>
      <w:r>
        <w:t xml:space="preserve">      "acceptance": "pending source semantics/mask/physical-group review"</w:t>
      </w:r>
    </w:p>
    <w:p w14:paraId="16F57BA9" w14:textId="77777777" w:rsidR="00954D81" w:rsidRDefault="00800DD4">
      <w:pPr>
        <w:pStyle w:val="Code"/>
      </w:pPr>
      <w:r>
        <w:t xml:space="preserve">    },</w:t>
      </w:r>
    </w:p>
    <w:p w14:paraId="6295B99D" w14:textId="77777777" w:rsidR="00954D81" w:rsidRDefault="00800DD4">
      <w:pPr>
        <w:pStyle w:val="Code"/>
      </w:pPr>
      <w:r>
        <w:t xml:space="preserve">    {</w:t>
      </w:r>
    </w:p>
    <w:p w14:paraId="24FEB738" w14:textId="77777777" w:rsidR="00954D81" w:rsidRDefault="00800DD4">
      <w:pPr>
        <w:pStyle w:val="Code"/>
      </w:pPr>
      <w:r>
        <w:t xml:space="preserve">      "source_class": "Apple___Cedar_apple_rust",</w:t>
      </w:r>
    </w:p>
    <w:p w14:paraId="5AC7AA7F" w14:textId="77777777" w:rsidR="00954D81" w:rsidRDefault="00800DD4">
      <w:pPr>
        <w:pStyle w:val="Code"/>
      </w:pPr>
      <w:r>
        <w:t xml:space="preserve">      "proposed_existing_id": 2,</w:t>
      </w:r>
    </w:p>
    <w:p w14:paraId="38E4AB18" w14:textId="77777777" w:rsidR="00954D81" w:rsidRDefault="00800DD4">
      <w:pPr>
        <w:pStyle w:val="Code"/>
      </w:pPr>
      <w:r>
        <w:t xml:space="preserve">      "proposed_existing_name": "Apple rust leaf",</w:t>
      </w:r>
    </w:p>
    <w:p w14:paraId="37849335" w14:textId="77777777" w:rsidR="00954D81" w:rsidRDefault="00800DD4">
      <w:pPr>
        <w:pStyle w:val="Code"/>
      </w:pPr>
      <w:r>
        <w:t xml:space="preserve">      "acceptance": "pending source semantics/mask/physical-group review"</w:t>
      </w:r>
    </w:p>
    <w:p w14:paraId="741029C6" w14:textId="77777777" w:rsidR="00954D81" w:rsidRDefault="00800DD4">
      <w:pPr>
        <w:pStyle w:val="Code"/>
      </w:pPr>
      <w:r>
        <w:t xml:space="preserve">    },</w:t>
      </w:r>
    </w:p>
    <w:p w14:paraId="2B1F82BF" w14:textId="77777777" w:rsidR="00954D81" w:rsidRDefault="00800DD4">
      <w:pPr>
        <w:pStyle w:val="Code"/>
      </w:pPr>
      <w:r>
        <w:t xml:space="preserve">    {</w:t>
      </w:r>
    </w:p>
    <w:p w14:paraId="72E7AFED" w14:textId="77777777" w:rsidR="00954D81" w:rsidRDefault="00800DD4">
      <w:pPr>
        <w:pStyle w:val="Code"/>
      </w:pPr>
      <w:r>
        <w:t xml:space="preserve">      "source_class": "Pepper,_bell___healthy",</w:t>
      </w:r>
    </w:p>
    <w:p w14:paraId="3D550F6F" w14:textId="77777777" w:rsidR="00954D81" w:rsidRDefault="00800DD4">
      <w:pPr>
        <w:pStyle w:val="Code"/>
      </w:pPr>
      <w:r>
        <w:t xml:space="preserve">      "proposed_existing_id": 3,</w:t>
      </w:r>
    </w:p>
    <w:p w14:paraId="033DE461" w14:textId="77777777" w:rsidR="00954D81" w:rsidRDefault="00800DD4">
      <w:pPr>
        <w:pStyle w:val="Code"/>
      </w:pPr>
      <w:r>
        <w:t xml:space="preserve">      "proposed_existing_name": "Bell_pepper leaf",</w:t>
      </w:r>
    </w:p>
    <w:p w14:paraId="786F028D" w14:textId="77777777" w:rsidR="00954D81" w:rsidRDefault="00800DD4">
      <w:pPr>
        <w:pStyle w:val="Code"/>
      </w:pPr>
      <w:r>
        <w:t xml:space="preserve">      "acceptance": "pending source semantics/mask/physical-group review"</w:t>
      </w:r>
    </w:p>
    <w:p w14:paraId="55C1C699" w14:textId="77777777" w:rsidR="00954D81" w:rsidRDefault="00800DD4">
      <w:pPr>
        <w:pStyle w:val="Code"/>
      </w:pPr>
      <w:r>
        <w:t xml:space="preserve">    },</w:t>
      </w:r>
    </w:p>
    <w:p w14:paraId="05ECB13B" w14:textId="77777777" w:rsidR="00954D81" w:rsidRDefault="00800DD4">
      <w:pPr>
        <w:pStyle w:val="Code"/>
      </w:pPr>
      <w:r>
        <w:t xml:space="preserve">    {</w:t>
      </w:r>
    </w:p>
    <w:p w14:paraId="6457C926" w14:textId="77777777" w:rsidR="00954D81" w:rsidRDefault="00800DD4">
      <w:pPr>
        <w:pStyle w:val="Code"/>
      </w:pPr>
      <w:r>
        <w:t xml:space="preserve">      "source_class": "Pepper,_bell___Bacterial_spot",</w:t>
      </w:r>
    </w:p>
    <w:p w14:paraId="16CC90CC" w14:textId="77777777" w:rsidR="00954D81" w:rsidRDefault="00800DD4">
      <w:pPr>
        <w:pStyle w:val="Code"/>
      </w:pPr>
      <w:r>
        <w:t xml:space="preserve">      "proposed_existing_id": 4,</w:t>
      </w:r>
    </w:p>
    <w:p w14:paraId="40DB9B5B" w14:textId="77777777" w:rsidR="00954D81" w:rsidRDefault="00800DD4">
      <w:pPr>
        <w:pStyle w:val="Code"/>
      </w:pPr>
      <w:r>
        <w:t xml:space="preserve">      "proposed_existing_name": "Bell_pepper leaf spot",</w:t>
      </w:r>
    </w:p>
    <w:p w14:paraId="43E3C335" w14:textId="77777777" w:rsidR="00954D81" w:rsidRDefault="00800DD4">
      <w:pPr>
        <w:pStyle w:val="Code"/>
      </w:pPr>
      <w:r>
        <w:t xml:space="preserve">      "acceptance": "pending source semantics/mask/physical-group review"</w:t>
      </w:r>
    </w:p>
    <w:p w14:paraId="13C4973B" w14:textId="77777777" w:rsidR="00954D81" w:rsidRDefault="00800DD4">
      <w:pPr>
        <w:pStyle w:val="Code"/>
      </w:pPr>
      <w:r>
        <w:t xml:space="preserve">    },</w:t>
      </w:r>
    </w:p>
    <w:p w14:paraId="77EA7724" w14:textId="77777777" w:rsidR="00954D81" w:rsidRDefault="00800DD4">
      <w:pPr>
        <w:pStyle w:val="Code"/>
      </w:pPr>
      <w:r>
        <w:t xml:space="preserve">    {</w:t>
      </w:r>
    </w:p>
    <w:p w14:paraId="78E98F91" w14:textId="77777777" w:rsidR="00954D81" w:rsidRDefault="00800DD4">
      <w:pPr>
        <w:pStyle w:val="Code"/>
      </w:pPr>
      <w:r>
        <w:t xml:space="preserve">      "source_class": "Blueberry___healthy",</w:t>
      </w:r>
    </w:p>
    <w:p w14:paraId="3335B8AB" w14:textId="77777777" w:rsidR="00954D81" w:rsidRDefault="00800DD4">
      <w:pPr>
        <w:pStyle w:val="Code"/>
      </w:pPr>
      <w:r>
        <w:t xml:space="preserve">      "proposed_existing_id": 5,</w:t>
      </w:r>
    </w:p>
    <w:p w14:paraId="2EFA4FDD" w14:textId="77777777" w:rsidR="00954D81" w:rsidRDefault="00800DD4">
      <w:pPr>
        <w:pStyle w:val="Code"/>
      </w:pPr>
      <w:r>
        <w:t xml:space="preserve">      "proposed_existing_name": "Blueberry leaf",</w:t>
      </w:r>
    </w:p>
    <w:p w14:paraId="53D69FA9" w14:textId="77777777" w:rsidR="00954D81" w:rsidRDefault="00800DD4">
      <w:pPr>
        <w:pStyle w:val="Code"/>
      </w:pPr>
      <w:r>
        <w:t xml:space="preserve">      "acceptance": "pending source semantics/mask/physical-group review"</w:t>
      </w:r>
    </w:p>
    <w:p w14:paraId="6BB7F015" w14:textId="77777777" w:rsidR="00954D81" w:rsidRDefault="00800DD4">
      <w:pPr>
        <w:pStyle w:val="Code"/>
      </w:pPr>
      <w:r>
        <w:t xml:space="preserve">    },</w:t>
      </w:r>
    </w:p>
    <w:p w14:paraId="0A823FBB" w14:textId="77777777" w:rsidR="00954D81" w:rsidRDefault="00800DD4">
      <w:pPr>
        <w:pStyle w:val="Code"/>
      </w:pPr>
      <w:r>
        <w:t xml:space="preserve">    {</w:t>
      </w:r>
    </w:p>
    <w:p w14:paraId="41D3A434" w14:textId="77777777" w:rsidR="00954D81" w:rsidRDefault="00800DD4">
      <w:pPr>
        <w:pStyle w:val="Code"/>
      </w:pPr>
      <w:r>
        <w:t xml:space="preserve">      "source_class": "Cherry_(including_sour)___healthy",</w:t>
      </w:r>
    </w:p>
    <w:p w14:paraId="6F4F2C5D" w14:textId="77777777" w:rsidR="00954D81" w:rsidRDefault="00800DD4">
      <w:pPr>
        <w:pStyle w:val="Code"/>
      </w:pPr>
      <w:r>
        <w:t xml:space="preserve">      "proposed_existing_id": 6,</w:t>
      </w:r>
    </w:p>
    <w:p w14:paraId="4B65E4F2" w14:textId="77777777" w:rsidR="00954D81" w:rsidRDefault="00800DD4">
      <w:pPr>
        <w:pStyle w:val="Code"/>
      </w:pPr>
      <w:r>
        <w:t xml:space="preserve">      "proposed_existing_name": "Cherry leaf",</w:t>
      </w:r>
    </w:p>
    <w:p w14:paraId="1F0CE6D1" w14:textId="77777777" w:rsidR="00954D81" w:rsidRDefault="00800DD4">
      <w:pPr>
        <w:pStyle w:val="Code"/>
      </w:pPr>
      <w:r>
        <w:t xml:space="preserve">      "acceptance": "pending source semantics/mask/physical-group review"</w:t>
      </w:r>
    </w:p>
    <w:p w14:paraId="4CFF9DAB" w14:textId="77777777" w:rsidR="00954D81" w:rsidRDefault="00800DD4">
      <w:pPr>
        <w:pStyle w:val="Code"/>
      </w:pPr>
      <w:r>
        <w:t xml:space="preserve">    },</w:t>
      </w:r>
    </w:p>
    <w:p w14:paraId="05507660" w14:textId="77777777" w:rsidR="00954D81" w:rsidRDefault="00800DD4">
      <w:pPr>
        <w:pStyle w:val="Code"/>
      </w:pPr>
      <w:r>
        <w:t xml:space="preserve">    {</w:t>
      </w:r>
    </w:p>
    <w:p w14:paraId="7AD9FEC3" w14:textId="77777777" w:rsidR="00954D81" w:rsidRDefault="00800DD4">
      <w:pPr>
        <w:pStyle w:val="Code"/>
      </w:pPr>
      <w:r>
        <w:t xml:space="preserve">      "source_class": "Corn_(maize)___Cercospora_leaf_spot Gray_leaf_spot",</w:t>
      </w:r>
    </w:p>
    <w:p w14:paraId="180F8065" w14:textId="77777777" w:rsidR="00954D81" w:rsidRDefault="00800DD4">
      <w:pPr>
        <w:pStyle w:val="Code"/>
      </w:pPr>
      <w:r>
        <w:t xml:space="preserve">      "proposed_existing_id": 7,</w:t>
      </w:r>
    </w:p>
    <w:p w14:paraId="25BD586B" w14:textId="77777777" w:rsidR="00954D81" w:rsidRDefault="00800DD4">
      <w:pPr>
        <w:pStyle w:val="Code"/>
      </w:pPr>
      <w:r>
        <w:t xml:space="preserve">      "proposed_existing_name": "Corn Gray leaf spot",</w:t>
      </w:r>
    </w:p>
    <w:p w14:paraId="6BF5BD69" w14:textId="77777777" w:rsidR="00954D81" w:rsidRDefault="00800DD4">
      <w:pPr>
        <w:pStyle w:val="Code"/>
      </w:pPr>
      <w:r>
        <w:t xml:space="preserve">      "acceptance": "pending source semantics/mask/physical-group review"</w:t>
      </w:r>
    </w:p>
    <w:p w14:paraId="4D705C5B" w14:textId="77777777" w:rsidR="00954D81" w:rsidRDefault="00800DD4">
      <w:pPr>
        <w:pStyle w:val="Code"/>
      </w:pPr>
      <w:r>
        <w:lastRenderedPageBreak/>
        <w:t xml:space="preserve">    },</w:t>
      </w:r>
    </w:p>
    <w:p w14:paraId="6A93E898" w14:textId="77777777" w:rsidR="00954D81" w:rsidRDefault="00800DD4">
      <w:pPr>
        <w:pStyle w:val="Code"/>
      </w:pPr>
      <w:r>
        <w:t xml:space="preserve">    {</w:t>
      </w:r>
    </w:p>
    <w:p w14:paraId="474F11BE" w14:textId="77777777" w:rsidR="00954D81" w:rsidRDefault="00800DD4">
      <w:pPr>
        <w:pStyle w:val="Code"/>
      </w:pPr>
      <w:r>
        <w:t xml:space="preserve">      "source_class": "Corn_(maize)___Northern_Leaf_Blight",</w:t>
      </w:r>
    </w:p>
    <w:p w14:paraId="3F688FE6" w14:textId="77777777" w:rsidR="00954D81" w:rsidRDefault="00800DD4">
      <w:pPr>
        <w:pStyle w:val="Code"/>
      </w:pPr>
      <w:r>
        <w:t xml:space="preserve">      "proposed_existing_id": 8,</w:t>
      </w:r>
    </w:p>
    <w:p w14:paraId="29653748" w14:textId="77777777" w:rsidR="00954D81" w:rsidRDefault="00800DD4">
      <w:pPr>
        <w:pStyle w:val="Code"/>
      </w:pPr>
      <w:r>
        <w:t xml:space="preserve">      "proposed_existing_name": "Corn leaf blight",</w:t>
      </w:r>
    </w:p>
    <w:p w14:paraId="2B069EFF" w14:textId="77777777" w:rsidR="00954D81" w:rsidRDefault="00800DD4">
      <w:pPr>
        <w:pStyle w:val="Code"/>
      </w:pPr>
      <w:r>
        <w:t xml:space="preserve">      "acceptance": "pending source semantics/mask/physical-group review"</w:t>
      </w:r>
    </w:p>
    <w:p w14:paraId="380E6E4F" w14:textId="77777777" w:rsidR="00954D81" w:rsidRDefault="00800DD4">
      <w:pPr>
        <w:pStyle w:val="Code"/>
      </w:pPr>
      <w:r>
        <w:t xml:space="preserve">    },</w:t>
      </w:r>
    </w:p>
    <w:p w14:paraId="1CAAA617" w14:textId="77777777" w:rsidR="00954D81" w:rsidRDefault="00800DD4">
      <w:pPr>
        <w:pStyle w:val="Code"/>
      </w:pPr>
      <w:r>
        <w:t xml:space="preserve">    {</w:t>
      </w:r>
    </w:p>
    <w:p w14:paraId="59B28E94" w14:textId="77777777" w:rsidR="00954D81" w:rsidRDefault="00800DD4">
      <w:pPr>
        <w:pStyle w:val="Code"/>
      </w:pPr>
      <w:r>
        <w:t xml:space="preserve">      "source_class": "Corn_(maize)___Common_rust_",</w:t>
      </w:r>
    </w:p>
    <w:p w14:paraId="3214B5E2" w14:textId="77777777" w:rsidR="00954D81" w:rsidRDefault="00800DD4">
      <w:pPr>
        <w:pStyle w:val="Code"/>
      </w:pPr>
      <w:r>
        <w:t xml:space="preserve">      "proposed_existing_id": 9,</w:t>
      </w:r>
    </w:p>
    <w:p w14:paraId="5F926B14" w14:textId="77777777" w:rsidR="00954D81" w:rsidRDefault="00800DD4">
      <w:pPr>
        <w:pStyle w:val="Code"/>
      </w:pPr>
      <w:r>
        <w:t xml:space="preserve">      "proposed_existing_name": "Corn rust leaf",</w:t>
      </w:r>
    </w:p>
    <w:p w14:paraId="0F22BF27" w14:textId="77777777" w:rsidR="00954D81" w:rsidRDefault="00800DD4">
      <w:pPr>
        <w:pStyle w:val="Code"/>
      </w:pPr>
      <w:r>
        <w:t xml:space="preserve">      "acceptance": "pending source semantics/mask/physical-group review"</w:t>
      </w:r>
    </w:p>
    <w:p w14:paraId="430BE953" w14:textId="77777777" w:rsidR="00954D81" w:rsidRDefault="00800DD4">
      <w:pPr>
        <w:pStyle w:val="Code"/>
      </w:pPr>
      <w:r>
        <w:t xml:space="preserve">    },</w:t>
      </w:r>
    </w:p>
    <w:p w14:paraId="3B02EACC" w14:textId="77777777" w:rsidR="00954D81" w:rsidRDefault="00800DD4">
      <w:pPr>
        <w:pStyle w:val="Code"/>
      </w:pPr>
      <w:r>
        <w:t xml:space="preserve">    {</w:t>
      </w:r>
    </w:p>
    <w:p w14:paraId="79F65F2F" w14:textId="77777777" w:rsidR="00954D81" w:rsidRDefault="00800DD4">
      <w:pPr>
        <w:pStyle w:val="Code"/>
      </w:pPr>
      <w:r>
        <w:t xml:space="preserve">      "source_class": "Peach___healthy",</w:t>
      </w:r>
    </w:p>
    <w:p w14:paraId="7BAE8E6C" w14:textId="77777777" w:rsidR="00954D81" w:rsidRDefault="00800DD4">
      <w:pPr>
        <w:pStyle w:val="Code"/>
      </w:pPr>
      <w:r>
        <w:t xml:space="preserve">      "proposed_existing_id": 10,</w:t>
      </w:r>
    </w:p>
    <w:p w14:paraId="729ACB47" w14:textId="77777777" w:rsidR="00954D81" w:rsidRDefault="00800DD4">
      <w:pPr>
        <w:pStyle w:val="Code"/>
      </w:pPr>
      <w:r>
        <w:t xml:space="preserve">      "proposed_existing_name": "Peach leaf",</w:t>
      </w:r>
    </w:p>
    <w:p w14:paraId="37756159" w14:textId="77777777" w:rsidR="00954D81" w:rsidRDefault="00800DD4">
      <w:pPr>
        <w:pStyle w:val="Code"/>
      </w:pPr>
      <w:r>
        <w:t xml:space="preserve">      "acceptance": "pending source semantics/mask/physical-group review"</w:t>
      </w:r>
    </w:p>
    <w:p w14:paraId="2D24653B" w14:textId="77777777" w:rsidR="00954D81" w:rsidRDefault="00800DD4">
      <w:pPr>
        <w:pStyle w:val="Code"/>
      </w:pPr>
      <w:r>
        <w:t xml:space="preserve">    },</w:t>
      </w:r>
    </w:p>
    <w:p w14:paraId="684C505D" w14:textId="77777777" w:rsidR="00954D81" w:rsidRDefault="00800DD4">
      <w:pPr>
        <w:pStyle w:val="Code"/>
      </w:pPr>
      <w:r>
        <w:t xml:space="preserve">    {</w:t>
      </w:r>
    </w:p>
    <w:p w14:paraId="52B3E802" w14:textId="77777777" w:rsidR="00954D81" w:rsidRDefault="00800DD4">
      <w:pPr>
        <w:pStyle w:val="Code"/>
      </w:pPr>
      <w:r>
        <w:t xml:space="preserve">      "source_class": "Potato___healthy",</w:t>
      </w:r>
    </w:p>
    <w:p w14:paraId="5AD887F7" w14:textId="77777777" w:rsidR="00954D81" w:rsidRDefault="00800DD4">
      <w:pPr>
        <w:pStyle w:val="Code"/>
      </w:pPr>
      <w:r>
        <w:t xml:space="preserve">      "proposed_existing_id": 11,</w:t>
      </w:r>
    </w:p>
    <w:p w14:paraId="3FE4F682" w14:textId="77777777" w:rsidR="00954D81" w:rsidRDefault="00800DD4">
      <w:pPr>
        <w:pStyle w:val="Code"/>
      </w:pPr>
      <w:r>
        <w:t xml:space="preserve">      "proposed_existing_name": "Potato leaf",</w:t>
      </w:r>
    </w:p>
    <w:p w14:paraId="4DD1A2A8" w14:textId="77777777" w:rsidR="00954D81" w:rsidRDefault="00800DD4">
      <w:pPr>
        <w:pStyle w:val="Code"/>
      </w:pPr>
      <w:r>
        <w:t xml:space="preserve">      "acceptance": "pending source semantics/mask/physical-group review"</w:t>
      </w:r>
    </w:p>
    <w:p w14:paraId="7E59E12B" w14:textId="77777777" w:rsidR="00954D81" w:rsidRDefault="00800DD4">
      <w:pPr>
        <w:pStyle w:val="Code"/>
      </w:pPr>
      <w:r>
        <w:t xml:space="preserve">    },</w:t>
      </w:r>
    </w:p>
    <w:p w14:paraId="59201C2A" w14:textId="77777777" w:rsidR="00954D81" w:rsidRDefault="00800DD4">
      <w:pPr>
        <w:pStyle w:val="Code"/>
      </w:pPr>
      <w:r>
        <w:t xml:space="preserve">    {</w:t>
      </w:r>
    </w:p>
    <w:p w14:paraId="3FE566AD" w14:textId="77777777" w:rsidR="00954D81" w:rsidRDefault="00800DD4">
      <w:pPr>
        <w:pStyle w:val="Code"/>
      </w:pPr>
      <w:r>
        <w:t xml:space="preserve">      "source_class": "Potato___Early_blight",</w:t>
      </w:r>
    </w:p>
    <w:p w14:paraId="5EA0D882" w14:textId="77777777" w:rsidR="00954D81" w:rsidRDefault="00800DD4">
      <w:pPr>
        <w:pStyle w:val="Code"/>
      </w:pPr>
      <w:r>
        <w:t xml:space="preserve">      "proposed_existing_id": 12,</w:t>
      </w:r>
    </w:p>
    <w:p w14:paraId="5B9ECF03" w14:textId="77777777" w:rsidR="00954D81" w:rsidRDefault="00800DD4">
      <w:pPr>
        <w:pStyle w:val="Code"/>
      </w:pPr>
      <w:r>
        <w:t xml:space="preserve">      "proposed_existing_name": "Potato leaf early blight",</w:t>
      </w:r>
    </w:p>
    <w:p w14:paraId="7678937B" w14:textId="77777777" w:rsidR="00954D81" w:rsidRDefault="00800DD4">
      <w:pPr>
        <w:pStyle w:val="Code"/>
      </w:pPr>
      <w:r>
        <w:t xml:space="preserve">      "acceptance": "pending source semantics/mask/physical-group review"</w:t>
      </w:r>
    </w:p>
    <w:p w14:paraId="0ABEDD62" w14:textId="77777777" w:rsidR="00954D81" w:rsidRDefault="00800DD4">
      <w:pPr>
        <w:pStyle w:val="Code"/>
      </w:pPr>
      <w:r>
        <w:t xml:space="preserve">    },</w:t>
      </w:r>
    </w:p>
    <w:p w14:paraId="573FAA47" w14:textId="77777777" w:rsidR="00954D81" w:rsidRDefault="00800DD4">
      <w:pPr>
        <w:pStyle w:val="Code"/>
      </w:pPr>
      <w:r>
        <w:t xml:space="preserve">    {</w:t>
      </w:r>
    </w:p>
    <w:p w14:paraId="4074500B" w14:textId="77777777" w:rsidR="00954D81" w:rsidRDefault="00800DD4">
      <w:pPr>
        <w:pStyle w:val="Code"/>
      </w:pPr>
      <w:r>
        <w:t xml:space="preserve">      "source_class": "Potato___Late_blight",</w:t>
      </w:r>
    </w:p>
    <w:p w14:paraId="492F7F33" w14:textId="77777777" w:rsidR="00954D81" w:rsidRDefault="00800DD4">
      <w:pPr>
        <w:pStyle w:val="Code"/>
      </w:pPr>
      <w:r>
        <w:t xml:space="preserve">      "proposed_existing_id": 13,</w:t>
      </w:r>
    </w:p>
    <w:p w14:paraId="3E2FB320" w14:textId="77777777" w:rsidR="00954D81" w:rsidRDefault="00800DD4">
      <w:pPr>
        <w:pStyle w:val="Code"/>
      </w:pPr>
      <w:r>
        <w:t xml:space="preserve">      "proposed_existing_name": "Potato leaf late blight",</w:t>
      </w:r>
    </w:p>
    <w:p w14:paraId="46F7A62C" w14:textId="77777777" w:rsidR="00954D81" w:rsidRDefault="00800DD4">
      <w:pPr>
        <w:pStyle w:val="Code"/>
      </w:pPr>
      <w:r>
        <w:t xml:space="preserve">      "acceptance": "pending source semantics/mask/physical-group review"</w:t>
      </w:r>
    </w:p>
    <w:p w14:paraId="25AEADC5" w14:textId="77777777" w:rsidR="00954D81" w:rsidRDefault="00800DD4">
      <w:pPr>
        <w:pStyle w:val="Code"/>
      </w:pPr>
      <w:r>
        <w:t xml:space="preserve">    },</w:t>
      </w:r>
    </w:p>
    <w:p w14:paraId="394D127E" w14:textId="77777777" w:rsidR="00954D81" w:rsidRDefault="00800DD4">
      <w:pPr>
        <w:pStyle w:val="Code"/>
      </w:pPr>
      <w:r>
        <w:t xml:space="preserve">    {</w:t>
      </w:r>
    </w:p>
    <w:p w14:paraId="5CCB40E4" w14:textId="77777777" w:rsidR="00954D81" w:rsidRDefault="00800DD4">
      <w:pPr>
        <w:pStyle w:val="Code"/>
      </w:pPr>
      <w:r>
        <w:t xml:space="preserve">      "source_class": "Raspberry___healthy",</w:t>
      </w:r>
    </w:p>
    <w:p w14:paraId="7C8551DA" w14:textId="77777777" w:rsidR="00954D81" w:rsidRDefault="00800DD4">
      <w:pPr>
        <w:pStyle w:val="Code"/>
      </w:pPr>
      <w:r>
        <w:t xml:space="preserve">      "proposed_existing_id": 14,</w:t>
      </w:r>
    </w:p>
    <w:p w14:paraId="21A20F09" w14:textId="77777777" w:rsidR="00954D81" w:rsidRDefault="00800DD4">
      <w:pPr>
        <w:pStyle w:val="Code"/>
      </w:pPr>
      <w:r>
        <w:t xml:space="preserve">      "proposed_existing_name": "Raspberry leaf",</w:t>
      </w:r>
    </w:p>
    <w:p w14:paraId="6127830A" w14:textId="77777777" w:rsidR="00954D81" w:rsidRDefault="00800DD4">
      <w:pPr>
        <w:pStyle w:val="Code"/>
      </w:pPr>
      <w:r>
        <w:t xml:space="preserve">      "acceptance": "pending source semantics/mask/physical-group review"</w:t>
      </w:r>
    </w:p>
    <w:p w14:paraId="43DB0E5E" w14:textId="77777777" w:rsidR="00954D81" w:rsidRDefault="00800DD4">
      <w:pPr>
        <w:pStyle w:val="Code"/>
      </w:pPr>
      <w:r>
        <w:t xml:space="preserve">    },</w:t>
      </w:r>
    </w:p>
    <w:p w14:paraId="45C31007" w14:textId="77777777" w:rsidR="00954D81" w:rsidRDefault="00800DD4">
      <w:pPr>
        <w:pStyle w:val="Code"/>
      </w:pPr>
      <w:r>
        <w:t xml:space="preserve">    {</w:t>
      </w:r>
    </w:p>
    <w:p w14:paraId="674ABB40" w14:textId="77777777" w:rsidR="00954D81" w:rsidRDefault="00800DD4">
      <w:pPr>
        <w:pStyle w:val="Code"/>
      </w:pPr>
      <w:r>
        <w:t xml:space="preserve">      "source_class": "Soybean___healthy",</w:t>
      </w:r>
    </w:p>
    <w:p w14:paraId="38FE76DE" w14:textId="77777777" w:rsidR="00954D81" w:rsidRDefault="00800DD4">
      <w:pPr>
        <w:pStyle w:val="Code"/>
      </w:pPr>
      <w:r>
        <w:t xml:space="preserve">      "proposed_existing_id": 15,</w:t>
      </w:r>
    </w:p>
    <w:p w14:paraId="1522FCB7" w14:textId="77777777" w:rsidR="00954D81" w:rsidRDefault="00800DD4">
      <w:pPr>
        <w:pStyle w:val="Code"/>
      </w:pPr>
      <w:r>
        <w:t xml:space="preserve">      "proposed_existing_name": "Soyabean leaf",</w:t>
      </w:r>
    </w:p>
    <w:p w14:paraId="7A45B8B1" w14:textId="77777777" w:rsidR="00954D81" w:rsidRDefault="00800DD4">
      <w:pPr>
        <w:pStyle w:val="Code"/>
      </w:pPr>
      <w:r>
        <w:t xml:space="preserve">      "acceptance": "pending source semantics/mask/physical-group review"</w:t>
      </w:r>
    </w:p>
    <w:p w14:paraId="5FCB51B0" w14:textId="77777777" w:rsidR="00954D81" w:rsidRDefault="00800DD4">
      <w:pPr>
        <w:pStyle w:val="Code"/>
      </w:pPr>
      <w:r>
        <w:t xml:space="preserve">    },</w:t>
      </w:r>
    </w:p>
    <w:p w14:paraId="1609C2A7" w14:textId="77777777" w:rsidR="00954D81" w:rsidRDefault="00800DD4">
      <w:pPr>
        <w:pStyle w:val="Code"/>
      </w:pPr>
      <w:r>
        <w:t xml:space="preserve">    {</w:t>
      </w:r>
    </w:p>
    <w:p w14:paraId="0F7D41DC" w14:textId="77777777" w:rsidR="00954D81" w:rsidRDefault="00800DD4">
      <w:pPr>
        <w:pStyle w:val="Code"/>
      </w:pPr>
      <w:r>
        <w:t xml:space="preserve">      "source_class": "Squash___Powdery_mildew",</w:t>
      </w:r>
    </w:p>
    <w:p w14:paraId="53544972" w14:textId="77777777" w:rsidR="00954D81" w:rsidRDefault="00800DD4">
      <w:pPr>
        <w:pStyle w:val="Code"/>
      </w:pPr>
      <w:r>
        <w:t xml:space="preserve">      "proposed_existing_id": 16,</w:t>
      </w:r>
    </w:p>
    <w:p w14:paraId="639280EA" w14:textId="77777777" w:rsidR="00954D81" w:rsidRDefault="00800DD4">
      <w:pPr>
        <w:pStyle w:val="Code"/>
      </w:pPr>
      <w:r>
        <w:t xml:space="preserve">      "proposed_existing_name": "Squash Powdery mildew leaf",</w:t>
      </w:r>
    </w:p>
    <w:p w14:paraId="06687D6F" w14:textId="77777777" w:rsidR="00954D81" w:rsidRDefault="00800DD4">
      <w:pPr>
        <w:pStyle w:val="Code"/>
      </w:pPr>
      <w:r>
        <w:t xml:space="preserve">      "acceptance": "pending source semantics/mask/physical-group review"</w:t>
      </w:r>
    </w:p>
    <w:p w14:paraId="71A0B86E" w14:textId="77777777" w:rsidR="00954D81" w:rsidRDefault="00800DD4">
      <w:pPr>
        <w:pStyle w:val="Code"/>
      </w:pPr>
      <w:r>
        <w:t xml:space="preserve">    },</w:t>
      </w:r>
    </w:p>
    <w:p w14:paraId="3DD03B23" w14:textId="77777777" w:rsidR="00954D81" w:rsidRDefault="00800DD4">
      <w:pPr>
        <w:pStyle w:val="Code"/>
      </w:pPr>
      <w:r>
        <w:t xml:space="preserve">    {</w:t>
      </w:r>
    </w:p>
    <w:p w14:paraId="78798C32" w14:textId="77777777" w:rsidR="00954D81" w:rsidRDefault="00800DD4">
      <w:pPr>
        <w:pStyle w:val="Code"/>
      </w:pPr>
      <w:r>
        <w:t xml:space="preserve">      "source_class": "Strawberry___healthy",</w:t>
      </w:r>
    </w:p>
    <w:p w14:paraId="6A045C3D" w14:textId="77777777" w:rsidR="00954D81" w:rsidRDefault="00800DD4">
      <w:pPr>
        <w:pStyle w:val="Code"/>
      </w:pPr>
      <w:r>
        <w:t xml:space="preserve">      "proposed_existing_id": 17,</w:t>
      </w:r>
    </w:p>
    <w:p w14:paraId="44537696" w14:textId="77777777" w:rsidR="00954D81" w:rsidRDefault="00800DD4">
      <w:pPr>
        <w:pStyle w:val="Code"/>
      </w:pPr>
      <w:r>
        <w:t xml:space="preserve">      "proposed_existing_name": "Strawberry leaf",</w:t>
      </w:r>
    </w:p>
    <w:p w14:paraId="50F93DF2" w14:textId="77777777" w:rsidR="00954D81" w:rsidRDefault="00800DD4">
      <w:pPr>
        <w:pStyle w:val="Code"/>
      </w:pPr>
      <w:r>
        <w:t xml:space="preserve">      "acceptance": "pending source semantics/mask/physical-group review"</w:t>
      </w:r>
    </w:p>
    <w:p w14:paraId="04CA4482" w14:textId="77777777" w:rsidR="00954D81" w:rsidRDefault="00800DD4">
      <w:pPr>
        <w:pStyle w:val="Code"/>
      </w:pPr>
      <w:r>
        <w:t xml:space="preserve">    },</w:t>
      </w:r>
    </w:p>
    <w:p w14:paraId="5EB2EFAA" w14:textId="77777777" w:rsidR="00954D81" w:rsidRDefault="00800DD4">
      <w:pPr>
        <w:pStyle w:val="Code"/>
      </w:pPr>
      <w:r>
        <w:t xml:space="preserve">    {</w:t>
      </w:r>
    </w:p>
    <w:p w14:paraId="11A12EB1" w14:textId="77777777" w:rsidR="00954D81" w:rsidRDefault="00800DD4">
      <w:pPr>
        <w:pStyle w:val="Code"/>
      </w:pPr>
      <w:r>
        <w:lastRenderedPageBreak/>
        <w:t xml:space="preserve">      "source_class": "Tomato___Early_blight",</w:t>
      </w:r>
    </w:p>
    <w:p w14:paraId="6F88FF49" w14:textId="77777777" w:rsidR="00954D81" w:rsidRDefault="00800DD4">
      <w:pPr>
        <w:pStyle w:val="Code"/>
      </w:pPr>
      <w:r>
        <w:t xml:space="preserve">      "proposed_existing_id": 18,</w:t>
      </w:r>
    </w:p>
    <w:p w14:paraId="75B67C31" w14:textId="77777777" w:rsidR="00954D81" w:rsidRDefault="00800DD4">
      <w:pPr>
        <w:pStyle w:val="Code"/>
      </w:pPr>
      <w:r>
        <w:t xml:space="preserve">      "proposed_existing_name": "Tomato Early blight leaf",</w:t>
      </w:r>
    </w:p>
    <w:p w14:paraId="74C75A8F" w14:textId="77777777" w:rsidR="00954D81" w:rsidRDefault="00800DD4">
      <w:pPr>
        <w:pStyle w:val="Code"/>
      </w:pPr>
      <w:r>
        <w:t xml:space="preserve">      "acceptance": "pending source semantics/mask/physical-group review"</w:t>
      </w:r>
    </w:p>
    <w:p w14:paraId="1EEA1C68" w14:textId="77777777" w:rsidR="00954D81" w:rsidRDefault="00800DD4">
      <w:pPr>
        <w:pStyle w:val="Code"/>
      </w:pPr>
      <w:r>
        <w:t xml:space="preserve">    },</w:t>
      </w:r>
    </w:p>
    <w:p w14:paraId="16509062" w14:textId="77777777" w:rsidR="00954D81" w:rsidRDefault="00800DD4">
      <w:pPr>
        <w:pStyle w:val="Code"/>
      </w:pPr>
      <w:r>
        <w:t xml:space="preserve">    {</w:t>
      </w:r>
    </w:p>
    <w:p w14:paraId="2BBFC7D6" w14:textId="77777777" w:rsidR="00954D81" w:rsidRDefault="00800DD4">
      <w:pPr>
        <w:pStyle w:val="Code"/>
      </w:pPr>
      <w:r>
        <w:t xml:space="preserve">      "source_class": "Tomato___Septoria_leaf_spot",</w:t>
      </w:r>
    </w:p>
    <w:p w14:paraId="7762141C" w14:textId="77777777" w:rsidR="00954D81" w:rsidRDefault="00800DD4">
      <w:pPr>
        <w:pStyle w:val="Code"/>
      </w:pPr>
      <w:r>
        <w:t xml:space="preserve">      "proposed_existing_id": 19,</w:t>
      </w:r>
    </w:p>
    <w:p w14:paraId="08AA7F4B" w14:textId="77777777" w:rsidR="00954D81" w:rsidRDefault="00800DD4">
      <w:pPr>
        <w:pStyle w:val="Code"/>
      </w:pPr>
      <w:r>
        <w:t xml:space="preserve">      "proposed_existing_name": "Tomato Septoria leaf spot",</w:t>
      </w:r>
    </w:p>
    <w:p w14:paraId="0FE2234F" w14:textId="77777777" w:rsidR="00954D81" w:rsidRDefault="00800DD4">
      <w:pPr>
        <w:pStyle w:val="Code"/>
      </w:pPr>
      <w:r>
        <w:t xml:space="preserve">      "acceptance": "pending source semantics/mask/physical-group review"</w:t>
      </w:r>
    </w:p>
    <w:p w14:paraId="717156FA" w14:textId="77777777" w:rsidR="00954D81" w:rsidRDefault="00800DD4">
      <w:pPr>
        <w:pStyle w:val="Code"/>
      </w:pPr>
      <w:r>
        <w:t xml:space="preserve">    },</w:t>
      </w:r>
    </w:p>
    <w:p w14:paraId="2422A763" w14:textId="77777777" w:rsidR="00954D81" w:rsidRDefault="00800DD4">
      <w:pPr>
        <w:pStyle w:val="Code"/>
      </w:pPr>
      <w:r>
        <w:t xml:space="preserve">    {</w:t>
      </w:r>
    </w:p>
    <w:p w14:paraId="607C5076" w14:textId="77777777" w:rsidR="00954D81" w:rsidRDefault="00800DD4">
      <w:pPr>
        <w:pStyle w:val="Code"/>
      </w:pPr>
      <w:r>
        <w:t xml:space="preserve">      "source_class": "Tomato___healthy",</w:t>
      </w:r>
    </w:p>
    <w:p w14:paraId="1C27B45B" w14:textId="77777777" w:rsidR="00954D81" w:rsidRDefault="00800DD4">
      <w:pPr>
        <w:pStyle w:val="Code"/>
      </w:pPr>
      <w:r>
        <w:t xml:space="preserve">      "proposed_existing_id": 20,</w:t>
      </w:r>
    </w:p>
    <w:p w14:paraId="3A3ED9B5" w14:textId="77777777" w:rsidR="00954D81" w:rsidRDefault="00800DD4">
      <w:pPr>
        <w:pStyle w:val="Code"/>
      </w:pPr>
      <w:r>
        <w:t xml:space="preserve">      "proposed_existing_name": "Tomato leaf",</w:t>
      </w:r>
    </w:p>
    <w:p w14:paraId="1832B5A5" w14:textId="77777777" w:rsidR="00954D81" w:rsidRDefault="00800DD4">
      <w:pPr>
        <w:pStyle w:val="Code"/>
      </w:pPr>
      <w:r>
        <w:t xml:space="preserve">      "acceptance": "pending source semantics/mask/physical-group review"</w:t>
      </w:r>
    </w:p>
    <w:p w14:paraId="6C6F39F4" w14:textId="77777777" w:rsidR="00954D81" w:rsidRDefault="00800DD4">
      <w:pPr>
        <w:pStyle w:val="Code"/>
      </w:pPr>
      <w:r>
        <w:t xml:space="preserve">    },</w:t>
      </w:r>
    </w:p>
    <w:p w14:paraId="020F3CA1" w14:textId="77777777" w:rsidR="00954D81" w:rsidRDefault="00800DD4">
      <w:pPr>
        <w:pStyle w:val="Code"/>
      </w:pPr>
      <w:r>
        <w:t xml:space="preserve">    {</w:t>
      </w:r>
    </w:p>
    <w:p w14:paraId="1D95B10D" w14:textId="77777777" w:rsidR="00954D81" w:rsidRDefault="00800DD4">
      <w:pPr>
        <w:pStyle w:val="Code"/>
      </w:pPr>
      <w:r>
        <w:t xml:space="preserve">      "source_class": "Tomato___Bacterial_spot",</w:t>
      </w:r>
    </w:p>
    <w:p w14:paraId="12B5FAEC" w14:textId="77777777" w:rsidR="00954D81" w:rsidRDefault="00800DD4">
      <w:pPr>
        <w:pStyle w:val="Code"/>
      </w:pPr>
      <w:r>
        <w:t xml:space="preserve">      "proposed_existing_id": 21,</w:t>
      </w:r>
    </w:p>
    <w:p w14:paraId="6A67E6E1" w14:textId="77777777" w:rsidR="00954D81" w:rsidRDefault="00800DD4">
      <w:pPr>
        <w:pStyle w:val="Code"/>
      </w:pPr>
      <w:r>
        <w:t xml:space="preserve">      "proposed_existing_name": "Tomato leaf bacterial spot",</w:t>
      </w:r>
    </w:p>
    <w:p w14:paraId="2F1139F4" w14:textId="77777777" w:rsidR="00954D81" w:rsidRDefault="00800DD4">
      <w:pPr>
        <w:pStyle w:val="Code"/>
      </w:pPr>
      <w:r>
        <w:t xml:space="preserve">      "acceptance": "pending source semantics/mask/physical-group review"</w:t>
      </w:r>
    </w:p>
    <w:p w14:paraId="42E914EA" w14:textId="77777777" w:rsidR="00954D81" w:rsidRDefault="00800DD4">
      <w:pPr>
        <w:pStyle w:val="Code"/>
      </w:pPr>
      <w:r>
        <w:t xml:space="preserve">    },</w:t>
      </w:r>
    </w:p>
    <w:p w14:paraId="02D43598" w14:textId="77777777" w:rsidR="00954D81" w:rsidRDefault="00800DD4">
      <w:pPr>
        <w:pStyle w:val="Code"/>
      </w:pPr>
      <w:r>
        <w:t xml:space="preserve">    {</w:t>
      </w:r>
    </w:p>
    <w:p w14:paraId="2218C0DE" w14:textId="77777777" w:rsidR="00954D81" w:rsidRDefault="00800DD4">
      <w:pPr>
        <w:pStyle w:val="Code"/>
      </w:pPr>
      <w:r>
        <w:t xml:space="preserve">      "source_class": "Tomato___Late_blight",</w:t>
      </w:r>
    </w:p>
    <w:p w14:paraId="2AABC46B" w14:textId="77777777" w:rsidR="00954D81" w:rsidRDefault="00800DD4">
      <w:pPr>
        <w:pStyle w:val="Code"/>
      </w:pPr>
      <w:r>
        <w:t xml:space="preserve">      "proposed_existing_id": 22,</w:t>
      </w:r>
    </w:p>
    <w:p w14:paraId="1A9AF718" w14:textId="77777777" w:rsidR="00954D81" w:rsidRDefault="00800DD4">
      <w:pPr>
        <w:pStyle w:val="Code"/>
      </w:pPr>
      <w:r>
        <w:t xml:space="preserve">      "proposed_existing_name": "Tomato leaf late blight",</w:t>
      </w:r>
    </w:p>
    <w:p w14:paraId="46060C5D" w14:textId="77777777" w:rsidR="00954D81" w:rsidRDefault="00800DD4">
      <w:pPr>
        <w:pStyle w:val="Code"/>
      </w:pPr>
      <w:r>
        <w:t xml:space="preserve">      "acceptance": "pending source semantics/mask/physical-group review"</w:t>
      </w:r>
    </w:p>
    <w:p w14:paraId="711531E9" w14:textId="77777777" w:rsidR="00954D81" w:rsidRDefault="00800DD4">
      <w:pPr>
        <w:pStyle w:val="Code"/>
      </w:pPr>
      <w:r>
        <w:t xml:space="preserve">    },</w:t>
      </w:r>
    </w:p>
    <w:p w14:paraId="5528A796" w14:textId="77777777" w:rsidR="00954D81" w:rsidRDefault="00800DD4">
      <w:pPr>
        <w:pStyle w:val="Code"/>
      </w:pPr>
      <w:r>
        <w:t xml:space="preserve">    {</w:t>
      </w:r>
    </w:p>
    <w:p w14:paraId="13B20DB8" w14:textId="77777777" w:rsidR="00954D81" w:rsidRDefault="00800DD4">
      <w:pPr>
        <w:pStyle w:val="Code"/>
      </w:pPr>
      <w:r>
        <w:t xml:space="preserve">      "source_class": "Tomato___Tomato_mosaic_virus",</w:t>
      </w:r>
    </w:p>
    <w:p w14:paraId="30C518B9" w14:textId="77777777" w:rsidR="00954D81" w:rsidRDefault="00800DD4">
      <w:pPr>
        <w:pStyle w:val="Code"/>
      </w:pPr>
      <w:r>
        <w:t xml:space="preserve">      "proposed_existing_id": 23,</w:t>
      </w:r>
    </w:p>
    <w:p w14:paraId="1452329F" w14:textId="77777777" w:rsidR="00954D81" w:rsidRDefault="00800DD4">
      <w:pPr>
        <w:pStyle w:val="Code"/>
      </w:pPr>
      <w:r>
        <w:t xml:space="preserve">      "proposed_existing_name": "Tomato leaf mosaic virus",</w:t>
      </w:r>
    </w:p>
    <w:p w14:paraId="306CC731" w14:textId="77777777" w:rsidR="00954D81" w:rsidRDefault="00800DD4">
      <w:pPr>
        <w:pStyle w:val="Code"/>
      </w:pPr>
      <w:r>
        <w:t xml:space="preserve">      "acceptance": "pending source semantics/mask/physical-group review"</w:t>
      </w:r>
    </w:p>
    <w:p w14:paraId="58227CF0" w14:textId="77777777" w:rsidR="00954D81" w:rsidRDefault="00800DD4">
      <w:pPr>
        <w:pStyle w:val="Code"/>
      </w:pPr>
      <w:r>
        <w:t xml:space="preserve">    },</w:t>
      </w:r>
    </w:p>
    <w:p w14:paraId="3E1FF0BC" w14:textId="77777777" w:rsidR="00954D81" w:rsidRDefault="00800DD4">
      <w:pPr>
        <w:pStyle w:val="Code"/>
      </w:pPr>
      <w:r>
        <w:t xml:space="preserve">    {</w:t>
      </w:r>
    </w:p>
    <w:p w14:paraId="6A632533" w14:textId="77777777" w:rsidR="00954D81" w:rsidRDefault="00800DD4">
      <w:pPr>
        <w:pStyle w:val="Code"/>
      </w:pPr>
      <w:r>
        <w:t xml:space="preserve">      "source_class": "Tomato___Tomato_Yellow_Leaf_Curl_Virus",</w:t>
      </w:r>
    </w:p>
    <w:p w14:paraId="78970B9C" w14:textId="77777777" w:rsidR="00954D81" w:rsidRDefault="00800DD4">
      <w:pPr>
        <w:pStyle w:val="Code"/>
      </w:pPr>
      <w:r>
        <w:t xml:space="preserve">      "proposed_existing_id": 24,</w:t>
      </w:r>
    </w:p>
    <w:p w14:paraId="55A56A10" w14:textId="77777777" w:rsidR="00954D81" w:rsidRDefault="00800DD4">
      <w:pPr>
        <w:pStyle w:val="Code"/>
      </w:pPr>
      <w:r>
        <w:t xml:space="preserve">      "proposed_existing_name": "Tomato leaf yellow virus",</w:t>
      </w:r>
    </w:p>
    <w:p w14:paraId="45E2D489" w14:textId="77777777" w:rsidR="00954D81" w:rsidRDefault="00800DD4">
      <w:pPr>
        <w:pStyle w:val="Code"/>
      </w:pPr>
      <w:r>
        <w:t xml:space="preserve">      "acceptance": "pending source semantics/mask/physical-group review"</w:t>
      </w:r>
    </w:p>
    <w:p w14:paraId="2A0054C0" w14:textId="77777777" w:rsidR="00954D81" w:rsidRDefault="00800DD4">
      <w:pPr>
        <w:pStyle w:val="Code"/>
      </w:pPr>
      <w:r>
        <w:t xml:space="preserve">    },</w:t>
      </w:r>
    </w:p>
    <w:p w14:paraId="69C02071" w14:textId="77777777" w:rsidR="00954D81" w:rsidRDefault="00800DD4">
      <w:pPr>
        <w:pStyle w:val="Code"/>
      </w:pPr>
      <w:r>
        <w:t xml:space="preserve">    {</w:t>
      </w:r>
    </w:p>
    <w:p w14:paraId="0AA96EF6" w14:textId="77777777" w:rsidR="00954D81" w:rsidRDefault="00800DD4">
      <w:pPr>
        <w:pStyle w:val="Code"/>
      </w:pPr>
      <w:r>
        <w:t xml:space="preserve">      "source_class": "Tomato___Leaf_Mold",</w:t>
      </w:r>
    </w:p>
    <w:p w14:paraId="21129A07" w14:textId="77777777" w:rsidR="00954D81" w:rsidRDefault="00800DD4">
      <w:pPr>
        <w:pStyle w:val="Code"/>
      </w:pPr>
      <w:r>
        <w:t xml:space="preserve">      "proposed_existing_id": 25,</w:t>
      </w:r>
    </w:p>
    <w:p w14:paraId="61ABBD08" w14:textId="77777777" w:rsidR="00954D81" w:rsidRDefault="00800DD4">
      <w:pPr>
        <w:pStyle w:val="Code"/>
      </w:pPr>
      <w:r>
        <w:t xml:space="preserve">      "proposed_existing_name": "Tomato mold leaf",</w:t>
      </w:r>
    </w:p>
    <w:p w14:paraId="147FC87B" w14:textId="77777777" w:rsidR="00954D81" w:rsidRDefault="00800DD4">
      <w:pPr>
        <w:pStyle w:val="Code"/>
      </w:pPr>
      <w:r>
        <w:t xml:space="preserve">      "acceptance": "pending source semantics/mask/physical-group review"</w:t>
      </w:r>
    </w:p>
    <w:p w14:paraId="053AD1BB" w14:textId="77777777" w:rsidR="00954D81" w:rsidRDefault="00800DD4">
      <w:pPr>
        <w:pStyle w:val="Code"/>
      </w:pPr>
      <w:r>
        <w:t xml:space="preserve">    },</w:t>
      </w:r>
    </w:p>
    <w:p w14:paraId="3C8CAB81" w14:textId="77777777" w:rsidR="00954D81" w:rsidRDefault="00800DD4">
      <w:pPr>
        <w:pStyle w:val="Code"/>
      </w:pPr>
      <w:r>
        <w:t xml:space="preserve">    {</w:t>
      </w:r>
    </w:p>
    <w:p w14:paraId="7B9C5305" w14:textId="77777777" w:rsidR="00954D81" w:rsidRDefault="00800DD4">
      <w:pPr>
        <w:pStyle w:val="Code"/>
      </w:pPr>
      <w:r>
        <w:t xml:space="preserve">      "source_class": "Tomato___Spider_mites Two-spotted_spider_mite",</w:t>
      </w:r>
    </w:p>
    <w:p w14:paraId="3729DAE2" w14:textId="77777777" w:rsidR="00954D81" w:rsidRDefault="00800DD4">
      <w:pPr>
        <w:pStyle w:val="Code"/>
      </w:pPr>
      <w:r>
        <w:t xml:space="preserve">      "proposed_existing_id": 26,</w:t>
      </w:r>
    </w:p>
    <w:p w14:paraId="5BBED183" w14:textId="77777777" w:rsidR="00954D81" w:rsidRDefault="00800DD4">
      <w:pPr>
        <w:pStyle w:val="Code"/>
      </w:pPr>
      <w:r>
        <w:t xml:space="preserve">      "proposed_existing_name": "Tomato two spotted spider mites leaf",</w:t>
      </w:r>
    </w:p>
    <w:p w14:paraId="42787E62" w14:textId="77777777" w:rsidR="00954D81" w:rsidRDefault="00800DD4">
      <w:pPr>
        <w:pStyle w:val="Code"/>
      </w:pPr>
      <w:r>
        <w:t xml:space="preserve">      "acceptance": "pending source semantics/mask/physical-group review"</w:t>
      </w:r>
    </w:p>
    <w:p w14:paraId="23954FBE" w14:textId="77777777" w:rsidR="00954D81" w:rsidRDefault="00800DD4">
      <w:pPr>
        <w:pStyle w:val="Code"/>
      </w:pPr>
      <w:r>
        <w:t xml:space="preserve">    },</w:t>
      </w:r>
    </w:p>
    <w:p w14:paraId="3220F335" w14:textId="77777777" w:rsidR="00954D81" w:rsidRDefault="00800DD4">
      <w:pPr>
        <w:pStyle w:val="Code"/>
      </w:pPr>
      <w:r>
        <w:t xml:space="preserve">    {</w:t>
      </w:r>
    </w:p>
    <w:p w14:paraId="351F0129" w14:textId="77777777" w:rsidR="00954D81" w:rsidRDefault="00800DD4">
      <w:pPr>
        <w:pStyle w:val="Code"/>
      </w:pPr>
      <w:r>
        <w:t xml:space="preserve">      "source_class": "Grape___healthy",</w:t>
      </w:r>
    </w:p>
    <w:p w14:paraId="017C519F" w14:textId="77777777" w:rsidR="00954D81" w:rsidRDefault="00800DD4">
      <w:pPr>
        <w:pStyle w:val="Code"/>
      </w:pPr>
      <w:r>
        <w:t xml:space="preserve">      "proposed_existing_id": 27,</w:t>
      </w:r>
    </w:p>
    <w:p w14:paraId="1953FE6E" w14:textId="77777777" w:rsidR="00954D81" w:rsidRDefault="00800DD4">
      <w:pPr>
        <w:pStyle w:val="Code"/>
      </w:pPr>
      <w:r>
        <w:t xml:space="preserve">      "proposed_existing_name": "grape leaf",</w:t>
      </w:r>
    </w:p>
    <w:p w14:paraId="4654883F" w14:textId="77777777" w:rsidR="00954D81" w:rsidRDefault="00800DD4">
      <w:pPr>
        <w:pStyle w:val="Code"/>
      </w:pPr>
      <w:r>
        <w:t xml:space="preserve">      "acceptance": "pending source semantics/mask/physical-group review"</w:t>
      </w:r>
    </w:p>
    <w:p w14:paraId="33FBA667" w14:textId="77777777" w:rsidR="00954D81" w:rsidRDefault="00800DD4">
      <w:pPr>
        <w:pStyle w:val="Code"/>
      </w:pPr>
      <w:r>
        <w:t xml:space="preserve">    },</w:t>
      </w:r>
    </w:p>
    <w:p w14:paraId="582B808D" w14:textId="77777777" w:rsidR="00954D81" w:rsidRDefault="00800DD4">
      <w:pPr>
        <w:pStyle w:val="Code"/>
      </w:pPr>
      <w:r>
        <w:t xml:space="preserve">    {</w:t>
      </w:r>
    </w:p>
    <w:p w14:paraId="17EF97D6" w14:textId="77777777" w:rsidR="00954D81" w:rsidRDefault="00800DD4">
      <w:pPr>
        <w:pStyle w:val="Code"/>
      </w:pPr>
      <w:r>
        <w:t xml:space="preserve">      "source_class": "Grape___Black_rot",</w:t>
      </w:r>
    </w:p>
    <w:p w14:paraId="5DA0B4D2" w14:textId="77777777" w:rsidR="00954D81" w:rsidRDefault="00800DD4">
      <w:pPr>
        <w:pStyle w:val="Code"/>
      </w:pPr>
      <w:r>
        <w:t xml:space="preserve">      "proposed_existing_id": 28,</w:t>
      </w:r>
    </w:p>
    <w:p w14:paraId="7945D273" w14:textId="77777777" w:rsidR="00954D81" w:rsidRDefault="00800DD4">
      <w:pPr>
        <w:pStyle w:val="Code"/>
      </w:pPr>
      <w:r>
        <w:lastRenderedPageBreak/>
        <w:t xml:space="preserve">      "proposed_existing_name": "grape leaf black rot",</w:t>
      </w:r>
    </w:p>
    <w:p w14:paraId="06A770C7" w14:textId="77777777" w:rsidR="00954D81" w:rsidRDefault="00800DD4">
      <w:pPr>
        <w:pStyle w:val="Code"/>
      </w:pPr>
      <w:r>
        <w:t xml:space="preserve">      "acceptance": "pending source semantics/mask/physical-group review"</w:t>
      </w:r>
    </w:p>
    <w:p w14:paraId="609E4474" w14:textId="77777777" w:rsidR="00954D81" w:rsidRDefault="00800DD4">
      <w:pPr>
        <w:pStyle w:val="Code"/>
      </w:pPr>
      <w:r>
        <w:t xml:space="preserve">    }</w:t>
      </w:r>
    </w:p>
    <w:p w14:paraId="32B4FEE4" w14:textId="77777777" w:rsidR="00954D81" w:rsidRDefault="00800DD4">
      <w:pPr>
        <w:pStyle w:val="Code"/>
      </w:pPr>
      <w:r>
        <w:t xml:space="preserve">  ],</w:t>
      </w:r>
    </w:p>
    <w:p w14:paraId="64A3481E" w14:textId="77777777" w:rsidR="00954D81" w:rsidRDefault="00800DD4">
      <w:pPr>
        <w:pStyle w:val="Code"/>
      </w:pPr>
      <w:r>
        <w:t xml:space="preserve">  "PlantVillage_additional_source_classes": [</w:t>
      </w:r>
    </w:p>
    <w:p w14:paraId="67129830" w14:textId="77777777" w:rsidR="00954D81" w:rsidRDefault="00800DD4">
      <w:pPr>
        <w:pStyle w:val="Code"/>
      </w:pPr>
      <w:r>
        <w:t xml:space="preserve">    "Apple___Black_rot",</w:t>
      </w:r>
    </w:p>
    <w:p w14:paraId="4F655BDA" w14:textId="77777777" w:rsidR="00954D81" w:rsidRDefault="00800DD4">
      <w:pPr>
        <w:pStyle w:val="Code"/>
      </w:pPr>
      <w:r>
        <w:t xml:space="preserve">    "Cherry_(including_sour)___Powdery_mildew",</w:t>
      </w:r>
    </w:p>
    <w:p w14:paraId="7E81A20B" w14:textId="77777777" w:rsidR="00954D81" w:rsidRDefault="00800DD4">
      <w:pPr>
        <w:pStyle w:val="Code"/>
      </w:pPr>
      <w:r>
        <w:t xml:space="preserve">    "Corn_(maize)___healthy",</w:t>
      </w:r>
    </w:p>
    <w:p w14:paraId="4E3276C2" w14:textId="77777777" w:rsidR="00954D81" w:rsidRDefault="00800DD4">
      <w:pPr>
        <w:pStyle w:val="Code"/>
      </w:pPr>
      <w:r>
        <w:t xml:space="preserve">    "Grape___Esca_(Black_Measles)",</w:t>
      </w:r>
    </w:p>
    <w:p w14:paraId="0102C693" w14:textId="77777777" w:rsidR="00954D81" w:rsidRDefault="00800DD4">
      <w:pPr>
        <w:pStyle w:val="Code"/>
      </w:pPr>
      <w:r>
        <w:t xml:space="preserve">    "Grape___Leaf_blight_(Isariopsis_Leaf_Spot)",</w:t>
      </w:r>
    </w:p>
    <w:p w14:paraId="62889D90" w14:textId="77777777" w:rsidR="00954D81" w:rsidRDefault="00800DD4">
      <w:pPr>
        <w:pStyle w:val="Code"/>
      </w:pPr>
      <w:r>
        <w:t xml:space="preserve">    "Orange___Haunglongbing_(Citrus_greening)",</w:t>
      </w:r>
    </w:p>
    <w:p w14:paraId="2E1184F1" w14:textId="77777777" w:rsidR="00954D81" w:rsidRDefault="00800DD4">
      <w:pPr>
        <w:pStyle w:val="Code"/>
      </w:pPr>
      <w:r>
        <w:t xml:space="preserve">    "Peach___Bacterial_spot",</w:t>
      </w:r>
    </w:p>
    <w:p w14:paraId="7125D881" w14:textId="77777777" w:rsidR="00954D81" w:rsidRDefault="00800DD4">
      <w:pPr>
        <w:pStyle w:val="Code"/>
      </w:pPr>
      <w:r>
        <w:t xml:space="preserve">    "Strawberry___Leaf_scorch",</w:t>
      </w:r>
    </w:p>
    <w:p w14:paraId="53EFCD97" w14:textId="77777777" w:rsidR="00954D81" w:rsidRDefault="00800DD4">
      <w:pPr>
        <w:pStyle w:val="Code"/>
      </w:pPr>
      <w:r>
        <w:t xml:space="preserve">    "Tomato___Target_Spot"</w:t>
      </w:r>
    </w:p>
    <w:p w14:paraId="31AEF618" w14:textId="77777777" w:rsidR="00954D81" w:rsidRDefault="00800DD4">
      <w:pPr>
        <w:pStyle w:val="Code"/>
      </w:pPr>
      <w:r>
        <w:t xml:space="preserve">  ],</w:t>
      </w:r>
    </w:p>
    <w:p w14:paraId="2023C133" w14:textId="77777777" w:rsidR="00954D81" w:rsidRDefault="00800DD4">
      <w:pPr>
        <w:pStyle w:val="Code"/>
      </w:pPr>
      <w:r>
        <w:t xml:space="preserve">  "legacy_cucumber_unknown_migration": "source-backed healthy review or exclusion; no </w:t>
      </w:r>
    </w:p>
    <w:p w14:paraId="16B78A23" w14:textId="77777777" w:rsidR="00954D81" w:rsidRDefault="00800DD4">
      <w:pPr>
        <w:pStyle w:val="Code"/>
      </w:pPr>
      <w:r>
        <w:t>↪ automatic healthy inference; old nine graph labels unchanged",</w:t>
      </w:r>
    </w:p>
    <w:p w14:paraId="1A3B1491" w14:textId="77777777" w:rsidR="00954D81" w:rsidRDefault="00800DD4">
      <w:pPr>
        <w:pStyle w:val="Code"/>
      </w:pPr>
      <w:r>
        <w:t xml:space="preserve">  "new_condition_policy": "source-confirmed diseases/nutrition/pest states with adequate </w:t>
      </w:r>
    </w:p>
    <w:p w14:paraId="6790CCD3" w14:textId="77777777" w:rsidR="00954D81" w:rsidRDefault="00800DD4">
      <w:pPr>
        <w:pStyle w:val="Code"/>
      </w:pPr>
      <w:r>
        <w:t>↪ independent support; mixed or uncertain classes never forced into a simpler disease"</w:t>
      </w:r>
    </w:p>
    <w:p w14:paraId="390EA5CD" w14:textId="77777777" w:rsidR="00954D81" w:rsidRDefault="00800DD4">
      <w:pPr>
        <w:pStyle w:val="Code"/>
      </w:pPr>
      <w:r>
        <w:t>}</w:t>
      </w:r>
    </w:p>
    <w:p w14:paraId="01FB7993" w14:textId="77777777" w:rsidR="00954D81" w:rsidRDefault="00800DD4">
      <w:pPr>
        <w:pStyle w:val="21"/>
        <w:pageBreakBefore/>
      </w:pPr>
      <w:bookmarkStart w:id="297" w:name="_Toc242088706"/>
      <w:r>
        <w:lastRenderedPageBreak/>
        <w:t>docs/​experiments/​yolo26s_​data_​v1/​previous_​M_​stop.json</w:t>
      </w:r>
      <w:bookmarkEnd w:id="297"/>
    </w:p>
    <w:p w14:paraId="2773B68C" w14:textId="77777777" w:rsidR="00954D81" w:rsidRDefault="00800DD4">
      <w:pPr>
        <w:pStyle w:val="SourceMeta"/>
      </w:pPr>
      <w:r>
        <w:t>SHA-256 3e63fc35178f020f27ab06775ac002f38b9bc3ce49d2f54adb876f28d11b86ab</w:t>
      </w:r>
    </w:p>
    <w:p w14:paraId="1D2EF0E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CDCA8CF" w14:textId="77777777" w:rsidR="00954D81" w:rsidRDefault="00800DD4">
      <w:pPr>
        <w:pStyle w:val="Code"/>
      </w:pPr>
      <w:r>
        <w:t>{</w:t>
      </w:r>
    </w:p>
    <w:p w14:paraId="2844CD57" w14:textId="77777777" w:rsidR="00954D81" w:rsidRDefault="00800DD4">
      <w:pPr>
        <w:pStyle w:val="Code"/>
      </w:pPr>
      <w:r>
        <w:t xml:space="preserve">  "requested_by": "Boris direct request2026-10-05: stop M, prepare new YOLO26s </w:t>
      </w:r>
    </w:p>
    <w:p w14:paraId="728648A9" w14:textId="77777777" w:rsidR="00954D81" w:rsidRDefault="00800DD4">
      <w:pPr>
        <w:pStyle w:val="Code"/>
      </w:pPr>
      <w:r>
        <w:t>↪ data/training; M deferred",</w:t>
      </w:r>
    </w:p>
    <w:p w14:paraId="249E753B" w14:textId="77777777" w:rsidR="00954D81" w:rsidRDefault="00800DD4">
      <w:pPr>
        <w:pStyle w:val="Code"/>
      </w:pPr>
      <w:r>
        <w:t xml:space="preserve">  "observed_utc": "2026-10-05T04:30:46.314189+00:00",</w:t>
      </w:r>
    </w:p>
    <w:p w14:paraId="6E041965" w14:textId="77777777" w:rsidR="00954D81" w:rsidRDefault="00800DD4">
      <w:pPr>
        <w:pStyle w:val="Code"/>
      </w:pPr>
      <w:r>
        <w:t xml:space="preserve">  "queue_status": "stopped",</w:t>
      </w:r>
    </w:p>
    <w:p w14:paraId="2E4F240A" w14:textId="77777777" w:rsidR="00954D81" w:rsidRDefault="00800DD4">
      <w:pPr>
        <w:pStyle w:val="Code"/>
      </w:pPr>
      <w:r>
        <w:t xml:space="preserve">  "adapter_status": "stopped",</w:t>
      </w:r>
    </w:p>
    <w:p w14:paraId="2D266049" w14:textId="77777777" w:rsidR="00954D81" w:rsidRDefault="00800DD4">
      <w:pPr>
        <w:pStyle w:val="Code"/>
      </w:pPr>
      <w:r>
        <w:t xml:space="preserve">  "old_worker": {</w:t>
      </w:r>
    </w:p>
    <w:p w14:paraId="3448A364" w14:textId="77777777" w:rsidR="00954D81" w:rsidRDefault="00800DD4">
      <w:pPr>
        <w:pStyle w:val="Code"/>
      </w:pPr>
      <w:r>
        <w:t xml:space="preserve">    "pid": 29748,</w:t>
      </w:r>
    </w:p>
    <w:p w14:paraId="61B1091F" w14:textId="77777777" w:rsidR="00954D81" w:rsidRDefault="00800DD4">
      <w:pPr>
        <w:pStyle w:val="Code"/>
      </w:pPr>
      <w:r>
        <w:t xml:space="preserve">    "backend": "wsl",</w:t>
      </w:r>
    </w:p>
    <w:p w14:paraId="5FB7C346" w14:textId="77777777" w:rsidR="00954D81" w:rsidRDefault="00800DD4">
      <w:pPr>
        <w:pStyle w:val="Code"/>
      </w:pPr>
      <w:r>
        <w:t xml:space="preserve">    "started_utc": "2026-10-05T01:19:14.0150943+00:00",</w:t>
      </w:r>
    </w:p>
    <w:p w14:paraId="27CB4C8B" w14:textId="77777777" w:rsidR="00954D81" w:rsidRDefault="00800DD4">
      <w:pPr>
        <w:pStyle w:val="Code"/>
      </w:pPr>
      <w:r>
        <w:t xml:space="preserve">    "name": "yolo26m_v1",</w:t>
      </w:r>
    </w:p>
    <w:p w14:paraId="3D442A7E" w14:textId="77777777" w:rsidR="00954D81" w:rsidRDefault="00800DD4">
      <w:pPr>
        <w:pStyle w:val="Code"/>
      </w:pPr>
      <w:r>
        <w:t xml:space="preserve">    "study": "yolo26m_v1",</w:t>
      </w:r>
    </w:p>
    <w:p w14:paraId="7B1EEDE0" w14:textId="77777777" w:rsidR="00954D81" w:rsidRDefault="00800DD4">
      <w:pPr>
        <w:pStyle w:val="Code"/>
      </w:pPr>
      <w:r>
        <w:t xml:space="preserve">    "stdout": </w:t>
      </w:r>
    </w:p>
    <w:p w14:paraId="6C989CDD" w14:textId="77777777" w:rsidR="00954D81" w:rsidRDefault="00800DD4">
      <w:pPr>
        <w:pStyle w:val="Code"/>
      </w:pPr>
      <w:r>
        <w:t>↪ "F:\\agrovoice-ai\\ml-pipeline\\logs\\20261005_011913_975.yolo26m_study.stdout.log",</w:t>
      </w:r>
    </w:p>
    <w:p w14:paraId="35C6B91B" w14:textId="77777777" w:rsidR="00954D81" w:rsidRDefault="00800DD4">
      <w:pPr>
        <w:pStyle w:val="Code"/>
      </w:pPr>
      <w:r>
        <w:t xml:space="preserve">    "stderr": </w:t>
      </w:r>
    </w:p>
    <w:p w14:paraId="23B80D2A" w14:textId="77777777" w:rsidR="00954D81" w:rsidRDefault="00800DD4">
      <w:pPr>
        <w:pStyle w:val="Code"/>
      </w:pPr>
      <w:r>
        <w:t>↪ "F:\\agrovoice-ai\\ml-pipeline\\logs\\20261005_011913_975.yolo26m_study.stderr.log",</w:t>
      </w:r>
    </w:p>
    <w:p w14:paraId="66DDBB41" w14:textId="77777777" w:rsidR="00954D81" w:rsidRDefault="00800DD4">
      <w:pPr>
        <w:pStyle w:val="Code"/>
      </w:pPr>
      <w:r>
        <w:t xml:space="preserve">    "stop_file": </w:t>
      </w:r>
    </w:p>
    <w:p w14:paraId="636592E3" w14:textId="77777777" w:rsidR="00954D81" w:rsidRDefault="00800DD4">
      <w:pPr>
        <w:pStyle w:val="Code"/>
      </w:pPr>
      <w:r>
        <w:t>↪ "F:\\agrovoice-ai\\ml-pipeline\\logs\\20261005_011913_975.yolo26m_study.stop",</w:t>
      </w:r>
    </w:p>
    <w:p w14:paraId="4AC10C58" w14:textId="77777777" w:rsidR="00954D81" w:rsidRDefault="00800DD4">
      <w:pPr>
        <w:pStyle w:val="Code"/>
      </w:pPr>
      <w:r>
        <w:t xml:space="preserve">    "status_path": "docs/experiments/yolo26m_v1/queue_status.json"</w:t>
      </w:r>
    </w:p>
    <w:p w14:paraId="6B036BCD" w14:textId="77777777" w:rsidR="00954D81" w:rsidRDefault="00800DD4">
      <w:pPr>
        <w:pStyle w:val="Code"/>
      </w:pPr>
      <w:r>
        <w:t xml:space="preserve">  },</w:t>
      </w:r>
    </w:p>
    <w:p w14:paraId="7D4B7D86" w14:textId="77777777" w:rsidR="00954D81" w:rsidRDefault="00800DD4">
      <w:pPr>
        <w:pStyle w:val="Code"/>
      </w:pPr>
      <w:r>
        <w:t xml:space="preserve">  "completed_full_M_runs": 2,</w:t>
      </w:r>
    </w:p>
    <w:p w14:paraId="541B66CE" w14:textId="77777777" w:rsidR="00954D81" w:rsidRDefault="00800DD4">
      <w:pPr>
        <w:pStyle w:val="Code"/>
      </w:pPr>
      <w:r>
        <w:t xml:space="preserve">  "incomplete_seed": 20261005,</w:t>
      </w:r>
    </w:p>
    <w:p w14:paraId="3A43C0AE" w14:textId="77777777" w:rsidR="00954D81" w:rsidRDefault="00800DD4">
      <w:pPr>
        <w:pStyle w:val="Code"/>
      </w:pPr>
      <w:r>
        <w:t xml:space="preserve">  "saved_complete_epoch": 53,</w:t>
      </w:r>
    </w:p>
    <w:p w14:paraId="5443B6DD" w14:textId="77777777" w:rsidR="00954D81" w:rsidRDefault="00800DD4">
      <w:pPr>
        <w:pStyle w:val="Code"/>
      </w:pPr>
      <w:r>
        <w:t xml:space="preserve">  "native_manifest_status": "stopped",</w:t>
      </w:r>
    </w:p>
    <w:p w14:paraId="44CB2C74" w14:textId="77777777" w:rsidR="00954D81" w:rsidRDefault="00800DD4">
      <w:pPr>
        <w:pStyle w:val="Code"/>
      </w:pPr>
      <w:r>
        <w:t xml:space="preserve">  "checkpoint": </w:t>
      </w:r>
    </w:p>
    <w:p w14:paraId="417534C2" w14:textId="77777777" w:rsidR="00954D81" w:rsidRDefault="00800DD4">
      <w:pPr>
        <w:pStyle w:val="Code"/>
      </w:pPr>
      <w:r>
        <w:t>↪ "runs\\detect\\accuracy_v1_yolo26m_seed20261005\\weights\\last_complete.pt",</w:t>
      </w:r>
    </w:p>
    <w:p w14:paraId="4875CF6B" w14:textId="77777777" w:rsidR="00954D81" w:rsidRDefault="00800DD4">
      <w:pPr>
        <w:pStyle w:val="Code"/>
      </w:pPr>
      <w:r>
        <w:t xml:space="preserve">  "checkpoint_bytes": 175386287,</w:t>
      </w:r>
    </w:p>
    <w:p w14:paraId="6AA306A6" w14:textId="77777777" w:rsidR="00954D81" w:rsidRDefault="00800DD4">
      <w:pPr>
        <w:pStyle w:val="Code"/>
      </w:pPr>
      <w:r>
        <w:t xml:space="preserve">  "checkpoint_sha256": "d6e5010b840b3d354755bab39ff326b49941ad53726f2450720a6d25627d13a8",</w:t>
      </w:r>
    </w:p>
    <w:p w14:paraId="0B42F2C9" w14:textId="77777777" w:rsidR="00954D81" w:rsidRDefault="00800DD4">
      <w:pPr>
        <w:pStyle w:val="Code"/>
      </w:pPr>
      <w:r>
        <w:t xml:space="preserve">  "protected_sources_unchanged": {</w:t>
      </w:r>
    </w:p>
    <w:p w14:paraId="2268D2C0" w14:textId="77777777" w:rsidR="00954D81" w:rsidRDefault="00800DD4">
      <w:pPr>
        <w:pStyle w:val="Code"/>
      </w:pPr>
      <w:r>
        <w:t xml:space="preserve">    "train_clean.py": true,</w:t>
      </w:r>
    </w:p>
    <w:p w14:paraId="2A69DF67" w14:textId="77777777" w:rsidR="00954D81" w:rsidRDefault="00800DD4">
      <w:pPr>
        <w:pStyle w:val="Code"/>
      </w:pPr>
      <w:r>
        <w:t xml:space="preserve">    "evaluate_clean.py": true,</w:t>
      </w:r>
    </w:p>
    <w:p w14:paraId="3AAC291E" w14:textId="77777777" w:rsidR="00954D81" w:rsidRDefault="00800DD4">
      <w:pPr>
        <w:pStyle w:val="Code"/>
      </w:pPr>
      <w:r>
        <w:t xml:space="preserve">    "run_study.py": true,</w:t>
      </w:r>
    </w:p>
    <w:p w14:paraId="79B22E4D" w14:textId="77777777" w:rsidR="00954D81" w:rsidRDefault="00800DD4">
      <w:pPr>
        <w:pStyle w:val="Code"/>
      </w:pPr>
      <w:r>
        <w:t xml:space="preserve">    "yolo_s_accuracy.py": true,</w:t>
      </w:r>
    </w:p>
    <w:p w14:paraId="43A727F9" w14:textId="77777777" w:rsidR="00954D81" w:rsidRDefault="00800DD4">
      <w:pPr>
        <w:pStyle w:val="Code"/>
      </w:pPr>
      <w:r>
        <w:t xml:space="preserve">    "evaluate_accuracy_pipeline.py": true,</w:t>
      </w:r>
    </w:p>
    <w:p w14:paraId="7EB559CA" w14:textId="77777777" w:rsidR="00954D81" w:rsidRDefault="00800DD4">
      <w:pPr>
        <w:pStyle w:val="Code"/>
      </w:pPr>
      <w:r>
        <w:t xml:space="preserve">    "yolo_m_accuracy.py": true,</w:t>
      </w:r>
    </w:p>
    <w:p w14:paraId="0E428E86" w14:textId="77777777" w:rsidR="00954D81" w:rsidRDefault="00800DD4">
      <w:pPr>
        <w:pStyle w:val="Code"/>
      </w:pPr>
      <w:r>
        <w:t xml:space="preserve">    "evaluate_yolo26m.py": true</w:t>
      </w:r>
    </w:p>
    <w:p w14:paraId="2A627323" w14:textId="77777777" w:rsidR="00954D81" w:rsidRDefault="00800DD4">
      <w:pPr>
        <w:pStyle w:val="Code"/>
      </w:pPr>
      <w:r>
        <w:t xml:space="preserve">  },</w:t>
      </w:r>
    </w:p>
    <w:p w14:paraId="1DE7D1FF" w14:textId="77777777" w:rsidR="00954D81" w:rsidRDefault="00800DD4">
      <w:pPr>
        <w:pStyle w:val="Code"/>
      </w:pPr>
      <w:r>
        <w:t xml:space="preserve">  "M_plan_unchanged": true,</w:t>
      </w:r>
    </w:p>
    <w:p w14:paraId="616FD3AA" w14:textId="77777777" w:rsidR="00954D81" w:rsidRDefault="00800DD4">
      <w:pPr>
        <w:pStyle w:val="Code"/>
      </w:pPr>
      <w:r>
        <w:t xml:space="preserve">  "new_training_started": false,</w:t>
      </w:r>
    </w:p>
    <w:p w14:paraId="1A180B29" w14:textId="77777777" w:rsidR="00954D81" w:rsidRDefault="00800DD4">
      <w:pPr>
        <w:pStyle w:val="Code"/>
      </w:pPr>
      <w:r>
        <w:t xml:space="preserve">  "existing_apk": "artifacts/apk/AgroVoice-model-lab-0.16.apk"</w:t>
      </w:r>
    </w:p>
    <w:p w14:paraId="2770D4AD" w14:textId="77777777" w:rsidR="00954D81" w:rsidRDefault="00800DD4">
      <w:pPr>
        <w:pStyle w:val="Code"/>
      </w:pPr>
      <w:r>
        <w:t>}</w:t>
      </w:r>
    </w:p>
    <w:p w14:paraId="2E9BADD7" w14:textId="77777777" w:rsidR="00954D81" w:rsidRDefault="00800DD4">
      <w:pPr>
        <w:pStyle w:val="21"/>
        <w:pageBreakBefore/>
      </w:pPr>
      <w:bookmarkStart w:id="298" w:name="_Toc242088707"/>
      <w:r>
        <w:lastRenderedPageBreak/>
        <w:t>docs/​experiments/​yolo26s_​data_​v1/​plantvillage_​full_​geometry_​r1/​status.json</w:t>
      </w:r>
      <w:bookmarkEnd w:id="298"/>
    </w:p>
    <w:p w14:paraId="2568E567" w14:textId="77777777" w:rsidR="00954D81" w:rsidRDefault="00800DD4">
      <w:pPr>
        <w:pStyle w:val="SourceMeta"/>
      </w:pPr>
      <w:r>
        <w:t>SHA-256 511d96460f8bae2a44ad128c7480eef1ce3d260b249797adea0c5d0224e854f1</w:t>
      </w:r>
    </w:p>
    <w:p w14:paraId="44356128"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EDD12F9" w14:textId="77777777" w:rsidR="00954D81" w:rsidRDefault="00800DD4">
      <w:pPr>
        <w:pStyle w:val="Code"/>
      </w:pPr>
      <w:r>
        <w:t>{</w:t>
      </w:r>
    </w:p>
    <w:p w14:paraId="122DB353" w14:textId="77777777" w:rsidR="00954D81" w:rsidRDefault="00800DD4">
      <w:pPr>
        <w:pStyle w:val="Code"/>
      </w:pPr>
      <w:r>
        <w:t xml:space="preserve">  "status": "completed_geometry_audit_not_training_ready",</w:t>
      </w:r>
    </w:p>
    <w:p w14:paraId="7E453AF5" w14:textId="77777777" w:rsidR="00954D81" w:rsidRDefault="00800DD4">
      <w:pPr>
        <w:pStyle w:val="Code"/>
      </w:pPr>
      <w:r>
        <w:t xml:space="preserve">  "pid": 4844,</w:t>
      </w:r>
    </w:p>
    <w:p w14:paraId="40F3D7F8" w14:textId="77777777" w:rsidR="00954D81" w:rsidRDefault="00800DD4">
      <w:pPr>
        <w:pStyle w:val="Code"/>
      </w:pPr>
      <w:r>
        <w:t xml:space="preserve">  "source_revision": "7f7ecc7e1eaca78107e3affe7cb5abd9427e139a",</w:t>
      </w:r>
    </w:p>
    <w:p w14:paraId="65B10E72" w14:textId="77777777" w:rsidR="00954D81" w:rsidRDefault="00800DD4">
      <w:pPr>
        <w:pStyle w:val="Code"/>
      </w:pPr>
      <w:r>
        <w:t xml:space="preserve">  "source_index_sha256": </w:t>
      </w:r>
    </w:p>
    <w:p w14:paraId="548424F2" w14:textId="77777777" w:rsidR="00954D81" w:rsidRDefault="00800DD4">
      <w:pPr>
        <w:pStyle w:val="Code"/>
      </w:pPr>
      <w:r>
        <w:t>↪ "3bbf8f929fc215174e0ea6acc1638b266df642e06ef58c999045239ad8a917ae",</w:t>
      </w:r>
    </w:p>
    <w:p w14:paraId="6C8A4994" w14:textId="77777777" w:rsidR="00954D81" w:rsidRDefault="00800DD4">
      <w:pPr>
        <w:pStyle w:val="Code"/>
      </w:pPr>
      <w:r>
        <w:t xml:space="preserve">  "source_archive_sha256": </w:t>
      </w:r>
    </w:p>
    <w:p w14:paraId="1035A1AA" w14:textId="77777777" w:rsidR="00954D81" w:rsidRDefault="00800DD4">
      <w:pPr>
        <w:pStyle w:val="Code"/>
      </w:pPr>
      <w:r>
        <w:t>↪ "08c1367853c3b4afe636755ea84d454f73920e82ffcfd3453bd26b1c5d26a070",</w:t>
      </w:r>
    </w:p>
    <w:p w14:paraId="7487A3A3" w14:textId="77777777" w:rsidR="00954D81" w:rsidRDefault="00800DD4">
      <w:pPr>
        <w:pStyle w:val="Code"/>
      </w:pPr>
      <w:r>
        <w:t xml:space="preserve">  "helper_sha256": "0851d96382ffa4c52d1b3873f1f4257677c25d049ecf0fb5aa93910a8912119f",</w:t>
      </w:r>
    </w:p>
    <w:p w14:paraId="129D9CDA" w14:textId="77777777" w:rsidR="00954D81" w:rsidRDefault="00800DD4">
      <w:pPr>
        <w:pStyle w:val="Code"/>
      </w:pPr>
      <w:r>
        <w:t xml:space="preserve">  "planned_pairs": 38694,</w:t>
      </w:r>
    </w:p>
    <w:p w14:paraId="43971BC1" w14:textId="77777777" w:rsidR="00954D81" w:rsidRDefault="00800DD4">
      <w:pPr>
        <w:pStyle w:val="Code"/>
      </w:pPr>
      <w:r>
        <w:t xml:space="preserve">  "checked_pairs": 38694,</w:t>
      </w:r>
    </w:p>
    <w:p w14:paraId="17109CAC" w14:textId="77777777" w:rsidR="00954D81" w:rsidRDefault="00800DD4">
      <w:pPr>
        <w:pStyle w:val="Code"/>
      </w:pPr>
      <w:r>
        <w:t xml:space="preserve">  "training_accepted": 0,</w:t>
      </w:r>
    </w:p>
    <w:p w14:paraId="735738FD" w14:textId="77777777" w:rsidR="00954D81" w:rsidRDefault="00800DD4">
      <w:pPr>
        <w:pStyle w:val="Code"/>
      </w:pPr>
      <w:r>
        <w:t xml:space="preserve">  "gpu": false,</w:t>
      </w:r>
    </w:p>
    <w:p w14:paraId="74323F30" w14:textId="77777777" w:rsidR="00954D81" w:rsidRDefault="00800DD4">
      <w:pPr>
        <w:pStyle w:val="Code"/>
      </w:pPr>
      <w:r>
        <w:t xml:space="preserve">  "updated_utc": "2026-10-05T06:07:05.785847+00:00",</w:t>
      </w:r>
    </w:p>
    <w:p w14:paraId="46AF0940" w14:textId="77777777" w:rsidR="00954D81" w:rsidRDefault="00800DD4">
      <w:pPr>
        <w:pStyle w:val="Code"/>
      </w:pPr>
      <w:r>
        <w:t xml:space="preserve">  "counts": {</w:t>
      </w:r>
    </w:p>
    <w:p w14:paraId="4402BCFC" w14:textId="77777777" w:rsidR="00954D81" w:rsidRDefault="00800DD4">
      <w:pPr>
        <w:pStyle w:val="Code"/>
      </w:pPr>
      <w:r>
        <w:t xml:space="preserve">    "pairs": 38694,</w:t>
      </w:r>
    </w:p>
    <w:p w14:paraId="3818D621" w14:textId="77777777" w:rsidR="00954D81" w:rsidRDefault="00800DD4">
      <w:pPr>
        <w:pStyle w:val="Code"/>
      </w:pPr>
      <w:r>
        <w:t xml:space="preserve">    "no_flags": 27688,</w:t>
      </w:r>
    </w:p>
    <w:p w14:paraId="2BDB8DE0" w14:textId="77777777" w:rsidR="00954D81" w:rsidRDefault="00800DD4">
      <w:pPr>
        <w:pStyle w:val="Code"/>
      </w:pPr>
      <w:r>
        <w:t xml:space="preserve">    "flagged": 11006</w:t>
      </w:r>
    </w:p>
    <w:p w14:paraId="20DE94B5" w14:textId="77777777" w:rsidR="00954D81" w:rsidRDefault="00800DD4">
      <w:pPr>
        <w:pStyle w:val="Code"/>
      </w:pPr>
      <w:r>
        <w:t xml:space="preserve">  },</w:t>
      </w:r>
    </w:p>
    <w:p w14:paraId="15FB9E6D" w14:textId="77777777" w:rsidR="00954D81" w:rsidRDefault="00800DD4">
      <w:pPr>
        <w:pStyle w:val="Code"/>
      </w:pPr>
      <w:r>
        <w:t xml:space="preserve">  "flags": {</w:t>
      </w:r>
    </w:p>
    <w:p w14:paraId="70F977B0" w14:textId="77777777" w:rsidR="00954D81" w:rsidRDefault="00800DD4">
      <w:pPr>
        <w:pStyle w:val="Code"/>
      </w:pPr>
      <w:r>
        <w:t xml:space="preserve">    "mask_spans_background_or_truncated_leaf": 3048,</w:t>
      </w:r>
    </w:p>
    <w:p w14:paraId="2D718EB4" w14:textId="77777777" w:rsidR="00954D81" w:rsidRDefault="00800DD4">
      <w:pPr>
        <w:pStyle w:val="Code"/>
      </w:pPr>
      <w:r>
        <w:t xml:space="preserve">    "mask_area_or_background_leakage": 413,</w:t>
      </w:r>
    </w:p>
    <w:p w14:paraId="787C5B4A" w14:textId="77777777" w:rsidR="00954D81" w:rsidRDefault="00800DD4">
      <w:pPr>
        <w:pStyle w:val="Code"/>
      </w:pPr>
      <w:r>
        <w:t xml:space="preserve">    "multiple_components": 193,</w:t>
      </w:r>
    </w:p>
    <w:p w14:paraId="55C72629" w14:textId="77777777" w:rsidR="00954D81" w:rsidRDefault="00800DD4">
      <w:pPr>
        <w:pStyle w:val="Code"/>
      </w:pPr>
      <w:r>
        <w:t xml:space="preserve">    "physical_leaf_group_unknown_or_ambiguous": 10295,</w:t>
      </w:r>
    </w:p>
    <w:p w14:paraId="540FCB89" w14:textId="77777777" w:rsidR="00954D81" w:rsidRDefault="00800DD4">
      <w:pPr>
        <w:pStyle w:val="Code"/>
      </w:pPr>
      <w:r>
        <w:t xml:space="preserve">    "empty_mask": 1,</w:t>
      </w:r>
    </w:p>
    <w:p w14:paraId="7D001C09" w14:textId="77777777" w:rsidR="00954D81" w:rsidRDefault="00800DD4">
      <w:pPr>
        <w:pStyle w:val="Code"/>
      </w:pPr>
      <w:r>
        <w:t xml:space="preserve">    "mask_rgb_geometry_mismatch": 1</w:t>
      </w:r>
    </w:p>
    <w:p w14:paraId="08407A3C" w14:textId="77777777" w:rsidR="00954D81" w:rsidRDefault="00800DD4">
      <w:pPr>
        <w:pStyle w:val="Code"/>
      </w:pPr>
      <w:r>
        <w:t xml:space="preserve">  },</w:t>
      </w:r>
    </w:p>
    <w:p w14:paraId="2C9E181B" w14:textId="77777777" w:rsidR="00954D81" w:rsidRDefault="00800DD4">
      <w:pPr>
        <w:pStyle w:val="Code"/>
      </w:pPr>
      <w:r>
        <w:t xml:space="preserve">  "class_counts": {</w:t>
      </w:r>
    </w:p>
    <w:p w14:paraId="480F8226" w14:textId="77777777" w:rsidR="00954D81" w:rsidRDefault="00800DD4">
      <w:pPr>
        <w:pStyle w:val="Code"/>
      </w:pPr>
      <w:r>
        <w:t xml:space="preserve">    "Apple___Apple_scab": {</w:t>
      </w:r>
    </w:p>
    <w:p w14:paraId="1600CA71" w14:textId="77777777" w:rsidR="00954D81" w:rsidRDefault="00800DD4">
      <w:pPr>
        <w:pStyle w:val="Code"/>
      </w:pPr>
      <w:r>
        <w:t xml:space="preserve">      "pairs": 630,</w:t>
      </w:r>
    </w:p>
    <w:p w14:paraId="37631456" w14:textId="77777777" w:rsidR="00954D81" w:rsidRDefault="00800DD4">
      <w:pPr>
        <w:pStyle w:val="Code"/>
      </w:pPr>
      <w:r>
        <w:t xml:space="preserve">      "no_flags": 608</w:t>
      </w:r>
    </w:p>
    <w:p w14:paraId="6F10056D" w14:textId="77777777" w:rsidR="00954D81" w:rsidRDefault="00800DD4">
      <w:pPr>
        <w:pStyle w:val="Code"/>
      </w:pPr>
      <w:r>
        <w:t xml:space="preserve">    },</w:t>
      </w:r>
    </w:p>
    <w:p w14:paraId="54AD0CCD" w14:textId="77777777" w:rsidR="00954D81" w:rsidRDefault="00800DD4">
      <w:pPr>
        <w:pStyle w:val="Code"/>
      </w:pPr>
      <w:r>
        <w:t xml:space="preserve">    "Apple___Cedar_apple_rust": {</w:t>
      </w:r>
    </w:p>
    <w:p w14:paraId="0DD0E506" w14:textId="77777777" w:rsidR="00954D81" w:rsidRDefault="00800DD4">
      <w:pPr>
        <w:pStyle w:val="Code"/>
      </w:pPr>
      <w:r>
        <w:t xml:space="preserve">      "pairs": 275,</w:t>
      </w:r>
    </w:p>
    <w:p w14:paraId="21EED4C6" w14:textId="77777777" w:rsidR="00954D81" w:rsidRDefault="00800DD4">
      <w:pPr>
        <w:pStyle w:val="Code"/>
      </w:pPr>
      <w:r>
        <w:t xml:space="preserve">      "no_flags": 275</w:t>
      </w:r>
    </w:p>
    <w:p w14:paraId="62656F3E" w14:textId="77777777" w:rsidR="00954D81" w:rsidRDefault="00800DD4">
      <w:pPr>
        <w:pStyle w:val="Code"/>
      </w:pPr>
      <w:r>
        <w:t xml:space="preserve">    },</w:t>
      </w:r>
    </w:p>
    <w:p w14:paraId="68698A04" w14:textId="77777777" w:rsidR="00954D81" w:rsidRDefault="00800DD4">
      <w:pPr>
        <w:pStyle w:val="Code"/>
      </w:pPr>
      <w:r>
        <w:t xml:space="preserve">    "Apple___healthy": {</w:t>
      </w:r>
    </w:p>
    <w:p w14:paraId="33E0BC42" w14:textId="77777777" w:rsidR="00954D81" w:rsidRDefault="00800DD4">
      <w:pPr>
        <w:pStyle w:val="Code"/>
      </w:pPr>
      <w:r>
        <w:t xml:space="preserve">      "pairs": 1645,</w:t>
      </w:r>
    </w:p>
    <w:p w14:paraId="4FA2ECAB" w14:textId="77777777" w:rsidR="00954D81" w:rsidRDefault="00800DD4">
      <w:pPr>
        <w:pStyle w:val="Code"/>
      </w:pPr>
      <w:r>
        <w:t xml:space="preserve">      "no_flags": 1625</w:t>
      </w:r>
    </w:p>
    <w:p w14:paraId="385E3AE8" w14:textId="77777777" w:rsidR="00954D81" w:rsidRDefault="00800DD4">
      <w:pPr>
        <w:pStyle w:val="Code"/>
      </w:pPr>
      <w:r>
        <w:t xml:space="preserve">    },</w:t>
      </w:r>
    </w:p>
    <w:p w14:paraId="1206A782" w14:textId="77777777" w:rsidR="00954D81" w:rsidRDefault="00800DD4">
      <w:pPr>
        <w:pStyle w:val="Code"/>
      </w:pPr>
      <w:r>
        <w:t xml:space="preserve">    "Blueberry___healthy": {</w:t>
      </w:r>
    </w:p>
    <w:p w14:paraId="2454D5CF" w14:textId="77777777" w:rsidR="00954D81" w:rsidRDefault="00800DD4">
      <w:pPr>
        <w:pStyle w:val="Code"/>
      </w:pPr>
      <w:r>
        <w:t xml:space="preserve">      "pairs": 1502,</w:t>
      </w:r>
    </w:p>
    <w:p w14:paraId="659B26C9" w14:textId="77777777" w:rsidR="00954D81" w:rsidRDefault="00800DD4">
      <w:pPr>
        <w:pStyle w:val="Code"/>
      </w:pPr>
      <w:r>
        <w:t xml:space="preserve">      "no_flags": 1499</w:t>
      </w:r>
    </w:p>
    <w:p w14:paraId="0C2BDCE4" w14:textId="77777777" w:rsidR="00954D81" w:rsidRDefault="00800DD4">
      <w:pPr>
        <w:pStyle w:val="Code"/>
      </w:pPr>
      <w:r>
        <w:t xml:space="preserve">    },</w:t>
      </w:r>
    </w:p>
    <w:p w14:paraId="09C5D193" w14:textId="77777777" w:rsidR="00954D81" w:rsidRDefault="00800DD4">
      <w:pPr>
        <w:pStyle w:val="Code"/>
      </w:pPr>
      <w:r>
        <w:t xml:space="preserve">    "Cherry_(including_sour)___healthy": {</w:t>
      </w:r>
    </w:p>
    <w:p w14:paraId="0505B778" w14:textId="77777777" w:rsidR="00954D81" w:rsidRDefault="00800DD4">
      <w:pPr>
        <w:pStyle w:val="Code"/>
      </w:pPr>
      <w:r>
        <w:t xml:space="preserve">      "pairs": 854,</w:t>
      </w:r>
    </w:p>
    <w:p w14:paraId="475C1983" w14:textId="77777777" w:rsidR="00954D81" w:rsidRDefault="00800DD4">
      <w:pPr>
        <w:pStyle w:val="Code"/>
      </w:pPr>
      <w:r>
        <w:t xml:space="preserve">      "no_flags": 847</w:t>
      </w:r>
    </w:p>
    <w:p w14:paraId="334B82CB" w14:textId="77777777" w:rsidR="00954D81" w:rsidRDefault="00800DD4">
      <w:pPr>
        <w:pStyle w:val="Code"/>
      </w:pPr>
      <w:r>
        <w:t xml:space="preserve">    },</w:t>
      </w:r>
    </w:p>
    <w:p w14:paraId="72E5752B" w14:textId="77777777" w:rsidR="00954D81" w:rsidRDefault="00800DD4">
      <w:pPr>
        <w:pStyle w:val="Code"/>
      </w:pPr>
      <w:r>
        <w:t xml:space="preserve">    "Corn_(maize)___Cercospora_leaf_spot Gray_leaf_spot": {</w:t>
      </w:r>
    </w:p>
    <w:p w14:paraId="67CCE123" w14:textId="77777777" w:rsidR="00954D81" w:rsidRDefault="00800DD4">
      <w:pPr>
        <w:pStyle w:val="Code"/>
      </w:pPr>
      <w:r>
        <w:t xml:space="preserve">      "pairs": 513,</w:t>
      </w:r>
    </w:p>
    <w:p w14:paraId="39E5F8EC" w14:textId="77777777" w:rsidR="00954D81" w:rsidRDefault="00800DD4">
      <w:pPr>
        <w:pStyle w:val="Code"/>
      </w:pPr>
      <w:r>
        <w:t xml:space="preserve">      "no_flags": 0</w:t>
      </w:r>
    </w:p>
    <w:p w14:paraId="468B3D37" w14:textId="77777777" w:rsidR="00954D81" w:rsidRDefault="00800DD4">
      <w:pPr>
        <w:pStyle w:val="Code"/>
      </w:pPr>
      <w:r>
        <w:t xml:space="preserve">    },</w:t>
      </w:r>
    </w:p>
    <w:p w14:paraId="66B84BC2" w14:textId="77777777" w:rsidR="00954D81" w:rsidRDefault="00800DD4">
      <w:pPr>
        <w:pStyle w:val="Code"/>
      </w:pPr>
      <w:r>
        <w:t xml:space="preserve">    "Corn_(maize)___Common_rust_": {</w:t>
      </w:r>
    </w:p>
    <w:p w14:paraId="473F3714" w14:textId="77777777" w:rsidR="00954D81" w:rsidRDefault="00800DD4">
      <w:pPr>
        <w:pStyle w:val="Code"/>
      </w:pPr>
      <w:r>
        <w:t xml:space="preserve">      "pairs": 1192,</w:t>
      </w:r>
    </w:p>
    <w:p w14:paraId="5F30DFCB" w14:textId="77777777" w:rsidR="00954D81" w:rsidRDefault="00800DD4">
      <w:pPr>
        <w:pStyle w:val="Code"/>
      </w:pPr>
      <w:r>
        <w:t xml:space="preserve">      "no_flags": 0</w:t>
      </w:r>
    </w:p>
    <w:p w14:paraId="71064D4E" w14:textId="77777777" w:rsidR="00954D81" w:rsidRDefault="00800DD4">
      <w:pPr>
        <w:pStyle w:val="Code"/>
      </w:pPr>
      <w:r>
        <w:lastRenderedPageBreak/>
        <w:t xml:space="preserve">    },</w:t>
      </w:r>
    </w:p>
    <w:p w14:paraId="19D08C05" w14:textId="77777777" w:rsidR="00954D81" w:rsidRDefault="00800DD4">
      <w:pPr>
        <w:pStyle w:val="Code"/>
      </w:pPr>
      <w:r>
        <w:t xml:space="preserve">    "Corn_(maize)___Northern_Leaf_Blight": {</w:t>
      </w:r>
    </w:p>
    <w:p w14:paraId="709857D5" w14:textId="77777777" w:rsidR="00954D81" w:rsidRDefault="00800DD4">
      <w:pPr>
        <w:pStyle w:val="Code"/>
      </w:pPr>
      <w:r>
        <w:t xml:space="preserve">      "pairs": 985,</w:t>
      </w:r>
    </w:p>
    <w:p w14:paraId="1F6E732D" w14:textId="77777777" w:rsidR="00954D81" w:rsidRDefault="00800DD4">
      <w:pPr>
        <w:pStyle w:val="Code"/>
      </w:pPr>
      <w:r>
        <w:t xml:space="preserve">      "no_flags": 0</w:t>
      </w:r>
    </w:p>
    <w:p w14:paraId="6B45554B" w14:textId="77777777" w:rsidR="00954D81" w:rsidRDefault="00800DD4">
      <w:pPr>
        <w:pStyle w:val="Code"/>
      </w:pPr>
      <w:r>
        <w:t xml:space="preserve">    },</w:t>
      </w:r>
    </w:p>
    <w:p w14:paraId="5DE6172E" w14:textId="77777777" w:rsidR="00954D81" w:rsidRDefault="00800DD4">
      <w:pPr>
        <w:pStyle w:val="Code"/>
      </w:pPr>
      <w:r>
        <w:t xml:space="preserve">    "Grape___Black_rot": {</w:t>
      </w:r>
    </w:p>
    <w:p w14:paraId="5F142024" w14:textId="77777777" w:rsidR="00954D81" w:rsidRDefault="00800DD4">
      <w:pPr>
        <w:pStyle w:val="Code"/>
      </w:pPr>
      <w:r>
        <w:t xml:space="preserve">      "pairs": 1180,</w:t>
      </w:r>
    </w:p>
    <w:p w14:paraId="2221FC84" w14:textId="77777777" w:rsidR="00954D81" w:rsidRDefault="00800DD4">
      <w:pPr>
        <w:pStyle w:val="Code"/>
      </w:pPr>
      <w:r>
        <w:t xml:space="preserve">      "no_flags": 1165</w:t>
      </w:r>
    </w:p>
    <w:p w14:paraId="0CE11BF6" w14:textId="77777777" w:rsidR="00954D81" w:rsidRDefault="00800DD4">
      <w:pPr>
        <w:pStyle w:val="Code"/>
      </w:pPr>
      <w:r>
        <w:t xml:space="preserve">    },</w:t>
      </w:r>
    </w:p>
    <w:p w14:paraId="32FA7533" w14:textId="77777777" w:rsidR="00954D81" w:rsidRDefault="00800DD4">
      <w:pPr>
        <w:pStyle w:val="Code"/>
      </w:pPr>
      <w:r>
        <w:t xml:space="preserve">    "Grape___healthy": {</w:t>
      </w:r>
    </w:p>
    <w:p w14:paraId="4D6EEE48" w14:textId="77777777" w:rsidR="00954D81" w:rsidRDefault="00800DD4">
      <w:pPr>
        <w:pStyle w:val="Code"/>
      </w:pPr>
      <w:r>
        <w:t xml:space="preserve">      "pairs": 423,</w:t>
      </w:r>
    </w:p>
    <w:p w14:paraId="33B8284F" w14:textId="77777777" w:rsidR="00954D81" w:rsidRDefault="00800DD4">
      <w:pPr>
        <w:pStyle w:val="Code"/>
      </w:pPr>
      <w:r>
        <w:t xml:space="preserve">      "no_flags": 0</w:t>
      </w:r>
    </w:p>
    <w:p w14:paraId="3AEF249C" w14:textId="77777777" w:rsidR="00954D81" w:rsidRDefault="00800DD4">
      <w:pPr>
        <w:pStyle w:val="Code"/>
      </w:pPr>
      <w:r>
        <w:t xml:space="preserve">    },</w:t>
      </w:r>
    </w:p>
    <w:p w14:paraId="035C3A36" w14:textId="77777777" w:rsidR="00954D81" w:rsidRDefault="00800DD4">
      <w:pPr>
        <w:pStyle w:val="Code"/>
      </w:pPr>
      <w:r>
        <w:t xml:space="preserve">    "Peach___healthy": {</w:t>
      </w:r>
    </w:p>
    <w:p w14:paraId="0431CC50" w14:textId="77777777" w:rsidR="00954D81" w:rsidRDefault="00800DD4">
      <w:pPr>
        <w:pStyle w:val="Code"/>
      </w:pPr>
      <w:r>
        <w:t xml:space="preserve">      "pairs": 360,</w:t>
      </w:r>
    </w:p>
    <w:p w14:paraId="0577D05D" w14:textId="77777777" w:rsidR="00954D81" w:rsidRDefault="00800DD4">
      <w:pPr>
        <w:pStyle w:val="Code"/>
      </w:pPr>
      <w:r>
        <w:t xml:space="preserve">      "no_flags": 356</w:t>
      </w:r>
    </w:p>
    <w:p w14:paraId="60813535" w14:textId="77777777" w:rsidR="00954D81" w:rsidRDefault="00800DD4">
      <w:pPr>
        <w:pStyle w:val="Code"/>
      </w:pPr>
      <w:r>
        <w:t xml:space="preserve">    },</w:t>
      </w:r>
    </w:p>
    <w:p w14:paraId="57E31FA6" w14:textId="77777777" w:rsidR="00954D81" w:rsidRDefault="00800DD4">
      <w:pPr>
        <w:pStyle w:val="Code"/>
      </w:pPr>
      <w:r>
        <w:t xml:space="preserve">    "Pepper,_bell___Bacterial_spot": {</w:t>
      </w:r>
    </w:p>
    <w:p w14:paraId="3F4204A3" w14:textId="77777777" w:rsidR="00954D81" w:rsidRDefault="00800DD4">
      <w:pPr>
        <w:pStyle w:val="Code"/>
      </w:pPr>
      <w:r>
        <w:t xml:space="preserve">      "pairs": 997,</w:t>
      </w:r>
    </w:p>
    <w:p w14:paraId="62B8B92E" w14:textId="77777777" w:rsidR="00954D81" w:rsidRDefault="00800DD4">
      <w:pPr>
        <w:pStyle w:val="Code"/>
      </w:pPr>
      <w:r>
        <w:t xml:space="preserve">      "no_flags": 951</w:t>
      </w:r>
    </w:p>
    <w:p w14:paraId="63A4FCFD" w14:textId="77777777" w:rsidR="00954D81" w:rsidRDefault="00800DD4">
      <w:pPr>
        <w:pStyle w:val="Code"/>
      </w:pPr>
      <w:r>
        <w:t xml:space="preserve">    },</w:t>
      </w:r>
    </w:p>
    <w:p w14:paraId="4B8A6999" w14:textId="77777777" w:rsidR="00954D81" w:rsidRDefault="00800DD4">
      <w:pPr>
        <w:pStyle w:val="Code"/>
      </w:pPr>
      <w:r>
        <w:t xml:space="preserve">    "Pepper,_bell___healthy": {</w:t>
      </w:r>
    </w:p>
    <w:p w14:paraId="1801FDCF" w14:textId="77777777" w:rsidR="00954D81" w:rsidRDefault="00800DD4">
      <w:pPr>
        <w:pStyle w:val="Code"/>
      </w:pPr>
      <w:r>
        <w:t xml:space="preserve">      "pairs": 1478,</w:t>
      </w:r>
    </w:p>
    <w:p w14:paraId="1F729EE8" w14:textId="77777777" w:rsidR="00954D81" w:rsidRDefault="00800DD4">
      <w:pPr>
        <w:pStyle w:val="Code"/>
      </w:pPr>
      <w:r>
        <w:t xml:space="preserve">      "no_flags": 1441</w:t>
      </w:r>
    </w:p>
    <w:p w14:paraId="0B46E04F" w14:textId="77777777" w:rsidR="00954D81" w:rsidRDefault="00800DD4">
      <w:pPr>
        <w:pStyle w:val="Code"/>
      </w:pPr>
      <w:r>
        <w:t xml:space="preserve">    },</w:t>
      </w:r>
    </w:p>
    <w:p w14:paraId="3917E8C1" w14:textId="77777777" w:rsidR="00954D81" w:rsidRDefault="00800DD4">
      <w:pPr>
        <w:pStyle w:val="Code"/>
      </w:pPr>
      <w:r>
        <w:t xml:space="preserve">    "Potato___Early_blight": {</w:t>
      </w:r>
    </w:p>
    <w:p w14:paraId="6548F47A" w14:textId="77777777" w:rsidR="00954D81" w:rsidRDefault="00800DD4">
      <w:pPr>
        <w:pStyle w:val="Code"/>
      </w:pPr>
      <w:r>
        <w:t xml:space="preserve">      "pairs": 1000,</w:t>
      </w:r>
    </w:p>
    <w:p w14:paraId="3AD7C749" w14:textId="77777777" w:rsidR="00954D81" w:rsidRDefault="00800DD4">
      <w:pPr>
        <w:pStyle w:val="Code"/>
      </w:pPr>
      <w:r>
        <w:t xml:space="preserve">      "no_flags": 991</w:t>
      </w:r>
    </w:p>
    <w:p w14:paraId="030502A1" w14:textId="77777777" w:rsidR="00954D81" w:rsidRDefault="00800DD4">
      <w:pPr>
        <w:pStyle w:val="Code"/>
      </w:pPr>
      <w:r>
        <w:t xml:space="preserve">    },</w:t>
      </w:r>
    </w:p>
    <w:p w14:paraId="72429C6C" w14:textId="77777777" w:rsidR="00954D81" w:rsidRDefault="00800DD4">
      <w:pPr>
        <w:pStyle w:val="Code"/>
      </w:pPr>
      <w:r>
        <w:t xml:space="preserve">    "Potato___Late_blight": {</w:t>
      </w:r>
    </w:p>
    <w:p w14:paraId="0077D573" w14:textId="77777777" w:rsidR="00954D81" w:rsidRDefault="00800DD4">
      <w:pPr>
        <w:pStyle w:val="Code"/>
      </w:pPr>
      <w:r>
        <w:t xml:space="preserve">      "pairs": 1000,</w:t>
      </w:r>
    </w:p>
    <w:p w14:paraId="10444AB6" w14:textId="77777777" w:rsidR="00954D81" w:rsidRDefault="00800DD4">
      <w:pPr>
        <w:pStyle w:val="Code"/>
      </w:pPr>
      <w:r>
        <w:t xml:space="preserve">      "no_flags": 998</w:t>
      </w:r>
    </w:p>
    <w:p w14:paraId="26F2E8DC" w14:textId="77777777" w:rsidR="00954D81" w:rsidRDefault="00800DD4">
      <w:pPr>
        <w:pStyle w:val="Code"/>
      </w:pPr>
      <w:r>
        <w:t xml:space="preserve">    },</w:t>
      </w:r>
    </w:p>
    <w:p w14:paraId="4FDBFC80" w14:textId="77777777" w:rsidR="00954D81" w:rsidRDefault="00800DD4">
      <w:pPr>
        <w:pStyle w:val="Code"/>
      </w:pPr>
      <w:r>
        <w:t xml:space="preserve">    "Potato___healthy": {</w:t>
      </w:r>
    </w:p>
    <w:p w14:paraId="4572A203" w14:textId="77777777" w:rsidR="00954D81" w:rsidRDefault="00800DD4">
      <w:pPr>
        <w:pStyle w:val="Code"/>
      </w:pPr>
      <w:r>
        <w:t xml:space="preserve">      "pairs": 152,</w:t>
      </w:r>
    </w:p>
    <w:p w14:paraId="59BE37A3" w14:textId="77777777" w:rsidR="00954D81" w:rsidRDefault="00800DD4">
      <w:pPr>
        <w:pStyle w:val="Code"/>
      </w:pPr>
      <w:r>
        <w:t xml:space="preserve">      "no_flags": 152</w:t>
      </w:r>
    </w:p>
    <w:p w14:paraId="71694D4A" w14:textId="77777777" w:rsidR="00954D81" w:rsidRDefault="00800DD4">
      <w:pPr>
        <w:pStyle w:val="Code"/>
      </w:pPr>
      <w:r>
        <w:t xml:space="preserve">    },</w:t>
      </w:r>
    </w:p>
    <w:p w14:paraId="6FC7115B" w14:textId="77777777" w:rsidR="00954D81" w:rsidRDefault="00800DD4">
      <w:pPr>
        <w:pStyle w:val="Code"/>
      </w:pPr>
      <w:r>
        <w:t xml:space="preserve">    "Raspberry___healthy": {</w:t>
      </w:r>
    </w:p>
    <w:p w14:paraId="42F1CB77" w14:textId="77777777" w:rsidR="00954D81" w:rsidRDefault="00800DD4">
      <w:pPr>
        <w:pStyle w:val="Code"/>
      </w:pPr>
      <w:r>
        <w:t xml:space="preserve">      "pairs": 371,</w:t>
      </w:r>
    </w:p>
    <w:p w14:paraId="5117745D" w14:textId="77777777" w:rsidR="00954D81" w:rsidRDefault="00800DD4">
      <w:pPr>
        <w:pStyle w:val="Code"/>
      </w:pPr>
      <w:r>
        <w:t xml:space="preserve">      "no_flags": 371</w:t>
      </w:r>
    </w:p>
    <w:p w14:paraId="0BD7EF5A" w14:textId="77777777" w:rsidR="00954D81" w:rsidRDefault="00800DD4">
      <w:pPr>
        <w:pStyle w:val="Code"/>
      </w:pPr>
      <w:r>
        <w:t xml:space="preserve">    },</w:t>
      </w:r>
    </w:p>
    <w:p w14:paraId="760601D2" w14:textId="77777777" w:rsidR="00954D81" w:rsidRDefault="00800DD4">
      <w:pPr>
        <w:pStyle w:val="Code"/>
      </w:pPr>
      <w:r>
        <w:t xml:space="preserve">    "Soybean___healthy": {</w:t>
      </w:r>
    </w:p>
    <w:p w14:paraId="5F80C2FC" w14:textId="77777777" w:rsidR="00954D81" w:rsidRDefault="00800DD4">
      <w:pPr>
        <w:pStyle w:val="Code"/>
      </w:pPr>
      <w:r>
        <w:t xml:space="preserve">      "pairs": 5090,</w:t>
      </w:r>
    </w:p>
    <w:p w14:paraId="69C51463" w14:textId="77777777" w:rsidR="00954D81" w:rsidRDefault="00800DD4">
      <w:pPr>
        <w:pStyle w:val="Code"/>
      </w:pPr>
      <w:r>
        <w:t xml:space="preserve">      "no_flags": 4866</w:t>
      </w:r>
    </w:p>
    <w:p w14:paraId="48AC07CF" w14:textId="77777777" w:rsidR="00954D81" w:rsidRDefault="00800DD4">
      <w:pPr>
        <w:pStyle w:val="Code"/>
      </w:pPr>
      <w:r>
        <w:t xml:space="preserve">    },</w:t>
      </w:r>
    </w:p>
    <w:p w14:paraId="0AB474FB" w14:textId="77777777" w:rsidR="00954D81" w:rsidRDefault="00800DD4">
      <w:pPr>
        <w:pStyle w:val="Code"/>
      </w:pPr>
      <w:r>
        <w:t xml:space="preserve">    "Squash___Powdery_mildew": {</w:t>
      </w:r>
    </w:p>
    <w:p w14:paraId="47F8806C" w14:textId="77777777" w:rsidR="00954D81" w:rsidRDefault="00800DD4">
      <w:pPr>
        <w:pStyle w:val="Code"/>
      </w:pPr>
      <w:r>
        <w:t xml:space="preserve">      "pairs": 1835,</w:t>
      </w:r>
    </w:p>
    <w:p w14:paraId="236394C4" w14:textId="77777777" w:rsidR="00954D81" w:rsidRDefault="00800DD4">
      <w:pPr>
        <w:pStyle w:val="Code"/>
      </w:pPr>
      <w:r>
        <w:t xml:space="preserve">      "no_flags": 0</w:t>
      </w:r>
    </w:p>
    <w:p w14:paraId="3E4EDB66" w14:textId="77777777" w:rsidR="00954D81" w:rsidRDefault="00800DD4">
      <w:pPr>
        <w:pStyle w:val="Code"/>
      </w:pPr>
      <w:r>
        <w:t xml:space="preserve">    },</w:t>
      </w:r>
    </w:p>
    <w:p w14:paraId="7243BABC" w14:textId="77777777" w:rsidR="00954D81" w:rsidRDefault="00800DD4">
      <w:pPr>
        <w:pStyle w:val="Code"/>
      </w:pPr>
      <w:r>
        <w:t xml:space="preserve">    "Strawberry___healthy": {</w:t>
      </w:r>
    </w:p>
    <w:p w14:paraId="2B5FA09B" w14:textId="77777777" w:rsidR="00954D81" w:rsidRDefault="00800DD4">
      <w:pPr>
        <w:pStyle w:val="Code"/>
      </w:pPr>
      <w:r>
        <w:t xml:space="preserve">      "pairs": 456,</w:t>
      </w:r>
    </w:p>
    <w:p w14:paraId="0EA119C7" w14:textId="77777777" w:rsidR="00954D81" w:rsidRDefault="00800DD4">
      <w:pPr>
        <w:pStyle w:val="Code"/>
      </w:pPr>
      <w:r>
        <w:t xml:space="preserve">      "no_flags": 454</w:t>
      </w:r>
    </w:p>
    <w:p w14:paraId="55669500" w14:textId="77777777" w:rsidR="00954D81" w:rsidRDefault="00800DD4">
      <w:pPr>
        <w:pStyle w:val="Code"/>
      </w:pPr>
      <w:r>
        <w:t xml:space="preserve">    },</w:t>
      </w:r>
    </w:p>
    <w:p w14:paraId="5B6EF332" w14:textId="77777777" w:rsidR="00954D81" w:rsidRDefault="00800DD4">
      <w:pPr>
        <w:pStyle w:val="Code"/>
      </w:pPr>
      <w:r>
        <w:t xml:space="preserve">    "Tomato___Bacterial_spot": {</w:t>
      </w:r>
    </w:p>
    <w:p w14:paraId="4A74A8F8" w14:textId="77777777" w:rsidR="00954D81" w:rsidRDefault="00800DD4">
      <w:pPr>
        <w:pStyle w:val="Code"/>
      </w:pPr>
      <w:r>
        <w:t xml:space="preserve">      "pairs": 2127,</w:t>
      </w:r>
    </w:p>
    <w:p w14:paraId="788309D5" w14:textId="77777777" w:rsidR="00954D81" w:rsidRDefault="00800DD4">
      <w:pPr>
        <w:pStyle w:val="Code"/>
      </w:pPr>
      <w:r>
        <w:t xml:space="preserve">      "no_flags": 2117</w:t>
      </w:r>
    </w:p>
    <w:p w14:paraId="561D251E" w14:textId="77777777" w:rsidR="00954D81" w:rsidRDefault="00800DD4">
      <w:pPr>
        <w:pStyle w:val="Code"/>
      </w:pPr>
      <w:r>
        <w:t xml:space="preserve">    },</w:t>
      </w:r>
    </w:p>
    <w:p w14:paraId="3725C9BD" w14:textId="77777777" w:rsidR="00954D81" w:rsidRDefault="00800DD4">
      <w:pPr>
        <w:pStyle w:val="Code"/>
      </w:pPr>
      <w:r>
        <w:t xml:space="preserve">    "Tomato___Early_blight": {</w:t>
      </w:r>
    </w:p>
    <w:p w14:paraId="3FB92955" w14:textId="77777777" w:rsidR="00954D81" w:rsidRDefault="00800DD4">
      <w:pPr>
        <w:pStyle w:val="Code"/>
      </w:pPr>
      <w:r>
        <w:t xml:space="preserve">      "pairs": 1000,</w:t>
      </w:r>
    </w:p>
    <w:p w14:paraId="3D737B45" w14:textId="77777777" w:rsidR="00954D81" w:rsidRDefault="00800DD4">
      <w:pPr>
        <w:pStyle w:val="Code"/>
      </w:pPr>
      <w:r>
        <w:t xml:space="preserve">      "no_flags": 926</w:t>
      </w:r>
    </w:p>
    <w:p w14:paraId="124CD44B" w14:textId="77777777" w:rsidR="00954D81" w:rsidRDefault="00800DD4">
      <w:pPr>
        <w:pStyle w:val="Code"/>
      </w:pPr>
      <w:r>
        <w:t xml:space="preserve">    },</w:t>
      </w:r>
    </w:p>
    <w:p w14:paraId="28790D00" w14:textId="77777777" w:rsidR="00954D81" w:rsidRDefault="00800DD4">
      <w:pPr>
        <w:pStyle w:val="Code"/>
      </w:pPr>
      <w:r>
        <w:t xml:space="preserve">    "Tomato___Late_blight": {</w:t>
      </w:r>
    </w:p>
    <w:p w14:paraId="46F484FA" w14:textId="77777777" w:rsidR="00954D81" w:rsidRDefault="00800DD4">
      <w:pPr>
        <w:pStyle w:val="Code"/>
      </w:pPr>
      <w:r>
        <w:lastRenderedPageBreak/>
        <w:t xml:space="preserve">      "pairs": 1909,</w:t>
      </w:r>
    </w:p>
    <w:p w14:paraId="2D9E4BB4" w14:textId="77777777" w:rsidR="00954D81" w:rsidRDefault="00800DD4">
      <w:pPr>
        <w:pStyle w:val="Code"/>
      </w:pPr>
      <w:r>
        <w:t xml:space="preserve">      "no_flags": 817</w:t>
      </w:r>
    </w:p>
    <w:p w14:paraId="2CCB0CE9" w14:textId="77777777" w:rsidR="00954D81" w:rsidRDefault="00800DD4">
      <w:pPr>
        <w:pStyle w:val="Code"/>
      </w:pPr>
      <w:r>
        <w:t xml:space="preserve">    },</w:t>
      </w:r>
    </w:p>
    <w:p w14:paraId="04BB1C4B" w14:textId="77777777" w:rsidR="00954D81" w:rsidRDefault="00800DD4">
      <w:pPr>
        <w:pStyle w:val="Code"/>
      </w:pPr>
      <w:r>
        <w:t xml:space="preserve">    "Tomato___Leaf_Mold": {</w:t>
      </w:r>
    </w:p>
    <w:p w14:paraId="19390DF7" w14:textId="77777777" w:rsidR="00954D81" w:rsidRDefault="00800DD4">
      <w:pPr>
        <w:pStyle w:val="Code"/>
      </w:pPr>
      <w:r>
        <w:t xml:space="preserve">      "pairs": 952,</w:t>
      </w:r>
    </w:p>
    <w:p w14:paraId="3CD9705B" w14:textId="77777777" w:rsidR="00954D81" w:rsidRDefault="00800DD4">
      <w:pPr>
        <w:pStyle w:val="Code"/>
      </w:pPr>
      <w:r>
        <w:t xml:space="preserve">      "no_flags": 856</w:t>
      </w:r>
    </w:p>
    <w:p w14:paraId="7CB832AA" w14:textId="77777777" w:rsidR="00954D81" w:rsidRDefault="00800DD4">
      <w:pPr>
        <w:pStyle w:val="Code"/>
      </w:pPr>
      <w:r>
        <w:t xml:space="preserve">    },</w:t>
      </w:r>
    </w:p>
    <w:p w14:paraId="417C9B45" w14:textId="77777777" w:rsidR="00954D81" w:rsidRDefault="00800DD4">
      <w:pPr>
        <w:pStyle w:val="Code"/>
      </w:pPr>
      <w:r>
        <w:t xml:space="preserve">    "Tomato___Septoria_leaf_spot": {</w:t>
      </w:r>
    </w:p>
    <w:p w14:paraId="645D751D" w14:textId="77777777" w:rsidR="00954D81" w:rsidRDefault="00800DD4">
      <w:pPr>
        <w:pStyle w:val="Code"/>
      </w:pPr>
      <w:r>
        <w:t xml:space="preserve">      "pairs": 1771,</w:t>
      </w:r>
    </w:p>
    <w:p w14:paraId="7062CB93" w14:textId="77777777" w:rsidR="00954D81" w:rsidRDefault="00800DD4">
      <w:pPr>
        <w:pStyle w:val="Code"/>
      </w:pPr>
      <w:r>
        <w:t xml:space="preserve">      "no_flags": 987</w:t>
      </w:r>
    </w:p>
    <w:p w14:paraId="1928B1C7" w14:textId="77777777" w:rsidR="00954D81" w:rsidRDefault="00800DD4">
      <w:pPr>
        <w:pStyle w:val="Code"/>
      </w:pPr>
      <w:r>
        <w:t xml:space="preserve">    },</w:t>
      </w:r>
    </w:p>
    <w:p w14:paraId="4938DE02" w14:textId="77777777" w:rsidR="00954D81" w:rsidRDefault="00800DD4">
      <w:pPr>
        <w:pStyle w:val="Code"/>
      </w:pPr>
      <w:r>
        <w:t xml:space="preserve">    "Tomato___Spider_mites Two-spotted_spider_mite": {</w:t>
      </w:r>
    </w:p>
    <w:p w14:paraId="25A9CDD7" w14:textId="77777777" w:rsidR="00954D81" w:rsidRDefault="00800DD4">
      <w:pPr>
        <w:pStyle w:val="Code"/>
      </w:pPr>
      <w:r>
        <w:t xml:space="preserve">      "pairs": 1676,</w:t>
      </w:r>
    </w:p>
    <w:p w14:paraId="7E4A8625" w14:textId="77777777" w:rsidR="00954D81" w:rsidRDefault="00800DD4">
      <w:pPr>
        <w:pStyle w:val="Code"/>
      </w:pPr>
      <w:r>
        <w:t xml:space="preserve">      "no_flags": 1670</w:t>
      </w:r>
    </w:p>
    <w:p w14:paraId="0C093FDE" w14:textId="77777777" w:rsidR="00954D81" w:rsidRDefault="00800DD4">
      <w:pPr>
        <w:pStyle w:val="Code"/>
      </w:pPr>
      <w:r>
        <w:t xml:space="preserve">    },</w:t>
      </w:r>
    </w:p>
    <w:p w14:paraId="59E3D607" w14:textId="77777777" w:rsidR="00954D81" w:rsidRDefault="00800DD4">
      <w:pPr>
        <w:pStyle w:val="Code"/>
      </w:pPr>
      <w:r>
        <w:t xml:space="preserve">    "Tomato___Tomato_Yellow_Leaf_Curl_Virus": {</w:t>
      </w:r>
    </w:p>
    <w:p w14:paraId="1496B518" w14:textId="77777777" w:rsidR="00954D81" w:rsidRDefault="00800DD4">
      <w:pPr>
        <w:pStyle w:val="Code"/>
      </w:pPr>
      <w:r>
        <w:t xml:space="preserve">      "pairs": 5357,</w:t>
      </w:r>
    </w:p>
    <w:p w14:paraId="74AE186E" w14:textId="77777777" w:rsidR="00954D81" w:rsidRDefault="00800DD4">
      <w:pPr>
        <w:pStyle w:val="Code"/>
      </w:pPr>
      <w:r>
        <w:t xml:space="preserve">      "no_flags": 2721</w:t>
      </w:r>
    </w:p>
    <w:p w14:paraId="55EC3570" w14:textId="77777777" w:rsidR="00954D81" w:rsidRDefault="00800DD4">
      <w:pPr>
        <w:pStyle w:val="Code"/>
      </w:pPr>
      <w:r>
        <w:t xml:space="preserve">    },</w:t>
      </w:r>
    </w:p>
    <w:p w14:paraId="61CADEBB" w14:textId="77777777" w:rsidR="00954D81" w:rsidRDefault="00800DD4">
      <w:pPr>
        <w:pStyle w:val="Code"/>
      </w:pPr>
      <w:r>
        <w:t xml:space="preserve">    "Tomato___Tomato_mosaic_virus": {</w:t>
      </w:r>
    </w:p>
    <w:p w14:paraId="3ECF8BFE" w14:textId="77777777" w:rsidR="00954D81" w:rsidRDefault="00800DD4">
      <w:pPr>
        <w:pStyle w:val="Code"/>
      </w:pPr>
      <w:r>
        <w:t xml:space="preserve">      "pairs": 373,</w:t>
      </w:r>
    </w:p>
    <w:p w14:paraId="3B3A63DE" w14:textId="77777777" w:rsidR="00954D81" w:rsidRDefault="00800DD4">
      <w:pPr>
        <w:pStyle w:val="Code"/>
      </w:pPr>
      <w:r>
        <w:t xml:space="preserve">      "no_flags": 0</w:t>
      </w:r>
    </w:p>
    <w:p w14:paraId="4A161842" w14:textId="77777777" w:rsidR="00954D81" w:rsidRDefault="00800DD4">
      <w:pPr>
        <w:pStyle w:val="Code"/>
      </w:pPr>
      <w:r>
        <w:t xml:space="preserve">    },</w:t>
      </w:r>
    </w:p>
    <w:p w14:paraId="4CAD894C" w14:textId="77777777" w:rsidR="00954D81" w:rsidRDefault="00800DD4">
      <w:pPr>
        <w:pStyle w:val="Code"/>
      </w:pPr>
      <w:r>
        <w:t xml:space="preserve">    "Tomato___healthy": {</w:t>
      </w:r>
    </w:p>
    <w:p w14:paraId="387902F9" w14:textId="77777777" w:rsidR="00954D81" w:rsidRDefault="00800DD4">
      <w:pPr>
        <w:pStyle w:val="Code"/>
      </w:pPr>
      <w:r>
        <w:t xml:space="preserve">      "pairs": 1591,</w:t>
      </w:r>
    </w:p>
    <w:p w14:paraId="1573E68C" w14:textId="77777777" w:rsidR="00954D81" w:rsidRDefault="00800DD4">
      <w:pPr>
        <w:pStyle w:val="Code"/>
      </w:pPr>
      <w:r>
        <w:t xml:space="preserve">      "no_flags": 995</w:t>
      </w:r>
    </w:p>
    <w:p w14:paraId="1A604567" w14:textId="77777777" w:rsidR="00954D81" w:rsidRDefault="00800DD4">
      <w:pPr>
        <w:pStyle w:val="Code"/>
      </w:pPr>
      <w:r>
        <w:t xml:space="preserve">    }</w:t>
      </w:r>
    </w:p>
    <w:p w14:paraId="7A535143" w14:textId="77777777" w:rsidR="00954D81" w:rsidRDefault="00800DD4">
      <w:pPr>
        <w:pStyle w:val="Code"/>
      </w:pPr>
      <w:r>
        <w:t xml:space="preserve">  }</w:t>
      </w:r>
    </w:p>
    <w:p w14:paraId="6961772A" w14:textId="77777777" w:rsidR="00954D81" w:rsidRDefault="00800DD4">
      <w:pPr>
        <w:pStyle w:val="Code"/>
      </w:pPr>
      <w:r>
        <w:t>}</w:t>
      </w:r>
    </w:p>
    <w:p w14:paraId="5B2581F7" w14:textId="77777777" w:rsidR="00954D81" w:rsidRDefault="00800DD4">
      <w:pPr>
        <w:pStyle w:val="21"/>
        <w:pageBreakBefore/>
      </w:pPr>
      <w:bookmarkStart w:id="299" w:name="_Toc242088708"/>
      <w:r>
        <w:lastRenderedPageBreak/>
        <w:t>docs/​experiments/​yolo26s_​data_​v1/​plantvillage_​extra_​conditions_​r1/​status.json</w:t>
      </w:r>
      <w:bookmarkEnd w:id="299"/>
    </w:p>
    <w:p w14:paraId="48F7B64C" w14:textId="77777777" w:rsidR="00954D81" w:rsidRDefault="00800DD4">
      <w:pPr>
        <w:pStyle w:val="SourceMeta"/>
      </w:pPr>
      <w:r>
        <w:t>SHA-256 256d0169e95bb5766ad0d6473c02143a3fa66d23e93ad40a793a620e4a41740c</w:t>
      </w:r>
    </w:p>
    <w:p w14:paraId="62196C1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4543FBE" w14:textId="77777777" w:rsidR="00954D81" w:rsidRDefault="00800DD4">
      <w:pPr>
        <w:pStyle w:val="Code"/>
      </w:pPr>
      <w:r>
        <w:t>{</w:t>
      </w:r>
    </w:p>
    <w:p w14:paraId="2F1E14E5" w14:textId="77777777" w:rsidR="00954D81" w:rsidRDefault="00800DD4">
      <w:pPr>
        <w:pStyle w:val="Code"/>
      </w:pPr>
      <w:r>
        <w:t xml:space="preserve">  "status": "completed_extra_source_audit_not_training_ready",</w:t>
      </w:r>
    </w:p>
    <w:p w14:paraId="301469DD" w14:textId="77777777" w:rsidR="00954D81" w:rsidRDefault="00800DD4">
      <w:pPr>
        <w:pStyle w:val="Code"/>
      </w:pPr>
      <w:r>
        <w:t xml:space="preserve">  "pid": 8356,</w:t>
      </w:r>
    </w:p>
    <w:p w14:paraId="1A2E0081" w14:textId="77777777" w:rsidR="00954D81" w:rsidRDefault="00800DD4">
      <w:pPr>
        <w:pStyle w:val="Code"/>
      </w:pPr>
      <w:r>
        <w:t xml:space="preserve">  "gpu": false,</w:t>
      </w:r>
    </w:p>
    <w:p w14:paraId="71D617B2" w14:textId="77777777" w:rsidR="00954D81" w:rsidRDefault="00800DD4">
      <w:pPr>
        <w:pStyle w:val="Code"/>
      </w:pPr>
      <w:r>
        <w:t xml:space="preserve">  "archive_sha256": "08c1367853c3b4afe636755ea84d454f73920e82ffcfd3453bd26b1c5d26a070",</w:t>
      </w:r>
    </w:p>
    <w:p w14:paraId="3D5808C4" w14:textId="77777777" w:rsidR="00954D81" w:rsidRDefault="00800DD4">
      <w:pPr>
        <w:pStyle w:val="Code"/>
      </w:pPr>
      <w:r>
        <w:t xml:space="preserve">  "checked": 15611,</w:t>
      </w:r>
    </w:p>
    <w:p w14:paraId="75551FD7" w14:textId="77777777" w:rsidR="00954D81" w:rsidRDefault="00800DD4">
      <w:pPr>
        <w:pStyle w:val="Code"/>
      </w:pPr>
      <w:r>
        <w:t xml:space="preserve">  "training_accepted": 0,</w:t>
      </w:r>
    </w:p>
    <w:p w14:paraId="5DB376BC" w14:textId="77777777" w:rsidR="00954D81" w:rsidRDefault="00800DD4">
      <w:pPr>
        <w:pStyle w:val="Code"/>
      </w:pPr>
      <w:r>
        <w:t xml:space="preserve">  "source_revision": "7f7ecc7e1eaca78107e3affe7cb5abd9427e139a",</w:t>
      </w:r>
    </w:p>
    <w:p w14:paraId="48DEFF69" w14:textId="77777777" w:rsidR="00954D81" w:rsidRDefault="00800DD4">
      <w:pPr>
        <w:pStyle w:val="Code"/>
      </w:pPr>
      <w:r>
        <w:t xml:space="preserve">  "license": "CC-BY-SA-3.0",</w:t>
      </w:r>
    </w:p>
    <w:p w14:paraId="2DF93550" w14:textId="77777777" w:rsidR="00954D81" w:rsidRDefault="00800DD4">
      <w:pPr>
        <w:pStyle w:val="Code"/>
      </w:pPr>
      <w:r>
        <w:t xml:space="preserve">  "helper_sha256": "451dc06312538aafae0da09c936412b1f1899e78de1fc4ae3ce85bda67fb05fe",</w:t>
      </w:r>
    </w:p>
    <w:p w14:paraId="4C7F138E" w14:textId="77777777" w:rsidR="00954D81" w:rsidRDefault="00800DD4">
      <w:pPr>
        <w:pStyle w:val="Code"/>
      </w:pPr>
      <w:r>
        <w:t xml:space="preserve">  "integrity_basis": "Already downloaded official pinned GitHub snapshot SHA+ZIP CRC; file </w:t>
      </w:r>
    </w:p>
    <w:p w14:paraId="421E1217" w14:textId="77777777" w:rsidR="00954D81" w:rsidRDefault="00800DD4">
      <w:pPr>
        <w:pStyle w:val="Code"/>
      </w:pPr>
      <w:r>
        <w:t>↪ Git blobs computed locally, not independently compared with API",</w:t>
      </w:r>
    </w:p>
    <w:p w14:paraId="16A8DE97" w14:textId="77777777" w:rsidR="00954D81" w:rsidRDefault="00800DD4">
      <w:pPr>
        <w:pStyle w:val="Code"/>
      </w:pPr>
      <w:r>
        <w:t xml:space="preserve">  "updated_utc": "2026-10-05T06:43:05.433508+00:00",</w:t>
      </w:r>
    </w:p>
    <w:p w14:paraId="676FFF59" w14:textId="77777777" w:rsidR="00954D81" w:rsidRDefault="00800DD4">
      <w:pPr>
        <w:pStyle w:val="Code"/>
      </w:pPr>
      <w:r>
        <w:t xml:space="preserve">  "counts": {</w:t>
      </w:r>
    </w:p>
    <w:p w14:paraId="4EA3F7E3" w14:textId="77777777" w:rsidR="00954D81" w:rsidRDefault="00800DD4">
      <w:pPr>
        <w:pStyle w:val="Code"/>
      </w:pPr>
      <w:r>
        <w:t xml:space="preserve">    "pairs": 15611,</w:t>
      </w:r>
    </w:p>
    <w:p w14:paraId="0369914A" w14:textId="77777777" w:rsidR="00954D81" w:rsidRDefault="00800DD4">
      <w:pPr>
        <w:pStyle w:val="Code"/>
      </w:pPr>
      <w:r>
        <w:t xml:space="preserve">    "originals": 15611,</w:t>
      </w:r>
    </w:p>
    <w:p w14:paraId="03F784DA" w14:textId="77777777" w:rsidR="00954D81" w:rsidRDefault="00800DD4">
      <w:pPr>
        <w:pStyle w:val="Code"/>
      </w:pPr>
      <w:r>
        <w:t xml:space="preserve">    "flagged": 3662</w:t>
      </w:r>
    </w:p>
    <w:p w14:paraId="49B03ED1" w14:textId="77777777" w:rsidR="00954D81" w:rsidRDefault="00800DD4">
      <w:pPr>
        <w:pStyle w:val="Code"/>
      </w:pPr>
      <w:r>
        <w:t xml:space="preserve">  },</w:t>
      </w:r>
    </w:p>
    <w:p w14:paraId="0966A46E" w14:textId="77777777" w:rsidR="00954D81" w:rsidRDefault="00800DD4">
      <w:pPr>
        <w:pStyle w:val="Code"/>
      </w:pPr>
      <w:r>
        <w:t xml:space="preserve">  "flags": {</w:t>
      </w:r>
    </w:p>
    <w:p w14:paraId="41BED4E5" w14:textId="77777777" w:rsidR="00954D81" w:rsidRDefault="00800DD4">
      <w:pPr>
        <w:pStyle w:val="Code"/>
      </w:pPr>
      <w:r>
        <w:t xml:space="preserve">    "physical_leaf_group_unknown_or_ambiguous": 3520,</w:t>
      </w:r>
    </w:p>
    <w:p w14:paraId="50FA333A" w14:textId="77777777" w:rsidR="00954D81" w:rsidRDefault="00800DD4">
      <w:pPr>
        <w:pStyle w:val="Code"/>
      </w:pPr>
      <w:r>
        <w:t xml:space="preserve">    "mask_spans_background_or_truncated_leaf": 207,</w:t>
      </w:r>
    </w:p>
    <w:p w14:paraId="298C1056" w14:textId="77777777" w:rsidR="00954D81" w:rsidRDefault="00800DD4">
      <w:pPr>
        <w:pStyle w:val="Code"/>
      </w:pPr>
      <w:r>
        <w:t xml:space="preserve">    "mask_area_or_background_leakage": 1212,</w:t>
      </w:r>
    </w:p>
    <w:p w14:paraId="7D5B8C07" w14:textId="77777777" w:rsidR="00954D81" w:rsidRDefault="00800DD4">
      <w:pPr>
        <w:pStyle w:val="Code"/>
      </w:pPr>
      <w:r>
        <w:t xml:space="preserve">    "multiple_components": 47,</w:t>
      </w:r>
    </w:p>
    <w:p w14:paraId="3C17F21D" w14:textId="77777777" w:rsidR="00954D81" w:rsidRDefault="00800DD4">
      <w:pPr>
        <w:pStyle w:val="Code"/>
      </w:pPr>
      <w:r>
        <w:t xml:space="preserve">    "mask_rgb_geometry_mismatch": 3</w:t>
      </w:r>
    </w:p>
    <w:p w14:paraId="7DB008E4" w14:textId="77777777" w:rsidR="00954D81" w:rsidRDefault="00800DD4">
      <w:pPr>
        <w:pStyle w:val="Code"/>
      </w:pPr>
      <w:r>
        <w:t xml:space="preserve">  },</w:t>
      </w:r>
    </w:p>
    <w:p w14:paraId="6552022B" w14:textId="77777777" w:rsidR="00954D81" w:rsidRDefault="00800DD4">
      <w:pPr>
        <w:pStyle w:val="Code"/>
      </w:pPr>
      <w:r>
        <w:t xml:space="preserve">  "class_counts": {</w:t>
      </w:r>
    </w:p>
    <w:p w14:paraId="162A28D4" w14:textId="77777777" w:rsidR="00954D81" w:rsidRDefault="00800DD4">
      <w:pPr>
        <w:pStyle w:val="Code"/>
      </w:pPr>
      <w:r>
        <w:t xml:space="preserve">    "Apple___Black_rot": {</w:t>
      </w:r>
    </w:p>
    <w:p w14:paraId="6A6D147F" w14:textId="77777777" w:rsidR="00954D81" w:rsidRDefault="00800DD4">
      <w:pPr>
        <w:pStyle w:val="Code"/>
      </w:pPr>
      <w:r>
        <w:t xml:space="preserve">      "originals": 621,</w:t>
      </w:r>
    </w:p>
    <w:p w14:paraId="75B830EA" w14:textId="77777777" w:rsidR="00954D81" w:rsidRDefault="00800DD4">
      <w:pPr>
        <w:pStyle w:val="Code"/>
      </w:pPr>
      <w:r>
        <w:t xml:space="preserve">      "flagged": 621</w:t>
      </w:r>
    </w:p>
    <w:p w14:paraId="3639669D" w14:textId="77777777" w:rsidR="00954D81" w:rsidRDefault="00800DD4">
      <w:pPr>
        <w:pStyle w:val="Code"/>
      </w:pPr>
      <w:r>
        <w:t xml:space="preserve">    },</w:t>
      </w:r>
    </w:p>
    <w:p w14:paraId="53225433" w14:textId="77777777" w:rsidR="00954D81" w:rsidRDefault="00800DD4">
      <w:pPr>
        <w:pStyle w:val="Code"/>
      </w:pPr>
      <w:r>
        <w:t xml:space="preserve">    "Cherry_(including_sour)___Powdery_mildew": {</w:t>
      </w:r>
    </w:p>
    <w:p w14:paraId="67050716" w14:textId="77777777" w:rsidR="00954D81" w:rsidRDefault="00800DD4">
      <w:pPr>
        <w:pStyle w:val="Code"/>
      </w:pPr>
      <w:r>
        <w:t xml:space="preserve">      "originals": 1052,</w:t>
      </w:r>
    </w:p>
    <w:p w14:paraId="46EDB9AC" w14:textId="77777777" w:rsidR="00954D81" w:rsidRDefault="00800DD4">
      <w:pPr>
        <w:pStyle w:val="Code"/>
      </w:pPr>
      <w:r>
        <w:t xml:space="preserve">      "flagged": 17</w:t>
      </w:r>
    </w:p>
    <w:p w14:paraId="28F8DDCB" w14:textId="77777777" w:rsidR="00954D81" w:rsidRDefault="00800DD4">
      <w:pPr>
        <w:pStyle w:val="Code"/>
      </w:pPr>
      <w:r>
        <w:t xml:space="preserve">    },</w:t>
      </w:r>
    </w:p>
    <w:p w14:paraId="6E617435" w14:textId="77777777" w:rsidR="00954D81" w:rsidRDefault="00800DD4">
      <w:pPr>
        <w:pStyle w:val="Code"/>
      </w:pPr>
      <w:r>
        <w:t xml:space="preserve">    "Corn_(maize)___healthy": {</w:t>
      </w:r>
    </w:p>
    <w:p w14:paraId="2BB40FB0" w14:textId="77777777" w:rsidR="00954D81" w:rsidRDefault="00800DD4">
      <w:pPr>
        <w:pStyle w:val="Code"/>
      </w:pPr>
      <w:r>
        <w:t xml:space="preserve">      "originals": 1162,</w:t>
      </w:r>
    </w:p>
    <w:p w14:paraId="35CAA549" w14:textId="77777777" w:rsidR="00954D81" w:rsidRDefault="00800DD4">
      <w:pPr>
        <w:pStyle w:val="Code"/>
      </w:pPr>
      <w:r>
        <w:t xml:space="preserve">      "flagged": 1162</w:t>
      </w:r>
    </w:p>
    <w:p w14:paraId="3A33ACE6" w14:textId="77777777" w:rsidR="00954D81" w:rsidRDefault="00800DD4">
      <w:pPr>
        <w:pStyle w:val="Code"/>
      </w:pPr>
      <w:r>
        <w:t xml:space="preserve">    },</w:t>
      </w:r>
    </w:p>
    <w:p w14:paraId="6B7CC30D" w14:textId="77777777" w:rsidR="00954D81" w:rsidRDefault="00800DD4">
      <w:pPr>
        <w:pStyle w:val="Code"/>
      </w:pPr>
      <w:r>
        <w:t xml:space="preserve">    "Grape___Esca_(Black_Measles)": {</w:t>
      </w:r>
    </w:p>
    <w:p w14:paraId="2C53BF36" w14:textId="77777777" w:rsidR="00954D81" w:rsidRDefault="00800DD4">
      <w:pPr>
        <w:pStyle w:val="Code"/>
      </w:pPr>
      <w:r>
        <w:t xml:space="preserve">      "originals": 1383,</w:t>
      </w:r>
    </w:p>
    <w:p w14:paraId="23DB4D44" w14:textId="77777777" w:rsidR="00954D81" w:rsidRDefault="00800DD4">
      <w:pPr>
        <w:pStyle w:val="Code"/>
      </w:pPr>
      <w:r>
        <w:t xml:space="preserve">      "flagged": 7</w:t>
      </w:r>
    </w:p>
    <w:p w14:paraId="2F2FEA98" w14:textId="77777777" w:rsidR="00954D81" w:rsidRDefault="00800DD4">
      <w:pPr>
        <w:pStyle w:val="Code"/>
      </w:pPr>
      <w:r>
        <w:t xml:space="preserve">    },</w:t>
      </w:r>
    </w:p>
    <w:p w14:paraId="5C47883B" w14:textId="77777777" w:rsidR="00954D81" w:rsidRDefault="00800DD4">
      <w:pPr>
        <w:pStyle w:val="Code"/>
      </w:pPr>
      <w:r>
        <w:t xml:space="preserve">    "Grape___Leaf_blight_(Isariopsis_Leaf_Spot)": {</w:t>
      </w:r>
    </w:p>
    <w:p w14:paraId="3F42366C" w14:textId="77777777" w:rsidR="00954D81" w:rsidRDefault="00800DD4">
      <w:pPr>
        <w:pStyle w:val="Code"/>
      </w:pPr>
      <w:r>
        <w:t xml:space="preserve">      "originals": 1076,</w:t>
      </w:r>
    </w:p>
    <w:p w14:paraId="6A2E91CB" w14:textId="77777777" w:rsidR="00954D81" w:rsidRDefault="00800DD4">
      <w:pPr>
        <w:pStyle w:val="Code"/>
      </w:pPr>
      <w:r>
        <w:t xml:space="preserve">      "flagged": 32</w:t>
      </w:r>
    </w:p>
    <w:p w14:paraId="179BFA4E" w14:textId="77777777" w:rsidR="00954D81" w:rsidRDefault="00800DD4">
      <w:pPr>
        <w:pStyle w:val="Code"/>
      </w:pPr>
      <w:r>
        <w:t xml:space="preserve">    },</w:t>
      </w:r>
    </w:p>
    <w:p w14:paraId="55DE48D8" w14:textId="77777777" w:rsidR="00954D81" w:rsidRDefault="00800DD4">
      <w:pPr>
        <w:pStyle w:val="Code"/>
      </w:pPr>
      <w:r>
        <w:t xml:space="preserve">    "Orange___Haunglongbing_(Citrus_greening)": {</w:t>
      </w:r>
    </w:p>
    <w:p w14:paraId="4B9D5D63" w14:textId="77777777" w:rsidR="00954D81" w:rsidRDefault="00800DD4">
      <w:pPr>
        <w:pStyle w:val="Code"/>
      </w:pPr>
      <w:r>
        <w:t xml:space="preserve">      "originals": 5507,</w:t>
      </w:r>
    </w:p>
    <w:p w14:paraId="6F146D6A" w14:textId="77777777" w:rsidR="00954D81" w:rsidRDefault="00800DD4">
      <w:pPr>
        <w:pStyle w:val="Code"/>
      </w:pPr>
      <w:r>
        <w:t xml:space="preserve">      "flagged": 7</w:t>
      </w:r>
    </w:p>
    <w:p w14:paraId="7DB65C29" w14:textId="77777777" w:rsidR="00954D81" w:rsidRDefault="00800DD4">
      <w:pPr>
        <w:pStyle w:val="Code"/>
      </w:pPr>
      <w:r>
        <w:t xml:space="preserve">    },</w:t>
      </w:r>
    </w:p>
    <w:p w14:paraId="57FA9D62" w14:textId="77777777" w:rsidR="00954D81" w:rsidRDefault="00800DD4">
      <w:pPr>
        <w:pStyle w:val="Code"/>
      </w:pPr>
      <w:r>
        <w:t xml:space="preserve">    "Peach___Bacterial_spot": {</w:t>
      </w:r>
    </w:p>
    <w:p w14:paraId="4474A89F" w14:textId="77777777" w:rsidR="00954D81" w:rsidRDefault="00800DD4">
      <w:pPr>
        <w:pStyle w:val="Code"/>
      </w:pPr>
      <w:r>
        <w:t xml:space="preserve">      "originals": 2297,</w:t>
      </w:r>
    </w:p>
    <w:p w14:paraId="4A75A471" w14:textId="77777777" w:rsidR="00954D81" w:rsidRDefault="00800DD4">
      <w:pPr>
        <w:pStyle w:val="Code"/>
      </w:pPr>
      <w:r>
        <w:t xml:space="preserve">      "flagged": 76</w:t>
      </w:r>
    </w:p>
    <w:p w14:paraId="1E32643C" w14:textId="77777777" w:rsidR="00954D81" w:rsidRDefault="00800DD4">
      <w:pPr>
        <w:pStyle w:val="Code"/>
      </w:pPr>
      <w:r>
        <w:t xml:space="preserve">    },</w:t>
      </w:r>
    </w:p>
    <w:p w14:paraId="0E3C1BD4" w14:textId="77777777" w:rsidR="00954D81" w:rsidRDefault="00800DD4">
      <w:pPr>
        <w:pStyle w:val="Code"/>
      </w:pPr>
      <w:r>
        <w:t xml:space="preserve">    "Strawberry___Leaf_scorch": {</w:t>
      </w:r>
    </w:p>
    <w:p w14:paraId="3304592D" w14:textId="77777777" w:rsidR="00954D81" w:rsidRDefault="00800DD4">
      <w:pPr>
        <w:pStyle w:val="Code"/>
      </w:pPr>
      <w:r>
        <w:lastRenderedPageBreak/>
        <w:t xml:space="preserve">      "originals": 1109,</w:t>
      </w:r>
    </w:p>
    <w:p w14:paraId="48DDDFED" w14:textId="77777777" w:rsidR="00954D81" w:rsidRDefault="00800DD4">
      <w:pPr>
        <w:pStyle w:val="Code"/>
      </w:pPr>
      <w:r>
        <w:t xml:space="preserve">      "flagged": 336</w:t>
      </w:r>
    </w:p>
    <w:p w14:paraId="02E45301" w14:textId="77777777" w:rsidR="00954D81" w:rsidRDefault="00800DD4">
      <w:pPr>
        <w:pStyle w:val="Code"/>
      </w:pPr>
      <w:r>
        <w:t xml:space="preserve">    },</w:t>
      </w:r>
    </w:p>
    <w:p w14:paraId="0C5100EB" w14:textId="77777777" w:rsidR="00954D81" w:rsidRDefault="00800DD4">
      <w:pPr>
        <w:pStyle w:val="Code"/>
      </w:pPr>
      <w:r>
        <w:t xml:space="preserve">    "Tomato___Target_Spot": {</w:t>
      </w:r>
    </w:p>
    <w:p w14:paraId="1A9CE9A7" w14:textId="77777777" w:rsidR="00954D81" w:rsidRDefault="00800DD4">
      <w:pPr>
        <w:pStyle w:val="Code"/>
      </w:pPr>
      <w:r>
        <w:t xml:space="preserve">      "originals": 1404,</w:t>
      </w:r>
    </w:p>
    <w:p w14:paraId="10BC7192" w14:textId="77777777" w:rsidR="00954D81" w:rsidRDefault="00800DD4">
      <w:pPr>
        <w:pStyle w:val="Code"/>
      </w:pPr>
      <w:r>
        <w:t xml:space="preserve">      "flagged": 1404</w:t>
      </w:r>
    </w:p>
    <w:p w14:paraId="285DA454" w14:textId="77777777" w:rsidR="00954D81" w:rsidRDefault="00800DD4">
      <w:pPr>
        <w:pStyle w:val="Code"/>
      </w:pPr>
      <w:r>
        <w:t xml:space="preserve">    }</w:t>
      </w:r>
    </w:p>
    <w:p w14:paraId="2B75E1C7" w14:textId="77777777" w:rsidR="00954D81" w:rsidRDefault="00800DD4">
      <w:pPr>
        <w:pStyle w:val="Code"/>
      </w:pPr>
      <w:r>
        <w:t xml:space="preserve">  }</w:t>
      </w:r>
    </w:p>
    <w:p w14:paraId="6463546A" w14:textId="77777777" w:rsidR="00954D81" w:rsidRDefault="00800DD4">
      <w:pPr>
        <w:pStyle w:val="Code"/>
      </w:pPr>
      <w:r>
        <w:t>}</w:t>
      </w:r>
    </w:p>
    <w:p w14:paraId="51AA42C8" w14:textId="77777777" w:rsidR="00954D81" w:rsidRDefault="00800DD4">
      <w:pPr>
        <w:pStyle w:val="21"/>
        <w:pageBreakBefore/>
      </w:pPr>
      <w:bookmarkStart w:id="300" w:name="_Toc242088709"/>
      <w:r>
        <w:lastRenderedPageBreak/>
        <w:t>docs/​experiments/​yolo26s_​data_​v1/​olid_​original_​geometry_​r3/​status.json</w:t>
      </w:r>
      <w:bookmarkEnd w:id="300"/>
    </w:p>
    <w:p w14:paraId="0BD0D3C4" w14:textId="77777777" w:rsidR="00954D81" w:rsidRDefault="00800DD4">
      <w:pPr>
        <w:pStyle w:val="SourceMeta"/>
      </w:pPr>
      <w:r>
        <w:t>SHA-256 2f0d17294746d5bd170eaa3203adaf3f862f8637fcc4a0eedf622c7a276ddfe6</w:t>
      </w:r>
    </w:p>
    <w:p w14:paraId="6558C943"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A2DFEFC" w14:textId="77777777" w:rsidR="00954D81" w:rsidRDefault="00800DD4">
      <w:pPr>
        <w:pStyle w:val="Code"/>
      </w:pPr>
      <w:r>
        <w:t>{</w:t>
      </w:r>
    </w:p>
    <w:p w14:paraId="719BD5BF" w14:textId="77777777" w:rsidR="00954D81" w:rsidRDefault="00800DD4">
      <w:pPr>
        <w:pStyle w:val="Code"/>
      </w:pPr>
      <w:r>
        <w:t xml:space="preserve">  "status": "completed_original_audit_pending_geometry_review",</w:t>
      </w:r>
    </w:p>
    <w:p w14:paraId="0263F62E" w14:textId="77777777" w:rsidR="00954D81" w:rsidRDefault="00800DD4">
      <w:pPr>
        <w:pStyle w:val="Code"/>
      </w:pPr>
      <w:r>
        <w:t xml:space="preserve">  "pid": 30692,</w:t>
      </w:r>
    </w:p>
    <w:p w14:paraId="4FE7E481" w14:textId="77777777" w:rsidR="00954D81" w:rsidRDefault="00800DD4">
      <w:pPr>
        <w:pStyle w:val="Code"/>
      </w:pPr>
      <w:r>
        <w:t xml:space="preserve">  "gpu": false,</w:t>
      </w:r>
    </w:p>
    <w:p w14:paraId="0E35FFA3" w14:textId="77777777" w:rsidR="00954D81" w:rsidRDefault="00800DD4">
      <w:pPr>
        <w:pStyle w:val="Code"/>
      </w:pPr>
      <w:r>
        <w:t xml:space="preserve">  "checked": 1047,</w:t>
      </w:r>
    </w:p>
    <w:p w14:paraId="489CC15E" w14:textId="77777777" w:rsidR="00954D81" w:rsidRDefault="00800DD4">
      <w:pPr>
        <w:pStyle w:val="Code"/>
      </w:pPr>
      <w:r>
        <w:t xml:space="preserve">  "planned": 1047,</w:t>
      </w:r>
    </w:p>
    <w:p w14:paraId="40B312FB" w14:textId="77777777" w:rsidR="00954D81" w:rsidRDefault="00800DD4">
      <w:pPr>
        <w:pStyle w:val="Code"/>
      </w:pPr>
      <w:r>
        <w:t xml:space="preserve">  "training_accepted": 0,</w:t>
      </w:r>
    </w:p>
    <w:p w14:paraId="30EC0D3D" w14:textId="77777777" w:rsidR="00954D81" w:rsidRDefault="00800DD4">
      <w:pPr>
        <w:pStyle w:val="Code"/>
      </w:pPr>
      <w:r>
        <w:t xml:space="preserve">  "parent_sha256": "61a7fcfbac0e1d3d4eb6270a99031bbbdf3656b5dd878bc338e9a2d90477db4f",</w:t>
      </w:r>
    </w:p>
    <w:p w14:paraId="6AC49FC5" w14:textId="77777777" w:rsidR="00954D81" w:rsidRDefault="00800DD4">
      <w:pPr>
        <w:pStyle w:val="Code"/>
      </w:pPr>
      <w:r>
        <w:t xml:space="preserve">  "visual_review_sha256": </w:t>
      </w:r>
    </w:p>
    <w:p w14:paraId="143234C4" w14:textId="77777777" w:rsidR="00954D81" w:rsidRDefault="00800DD4">
      <w:pPr>
        <w:pStyle w:val="Code"/>
      </w:pPr>
      <w:r>
        <w:t>↪ "a73d32e75945075404b18467ab66604248fafa435783338758e9d63a2104e9ea",</w:t>
      </w:r>
    </w:p>
    <w:p w14:paraId="651F01C4" w14:textId="77777777" w:rsidR="00954D81" w:rsidRDefault="00800DD4">
      <w:pPr>
        <w:pStyle w:val="Code"/>
      </w:pPr>
      <w:r>
        <w:t xml:space="preserve">  "helper_sha256": "7732077cb47e87269052c3b61ea90f986a1e2898be51235332f57f76a5b70574",</w:t>
      </w:r>
    </w:p>
    <w:p w14:paraId="7193AFBD" w14:textId="77777777" w:rsidR="00954D81" w:rsidRDefault="00800DD4">
      <w:pPr>
        <w:pStyle w:val="Code"/>
      </w:pPr>
      <w:r>
        <w:t xml:space="preserve">  "updated_utc": "2026-10-05T06:33:14.257082+00:00",</w:t>
      </w:r>
    </w:p>
    <w:p w14:paraId="49C9E94F" w14:textId="77777777" w:rsidR="00954D81" w:rsidRDefault="00800DD4">
      <w:pPr>
        <w:pStyle w:val="Code"/>
      </w:pPr>
      <w:r>
        <w:t xml:space="preserve">  "counts": {</w:t>
      </w:r>
    </w:p>
    <w:p w14:paraId="62085B15" w14:textId="77777777" w:rsidR="00954D81" w:rsidRDefault="00800DD4">
      <w:pPr>
        <w:pStyle w:val="Code"/>
      </w:pPr>
      <w:r>
        <w:t xml:space="preserve">    "images": 1047,</w:t>
      </w:r>
    </w:p>
    <w:p w14:paraId="759B173B" w14:textId="77777777" w:rsidR="00954D81" w:rsidRDefault="00800DD4">
      <w:pPr>
        <w:pStyle w:val="Code"/>
      </w:pPr>
      <w:r>
        <w:t xml:space="preserve">    "with_capture_time": 938,</w:t>
      </w:r>
    </w:p>
    <w:p w14:paraId="59D73422" w14:textId="77777777" w:rsidR="00954D81" w:rsidRDefault="00800DD4">
      <w:pPr>
        <w:pStyle w:val="Code"/>
      </w:pPr>
      <w:r>
        <w:t xml:space="preserve">    "flagged": 42</w:t>
      </w:r>
    </w:p>
    <w:p w14:paraId="2FF7E660" w14:textId="77777777" w:rsidR="00954D81" w:rsidRDefault="00800DD4">
      <w:pPr>
        <w:pStyle w:val="Code"/>
      </w:pPr>
      <w:r>
        <w:t xml:space="preserve">  },</w:t>
      </w:r>
    </w:p>
    <w:p w14:paraId="544DCB8A" w14:textId="77777777" w:rsidR="00954D81" w:rsidRDefault="00800DD4">
      <w:pPr>
        <w:pStyle w:val="Code"/>
      </w:pPr>
      <w:r>
        <w:t xml:space="preserve">  "flags": {</w:t>
      </w:r>
    </w:p>
    <w:p w14:paraId="47863EBB" w14:textId="77777777" w:rsidR="00954D81" w:rsidRDefault="00800DD4">
      <w:pPr>
        <w:pStyle w:val="Code"/>
      </w:pPr>
      <w:r>
        <w:t xml:space="preserve">    "visible_frame_truncation_review": 27,</w:t>
      </w:r>
    </w:p>
    <w:p w14:paraId="04215E5C" w14:textId="77777777" w:rsidR="00954D81" w:rsidRDefault="00800DD4">
      <w:pPr>
        <w:pStyle w:val="Code"/>
      </w:pPr>
      <w:r>
        <w:t xml:space="preserve">    "changed_box_review": 6,</w:t>
      </w:r>
    </w:p>
    <w:p w14:paraId="0F2D9B68" w14:textId="77777777" w:rsidR="00954D81" w:rsidRDefault="00800DD4">
      <w:pPr>
        <w:pStyle w:val="Code"/>
      </w:pPr>
      <w:r>
        <w:t xml:space="preserve">    "area_extreme_review": 8,</w:t>
      </w:r>
    </w:p>
    <w:p w14:paraId="63AFB028" w14:textId="77777777" w:rsidR="00954D81" w:rsidRDefault="00800DD4">
      <w:pPr>
        <w:pStyle w:val="Code"/>
      </w:pPr>
      <w:r>
        <w:t xml:space="preserve">    "multiple_components_review": 6</w:t>
      </w:r>
    </w:p>
    <w:p w14:paraId="6605E464" w14:textId="77777777" w:rsidR="00954D81" w:rsidRDefault="00800DD4">
      <w:pPr>
        <w:pStyle w:val="Code"/>
      </w:pPr>
      <w:r>
        <w:t xml:space="preserve">  }</w:t>
      </w:r>
    </w:p>
    <w:p w14:paraId="0B17C5D2" w14:textId="77777777" w:rsidR="00954D81" w:rsidRDefault="00800DD4">
      <w:pPr>
        <w:pStyle w:val="Code"/>
      </w:pPr>
      <w:r>
        <w:t>}</w:t>
      </w:r>
    </w:p>
    <w:p w14:paraId="2A0CB593" w14:textId="77777777" w:rsidR="00954D81" w:rsidRDefault="00800DD4">
      <w:pPr>
        <w:pStyle w:val="21"/>
        <w:pageBreakBefore/>
      </w:pPr>
      <w:bookmarkStart w:id="301" w:name="_Toc242088710"/>
      <w:r>
        <w:lastRenderedPageBreak/>
        <w:t>docs/​experiments/​yolo26s_​data_​v1/​candidate_​overlap_​full_​r2/​status.json</w:t>
      </w:r>
      <w:bookmarkEnd w:id="301"/>
    </w:p>
    <w:p w14:paraId="449E894A" w14:textId="77777777" w:rsidR="00954D81" w:rsidRDefault="00800DD4">
      <w:pPr>
        <w:pStyle w:val="SourceMeta"/>
      </w:pPr>
      <w:r>
        <w:t>SHA-256 147968e414ef7aa32c077543a539f52cce4b819f892e39e26572618434ffe84f</w:t>
      </w:r>
    </w:p>
    <w:p w14:paraId="1105C14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4D3F7F7" w14:textId="77777777" w:rsidR="00954D81" w:rsidRDefault="00800DD4">
      <w:pPr>
        <w:pStyle w:val="Code"/>
      </w:pPr>
      <w:r>
        <w:t>{</w:t>
      </w:r>
    </w:p>
    <w:p w14:paraId="72DC8349" w14:textId="77777777" w:rsidR="00954D81" w:rsidRDefault="00800DD4">
      <w:pPr>
        <w:pStyle w:val="Code"/>
      </w:pPr>
      <w:r>
        <w:t xml:space="preserve">  "status": "completed_overlap_screen_requires_review",</w:t>
      </w:r>
    </w:p>
    <w:p w14:paraId="10A58F71" w14:textId="77777777" w:rsidR="00954D81" w:rsidRDefault="00800DD4">
      <w:pPr>
        <w:pStyle w:val="Code"/>
      </w:pPr>
      <w:r>
        <w:t xml:space="preserve">  "pid": 26176,</w:t>
      </w:r>
    </w:p>
    <w:p w14:paraId="3A7CA8B5" w14:textId="77777777" w:rsidR="00954D81" w:rsidRDefault="00800DD4">
      <w:pPr>
        <w:pStyle w:val="Code"/>
      </w:pPr>
      <w:r>
        <w:t xml:space="preserve">  "gpu": false,</w:t>
      </w:r>
    </w:p>
    <w:p w14:paraId="5B610C9B" w14:textId="77777777" w:rsidR="00954D81" w:rsidRDefault="00800DD4">
      <w:pPr>
        <w:pStyle w:val="Code"/>
      </w:pPr>
      <w:r>
        <w:t xml:space="preserve">  "training_accepted": 0,</w:t>
      </w:r>
    </w:p>
    <w:p w14:paraId="352D82E1" w14:textId="77777777" w:rsidR="00954D81" w:rsidRDefault="00800DD4">
      <w:pPr>
        <w:pStyle w:val="Code"/>
      </w:pPr>
      <w:r>
        <w:t xml:space="preserve">  "input_sha256": {</w:t>
      </w:r>
    </w:p>
    <w:p w14:paraId="2E02D325" w14:textId="77777777" w:rsidR="00954D81" w:rsidRDefault="00800DD4">
      <w:pPr>
        <w:pStyle w:val="Code"/>
      </w:pPr>
      <w:r>
        <w:t xml:space="preserve">    "docs\\experiments\\yolo26s_data_v1\\plantvillage_full_geometry_r1\\records.jsonl": </w:t>
      </w:r>
    </w:p>
    <w:p w14:paraId="3D6B1160" w14:textId="77777777" w:rsidR="00954D81" w:rsidRDefault="00800DD4">
      <w:pPr>
        <w:pStyle w:val="Code"/>
      </w:pPr>
      <w:r>
        <w:t>↪ "de9c454e495ed86e06be6478eb3511c8da3016a139cc46c0db7b3a1cf4b65ff8",</w:t>
      </w:r>
    </w:p>
    <w:p w14:paraId="4F866F09" w14:textId="77777777" w:rsidR="00954D81" w:rsidRDefault="00800DD4">
      <w:pPr>
        <w:pStyle w:val="Code"/>
      </w:pPr>
      <w:r>
        <w:t xml:space="preserve">    "docs\\experiments\\yolo26s_data_v1\\cucumber_review\\inventory.json": </w:t>
      </w:r>
    </w:p>
    <w:p w14:paraId="735E79F8" w14:textId="77777777" w:rsidR="00954D81" w:rsidRDefault="00800DD4">
      <w:pPr>
        <w:pStyle w:val="Code"/>
      </w:pPr>
      <w:r>
        <w:t>↪ "47700e9ce7609f7ac519f4bf76a082b4b73a35c99b2aa478e9ba6c0605445ef9",</w:t>
      </w:r>
    </w:p>
    <w:p w14:paraId="0A7A06CC" w14:textId="77777777" w:rsidR="00954D81" w:rsidRDefault="00800DD4">
      <w:pPr>
        <w:pStyle w:val="Code"/>
      </w:pPr>
      <w:r>
        <w:t xml:space="preserve">    "docs\\experiments\\yolo26s_data_v1\\olid_review_r2_chroma\\inventory.json": </w:t>
      </w:r>
    </w:p>
    <w:p w14:paraId="06638293" w14:textId="77777777" w:rsidR="00954D81" w:rsidRDefault="00800DD4">
      <w:pPr>
        <w:pStyle w:val="Code"/>
      </w:pPr>
      <w:r>
        <w:t>↪ "61a7fcfbac0e1d3d4eb6270a99031bbbdf3656b5dd878bc338e9a2d90477db4f",</w:t>
      </w:r>
    </w:p>
    <w:p w14:paraId="3294F94D" w14:textId="77777777" w:rsidR="00954D81" w:rsidRDefault="00800DD4">
      <w:pPr>
        <w:pStyle w:val="Code"/>
      </w:pPr>
      <w:r>
        <w:t xml:space="preserve">    "ml-pipeline\\dataset_clean_v2\\manifest.json": </w:t>
      </w:r>
    </w:p>
    <w:p w14:paraId="182CC5C8" w14:textId="77777777" w:rsidR="00954D81" w:rsidRDefault="00800DD4">
      <w:pPr>
        <w:pStyle w:val="Code"/>
      </w:pPr>
      <w:r>
        <w:t>↪ "6eeb02546dfe35f48cd6a8f37931b325e74b8c338e62c0c18708e3784832abfe"</w:t>
      </w:r>
    </w:p>
    <w:p w14:paraId="08AC5616" w14:textId="77777777" w:rsidR="00954D81" w:rsidRDefault="00800DD4">
      <w:pPr>
        <w:pStyle w:val="Code"/>
      </w:pPr>
      <w:r>
        <w:t xml:space="preserve">  },</w:t>
      </w:r>
    </w:p>
    <w:p w14:paraId="566F47F5" w14:textId="77777777" w:rsidR="00954D81" w:rsidRDefault="00800DD4">
      <w:pPr>
        <w:pStyle w:val="Code"/>
      </w:pPr>
      <w:r>
        <w:t xml:space="preserve">  "counts": {</w:t>
      </w:r>
    </w:p>
    <w:p w14:paraId="0628642A" w14:textId="77777777" w:rsidR="00954D81" w:rsidRDefault="00800DD4">
      <w:pPr>
        <w:pStyle w:val="Code"/>
      </w:pPr>
      <w:r>
        <w:t xml:space="preserve">    "images": 43735,</w:t>
      </w:r>
    </w:p>
    <w:p w14:paraId="569750C9" w14:textId="77777777" w:rsidR="00954D81" w:rsidRDefault="00800DD4">
      <w:pPr>
        <w:pStyle w:val="Code"/>
      </w:pPr>
      <w:r>
        <w:t xml:space="preserve">    "checked": 43735,</w:t>
      </w:r>
    </w:p>
    <w:p w14:paraId="06030B56" w14:textId="77777777" w:rsidR="00954D81" w:rsidRDefault="00800DD4">
      <w:pPr>
        <w:pStyle w:val="Code"/>
      </w:pPr>
      <w:r>
        <w:t xml:space="preserve">    "candidate_links": 28,</w:t>
      </w:r>
    </w:p>
    <w:p w14:paraId="3DD68D54" w14:textId="77777777" w:rsidR="00954D81" w:rsidRDefault="00800DD4">
      <w:pPr>
        <w:pStyle w:val="Code"/>
      </w:pPr>
      <w:r>
        <w:t xml:space="preserve">    "historical_links": 792,</w:t>
      </w:r>
    </w:p>
    <w:p w14:paraId="6AF893FF" w14:textId="77777777" w:rsidR="00954D81" w:rsidRDefault="00800DD4">
      <w:pPr>
        <w:pStyle w:val="Code"/>
      </w:pPr>
      <w:r>
        <w:t xml:space="preserve">    "historical_internal_links": 37,</w:t>
      </w:r>
    </w:p>
    <w:p w14:paraId="5D529E96" w14:textId="77777777" w:rsidR="00954D81" w:rsidRDefault="00800DD4">
      <w:pPr>
        <w:pStyle w:val="Code"/>
      </w:pPr>
      <w:r>
        <w:t xml:space="preserve">    "suggested_components": 42879</w:t>
      </w:r>
    </w:p>
    <w:p w14:paraId="459AD18F" w14:textId="77777777" w:rsidR="00954D81" w:rsidRDefault="00800DD4">
      <w:pPr>
        <w:pStyle w:val="Code"/>
      </w:pPr>
      <w:r>
        <w:t xml:space="preserve">  },</w:t>
      </w:r>
    </w:p>
    <w:p w14:paraId="5F663875" w14:textId="77777777" w:rsidR="00954D81" w:rsidRDefault="00800DD4">
      <w:pPr>
        <w:pStyle w:val="Code"/>
      </w:pPr>
      <w:r>
        <w:t xml:space="preserve">  "algorithm": "Five exhaustive pHash bands then exact existing near() verification; </w:t>
      </w:r>
    </w:p>
    <w:p w14:paraId="6F90D4B7" w14:textId="77777777" w:rsidR="00954D81" w:rsidRDefault="00800DD4">
      <w:pPr>
        <w:pStyle w:val="Code"/>
      </w:pPr>
      <w:r>
        <w:t>↪ decoded exact also indexed",</w:t>
      </w:r>
    </w:p>
    <w:p w14:paraId="223D661F" w14:textId="77777777" w:rsidR="00954D81" w:rsidRDefault="00800DD4">
      <w:pPr>
        <w:pStyle w:val="Code"/>
      </w:pPr>
      <w:r>
        <w:t xml:space="preserve">  "limitations": [</w:t>
      </w:r>
    </w:p>
    <w:p w14:paraId="28836DA2" w14:textId="77777777" w:rsidR="00954D81" w:rsidRDefault="00800DD4">
      <w:pPr>
        <w:pStyle w:val="Code"/>
      </w:pPr>
      <w:r>
        <w:t xml:space="preserve">    "Links do not prove physical plant identity; no split acceptance.",</w:t>
      </w:r>
    </w:p>
    <w:p w14:paraId="5511A66F" w14:textId="77777777" w:rsidR="00954D81" w:rsidRDefault="00800DD4">
      <w:pPr>
        <w:pStyle w:val="Code"/>
      </w:pPr>
      <w:r>
        <w:t xml:space="preserve">    "Rotations, opposite leaf sides, crops or large lighting changes may be missed.",</w:t>
      </w:r>
    </w:p>
    <w:p w14:paraId="212ACE36" w14:textId="77777777" w:rsidR="00954D81" w:rsidRDefault="00800DD4">
      <w:pPr>
        <w:pStyle w:val="Code"/>
      </w:pPr>
      <w:r>
        <w:t xml:space="preserve">    "Old holdout images never move to training; historical matches are not new independent </w:t>
      </w:r>
    </w:p>
    <w:p w14:paraId="0235B7F3" w14:textId="77777777" w:rsidR="00954D81" w:rsidRDefault="00800DD4">
      <w:pPr>
        <w:pStyle w:val="Code"/>
      </w:pPr>
      <w:r>
        <w:t>↪ test."</w:t>
      </w:r>
    </w:p>
    <w:p w14:paraId="61DE9FF2" w14:textId="77777777" w:rsidR="00954D81" w:rsidRDefault="00800DD4">
      <w:pPr>
        <w:pStyle w:val="Code"/>
      </w:pPr>
      <w:r>
        <w:t xml:space="preserve">  ],</w:t>
      </w:r>
    </w:p>
    <w:p w14:paraId="34AAE960" w14:textId="77777777" w:rsidR="00954D81" w:rsidRDefault="00800DD4">
      <w:pPr>
        <w:pStyle w:val="Code"/>
      </w:pPr>
      <w:r>
        <w:t xml:space="preserve">  "updated_utc": "2026-10-05T06:32:41.228008+00:00",</w:t>
      </w:r>
    </w:p>
    <w:p w14:paraId="1BC7C5EB" w14:textId="77777777" w:rsidR="00954D81" w:rsidRDefault="00800DD4">
      <w:pPr>
        <w:pStyle w:val="Code"/>
      </w:pPr>
      <w:r>
        <w:t xml:space="preserve">  "links_sha256": "368163d65a45b000a5852310e9f64c2f5da2b0c8f59bb38514a344e8fd56223d"</w:t>
      </w:r>
    </w:p>
    <w:p w14:paraId="5A008B22" w14:textId="77777777" w:rsidR="00954D81" w:rsidRDefault="00800DD4">
      <w:pPr>
        <w:pStyle w:val="Code"/>
      </w:pPr>
      <w:r>
        <w:t>}</w:t>
      </w:r>
    </w:p>
    <w:p w14:paraId="61E66B1F" w14:textId="77777777" w:rsidR="00954D81" w:rsidRDefault="00800DD4">
      <w:pPr>
        <w:pStyle w:val="21"/>
        <w:pageBreakBefore/>
      </w:pPr>
      <w:bookmarkStart w:id="302" w:name="_Toc242088711"/>
      <w:r>
        <w:lastRenderedPageBreak/>
        <w:t>docs/​experiments/​yolo26s_​focus_​v1/​status.json</w:t>
      </w:r>
      <w:bookmarkEnd w:id="302"/>
    </w:p>
    <w:p w14:paraId="5FA860F2" w14:textId="77777777" w:rsidR="00954D81" w:rsidRDefault="00800DD4">
      <w:pPr>
        <w:pStyle w:val="SourceMeta"/>
      </w:pPr>
      <w:r>
        <w:t>SHA-256 2d30a4fd20dfc8fcef45db1f05f0feb5542b9872d4c005d5d9fafd08c145bedd</w:t>
      </w:r>
    </w:p>
    <w:p w14:paraId="599C183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4595922" w14:textId="77777777" w:rsidR="00954D81" w:rsidRDefault="00800DD4">
      <w:pPr>
        <w:pStyle w:val="Code"/>
      </w:pPr>
      <w:r>
        <w:t>{</w:t>
      </w:r>
    </w:p>
    <w:p w14:paraId="02BD49D1" w14:textId="77777777" w:rsidR="00954D81" w:rsidRDefault="00800DD4">
      <w:pPr>
        <w:pStyle w:val="Code"/>
      </w:pPr>
      <w:r>
        <w:t xml:space="preserve">  "jobs": {</w:t>
      </w:r>
    </w:p>
    <w:p w14:paraId="32C58FF3" w14:textId="77777777" w:rsidR="00954D81" w:rsidRDefault="00800DD4">
      <w:pPr>
        <w:pStyle w:val="Code"/>
      </w:pPr>
      <w:r>
        <w:t xml:space="preserve">    "yolo26s_seed20261003": {</w:t>
      </w:r>
    </w:p>
    <w:p w14:paraId="60301985" w14:textId="77777777" w:rsidR="00954D81" w:rsidRDefault="00800DD4">
      <w:pPr>
        <w:pStyle w:val="Code"/>
      </w:pPr>
      <w:r>
        <w:t xml:space="preserve">      "status": "completed",</w:t>
      </w:r>
    </w:p>
    <w:p w14:paraId="304FF5A9" w14:textId="77777777" w:rsidR="00954D81" w:rsidRDefault="00800DD4">
      <w:pPr>
        <w:pStyle w:val="Code"/>
      </w:pPr>
      <w:r>
        <w:t xml:space="preserve">      "updated_utc": "2026-10-04T13:15:31.485845+00:00",</w:t>
      </w:r>
    </w:p>
    <w:p w14:paraId="06900EEB" w14:textId="77777777" w:rsidR="00954D81" w:rsidRDefault="00800DD4">
      <w:pPr>
        <w:pStyle w:val="Code"/>
      </w:pPr>
      <w:r>
        <w:t xml:space="preserve">      "reused": true</w:t>
      </w:r>
    </w:p>
    <w:p w14:paraId="5F98FB86" w14:textId="77777777" w:rsidR="00954D81" w:rsidRDefault="00800DD4">
      <w:pPr>
        <w:pStyle w:val="Code"/>
      </w:pPr>
      <w:r>
        <w:t xml:space="preserve">    },</w:t>
      </w:r>
    </w:p>
    <w:p w14:paraId="0AF63FB1" w14:textId="77777777" w:rsidR="00954D81" w:rsidRDefault="00800DD4">
      <w:pPr>
        <w:pStyle w:val="Code"/>
      </w:pPr>
      <w:r>
        <w:t xml:space="preserve">    "yolo26s_seed20261004": {</w:t>
      </w:r>
    </w:p>
    <w:p w14:paraId="23F60E05" w14:textId="77777777" w:rsidR="00954D81" w:rsidRDefault="00800DD4">
      <w:pPr>
        <w:pStyle w:val="Code"/>
      </w:pPr>
      <w:r>
        <w:t xml:space="preserve">      "status": "completed",</w:t>
      </w:r>
    </w:p>
    <w:p w14:paraId="31848971" w14:textId="77777777" w:rsidR="00954D81" w:rsidRDefault="00800DD4">
      <w:pPr>
        <w:pStyle w:val="Code"/>
      </w:pPr>
      <w:r>
        <w:t xml:space="preserve">      "updated_utc": "2026-10-04T13:32:54.060198+00:00"</w:t>
      </w:r>
    </w:p>
    <w:p w14:paraId="449993A9" w14:textId="77777777" w:rsidR="00954D81" w:rsidRDefault="00800DD4">
      <w:pPr>
        <w:pStyle w:val="Code"/>
      </w:pPr>
      <w:r>
        <w:t xml:space="preserve">    },</w:t>
      </w:r>
    </w:p>
    <w:p w14:paraId="52C28B8B" w14:textId="77777777" w:rsidR="00954D81" w:rsidRDefault="00800DD4">
      <w:pPr>
        <w:pStyle w:val="Code"/>
      </w:pPr>
      <w:r>
        <w:t xml:space="preserve">    "yolo26s_seed20261005": {</w:t>
      </w:r>
    </w:p>
    <w:p w14:paraId="0C702279" w14:textId="77777777" w:rsidR="00954D81" w:rsidRDefault="00800DD4">
      <w:pPr>
        <w:pStyle w:val="Code"/>
      </w:pPr>
      <w:r>
        <w:t xml:space="preserve">      "status": "completed",</w:t>
      </w:r>
    </w:p>
    <w:p w14:paraId="44E740AB" w14:textId="77777777" w:rsidR="00954D81" w:rsidRDefault="00800DD4">
      <w:pPr>
        <w:pStyle w:val="Code"/>
      </w:pPr>
      <w:r>
        <w:t xml:space="preserve">      "updated_utc": "2026-10-04T14:19:21.750856+00:00"</w:t>
      </w:r>
    </w:p>
    <w:p w14:paraId="76A8A940" w14:textId="77777777" w:rsidR="00954D81" w:rsidRDefault="00800DD4">
      <w:pPr>
        <w:pStyle w:val="Code"/>
      </w:pPr>
      <w:r>
        <w:t xml:space="preserve">    },</w:t>
      </w:r>
    </w:p>
    <w:p w14:paraId="3F71E0E1" w14:textId="77777777" w:rsidR="00954D81" w:rsidRDefault="00800DD4">
      <w:pPr>
        <w:pStyle w:val="Code"/>
      </w:pPr>
      <w:r>
        <w:t xml:space="preserve">    "yolo26s_seed20261006": {</w:t>
      </w:r>
    </w:p>
    <w:p w14:paraId="0ECCEF7C" w14:textId="77777777" w:rsidR="00954D81" w:rsidRDefault="00800DD4">
      <w:pPr>
        <w:pStyle w:val="Code"/>
      </w:pPr>
      <w:r>
        <w:t xml:space="preserve">      "status": "completed",</w:t>
      </w:r>
    </w:p>
    <w:p w14:paraId="670C100E" w14:textId="77777777" w:rsidR="00954D81" w:rsidRDefault="00800DD4">
      <w:pPr>
        <w:pStyle w:val="Code"/>
      </w:pPr>
      <w:r>
        <w:t xml:space="preserve">      "updated_utc": "2026-10-04T15:06:03.793694+00:00"</w:t>
      </w:r>
    </w:p>
    <w:p w14:paraId="54D0E923" w14:textId="77777777" w:rsidR="00954D81" w:rsidRDefault="00800DD4">
      <w:pPr>
        <w:pStyle w:val="Code"/>
      </w:pPr>
      <w:r>
        <w:t xml:space="preserve">    },</w:t>
      </w:r>
    </w:p>
    <w:p w14:paraId="6D8CCDD0" w14:textId="77777777" w:rsidR="00954D81" w:rsidRDefault="00800DD4">
      <w:pPr>
        <w:pStyle w:val="Code"/>
      </w:pPr>
      <w:r>
        <w:t xml:space="preserve">    "yolo26s_seed20261007": {</w:t>
      </w:r>
    </w:p>
    <w:p w14:paraId="4DC08632" w14:textId="77777777" w:rsidR="00954D81" w:rsidRDefault="00800DD4">
      <w:pPr>
        <w:pStyle w:val="Code"/>
      </w:pPr>
      <w:r>
        <w:t xml:space="preserve">      "status": "completed",</w:t>
      </w:r>
    </w:p>
    <w:p w14:paraId="6DE8F9B6" w14:textId="77777777" w:rsidR="00954D81" w:rsidRDefault="00800DD4">
      <w:pPr>
        <w:pStyle w:val="Code"/>
      </w:pPr>
      <w:r>
        <w:t xml:space="preserve">      "updated_utc": "2026-10-04T15:52:48.628289+00:00"</w:t>
      </w:r>
    </w:p>
    <w:p w14:paraId="1DC0BB3F" w14:textId="77777777" w:rsidR="00954D81" w:rsidRDefault="00800DD4">
      <w:pPr>
        <w:pStyle w:val="Code"/>
      </w:pPr>
      <w:r>
        <w:t xml:space="preserve">    },</w:t>
      </w:r>
    </w:p>
    <w:p w14:paraId="05DC2ABE" w14:textId="77777777" w:rsidR="00954D81" w:rsidRDefault="00800DD4">
      <w:pPr>
        <w:pStyle w:val="Code"/>
      </w:pPr>
      <w:r>
        <w:t xml:space="preserve">    "yolo26s_seed20261008": {</w:t>
      </w:r>
    </w:p>
    <w:p w14:paraId="6A60801B" w14:textId="77777777" w:rsidR="00954D81" w:rsidRDefault="00800DD4">
      <w:pPr>
        <w:pStyle w:val="Code"/>
      </w:pPr>
      <w:r>
        <w:t xml:space="preserve">      "status": "completed",</w:t>
      </w:r>
    </w:p>
    <w:p w14:paraId="131F77C9" w14:textId="77777777" w:rsidR="00954D81" w:rsidRDefault="00800DD4">
      <w:pPr>
        <w:pStyle w:val="Code"/>
      </w:pPr>
      <w:r>
        <w:t xml:space="preserve">      "updated_utc": "2026-10-04T16:40:24.741114+00:00"</w:t>
      </w:r>
    </w:p>
    <w:p w14:paraId="394303AE" w14:textId="77777777" w:rsidR="00954D81" w:rsidRDefault="00800DD4">
      <w:pPr>
        <w:pStyle w:val="Code"/>
      </w:pPr>
      <w:r>
        <w:t xml:space="preserve">    },</w:t>
      </w:r>
    </w:p>
    <w:p w14:paraId="5AF103C0" w14:textId="77777777" w:rsidR="00954D81" w:rsidRDefault="00800DD4">
      <w:pPr>
        <w:pStyle w:val="Code"/>
      </w:pPr>
      <w:r>
        <w:t xml:space="preserve">    "yolo26s_seed20261009": {</w:t>
      </w:r>
    </w:p>
    <w:p w14:paraId="6B29B8E9" w14:textId="77777777" w:rsidR="00954D81" w:rsidRDefault="00800DD4">
      <w:pPr>
        <w:pStyle w:val="Code"/>
      </w:pPr>
      <w:r>
        <w:t xml:space="preserve">      "status": "completed",</w:t>
      </w:r>
    </w:p>
    <w:p w14:paraId="3AA7AC85" w14:textId="77777777" w:rsidR="00954D81" w:rsidRDefault="00800DD4">
      <w:pPr>
        <w:pStyle w:val="Code"/>
      </w:pPr>
      <w:r>
        <w:t xml:space="preserve">      "updated_utc": "2026-10-04T17:28:01.924237+00:00"</w:t>
      </w:r>
    </w:p>
    <w:p w14:paraId="4D92371E" w14:textId="77777777" w:rsidR="00954D81" w:rsidRDefault="00800DD4">
      <w:pPr>
        <w:pStyle w:val="Code"/>
      </w:pPr>
      <w:r>
        <w:t xml:space="preserve">    },</w:t>
      </w:r>
    </w:p>
    <w:p w14:paraId="7D595AB4" w14:textId="77777777" w:rsidR="00954D81" w:rsidRDefault="00800DD4">
      <w:pPr>
        <w:pStyle w:val="Code"/>
      </w:pPr>
      <w:r>
        <w:t xml:space="preserve">    "yolo26s_seed20261010": {</w:t>
      </w:r>
    </w:p>
    <w:p w14:paraId="67F99F4D" w14:textId="77777777" w:rsidR="00954D81" w:rsidRDefault="00800DD4">
      <w:pPr>
        <w:pStyle w:val="Code"/>
      </w:pPr>
      <w:r>
        <w:t xml:space="preserve">      "status": "completed",</w:t>
      </w:r>
    </w:p>
    <w:p w14:paraId="6E614D2C" w14:textId="77777777" w:rsidR="00954D81" w:rsidRDefault="00800DD4">
      <w:pPr>
        <w:pStyle w:val="Code"/>
      </w:pPr>
      <w:r>
        <w:t xml:space="preserve">      "updated_utc": "2026-10-04T18:14:25.932399+00:00"</w:t>
      </w:r>
    </w:p>
    <w:p w14:paraId="25DA8905" w14:textId="77777777" w:rsidR="00954D81" w:rsidRDefault="00800DD4">
      <w:pPr>
        <w:pStyle w:val="Code"/>
      </w:pPr>
      <w:r>
        <w:t xml:space="preserve">    },</w:t>
      </w:r>
    </w:p>
    <w:p w14:paraId="4BC75E5B" w14:textId="77777777" w:rsidR="00954D81" w:rsidRDefault="00800DD4">
      <w:pPr>
        <w:pStyle w:val="Code"/>
      </w:pPr>
      <w:r>
        <w:t xml:space="preserve">    "yolo26s_seed20261011": {</w:t>
      </w:r>
    </w:p>
    <w:p w14:paraId="3A7BA539" w14:textId="77777777" w:rsidR="00954D81" w:rsidRDefault="00800DD4">
      <w:pPr>
        <w:pStyle w:val="Code"/>
      </w:pPr>
      <w:r>
        <w:t xml:space="preserve">      "status": "completed",</w:t>
      </w:r>
    </w:p>
    <w:p w14:paraId="347E3F38" w14:textId="77777777" w:rsidR="00954D81" w:rsidRDefault="00800DD4">
      <w:pPr>
        <w:pStyle w:val="Code"/>
      </w:pPr>
      <w:r>
        <w:t xml:space="preserve">      "updated_utc": "2026-10-04T19:00:50.986086+00:00"</w:t>
      </w:r>
    </w:p>
    <w:p w14:paraId="6A4C1411" w14:textId="77777777" w:rsidR="00954D81" w:rsidRDefault="00800DD4">
      <w:pPr>
        <w:pStyle w:val="Code"/>
      </w:pPr>
      <w:r>
        <w:t xml:space="preserve">    },</w:t>
      </w:r>
    </w:p>
    <w:p w14:paraId="03AAD062" w14:textId="77777777" w:rsidR="00954D81" w:rsidRDefault="00800DD4">
      <w:pPr>
        <w:pStyle w:val="Code"/>
      </w:pPr>
      <w:r>
        <w:t xml:space="preserve">    "yolo26s_seed20261012": {</w:t>
      </w:r>
    </w:p>
    <w:p w14:paraId="4B08EAE9" w14:textId="77777777" w:rsidR="00954D81" w:rsidRDefault="00800DD4">
      <w:pPr>
        <w:pStyle w:val="Code"/>
      </w:pPr>
      <w:r>
        <w:t xml:space="preserve">      "status": "completed",</w:t>
      </w:r>
    </w:p>
    <w:p w14:paraId="3028C609" w14:textId="77777777" w:rsidR="00954D81" w:rsidRDefault="00800DD4">
      <w:pPr>
        <w:pStyle w:val="Code"/>
      </w:pPr>
      <w:r>
        <w:t xml:space="preserve">      "updated_utc": "2026-10-04T19:47:10.753908+00:00"</w:t>
      </w:r>
    </w:p>
    <w:p w14:paraId="2742157F" w14:textId="77777777" w:rsidR="00954D81" w:rsidRDefault="00800DD4">
      <w:pPr>
        <w:pStyle w:val="Code"/>
      </w:pPr>
      <w:r>
        <w:t xml:space="preserve">    }</w:t>
      </w:r>
    </w:p>
    <w:p w14:paraId="2D3F74E4" w14:textId="77777777" w:rsidR="00954D81" w:rsidRDefault="00800DD4">
      <w:pPr>
        <w:pStyle w:val="Code"/>
      </w:pPr>
      <w:r>
        <w:t xml:space="preserve">  },</w:t>
      </w:r>
    </w:p>
    <w:p w14:paraId="76741ACD" w14:textId="77777777" w:rsidR="00954D81" w:rsidRDefault="00800DD4">
      <w:pPr>
        <w:pStyle w:val="Code"/>
      </w:pPr>
      <w:r>
        <w:t xml:space="preserve">  "started_utc": "2026-10-04T13:15:31.275279+00:00",</w:t>
      </w:r>
    </w:p>
    <w:p w14:paraId="5F3531B7" w14:textId="77777777" w:rsidR="00954D81" w:rsidRDefault="00800DD4">
      <w:pPr>
        <w:pStyle w:val="Code"/>
      </w:pPr>
      <w:r>
        <w:t xml:space="preserve">  "status": "completed",</w:t>
      </w:r>
    </w:p>
    <w:p w14:paraId="16C13471" w14:textId="77777777" w:rsidR="00954D81" w:rsidRDefault="00800DD4">
      <w:pPr>
        <w:pStyle w:val="Code"/>
      </w:pPr>
      <w:r>
        <w:t xml:space="preserve">  "requested": 10,</w:t>
      </w:r>
    </w:p>
    <w:p w14:paraId="0D05894D" w14:textId="77777777" w:rsidR="00954D81" w:rsidRDefault="00800DD4">
      <w:pPr>
        <w:pStyle w:val="Code"/>
      </w:pPr>
      <w:r>
        <w:t xml:space="preserve">  "pid": 301,</w:t>
      </w:r>
    </w:p>
    <w:p w14:paraId="287115EE" w14:textId="77777777" w:rsidR="00954D81" w:rsidRDefault="00800DD4">
      <w:pPr>
        <w:pStyle w:val="Code"/>
      </w:pPr>
      <w:r>
        <w:t xml:space="preserve">  "plan_sha256": "bc0d5491639b6b1ec54f8fad95e1d25a1c6f53df38b9d534391768bd271426a0",</w:t>
      </w:r>
    </w:p>
    <w:p w14:paraId="156325D4" w14:textId="77777777" w:rsidR="00954D81" w:rsidRDefault="00800DD4">
      <w:pPr>
        <w:pStyle w:val="Code"/>
      </w:pPr>
      <w:r>
        <w:t xml:space="preserve">  "completed": 10,</w:t>
      </w:r>
    </w:p>
    <w:p w14:paraId="17AEEBBE" w14:textId="77777777" w:rsidR="00954D81" w:rsidRDefault="00800DD4">
      <w:pPr>
        <w:pStyle w:val="Code"/>
      </w:pPr>
      <w:r>
        <w:t xml:space="preserve">  "current": {</w:t>
      </w:r>
    </w:p>
    <w:p w14:paraId="2C969491" w14:textId="77777777" w:rsidR="00954D81" w:rsidRDefault="00800DD4">
      <w:pPr>
        <w:pStyle w:val="Code"/>
      </w:pPr>
      <w:r>
        <w:t xml:space="preserve">    "id": "yolo26s_seed20261012",</w:t>
      </w:r>
    </w:p>
    <w:p w14:paraId="27CE4F86" w14:textId="77777777" w:rsidR="00954D81" w:rsidRDefault="00800DD4">
      <w:pPr>
        <w:pStyle w:val="Code"/>
      </w:pPr>
      <w:r>
        <w:t xml:space="preserve">    "kind": "yolo26s",</w:t>
      </w:r>
    </w:p>
    <w:p w14:paraId="30CDA125" w14:textId="77777777" w:rsidR="00954D81" w:rsidRDefault="00800DD4">
      <w:pPr>
        <w:pStyle w:val="Code"/>
      </w:pPr>
      <w:r>
        <w:t xml:space="preserve">    "seed": 20261012</w:t>
      </w:r>
    </w:p>
    <w:p w14:paraId="5BABDDA2" w14:textId="77777777" w:rsidR="00954D81" w:rsidRDefault="00800DD4">
      <w:pPr>
        <w:pStyle w:val="Code"/>
      </w:pPr>
      <w:r>
        <w:t xml:space="preserve">  },</w:t>
      </w:r>
    </w:p>
    <w:p w14:paraId="6B627DD8" w14:textId="77777777" w:rsidR="00954D81" w:rsidRDefault="00800DD4">
      <w:pPr>
        <w:pStyle w:val="Code"/>
      </w:pPr>
      <w:r>
        <w:lastRenderedPageBreak/>
        <w:t xml:space="preserve">  "updated_utc": "2026-10-04T19:47:10.761675+00:00"</w:t>
      </w:r>
    </w:p>
    <w:p w14:paraId="3C82BA2F" w14:textId="77777777" w:rsidR="00954D81" w:rsidRDefault="00800DD4">
      <w:pPr>
        <w:pStyle w:val="Code"/>
      </w:pPr>
      <w:r>
        <w:t>}</w:t>
      </w:r>
    </w:p>
    <w:p w14:paraId="7E2D7A82" w14:textId="77777777" w:rsidR="00954D81" w:rsidRDefault="00800DD4">
      <w:pPr>
        <w:pStyle w:val="21"/>
        <w:pageBreakBefore/>
      </w:pPr>
      <w:bookmarkStart w:id="303" w:name="_Toc242088712"/>
      <w:r>
        <w:lastRenderedPageBreak/>
        <w:t>docs/​experiments/​yolo26m_​v1/​protocol_​lock.json</w:t>
      </w:r>
      <w:bookmarkEnd w:id="303"/>
    </w:p>
    <w:p w14:paraId="31C1BA79" w14:textId="77777777" w:rsidR="00954D81" w:rsidRDefault="00800DD4">
      <w:pPr>
        <w:pStyle w:val="SourceMeta"/>
      </w:pPr>
      <w:r>
        <w:t>SHA-256 45b10cdbebe356c34edbbaae21d444f99b706165cc527f4a7727a0dc40a6fa1a</w:t>
      </w:r>
    </w:p>
    <w:p w14:paraId="701B8780"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B2A27A4" w14:textId="77777777" w:rsidR="00954D81" w:rsidRDefault="00800DD4">
      <w:pPr>
        <w:pStyle w:val="Code"/>
      </w:pPr>
      <w:r>
        <w:t>{</w:t>
      </w:r>
    </w:p>
    <w:p w14:paraId="4B3FBF61" w14:textId="77777777" w:rsidR="00954D81" w:rsidRDefault="00800DD4">
      <w:pPr>
        <w:pStyle w:val="Code"/>
      </w:pPr>
      <w:r>
        <w:t xml:space="preserve">  "study": "yolo26m_v1",</w:t>
      </w:r>
    </w:p>
    <w:p w14:paraId="679DCF5E" w14:textId="77777777" w:rsidR="00954D81" w:rsidRDefault="00800DD4">
      <w:pPr>
        <w:pStyle w:val="Code"/>
      </w:pPr>
      <w:r>
        <w:t xml:space="preserve">  "frozen_utc": "2026-10-04T17:39:29.816486+00:00",</w:t>
      </w:r>
    </w:p>
    <w:p w14:paraId="2C292EE7" w14:textId="77777777" w:rsidR="00954D81" w:rsidRDefault="00800DD4">
      <w:pPr>
        <w:pStyle w:val="Code"/>
      </w:pPr>
      <w:r>
        <w:t xml:space="preserve">  "before_any_M_training": true,</w:t>
      </w:r>
    </w:p>
    <w:p w14:paraId="42F92105" w14:textId="77777777" w:rsidR="00954D81" w:rsidRDefault="00800DD4">
      <w:pPr>
        <w:pStyle w:val="Code"/>
      </w:pPr>
      <w:r>
        <w:t xml:space="preserve">  "plan_sha256": "9a255219ea841924f11d4db2a6daa5d92006f87243c83e6a11571b518d24a6e2",</w:t>
      </w:r>
    </w:p>
    <w:p w14:paraId="6A749322" w14:textId="77777777" w:rsidR="00954D81" w:rsidRDefault="00800DD4">
      <w:pPr>
        <w:pStyle w:val="Code"/>
      </w:pPr>
      <w:r>
        <w:t xml:space="preserve">  "protected_sources": {</w:t>
      </w:r>
    </w:p>
    <w:p w14:paraId="153D62C9" w14:textId="77777777" w:rsidR="00954D81" w:rsidRDefault="00800DD4">
      <w:pPr>
        <w:pStyle w:val="Code"/>
      </w:pPr>
      <w:r>
        <w:t xml:space="preserve">    "train_clean.py": "b7bd5296722c991deab36ac2b2481113cdccc6d96333b3fcb7731efbc16e59a5",</w:t>
      </w:r>
    </w:p>
    <w:p w14:paraId="6F036DEB" w14:textId="77777777" w:rsidR="00954D81" w:rsidRDefault="00800DD4">
      <w:pPr>
        <w:pStyle w:val="Code"/>
      </w:pPr>
      <w:r>
        <w:t xml:space="preserve">    "evaluate_clean.py": </w:t>
      </w:r>
    </w:p>
    <w:p w14:paraId="719CB359" w14:textId="77777777" w:rsidR="00954D81" w:rsidRDefault="00800DD4">
      <w:pPr>
        <w:pStyle w:val="Code"/>
      </w:pPr>
      <w:r>
        <w:t>↪ "38706b2a05f9e83f9cbb75bc65f61a1893289208318d05ee77afbb6b949c36a7",</w:t>
      </w:r>
    </w:p>
    <w:p w14:paraId="23995B97" w14:textId="77777777" w:rsidR="00954D81" w:rsidRDefault="00800DD4">
      <w:pPr>
        <w:pStyle w:val="Code"/>
      </w:pPr>
      <w:r>
        <w:t xml:space="preserve">    "run_study.py": "b0f1736dcb999df80edf3ba562e427745507fc0ea9a7d1139353052c7f8ec7ca",</w:t>
      </w:r>
    </w:p>
    <w:p w14:paraId="4D5B65E1" w14:textId="77777777" w:rsidR="00954D81" w:rsidRDefault="00800DD4">
      <w:pPr>
        <w:pStyle w:val="Code"/>
      </w:pPr>
      <w:r>
        <w:t xml:space="preserve">    "yolo_s_accuracy.py": </w:t>
      </w:r>
    </w:p>
    <w:p w14:paraId="46604127" w14:textId="77777777" w:rsidR="00954D81" w:rsidRDefault="00800DD4">
      <w:pPr>
        <w:pStyle w:val="Code"/>
      </w:pPr>
      <w:r>
        <w:t>↪ "31c616878fa10b980b54f86eb6c41115079563e66dd7a8e90f1d6fbf98ec42d9",</w:t>
      </w:r>
    </w:p>
    <w:p w14:paraId="75B05BE4" w14:textId="77777777" w:rsidR="00954D81" w:rsidRDefault="00800DD4">
      <w:pPr>
        <w:pStyle w:val="Code"/>
      </w:pPr>
      <w:r>
        <w:t xml:space="preserve">    "evaluate_accuracy_pipeline.py": </w:t>
      </w:r>
    </w:p>
    <w:p w14:paraId="09C23B28" w14:textId="77777777" w:rsidR="00954D81" w:rsidRDefault="00800DD4">
      <w:pPr>
        <w:pStyle w:val="Code"/>
      </w:pPr>
      <w:r>
        <w:t>↪ "84d1b8cb13094aac55baaf23ae81f252e8f10828f3662415254a5dcc82a0127a",</w:t>
      </w:r>
    </w:p>
    <w:p w14:paraId="7B6434C9" w14:textId="77777777" w:rsidR="00954D81" w:rsidRDefault="00800DD4">
      <w:pPr>
        <w:pStyle w:val="Code"/>
      </w:pPr>
      <w:r>
        <w:t xml:space="preserve">    "yolo_m_accuracy.py": </w:t>
      </w:r>
    </w:p>
    <w:p w14:paraId="4E49F941" w14:textId="77777777" w:rsidR="00954D81" w:rsidRDefault="00800DD4">
      <w:pPr>
        <w:pStyle w:val="Code"/>
      </w:pPr>
      <w:r>
        <w:t>↪ "a509e52ad78a313ddfa083c590a7341921ba6f40020dd950b4c8814a627b1083",</w:t>
      </w:r>
    </w:p>
    <w:p w14:paraId="06EC24BC" w14:textId="77777777" w:rsidR="00954D81" w:rsidRDefault="00800DD4">
      <w:pPr>
        <w:pStyle w:val="Code"/>
      </w:pPr>
      <w:r>
        <w:t xml:space="preserve">    "evaluate_yolo26m.py": </w:t>
      </w:r>
    </w:p>
    <w:p w14:paraId="2C49E5EA" w14:textId="77777777" w:rsidR="00954D81" w:rsidRDefault="00800DD4">
      <w:pPr>
        <w:pStyle w:val="Code"/>
      </w:pPr>
      <w:r>
        <w:t>↪ "47e174cb36cd78abfd78255cc5bed6dc5d90d6e1076968cb34ec8c86c973233b"</w:t>
      </w:r>
    </w:p>
    <w:p w14:paraId="2A05FC87" w14:textId="77777777" w:rsidR="00954D81" w:rsidRDefault="00800DD4">
      <w:pPr>
        <w:pStyle w:val="Code"/>
      </w:pPr>
      <w:r>
        <w:t xml:space="preserve">  },</w:t>
      </w:r>
    </w:p>
    <w:p w14:paraId="42B59B90" w14:textId="77777777" w:rsidR="00954D81" w:rsidRDefault="00800DD4">
      <w:pPr>
        <w:pStyle w:val="Code"/>
      </w:pPr>
      <w:r>
        <w:t xml:space="preserve">  "rule": "No recipe, training/evaluator, checkpoint, data or plan changes in this M </w:t>
      </w:r>
    </w:p>
    <w:p w14:paraId="4C1DB8F5" w14:textId="77777777" w:rsidR="00954D81" w:rsidRDefault="00800DD4">
      <w:pPr>
        <w:pStyle w:val="Code"/>
      </w:pPr>
      <w:r>
        <w:t xml:space="preserve">↪ cohort. Guard/report/phone helpers may be repaired with journal evidence without changing </w:t>
      </w:r>
    </w:p>
    <w:p w14:paraId="2B4D5A15" w14:textId="77777777" w:rsidR="00954D81" w:rsidRDefault="00800DD4">
      <w:pPr>
        <w:pStyle w:val="Code"/>
      </w:pPr>
      <w:r>
        <w:t>↪ training or selection.",</w:t>
      </w:r>
    </w:p>
    <w:p w14:paraId="5185B19E" w14:textId="77777777" w:rsidR="00954D81" w:rsidRDefault="00800DD4">
      <w:pPr>
        <w:pStyle w:val="Code"/>
      </w:pPr>
      <w:r>
        <w:t xml:space="preserve">  "protocol_revision": 2,</w:t>
      </w:r>
    </w:p>
    <w:p w14:paraId="10FBDA03" w14:textId="77777777" w:rsidR="00954D81" w:rsidRDefault="00800DD4">
      <w:pPr>
        <w:pStyle w:val="Code"/>
      </w:pPr>
      <w:r>
        <w:t xml:space="preserve">  "pretraining_history": "pretraining_protocol_v1"</w:t>
      </w:r>
    </w:p>
    <w:p w14:paraId="28E74FE0" w14:textId="77777777" w:rsidR="00954D81" w:rsidRDefault="00800DD4">
      <w:pPr>
        <w:pStyle w:val="Code"/>
      </w:pPr>
      <w:r>
        <w:t>}</w:t>
      </w:r>
    </w:p>
    <w:p w14:paraId="4CF01359" w14:textId="77777777" w:rsidR="00954D81" w:rsidRDefault="00800DD4">
      <w:pPr>
        <w:pStyle w:val="21"/>
        <w:pageBreakBefore/>
      </w:pPr>
      <w:bookmarkStart w:id="304" w:name="_Toc242088713"/>
      <w:r>
        <w:lastRenderedPageBreak/>
        <w:t>docs/​experiments/​yolo26m_​v1/​queue_​status.json</w:t>
      </w:r>
      <w:bookmarkEnd w:id="304"/>
    </w:p>
    <w:p w14:paraId="31232868" w14:textId="77777777" w:rsidR="00954D81" w:rsidRDefault="00800DD4">
      <w:pPr>
        <w:pStyle w:val="SourceMeta"/>
      </w:pPr>
      <w:r>
        <w:t>SHA-256 07d4600c131a287372528f67470c53aab0669f4ed509c42068145c33d9cb340f</w:t>
      </w:r>
    </w:p>
    <w:p w14:paraId="2CD1E6E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B945D47" w14:textId="77777777" w:rsidR="00954D81" w:rsidRDefault="00800DD4">
      <w:pPr>
        <w:pStyle w:val="Code"/>
      </w:pPr>
      <w:r>
        <w:t>{</w:t>
      </w:r>
    </w:p>
    <w:p w14:paraId="55CB1E18" w14:textId="77777777" w:rsidR="00954D81" w:rsidRDefault="00800DD4">
      <w:pPr>
        <w:pStyle w:val="Code"/>
      </w:pPr>
      <w:r>
        <w:t xml:space="preserve">  "jobs": {</w:t>
      </w:r>
    </w:p>
    <w:p w14:paraId="6C4E6C7C" w14:textId="77777777" w:rsidR="00954D81" w:rsidRDefault="00800DD4">
      <w:pPr>
        <w:pStyle w:val="Code"/>
      </w:pPr>
      <w:r>
        <w:t xml:space="preserve">    "yolo26m_seed20261003": {</w:t>
      </w:r>
    </w:p>
    <w:p w14:paraId="17A4D539" w14:textId="77777777" w:rsidR="00954D81" w:rsidRDefault="00800DD4">
      <w:pPr>
        <w:pStyle w:val="Code"/>
      </w:pPr>
      <w:r>
        <w:t xml:space="preserve">      "status": "completed",</w:t>
      </w:r>
    </w:p>
    <w:p w14:paraId="2994AF12" w14:textId="77777777" w:rsidR="00954D81" w:rsidRDefault="00800DD4">
      <w:pPr>
        <w:pStyle w:val="Code"/>
      </w:pPr>
      <w:r>
        <w:t xml:space="preserve">      "reused": true,</w:t>
      </w:r>
    </w:p>
    <w:p w14:paraId="480D0454" w14:textId="77777777" w:rsidR="00954D81" w:rsidRDefault="00800DD4">
      <w:pPr>
        <w:pStyle w:val="Code"/>
      </w:pPr>
      <w:r>
        <w:t xml:space="preserve">      "graph_sha256": "c68786cbf67b634d6c0ff40968c039d256d760e64e69252dc29b28a24e462cb6",</w:t>
      </w:r>
    </w:p>
    <w:p w14:paraId="366BEC99" w14:textId="77777777" w:rsidR="00954D81" w:rsidRDefault="00800DD4">
      <w:pPr>
        <w:pStyle w:val="Code"/>
      </w:pPr>
      <w:r>
        <w:t xml:space="preserve">      "val_sha256": "50d70ea986797445eb1c769978d0413bb88d60d542539336235a8d47c534b9ea",</w:t>
      </w:r>
    </w:p>
    <w:p w14:paraId="65607A81" w14:textId="77777777" w:rsidR="00954D81" w:rsidRDefault="00800DD4">
      <w:pPr>
        <w:pStyle w:val="Code"/>
      </w:pPr>
      <w:r>
        <w:t xml:space="preserve">      "updated_utc": "2026-10-05T01:19:26.952042+00:00"</w:t>
      </w:r>
    </w:p>
    <w:p w14:paraId="4148874C" w14:textId="77777777" w:rsidR="00954D81" w:rsidRDefault="00800DD4">
      <w:pPr>
        <w:pStyle w:val="Code"/>
      </w:pPr>
      <w:r>
        <w:t xml:space="preserve">    },</w:t>
      </w:r>
    </w:p>
    <w:p w14:paraId="167B3FAF" w14:textId="77777777" w:rsidR="00954D81" w:rsidRDefault="00800DD4">
      <w:pPr>
        <w:pStyle w:val="Code"/>
      </w:pPr>
      <w:r>
        <w:t xml:space="preserve">    "yolo26m_seed20261004": {</w:t>
      </w:r>
    </w:p>
    <w:p w14:paraId="1146E495" w14:textId="77777777" w:rsidR="00954D81" w:rsidRDefault="00800DD4">
      <w:pPr>
        <w:pStyle w:val="Code"/>
      </w:pPr>
      <w:r>
        <w:t xml:space="preserve">      "status": "completed",</w:t>
      </w:r>
    </w:p>
    <w:p w14:paraId="67BBF0F5" w14:textId="77777777" w:rsidR="00954D81" w:rsidRDefault="00800DD4">
      <w:pPr>
        <w:pStyle w:val="Code"/>
      </w:pPr>
      <w:r>
        <w:t xml:space="preserve">      "reused": false,</w:t>
      </w:r>
    </w:p>
    <w:p w14:paraId="3017D620" w14:textId="77777777" w:rsidR="00954D81" w:rsidRDefault="00800DD4">
      <w:pPr>
        <w:pStyle w:val="Code"/>
      </w:pPr>
      <w:r>
        <w:t xml:space="preserve">      "graph_sha256": "74335645bc8cdfa2f6938f9dbe1770fc27d686832edd1dee303633344f4c0245",</w:t>
      </w:r>
    </w:p>
    <w:p w14:paraId="1D7E4B6A" w14:textId="77777777" w:rsidR="00954D81" w:rsidRDefault="00800DD4">
      <w:pPr>
        <w:pStyle w:val="Code"/>
      </w:pPr>
      <w:r>
        <w:t xml:space="preserve">      "val_sha256": "29e4085fd8b25a14fee13abec52a1ca1cee03e3b30e0e3810fdbb75a5e86f7b5",</w:t>
      </w:r>
    </w:p>
    <w:p w14:paraId="111FE76B" w14:textId="77777777" w:rsidR="00954D81" w:rsidRDefault="00800DD4">
      <w:pPr>
        <w:pStyle w:val="Code"/>
      </w:pPr>
      <w:r>
        <w:t xml:space="preserve">      "updated_utc": "2026-10-05T03:00:19.363363+00:00"</w:t>
      </w:r>
    </w:p>
    <w:p w14:paraId="0FFDB968" w14:textId="77777777" w:rsidR="00954D81" w:rsidRDefault="00800DD4">
      <w:pPr>
        <w:pStyle w:val="Code"/>
      </w:pPr>
      <w:r>
        <w:t xml:space="preserve">    },</w:t>
      </w:r>
    </w:p>
    <w:p w14:paraId="13BE93D7" w14:textId="77777777" w:rsidR="00954D81" w:rsidRDefault="00800DD4">
      <w:pPr>
        <w:pStyle w:val="Code"/>
      </w:pPr>
      <w:r>
        <w:t xml:space="preserve">    "yolo26m_seed20261005": {</w:t>
      </w:r>
    </w:p>
    <w:p w14:paraId="113A5668" w14:textId="77777777" w:rsidR="00954D81" w:rsidRDefault="00800DD4">
      <w:pPr>
        <w:pStyle w:val="Code"/>
      </w:pPr>
      <w:r>
        <w:t xml:space="preserve">      "status": "running",</w:t>
      </w:r>
    </w:p>
    <w:p w14:paraId="06118936" w14:textId="77777777" w:rsidR="00954D81" w:rsidRDefault="00800DD4">
      <w:pPr>
        <w:pStyle w:val="Code"/>
      </w:pPr>
      <w:r>
        <w:t xml:space="preserve">      "updated_utc": "2026-10-05T03:00:19.370755+00:00"</w:t>
      </w:r>
    </w:p>
    <w:p w14:paraId="69C97D49" w14:textId="77777777" w:rsidR="00954D81" w:rsidRDefault="00800DD4">
      <w:pPr>
        <w:pStyle w:val="Code"/>
      </w:pPr>
      <w:r>
        <w:t xml:space="preserve">    }</w:t>
      </w:r>
    </w:p>
    <w:p w14:paraId="71D83AD9" w14:textId="77777777" w:rsidR="00954D81" w:rsidRDefault="00800DD4">
      <w:pPr>
        <w:pStyle w:val="Code"/>
      </w:pPr>
      <w:r>
        <w:t xml:space="preserve">  },</w:t>
      </w:r>
    </w:p>
    <w:p w14:paraId="0F56952A" w14:textId="77777777" w:rsidR="00954D81" w:rsidRDefault="00800DD4">
      <w:pPr>
        <w:pStyle w:val="Code"/>
      </w:pPr>
      <w:r>
        <w:t xml:space="preserve">  "started_utc": "2026-10-05T01:19:24.116663+00:00",</w:t>
      </w:r>
    </w:p>
    <w:p w14:paraId="07A52954" w14:textId="77777777" w:rsidR="00954D81" w:rsidRDefault="00800DD4">
      <w:pPr>
        <w:pStyle w:val="Code"/>
      </w:pPr>
      <w:r>
        <w:t xml:space="preserve">  "status": "stopped",</w:t>
      </w:r>
    </w:p>
    <w:p w14:paraId="662F306A" w14:textId="77777777" w:rsidR="00954D81" w:rsidRDefault="00800DD4">
      <w:pPr>
        <w:pStyle w:val="Code"/>
      </w:pPr>
      <w:r>
        <w:t xml:space="preserve">  "requested": 10,</w:t>
      </w:r>
    </w:p>
    <w:p w14:paraId="3B61357D" w14:textId="77777777" w:rsidR="00954D81" w:rsidRDefault="00800DD4">
      <w:pPr>
        <w:pStyle w:val="Code"/>
      </w:pPr>
      <w:r>
        <w:t xml:space="preserve">  "pid": 286,</w:t>
      </w:r>
    </w:p>
    <w:p w14:paraId="1B4DD43B" w14:textId="77777777" w:rsidR="00954D81" w:rsidRDefault="00800DD4">
      <w:pPr>
        <w:pStyle w:val="Code"/>
      </w:pPr>
      <w:r>
        <w:t xml:space="preserve">  "plan_sha256": "9a255219ea841924f11d4db2a6daa5d92006f87243c83e6a11571b518d24a6e2",</w:t>
      </w:r>
    </w:p>
    <w:p w14:paraId="13D38A6B" w14:textId="77777777" w:rsidR="00954D81" w:rsidRDefault="00800DD4">
      <w:pPr>
        <w:pStyle w:val="Code"/>
      </w:pPr>
      <w:r>
        <w:t xml:space="preserve">  "current": {</w:t>
      </w:r>
    </w:p>
    <w:p w14:paraId="3571DA14" w14:textId="77777777" w:rsidR="00954D81" w:rsidRDefault="00800DD4">
      <w:pPr>
        <w:pStyle w:val="Code"/>
      </w:pPr>
      <w:r>
        <w:t xml:space="preserve">    "id": "yolo26m_seed20261005",</w:t>
      </w:r>
    </w:p>
    <w:p w14:paraId="6BC7F560" w14:textId="77777777" w:rsidR="00954D81" w:rsidRDefault="00800DD4">
      <w:pPr>
        <w:pStyle w:val="Code"/>
      </w:pPr>
      <w:r>
        <w:t xml:space="preserve">    "kind": "yolo26m",</w:t>
      </w:r>
    </w:p>
    <w:p w14:paraId="711D41FB" w14:textId="77777777" w:rsidR="00954D81" w:rsidRDefault="00800DD4">
      <w:pPr>
        <w:pStyle w:val="Code"/>
      </w:pPr>
      <w:r>
        <w:t xml:space="preserve">    "seed": 20261005</w:t>
      </w:r>
    </w:p>
    <w:p w14:paraId="0A793FC9" w14:textId="77777777" w:rsidR="00954D81" w:rsidRDefault="00800DD4">
      <w:pPr>
        <w:pStyle w:val="Code"/>
      </w:pPr>
      <w:r>
        <w:t xml:space="preserve">  },</w:t>
      </w:r>
    </w:p>
    <w:p w14:paraId="6890B066" w14:textId="77777777" w:rsidR="00954D81" w:rsidRDefault="00800DD4">
      <w:pPr>
        <w:pStyle w:val="Code"/>
      </w:pPr>
      <w:r>
        <w:t xml:space="preserve">  "completed": 2,</w:t>
      </w:r>
    </w:p>
    <w:p w14:paraId="11CC239B" w14:textId="77777777" w:rsidR="00954D81" w:rsidRDefault="00800DD4">
      <w:pPr>
        <w:pStyle w:val="Code"/>
      </w:pPr>
      <w:r>
        <w:t xml:space="preserve">  "updated_utc": "2026-10-05T04:28:25.051455+00:00"</w:t>
      </w:r>
    </w:p>
    <w:p w14:paraId="5F7EB006" w14:textId="77777777" w:rsidR="00954D81" w:rsidRDefault="00800DD4">
      <w:pPr>
        <w:pStyle w:val="Code"/>
      </w:pPr>
      <w:r>
        <w:t>}</w:t>
      </w:r>
    </w:p>
    <w:p w14:paraId="1A33B14C" w14:textId="77777777" w:rsidR="00954D81" w:rsidRDefault="00800DD4">
      <w:pPr>
        <w:pStyle w:val="21"/>
        <w:pageBreakBefore/>
      </w:pPr>
      <w:bookmarkStart w:id="305" w:name="_Toc242088714"/>
      <w:r>
        <w:lastRenderedPageBreak/>
        <w:t>docs/​experiments/​yolo26m_​v1/​phone_​gate.json</w:t>
      </w:r>
      <w:bookmarkEnd w:id="305"/>
    </w:p>
    <w:p w14:paraId="4C255F4A" w14:textId="77777777" w:rsidR="00954D81" w:rsidRDefault="00800DD4">
      <w:pPr>
        <w:pStyle w:val="SourceMeta"/>
      </w:pPr>
      <w:r>
        <w:t>SHA-256 4c441663317f457fa1810564b9c22c6ab93ad6468eef8837d91167ba2f3b7aaf</w:t>
      </w:r>
    </w:p>
    <w:p w14:paraId="50C579F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2E3E725" w14:textId="77777777" w:rsidR="00954D81" w:rsidRDefault="00800DD4">
      <w:pPr>
        <w:pStyle w:val="Code"/>
      </w:pPr>
      <w:r>
        <w:t>{</w:t>
      </w:r>
    </w:p>
    <w:p w14:paraId="3C27530E" w14:textId="77777777" w:rsidR="00954D81" w:rsidRDefault="00800DD4">
      <w:pPr>
        <w:pStyle w:val="Code"/>
      </w:pPr>
      <w:r>
        <w:t xml:space="preserve">  "status": "passed",</w:t>
      </w:r>
    </w:p>
    <w:p w14:paraId="4BAA070B" w14:textId="77777777" w:rsidR="00954D81" w:rsidRDefault="00800DD4">
      <w:pPr>
        <w:pStyle w:val="Code"/>
      </w:pPr>
      <w:r>
        <w:t xml:space="preserve">  "stage": "technical_pilot",</w:t>
      </w:r>
    </w:p>
    <w:p w14:paraId="54DD0B5C" w14:textId="77777777" w:rsidR="00954D81" w:rsidRDefault="00800DD4">
      <w:pPr>
        <w:pStyle w:val="Code"/>
      </w:pPr>
      <w:r>
        <w:t xml:space="preserve">  "plan_sha256": "9a255219ea841924f11d4db2a6daa5d92006f87243c83e6a11571b518d24a6e2",</w:t>
      </w:r>
    </w:p>
    <w:p w14:paraId="3F09A482" w14:textId="77777777" w:rsidR="00954D81" w:rsidRDefault="00800DD4">
      <w:pPr>
        <w:pStyle w:val="Code"/>
      </w:pPr>
      <w:r>
        <w:t xml:space="preserve">  "model_sha256": "c68786cbf67b634d6c0ff40968c039d256d760e64e69252dc29b28a24e462cb6",</w:t>
      </w:r>
    </w:p>
    <w:p w14:paraId="6FF8F221" w14:textId="77777777" w:rsidR="00954D81" w:rsidRDefault="00800DD4">
      <w:pPr>
        <w:pStyle w:val="Code"/>
      </w:pPr>
      <w:r>
        <w:t xml:space="preserve">  "model_seed": 20261003,</w:t>
      </w:r>
    </w:p>
    <w:p w14:paraId="3C6DD333" w14:textId="77777777" w:rsidR="00954D81" w:rsidRDefault="00800DD4">
      <w:pPr>
        <w:pStyle w:val="Code"/>
      </w:pPr>
      <w:r>
        <w:t xml:space="preserve">  "apk": "artifacts/apk/AgroVoice-model-lab-0.16.apk",</w:t>
      </w:r>
    </w:p>
    <w:p w14:paraId="5C4C2511" w14:textId="77777777" w:rsidR="00954D81" w:rsidRDefault="00800DD4">
      <w:pPr>
        <w:pStyle w:val="Code"/>
      </w:pPr>
      <w:r>
        <w:t xml:space="preserve">  "apk_sha256": "f2d93747539244a1dd85ee5bba03bd0def350dcb9a18055b7723d1af22e910fd",</w:t>
      </w:r>
    </w:p>
    <w:p w14:paraId="7036D956" w14:textId="77777777" w:rsidR="00954D81" w:rsidRDefault="00800DD4">
      <w:pPr>
        <w:pStyle w:val="Code"/>
      </w:pPr>
      <w:r>
        <w:t xml:space="preserve">  "actual_installed_apk_sha256": </w:t>
      </w:r>
    </w:p>
    <w:p w14:paraId="033CA21F" w14:textId="77777777" w:rsidR="00954D81" w:rsidRDefault="00800DD4">
      <w:pPr>
        <w:pStyle w:val="Code"/>
      </w:pPr>
      <w:r>
        <w:t>↪ "f2d93747539244a1dd85ee5bba03bd0def350dcb9a18055b7723d1af22e910fd",</w:t>
      </w:r>
    </w:p>
    <w:p w14:paraId="482425B3" w14:textId="77777777" w:rsidR="00954D81" w:rsidRDefault="00800DD4">
      <w:pPr>
        <w:pStyle w:val="Code"/>
      </w:pPr>
      <w:r>
        <w:t xml:space="preserve">  "serial": "b861c4e0",</w:t>
      </w:r>
    </w:p>
    <w:p w14:paraId="2DC724D7" w14:textId="77777777" w:rsidR="00954D81" w:rsidRDefault="00800DD4">
      <w:pPr>
        <w:pStyle w:val="Code"/>
      </w:pPr>
      <w:r>
        <w:t xml:space="preserve">  "parity_evidence": "docs\\android\\accuracy_v1\\verification.json",</w:t>
      </w:r>
    </w:p>
    <w:p w14:paraId="4BDD0A4C" w14:textId="77777777" w:rsidR="00954D81" w:rsidRDefault="00800DD4">
      <w:pPr>
        <w:pStyle w:val="Code"/>
      </w:pPr>
      <w:r>
        <w:t xml:space="preserve">  "parity_sha256": "28330ecb47168c6dd0d113a1fbd1c8c7f832e59c9dd4347d11792c0af05ed1a3",</w:t>
      </w:r>
    </w:p>
    <w:p w14:paraId="79E0D64E" w14:textId="77777777" w:rsidR="00954D81" w:rsidRDefault="00800DD4">
      <w:pPr>
        <w:pStyle w:val="Code"/>
      </w:pPr>
      <w:r>
        <w:t xml:space="preserve">  "benchmark_batch_sha256": </w:t>
      </w:r>
    </w:p>
    <w:p w14:paraId="418A603A" w14:textId="77777777" w:rsidR="00954D81" w:rsidRDefault="00800DD4">
      <w:pPr>
        <w:pStyle w:val="Code"/>
      </w:pPr>
      <w:r>
        <w:t>↪ "7aadb8ba83e638ba0964e6c1041925679775529e3be6739aa99bd34c2a36558c",</w:t>
      </w:r>
    </w:p>
    <w:p w14:paraId="749A6E81" w14:textId="77777777" w:rsidR="00954D81" w:rsidRDefault="00800DD4">
      <w:pPr>
        <w:pStyle w:val="Code"/>
      </w:pPr>
      <w:r>
        <w:t xml:space="preserve">  "voice_evidence": "docs\\android\\yolo26m_pilot_v16_phone",</w:t>
      </w:r>
    </w:p>
    <w:p w14:paraId="638E381B" w14:textId="77777777" w:rsidR="00954D81" w:rsidRDefault="00800DD4">
      <w:pPr>
        <w:pStyle w:val="Code"/>
      </w:pPr>
      <w:r>
        <w:t xml:space="preserve">  "voice_commands_accepted": 120,</w:t>
      </w:r>
    </w:p>
    <w:p w14:paraId="620B5DB7" w14:textId="77777777" w:rsidR="00954D81" w:rsidRDefault="00800DD4">
      <w:pPr>
        <w:pStyle w:val="Code"/>
      </w:pPr>
      <w:r>
        <w:t xml:space="preserve">  "voice_model9_samples": 2,</w:t>
      </w:r>
    </w:p>
    <w:p w14:paraId="6917239F" w14:textId="77777777" w:rsidR="00954D81" w:rsidRDefault="00800DD4">
      <w:pPr>
        <w:pStyle w:val="Code"/>
      </w:pPr>
      <w:r>
        <w:t xml:space="preserve">  "series": 10,</w:t>
      </w:r>
    </w:p>
    <w:p w14:paraId="37BE8B6A" w14:textId="77777777" w:rsidR="00954D81" w:rsidRDefault="00800DD4">
      <w:pPr>
        <w:pStyle w:val="Code"/>
      </w:pPr>
      <w:r>
        <w:t xml:space="preserve">  "pipeline_mean_series_median_ms": 1366.40096565,</w:t>
      </w:r>
    </w:p>
    <w:p w14:paraId="23F736A1" w14:textId="77777777" w:rsidR="00954D81" w:rsidRDefault="00800DD4">
      <w:pPr>
        <w:pStyle w:val="Code"/>
      </w:pPr>
      <w:r>
        <w:t xml:space="preserve">  "pipeline_sd_series_median_ms": 137.70506873669817,</w:t>
      </w:r>
    </w:p>
    <w:p w14:paraId="5DF77F26" w14:textId="77777777" w:rsidR="00954D81" w:rsidRDefault="00800DD4">
      <w:pPr>
        <w:pStyle w:val="Code"/>
      </w:pPr>
      <w:r>
        <w:t xml:space="preserve">  "maximum_rss_bytes_after": 377057280,</w:t>
      </w:r>
    </w:p>
    <w:p w14:paraId="7AD5CBA3" w14:textId="77777777" w:rsidR="00954D81" w:rsidRDefault="00800DD4">
      <w:pPr>
        <w:pStyle w:val="Code"/>
      </w:pPr>
      <w:r>
        <w:t xml:space="preserve">  "maximum_process_hwm_bytes": 386670592,</w:t>
      </w:r>
    </w:p>
    <w:p w14:paraId="76F22F90" w14:textId="77777777" w:rsidR="00954D81" w:rsidRDefault="00800DD4">
      <w:pPr>
        <w:pStyle w:val="Code"/>
      </w:pPr>
      <w:r>
        <w:t xml:space="preserve">  "validated_utc": "2026-10-05T01:18:56.500230+00:00",</w:t>
      </w:r>
    </w:p>
    <w:p w14:paraId="44179130" w14:textId="77777777" w:rsidR="00954D81" w:rsidRDefault="00800DD4">
      <w:pPr>
        <w:pStyle w:val="Code"/>
      </w:pPr>
      <w:r>
        <w:t xml:space="preserve">  "scope": "Actual Note7 execution/bytes/parity and10 warm bitmap series; not field </w:t>
      </w:r>
    </w:p>
    <w:p w14:paraId="5729AB3D" w14:textId="77777777" w:rsidR="00954D81" w:rsidRDefault="00800DD4">
      <w:pPr>
        <w:pStyle w:val="Code"/>
      </w:pPr>
      <w:r>
        <w:t>↪ diagnosis accuracy, long-term battery or A56/Redmi9T proof"</w:t>
      </w:r>
    </w:p>
    <w:p w14:paraId="749B23F7" w14:textId="77777777" w:rsidR="00954D81" w:rsidRDefault="00800DD4">
      <w:pPr>
        <w:pStyle w:val="Code"/>
      </w:pPr>
      <w:r>
        <w:t>}</w:t>
      </w:r>
    </w:p>
    <w:p w14:paraId="7EBFAEA4" w14:textId="77777777" w:rsidR="00954D81" w:rsidRDefault="00800DD4">
      <w:pPr>
        <w:pStyle w:val="21"/>
        <w:pageBreakBefore/>
      </w:pPr>
      <w:bookmarkStart w:id="306" w:name="_Toc242088715"/>
      <w:r>
        <w:lastRenderedPageBreak/>
        <w:t>docs/​android/​yolo26m_​pilot_​v16_​phone/​verification.json</w:t>
      </w:r>
      <w:bookmarkEnd w:id="306"/>
    </w:p>
    <w:p w14:paraId="1A9BC9C8" w14:textId="77777777" w:rsidR="00954D81" w:rsidRDefault="00800DD4">
      <w:pPr>
        <w:pStyle w:val="SourceMeta"/>
      </w:pPr>
      <w:r>
        <w:t>SHA-256 28330ecb47168c6dd0d113a1fbd1c8c7f832e59c9dd4347d11792c0af05ed1a3</w:t>
      </w:r>
    </w:p>
    <w:p w14:paraId="6598CF6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25982C7" w14:textId="77777777" w:rsidR="00954D81" w:rsidRDefault="00800DD4">
      <w:pPr>
        <w:pStyle w:val="Code"/>
      </w:pPr>
      <w:r>
        <w:t>{</w:t>
      </w:r>
    </w:p>
    <w:p w14:paraId="2EFAD666" w14:textId="77777777" w:rsidR="00954D81" w:rsidRDefault="00800DD4">
      <w:pPr>
        <w:pStyle w:val="Code"/>
      </w:pPr>
      <w:r>
        <w:t xml:space="preserve">  "status": "passed",</w:t>
      </w:r>
    </w:p>
    <w:p w14:paraId="67FFD32E" w14:textId="77777777" w:rsidR="00954D81" w:rsidRDefault="00800DD4">
      <w:pPr>
        <w:pStyle w:val="Code"/>
      </w:pPr>
      <w:r>
        <w:t xml:space="preserve">  "apk": "artifacts\\apk\\AgroVoice-model-lab-0.16.apk",</w:t>
      </w:r>
    </w:p>
    <w:p w14:paraId="5C557A87" w14:textId="77777777" w:rsidR="00954D81" w:rsidRDefault="00800DD4">
      <w:pPr>
        <w:pStyle w:val="Code"/>
      </w:pPr>
      <w:r>
        <w:t xml:space="preserve">  "apk_sha256": "f2d93747539244a1dd85ee5bba03bd0def350dcb9a18055b7723d1af22e910fd",</w:t>
      </w:r>
    </w:p>
    <w:p w14:paraId="564A7FAF" w14:textId="77777777" w:rsidR="00954D81" w:rsidRDefault="00800DD4">
      <w:pPr>
        <w:pStyle w:val="Code"/>
      </w:pPr>
      <w:r>
        <w:t xml:space="preserve">  "apk_bytes": 332738706,</w:t>
      </w:r>
    </w:p>
    <w:p w14:paraId="031132F8" w14:textId="77777777" w:rsidR="00954D81" w:rsidRDefault="00800DD4">
      <w:pPr>
        <w:pStyle w:val="Code"/>
      </w:pPr>
      <w:r>
        <w:t xml:space="preserve">  "modes": [</w:t>
      </w:r>
    </w:p>
    <w:p w14:paraId="45DD1821" w14:textId="77777777" w:rsidR="00954D81" w:rsidRDefault="00800DD4">
      <w:pPr>
        <w:pStyle w:val="Code"/>
      </w:pPr>
      <w:r>
        <w:t xml:space="preserve">    "deimv2_n",</w:t>
      </w:r>
    </w:p>
    <w:p w14:paraId="4DF38122" w14:textId="77777777" w:rsidR="00954D81" w:rsidRDefault="00800DD4">
      <w:pPr>
        <w:pStyle w:val="Code"/>
      </w:pPr>
      <w:r>
        <w:t xml:space="preserve">    "distilled_mobilenet_v3_large",</w:t>
      </w:r>
    </w:p>
    <w:p w14:paraId="11ADC959" w14:textId="77777777" w:rsidR="00954D81" w:rsidRDefault="00800DD4">
      <w:pPr>
        <w:pStyle w:val="Code"/>
      </w:pPr>
      <w:r>
        <w:t xml:space="preserve">    "efficientnet_b0",</w:t>
      </w:r>
    </w:p>
    <w:p w14:paraId="5312268F" w14:textId="77777777" w:rsidR="00954D81" w:rsidRDefault="00800DD4">
      <w:pPr>
        <w:pStyle w:val="Code"/>
      </w:pPr>
      <w:r>
        <w:t xml:space="preserve">    "masked_mobilenet_v3_large",</w:t>
      </w:r>
    </w:p>
    <w:p w14:paraId="7A5E23DF" w14:textId="77777777" w:rsidR="00954D81" w:rsidRDefault="00800DD4">
      <w:pPr>
        <w:pStyle w:val="Code"/>
      </w:pPr>
      <w:r>
        <w:t xml:space="preserve">    "mobilenet_v3_large",</w:t>
      </w:r>
    </w:p>
    <w:p w14:paraId="08931FBF" w14:textId="77777777" w:rsidR="00954D81" w:rsidRDefault="00800DD4">
      <w:pPr>
        <w:pStyle w:val="Code"/>
      </w:pPr>
      <w:r>
        <w:t xml:space="preserve">    "yolo11n",</w:t>
      </w:r>
    </w:p>
    <w:p w14:paraId="0F358E13" w14:textId="77777777" w:rsidR="00954D81" w:rsidRDefault="00800DD4">
      <w:pPr>
        <w:pStyle w:val="Code"/>
      </w:pPr>
      <w:r>
        <w:t xml:space="preserve">    "yolo26m",</w:t>
      </w:r>
    </w:p>
    <w:p w14:paraId="14981E69" w14:textId="77777777" w:rsidR="00954D81" w:rsidRDefault="00800DD4">
      <w:pPr>
        <w:pStyle w:val="Code"/>
      </w:pPr>
      <w:r>
        <w:t xml:space="preserve">    "yolo26n",</w:t>
      </w:r>
    </w:p>
    <w:p w14:paraId="2AD35BC4" w14:textId="77777777" w:rsidR="00954D81" w:rsidRDefault="00800DD4">
      <w:pPr>
        <w:pStyle w:val="Code"/>
      </w:pPr>
      <w:r>
        <w:t xml:space="preserve">    "yolo26s"</w:t>
      </w:r>
    </w:p>
    <w:p w14:paraId="09743BD5" w14:textId="77777777" w:rsidR="00954D81" w:rsidRDefault="00800DD4">
      <w:pPr>
        <w:pStyle w:val="Code"/>
      </w:pPr>
      <w:r>
        <w:t xml:space="preserve">  ],</w:t>
      </w:r>
    </w:p>
    <w:p w14:paraId="4B2814BF" w14:textId="77777777" w:rsidR="00954D81" w:rsidRDefault="00800DD4">
      <w:pPr>
        <w:pStyle w:val="Code"/>
      </w:pPr>
      <w:r>
        <w:t xml:space="preserve">  "photos": [</w:t>
      </w:r>
    </w:p>
    <w:p w14:paraId="5BB0D055" w14:textId="77777777" w:rsidR="00954D81" w:rsidRDefault="00800DD4">
      <w:pPr>
        <w:pStyle w:val="Code"/>
      </w:pPr>
      <w:r>
        <w:t xml:space="preserve">    "01_potato_late_blight.jpg",</w:t>
      </w:r>
    </w:p>
    <w:p w14:paraId="29352AC4" w14:textId="77777777" w:rsidR="00954D81" w:rsidRDefault="00800DD4">
      <w:pPr>
        <w:pStyle w:val="Code"/>
      </w:pPr>
      <w:r>
        <w:t xml:space="preserve">    "05_tomato_septoria_2026.jpg",</w:t>
      </w:r>
    </w:p>
    <w:p w14:paraId="77B66B87" w14:textId="77777777" w:rsidR="00954D81" w:rsidRDefault="00800DD4">
      <w:pPr>
        <w:pStyle w:val="Code"/>
      </w:pPr>
      <w:r>
        <w:t xml:space="preserve">    "09_cucumber_downy_mildew_2024.jpg"</w:t>
      </w:r>
    </w:p>
    <w:p w14:paraId="2C482171" w14:textId="77777777" w:rsidR="00954D81" w:rsidRDefault="00800DD4">
      <w:pPr>
        <w:pStyle w:val="Code"/>
      </w:pPr>
      <w:r>
        <w:t xml:space="preserve">  ],</w:t>
      </w:r>
    </w:p>
    <w:p w14:paraId="6637A837" w14:textId="77777777" w:rsidR="00954D81" w:rsidRDefault="00800DD4">
      <w:pPr>
        <w:pStyle w:val="Code"/>
      </w:pPr>
      <w:r>
        <w:t xml:space="preserve">  "results": 27,</w:t>
      </w:r>
    </w:p>
    <w:p w14:paraId="003D40B8" w14:textId="77777777" w:rsidR="00954D81" w:rsidRDefault="00800DD4">
      <w:pPr>
        <w:pStyle w:val="Code"/>
      </w:pPr>
      <w:r>
        <w:t xml:space="preserve">  "comparisons": [</w:t>
      </w:r>
    </w:p>
    <w:p w14:paraId="48E87430" w14:textId="77777777" w:rsidR="00954D81" w:rsidRDefault="00800DD4">
      <w:pPr>
        <w:pStyle w:val="Code"/>
      </w:pPr>
      <w:r>
        <w:t xml:space="preserve">    {</w:t>
      </w:r>
    </w:p>
    <w:p w14:paraId="18BE28C3" w14:textId="77777777" w:rsidR="00954D81" w:rsidRDefault="00800DD4">
      <w:pPr>
        <w:pStyle w:val="Code"/>
      </w:pPr>
      <w:r>
        <w:t xml:space="preserve">      "mode": "yolo11n",</w:t>
      </w:r>
    </w:p>
    <w:p w14:paraId="522E821A" w14:textId="77777777" w:rsidR="00954D81" w:rsidRDefault="00800DD4">
      <w:pPr>
        <w:pStyle w:val="Code"/>
      </w:pPr>
      <w:r>
        <w:t xml:space="preserve">      "stage": "detector",</w:t>
      </w:r>
    </w:p>
    <w:p w14:paraId="5D42014D" w14:textId="77777777" w:rsidR="00954D81" w:rsidRDefault="00800DD4">
      <w:pPr>
        <w:pStyle w:val="Code"/>
      </w:pPr>
      <w:r>
        <w:t xml:space="preserve">      "graph_sha256": "ea100bf4efa28b8d751c5b8e27526bbefaa5eb0c052999ebd9acb895bc5134c3",</w:t>
      </w:r>
    </w:p>
    <w:p w14:paraId="4838C95A" w14:textId="77777777" w:rsidR="00954D81" w:rsidRDefault="00800DD4">
      <w:pPr>
        <w:pStyle w:val="Code"/>
      </w:pPr>
      <w:r>
        <w:t xml:space="preserve">      "output_shape": [</w:t>
      </w:r>
    </w:p>
    <w:p w14:paraId="45916E7E" w14:textId="77777777" w:rsidR="00954D81" w:rsidRDefault="00800DD4">
      <w:pPr>
        <w:pStyle w:val="Code"/>
      </w:pPr>
      <w:r>
        <w:t xml:space="preserve">        1,</w:t>
      </w:r>
    </w:p>
    <w:p w14:paraId="7748A7B8" w14:textId="77777777" w:rsidR="00954D81" w:rsidRDefault="00800DD4">
      <w:pPr>
        <w:pStyle w:val="Code"/>
      </w:pPr>
      <w:r>
        <w:t xml:space="preserve">        34,</w:t>
      </w:r>
    </w:p>
    <w:p w14:paraId="395736C7" w14:textId="77777777" w:rsidR="00954D81" w:rsidRDefault="00800DD4">
      <w:pPr>
        <w:pStyle w:val="Code"/>
      </w:pPr>
      <w:r>
        <w:t xml:space="preserve">        3549</w:t>
      </w:r>
    </w:p>
    <w:p w14:paraId="61DD50B9" w14:textId="77777777" w:rsidR="00954D81" w:rsidRDefault="00800DD4">
      <w:pPr>
        <w:pStyle w:val="Code"/>
      </w:pPr>
      <w:r>
        <w:t xml:space="preserve">      ],</w:t>
      </w:r>
    </w:p>
    <w:p w14:paraId="026EC0A6" w14:textId="77777777" w:rsidR="00954D81" w:rsidRDefault="00800DD4">
      <w:pPr>
        <w:pStyle w:val="Code"/>
      </w:pPr>
      <w:r>
        <w:t xml:space="preserve">      "input_sha256": "57b0ca197ad0ae4d19885b6229a85e968a299412b4fb47fe1d3a55fe6e343afc",</w:t>
      </w:r>
    </w:p>
    <w:p w14:paraId="6DE141F2" w14:textId="77777777" w:rsidR="00954D81" w:rsidRDefault="00800DD4">
      <w:pPr>
        <w:pStyle w:val="Code"/>
      </w:pPr>
      <w:r>
        <w:t xml:space="preserve">      "max_absolute_error": 0.00115966796875,</w:t>
      </w:r>
    </w:p>
    <w:p w14:paraId="75ABD01B" w14:textId="77777777" w:rsidR="00954D81" w:rsidRDefault="00800DD4">
      <w:pPr>
        <w:pStyle w:val="Code"/>
      </w:pPr>
      <w:r>
        <w:t xml:space="preserve">      "compared_values": 120666,</w:t>
      </w:r>
    </w:p>
    <w:p w14:paraId="5B5BA201" w14:textId="77777777" w:rsidR="00954D81" w:rsidRDefault="00800DD4">
      <w:pPr>
        <w:pStyle w:val="Code"/>
      </w:pPr>
      <w:r>
        <w:t xml:space="preserve">      "parity_scope": "All raw output values"</w:t>
      </w:r>
    </w:p>
    <w:p w14:paraId="6562E67D" w14:textId="77777777" w:rsidR="00954D81" w:rsidRDefault="00800DD4">
      <w:pPr>
        <w:pStyle w:val="Code"/>
      </w:pPr>
      <w:r>
        <w:t xml:space="preserve">    },</w:t>
      </w:r>
    </w:p>
    <w:p w14:paraId="1E31395B" w14:textId="77777777" w:rsidR="00954D81" w:rsidRDefault="00800DD4">
      <w:pPr>
        <w:pStyle w:val="Code"/>
      </w:pPr>
      <w:r>
        <w:t xml:space="preserve">    {</w:t>
      </w:r>
    </w:p>
    <w:p w14:paraId="617219C5" w14:textId="77777777" w:rsidR="00954D81" w:rsidRDefault="00800DD4">
      <w:pPr>
        <w:pStyle w:val="Code"/>
      </w:pPr>
      <w:r>
        <w:t xml:space="preserve">      "mode": "yolo26n",</w:t>
      </w:r>
    </w:p>
    <w:p w14:paraId="71537FDE" w14:textId="77777777" w:rsidR="00954D81" w:rsidRDefault="00800DD4">
      <w:pPr>
        <w:pStyle w:val="Code"/>
      </w:pPr>
      <w:r>
        <w:t xml:space="preserve">      "stage": "detector",</w:t>
      </w:r>
    </w:p>
    <w:p w14:paraId="2B5D57AB" w14:textId="77777777" w:rsidR="00954D81" w:rsidRDefault="00800DD4">
      <w:pPr>
        <w:pStyle w:val="Code"/>
      </w:pPr>
      <w:r>
        <w:t xml:space="preserve">      "graph_sha256": "0ccf00a13dabcfd86980440cddbf4acc465ef25fed71d1c49751cdab9afbbe0e",</w:t>
      </w:r>
    </w:p>
    <w:p w14:paraId="36F903E1" w14:textId="77777777" w:rsidR="00954D81" w:rsidRDefault="00800DD4">
      <w:pPr>
        <w:pStyle w:val="Code"/>
      </w:pPr>
      <w:r>
        <w:t xml:space="preserve">      "output_shape": [</w:t>
      </w:r>
    </w:p>
    <w:p w14:paraId="0A169087" w14:textId="77777777" w:rsidR="00954D81" w:rsidRDefault="00800DD4">
      <w:pPr>
        <w:pStyle w:val="Code"/>
      </w:pPr>
      <w:r>
        <w:t xml:space="preserve">        1,</w:t>
      </w:r>
    </w:p>
    <w:p w14:paraId="1EB350F4" w14:textId="77777777" w:rsidR="00954D81" w:rsidRDefault="00800DD4">
      <w:pPr>
        <w:pStyle w:val="Code"/>
      </w:pPr>
      <w:r>
        <w:t xml:space="preserve">        34,</w:t>
      </w:r>
    </w:p>
    <w:p w14:paraId="6035662C" w14:textId="77777777" w:rsidR="00954D81" w:rsidRDefault="00800DD4">
      <w:pPr>
        <w:pStyle w:val="Code"/>
      </w:pPr>
      <w:r>
        <w:t xml:space="preserve">        3549</w:t>
      </w:r>
    </w:p>
    <w:p w14:paraId="7B9D9566" w14:textId="77777777" w:rsidR="00954D81" w:rsidRDefault="00800DD4">
      <w:pPr>
        <w:pStyle w:val="Code"/>
      </w:pPr>
      <w:r>
        <w:t xml:space="preserve">      ],</w:t>
      </w:r>
    </w:p>
    <w:p w14:paraId="67796E14" w14:textId="77777777" w:rsidR="00954D81" w:rsidRDefault="00800DD4">
      <w:pPr>
        <w:pStyle w:val="Code"/>
      </w:pPr>
      <w:r>
        <w:t xml:space="preserve">      "input_sha256": "57b0ca197ad0ae4d19885b6229a85e968a299412b4fb47fe1d3a55fe6e343afc",</w:t>
      </w:r>
    </w:p>
    <w:p w14:paraId="3880D134" w14:textId="77777777" w:rsidR="00954D81" w:rsidRDefault="00800DD4">
      <w:pPr>
        <w:pStyle w:val="Code"/>
      </w:pPr>
      <w:r>
        <w:t xml:space="preserve">      "max_absolute_error": 0.00048828125,</w:t>
      </w:r>
    </w:p>
    <w:p w14:paraId="40E68CDC" w14:textId="77777777" w:rsidR="00954D81" w:rsidRDefault="00800DD4">
      <w:pPr>
        <w:pStyle w:val="Code"/>
      </w:pPr>
      <w:r>
        <w:t xml:space="preserve">      "compared_values": 120666,</w:t>
      </w:r>
    </w:p>
    <w:p w14:paraId="67B6AD02" w14:textId="77777777" w:rsidR="00954D81" w:rsidRDefault="00800DD4">
      <w:pPr>
        <w:pStyle w:val="Code"/>
      </w:pPr>
      <w:r>
        <w:t xml:space="preserve">      "parity_scope": "All raw output values"</w:t>
      </w:r>
    </w:p>
    <w:p w14:paraId="661824CE" w14:textId="77777777" w:rsidR="00954D81" w:rsidRDefault="00800DD4">
      <w:pPr>
        <w:pStyle w:val="Code"/>
      </w:pPr>
      <w:r>
        <w:t xml:space="preserve">    },</w:t>
      </w:r>
    </w:p>
    <w:p w14:paraId="4748CF13" w14:textId="77777777" w:rsidR="00954D81" w:rsidRDefault="00800DD4">
      <w:pPr>
        <w:pStyle w:val="Code"/>
      </w:pPr>
      <w:r>
        <w:t xml:space="preserve">    {</w:t>
      </w:r>
    </w:p>
    <w:p w14:paraId="4F3CD661" w14:textId="77777777" w:rsidR="00954D81" w:rsidRDefault="00800DD4">
      <w:pPr>
        <w:pStyle w:val="Code"/>
      </w:pPr>
      <w:r>
        <w:t xml:space="preserve">      "mode": "mobilenet_v3_large",</w:t>
      </w:r>
    </w:p>
    <w:p w14:paraId="6BF93634" w14:textId="77777777" w:rsidR="00954D81" w:rsidRDefault="00800DD4">
      <w:pPr>
        <w:pStyle w:val="Code"/>
      </w:pPr>
      <w:r>
        <w:t xml:space="preserve">      "stage": "detector",</w:t>
      </w:r>
    </w:p>
    <w:p w14:paraId="52A16977" w14:textId="77777777" w:rsidR="00954D81" w:rsidRDefault="00800DD4">
      <w:pPr>
        <w:pStyle w:val="Code"/>
      </w:pPr>
      <w:r>
        <w:t xml:space="preserve">      "graph_sha256": "0ccf00a13dabcfd86980440cddbf4acc465ef25fed71d1c49751cdab9afbbe0e",</w:t>
      </w:r>
    </w:p>
    <w:p w14:paraId="1557EEBF" w14:textId="77777777" w:rsidR="00954D81" w:rsidRDefault="00800DD4">
      <w:pPr>
        <w:pStyle w:val="Code"/>
      </w:pPr>
      <w:r>
        <w:lastRenderedPageBreak/>
        <w:t xml:space="preserve">      "output_shape": [</w:t>
      </w:r>
    </w:p>
    <w:p w14:paraId="696EDA2B" w14:textId="77777777" w:rsidR="00954D81" w:rsidRDefault="00800DD4">
      <w:pPr>
        <w:pStyle w:val="Code"/>
      </w:pPr>
      <w:r>
        <w:t xml:space="preserve">        1,</w:t>
      </w:r>
    </w:p>
    <w:p w14:paraId="5CB49A15" w14:textId="77777777" w:rsidR="00954D81" w:rsidRDefault="00800DD4">
      <w:pPr>
        <w:pStyle w:val="Code"/>
      </w:pPr>
      <w:r>
        <w:t xml:space="preserve">        34,</w:t>
      </w:r>
    </w:p>
    <w:p w14:paraId="1787F824" w14:textId="77777777" w:rsidR="00954D81" w:rsidRDefault="00800DD4">
      <w:pPr>
        <w:pStyle w:val="Code"/>
      </w:pPr>
      <w:r>
        <w:t xml:space="preserve">        3549</w:t>
      </w:r>
    </w:p>
    <w:p w14:paraId="56472EC1" w14:textId="77777777" w:rsidR="00954D81" w:rsidRDefault="00800DD4">
      <w:pPr>
        <w:pStyle w:val="Code"/>
      </w:pPr>
      <w:r>
        <w:t xml:space="preserve">      ],</w:t>
      </w:r>
    </w:p>
    <w:p w14:paraId="03D98C5E" w14:textId="77777777" w:rsidR="00954D81" w:rsidRDefault="00800DD4">
      <w:pPr>
        <w:pStyle w:val="Code"/>
      </w:pPr>
      <w:r>
        <w:t xml:space="preserve">      "input_sha256": "57b0ca197ad0ae4d19885b6229a85e968a299412b4fb47fe1d3a55fe6e343afc",</w:t>
      </w:r>
    </w:p>
    <w:p w14:paraId="4BEA94FD" w14:textId="77777777" w:rsidR="00954D81" w:rsidRDefault="00800DD4">
      <w:pPr>
        <w:pStyle w:val="Code"/>
      </w:pPr>
      <w:r>
        <w:t xml:space="preserve">      "max_absolute_error": 0.00048828125,</w:t>
      </w:r>
    </w:p>
    <w:p w14:paraId="01629983" w14:textId="77777777" w:rsidR="00954D81" w:rsidRDefault="00800DD4">
      <w:pPr>
        <w:pStyle w:val="Code"/>
      </w:pPr>
      <w:r>
        <w:t xml:space="preserve">      "compared_values": 120666,</w:t>
      </w:r>
    </w:p>
    <w:p w14:paraId="3EA7E3C6" w14:textId="77777777" w:rsidR="00954D81" w:rsidRDefault="00800DD4">
      <w:pPr>
        <w:pStyle w:val="Code"/>
      </w:pPr>
      <w:r>
        <w:t xml:space="preserve">      "parity_scope": "All raw output values"</w:t>
      </w:r>
    </w:p>
    <w:p w14:paraId="49D9EAB6" w14:textId="77777777" w:rsidR="00954D81" w:rsidRDefault="00800DD4">
      <w:pPr>
        <w:pStyle w:val="Code"/>
      </w:pPr>
      <w:r>
        <w:t xml:space="preserve">    },</w:t>
      </w:r>
    </w:p>
    <w:p w14:paraId="480E2DDF" w14:textId="77777777" w:rsidR="00954D81" w:rsidRDefault="00800DD4">
      <w:pPr>
        <w:pStyle w:val="Code"/>
      </w:pPr>
      <w:r>
        <w:t xml:space="preserve">    {</w:t>
      </w:r>
    </w:p>
    <w:p w14:paraId="6302911C" w14:textId="77777777" w:rsidR="00954D81" w:rsidRDefault="00800DD4">
      <w:pPr>
        <w:pStyle w:val="Code"/>
      </w:pPr>
      <w:r>
        <w:t xml:space="preserve">      "mode": "mobilenet_v3_large",</w:t>
      </w:r>
    </w:p>
    <w:p w14:paraId="7485DBDA" w14:textId="77777777" w:rsidR="00954D81" w:rsidRDefault="00800DD4">
      <w:pPr>
        <w:pStyle w:val="Code"/>
      </w:pPr>
      <w:r>
        <w:t xml:space="preserve">      "stage": "classifier",</w:t>
      </w:r>
    </w:p>
    <w:p w14:paraId="4E501DA0" w14:textId="77777777" w:rsidR="00954D81" w:rsidRDefault="00800DD4">
      <w:pPr>
        <w:pStyle w:val="Code"/>
      </w:pPr>
      <w:r>
        <w:t xml:space="preserve">      "graph_sha256": "50d086ea17c69928254fb0c5b2067b75fb524317f8a2e2ff95fef07a976bda3e",</w:t>
      </w:r>
    </w:p>
    <w:p w14:paraId="728D5E76" w14:textId="77777777" w:rsidR="00954D81" w:rsidRDefault="00800DD4">
      <w:pPr>
        <w:pStyle w:val="Code"/>
      </w:pPr>
      <w:r>
        <w:t xml:space="preserve">      "output_shape": [</w:t>
      </w:r>
    </w:p>
    <w:p w14:paraId="346DBED1" w14:textId="77777777" w:rsidR="00954D81" w:rsidRDefault="00800DD4">
      <w:pPr>
        <w:pStyle w:val="Code"/>
      </w:pPr>
      <w:r>
        <w:t xml:space="preserve">        1,</w:t>
      </w:r>
    </w:p>
    <w:p w14:paraId="713E2BC5" w14:textId="77777777" w:rsidR="00954D81" w:rsidRDefault="00800DD4">
      <w:pPr>
        <w:pStyle w:val="Code"/>
      </w:pPr>
      <w:r>
        <w:t xml:space="preserve">        30</w:t>
      </w:r>
    </w:p>
    <w:p w14:paraId="79220838" w14:textId="77777777" w:rsidR="00954D81" w:rsidRDefault="00800DD4">
      <w:pPr>
        <w:pStyle w:val="Code"/>
      </w:pPr>
      <w:r>
        <w:t xml:space="preserve">      ],</w:t>
      </w:r>
    </w:p>
    <w:p w14:paraId="29A23CAA" w14:textId="77777777" w:rsidR="00954D81" w:rsidRDefault="00800DD4">
      <w:pPr>
        <w:pStyle w:val="Code"/>
      </w:pPr>
      <w:r>
        <w:t xml:space="preserve">      "input_sha256": "d4462d3e563df5fd7a862f5e8acabe7afa79348eb0a25aa345cc2ffddcbcf3b3",</w:t>
      </w:r>
    </w:p>
    <w:p w14:paraId="4FFE0406" w14:textId="77777777" w:rsidR="00954D81" w:rsidRDefault="00800DD4">
      <w:pPr>
        <w:pStyle w:val="Code"/>
      </w:pPr>
      <w:r>
        <w:t xml:space="preserve">      "max_absolute_error": 5.245208740234375e-06,</w:t>
      </w:r>
    </w:p>
    <w:p w14:paraId="5EED31D8" w14:textId="77777777" w:rsidR="00954D81" w:rsidRDefault="00800DD4">
      <w:pPr>
        <w:pStyle w:val="Code"/>
      </w:pPr>
      <w:r>
        <w:t xml:space="preserve">      "compared_values": 30,</w:t>
      </w:r>
    </w:p>
    <w:p w14:paraId="4C9E193D" w14:textId="77777777" w:rsidR="00954D81" w:rsidRDefault="00800DD4">
      <w:pPr>
        <w:pStyle w:val="Code"/>
      </w:pPr>
      <w:r>
        <w:t xml:space="preserve">      "parity_scope": "All raw output values"</w:t>
      </w:r>
    </w:p>
    <w:p w14:paraId="683B16F8" w14:textId="77777777" w:rsidR="00954D81" w:rsidRDefault="00800DD4">
      <w:pPr>
        <w:pStyle w:val="Code"/>
      </w:pPr>
      <w:r>
        <w:t xml:space="preserve">    },</w:t>
      </w:r>
    </w:p>
    <w:p w14:paraId="3DED11D1" w14:textId="77777777" w:rsidR="00954D81" w:rsidRDefault="00800DD4">
      <w:pPr>
        <w:pStyle w:val="Code"/>
      </w:pPr>
      <w:r>
        <w:t xml:space="preserve">    {</w:t>
      </w:r>
    </w:p>
    <w:p w14:paraId="4AD16414" w14:textId="77777777" w:rsidR="00954D81" w:rsidRDefault="00800DD4">
      <w:pPr>
        <w:pStyle w:val="Code"/>
      </w:pPr>
      <w:r>
        <w:t xml:space="preserve">      "mode": "efficientnet_b0",</w:t>
      </w:r>
    </w:p>
    <w:p w14:paraId="5DF93558" w14:textId="77777777" w:rsidR="00954D81" w:rsidRDefault="00800DD4">
      <w:pPr>
        <w:pStyle w:val="Code"/>
      </w:pPr>
      <w:r>
        <w:t xml:space="preserve">      "stage": "detector",</w:t>
      </w:r>
    </w:p>
    <w:p w14:paraId="3C806841" w14:textId="77777777" w:rsidR="00954D81" w:rsidRDefault="00800DD4">
      <w:pPr>
        <w:pStyle w:val="Code"/>
      </w:pPr>
      <w:r>
        <w:t xml:space="preserve">      "graph_sha256": "0ccf00a13dabcfd86980440cddbf4acc465ef25fed71d1c49751cdab9afbbe0e",</w:t>
      </w:r>
    </w:p>
    <w:p w14:paraId="252C660C" w14:textId="77777777" w:rsidR="00954D81" w:rsidRDefault="00800DD4">
      <w:pPr>
        <w:pStyle w:val="Code"/>
      </w:pPr>
      <w:r>
        <w:t xml:space="preserve">      "output_shape": [</w:t>
      </w:r>
    </w:p>
    <w:p w14:paraId="3353AB6F" w14:textId="77777777" w:rsidR="00954D81" w:rsidRDefault="00800DD4">
      <w:pPr>
        <w:pStyle w:val="Code"/>
      </w:pPr>
      <w:r>
        <w:t xml:space="preserve">        1,</w:t>
      </w:r>
    </w:p>
    <w:p w14:paraId="2BE48955" w14:textId="77777777" w:rsidR="00954D81" w:rsidRDefault="00800DD4">
      <w:pPr>
        <w:pStyle w:val="Code"/>
      </w:pPr>
      <w:r>
        <w:t xml:space="preserve">        34,</w:t>
      </w:r>
    </w:p>
    <w:p w14:paraId="79754AB5" w14:textId="77777777" w:rsidR="00954D81" w:rsidRDefault="00800DD4">
      <w:pPr>
        <w:pStyle w:val="Code"/>
      </w:pPr>
      <w:r>
        <w:t xml:space="preserve">        3549</w:t>
      </w:r>
    </w:p>
    <w:p w14:paraId="23BFF0E0" w14:textId="77777777" w:rsidR="00954D81" w:rsidRDefault="00800DD4">
      <w:pPr>
        <w:pStyle w:val="Code"/>
      </w:pPr>
      <w:r>
        <w:t xml:space="preserve">      ],</w:t>
      </w:r>
    </w:p>
    <w:p w14:paraId="1588833D" w14:textId="77777777" w:rsidR="00954D81" w:rsidRDefault="00800DD4">
      <w:pPr>
        <w:pStyle w:val="Code"/>
      </w:pPr>
      <w:r>
        <w:t xml:space="preserve">      "input_sha256": "57b0ca197ad0ae4d19885b6229a85e968a299412b4fb47fe1d3a55fe6e343afc",</w:t>
      </w:r>
    </w:p>
    <w:p w14:paraId="311F880A" w14:textId="77777777" w:rsidR="00954D81" w:rsidRDefault="00800DD4">
      <w:pPr>
        <w:pStyle w:val="Code"/>
      </w:pPr>
      <w:r>
        <w:t xml:space="preserve">      "max_absolute_error": 0.00048828125,</w:t>
      </w:r>
    </w:p>
    <w:p w14:paraId="21B2A90C" w14:textId="77777777" w:rsidR="00954D81" w:rsidRDefault="00800DD4">
      <w:pPr>
        <w:pStyle w:val="Code"/>
      </w:pPr>
      <w:r>
        <w:t xml:space="preserve">      "compared_values": 120666,</w:t>
      </w:r>
    </w:p>
    <w:p w14:paraId="5E0BFACA" w14:textId="77777777" w:rsidR="00954D81" w:rsidRDefault="00800DD4">
      <w:pPr>
        <w:pStyle w:val="Code"/>
      </w:pPr>
      <w:r>
        <w:t xml:space="preserve">      "parity_scope": "All raw output values"</w:t>
      </w:r>
    </w:p>
    <w:p w14:paraId="0CA0F186" w14:textId="77777777" w:rsidR="00954D81" w:rsidRDefault="00800DD4">
      <w:pPr>
        <w:pStyle w:val="Code"/>
      </w:pPr>
      <w:r>
        <w:t xml:space="preserve">    },</w:t>
      </w:r>
    </w:p>
    <w:p w14:paraId="155E68DD" w14:textId="77777777" w:rsidR="00954D81" w:rsidRDefault="00800DD4">
      <w:pPr>
        <w:pStyle w:val="Code"/>
      </w:pPr>
      <w:r>
        <w:t xml:space="preserve">    {</w:t>
      </w:r>
    </w:p>
    <w:p w14:paraId="61E9AF30" w14:textId="77777777" w:rsidR="00954D81" w:rsidRDefault="00800DD4">
      <w:pPr>
        <w:pStyle w:val="Code"/>
      </w:pPr>
      <w:r>
        <w:t xml:space="preserve">      "mode": "efficientnet_b0",</w:t>
      </w:r>
    </w:p>
    <w:p w14:paraId="5CF2BA86" w14:textId="77777777" w:rsidR="00954D81" w:rsidRDefault="00800DD4">
      <w:pPr>
        <w:pStyle w:val="Code"/>
      </w:pPr>
      <w:r>
        <w:t xml:space="preserve">      "stage": "classifier",</w:t>
      </w:r>
    </w:p>
    <w:p w14:paraId="66EA8AB5" w14:textId="77777777" w:rsidR="00954D81" w:rsidRDefault="00800DD4">
      <w:pPr>
        <w:pStyle w:val="Code"/>
      </w:pPr>
      <w:r>
        <w:t xml:space="preserve">      "graph_sha256": "2a7eea46067ed02ed791e56cc66f0096be0dc6da059999b4204a11bb9e6347e1",</w:t>
      </w:r>
    </w:p>
    <w:p w14:paraId="4ED82E66" w14:textId="77777777" w:rsidR="00954D81" w:rsidRDefault="00800DD4">
      <w:pPr>
        <w:pStyle w:val="Code"/>
      </w:pPr>
      <w:r>
        <w:t xml:space="preserve">      "output_shape": [</w:t>
      </w:r>
    </w:p>
    <w:p w14:paraId="5678E76E" w14:textId="77777777" w:rsidR="00954D81" w:rsidRDefault="00800DD4">
      <w:pPr>
        <w:pStyle w:val="Code"/>
      </w:pPr>
      <w:r>
        <w:t xml:space="preserve">        1,</w:t>
      </w:r>
    </w:p>
    <w:p w14:paraId="775341C5" w14:textId="77777777" w:rsidR="00954D81" w:rsidRDefault="00800DD4">
      <w:pPr>
        <w:pStyle w:val="Code"/>
      </w:pPr>
      <w:r>
        <w:t xml:space="preserve">        30</w:t>
      </w:r>
    </w:p>
    <w:p w14:paraId="500F2876" w14:textId="77777777" w:rsidR="00954D81" w:rsidRDefault="00800DD4">
      <w:pPr>
        <w:pStyle w:val="Code"/>
      </w:pPr>
      <w:r>
        <w:t xml:space="preserve">      ],</w:t>
      </w:r>
    </w:p>
    <w:p w14:paraId="7090277B" w14:textId="77777777" w:rsidR="00954D81" w:rsidRDefault="00800DD4">
      <w:pPr>
        <w:pStyle w:val="Code"/>
      </w:pPr>
      <w:r>
        <w:t xml:space="preserve">      "input_sha256": "d4462d3e563df5fd7a862f5e8acabe7afa79348eb0a25aa345cc2ffddcbcf3b3",</w:t>
      </w:r>
    </w:p>
    <w:p w14:paraId="65479A1C" w14:textId="77777777" w:rsidR="00954D81" w:rsidRDefault="00800DD4">
      <w:pPr>
        <w:pStyle w:val="Code"/>
      </w:pPr>
      <w:r>
        <w:t xml:space="preserve">      "max_absolute_error": 1.0073184967041016e-05,</w:t>
      </w:r>
    </w:p>
    <w:p w14:paraId="06F00AE7" w14:textId="77777777" w:rsidR="00954D81" w:rsidRDefault="00800DD4">
      <w:pPr>
        <w:pStyle w:val="Code"/>
      </w:pPr>
      <w:r>
        <w:t xml:space="preserve">      "compared_values": 30,</w:t>
      </w:r>
    </w:p>
    <w:p w14:paraId="41DEF485" w14:textId="77777777" w:rsidR="00954D81" w:rsidRDefault="00800DD4">
      <w:pPr>
        <w:pStyle w:val="Code"/>
      </w:pPr>
      <w:r>
        <w:t xml:space="preserve">      "parity_scope": "All raw output values"</w:t>
      </w:r>
    </w:p>
    <w:p w14:paraId="2157596D" w14:textId="77777777" w:rsidR="00954D81" w:rsidRDefault="00800DD4">
      <w:pPr>
        <w:pStyle w:val="Code"/>
      </w:pPr>
      <w:r>
        <w:t xml:space="preserve">    },</w:t>
      </w:r>
    </w:p>
    <w:p w14:paraId="2F0E6C89" w14:textId="77777777" w:rsidR="00954D81" w:rsidRDefault="00800DD4">
      <w:pPr>
        <w:pStyle w:val="Code"/>
      </w:pPr>
      <w:r>
        <w:t xml:space="preserve">    {</w:t>
      </w:r>
    </w:p>
    <w:p w14:paraId="5766979D" w14:textId="77777777" w:rsidR="00954D81" w:rsidRDefault="00800DD4">
      <w:pPr>
        <w:pStyle w:val="Code"/>
      </w:pPr>
      <w:r>
        <w:t xml:space="preserve">      "mode": "masked_mobilenet_v3_large",</w:t>
      </w:r>
    </w:p>
    <w:p w14:paraId="15D345B1" w14:textId="77777777" w:rsidR="00954D81" w:rsidRDefault="00800DD4">
      <w:pPr>
        <w:pStyle w:val="Code"/>
      </w:pPr>
      <w:r>
        <w:t xml:space="preserve">      "stage": "detector",</w:t>
      </w:r>
    </w:p>
    <w:p w14:paraId="6525611A" w14:textId="77777777" w:rsidR="00954D81" w:rsidRDefault="00800DD4">
      <w:pPr>
        <w:pStyle w:val="Code"/>
      </w:pPr>
      <w:r>
        <w:t xml:space="preserve">      "graph_sha256": "0ccf00a13dabcfd86980440cddbf4acc465ef25fed71d1c49751cdab9afbbe0e",</w:t>
      </w:r>
    </w:p>
    <w:p w14:paraId="660B1F6C" w14:textId="77777777" w:rsidR="00954D81" w:rsidRDefault="00800DD4">
      <w:pPr>
        <w:pStyle w:val="Code"/>
      </w:pPr>
      <w:r>
        <w:t xml:space="preserve">      "output_shape": [</w:t>
      </w:r>
    </w:p>
    <w:p w14:paraId="53C17189" w14:textId="77777777" w:rsidR="00954D81" w:rsidRDefault="00800DD4">
      <w:pPr>
        <w:pStyle w:val="Code"/>
      </w:pPr>
      <w:r>
        <w:t xml:space="preserve">        1,</w:t>
      </w:r>
    </w:p>
    <w:p w14:paraId="3F2D85E9" w14:textId="77777777" w:rsidR="00954D81" w:rsidRDefault="00800DD4">
      <w:pPr>
        <w:pStyle w:val="Code"/>
      </w:pPr>
      <w:r>
        <w:t xml:space="preserve">        34,</w:t>
      </w:r>
    </w:p>
    <w:p w14:paraId="5077201F" w14:textId="77777777" w:rsidR="00954D81" w:rsidRDefault="00800DD4">
      <w:pPr>
        <w:pStyle w:val="Code"/>
      </w:pPr>
      <w:r>
        <w:t xml:space="preserve">        3549</w:t>
      </w:r>
    </w:p>
    <w:p w14:paraId="0518355C" w14:textId="77777777" w:rsidR="00954D81" w:rsidRDefault="00800DD4">
      <w:pPr>
        <w:pStyle w:val="Code"/>
      </w:pPr>
      <w:r>
        <w:t xml:space="preserve">      ],</w:t>
      </w:r>
    </w:p>
    <w:p w14:paraId="0CC3B3B6" w14:textId="77777777" w:rsidR="00954D81" w:rsidRDefault="00800DD4">
      <w:pPr>
        <w:pStyle w:val="Code"/>
      </w:pPr>
      <w:r>
        <w:t xml:space="preserve">      "input_sha256": "57b0ca197ad0ae4d19885b6229a85e968a299412b4fb47fe1d3a55fe6e343afc",</w:t>
      </w:r>
    </w:p>
    <w:p w14:paraId="4AD203D1" w14:textId="77777777" w:rsidR="00954D81" w:rsidRDefault="00800DD4">
      <w:pPr>
        <w:pStyle w:val="Code"/>
      </w:pPr>
      <w:r>
        <w:t xml:space="preserve">      "max_absolute_error": 0.00048828125,</w:t>
      </w:r>
    </w:p>
    <w:p w14:paraId="75E93354" w14:textId="77777777" w:rsidR="00954D81" w:rsidRDefault="00800DD4">
      <w:pPr>
        <w:pStyle w:val="Code"/>
      </w:pPr>
      <w:r>
        <w:t xml:space="preserve">      "compared_values": 120666,</w:t>
      </w:r>
    </w:p>
    <w:p w14:paraId="0E630585" w14:textId="77777777" w:rsidR="00954D81" w:rsidRDefault="00800DD4">
      <w:pPr>
        <w:pStyle w:val="Code"/>
      </w:pPr>
      <w:r>
        <w:lastRenderedPageBreak/>
        <w:t xml:space="preserve">      "parity_scope": "All raw output values"</w:t>
      </w:r>
    </w:p>
    <w:p w14:paraId="07D7774B" w14:textId="77777777" w:rsidR="00954D81" w:rsidRDefault="00800DD4">
      <w:pPr>
        <w:pStyle w:val="Code"/>
      </w:pPr>
      <w:r>
        <w:t xml:space="preserve">    },</w:t>
      </w:r>
    </w:p>
    <w:p w14:paraId="70081FA8" w14:textId="77777777" w:rsidR="00954D81" w:rsidRDefault="00800DD4">
      <w:pPr>
        <w:pStyle w:val="Code"/>
      </w:pPr>
      <w:r>
        <w:t xml:space="preserve">    {</w:t>
      </w:r>
    </w:p>
    <w:p w14:paraId="02B35EB4" w14:textId="77777777" w:rsidR="00954D81" w:rsidRDefault="00800DD4">
      <w:pPr>
        <w:pStyle w:val="Code"/>
      </w:pPr>
      <w:r>
        <w:t xml:space="preserve">      "mode": "masked_mobilenet_v3_large",</w:t>
      </w:r>
    </w:p>
    <w:p w14:paraId="3644DDCF" w14:textId="77777777" w:rsidR="00954D81" w:rsidRDefault="00800DD4">
      <w:pPr>
        <w:pStyle w:val="Code"/>
      </w:pPr>
      <w:r>
        <w:t xml:space="preserve">      "stage": "classifier",</w:t>
      </w:r>
    </w:p>
    <w:p w14:paraId="0AFE0D72" w14:textId="77777777" w:rsidR="00954D81" w:rsidRDefault="00800DD4">
      <w:pPr>
        <w:pStyle w:val="Code"/>
      </w:pPr>
      <w:r>
        <w:t xml:space="preserve">      "graph_sha256": "49c5c2f867b601848cbc33292f533f9d6f724db88e34b0b06395840f93c07265",</w:t>
      </w:r>
    </w:p>
    <w:p w14:paraId="4F567E38" w14:textId="77777777" w:rsidR="00954D81" w:rsidRDefault="00800DD4">
      <w:pPr>
        <w:pStyle w:val="Code"/>
      </w:pPr>
      <w:r>
        <w:t xml:space="preserve">      "output_shape": [</w:t>
      </w:r>
    </w:p>
    <w:p w14:paraId="4434FFD6" w14:textId="77777777" w:rsidR="00954D81" w:rsidRDefault="00800DD4">
      <w:pPr>
        <w:pStyle w:val="Code"/>
      </w:pPr>
      <w:r>
        <w:t xml:space="preserve">        1,</w:t>
      </w:r>
    </w:p>
    <w:p w14:paraId="4047983F" w14:textId="77777777" w:rsidR="00954D81" w:rsidRDefault="00800DD4">
      <w:pPr>
        <w:pStyle w:val="Code"/>
      </w:pPr>
      <w:r>
        <w:t xml:space="preserve">        30</w:t>
      </w:r>
    </w:p>
    <w:p w14:paraId="15A88B1F" w14:textId="77777777" w:rsidR="00954D81" w:rsidRDefault="00800DD4">
      <w:pPr>
        <w:pStyle w:val="Code"/>
      </w:pPr>
      <w:r>
        <w:t xml:space="preserve">      ],</w:t>
      </w:r>
    </w:p>
    <w:p w14:paraId="7DEDDCC1" w14:textId="77777777" w:rsidR="00954D81" w:rsidRDefault="00800DD4">
      <w:pPr>
        <w:pStyle w:val="Code"/>
      </w:pPr>
      <w:r>
        <w:t xml:space="preserve">      "input_sha256": "d4462d3e563df5fd7a862f5e8acabe7afa79348eb0a25aa345cc2ffddcbcf3b3",</w:t>
      </w:r>
    </w:p>
    <w:p w14:paraId="293AD6AB" w14:textId="77777777" w:rsidR="00954D81" w:rsidRDefault="00800DD4">
      <w:pPr>
        <w:pStyle w:val="Code"/>
      </w:pPr>
      <w:r>
        <w:t xml:space="preserve">      "max_absolute_error": 5.662441253662109e-06,</w:t>
      </w:r>
    </w:p>
    <w:p w14:paraId="514A3004" w14:textId="77777777" w:rsidR="00954D81" w:rsidRDefault="00800DD4">
      <w:pPr>
        <w:pStyle w:val="Code"/>
      </w:pPr>
      <w:r>
        <w:t xml:space="preserve">      "compared_values": 30,</w:t>
      </w:r>
    </w:p>
    <w:p w14:paraId="2620F7C0" w14:textId="77777777" w:rsidR="00954D81" w:rsidRDefault="00800DD4">
      <w:pPr>
        <w:pStyle w:val="Code"/>
      </w:pPr>
      <w:r>
        <w:t xml:space="preserve">      "parity_scope": "All raw output values"</w:t>
      </w:r>
    </w:p>
    <w:p w14:paraId="59CD429C" w14:textId="77777777" w:rsidR="00954D81" w:rsidRDefault="00800DD4">
      <w:pPr>
        <w:pStyle w:val="Code"/>
      </w:pPr>
      <w:r>
        <w:t xml:space="preserve">    },</w:t>
      </w:r>
    </w:p>
    <w:p w14:paraId="32814DEA" w14:textId="77777777" w:rsidR="00954D81" w:rsidRDefault="00800DD4">
      <w:pPr>
        <w:pStyle w:val="Code"/>
      </w:pPr>
      <w:r>
        <w:t xml:space="preserve">    {</w:t>
      </w:r>
    </w:p>
    <w:p w14:paraId="2596CB6C" w14:textId="77777777" w:rsidR="00954D81" w:rsidRDefault="00800DD4">
      <w:pPr>
        <w:pStyle w:val="Code"/>
      </w:pPr>
      <w:r>
        <w:t xml:space="preserve">      "mode": "distilled_mobilenet_v3_large",</w:t>
      </w:r>
    </w:p>
    <w:p w14:paraId="2506B7AB" w14:textId="77777777" w:rsidR="00954D81" w:rsidRDefault="00800DD4">
      <w:pPr>
        <w:pStyle w:val="Code"/>
      </w:pPr>
      <w:r>
        <w:t xml:space="preserve">      "stage": "detector",</w:t>
      </w:r>
    </w:p>
    <w:p w14:paraId="0DC0CEE6" w14:textId="77777777" w:rsidR="00954D81" w:rsidRDefault="00800DD4">
      <w:pPr>
        <w:pStyle w:val="Code"/>
      </w:pPr>
      <w:r>
        <w:t xml:space="preserve">      "graph_sha256": "0ccf00a13dabcfd86980440cddbf4acc465ef25fed71d1c49751cdab9afbbe0e",</w:t>
      </w:r>
    </w:p>
    <w:p w14:paraId="38CE14BD" w14:textId="77777777" w:rsidR="00954D81" w:rsidRDefault="00800DD4">
      <w:pPr>
        <w:pStyle w:val="Code"/>
      </w:pPr>
      <w:r>
        <w:t xml:space="preserve">      "output_shape": [</w:t>
      </w:r>
    </w:p>
    <w:p w14:paraId="54FE5F90" w14:textId="77777777" w:rsidR="00954D81" w:rsidRDefault="00800DD4">
      <w:pPr>
        <w:pStyle w:val="Code"/>
      </w:pPr>
      <w:r>
        <w:t xml:space="preserve">        1,</w:t>
      </w:r>
    </w:p>
    <w:p w14:paraId="3DA50D66" w14:textId="77777777" w:rsidR="00954D81" w:rsidRDefault="00800DD4">
      <w:pPr>
        <w:pStyle w:val="Code"/>
      </w:pPr>
      <w:r>
        <w:t xml:space="preserve">        34,</w:t>
      </w:r>
    </w:p>
    <w:p w14:paraId="7FFFE615" w14:textId="77777777" w:rsidR="00954D81" w:rsidRDefault="00800DD4">
      <w:pPr>
        <w:pStyle w:val="Code"/>
      </w:pPr>
      <w:r>
        <w:t xml:space="preserve">        3549</w:t>
      </w:r>
    </w:p>
    <w:p w14:paraId="172AA047" w14:textId="77777777" w:rsidR="00954D81" w:rsidRDefault="00800DD4">
      <w:pPr>
        <w:pStyle w:val="Code"/>
      </w:pPr>
      <w:r>
        <w:t xml:space="preserve">      ],</w:t>
      </w:r>
    </w:p>
    <w:p w14:paraId="595385F4" w14:textId="77777777" w:rsidR="00954D81" w:rsidRDefault="00800DD4">
      <w:pPr>
        <w:pStyle w:val="Code"/>
      </w:pPr>
      <w:r>
        <w:t xml:space="preserve">      "input_sha256": "57b0ca197ad0ae4d19885b6229a85e968a299412b4fb47fe1d3a55fe6e343afc",</w:t>
      </w:r>
    </w:p>
    <w:p w14:paraId="7446CA63" w14:textId="77777777" w:rsidR="00954D81" w:rsidRDefault="00800DD4">
      <w:pPr>
        <w:pStyle w:val="Code"/>
      </w:pPr>
      <w:r>
        <w:t xml:space="preserve">      "max_absolute_error": 0.00048828125,</w:t>
      </w:r>
    </w:p>
    <w:p w14:paraId="5ACF359E" w14:textId="77777777" w:rsidR="00954D81" w:rsidRDefault="00800DD4">
      <w:pPr>
        <w:pStyle w:val="Code"/>
      </w:pPr>
      <w:r>
        <w:t xml:space="preserve">      "compared_values": 120666,</w:t>
      </w:r>
    </w:p>
    <w:p w14:paraId="5A48DFC3" w14:textId="77777777" w:rsidR="00954D81" w:rsidRDefault="00800DD4">
      <w:pPr>
        <w:pStyle w:val="Code"/>
      </w:pPr>
      <w:r>
        <w:t xml:space="preserve">      "parity_scope": "All raw output values"</w:t>
      </w:r>
    </w:p>
    <w:p w14:paraId="38BD3539" w14:textId="77777777" w:rsidR="00954D81" w:rsidRDefault="00800DD4">
      <w:pPr>
        <w:pStyle w:val="Code"/>
      </w:pPr>
      <w:r>
        <w:t xml:space="preserve">    },</w:t>
      </w:r>
    </w:p>
    <w:p w14:paraId="4DAFAF70" w14:textId="77777777" w:rsidR="00954D81" w:rsidRDefault="00800DD4">
      <w:pPr>
        <w:pStyle w:val="Code"/>
      </w:pPr>
      <w:r>
        <w:t xml:space="preserve">    {</w:t>
      </w:r>
    </w:p>
    <w:p w14:paraId="67EA2C75" w14:textId="77777777" w:rsidR="00954D81" w:rsidRDefault="00800DD4">
      <w:pPr>
        <w:pStyle w:val="Code"/>
      </w:pPr>
      <w:r>
        <w:t xml:space="preserve">      "mode": "distilled_mobilenet_v3_large",</w:t>
      </w:r>
    </w:p>
    <w:p w14:paraId="1DB87D5E" w14:textId="77777777" w:rsidR="00954D81" w:rsidRDefault="00800DD4">
      <w:pPr>
        <w:pStyle w:val="Code"/>
      </w:pPr>
      <w:r>
        <w:t xml:space="preserve">      "stage": "classifier",</w:t>
      </w:r>
    </w:p>
    <w:p w14:paraId="49AE3219" w14:textId="77777777" w:rsidR="00954D81" w:rsidRDefault="00800DD4">
      <w:pPr>
        <w:pStyle w:val="Code"/>
      </w:pPr>
      <w:r>
        <w:t xml:space="preserve">      "graph_sha256": "597d5f0dd71787584220ef30fbe0a7a8574926527a5ab140db05fc36c47f4675",</w:t>
      </w:r>
    </w:p>
    <w:p w14:paraId="3AC4D6B4" w14:textId="77777777" w:rsidR="00954D81" w:rsidRDefault="00800DD4">
      <w:pPr>
        <w:pStyle w:val="Code"/>
      </w:pPr>
      <w:r>
        <w:t xml:space="preserve">      "output_shape": [</w:t>
      </w:r>
    </w:p>
    <w:p w14:paraId="2C6D8744" w14:textId="77777777" w:rsidR="00954D81" w:rsidRDefault="00800DD4">
      <w:pPr>
        <w:pStyle w:val="Code"/>
      </w:pPr>
      <w:r>
        <w:t xml:space="preserve">        1,</w:t>
      </w:r>
    </w:p>
    <w:p w14:paraId="00EB074F" w14:textId="77777777" w:rsidR="00954D81" w:rsidRDefault="00800DD4">
      <w:pPr>
        <w:pStyle w:val="Code"/>
      </w:pPr>
      <w:r>
        <w:t xml:space="preserve">        30</w:t>
      </w:r>
    </w:p>
    <w:p w14:paraId="53841FBD" w14:textId="77777777" w:rsidR="00954D81" w:rsidRDefault="00800DD4">
      <w:pPr>
        <w:pStyle w:val="Code"/>
      </w:pPr>
      <w:r>
        <w:t xml:space="preserve">      ],</w:t>
      </w:r>
    </w:p>
    <w:p w14:paraId="0EC27ECA" w14:textId="77777777" w:rsidR="00954D81" w:rsidRDefault="00800DD4">
      <w:pPr>
        <w:pStyle w:val="Code"/>
      </w:pPr>
      <w:r>
        <w:t xml:space="preserve">      "input_sha256": "d4462d3e563df5fd7a862f5e8acabe7afa79348eb0a25aa345cc2ffddcbcf3b3",</w:t>
      </w:r>
    </w:p>
    <w:p w14:paraId="5686C441" w14:textId="77777777" w:rsidR="00954D81" w:rsidRDefault="00800DD4">
      <w:pPr>
        <w:pStyle w:val="Code"/>
      </w:pPr>
      <w:r>
        <w:t xml:space="preserve">      "max_absolute_error": 4.76837158203125e-06,</w:t>
      </w:r>
    </w:p>
    <w:p w14:paraId="0B23C649" w14:textId="77777777" w:rsidR="00954D81" w:rsidRDefault="00800DD4">
      <w:pPr>
        <w:pStyle w:val="Code"/>
      </w:pPr>
      <w:r>
        <w:t xml:space="preserve">      "compared_values": 30,</w:t>
      </w:r>
    </w:p>
    <w:p w14:paraId="767A9BBC" w14:textId="77777777" w:rsidR="00954D81" w:rsidRDefault="00800DD4">
      <w:pPr>
        <w:pStyle w:val="Code"/>
      </w:pPr>
      <w:r>
        <w:t xml:space="preserve">      "parity_scope": "All raw output values"</w:t>
      </w:r>
    </w:p>
    <w:p w14:paraId="58B5647F" w14:textId="77777777" w:rsidR="00954D81" w:rsidRDefault="00800DD4">
      <w:pPr>
        <w:pStyle w:val="Code"/>
      </w:pPr>
      <w:r>
        <w:t xml:space="preserve">    },</w:t>
      </w:r>
    </w:p>
    <w:p w14:paraId="41DD36E0" w14:textId="77777777" w:rsidR="00954D81" w:rsidRDefault="00800DD4">
      <w:pPr>
        <w:pStyle w:val="Code"/>
      </w:pPr>
      <w:r>
        <w:t xml:space="preserve">    {</w:t>
      </w:r>
    </w:p>
    <w:p w14:paraId="5E8F07F0" w14:textId="77777777" w:rsidR="00954D81" w:rsidRDefault="00800DD4">
      <w:pPr>
        <w:pStyle w:val="Code"/>
      </w:pPr>
      <w:r>
        <w:t xml:space="preserve">      "mode": "yolo26s",</w:t>
      </w:r>
    </w:p>
    <w:p w14:paraId="303076DA" w14:textId="77777777" w:rsidR="00954D81" w:rsidRDefault="00800DD4">
      <w:pPr>
        <w:pStyle w:val="Code"/>
      </w:pPr>
      <w:r>
        <w:t xml:space="preserve">      "stage": "detector",</w:t>
      </w:r>
    </w:p>
    <w:p w14:paraId="4E4C5BEA" w14:textId="77777777" w:rsidR="00954D81" w:rsidRDefault="00800DD4">
      <w:pPr>
        <w:pStyle w:val="Code"/>
      </w:pPr>
      <w:r>
        <w:t xml:space="preserve">      "graph_sha256": "1df8594030641215f067c9b11e8a93e54b62a97bdf008fd9adb88a86ac5dd57d",</w:t>
      </w:r>
    </w:p>
    <w:p w14:paraId="626F0E3A" w14:textId="77777777" w:rsidR="00954D81" w:rsidRDefault="00800DD4">
      <w:pPr>
        <w:pStyle w:val="Code"/>
      </w:pPr>
      <w:r>
        <w:t xml:space="preserve">      "output_shape": [</w:t>
      </w:r>
    </w:p>
    <w:p w14:paraId="5981A853" w14:textId="77777777" w:rsidR="00954D81" w:rsidRDefault="00800DD4">
      <w:pPr>
        <w:pStyle w:val="Code"/>
      </w:pPr>
      <w:r>
        <w:t xml:space="preserve">        1,</w:t>
      </w:r>
    </w:p>
    <w:p w14:paraId="5E236F83" w14:textId="77777777" w:rsidR="00954D81" w:rsidRDefault="00800DD4">
      <w:pPr>
        <w:pStyle w:val="Code"/>
      </w:pPr>
      <w:r>
        <w:t xml:space="preserve">        34,</w:t>
      </w:r>
    </w:p>
    <w:p w14:paraId="1079DBFE" w14:textId="77777777" w:rsidR="00954D81" w:rsidRDefault="00800DD4">
      <w:pPr>
        <w:pStyle w:val="Code"/>
      </w:pPr>
      <w:r>
        <w:t xml:space="preserve">        3549</w:t>
      </w:r>
    </w:p>
    <w:p w14:paraId="2DF96C3A" w14:textId="77777777" w:rsidR="00954D81" w:rsidRDefault="00800DD4">
      <w:pPr>
        <w:pStyle w:val="Code"/>
      </w:pPr>
      <w:r>
        <w:t xml:space="preserve">      ],</w:t>
      </w:r>
    </w:p>
    <w:p w14:paraId="54B9B573" w14:textId="77777777" w:rsidR="00954D81" w:rsidRDefault="00800DD4">
      <w:pPr>
        <w:pStyle w:val="Code"/>
      </w:pPr>
      <w:r>
        <w:t xml:space="preserve">      "input_sha256": "57b0ca197ad0ae4d19885b6229a85e968a299412b4fb47fe1d3a55fe6e343afc",</w:t>
      </w:r>
    </w:p>
    <w:p w14:paraId="7372E872" w14:textId="77777777" w:rsidR="00954D81" w:rsidRDefault="00800DD4">
      <w:pPr>
        <w:pStyle w:val="Code"/>
      </w:pPr>
      <w:r>
        <w:t xml:space="preserve">      "max_absolute_error": 0.0009002685546875,</w:t>
      </w:r>
    </w:p>
    <w:p w14:paraId="1A4C5E4B" w14:textId="77777777" w:rsidR="00954D81" w:rsidRDefault="00800DD4">
      <w:pPr>
        <w:pStyle w:val="Code"/>
      </w:pPr>
      <w:r>
        <w:t xml:space="preserve">      "compared_values": 120666,</w:t>
      </w:r>
    </w:p>
    <w:p w14:paraId="7ECA26E7" w14:textId="77777777" w:rsidR="00954D81" w:rsidRDefault="00800DD4">
      <w:pPr>
        <w:pStyle w:val="Code"/>
      </w:pPr>
      <w:r>
        <w:t xml:space="preserve">      "parity_scope": "All raw output values"</w:t>
      </w:r>
    </w:p>
    <w:p w14:paraId="2C436CF2" w14:textId="77777777" w:rsidR="00954D81" w:rsidRDefault="00800DD4">
      <w:pPr>
        <w:pStyle w:val="Code"/>
      </w:pPr>
      <w:r>
        <w:t xml:space="preserve">    },</w:t>
      </w:r>
    </w:p>
    <w:p w14:paraId="31B751A9" w14:textId="77777777" w:rsidR="00954D81" w:rsidRDefault="00800DD4">
      <w:pPr>
        <w:pStyle w:val="Code"/>
      </w:pPr>
      <w:r>
        <w:t xml:space="preserve">    {</w:t>
      </w:r>
    </w:p>
    <w:p w14:paraId="60C4A0C0" w14:textId="77777777" w:rsidR="00954D81" w:rsidRDefault="00800DD4">
      <w:pPr>
        <w:pStyle w:val="Code"/>
      </w:pPr>
      <w:r>
        <w:t xml:space="preserve">      "mode": "deimv2_n",</w:t>
      </w:r>
    </w:p>
    <w:p w14:paraId="7257D637" w14:textId="77777777" w:rsidR="00954D81" w:rsidRDefault="00800DD4">
      <w:pPr>
        <w:pStyle w:val="Code"/>
      </w:pPr>
      <w:r>
        <w:t xml:space="preserve">      "stage": "detector",</w:t>
      </w:r>
    </w:p>
    <w:p w14:paraId="2EC1EE79" w14:textId="77777777" w:rsidR="00954D81" w:rsidRDefault="00800DD4">
      <w:pPr>
        <w:pStyle w:val="Code"/>
      </w:pPr>
      <w:r>
        <w:t xml:space="preserve">      "graph_sha256": "8ee5f13afa3e89e34e770fdb84de61ebcc5805ccaffc352d7351ee91b4a805f0",</w:t>
      </w:r>
    </w:p>
    <w:p w14:paraId="60E66069" w14:textId="77777777" w:rsidR="00954D81" w:rsidRDefault="00800DD4">
      <w:pPr>
        <w:pStyle w:val="Code"/>
      </w:pPr>
      <w:r>
        <w:t xml:space="preserve">      "output_shape": [</w:t>
      </w:r>
    </w:p>
    <w:p w14:paraId="010D8ECA" w14:textId="77777777" w:rsidR="00954D81" w:rsidRDefault="00800DD4">
      <w:pPr>
        <w:pStyle w:val="Code"/>
      </w:pPr>
      <w:r>
        <w:t xml:space="preserve">        1,</w:t>
      </w:r>
    </w:p>
    <w:p w14:paraId="002B8B6B" w14:textId="77777777" w:rsidR="00954D81" w:rsidRDefault="00800DD4">
      <w:pPr>
        <w:pStyle w:val="Code"/>
      </w:pPr>
      <w:r>
        <w:lastRenderedPageBreak/>
        <w:t xml:space="preserve">        300,</w:t>
      </w:r>
    </w:p>
    <w:p w14:paraId="2190258C" w14:textId="77777777" w:rsidR="00954D81" w:rsidRDefault="00800DD4">
      <w:pPr>
        <w:pStyle w:val="Code"/>
      </w:pPr>
      <w:r>
        <w:t xml:space="preserve">        6</w:t>
      </w:r>
    </w:p>
    <w:p w14:paraId="31FD2823" w14:textId="77777777" w:rsidR="00954D81" w:rsidRDefault="00800DD4">
      <w:pPr>
        <w:pStyle w:val="Code"/>
      </w:pPr>
      <w:r>
        <w:t xml:space="preserve">      ],</w:t>
      </w:r>
    </w:p>
    <w:p w14:paraId="57F9A499" w14:textId="77777777" w:rsidR="00954D81" w:rsidRDefault="00800DD4">
      <w:pPr>
        <w:pStyle w:val="Code"/>
      </w:pPr>
      <w:r>
        <w:t xml:space="preserve">      "input_sha256": "57b0ca197ad0ae4d19885b6229a85e968a299412b4fb47fe1d3a55fe6e343afc",</w:t>
      </w:r>
    </w:p>
    <w:p w14:paraId="1F2C7247" w14:textId="77777777" w:rsidR="00954D81" w:rsidRDefault="00800DD4">
      <w:pPr>
        <w:pStyle w:val="Code"/>
      </w:pPr>
      <w:r>
        <w:t xml:space="preserve">      "max_absolute_error": 3.0517578125e-05,</w:t>
      </w:r>
    </w:p>
    <w:p w14:paraId="0728C877" w14:textId="77777777" w:rsidR="00954D81" w:rsidRDefault="00800DD4">
      <w:pPr>
        <w:pStyle w:val="Code"/>
      </w:pPr>
      <w:r>
        <w:t xml:space="preserve">      "compared_values": 42,</w:t>
      </w:r>
    </w:p>
    <w:p w14:paraId="429F3953" w14:textId="77777777" w:rsidR="00954D81" w:rsidRDefault="00800DD4">
      <w:pPr>
        <w:pStyle w:val="Code"/>
      </w:pPr>
      <w:r>
        <w:t xml:space="preserve">      "parity_scope": "Unordered detections with score &gt;=0.1, the minimum APK threshold; </w:t>
      </w:r>
    </w:p>
    <w:p w14:paraId="7166F28D" w14:textId="77777777" w:rsidR="00954D81" w:rsidRDefault="00800DD4">
      <w:pPr>
        <w:pStyle w:val="Code"/>
      </w:pPr>
      <w:r>
        <w:t>↪ raw background TopK tensors retained without an equality claim"</w:t>
      </w:r>
    </w:p>
    <w:p w14:paraId="1573FD6B" w14:textId="77777777" w:rsidR="00954D81" w:rsidRDefault="00800DD4">
      <w:pPr>
        <w:pStyle w:val="Code"/>
      </w:pPr>
      <w:r>
        <w:t xml:space="preserve">    },</w:t>
      </w:r>
    </w:p>
    <w:p w14:paraId="1DCD9E75" w14:textId="77777777" w:rsidR="00954D81" w:rsidRDefault="00800DD4">
      <w:pPr>
        <w:pStyle w:val="Code"/>
      </w:pPr>
      <w:r>
        <w:t xml:space="preserve">    {</w:t>
      </w:r>
    </w:p>
    <w:p w14:paraId="7444A4E6" w14:textId="77777777" w:rsidR="00954D81" w:rsidRDefault="00800DD4">
      <w:pPr>
        <w:pStyle w:val="Code"/>
      </w:pPr>
      <w:r>
        <w:t xml:space="preserve">      "mode": "yolo26m",</w:t>
      </w:r>
    </w:p>
    <w:p w14:paraId="087706D1" w14:textId="77777777" w:rsidR="00954D81" w:rsidRDefault="00800DD4">
      <w:pPr>
        <w:pStyle w:val="Code"/>
      </w:pPr>
      <w:r>
        <w:t xml:space="preserve">      "stage": "detector",</w:t>
      </w:r>
    </w:p>
    <w:p w14:paraId="594D2BC2" w14:textId="77777777" w:rsidR="00954D81" w:rsidRDefault="00800DD4">
      <w:pPr>
        <w:pStyle w:val="Code"/>
      </w:pPr>
      <w:r>
        <w:t xml:space="preserve">      "graph_sha256": "c68786cbf67b634d6c0ff40968c039d256d760e64e69252dc29b28a24e462cb6",</w:t>
      </w:r>
    </w:p>
    <w:p w14:paraId="00949549" w14:textId="77777777" w:rsidR="00954D81" w:rsidRDefault="00800DD4">
      <w:pPr>
        <w:pStyle w:val="Code"/>
      </w:pPr>
      <w:r>
        <w:t xml:space="preserve">      "output_shape": [</w:t>
      </w:r>
    </w:p>
    <w:p w14:paraId="5F2FC2E5" w14:textId="77777777" w:rsidR="00954D81" w:rsidRDefault="00800DD4">
      <w:pPr>
        <w:pStyle w:val="Code"/>
      </w:pPr>
      <w:r>
        <w:t xml:space="preserve">        1,</w:t>
      </w:r>
    </w:p>
    <w:p w14:paraId="4654BFEE" w14:textId="77777777" w:rsidR="00954D81" w:rsidRDefault="00800DD4">
      <w:pPr>
        <w:pStyle w:val="Code"/>
      </w:pPr>
      <w:r>
        <w:t xml:space="preserve">        34,</w:t>
      </w:r>
    </w:p>
    <w:p w14:paraId="3C53F29D" w14:textId="77777777" w:rsidR="00954D81" w:rsidRDefault="00800DD4">
      <w:pPr>
        <w:pStyle w:val="Code"/>
      </w:pPr>
      <w:r>
        <w:t xml:space="preserve">        3549</w:t>
      </w:r>
    </w:p>
    <w:p w14:paraId="7B8F531D" w14:textId="77777777" w:rsidR="00954D81" w:rsidRDefault="00800DD4">
      <w:pPr>
        <w:pStyle w:val="Code"/>
      </w:pPr>
      <w:r>
        <w:t xml:space="preserve">      ],</w:t>
      </w:r>
    </w:p>
    <w:p w14:paraId="447476D2" w14:textId="77777777" w:rsidR="00954D81" w:rsidRDefault="00800DD4">
      <w:pPr>
        <w:pStyle w:val="Code"/>
      </w:pPr>
      <w:r>
        <w:t xml:space="preserve">      "input_sha256": "57b0ca197ad0ae4d19885b6229a85e968a299412b4fb47fe1d3a55fe6e343afc",</w:t>
      </w:r>
    </w:p>
    <w:p w14:paraId="42FF36B9" w14:textId="77777777" w:rsidR="00954D81" w:rsidRDefault="00800DD4">
      <w:pPr>
        <w:pStyle w:val="Code"/>
      </w:pPr>
      <w:r>
        <w:t xml:space="preserve">      "max_absolute_error": 0.0003662109375,</w:t>
      </w:r>
    </w:p>
    <w:p w14:paraId="53E32847" w14:textId="77777777" w:rsidR="00954D81" w:rsidRDefault="00800DD4">
      <w:pPr>
        <w:pStyle w:val="Code"/>
      </w:pPr>
      <w:r>
        <w:t xml:space="preserve">      "compared_values": 120666,</w:t>
      </w:r>
    </w:p>
    <w:p w14:paraId="4C8D1A29" w14:textId="77777777" w:rsidR="00954D81" w:rsidRDefault="00800DD4">
      <w:pPr>
        <w:pStyle w:val="Code"/>
      </w:pPr>
      <w:r>
        <w:t xml:space="preserve">      "parity_scope": "All raw output values"</w:t>
      </w:r>
    </w:p>
    <w:p w14:paraId="5C318616" w14:textId="77777777" w:rsidR="00954D81" w:rsidRDefault="00800DD4">
      <w:pPr>
        <w:pStyle w:val="Code"/>
      </w:pPr>
      <w:r>
        <w:t xml:space="preserve">    }</w:t>
      </w:r>
    </w:p>
    <w:p w14:paraId="72F1E91C" w14:textId="77777777" w:rsidR="00954D81" w:rsidRDefault="00800DD4">
      <w:pPr>
        <w:pStyle w:val="Code"/>
      </w:pPr>
      <w:r>
        <w:t xml:space="preserve">  ],</w:t>
      </w:r>
    </w:p>
    <w:p w14:paraId="4588BF52" w14:textId="77777777" w:rsidR="00954D81" w:rsidRDefault="00800DD4">
      <w:pPr>
        <w:pStyle w:val="Code"/>
      </w:pPr>
      <w:r>
        <w:t xml:space="preserve">  "android_ort": "1.30.0",</w:t>
      </w:r>
    </w:p>
    <w:p w14:paraId="2A209936" w14:textId="77777777" w:rsidR="00954D81" w:rsidRDefault="00800DD4">
      <w:pPr>
        <w:pStyle w:val="Code"/>
      </w:pPr>
      <w:r>
        <w:t xml:space="preserve">  "desktop_ort": "1.26.0",</w:t>
      </w:r>
    </w:p>
    <w:p w14:paraId="3FA28016" w14:textId="77777777" w:rsidR="00954D81" w:rsidRDefault="00800DD4">
      <w:pPr>
        <w:pStyle w:val="Code"/>
      </w:pPr>
      <w:r>
        <w:t xml:space="preserve">  "scope": "Actual Android tensors and graphs, three manual examples; DETR parity covers </w:t>
      </w:r>
    </w:p>
    <w:p w14:paraId="5818B32B" w14:textId="77777777" w:rsidR="00954D81" w:rsidRDefault="00800DD4">
      <w:pPr>
        <w:pStyle w:val="Code"/>
      </w:pPr>
      <w:r>
        <w:t xml:space="preserve">↪ all potentially visible score&gt;=0.1 rows, other stages all raw values; not an accuracy </w:t>
      </w:r>
    </w:p>
    <w:p w14:paraId="469E5708" w14:textId="77777777" w:rsidR="00954D81" w:rsidRDefault="00800DD4">
      <w:pPr>
        <w:pStyle w:val="Code"/>
      </w:pPr>
      <w:r>
        <w:t>↪ sample",</w:t>
      </w:r>
    </w:p>
    <w:p w14:paraId="437DA2A6" w14:textId="77777777" w:rsidR="00954D81" w:rsidRDefault="00800DD4">
      <w:pPr>
        <w:pStyle w:val="Code"/>
      </w:pPr>
      <w:r>
        <w:t xml:space="preserve">  "manual_results": [</w:t>
      </w:r>
    </w:p>
    <w:p w14:paraId="45D5A4DA" w14:textId="77777777" w:rsidR="00954D81" w:rsidRDefault="00800DD4">
      <w:pPr>
        <w:pStyle w:val="Code"/>
      </w:pPr>
      <w:r>
        <w:t xml:space="preserve">    {</w:t>
      </w:r>
    </w:p>
    <w:p w14:paraId="30222446" w14:textId="77777777" w:rsidR="00954D81" w:rsidRDefault="00800DD4">
      <w:pPr>
        <w:pStyle w:val="Code"/>
      </w:pPr>
      <w:r>
        <w:t xml:space="preserve">      "model": "yolo11n",</w:t>
      </w:r>
    </w:p>
    <w:p w14:paraId="28D66C8B" w14:textId="77777777" w:rsidR="00954D81" w:rsidRDefault="00800DD4">
      <w:pPr>
        <w:pStyle w:val="Code"/>
      </w:pPr>
      <w:r>
        <w:t xml:space="preserve">      "photo": "01_potato_late_blight.jpg",</w:t>
      </w:r>
    </w:p>
    <w:p w14:paraId="450EE58A" w14:textId="77777777" w:rsidR="00954D81" w:rsidRDefault="00800DD4">
      <w:pPr>
        <w:pStyle w:val="Code"/>
      </w:pPr>
      <w:r>
        <w:t xml:space="preserve">      "boxes": 2,</w:t>
      </w:r>
    </w:p>
    <w:p w14:paraId="6788BF30" w14:textId="77777777" w:rsidR="00954D81" w:rsidRDefault="00800DD4">
      <w:pPr>
        <w:pStyle w:val="Code"/>
      </w:pPr>
      <w:r>
        <w:t xml:space="preserve">      "inference_ms": 126.827448,</w:t>
      </w:r>
    </w:p>
    <w:p w14:paraId="041B8F66" w14:textId="77777777" w:rsidR="00954D81" w:rsidRDefault="00800DD4">
      <w:pPr>
        <w:pStyle w:val="Code"/>
      </w:pPr>
      <w:r>
        <w:t xml:space="preserve">      "pipeline_ms": 549.477917,</w:t>
      </w:r>
    </w:p>
    <w:p w14:paraId="3058F24E" w14:textId="77777777" w:rsidR="00954D81" w:rsidRDefault="00800DD4">
      <w:pPr>
        <w:pStyle w:val="Code"/>
      </w:pPr>
      <w:r>
        <w:t xml:space="preserve">      "skipped": 0</w:t>
      </w:r>
    </w:p>
    <w:p w14:paraId="5F54614B" w14:textId="77777777" w:rsidR="00954D81" w:rsidRDefault="00800DD4">
      <w:pPr>
        <w:pStyle w:val="Code"/>
      </w:pPr>
      <w:r>
        <w:t xml:space="preserve">    },</w:t>
      </w:r>
    </w:p>
    <w:p w14:paraId="4325549C" w14:textId="77777777" w:rsidR="00954D81" w:rsidRDefault="00800DD4">
      <w:pPr>
        <w:pStyle w:val="Code"/>
      </w:pPr>
      <w:r>
        <w:t xml:space="preserve">    {</w:t>
      </w:r>
    </w:p>
    <w:p w14:paraId="0A2BC0C3" w14:textId="77777777" w:rsidR="00954D81" w:rsidRDefault="00800DD4">
      <w:pPr>
        <w:pStyle w:val="Code"/>
      </w:pPr>
      <w:r>
        <w:t xml:space="preserve">      "model": "yolo26n",</w:t>
      </w:r>
    </w:p>
    <w:p w14:paraId="4B8EB562" w14:textId="77777777" w:rsidR="00954D81" w:rsidRDefault="00800DD4">
      <w:pPr>
        <w:pStyle w:val="Code"/>
      </w:pPr>
      <w:r>
        <w:t xml:space="preserve">      "photo": "01_potato_late_blight.jpg",</w:t>
      </w:r>
    </w:p>
    <w:p w14:paraId="3CD14173" w14:textId="77777777" w:rsidR="00954D81" w:rsidRDefault="00800DD4">
      <w:pPr>
        <w:pStyle w:val="Code"/>
      </w:pPr>
      <w:r>
        <w:t xml:space="preserve">      "boxes": 2,</w:t>
      </w:r>
    </w:p>
    <w:p w14:paraId="42C8B23E" w14:textId="77777777" w:rsidR="00954D81" w:rsidRDefault="00800DD4">
      <w:pPr>
        <w:pStyle w:val="Code"/>
      </w:pPr>
      <w:r>
        <w:t xml:space="preserve">      "inference_ms": 113.033542,</w:t>
      </w:r>
    </w:p>
    <w:p w14:paraId="286AC9B8" w14:textId="77777777" w:rsidR="00954D81" w:rsidRDefault="00800DD4">
      <w:pPr>
        <w:pStyle w:val="Code"/>
      </w:pPr>
      <w:r>
        <w:t xml:space="preserve">      "pipeline_ms": 388.750625,</w:t>
      </w:r>
    </w:p>
    <w:p w14:paraId="23C95F7A" w14:textId="77777777" w:rsidR="00954D81" w:rsidRDefault="00800DD4">
      <w:pPr>
        <w:pStyle w:val="Code"/>
      </w:pPr>
      <w:r>
        <w:t xml:space="preserve">      "skipped": 0</w:t>
      </w:r>
    </w:p>
    <w:p w14:paraId="7F6097AB" w14:textId="77777777" w:rsidR="00954D81" w:rsidRDefault="00800DD4">
      <w:pPr>
        <w:pStyle w:val="Code"/>
      </w:pPr>
      <w:r>
        <w:t xml:space="preserve">    },</w:t>
      </w:r>
    </w:p>
    <w:p w14:paraId="37A77ED9" w14:textId="77777777" w:rsidR="00954D81" w:rsidRDefault="00800DD4">
      <w:pPr>
        <w:pStyle w:val="Code"/>
      </w:pPr>
      <w:r>
        <w:t xml:space="preserve">    {</w:t>
      </w:r>
    </w:p>
    <w:p w14:paraId="2FBA0AE6" w14:textId="77777777" w:rsidR="00954D81" w:rsidRDefault="00800DD4">
      <w:pPr>
        <w:pStyle w:val="Code"/>
      </w:pPr>
      <w:r>
        <w:t xml:space="preserve">      "model": "mobilenet_v3_large",</w:t>
      </w:r>
    </w:p>
    <w:p w14:paraId="0F40D8A6" w14:textId="77777777" w:rsidR="00954D81" w:rsidRDefault="00800DD4">
      <w:pPr>
        <w:pStyle w:val="Code"/>
      </w:pPr>
      <w:r>
        <w:t xml:space="preserve">      "photo": "01_potato_late_blight.jpg",</w:t>
      </w:r>
    </w:p>
    <w:p w14:paraId="45C40988" w14:textId="77777777" w:rsidR="00954D81" w:rsidRDefault="00800DD4">
      <w:pPr>
        <w:pStyle w:val="Code"/>
      </w:pPr>
      <w:r>
        <w:t xml:space="preserve">      "boxes": 1,</w:t>
      </w:r>
    </w:p>
    <w:p w14:paraId="0CAE8D36" w14:textId="77777777" w:rsidR="00954D81" w:rsidRDefault="00800DD4">
      <w:pPr>
        <w:pStyle w:val="Code"/>
      </w:pPr>
      <w:r>
        <w:t xml:space="preserve">      "inference_ms": 180.38901,</w:t>
      </w:r>
    </w:p>
    <w:p w14:paraId="1F6C0C30" w14:textId="77777777" w:rsidR="00954D81" w:rsidRDefault="00800DD4">
      <w:pPr>
        <w:pStyle w:val="Code"/>
      </w:pPr>
      <w:r>
        <w:t xml:space="preserve">      "pipeline_ms": 583.802291,</w:t>
      </w:r>
    </w:p>
    <w:p w14:paraId="0F1C506D" w14:textId="77777777" w:rsidR="00954D81" w:rsidRDefault="00800DD4">
      <w:pPr>
        <w:pStyle w:val="Code"/>
      </w:pPr>
      <w:r>
        <w:t xml:space="preserve">      "skipped": 0</w:t>
      </w:r>
    </w:p>
    <w:p w14:paraId="4C4627E9" w14:textId="77777777" w:rsidR="00954D81" w:rsidRDefault="00800DD4">
      <w:pPr>
        <w:pStyle w:val="Code"/>
      </w:pPr>
      <w:r>
        <w:t xml:space="preserve">    },</w:t>
      </w:r>
    </w:p>
    <w:p w14:paraId="3A75E5F8" w14:textId="77777777" w:rsidR="00954D81" w:rsidRDefault="00800DD4">
      <w:pPr>
        <w:pStyle w:val="Code"/>
      </w:pPr>
      <w:r>
        <w:t xml:space="preserve">    {</w:t>
      </w:r>
    </w:p>
    <w:p w14:paraId="58042A24" w14:textId="77777777" w:rsidR="00954D81" w:rsidRDefault="00800DD4">
      <w:pPr>
        <w:pStyle w:val="Code"/>
      </w:pPr>
      <w:r>
        <w:t xml:space="preserve">      "model": "efficientnet_b0",</w:t>
      </w:r>
    </w:p>
    <w:p w14:paraId="32D1991F" w14:textId="77777777" w:rsidR="00954D81" w:rsidRDefault="00800DD4">
      <w:pPr>
        <w:pStyle w:val="Code"/>
      </w:pPr>
      <w:r>
        <w:t xml:space="preserve">      "photo": "01_potato_late_blight.jpg",</w:t>
      </w:r>
    </w:p>
    <w:p w14:paraId="2DEBFF46" w14:textId="77777777" w:rsidR="00954D81" w:rsidRDefault="00800DD4">
      <w:pPr>
        <w:pStyle w:val="Code"/>
      </w:pPr>
      <w:r>
        <w:t xml:space="preserve">      "boxes": 1,</w:t>
      </w:r>
    </w:p>
    <w:p w14:paraId="51ACDF12" w14:textId="77777777" w:rsidR="00954D81" w:rsidRDefault="00800DD4">
      <w:pPr>
        <w:pStyle w:val="Code"/>
      </w:pPr>
      <w:r>
        <w:t xml:space="preserve">      "inference_ms": 246.237969,</w:t>
      </w:r>
    </w:p>
    <w:p w14:paraId="6FF689AE" w14:textId="77777777" w:rsidR="00954D81" w:rsidRDefault="00800DD4">
      <w:pPr>
        <w:pStyle w:val="Code"/>
      </w:pPr>
      <w:r>
        <w:t xml:space="preserve">      "pipeline_ms": 652.971302,</w:t>
      </w:r>
    </w:p>
    <w:p w14:paraId="600CD7BD" w14:textId="77777777" w:rsidR="00954D81" w:rsidRDefault="00800DD4">
      <w:pPr>
        <w:pStyle w:val="Code"/>
      </w:pPr>
      <w:r>
        <w:t xml:space="preserve">      "skipped": 0</w:t>
      </w:r>
    </w:p>
    <w:p w14:paraId="67BD4D7E" w14:textId="77777777" w:rsidR="00954D81" w:rsidRDefault="00800DD4">
      <w:pPr>
        <w:pStyle w:val="Code"/>
      </w:pPr>
      <w:r>
        <w:t xml:space="preserve">    },</w:t>
      </w:r>
    </w:p>
    <w:p w14:paraId="6452C0D3" w14:textId="77777777" w:rsidR="00954D81" w:rsidRDefault="00800DD4">
      <w:pPr>
        <w:pStyle w:val="Code"/>
      </w:pPr>
      <w:r>
        <w:lastRenderedPageBreak/>
        <w:t xml:space="preserve">    {</w:t>
      </w:r>
    </w:p>
    <w:p w14:paraId="55BC47A0" w14:textId="77777777" w:rsidR="00954D81" w:rsidRDefault="00800DD4">
      <w:pPr>
        <w:pStyle w:val="Code"/>
      </w:pPr>
      <w:r>
        <w:t xml:space="preserve">      "model": "masked_mobilenet_v3_large",</w:t>
      </w:r>
    </w:p>
    <w:p w14:paraId="3314B153" w14:textId="77777777" w:rsidR="00954D81" w:rsidRDefault="00800DD4">
      <w:pPr>
        <w:pStyle w:val="Code"/>
      </w:pPr>
      <w:r>
        <w:t xml:space="preserve">      "photo": "01_potato_late_blight.jpg",</w:t>
      </w:r>
    </w:p>
    <w:p w14:paraId="3BE37BB8" w14:textId="77777777" w:rsidR="00954D81" w:rsidRDefault="00800DD4">
      <w:pPr>
        <w:pStyle w:val="Code"/>
      </w:pPr>
      <w:r>
        <w:t xml:space="preserve">      "boxes": 1,</w:t>
      </w:r>
    </w:p>
    <w:p w14:paraId="210E0F06" w14:textId="77777777" w:rsidR="00954D81" w:rsidRDefault="00800DD4">
      <w:pPr>
        <w:pStyle w:val="Code"/>
      </w:pPr>
      <w:r>
        <w:t xml:space="preserve">      "inference_ms": 407.383438,</w:t>
      </w:r>
    </w:p>
    <w:p w14:paraId="3363101A" w14:textId="77777777" w:rsidR="00954D81" w:rsidRDefault="00800DD4">
      <w:pPr>
        <w:pStyle w:val="Code"/>
      </w:pPr>
      <w:r>
        <w:t xml:space="preserve">      "pipeline_ms": 879.874791,</w:t>
      </w:r>
    </w:p>
    <w:p w14:paraId="7A6D94C0" w14:textId="77777777" w:rsidR="00954D81" w:rsidRDefault="00800DD4">
      <w:pPr>
        <w:pStyle w:val="Code"/>
      </w:pPr>
      <w:r>
        <w:t xml:space="preserve">      "skipped": 0</w:t>
      </w:r>
    </w:p>
    <w:p w14:paraId="58F08BC0" w14:textId="77777777" w:rsidR="00954D81" w:rsidRDefault="00800DD4">
      <w:pPr>
        <w:pStyle w:val="Code"/>
      </w:pPr>
      <w:r>
        <w:t xml:space="preserve">    },</w:t>
      </w:r>
    </w:p>
    <w:p w14:paraId="1F2E2449" w14:textId="77777777" w:rsidR="00954D81" w:rsidRDefault="00800DD4">
      <w:pPr>
        <w:pStyle w:val="Code"/>
      </w:pPr>
      <w:r>
        <w:t xml:space="preserve">    {</w:t>
      </w:r>
    </w:p>
    <w:p w14:paraId="4832CEB3" w14:textId="77777777" w:rsidR="00954D81" w:rsidRDefault="00800DD4">
      <w:pPr>
        <w:pStyle w:val="Code"/>
      </w:pPr>
      <w:r>
        <w:t xml:space="preserve">      "model": "distilled_mobilenet_v3_large",</w:t>
      </w:r>
    </w:p>
    <w:p w14:paraId="60307C1F" w14:textId="77777777" w:rsidR="00954D81" w:rsidRDefault="00800DD4">
      <w:pPr>
        <w:pStyle w:val="Code"/>
      </w:pPr>
      <w:r>
        <w:t xml:space="preserve">      "photo": "01_potato_late_blight.jpg",</w:t>
      </w:r>
    </w:p>
    <w:p w14:paraId="3F169BF6" w14:textId="77777777" w:rsidR="00954D81" w:rsidRDefault="00800DD4">
      <w:pPr>
        <w:pStyle w:val="Code"/>
      </w:pPr>
      <w:r>
        <w:t xml:space="preserve">      "boxes": 1,</w:t>
      </w:r>
    </w:p>
    <w:p w14:paraId="6169F904" w14:textId="77777777" w:rsidR="00954D81" w:rsidRDefault="00800DD4">
      <w:pPr>
        <w:pStyle w:val="Code"/>
      </w:pPr>
      <w:r>
        <w:t xml:space="preserve">      "inference_ms": 181.266458,</w:t>
      </w:r>
    </w:p>
    <w:p w14:paraId="398307B0" w14:textId="77777777" w:rsidR="00954D81" w:rsidRDefault="00800DD4">
      <w:pPr>
        <w:pStyle w:val="Code"/>
      </w:pPr>
      <w:r>
        <w:t xml:space="preserve">      "pipeline_ms": 630.563385,</w:t>
      </w:r>
    </w:p>
    <w:p w14:paraId="72CAC0BA" w14:textId="77777777" w:rsidR="00954D81" w:rsidRDefault="00800DD4">
      <w:pPr>
        <w:pStyle w:val="Code"/>
      </w:pPr>
      <w:r>
        <w:t xml:space="preserve">      "skipped": 0</w:t>
      </w:r>
    </w:p>
    <w:p w14:paraId="67509EF2" w14:textId="77777777" w:rsidR="00954D81" w:rsidRDefault="00800DD4">
      <w:pPr>
        <w:pStyle w:val="Code"/>
      </w:pPr>
      <w:r>
        <w:t xml:space="preserve">    },</w:t>
      </w:r>
    </w:p>
    <w:p w14:paraId="1AEEA207" w14:textId="77777777" w:rsidR="00954D81" w:rsidRDefault="00800DD4">
      <w:pPr>
        <w:pStyle w:val="Code"/>
      </w:pPr>
      <w:r>
        <w:t xml:space="preserve">    {</w:t>
      </w:r>
    </w:p>
    <w:p w14:paraId="4FCAA089" w14:textId="77777777" w:rsidR="00954D81" w:rsidRDefault="00800DD4">
      <w:pPr>
        <w:pStyle w:val="Code"/>
      </w:pPr>
      <w:r>
        <w:t xml:space="preserve">      "model": "yolo26s",</w:t>
      </w:r>
    </w:p>
    <w:p w14:paraId="2B7D983D" w14:textId="77777777" w:rsidR="00954D81" w:rsidRDefault="00800DD4">
      <w:pPr>
        <w:pStyle w:val="Code"/>
      </w:pPr>
      <w:r>
        <w:t xml:space="preserve">      "photo": "01_potato_late_blight.jpg",</w:t>
      </w:r>
    </w:p>
    <w:p w14:paraId="0C46284A" w14:textId="77777777" w:rsidR="00954D81" w:rsidRDefault="00800DD4">
      <w:pPr>
        <w:pStyle w:val="Code"/>
      </w:pPr>
      <w:r>
        <w:t xml:space="preserve">      "boxes": 2,</w:t>
      </w:r>
    </w:p>
    <w:p w14:paraId="7A846756" w14:textId="77777777" w:rsidR="00954D81" w:rsidRDefault="00800DD4">
      <w:pPr>
        <w:pStyle w:val="Code"/>
      </w:pPr>
      <w:r>
        <w:t xml:space="preserve">      "inference_ms": 379.777656,</w:t>
      </w:r>
    </w:p>
    <w:p w14:paraId="447D40E2" w14:textId="77777777" w:rsidR="00954D81" w:rsidRDefault="00800DD4">
      <w:pPr>
        <w:pStyle w:val="Code"/>
      </w:pPr>
      <w:r>
        <w:t xml:space="preserve">      "pipeline_ms": 739.509635,</w:t>
      </w:r>
    </w:p>
    <w:p w14:paraId="142EF4A6" w14:textId="77777777" w:rsidR="00954D81" w:rsidRDefault="00800DD4">
      <w:pPr>
        <w:pStyle w:val="Code"/>
      </w:pPr>
      <w:r>
        <w:t xml:space="preserve">      "skipped": 0</w:t>
      </w:r>
    </w:p>
    <w:p w14:paraId="686C2FE9" w14:textId="77777777" w:rsidR="00954D81" w:rsidRDefault="00800DD4">
      <w:pPr>
        <w:pStyle w:val="Code"/>
      </w:pPr>
      <w:r>
        <w:t xml:space="preserve">    },</w:t>
      </w:r>
    </w:p>
    <w:p w14:paraId="1976F2E9" w14:textId="77777777" w:rsidR="00954D81" w:rsidRDefault="00800DD4">
      <w:pPr>
        <w:pStyle w:val="Code"/>
      </w:pPr>
      <w:r>
        <w:t xml:space="preserve">    {</w:t>
      </w:r>
    </w:p>
    <w:p w14:paraId="03519264" w14:textId="77777777" w:rsidR="00954D81" w:rsidRDefault="00800DD4">
      <w:pPr>
        <w:pStyle w:val="Code"/>
      </w:pPr>
      <w:r>
        <w:t xml:space="preserve">      "model": "deimv2_n",</w:t>
      </w:r>
    </w:p>
    <w:p w14:paraId="6B69AD37" w14:textId="77777777" w:rsidR="00954D81" w:rsidRDefault="00800DD4">
      <w:pPr>
        <w:pStyle w:val="Code"/>
      </w:pPr>
      <w:r>
        <w:t xml:space="preserve">      "photo": "01_potato_late_blight.jpg",</w:t>
      </w:r>
    </w:p>
    <w:p w14:paraId="5026FB3C" w14:textId="77777777" w:rsidR="00954D81" w:rsidRDefault="00800DD4">
      <w:pPr>
        <w:pStyle w:val="Code"/>
      </w:pPr>
      <w:r>
        <w:t xml:space="preserve">      "boxes": 2,</w:t>
      </w:r>
    </w:p>
    <w:p w14:paraId="02811F11" w14:textId="77777777" w:rsidR="00954D81" w:rsidRDefault="00800DD4">
      <w:pPr>
        <w:pStyle w:val="Code"/>
      </w:pPr>
      <w:r>
        <w:t xml:space="preserve">      "inference_ms": 194.082812,</w:t>
      </w:r>
    </w:p>
    <w:p w14:paraId="2E9182BA" w14:textId="77777777" w:rsidR="00954D81" w:rsidRDefault="00800DD4">
      <w:pPr>
        <w:pStyle w:val="Code"/>
      </w:pPr>
      <w:r>
        <w:t xml:space="preserve">      "pipeline_ms": 1145.281874,</w:t>
      </w:r>
    </w:p>
    <w:p w14:paraId="1F50F237" w14:textId="77777777" w:rsidR="00954D81" w:rsidRDefault="00800DD4">
      <w:pPr>
        <w:pStyle w:val="Code"/>
      </w:pPr>
      <w:r>
        <w:t xml:space="preserve">      "skipped": 0</w:t>
      </w:r>
    </w:p>
    <w:p w14:paraId="7F68EDE3" w14:textId="77777777" w:rsidR="00954D81" w:rsidRDefault="00800DD4">
      <w:pPr>
        <w:pStyle w:val="Code"/>
      </w:pPr>
      <w:r>
        <w:t xml:space="preserve">    },</w:t>
      </w:r>
    </w:p>
    <w:p w14:paraId="777B095C" w14:textId="77777777" w:rsidR="00954D81" w:rsidRDefault="00800DD4">
      <w:pPr>
        <w:pStyle w:val="Code"/>
      </w:pPr>
      <w:r>
        <w:t xml:space="preserve">    {</w:t>
      </w:r>
    </w:p>
    <w:p w14:paraId="4622FDD7" w14:textId="77777777" w:rsidR="00954D81" w:rsidRDefault="00800DD4">
      <w:pPr>
        <w:pStyle w:val="Code"/>
      </w:pPr>
      <w:r>
        <w:t xml:space="preserve">      "model": "yolo26m",</w:t>
      </w:r>
    </w:p>
    <w:p w14:paraId="4770FED7" w14:textId="77777777" w:rsidR="00954D81" w:rsidRDefault="00800DD4">
      <w:pPr>
        <w:pStyle w:val="Code"/>
      </w:pPr>
      <w:r>
        <w:t xml:space="preserve">      "photo": "01_potato_late_blight.jpg",</w:t>
      </w:r>
    </w:p>
    <w:p w14:paraId="54ED60DC" w14:textId="77777777" w:rsidR="00954D81" w:rsidRDefault="00800DD4">
      <w:pPr>
        <w:pStyle w:val="Code"/>
      </w:pPr>
      <w:r>
        <w:t xml:space="preserve">      "boxes": 1,</w:t>
      </w:r>
    </w:p>
    <w:p w14:paraId="31A9C133" w14:textId="77777777" w:rsidR="00954D81" w:rsidRDefault="00800DD4">
      <w:pPr>
        <w:pStyle w:val="Code"/>
      </w:pPr>
      <w:r>
        <w:t xml:space="preserve">      "inference_ms": 1003.233125,</w:t>
      </w:r>
    </w:p>
    <w:p w14:paraId="58657CDF" w14:textId="77777777" w:rsidR="00954D81" w:rsidRDefault="00800DD4">
      <w:pPr>
        <w:pStyle w:val="Code"/>
      </w:pPr>
      <w:r>
        <w:t xml:space="preserve">      "pipeline_ms": 1528.965051,</w:t>
      </w:r>
    </w:p>
    <w:p w14:paraId="48744B75" w14:textId="77777777" w:rsidR="00954D81" w:rsidRDefault="00800DD4">
      <w:pPr>
        <w:pStyle w:val="Code"/>
      </w:pPr>
      <w:r>
        <w:t xml:space="preserve">      "skipped": 0</w:t>
      </w:r>
    </w:p>
    <w:p w14:paraId="307F962E" w14:textId="77777777" w:rsidR="00954D81" w:rsidRDefault="00800DD4">
      <w:pPr>
        <w:pStyle w:val="Code"/>
      </w:pPr>
      <w:r>
        <w:t xml:space="preserve">    },</w:t>
      </w:r>
    </w:p>
    <w:p w14:paraId="29B131E9" w14:textId="77777777" w:rsidR="00954D81" w:rsidRDefault="00800DD4">
      <w:pPr>
        <w:pStyle w:val="Code"/>
      </w:pPr>
      <w:r>
        <w:t xml:space="preserve">    {</w:t>
      </w:r>
    </w:p>
    <w:p w14:paraId="0DD49143" w14:textId="77777777" w:rsidR="00954D81" w:rsidRDefault="00800DD4">
      <w:pPr>
        <w:pStyle w:val="Code"/>
      </w:pPr>
      <w:r>
        <w:t xml:space="preserve">      "model": "yolo11n",</w:t>
      </w:r>
    </w:p>
    <w:p w14:paraId="2ED5741C" w14:textId="77777777" w:rsidR="00954D81" w:rsidRDefault="00800DD4">
      <w:pPr>
        <w:pStyle w:val="Code"/>
      </w:pPr>
      <w:r>
        <w:t xml:space="preserve">      "photo": "05_tomato_septoria_2026.jpg",</w:t>
      </w:r>
    </w:p>
    <w:p w14:paraId="4DD41590" w14:textId="77777777" w:rsidR="00954D81" w:rsidRDefault="00800DD4">
      <w:pPr>
        <w:pStyle w:val="Code"/>
      </w:pPr>
      <w:r>
        <w:t xml:space="preserve">      "boxes": 5,</w:t>
      </w:r>
    </w:p>
    <w:p w14:paraId="5C4C026A" w14:textId="77777777" w:rsidR="00954D81" w:rsidRDefault="00800DD4">
      <w:pPr>
        <w:pStyle w:val="Code"/>
      </w:pPr>
      <w:r>
        <w:t xml:space="preserve">      "inference_ms": 126.506511,</w:t>
      </w:r>
    </w:p>
    <w:p w14:paraId="6B0572D3" w14:textId="77777777" w:rsidR="00954D81" w:rsidRDefault="00800DD4">
      <w:pPr>
        <w:pStyle w:val="Code"/>
      </w:pPr>
      <w:r>
        <w:t xml:space="preserve">      "pipeline_ms": 327.011667,</w:t>
      </w:r>
    </w:p>
    <w:p w14:paraId="4B12EC15" w14:textId="77777777" w:rsidR="00954D81" w:rsidRDefault="00800DD4">
      <w:pPr>
        <w:pStyle w:val="Code"/>
      </w:pPr>
      <w:r>
        <w:t xml:space="preserve">      "skipped": 0</w:t>
      </w:r>
    </w:p>
    <w:p w14:paraId="2FF7BCF8" w14:textId="77777777" w:rsidR="00954D81" w:rsidRDefault="00800DD4">
      <w:pPr>
        <w:pStyle w:val="Code"/>
      </w:pPr>
      <w:r>
        <w:t xml:space="preserve">    },</w:t>
      </w:r>
    </w:p>
    <w:p w14:paraId="4E1939AE" w14:textId="77777777" w:rsidR="00954D81" w:rsidRDefault="00800DD4">
      <w:pPr>
        <w:pStyle w:val="Code"/>
      </w:pPr>
      <w:r>
        <w:t xml:space="preserve">    {</w:t>
      </w:r>
    </w:p>
    <w:p w14:paraId="38C69BE8" w14:textId="77777777" w:rsidR="00954D81" w:rsidRDefault="00800DD4">
      <w:pPr>
        <w:pStyle w:val="Code"/>
      </w:pPr>
      <w:r>
        <w:t xml:space="preserve">      "model": "yolo26n",</w:t>
      </w:r>
    </w:p>
    <w:p w14:paraId="3657E900" w14:textId="77777777" w:rsidR="00954D81" w:rsidRDefault="00800DD4">
      <w:pPr>
        <w:pStyle w:val="Code"/>
      </w:pPr>
      <w:r>
        <w:t xml:space="preserve">      "photo": "05_tomato_septoria_2026.jpg",</w:t>
      </w:r>
    </w:p>
    <w:p w14:paraId="6592770B" w14:textId="77777777" w:rsidR="00954D81" w:rsidRDefault="00800DD4">
      <w:pPr>
        <w:pStyle w:val="Code"/>
      </w:pPr>
      <w:r>
        <w:t xml:space="preserve">      "boxes": 2,</w:t>
      </w:r>
    </w:p>
    <w:p w14:paraId="3EEDDD3A" w14:textId="77777777" w:rsidR="00954D81" w:rsidRDefault="00800DD4">
      <w:pPr>
        <w:pStyle w:val="Code"/>
      </w:pPr>
      <w:r>
        <w:t xml:space="preserve">      "inference_ms": 111.525052,</w:t>
      </w:r>
    </w:p>
    <w:p w14:paraId="464CDA0E" w14:textId="77777777" w:rsidR="00954D81" w:rsidRDefault="00800DD4">
      <w:pPr>
        <w:pStyle w:val="Code"/>
      </w:pPr>
      <w:r>
        <w:t xml:space="preserve">      "pipeline_ms": 314.010417,</w:t>
      </w:r>
    </w:p>
    <w:p w14:paraId="0D5618B7" w14:textId="77777777" w:rsidR="00954D81" w:rsidRDefault="00800DD4">
      <w:pPr>
        <w:pStyle w:val="Code"/>
      </w:pPr>
      <w:r>
        <w:t xml:space="preserve">      "skipped": 0</w:t>
      </w:r>
    </w:p>
    <w:p w14:paraId="3AFEDEDA" w14:textId="77777777" w:rsidR="00954D81" w:rsidRDefault="00800DD4">
      <w:pPr>
        <w:pStyle w:val="Code"/>
      </w:pPr>
      <w:r>
        <w:t xml:space="preserve">    },</w:t>
      </w:r>
    </w:p>
    <w:p w14:paraId="5EB817C7" w14:textId="77777777" w:rsidR="00954D81" w:rsidRDefault="00800DD4">
      <w:pPr>
        <w:pStyle w:val="Code"/>
      </w:pPr>
      <w:r>
        <w:t xml:space="preserve">    {</w:t>
      </w:r>
    </w:p>
    <w:p w14:paraId="57750B2D" w14:textId="77777777" w:rsidR="00954D81" w:rsidRDefault="00800DD4">
      <w:pPr>
        <w:pStyle w:val="Code"/>
      </w:pPr>
      <w:r>
        <w:t xml:space="preserve">      "model": "mobilenet_v3_large",</w:t>
      </w:r>
    </w:p>
    <w:p w14:paraId="403AAE0A" w14:textId="77777777" w:rsidR="00954D81" w:rsidRDefault="00800DD4">
      <w:pPr>
        <w:pStyle w:val="Code"/>
      </w:pPr>
      <w:r>
        <w:t xml:space="preserve">      "photo": "05_tomato_septoria_2026.jpg",</w:t>
      </w:r>
    </w:p>
    <w:p w14:paraId="263396AB" w14:textId="77777777" w:rsidR="00954D81" w:rsidRDefault="00800DD4">
      <w:pPr>
        <w:pStyle w:val="Code"/>
      </w:pPr>
      <w:r>
        <w:t xml:space="preserve">      "boxes": 1,</w:t>
      </w:r>
    </w:p>
    <w:p w14:paraId="2427DA37" w14:textId="77777777" w:rsidR="00954D81" w:rsidRDefault="00800DD4">
      <w:pPr>
        <w:pStyle w:val="Code"/>
      </w:pPr>
      <w:r>
        <w:t xml:space="preserve">      "inference_ms": 262.489375,</w:t>
      </w:r>
    </w:p>
    <w:p w14:paraId="27EB3D62" w14:textId="77777777" w:rsidR="00954D81" w:rsidRDefault="00800DD4">
      <w:pPr>
        <w:pStyle w:val="Code"/>
      </w:pPr>
      <w:r>
        <w:t xml:space="preserve">      "pipeline_ms": 628.39927,</w:t>
      </w:r>
    </w:p>
    <w:p w14:paraId="069EA46F" w14:textId="77777777" w:rsidR="00954D81" w:rsidRDefault="00800DD4">
      <w:pPr>
        <w:pStyle w:val="Code"/>
      </w:pPr>
      <w:r>
        <w:lastRenderedPageBreak/>
        <w:t xml:space="preserve">      "skipped": 0</w:t>
      </w:r>
    </w:p>
    <w:p w14:paraId="0F16E2E9" w14:textId="77777777" w:rsidR="00954D81" w:rsidRDefault="00800DD4">
      <w:pPr>
        <w:pStyle w:val="Code"/>
      </w:pPr>
      <w:r>
        <w:t xml:space="preserve">    },</w:t>
      </w:r>
    </w:p>
    <w:p w14:paraId="7C0BBB0A" w14:textId="77777777" w:rsidR="00954D81" w:rsidRDefault="00800DD4">
      <w:pPr>
        <w:pStyle w:val="Code"/>
      </w:pPr>
      <w:r>
        <w:t xml:space="preserve">    {</w:t>
      </w:r>
    </w:p>
    <w:p w14:paraId="691369E3" w14:textId="77777777" w:rsidR="00954D81" w:rsidRDefault="00800DD4">
      <w:pPr>
        <w:pStyle w:val="Code"/>
      </w:pPr>
      <w:r>
        <w:t xml:space="preserve">      "model": "efficientnet_b0",</w:t>
      </w:r>
    </w:p>
    <w:p w14:paraId="28D22207" w14:textId="77777777" w:rsidR="00954D81" w:rsidRDefault="00800DD4">
      <w:pPr>
        <w:pStyle w:val="Code"/>
      </w:pPr>
      <w:r>
        <w:t xml:space="preserve">      "photo": "05_tomato_septoria_2026.jpg",</w:t>
      </w:r>
    </w:p>
    <w:p w14:paraId="207023FD" w14:textId="77777777" w:rsidR="00954D81" w:rsidRDefault="00800DD4">
      <w:pPr>
        <w:pStyle w:val="Code"/>
      </w:pPr>
      <w:r>
        <w:t xml:space="preserve">      "boxes": 2,</w:t>
      </w:r>
    </w:p>
    <w:p w14:paraId="0921524B" w14:textId="77777777" w:rsidR="00954D81" w:rsidRDefault="00800DD4">
      <w:pPr>
        <w:pStyle w:val="Code"/>
      </w:pPr>
      <w:r>
        <w:t xml:space="preserve">      "inference_ms": 368.39901,</w:t>
      </w:r>
    </w:p>
    <w:p w14:paraId="5E5EAF42" w14:textId="77777777" w:rsidR="00954D81" w:rsidRDefault="00800DD4">
      <w:pPr>
        <w:pStyle w:val="Code"/>
      </w:pPr>
      <w:r>
        <w:t xml:space="preserve">      "pipeline_ms": 764.016562,</w:t>
      </w:r>
    </w:p>
    <w:p w14:paraId="717650AA" w14:textId="77777777" w:rsidR="00954D81" w:rsidRDefault="00800DD4">
      <w:pPr>
        <w:pStyle w:val="Code"/>
      </w:pPr>
      <w:r>
        <w:t xml:space="preserve">      "skipped": 0</w:t>
      </w:r>
    </w:p>
    <w:p w14:paraId="630173DB" w14:textId="77777777" w:rsidR="00954D81" w:rsidRDefault="00800DD4">
      <w:pPr>
        <w:pStyle w:val="Code"/>
      </w:pPr>
      <w:r>
        <w:t xml:space="preserve">    },</w:t>
      </w:r>
    </w:p>
    <w:p w14:paraId="49C67A31" w14:textId="77777777" w:rsidR="00954D81" w:rsidRDefault="00800DD4">
      <w:pPr>
        <w:pStyle w:val="Code"/>
      </w:pPr>
      <w:r>
        <w:t xml:space="preserve">    {</w:t>
      </w:r>
    </w:p>
    <w:p w14:paraId="5E4A7746" w14:textId="77777777" w:rsidR="00954D81" w:rsidRDefault="00800DD4">
      <w:pPr>
        <w:pStyle w:val="Code"/>
      </w:pPr>
      <w:r>
        <w:t xml:space="preserve">      "model": "masked_mobilenet_v3_large",</w:t>
      </w:r>
    </w:p>
    <w:p w14:paraId="69CEB196" w14:textId="77777777" w:rsidR="00954D81" w:rsidRDefault="00800DD4">
      <w:pPr>
        <w:pStyle w:val="Code"/>
      </w:pPr>
      <w:r>
        <w:t xml:space="preserve">      "photo": "05_tomato_septoria_2026.jpg",</w:t>
      </w:r>
    </w:p>
    <w:p w14:paraId="397FBCAE" w14:textId="77777777" w:rsidR="00954D81" w:rsidRDefault="00800DD4">
      <w:pPr>
        <w:pStyle w:val="Code"/>
      </w:pPr>
      <w:r>
        <w:t xml:space="preserve">      "boxes": 1,</w:t>
      </w:r>
    </w:p>
    <w:p w14:paraId="74763C58" w14:textId="77777777" w:rsidR="00954D81" w:rsidRDefault="00800DD4">
      <w:pPr>
        <w:pStyle w:val="Code"/>
      </w:pPr>
      <w:r>
        <w:t xml:space="preserve">      "inference_ms": 673.538959,</w:t>
      </w:r>
    </w:p>
    <w:p w14:paraId="76F5F3B3" w14:textId="77777777" w:rsidR="00954D81" w:rsidRDefault="00800DD4">
      <w:pPr>
        <w:pStyle w:val="Code"/>
      </w:pPr>
      <w:r>
        <w:t xml:space="preserve">      "pipeline_ms": 1078.164062,</w:t>
      </w:r>
    </w:p>
    <w:p w14:paraId="5493246B" w14:textId="77777777" w:rsidR="00954D81" w:rsidRDefault="00800DD4">
      <w:pPr>
        <w:pStyle w:val="Code"/>
      </w:pPr>
      <w:r>
        <w:t xml:space="preserve">      "skipped": 0</w:t>
      </w:r>
    </w:p>
    <w:p w14:paraId="2BE90998" w14:textId="77777777" w:rsidR="00954D81" w:rsidRDefault="00800DD4">
      <w:pPr>
        <w:pStyle w:val="Code"/>
      </w:pPr>
      <w:r>
        <w:t xml:space="preserve">    },</w:t>
      </w:r>
    </w:p>
    <w:p w14:paraId="2621D533" w14:textId="77777777" w:rsidR="00954D81" w:rsidRDefault="00800DD4">
      <w:pPr>
        <w:pStyle w:val="Code"/>
      </w:pPr>
      <w:r>
        <w:t xml:space="preserve">    {</w:t>
      </w:r>
    </w:p>
    <w:p w14:paraId="7AFCDC37" w14:textId="77777777" w:rsidR="00954D81" w:rsidRDefault="00800DD4">
      <w:pPr>
        <w:pStyle w:val="Code"/>
      </w:pPr>
      <w:r>
        <w:t xml:space="preserve">      "model": "distilled_mobilenet_v3_large",</w:t>
      </w:r>
    </w:p>
    <w:p w14:paraId="51993040" w14:textId="77777777" w:rsidR="00954D81" w:rsidRDefault="00800DD4">
      <w:pPr>
        <w:pStyle w:val="Code"/>
      </w:pPr>
      <w:r>
        <w:t xml:space="preserve">      "photo": "05_tomato_septoria_2026.jpg",</w:t>
      </w:r>
    </w:p>
    <w:p w14:paraId="7CDCF444" w14:textId="77777777" w:rsidR="00954D81" w:rsidRDefault="00800DD4">
      <w:pPr>
        <w:pStyle w:val="Code"/>
      </w:pPr>
      <w:r>
        <w:t xml:space="preserve">      "boxes": 1,</w:t>
      </w:r>
    </w:p>
    <w:p w14:paraId="4393DFEC" w14:textId="77777777" w:rsidR="00954D81" w:rsidRDefault="00800DD4">
      <w:pPr>
        <w:pStyle w:val="Code"/>
      </w:pPr>
      <w:r>
        <w:t xml:space="preserve">      "inference_ms": 250.978646,</w:t>
      </w:r>
    </w:p>
    <w:p w14:paraId="1B022718" w14:textId="77777777" w:rsidR="00954D81" w:rsidRDefault="00800DD4">
      <w:pPr>
        <w:pStyle w:val="Code"/>
      </w:pPr>
      <w:r>
        <w:t xml:space="preserve">      "pipeline_ms": 638.616197,</w:t>
      </w:r>
    </w:p>
    <w:p w14:paraId="3CA28CB3" w14:textId="77777777" w:rsidR="00954D81" w:rsidRDefault="00800DD4">
      <w:pPr>
        <w:pStyle w:val="Code"/>
      </w:pPr>
      <w:r>
        <w:t xml:space="preserve">      "skipped": 0</w:t>
      </w:r>
    </w:p>
    <w:p w14:paraId="42FC85B8" w14:textId="77777777" w:rsidR="00954D81" w:rsidRDefault="00800DD4">
      <w:pPr>
        <w:pStyle w:val="Code"/>
      </w:pPr>
      <w:r>
        <w:t xml:space="preserve">    },</w:t>
      </w:r>
    </w:p>
    <w:p w14:paraId="6CA2C3C0" w14:textId="77777777" w:rsidR="00954D81" w:rsidRDefault="00800DD4">
      <w:pPr>
        <w:pStyle w:val="Code"/>
      </w:pPr>
      <w:r>
        <w:t xml:space="preserve">    {</w:t>
      </w:r>
    </w:p>
    <w:p w14:paraId="3B3C89C5" w14:textId="77777777" w:rsidR="00954D81" w:rsidRDefault="00800DD4">
      <w:pPr>
        <w:pStyle w:val="Code"/>
      </w:pPr>
      <w:r>
        <w:t xml:space="preserve">      "model": "yolo26s",</w:t>
      </w:r>
    </w:p>
    <w:p w14:paraId="1C7E2F7F" w14:textId="77777777" w:rsidR="00954D81" w:rsidRDefault="00800DD4">
      <w:pPr>
        <w:pStyle w:val="Code"/>
      </w:pPr>
      <w:r>
        <w:t xml:space="preserve">      "photo": "05_tomato_septoria_2026.jpg",</w:t>
      </w:r>
    </w:p>
    <w:p w14:paraId="2FF0E850" w14:textId="77777777" w:rsidR="00954D81" w:rsidRDefault="00800DD4">
      <w:pPr>
        <w:pStyle w:val="Code"/>
      </w:pPr>
      <w:r>
        <w:t xml:space="preserve">      "boxes": 4,</w:t>
      </w:r>
    </w:p>
    <w:p w14:paraId="480D2259" w14:textId="77777777" w:rsidR="00954D81" w:rsidRDefault="00800DD4">
      <w:pPr>
        <w:pStyle w:val="Code"/>
      </w:pPr>
      <w:r>
        <w:t xml:space="preserve">      "inference_ms": 344.878385,</w:t>
      </w:r>
    </w:p>
    <w:p w14:paraId="3AEB8FA4" w14:textId="77777777" w:rsidR="00954D81" w:rsidRDefault="00800DD4">
      <w:pPr>
        <w:pStyle w:val="Code"/>
      </w:pPr>
      <w:r>
        <w:t xml:space="preserve">      "pipeline_ms": 647.765156,</w:t>
      </w:r>
    </w:p>
    <w:p w14:paraId="79F26236" w14:textId="77777777" w:rsidR="00954D81" w:rsidRDefault="00800DD4">
      <w:pPr>
        <w:pStyle w:val="Code"/>
      </w:pPr>
      <w:r>
        <w:t xml:space="preserve">      "skipped": 0</w:t>
      </w:r>
    </w:p>
    <w:p w14:paraId="62AEB770" w14:textId="77777777" w:rsidR="00954D81" w:rsidRDefault="00800DD4">
      <w:pPr>
        <w:pStyle w:val="Code"/>
      </w:pPr>
      <w:r>
        <w:t xml:space="preserve">    },</w:t>
      </w:r>
    </w:p>
    <w:p w14:paraId="63C02D69" w14:textId="77777777" w:rsidR="00954D81" w:rsidRDefault="00800DD4">
      <w:pPr>
        <w:pStyle w:val="Code"/>
      </w:pPr>
      <w:r>
        <w:t xml:space="preserve">    {</w:t>
      </w:r>
    </w:p>
    <w:p w14:paraId="5E9AFA4C" w14:textId="77777777" w:rsidR="00954D81" w:rsidRDefault="00800DD4">
      <w:pPr>
        <w:pStyle w:val="Code"/>
      </w:pPr>
      <w:r>
        <w:t xml:space="preserve">      "model": "deimv2_n",</w:t>
      </w:r>
    </w:p>
    <w:p w14:paraId="7A8117B0" w14:textId="77777777" w:rsidR="00954D81" w:rsidRDefault="00800DD4">
      <w:pPr>
        <w:pStyle w:val="Code"/>
      </w:pPr>
      <w:r>
        <w:t xml:space="preserve">      "photo": "05_tomato_septoria_2026.jpg",</w:t>
      </w:r>
    </w:p>
    <w:p w14:paraId="4576B239" w14:textId="77777777" w:rsidR="00954D81" w:rsidRDefault="00800DD4">
      <w:pPr>
        <w:pStyle w:val="Code"/>
      </w:pPr>
      <w:r>
        <w:t xml:space="preserve">      "boxes": 10,</w:t>
      </w:r>
    </w:p>
    <w:p w14:paraId="75A01523" w14:textId="77777777" w:rsidR="00954D81" w:rsidRDefault="00800DD4">
      <w:pPr>
        <w:pStyle w:val="Code"/>
      </w:pPr>
      <w:r>
        <w:t xml:space="preserve">      "inference_ms": 193.129947,</w:t>
      </w:r>
    </w:p>
    <w:p w14:paraId="1957D727" w14:textId="77777777" w:rsidR="00954D81" w:rsidRDefault="00800DD4">
      <w:pPr>
        <w:pStyle w:val="Code"/>
      </w:pPr>
      <w:r>
        <w:t xml:space="preserve">      "pipeline_ms": 1154.016145,</w:t>
      </w:r>
    </w:p>
    <w:p w14:paraId="59E5BB53" w14:textId="77777777" w:rsidR="00954D81" w:rsidRDefault="00800DD4">
      <w:pPr>
        <w:pStyle w:val="Code"/>
      </w:pPr>
      <w:r>
        <w:t xml:space="preserve">      "skipped": 0</w:t>
      </w:r>
    </w:p>
    <w:p w14:paraId="5D5035EB" w14:textId="77777777" w:rsidR="00954D81" w:rsidRDefault="00800DD4">
      <w:pPr>
        <w:pStyle w:val="Code"/>
      </w:pPr>
      <w:r>
        <w:t xml:space="preserve">    },</w:t>
      </w:r>
    </w:p>
    <w:p w14:paraId="69315F3F" w14:textId="77777777" w:rsidR="00954D81" w:rsidRDefault="00800DD4">
      <w:pPr>
        <w:pStyle w:val="Code"/>
      </w:pPr>
      <w:r>
        <w:t xml:space="preserve">    {</w:t>
      </w:r>
    </w:p>
    <w:p w14:paraId="261FDCCA" w14:textId="77777777" w:rsidR="00954D81" w:rsidRDefault="00800DD4">
      <w:pPr>
        <w:pStyle w:val="Code"/>
      </w:pPr>
      <w:r>
        <w:t xml:space="preserve">      "model": "yolo26m",</w:t>
      </w:r>
    </w:p>
    <w:p w14:paraId="2F65F040" w14:textId="77777777" w:rsidR="00954D81" w:rsidRDefault="00800DD4">
      <w:pPr>
        <w:pStyle w:val="Code"/>
      </w:pPr>
      <w:r>
        <w:t xml:space="preserve">      "photo": "05_tomato_septoria_2026.jpg",</w:t>
      </w:r>
    </w:p>
    <w:p w14:paraId="74BE89EF" w14:textId="77777777" w:rsidR="00954D81" w:rsidRDefault="00800DD4">
      <w:pPr>
        <w:pStyle w:val="Code"/>
      </w:pPr>
      <w:r>
        <w:t xml:space="preserve">      "boxes": 6,</w:t>
      </w:r>
    </w:p>
    <w:p w14:paraId="4CBE88FD" w14:textId="77777777" w:rsidR="00954D81" w:rsidRDefault="00800DD4">
      <w:pPr>
        <w:pStyle w:val="Code"/>
      </w:pPr>
      <w:r>
        <w:t xml:space="preserve">      "inference_ms": 996.841719,</w:t>
      </w:r>
    </w:p>
    <w:p w14:paraId="449A32CB" w14:textId="77777777" w:rsidR="00954D81" w:rsidRDefault="00800DD4">
      <w:pPr>
        <w:pStyle w:val="Code"/>
      </w:pPr>
      <w:r>
        <w:t xml:space="preserve">      "pipeline_ms": 1460.95677,</w:t>
      </w:r>
    </w:p>
    <w:p w14:paraId="6A9B6A43" w14:textId="77777777" w:rsidR="00954D81" w:rsidRDefault="00800DD4">
      <w:pPr>
        <w:pStyle w:val="Code"/>
      </w:pPr>
      <w:r>
        <w:t xml:space="preserve">      "skipped": 0</w:t>
      </w:r>
    </w:p>
    <w:p w14:paraId="67488858" w14:textId="77777777" w:rsidR="00954D81" w:rsidRDefault="00800DD4">
      <w:pPr>
        <w:pStyle w:val="Code"/>
      </w:pPr>
      <w:r>
        <w:t xml:space="preserve">    },</w:t>
      </w:r>
    </w:p>
    <w:p w14:paraId="64A38969" w14:textId="77777777" w:rsidR="00954D81" w:rsidRDefault="00800DD4">
      <w:pPr>
        <w:pStyle w:val="Code"/>
      </w:pPr>
      <w:r>
        <w:t xml:space="preserve">    {</w:t>
      </w:r>
    </w:p>
    <w:p w14:paraId="70DB5B21" w14:textId="77777777" w:rsidR="00954D81" w:rsidRDefault="00800DD4">
      <w:pPr>
        <w:pStyle w:val="Code"/>
      </w:pPr>
      <w:r>
        <w:t xml:space="preserve">      "model": "yolo11n",</w:t>
      </w:r>
    </w:p>
    <w:p w14:paraId="2A4406F6" w14:textId="77777777" w:rsidR="00954D81" w:rsidRDefault="00800DD4">
      <w:pPr>
        <w:pStyle w:val="Code"/>
      </w:pPr>
      <w:r>
        <w:t xml:space="preserve">      "photo": "09_cucumber_downy_mildew_2024.jpg",</w:t>
      </w:r>
    </w:p>
    <w:p w14:paraId="0ECBDC85" w14:textId="77777777" w:rsidR="00954D81" w:rsidRDefault="00800DD4">
      <w:pPr>
        <w:pStyle w:val="Code"/>
      </w:pPr>
      <w:r>
        <w:t xml:space="preserve">      "boxes": 1,</w:t>
      </w:r>
    </w:p>
    <w:p w14:paraId="3DD782EE" w14:textId="77777777" w:rsidR="00954D81" w:rsidRDefault="00800DD4">
      <w:pPr>
        <w:pStyle w:val="Code"/>
      </w:pPr>
      <w:r>
        <w:t xml:space="preserve">      "inference_ms": 124.868698,</w:t>
      </w:r>
    </w:p>
    <w:p w14:paraId="0FC6A92C" w14:textId="77777777" w:rsidR="00954D81" w:rsidRDefault="00800DD4">
      <w:pPr>
        <w:pStyle w:val="Code"/>
      </w:pPr>
      <w:r>
        <w:t xml:space="preserve">      "pipeline_ms": 332.741198,</w:t>
      </w:r>
    </w:p>
    <w:p w14:paraId="5354C61D" w14:textId="77777777" w:rsidR="00954D81" w:rsidRDefault="00800DD4">
      <w:pPr>
        <w:pStyle w:val="Code"/>
      </w:pPr>
      <w:r>
        <w:t xml:space="preserve">      "skipped": 0</w:t>
      </w:r>
    </w:p>
    <w:p w14:paraId="76412B29" w14:textId="77777777" w:rsidR="00954D81" w:rsidRDefault="00800DD4">
      <w:pPr>
        <w:pStyle w:val="Code"/>
      </w:pPr>
      <w:r>
        <w:t xml:space="preserve">    },</w:t>
      </w:r>
    </w:p>
    <w:p w14:paraId="3D21C1ED" w14:textId="77777777" w:rsidR="00954D81" w:rsidRDefault="00800DD4">
      <w:pPr>
        <w:pStyle w:val="Code"/>
      </w:pPr>
      <w:r>
        <w:t xml:space="preserve">    {</w:t>
      </w:r>
    </w:p>
    <w:p w14:paraId="531968A7" w14:textId="77777777" w:rsidR="00954D81" w:rsidRDefault="00800DD4">
      <w:pPr>
        <w:pStyle w:val="Code"/>
      </w:pPr>
      <w:r>
        <w:t xml:space="preserve">      "model": "yolo26n",</w:t>
      </w:r>
    </w:p>
    <w:p w14:paraId="10D0BA6B" w14:textId="77777777" w:rsidR="00954D81" w:rsidRDefault="00800DD4">
      <w:pPr>
        <w:pStyle w:val="Code"/>
      </w:pPr>
      <w:r>
        <w:t xml:space="preserve">      "photo": "09_cucumber_downy_mildew_2024.jpg",</w:t>
      </w:r>
    </w:p>
    <w:p w14:paraId="328C55FE" w14:textId="77777777" w:rsidR="00954D81" w:rsidRDefault="00800DD4">
      <w:pPr>
        <w:pStyle w:val="Code"/>
      </w:pPr>
      <w:r>
        <w:t xml:space="preserve">      "boxes": 0,</w:t>
      </w:r>
    </w:p>
    <w:p w14:paraId="4CCBB0D0" w14:textId="77777777" w:rsidR="00954D81" w:rsidRDefault="00800DD4">
      <w:pPr>
        <w:pStyle w:val="Code"/>
      </w:pPr>
      <w:r>
        <w:lastRenderedPageBreak/>
        <w:t xml:space="preserve">      "inference_ms": 110.910625,</w:t>
      </w:r>
    </w:p>
    <w:p w14:paraId="3D4AF69A" w14:textId="77777777" w:rsidR="00954D81" w:rsidRDefault="00800DD4">
      <w:pPr>
        <w:pStyle w:val="Code"/>
      </w:pPr>
      <w:r>
        <w:t xml:space="preserve">      "pipeline_ms": 314.549895,</w:t>
      </w:r>
    </w:p>
    <w:p w14:paraId="7FE34004" w14:textId="77777777" w:rsidR="00954D81" w:rsidRDefault="00800DD4">
      <w:pPr>
        <w:pStyle w:val="Code"/>
      </w:pPr>
      <w:r>
        <w:t xml:space="preserve">      "skipped": 0</w:t>
      </w:r>
    </w:p>
    <w:p w14:paraId="4C1BE3FF" w14:textId="77777777" w:rsidR="00954D81" w:rsidRDefault="00800DD4">
      <w:pPr>
        <w:pStyle w:val="Code"/>
      </w:pPr>
      <w:r>
        <w:t xml:space="preserve">    },</w:t>
      </w:r>
    </w:p>
    <w:p w14:paraId="650681EE" w14:textId="77777777" w:rsidR="00954D81" w:rsidRDefault="00800DD4">
      <w:pPr>
        <w:pStyle w:val="Code"/>
      </w:pPr>
      <w:r>
        <w:t xml:space="preserve">    {</w:t>
      </w:r>
    </w:p>
    <w:p w14:paraId="45B36E90" w14:textId="77777777" w:rsidR="00954D81" w:rsidRDefault="00800DD4">
      <w:pPr>
        <w:pStyle w:val="Code"/>
      </w:pPr>
      <w:r>
        <w:t xml:space="preserve">      "model": "mobilenet_v3_large",</w:t>
      </w:r>
    </w:p>
    <w:p w14:paraId="0FA561C2" w14:textId="77777777" w:rsidR="00954D81" w:rsidRDefault="00800DD4">
      <w:pPr>
        <w:pStyle w:val="Code"/>
      </w:pPr>
      <w:r>
        <w:t xml:space="preserve">      "photo": "09_cucumber_downy_mildew_2024.jpg",</w:t>
      </w:r>
    </w:p>
    <w:p w14:paraId="56A401FA" w14:textId="77777777" w:rsidR="00954D81" w:rsidRDefault="00800DD4">
      <w:pPr>
        <w:pStyle w:val="Code"/>
      </w:pPr>
      <w:r>
        <w:t xml:space="preserve">      "boxes": 0,</w:t>
      </w:r>
    </w:p>
    <w:p w14:paraId="6CECBDFE" w14:textId="77777777" w:rsidR="00954D81" w:rsidRDefault="00800DD4">
      <w:pPr>
        <w:pStyle w:val="Code"/>
      </w:pPr>
      <w:r>
        <w:t xml:space="preserve">      "inference_ms": 253.26724,</w:t>
      </w:r>
    </w:p>
    <w:p w14:paraId="5141A1DF" w14:textId="77777777" w:rsidR="00954D81" w:rsidRDefault="00800DD4">
      <w:pPr>
        <w:pStyle w:val="Code"/>
      </w:pPr>
      <w:r>
        <w:t xml:space="preserve">      "pipeline_ms": 616.873021,</w:t>
      </w:r>
    </w:p>
    <w:p w14:paraId="5DEBD7BA" w14:textId="77777777" w:rsidR="00954D81" w:rsidRDefault="00800DD4">
      <w:pPr>
        <w:pStyle w:val="Code"/>
      </w:pPr>
      <w:r>
        <w:t xml:space="preserve">      "skipped": 0</w:t>
      </w:r>
    </w:p>
    <w:p w14:paraId="3BBFF41B" w14:textId="77777777" w:rsidR="00954D81" w:rsidRDefault="00800DD4">
      <w:pPr>
        <w:pStyle w:val="Code"/>
      </w:pPr>
      <w:r>
        <w:t xml:space="preserve">    },</w:t>
      </w:r>
    </w:p>
    <w:p w14:paraId="4E047B1C" w14:textId="77777777" w:rsidR="00954D81" w:rsidRDefault="00800DD4">
      <w:pPr>
        <w:pStyle w:val="Code"/>
      </w:pPr>
      <w:r>
        <w:t xml:space="preserve">    {</w:t>
      </w:r>
    </w:p>
    <w:p w14:paraId="1CF3D011" w14:textId="77777777" w:rsidR="00954D81" w:rsidRDefault="00800DD4">
      <w:pPr>
        <w:pStyle w:val="Code"/>
      </w:pPr>
      <w:r>
        <w:t xml:space="preserve">      "model": "efficientnet_b0",</w:t>
      </w:r>
    </w:p>
    <w:p w14:paraId="5081EF6C" w14:textId="77777777" w:rsidR="00954D81" w:rsidRDefault="00800DD4">
      <w:pPr>
        <w:pStyle w:val="Code"/>
      </w:pPr>
      <w:r>
        <w:t xml:space="preserve">      "photo": "09_cucumber_downy_mildew_2024.jpg",</w:t>
      </w:r>
    </w:p>
    <w:p w14:paraId="23CAD482" w14:textId="77777777" w:rsidR="00954D81" w:rsidRDefault="00800DD4">
      <w:pPr>
        <w:pStyle w:val="Code"/>
      </w:pPr>
      <w:r>
        <w:t xml:space="preserve">      "boxes": 0,</w:t>
      </w:r>
    </w:p>
    <w:p w14:paraId="374743A3" w14:textId="77777777" w:rsidR="00954D81" w:rsidRDefault="00800DD4">
      <w:pPr>
        <w:pStyle w:val="Code"/>
      </w:pPr>
      <w:r>
        <w:t xml:space="preserve">      "inference_ms": 363.636302,</w:t>
      </w:r>
    </w:p>
    <w:p w14:paraId="43FA97D6" w14:textId="77777777" w:rsidR="00954D81" w:rsidRDefault="00800DD4">
      <w:pPr>
        <w:pStyle w:val="Code"/>
      </w:pPr>
      <w:r>
        <w:t xml:space="preserve">      "pipeline_ms": 740.162187,</w:t>
      </w:r>
    </w:p>
    <w:p w14:paraId="7F9FBB7D" w14:textId="77777777" w:rsidR="00954D81" w:rsidRDefault="00800DD4">
      <w:pPr>
        <w:pStyle w:val="Code"/>
      </w:pPr>
      <w:r>
        <w:t xml:space="preserve">      "skipped": 0</w:t>
      </w:r>
    </w:p>
    <w:p w14:paraId="2DE8A6F1" w14:textId="77777777" w:rsidR="00954D81" w:rsidRDefault="00800DD4">
      <w:pPr>
        <w:pStyle w:val="Code"/>
      </w:pPr>
      <w:r>
        <w:t xml:space="preserve">    },</w:t>
      </w:r>
    </w:p>
    <w:p w14:paraId="51594131" w14:textId="77777777" w:rsidR="00954D81" w:rsidRDefault="00800DD4">
      <w:pPr>
        <w:pStyle w:val="Code"/>
      </w:pPr>
      <w:r>
        <w:t xml:space="preserve">    {</w:t>
      </w:r>
    </w:p>
    <w:p w14:paraId="6826E63D" w14:textId="77777777" w:rsidR="00954D81" w:rsidRDefault="00800DD4">
      <w:pPr>
        <w:pStyle w:val="Code"/>
      </w:pPr>
      <w:r>
        <w:t xml:space="preserve">      "model": "masked_mobilenet_v3_large",</w:t>
      </w:r>
    </w:p>
    <w:p w14:paraId="375BB283" w14:textId="77777777" w:rsidR="00954D81" w:rsidRDefault="00800DD4">
      <w:pPr>
        <w:pStyle w:val="Code"/>
      </w:pPr>
      <w:r>
        <w:t xml:space="preserve">      "photo": "09_cucumber_downy_mildew_2024.jpg",</w:t>
      </w:r>
    </w:p>
    <w:p w14:paraId="53DC2B33" w14:textId="77777777" w:rsidR="00954D81" w:rsidRDefault="00800DD4">
      <w:pPr>
        <w:pStyle w:val="Code"/>
      </w:pPr>
      <w:r>
        <w:t xml:space="preserve">      "boxes": 0,</w:t>
      </w:r>
    </w:p>
    <w:p w14:paraId="407214AD" w14:textId="77777777" w:rsidR="00954D81" w:rsidRDefault="00800DD4">
      <w:pPr>
        <w:pStyle w:val="Code"/>
      </w:pPr>
      <w:r>
        <w:t xml:space="preserve">      "inference_ms": 677.611509,</w:t>
      </w:r>
    </w:p>
    <w:p w14:paraId="738FFFD2" w14:textId="77777777" w:rsidR="00954D81" w:rsidRDefault="00800DD4">
      <w:pPr>
        <w:pStyle w:val="Code"/>
      </w:pPr>
      <w:r>
        <w:t xml:space="preserve">      "pipeline_ms": 1091.676354,</w:t>
      </w:r>
    </w:p>
    <w:p w14:paraId="7656065C" w14:textId="77777777" w:rsidR="00954D81" w:rsidRDefault="00800DD4">
      <w:pPr>
        <w:pStyle w:val="Code"/>
      </w:pPr>
      <w:r>
        <w:t xml:space="preserve">      "skipped": 0</w:t>
      </w:r>
    </w:p>
    <w:p w14:paraId="5D3EE6FD" w14:textId="77777777" w:rsidR="00954D81" w:rsidRDefault="00800DD4">
      <w:pPr>
        <w:pStyle w:val="Code"/>
      </w:pPr>
      <w:r>
        <w:t xml:space="preserve">    },</w:t>
      </w:r>
    </w:p>
    <w:p w14:paraId="51306395" w14:textId="77777777" w:rsidR="00954D81" w:rsidRDefault="00800DD4">
      <w:pPr>
        <w:pStyle w:val="Code"/>
      </w:pPr>
      <w:r>
        <w:t xml:space="preserve">    {</w:t>
      </w:r>
    </w:p>
    <w:p w14:paraId="486925A4" w14:textId="77777777" w:rsidR="00954D81" w:rsidRDefault="00800DD4">
      <w:pPr>
        <w:pStyle w:val="Code"/>
      </w:pPr>
      <w:r>
        <w:t xml:space="preserve">      "model": "distilled_mobilenet_v3_large",</w:t>
      </w:r>
    </w:p>
    <w:p w14:paraId="04D5EE9B" w14:textId="77777777" w:rsidR="00954D81" w:rsidRDefault="00800DD4">
      <w:pPr>
        <w:pStyle w:val="Code"/>
      </w:pPr>
      <w:r>
        <w:t xml:space="preserve">      "photo": "09_cucumber_downy_mildew_2024.jpg",</w:t>
      </w:r>
    </w:p>
    <w:p w14:paraId="1E2F649C" w14:textId="77777777" w:rsidR="00954D81" w:rsidRDefault="00800DD4">
      <w:pPr>
        <w:pStyle w:val="Code"/>
      </w:pPr>
      <w:r>
        <w:t xml:space="preserve">      "boxes": 0,</w:t>
      </w:r>
    </w:p>
    <w:p w14:paraId="1B338645" w14:textId="77777777" w:rsidR="00954D81" w:rsidRDefault="00800DD4">
      <w:pPr>
        <w:pStyle w:val="Code"/>
      </w:pPr>
      <w:r>
        <w:t xml:space="preserve">      "inference_ms": 248.344999,</w:t>
      </w:r>
    </w:p>
    <w:p w14:paraId="22B2D77D" w14:textId="77777777" w:rsidR="00954D81" w:rsidRDefault="00800DD4">
      <w:pPr>
        <w:pStyle w:val="Code"/>
      </w:pPr>
      <w:r>
        <w:t xml:space="preserve">      "pipeline_ms": 622.546875,</w:t>
      </w:r>
    </w:p>
    <w:p w14:paraId="4201A8C2" w14:textId="77777777" w:rsidR="00954D81" w:rsidRDefault="00800DD4">
      <w:pPr>
        <w:pStyle w:val="Code"/>
      </w:pPr>
      <w:r>
        <w:t xml:space="preserve">      "skipped": 0</w:t>
      </w:r>
    </w:p>
    <w:p w14:paraId="54B3E5DA" w14:textId="77777777" w:rsidR="00954D81" w:rsidRDefault="00800DD4">
      <w:pPr>
        <w:pStyle w:val="Code"/>
      </w:pPr>
      <w:r>
        <w:t xml:space="preserve">    },</w:t>
      </w:r>
    </w:p>
    <w:p w14:paraId="1485D20F" w14:textId="77777777" w:rsidR="00954D81" w:rsidRDefault="00800DD4">
      <w:pPr>
        <w:pStyle w:val="Code"/>
      </w:pPr>
      <w:r>
        <w:t xml:space="preserve">    {</w:t>
      </w:r>
    </w:p>
    <w:p w14:paraId="6CD85892" w14:textId="77777777" w:rsidR="00954D81" w:rsidRDefault="00800DD4">
      <w:pPr>
        <w:pStyle w:val="Code"/>
      </w:pPr>
      <w:r>
        <w:t xml:space="preserve">      "model": "yolo26s",</w:t>
      </w:r>
    </w:p>
    <w:p w14:paraId="42CAD20C" w14:textId="77777777" w:rsidR="00954D81" w:rsidRDefault="00800DD4">
      <w:pPr>
        <w:pStyle w:val="Code"/>
      </w:pPr>
      <w:r>
        <w:t xml:space="preserve">      "photo": "09_cucumber_downy_mildew_2024.jpg",</w:t>
      </w:r>
    </w:p>
    <w:p w14:paraId="79E8FDAF" w14:textId="77777777" w:rsidR="00954D81" w:rsidRDefault="00800DD4">
      <w:pPr>
        <w:pStyle w:val="Code"/>
      </w:pPr>
      <w:r>
        <w:t xml:space="preserve">      "boxes": 3,</w:t>
      </w:r>
    </w:p>
    <w:p w14:paraId="7A590EEB" w14:textId="77777777" w:rsidR="00954D81" w:rsidRDefault="00800DD4">
      <w:pPr>
        <w:pStyle w:val="Code"/>
      </w:pPr>
      <w:r>
        <w:t xml:space="preserve">      "inference_ms": 340.110677,</w:t>
      </w:r>
    </w:p>
    <w:p w14:paraId="459E4063" w14:textId="77777777" w:rsidR="00954D81" w:rsidRDefault="00800DD4">
      <w:pPr>
        <w:pStyle w:val="Code"/>
      </w:pPr>
      <w:r>
        <w:t xml:space="preserve">      "pipeline_ms": 642.484323,</w:t>
      </w:r>
    </w:p>
    <w:p w14:paraId="6318E8E9" w14:textId="77777777" w:rsidR="00954D81" w:rsidRDefault="00800DD4">
      <w:pPr>
        <w:pStyle w:val="Code"/>
      </w:pPr>
      <w:r>
        <w:t xml:space="preserve">      "skipped": 0</w:t>
      </w:r>
    </w:p>
    <w:p w14:paraId="4DAC0F68" w14:textId="77777777" w:rsidR="00954D81" w:rsidRDefault="00800DD4">
      <w:pPr>
        <w:pStyle w:val="Code"/>
      </w:pPr>
      <w:r>
        <w:t xml:space="preserve">    },</w:t>
      </w:r>
    </w:p>
    <w:p w14:paraId="5CD7DDAC" w14:textId="77777777" w:rsidR="00954D81" w:rsidRDefault="00800DD4">
      <w:pPr>
        <w:pStyle w:val="Code"/>
      </w:pPr>
      <w:r>
        <w:t xml:space="preserve">    {</w:t>
      </w:r>
    </w:p>
    <w:p w14:paraId="606007F8" w14:textId="77777777" w:rsidR="00954D81" w:rsidRDefault="00800DD4">
      <w:pPr>
        <w:pStyle w:val="Code"/>
      </w:pPr>
      <w:r>
        <w:t xml:space="preserve">      "model": "deimv2_n",</w:t>
      </w:r>
    </w:p>
    <w:p w14:paraId="5F1E91EE" w14:textId="77777777" w:rsidR="00954D81" w:rsidRDefault="00800DD4">
      <w:pPr>
        <w:pStyle w:val="Code"/>
      </w:pPr>
      <w:r>
        <w:t xml:space="preserve">      "photo": "09_cucumber_downy_mildew_2024.jpg",</w:t>
      </w:r>
    </w:p>
    <w:p w14:paraId="32D13353" w14:textId="77777777" w:rsidR="00954D81" w:rsidRDefault="00800DD4">
      <w:pPr>
        <w:pStyle w:val="Code"/>
      </w:pPr>
      <w:r>
        <w:t xml:space="preserve">      "boxes": 15,</w:t>
      </w:r>
    </w:p>
    <w:p w14:paraId="1EAAC528" w14:textId="77777777" w:rsidR="00954D81" w:rsidRDefault="00800DD4">
      <w:pPr>
        <w:pStyle w:val="Code"/>
      </w:pPr>
      <w:r>
        <w:t xml:space="preserve">      "inference_ms": 193.360417,</w:t>
      </w:r>
    </w:p>
    <w:p w14:paraId="185A4662" w14:textId="77777777" w:rsidR="00954D81" w:rsidRDefault="00800DD4">
      <w:pPr>
        <w:pStyle w:val="Code"/>
      </w:pPr>
      <w:r>
        <w:t xml:space="preserve">      "pipeline_ms": 1167.192499,</w:t>
      </w:r>
    </w:p>
    <w:p w14:paraId="5A4ACF94" w14:textId="77777777" w:rsidR="00954D81" w:rsidRDefault="00800DD4">
      <w:pPr>
        <w:pStyle w:val="Code"/>
      </w:pPr>
      <w:r>
        <w:t xml:space="preserve">      "skipped": 0</w:t>
      </w:r>
    </w:p>
    <w:p w14:paraId="030A4087" w14:textId="77777777" w:rsidR="00954D81" w:rsidRDefault="00800DD4">
      <w:pPr>
        <w:pStyle w:val="Code"/>
      </w:pPr>
      <w:r>
        <w:t xml:space="preserve">    },</w:t>
      </w:r>
    </w:p>
    <w:p w14:paraId="3B5A33C4" w14:textId="77777777" w:rsidR="00954D81" w:rsidRDefault="00800DD4">
      <w:pPr>
        <w:pStyle w:val="Code"/>
      </w:pPr>
      <w:r>
        <w:t xml:space="preserve">    {</w:t>
      </w:r>
    </w:p>
    <w:p w14:paraId="0E80ACF1" w14:textId="77777777" w:rsidR="00954D81" w:rsidRDefault="00800DD4">
      <w:pPr>
        <w:pStyle w:val="Code"/>
      </w:pPr>
      <w:r>
        <w:t xml:space="preserve">      "model": "yolo26m",</w:t>
      </w:r>
    </w:p>
    <w:p w14:paraId="79774FA5" w14:textId="77777777" w:rsidR="00954D81" w:rsidRDefault="00800DD4">
      <w:pPr>
        <w:pStyle w:val="Code"/>
      </w:pPr>
      <w:r>
        <w:t xml:space="preserve">      "photo": "09_cucumber_downy_mildew_2024.jpg",</w:t>
      </w:r>
    </w:p>
    <w:p w14:paraId="713772B0" w14:textId="77777777" w:rsidR="00954D81" w:rsidRDefault="00800DD4">
      <w:pPr>
        <w:pStyle w:val="Code"/>
      </w:pPr>
      <w:r>
        <w:t xml:space="preserve">      "boxes": 3,</w:t>
      </w:r>
    </w:p>
    <w:p w14:paraId="7737AC9D" w14:textId="77777777" w:rsidR="00954D81" w:rsidRDefault="00800DD4">
      <w:pPr>
        <w:pStyle w:val="Code"/>
      </w:pPr>
      <w:r>
        <w:t xml:space="preserve">      "inference_ms": 999.418332,</w:t>
      </w:r>
    </w:p>
    <w:p w14:paraId="2DE60BC8" w14:textId="77777777" w:rsidR="00954D81" w:rsidRDefault="00800DD4">
      <w:pPr>
        <w:pStyle w:val="Code"/>
      </w:pPr>
      <w:r>
        <w:t xml:space="preserve">      "pipeline_ms": 1460.245311,</w:t>
      </w:r>
    </w:p>
    <w:p w14:paraId="6D5EBE29" w14:textId="77777777" w:rsidR="00954D81" w:rsidRDefault="00800DD4">
      <w:pPr>
        <w:pStyle w:val="Code"/>
      </w:pPr>
      <w:r>
        <w:t xml:space="preserve">      "skipped": 0</w:t>
      </w:r>
    </w:p>
    <w:p w14:paraId="66B2282C" w14:textId="77777777" w:rsidR="00954D81" w:rsidRDefault="00800DD4">
      <w:pPr>
        <w:pStyle w:val="Code"/>
      </w:pPr>
      <w:r>
        <w:t xml:space="preserve">    }</w:t>
      </w:r>
    </w:p>
    <w:p w14:paraId="5BBC14CC" w14:textId="77777777" w:rsidR="00954D81" w:rsidRDefault="00800DD4">
      <w:pPr>
        <w:pStyle w:val="Code"/>
      </w:pPr>
      <w:r>
        <w:t xml:space="preserve">  ]</w:t>
      </w:r>
    </w:p>
    <w:p w14:paraId="5976B6C4" w14:textId="77777777" w:rsidR="00954D81" w:rsidRDefault="00800DD4">
      <w:pPr>
        <w:pStyle w:val="Code"/>
      </w:pPr>
      <w:r>
        <w:t>}</w:t>
      </w:r>
    </w:p>
    <w:p w14:paraId="3A4E632E" w14:textId="77777777" w:rsidR="00954D81" w:rsidRDefault="00800DD4">
      <w:pPr>
        <w:pStyle w:val="21"/>
        <w:pageBreakBefore/>
      </w:pPr>
      <w:bookmarkStart w:id="307" w:name="_Toc242088716"/>
      <w:r>
        <w:lastRenderedPageBreak/>
        <w:t>docs/​android/​yolo26m_​pilot_​v16_​phone/​benchmark_​summary.json</w:t>
      </w:r>
      <w:bookmarkEnd w:id="307"/>
    </w:p>
    <w:p w14:paraId="6C3FBDB7" w14:textId="77777777" w:rsidR="00954D81" w:rsidRDefault="00800DD4">
      <w:pPr>
        <w:pStyle w:val="SourceMeta"/>
      </w:pPr>
      <w:r>
        <w:t>SHA-256 06207c8c0108fa0ee8058f185d14b6cc05a30917f01256b3d25da12c2e5d8127</w:t>
      </w:r>
    </w:p>
    <w:p w14:paraId="645E05C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61147BE" w14:textId="77777777" w:rsidR="00954D81" w:rsidRDefault="00800DD4">
      <w:pPr>
        <w:pStyle w:val="Code"/>
      </w:pPr>
      <w:r>
        <w:t>{</w:t>
      </w:r>
    </w:p>
    <w:p w14:paraId="5FF9F553" w14:textId="77777777" w:rsidR="00954D81" w:rsidRDefault="00800DD4">
      <w:pPr>
        <w:pStyle w:val="Code"/>
      </w:pPr>
      <w:r>
        <w:t xml:space="preserve">  "status": "passed",</w:t>
      </w:r>
    </w:p>
    <w:p w14:paraId="13455EED" w14:textId="77777777" w:rsidR="00954D81" w:rsidRDefault="00800DD4">
      <w:pPr>
        <w:pStyle w:val="Code"/>
      </w:pPr>
      <w:r>
        <w:t xml:space="preserve">  "series": 10,</w:t>
      </w:r>
    </w:p>
    <w:p w14:paraId="6757618B" w14:textId="77777777" w:rsidR="00954D81" w:rsidRDefault="00800DD4">
      <w:pPr>
        <w:pStyle w:val="Code"/>
      </w:pPr>
      <w:r>
        <w:t xml:space="preserve">  "iterations_per_mode_per_series": 10,</w:t>
      </w:r>
    </w:p>
    <w:p w14:paraId="1E45FB39" w14:textId="77777777" w:rsidR="00954D81" w:rsidRDefault="00800DD4">
      <w:pPr>
        <w:pStyle w:val="Code"/>
      </w:pPr>
      <w:r>
        <w:t xml:space="preserve">  "warmup_per_mode_per_series": 3,</w:t>
      </w:r>
    </w:p>
    <w:p w14:paraId="7DC3787E" w14:textId="77777777" w:rsidR="00954D81" w:rsidRDefault="00800DD4">
      <w:pPr>
        <w:pStyle w:val="Code"/>
      </w:pPr>
      <w:r>
        <w:t xml:space="preserve">  "photo_sha256": [</w:t>
      </w:r>
    </w:p>
    <w:p w14:paraId="4EF28238" w14:textId="77777777" w:rsidR="00954D81" w:rsidRDefault="00800DD4">
      <w:pPr>
        <w:pStyle w:val="Code"/>
      </w:pPr>
      <w:r>
        <w:t xml:space="preserve">    "e01d96d3bbef4fa050c64fe0c4802c99363d802408e7e66df19f71ccacc6268c"</w:t>
      </w:r>
    </w:p>
    <w:p w14:paraId="487A6F57" w14:textId="77777777" w:rsidR="00954D81" w:rsidRDefault="00800DD4">
      <w:pPr>
        <w:pStyle w:val="Code"/>
      </w:pPr>
      <w:r>
        <w:t xml:space="preserve">  ],</w:t>
      </w:r>
    </w:p>
    <w:p w14:paraId="1C0E4402" w14:textId="77777777" w:rsidR="00954D81" w:rsidRDefault="00800DD4">
      <w:pPr>
        <w:pStyle w:val="Code"/>
      </w:pPr>
      <w:r>
        <w:t xml:space="preserve">  "models": {</w:t>
      </w:r>
    </w:p>
    <w:p w14:paraId="6A53CDAD" w14:textId="77777777" w:rsidR="00954D81" w:rsidRDefault="00800DD4">
      <w:pPr>
        <w:pStyle w:val="Code"/>
      </w:pPr>
      <w:r>
        <w:t xml:space="preserve">    "yolo11n": {</w:t>
      </w:r>
    </w:p>
    <w:p w14:paraId="2C065498" w14:textId="77777777" w:rsidR="00954D81" w:rsidRDefault="00800DD4">
      <w:pPr>
        <w:pStyle w:val="Code"/>
      </w:pPr>
      <w:r>
        <w:t xml:space="preserve">      "series": 10,</w:t>
      </w:r>
    </w:p>
    <w:p w14:paraId="09E81088" w14:textId="77777777" w:rsidR="00954D81" w:rsidRDefault="00800DD4">
      <w:pPr>
        <w:pStyle w:val="Code"/>
      </w:pPr>
      <w:r>
        <w:t xml:space="preserve">      "inference": {</w:t>
      </w:r>
    </w:p>
    <w:p w14:paraId="26CEE58F" w14:textId="77777777" w:rsidR="00954D81" w:rsidRDefault="00800DD4">
      <w:pPr>
        <w:pStyle w:val="Code"/>
      </w:pPr>
      <w:r>
        <w:t xml:space="preserve">        "mean_of_series_medians_ms": 152.77528385,</w:t>
      </w:r>
    </w:p>
    <w:p w14:paraId="6A49629B" w14:textId="77777777" w:rsidR="00954D81" w:rsidRDefault="00800DD4">
      <w:pPr>
        <w:pStyle w:val="Code"/>
      </w:pPr>
      <w:r>
        <w:t xml:space="preserve">        "sd_of_series_medians_ms": 13.575107569949555</w:t>
      </w:r>
    </w:p>
    <w:p w14:paraId="1C58D556" w14:textId="77777777" w:rsidR="00954D81" w:rsidRDefault="00800DD4">
      <w:pPr>
        <w:pStyle w:val="Code"/>
      </w:pPr>
      <w:r>
        <w:t xml:space="preserve">      },</w:t>
      </w:r>
    </w:p>
    <w:p w14:paraId="16FD15D8" w14:textId="77777777" w:rsidR="00954D81" w:rsidRDefault="00800DD4">
      <w:pPr>
        <w:pStyle w:val="Code"/>
      </w:pPr>
      <w:r>
        <w:t xml:space="preserve">      "pipeline": {</w:t>
      </w:r>
    </w:p>
    <w:p w14:paraId="063BAB88" w14:textId="77777777" w:rsidR="00954D81" w:rsidRDefault="00800DD4">
      <w:pPr>
        <w:pStyle w:val="Code"/>
      </w:pPr>
      <w:r>
        <w:t xml:space="preserve">        "mean_of_series_medians_ms": 192.2912917,</w:t>
      </w:r>
    </w:p>
    <w:p w14:paraId="3A302C64" w14:textId="77777777" w:rsidR="00954D81" w:rsidRDefault="00800DD4">
      <w:pPr>
        <w:pStyle w:val="Code"/>
      </w:pPr>
      <w:r>
        <w:t xml:space="preserve">        "sd_of_series_medians_ms": 18.94039575838905</w:t>
      </w:r>
    </w:p>
    <w:p w14:paraId="6523C3B4" w14:textId="77777777" w:rsidR="00954D81" w:rsidRDefault="00800DD4">
      <w:pPr>
        <w:pStyle w:val="Code"/>
      </w:pPr>
      <w:r>
        <w:t xml:space="preserve">      },</w:t>
      </w:r>
    </w:p>
    <w:p w14:paraId="2817C641" w14:textId="77777777" w:rsidR="00954D81" w:rsidRDefault="00800DD4">
      <w:pPr>
        <w:pStyle w:val="Code"/>
      </w:pPr>
      <w:r>
        <w:t xml:space="preserve">      "maximum_rss_bytes_after": 238505984,</w:t>
      </w:r>
    </w:p>
    <w:p w14:paraId="331D7ABD" w14:textId="77777777" w:rsidR="00954D81" w:rsidRDefault="00800DD4">
      <w:pPr>
        <w:pStyle w:val="Code"/>
      </w:pPr>
      <w:r>
        <w:t xml:space="preserve">      "maximum_process_hwm_bytes": 386670592,</w:t>
      </w:r>
    </w:p>
    <w:p w14:paraId="0CFA774F" w14:textId="77777777" w:rsidR="00954D81" w:rsidRDefault="00800DD4">
      <w:pPr>
        <w:pStyle w:val="Code"/>
      </w:pPr>
      <w:r>
        <w:t xml:space="preserve">      "memory_unit_note": "memory() returns bytes; older helper incorrectly named the raw </w:t>
      </w:r>
    </w:p>
    <w:p w14:paraId="7FBFD295" w14:textId="77777777" w:rsidR="00954D81" w:rsidRDefault="00800DD4">
      <w:pPr>
        <w:pStyle w:val="Code"/>
      </w:pPr>
      <w:r>
        <w:t>↪ fields kb",</w:t>
      </w:r>
    </w:p>
    <w:p w14:paraId="7CFEA9DE" w14:textId="77777777" w:rsidR="00954D81" w:rsidRDefault="00800DD4">
      <w:pPr>
        <w:pStyle w:val="Code"/>
      </w:pPr>
      <w:r>
        <w:t xml:space="preserve">      "provenance": [</w:t>
      </w:r>
    </w:p>
    <w:p w14:paraId="50C7A0B5" w14:textId="77777777" w:rsidR="00954D81" w:rsidRDefault="00800DD4">
      <w:pPr>
        <w:pStyle w:val="Code"/>
      </w:pPr>
      <w:r>
        <w:t xml:space="preserve">        20261003,</w:t>
      </w:r>
    </w:p>
    <w:p w14:paraId="156D31B9" w14:textId="77777777" w:rsidR="00954D81" w:rsidRDefault="00800DD4">
      <w:pPr>
        <w:pStyle w:val="Code"/>
      </w:pPr>
      <w:r>
        <w:t xml:space="preserve">        20261003,</w:t>
      </w:r>
    </w:p>
    <w:p w14:paraId="19194440" w14:textId="77777777" w:rsidR="00954D81" w:rsidRDefault="00800DD4">
      <w:pPr>
        <w:pStyle w:val="Code"/>
      </w:pPr>
      <w:r>
        <w:t xml:space="preserve">        "ea100bf4efa28b8d751c5b8e27526bbefaa5eb0c052999ebd9acb895bc5134c3",</w:t>
      </w:r>
    </w:p>
    <w:p w14:paraId="795C0E02" w14:textId="77777777" w:rsidR="00954D81" w:rsidRDefault="00800DD4">
      <w:pPr>
        <w:pStyle w:val="Code"/>
      </w:pPr>
      <w:r>
        <w:t xml:space="preserve">        null</w:t>
      </w:r>
    </w:p>
    <w:p w14:paraId="5B925CDC" w14:textId="77777777" w:rsidR="00954D81" w:rsidRDefault="00800DD4">
      <w:pPr>
        <w:pStyle w:val="Code"/>
      </w:pPr>
      <w:r>
        <w:t xml:space="preserve">      ]</w:t>
      </w:r>
    </w:p>
    <w:p w14:paraId="190140C3" w14:textId="77777777" w:rsidR="00954D81" w:rsidRDefault="00800DD4">
      <w:pPr>
        <w:pStyle w:val="Code"/>
      </w:pPr>
      <w:r>
        <w:t xml:space="preserve">    },</w:t>
      </w:r>
    </w:p>
    <w:p w14:paraId="601E2E56" w14:textId="77777777" w:rsidR="00954D81" w:rsidRDefault="00800DD4">
      <w:pPr>
        <w:pStyle w:val="Code"/>
      </w:pPr>
      <w:r>
        <w:t xml:space="preserve">    "yolo26n": {</w:t>
      </w:r>
    </w:p>
    <w:p w14:paraId="00E48D9C" w14:textId="77777777" w:rsidR="00954D81" w:rsidRDefault="00800DD4">
      <w:pPr>
        <w:pStyle w:val="Code"/>
      </w:pPr>
      <w:r>
        <w:t xml:space="preserve">      "series": 10,</w:t>
      </w:r>
    </w:p>
    <w:p w14:paraId="5B195085" w14:textId="77777777" w:rsidR="00954D81" w:rsidRDefault="00800DD4">
      <w:pPr>
        <w:pStyle w:val="Code"/>
      </w:pPr>
      <w:r>
        <w:t xml:space="preserve">      "inference": {</w:t>
      </w:r>
    </w:p>
    <w:p w14:paraId="7532D6A8" w14:textId="77777777" w:rsidR="00954D81" w:rsidRDefault="00800DD4">
      <w:pPr>
        <w:pStyle w:val="Code"/>
      </w:pPr>
      <w:r>
        <w:t xml:space="preserve">        "mean_of_series_medians_ms": 130.69834365,</w:t>
      </w:r>
    </w:p>
    <w:p w14:paraId="3A61D641" w14:textId="77777777" w:rsidR="00954D81" w:rsidRDefault="00800DD4">
      <w:pPr>
        <w:pStyle w:val="Code"/>
      </w:pPr>
      <w:r>
        <w:t xml:space="preserve">        "sd_of_series_medians_ms": 10.78974454354591</w:t>
      </w:r>
    </w:p>
    <w:p w14:paraId="566552C1" w14:textId="77777777" w:rsidR="00954D81" w:rsidRDefault="00800DD4">
      <w:pPr>
        <w:pStyle w:val="Code"/>
      </w:pPr>
      <w:r>
        <w:t xml:space="preserve">      },</w:t>
      </w:r>
    </w:p>
    <w:p w14:paraId="08249979" w14:textId="77777777" w:rsidR="00954D81" w:rsidRDefault="00800DD4">
      <w:pPr>
        <w:pStyle w:val="Code"/>
      </w:pPr>
      <w:r>
        <w:t xml:space="preserve">      "pipeline": {</w:t>
      </w:r>
    </w:p>
    <w:p w14:paraId="7F2064E2" w14:textId="77777777" w:rsidR="00954D81" w:rsidRDefault="00800DD4">
      <w:pPr>
        <w:pStyle w:val="Code"/>
      </w:pPr>
      <w:r>
        <w:t xml:space="preserve">        "mean_of_series_medians_ms": 165.3406562,</w:t>
      </w:r>
    </w:p>
    <w:p w14:paraId="18CB3F92" w14:textId="77777777" w:rsidR="00954D81" w:rsidRDefault="00800DD4">
      <w:pPr>
        <w:pStyle w:val="Code"/>
      </w:pPr>
      <w:r>
        <w:t xml:space="preserve">        "sd_of_series_medians_ms": 12.6693886817358</w:t>
      </w:r>
    </w:p>
    <w:p w14:paraId="4852751E" w14:textId="77777777" w:rsidR="00954D81" w:rsidRDefault="00800DD4">
      <w:pPr>
        <w:pStyle w:val="Code"/>
      </w:pPr>
      <w:r>
        <w:t xml:space="preserve">      },</w:t>
      </w:r>
    </w:p>
    <w:p w14:paraId="1E63D8C4" w14:textId="77777777" w:rsidR="00954D81" w:rsidRDefault="00800DD4">
      <w:pPr>
        <w:pStyle w:val="Code"/>
      </w:pPr>
      <w:r>
        <w:t xml:space="preserve">      "maximum_rss_bytes_after": 239509504,</w:t>
      </w:r>
    </w:p>
    <w:p w14:paraId="777F9B03" w14:textId="77777777" w:rsidR="00954D81" w:rsidRDefault="00800DD4">
      <w:pPr>
        <w:pStyle w:val="Code"/>
      </w:pPr>
      <w:r>
        <w:t xml:space="preserve">      "maximum_process_hwm_bytes": 386670592,</w:t>
      </w:r>
    </w:p>
    <w:p w14:paraId="756AAAB0" w14:textId="77777777" w:rsidR="00954D81" w:rsidRDefault="00800DD4">
      <w:pPr>
        <w:pStyle w:val="Code"/>
      </w:pPr>
      <w:r>
        <w:t xml:space="preserve">      "memory_unit_note": "memory() returns bytes; older helper incorrectly named the raw </w:t>
      </w:r>
    </w:p>
    <w:p w14:paraId="182311A9" w14:textId="77777777" w:rsidR="00954D81" w:rsidRDefault="00800DD4">
      <w:pPr>
        <w:pStyle w:val="Code"/>
      </w:pPr>
      <w:r>
        <w:t>↪ fields kb",</w:t>
      </w:r>
    </w:p>
    <w:p w14:paraId="14692D48" w14:textId="77777777" w:rsidR="00954D81" w:rsidRDefault="00800DD4">
      <w:pPr>
        <w:pStyle w:val="Code"/>
      </w:pPr>
      <w:r>
        <w:t xml:space="preserve">      "provenance": [</w:t>
      </w:r>
    </w:p>
    <w:p w14:paraId="21FACF11" w14:textId="77777777" w:rsidR="00954D81" w:rsidRDefault="00800DD4">
      <w:pPr>
        <w:pStyle w:val="Code"/>
      </w:pPr>
      <w:r>
        <w:t xml:space="preserve">        20261012,</w:t>
      </w:r>
    </w:p>
    <w:p w14:paraId="2DE68396" w14:textId="77777777" w:rsidR="00954D81" w:rsidRDefault="00800DD4">
      <w:pPr>
        <w:pStyle w:val="Code"/>
      </w:pPr>
      <w:r>
        <w:t xml:space="preserve">        20261012,</w:t>
      </w:r>
    </w:p>
    <w:p w14:paraId="7F52E51C" w14:textId="77777777" w:rsidR="00954D81" w:rsidRDefault="00800DD4">
      <w:pPr>
        <w:pStyle w:val="Code"/>
      </w:pPr>
      <w:r>
        <w:t xml:space="preserve">        "0ccf00a13dabcfd86980440cddbf4acc465ef25fed71d1c49751cdab9afbbe0e",</w:t>
      </w:r>
    </w:p>
    <w:p w14:paraId="2A2C5849" w14:textId="77777777" w:rsidR="00954D81" w:rsidRDefault="00800DD4">
      <w:pPr>
        <w:pStyle w:val="Code"/>
      </w:pPr>
      <w:r>
        <w:t xml:space="preserve">        null</w:t>
      </w:r>
    </w:p>
    <w:p w14:paraId="0243BEC4" w14:textId="77777777" w:rsidR="00954D81" w:rsidRDefault="00800DD4">
      <w:pPr>
        <w:pStyle w:val="Code"/>
      </w:pPr>
      <w:r>
        <w:t xml:space="preserve">      ]</w:t>
      </w:r>
    </w:p>
    <w:p w14:paraId="7BFA1B4C" w14:textId="77777777" w:rsidR="00954D81" w:rsidRDefault="00800DD4">
      <w:pPr>
        <w:pStyle w:val="Code"/>
      </w:pPr>
      <w:r>
        <w:t xml:space="preserve">    },</w:t>
      </w:r>
    </w:p>
    <w:p w14:paraId="44F6385C" w14:textId="77777777" w:rsidR="00954D81" w:rsidRDefault="00800DD4">
      <w:pPr>
        <w:pStyle w:val="Code"/>
      </w:pPr>
      <w:r>
        <w:t xml:space="preserve">    "mobilenet_v3_large": {</w:t>
      </w:r>
    </w:p>
    <w:p w14:paraId="34DCF4AB" w14:textId="77777777" w:rsidR="00954D81" w:rsidRDefault="00800DD4">
      <w:pPr>
        <w:pStyle w:val="Code"/>
      </w:pPr>
      <w:r>
        <w:t xml:space="preserve">      "series": 10,</w:t>
      </w:r>
    </w:p>
    <w:p w14:paraId="1BA31665" w14:textId="77777777" w:rsidR="00954D81" w:rsidRDefault="00800DD4">
      <w:pPr>
        <w:pStyle w:val="Code"/>
      </w:pPr>
      <w:r>
        <w:t xml:space="preserve">      "inference": {</w:t>
      </w:r>
    </w:p>
    <w:p w14:paraId="5A9EE51A" w14:textId="77777777" w:rsidR="00954D81" w:rsidRDefault="00800DD4">
      <w:pPr>
        <w:pStyle w:val="Code"/>
      </w:pPr>
      <w:r>
        <w:t xml:space="preserve">        "mean_of_series_medians_ms": 249.72685935,</w:t>
      </w:r>
    </w:p>
    <w:p w14:paraId="1CC7EA11" w14:textId="77777777" w:rsidR="00954D81" w:rsidRDefault="00800DD4">
      <w:pPr>
        <w:pStyle w:val="Code"/>
      </w:pPr>
      <w:r>
        <w:lastRenderedPageBreak/>
        <w:t xml:space="preserve">        "sd_of_series_medians_ms": 33.28781768494407</w:t>
      </w:r>
    </w:p>
    <w:p w14:paraId="3C6B5CED" w14:textId="77777777" w:rsidR="00954D81" w:rsidRDefault="00800DD4">
      <w:pPr>
        <w:pStyle w:val="Code"/>
      </w:pPr>
      <w:r>
        <w:t xml:space="preserve">      },</w:t>
      </w:r>
    </w:p>
    <w:p w14:paraId="7DD8C643" w14:textId="77777777" w:rsidR="00954D81" w:rsidRDefault="00800DD4">
      <w:pPr>
        <w:pStyle w:val="Code"/>
      </w:pPr>
      <w:r>
        <w:t xml:space="preserve">      "pipeline": {</w:t>
      </w:r>
    </w:p>
    <w:p w14:paraId="003AF433" w14:textId="77777777" w:rsidR="00954D81" w:rsidRDefault="00800DD4">
      <w:pPr>
        <w:pStyle w:val="Code"/>
      </w:pPr>
      <w:r>
        <w:t xml:space="preserve">        "mean_of_series_medians_ms": 338.09901035,</w:t>
      </w:r>
    </w:p>
    <w:p w14:paraId="70B705BE" w14:textId="77777777" w:rsidR="00954D81" w:rsidRDefault="00800DD4">
      <w:pPr>
        <w:pStyle w:val="Code"/>
      </w:pPr>
      <w:r>
        <w:t xml:space="preserve">        "sd_of_series_medians_ms": 51.371445408306535</w:t>
      </w:r>
    </w:p>
    <w:p w14:paraId="3864333A" w14:textId="77777777" w:rsidR="00954D81" w:rsidRDefault="00800DD4">
      <w:pPr>
        <w:pStyle w:val="Code"/>
      </w:pPr>
      <w:r>
        <w:t xml:space="preserve">      },</w:t>
      </w:r>
    </w:p>
    <w:p w14:paraId="770DFAD4" w14:textId="77777777" w:rsidR="00954D81" w:rsidRDefault="00800DD4">
      <w:pPr>
        <w:pStyle w:val="Code"/>
      </w:pPr>
      <w:r>
        <w:t xml:space="preserve">      "maximum_rss_bytes_after": 274653184,</w:t>
      </w:r>
    </w:p>
    <w:p w14:paraId="6E5C9125" w14:textId="77777777" w:rsidR="00954D81" w:rsidRDefault="00800DD4">
      <w:pPr>
        <w:pStyle w:val="Code"/>
      </w:pPr>
      <w:r>
        <w:t xml:space="preserve">      "maximum_process_hwm_bytes": 386039808,</w:t>
      </w:r>
    </w:p>
    <w:p w14:paraId="70393BA3" w14:textId="77777777" w:rsidR="00954D81" w:rsidRDefault="00800DD4">
      <w:pPr>
        <w:pStyle w:val="Code"/>
      </w:pPr>
      <w:r>
        <w:t xml:space="preserve">      "memory_unit_note": "memory() returns bytes; older helper incorrectly named the raw </w:t>
      </w:r>
    </w:p>
    <w:p w14:paraId="5EB1DE83" w14:textId="77777777" w:rsidR="00954D81" w:rsidRDefault="00800DD4">
      <w:pPr>
        <w:pStyle w:val="Code"/>
      </w:pPr>
      <w:r>
        <w:t>↪ fields kb",</w:t>
      </w:r>
    </w:p>
    <w:p w14:paraId="68B242FF" w14:textId="77777777" w:rsidR="00954D81" w:rsidRDefault="00800DD4">
      <w:pPr>
        <w:pStyle w:val="Code"/>
      </w:pPr>
      <w:r>
        <w:t xml:space="preserve">      "provenance": [</w:t>
      </w:r>
    </w:p>
    <w:p w14:paraId="19C110B3" w14:textId="77777777" w:rsidR="00954D81" w:rsidRDefault="00800DD4">
      <w:pPr>
        <w:pStyle w:val="Code"/>
      </w:pPr>
      <w:r>
        <w:t xml:space="preserve">        20261003,</w:t>
      </w:r>
    </w:p>
    <w:p w14:paraId="1EAA5143" w14:textId="77777777" w:rsidR="00954D81" w:rsidRDefault="00800DD4">
      <w:pPr>
        <w:pStyle w:val="Code"/>
      </w:pPr>
      <w:r>
        <w:t xml:space="preserve">        20261012,</w:t>
      </w:r>
    </w:p>
    <w:p w14:paraId="06FC2D97" w14:textId="77777777" w:rsidR="00954D81" w:rsidRDefault="00800DD4">
      <w:pPr>
        <w:pStyle w:val="Code"/>
      </w:pPr>
      <w:r>
        <w:t xml:space="preserve">        "0ccf00a13dabcfd86980440cddbf4acc465ef25fed71d1c49751cdab9afbbe0e",</w:t>
      </w:r>
    </w:p>
    <w:p w14:paraId="136DC0D1" w14:textId="77777777" w:rsidR="00954D81" w:rsidRDefault="00800DD4">
      <w:pPr>
        <w:pStyle w:val="Code"/>
      </w:pPr>
      <w:r>
        <w:t xml:space="preserve">        "50d086ea17c69928254fb0c5b2067b75fb524317f8a2e2ff95fef07a976bda3e"</w:t>
      </w:r>
    </w:p>
    <w:p w14:paraId="748AC5EC" w14:textId="77777777" w:rsidR="00954D81" w:rsidRDefault="00800DD4">
      <w:pPr>
        <w:pStyle w:val="Code"/>
      </w:pPr>
      <w:r>
        <w:t xml:space="preserve">      ]</w:t>
      </w:r>
    </w:p>
    <w:p w14:paraId="0AD7F130" w14:textId="77777777" w:rsidR="00954D81" w:rsidRDefault="00800DD4">
      <w:pPr>
        <w:pStyle w:val="Code"/>
      </w:pPr>
      <w:r>
        <w:t xml:space="preserve">    },</w:t>
      </w:r>
    </w:p>
    <w:p w14:paraId="194C7B0F" w14:textId="77777777" w:rsidR="00954D81" w:rsidRDefault="00800DD4">
      <w:pPr>
        <w:pStyle w:val="Code"/>
      </w:pPr>
      <w:r>
        <w:t xml:space="preserve">    "efficientnet_b0": {</w:t>
      </w:r>
    </w:p>
    <w:p w14:paraId="26199FE7" w14:textId="77777777" w:rsidR="00954D81" w:rsidRDefault="00800DD4">
      <w:pPr>
        <w:pStyle w:val="Code"/>
      </w:pPr>
      <w:r>
        <w:t xml:space="preserve">      "series": 10,</w:t>
      </w:r>
    </w:p>
    <w:p w14:paraId="40183643" w14:textId="77777777" w:rsidR="00954D81" w:rsidRDefault="00800DD4">
      <w:pPr>
        <w:pStyle w:val="Code"/>
      </w:pPr>
      <w:r>
        <w:t xml:space="preserve">      "inference": {</w:t>
      </w:r>
    </w:p>
    <w:p w14:paraId="7BE67DE8" w14:textId="77777777" w:rsidR="00954D81" w:rsidRDefault="00800DD4">
      <w:pPr>
        <w:pStyle w:val="Code"/>
      </w:pPr>
      <w:r>
        <w:t xml:space="preserve">        "mean_of_series_medians_ms": 324.95872385,</w:t>
      </w:r>
    </w:p>
    <w:p w14:paraId="547917C1" w14:textId="77777777" w:rsidR="00954D81" w:rsidRDefault="00800DD4">
      <w:pPr>
        <w:pStyle w:val="Code"/>
      </w:pPr>
      <w:r>
        <w:t xml:space="preserve">        "sd_of_series_medians_ms": 49.820658873372274</w:t>
      </w:r>
    </w:p>
    <w:p w14:paraId="4491254C" w14:textId="77777777" w:rsidR="00954D81" w:rsidRDefault="00800DD4">
      <w:pPr>
        <w:pStyle w:val="Code"/>
      </w:pPr>
      <w:r>
        <w:t xml:space="preserve">      },</w:t>
      </w:r>
    </w:p>
    <w:p w14:paraId="0F50BAD1" w14:textId="77777777" w:rsidR="00954D81" w:rsidRDefault="00800DD4">
      <w:pPr>
        <w:pStyle w:val="Code"/>
      </w:pPr>
      <w:r>
        <w:t xml:space="preserve">      "pipeline": {</w:t>
      </w:r>
    </w:p>
    <w:p w14:paraId="271B8E1D" w14:textId="77777777" w:rsidR="00954D81" w:rsidRDefault="00800DD4">
      <w:pPr>
        <w:pStyle w:val="Code"/>
      </w:pPr>
      <w:r>
        <w:t xml:space="preserve">        "mean_of_series_medians_ms": 400.9029504,</w:t>
      </w:r>
    </w:p>
    <w:p w14:paraId="6727AC20" w14:textId="77777777" w:rsidR="00954D81" w:rsidRDefault="00800DD4">
      <w:pPr>
        <w:pStyle w:val="Code"/>
      </w:pPr>
      <w:r>
        <w:t xml:space="preserve">        "sd_of_series_medians_ms": 60.23671873174407</w:t>
      </w:r>
    </w:p>
    <w:p w14:paraId="78032D4D" w14:textId="77777777" w:rsidR="00954D81" w:rsidRDefault="00800DD4">
      <w:pPr>
        <w:pStyle w:val="Code"/>
      </w:pPr>
      <w:r>
        <w:t xml:space="preserve">      },</w:t>
      </w:r>
    </w:p>
    <w:p w14:paraId="2CEDCF78" w14:textId="77777777" w:rsidR="00954D81" w:rsidRDefault="00800DD4">
      <w:pPr>
        <w:pStyle w:val="Code"/>
      </w:pPr>
      <w:r>
        <w:t xml:space="preserve">      "maximum_rss_bytes_after": 311689216,</w:t>
      </w:r>
    </w:p>
    <w:p w14:paraId="3A3D0908" w14:textId="77777777" w:rsidR="00954D81" w:rsidRDefault="00800DD4">
      <w:pPr>
        <w:pStyle w:val="Code"/>
      </w:pPr>
      <w:r>
        <w:t xml:space="preserve">      "maximum_process_hwm_bytes": 386039808,</w:t>
      </w:r>
    </w:p>
    <w:p w14:paraId="52905AF6" w14:textId="77777777" w:rsidR="00954D81" w:rsidRDefault="00800DD4">
      <w:pPr>
        <w:pStyle w:val="Code"/>
      </w:pPr>
      <w:r>
        <w:t xml:space="preserve">      "memory_unit_note": "memory() returns bytes; older helper incorrectly named the raw </w:t>
      </w:r>
    </w:p>
    <w:p w14:paraId="06FE6E28" w14:textId="77777777" w:rsidR="00954D81" w:rsidRDefault="00800DD4">
      <w:pPr>
        <w:pStyle w:val="Code"/>
      </w:pPr>
      <w:r>
        <w:t>↪ fields kb",</w:t>
      </w:r>
    </w:p>
    <w:p w14:paraId="69D49F63" w14:textId="77777777" w:rsidR="00954D81" w:rsidRDefault="00800DD4">
      <w:pPr>
        <w:pStyle w:val="Code"/>
      </w:pPr>
      <w:r>
        <w:t xml:space="preserve">      "provenance": [</w:t>
      </w:r>
    </w:p>
    <w:p w14:paraId="1CF39546" w14:textId="77777777" w:rsidR="00954D81" w:rsidRDefault="00800DD4">
      <w:pPr>
        <w:pStyle w:val="Code"/>
      </w:pPr>
      <w:r>
        <w:t xml:space="preserve">        20261003,</w:t>
      </w:r>
    </w:p>
    <w:p w14:paraId="47B25F05" w14:textId="77777777" w:rsidR="00954D81" w:rsidRDefault="00800DD4">
      <w:pPr>
        <w:pStyle w:val="Code"/>
      </w:pPr>
      <w:r>
        <w:t xml:space="preserve">        20261012,</w:t>
      </w:r>
    </w:p>
    <w:p w14:paraId="20F40C53" w14:textId="77777777" w:rsidR="00954D81" w:rsidRDefault="00800DD4">
      <w:pPr>
        <w:pStyle w:val="Code"/>
      </w:pPr>
      <w:r>
        <w:t xml:space="preserve">        "0ccf00a13dabcfd86980440cddbf4acc465ef25fed71d1c49751cdab9afbbe0e",</w:t>
      </w:r>
    </w:p>
    <w:p w14:paraId="4D8986E5" w14:textId="77777777" w:rsidR="00954D81" w:rsidRDefault="00800DD4">
      <w:pPr>
        <w:pStyle w:val="Code"/>
      </w:pPr>
      <w:r>
        <w:t xml:space="preserve">        "2a7eea46067ed02ed791e56cc66f0096be0dc6da059999b4204a11bb9e6347e1"</w:t>
      </w:r>
    </w:p>
    <w:p w14:paraId="3008E89E" w14:textId="77777777" w:rsidR="00954D81" w:rsidRDefault="00800DD4">
      <w:pPr>
        <w:pStyle w:val="Code"/>
      </w:pPr>
      <w:r>
        <w:t xml:space="preserve">      ]</w:t>
      </w:r>
    </w:p>
    <w:p w14:paraId="60D0BEAD" w14:textId="77777777" w:rsidR="00954D81" w:rsidRDefault="00800DD4">
      <w:pPr>
        <w:pStyle w:val="Code"/>
      </w:pPr>
      <w:r>
        <w:t xml:space="preserve">    },</w:t>
      </w:r>
    </w:p>
    <w:p w14:paraId="432FE56A" w14:textId="77777777" w:rsidR="00954D81" w:rsidRDefault="00800DD4">
      <w:pPr>
        <w:pStyle w:val="Code"/>
      </w:pPr>
      <w:r>
        <w:t xml:space="preserve">    "masked_mobilenet_v3_large": {</w:t>
      </w:r>
    </w:p>
    <w:p w14:paraId="1F80E2EF" w14:textId="77777777" w:rsidR="00954D81" w:rsidRDefault="00800DD4">
      <w:pPr>
        <w:pStyle w:val="Code"/>
      </w:pPr>
      <w:r>
        <w:t xml:space="preserve">      "series": 10,</w:t>
      </w:r>
    </w:p>
    <w:p w14:paraId="2E8EB2FB" w14:textId="77777777" w:rsidR="00954D81" w:rsidRDefault="00800DD4">
      <w:pPr>
        <w:pStyle w:val="Code"/>
      </w:pPr>
      <w:r>
        <w:t xml:space="preserve">      "inference": {</w:t>
      </w:r>
    </w:p>
    <w:p w14:paraId="33751DF4" w14:textId="77777777" w:rsidR="00954D81" w:rsidRDefault="00800DD4">
      <w:pPr>
        <w:pStyle w:val="Code"/>
      </w:pPr>
      <w:r>
        <w:t xml:space="preserve">        "mean_of_series_medians_ms": 522.22338795,</w:t>
      </w:r>
    </w:p>
    <w:p w14:paraId="2F0ADA28" w14:textId="77777777" w:rsidR="00954D81" w:rsidRDefault="00800DD4">
      <w:pPr>
        <w:pStyle w:val="Code"/>
      </w:pPr>
      <w:r>
        <w:t xml:space="preserve">        "sd_of_series_medians_ms": 57.82831258503742</w:t>
      </w:r>
    </w:p>
    <w:p w14:paraId="4E5FF311" w14:textId="77777777" w:rsidR="00954D81" w:rsidRDefault="00800DD4">
      <w:pPr>
        <w:pStyle w:val="Code"/>
      </w:pPr>
      <w:r>
        <w:t xml:space="preserve">      },</w:t>
      </w:r>
    </w:p>
    <w:p w14:paraId="51FCB867" w14:textId="77777777" w:rsidR="00954D81" w:rsidRDefault="00800DD4">
      <w:pPr>
        <w:pStyle w:val="Code"/>
      </w:pPr>
      <w:r>
        <w:t xml:space="preserve">      "pipeline": {</w:t>
      </w:r>
    </w:p>
    <w:p w14:paraId="673B3077" w14:textId="77777777" w:rsidR="00954D81" w:rsidRDefault="00800DD4">
      <w:pPr>
        <w:pStyle w:val="Code"/>
      </w:pPr>
      <w:r>
        <w:t xml:space="preserve">        "mean_of_series_medians_ms": 597.7950543,</w:t>
      </w:r>
    </w:p>
    <w:p w14:paraId="64BF3865" w14:textId="77777777" w:rsidR="00954D81" w:rsidRDefault="00800DD4">
      <w:pPr>
        <w:pStyle w:val="Code"/>
      </w:pPr>
      <w:r>
        <w:t xml:space="preserve">        "sd_of_series_medians_ms": 68.61192254066607</w:t>
      </w:r>
    </w:p>
    <w:p w14:paraId="16E35B80" w14:textId="77777777" w:rsidR="00954D81" w:rsidRDefault="00800DD4">
      <w:pPr>
        <w:pStyle w:val="Code"/>
      </w:pPr>
      <w:r>
        <w:t xml:space="preserve">      },</w:t>
      </w:r>
    </w:p>
    <w:p w14:paraId="2B3A0B0D" w14:textId="77777777" w:rsidR="00954D81" w:rsidRDefault="00800DD4">
      <w:pPr>
        <w:pStyle w:val="Code"/>
      </w:pPr>
      <w:r>
        <w:t xml:space="preserve">      "maximum_rss_bytes_after": 341110784,</w:t>
      </w:r>
    </w:p>
    <w:p w14:paraId="6CC6CB7C" w14:textId="77777777" w:rsidR="00954D81" w:rsidRDefault="00800DD4">
      <w:pPr>
        <w:pStyle w:val="Code"/>
      </w:pPr>
      <w:r>
        <w:t xml:space="preserve">      "maximum_process_hwm_bytes": 386039808,</w:t>
      </w:r>
    </w:p>
    <w:p w14:paraId="2179451E" w14:textId="77777777" w:rsidR="00954D81" w:rsidRDefault="00800DD4">
      <w:pPr>
        <w:pStyle w:val="Code"/>
      </w:pPr>
      <w:r>
        <w:t xml:space="preserve">      "memory_unit_note": "memory() returns bytes; older helper incorrectly named the raw </w:t>
      </w:r>
    </w:p>
    <w:p w14:paraId="445D471F" w14:textId="77777777" w:rsidR="00954D81" w:rsidRDefault="00800DD4">
      <w:pPr>
        <w:pStyle w:val="Code"/>
      </w:pPr>
      <w:r>
        <w:t>↪ fields kb",</w:t>
      </w:r>
    </w:p>
    <w:p w14:paraId="497E4515" w14:textId="77777777" w:rsidR="00954D81" w:rsidRDefault="00800DD4">
      <w:pPr>
        <w:pStyle w:val="Code"/>
      </w:pPr>
      <w:r>
        <w:t xml:space="preserve">      "provenance": [</w:t>
      </w:r>
    </w:p>
    <w:p w14:paraId="0C2D01C9" w14:textId="77777777" w:rsidR="00954D81" w:rsidRDefault="00800DD4">
      <w:pPr>
        <w:pStyle w:val="Code"/>
      </w:pPr>
      <w:r>
        <w:t xml:space="preserve">        20261003,</w:t>
      </w:r>
    </w:p>
    <w:p w14:paraId="35AA369D" w14:textId="77777777" w:rsidR="00954D81" w:rsidRDefault="00800DD4">
      <w:pPr>
        <w:pStyle w:val="Code"/>
      </w:pPr>
      <w:r>
        <w:t xml:space="preserve">        20261012,</w:t>
      </w:r>
    </w:p>
    <w:p w14:paraId="5DFE0085" w14:textId="77777777" w:rsidR="00954D81" w:rsidRDefault="00800DD4">
      <w:pPr>
        <w:pStyle w:val="Code"/>
      </w:pPr>
      <w:r>
        <w:t xml:space="preserve">        "0ccf00a13dabcfd86980440cddbf4acc465ef25fed71d1c49751cdab9afbbe0e",</w:t>
      </w:r>
    </w:p>
    <w:p w14:paraId="7466E633" w14:textId="77777777" w:rsidR="00954D81" w:rsidRDefault="00800DD4">
      <w:pPr>
        <w:pStyle w:val="Code"/>
      </w:pPr>
      <w:r>
        <w:t xml:space="preserve">        "49c5c2f867b601848cbc33292f533f9d6f724db88e34b0b06395840f93c07265"</w:t>
      </w:r>
    </w:p>
    <w:p w14:paraId="2A9A2458" w14:textId="77777777" w:rsidR="00954D81" w:rsidRDefault="00800DD4">
      <w:pPr>
        <w:pStyle w:val="Code"/>
      </w:pPr>
      <w:r>
        <w:t xml:space="preserve">      ]</w:t>
      </w:r>
    </w:p>
    <w:p w14:paraId="76711A82" w14:textId="77777777" w:rsidR="00954D81" w:rsidRDefault="00800DD4">
      <w:pPr>
        <w:pStyle w:val="Code"/>
      </w:pPr>
      <w:r>
        <w:t xml:space="preserve">    },</w:t>
      </w:r>
    </w:p>
    <w:p w14:paraId="6C12E58F" w14:textId="77777777" w:rsidR="00954D81" w:rsidRDefault="00800DD4">
      <w:pPr>
        <w:pStyle w:val="Code"/>
      </w:pPr>
      <w:r>
        <w:t xml:space="preserve">    "distilled_mobilenet_v3_large": {</w:t>
      </w:r>
    </w:p>
    <w:p w14:paraId="2BFD945D" w14:textId="77777777" w:rsidR="00954D81" w:rsidRDefault="00800DD4">
      <w:pPr>
        <w:pStyle w:val="Code"/>
      </w:pPr>
      <w:r>
        <w:t xml:space="preserve">      "series": 10,</w:t>
      </w:r>
    </w:p>
    <w:p w14:paraId="3A317F8A" w14:textId="77777777" w:rsidR="00954D81" w:rsidRDefault="00800DD4">
      <w:pPr>
        <w:pStyle w:val="Code"/>
      </w:pPr>
      <w:r>
        <w:t xml:space="preserve">      "inference": {</w:t>
      </w:r>
    </w:p>
    <w:p w14:paraId="17F69D1D" w14:textId="77777777" w:rsidR="00954D81" w:rsidRDefault="00800DD4">
      <w:pPr>
        <w:pStyle w:val="Code"/>
      </w:pPr>
      <w:r>
        <w:lastRenderedPageBreak/>
        <w:t xml:space="preserve">        "mean_of_series_medians_ms": 250.86404925,</w:t>
      </w:r>
    </w:p>
    <w:p w14:paraId="6AF61C0D" w14:textId="77777777" w:rsidR="00954D81" w:rsidRDefault="00800DD4">
      <w:pPr>
        <w:pStyle w:val="Code"/>
      </w:pPr>
      <w:r>
        <w:t xml:space="preserve">        "sd_of_series_medians_ms": 29.585988720022037</w:t>
      </w:r>
    </w:p>
    <w:p w14:paraId="7E9F199A" w14:textId="77777777" w:rsidR="00954D81" w:rsidRDefault="00800DD4">
      <w:pPr>
        <w:pStyle w:val="Code"/>
      </w:pPr>
      <w:r>
        <w:t xml:space="preserve">      },</w:t>
      </w:r>
    </w:p>
    <w:p w14:paraId="38A624F4" w14:textId="77777777" w:rsidR="00954D81" w:rsidRDefault="00800DD4">
      <w:pPr>
        <w:pStyle w:val="Code"/>
      </w:pPr>
      <w:r>
        <w:t xml:space="preserve">      "pipeline": {</w:t>
      </w:r>
    </w:p>
    <w:p w14:paraId="58E46FCB" w14:textId="77777777" w:rsidR="00954D81" w:rsidRDefault="00800DD4">
      <w:pPr>
        <w:pStyle w:val="Code"/>
      </w:pPr>
      <w:r>
        <w:t xml:space="preserve">        "mean_of_series_medians_ms": 332.30958334999997,</w:t>
      </w:r>
    </w:p>
    <w:p w14:paraId="4EA19FB4" w14:textId="77777777" w:rsidR="00954D81" w:rsidRDefault="00800DD4">
      <w:pPr>
        <w:pStyle w:val="Code"/>
      </w:pPr>
      <w:r>
        <w:t xml:space="preserve">        "sd_of_series_medians_ms": 43.375051815212984</w:t>
      </w:r>
    </w:p>
    <w:p w14:paraId="297897E1" w14:textId="77777777" w:rsidR="00954D81" w:rsidRDefault="00800DD4">
      <w:pPr>
        <w:pStyle w:val="Code"/>
      </w:pPr>
      <w:r>
        <w:t xml:space="preserve">      },</w:t>
      </w:r>
    </w:p>
    <w:p w14:paraId="12676443" w14:textId="77777777" w:rsidR="00954D81" w:rsidRDefault="00800DD4">
      <w:pPr>
        <w:pStyle w:val="Code"/>
      </w:pPr>
      <w:r>
        <w:t xml:space="preserve">      "maximum_rss_bytes_after": 302112768,</w:t>
      </w:r>
    </w:p>
    <w:p w14:paraId="237E29CB" w14:textId="77777777" w:rsidR="00954D81" w:rsidRDefault="00800DD4">
      <w:pPr>
        <w:pStyle w:val="Code"/>
      </w:pPr>
      <w:r>
        <w:t xml:space="preserve">      "maximum_process_hwm_bytes": 386039808,</w:t>
      </w:r>
    </w:p>
    <w:p w14:paraId="3A162737" w14:textId="77777777" w:rsidR="00954D81" w:rsidRDefault="00800DD4">
      <w:pPr>
        <w:pStyle w:val="Code"/>
      </w:pPr>
      <w:r>
        <w:t xml:space="preserve">      "memory_unit_note": "memory() returns bytes; older helper incorrectly named the raw </w:t>
      </w:r>
    </w:p>
    <w:p w14:paraId="7EEB33FB" w14:textId="77777777" w:rsidR="00954D81" w:rsidRDefault="00800DD4">
      <w:pPr>
        <w:pStyle w:val="Code"/>
      </w:pPr>
      <w:r>
        <w:t>↪ fields kb",</w:t>
      </w:r>
    </w:p>
    <w:p w14:paraId="20361D92" w14:textId="77777777" w:rsidR="00954D81" w:rsidRDefault="00800DD4">
      <w:pPr>
        <w:pStyle w:val="Code"/>
      </w:pPr>
      <w:r>
        <w:t xml:space="preserve">      "provenance": [</w:t>
      </w:r>
    </w:p>
    <w:p w14:paraId="57192767" w14:textId="77777777" w:rsidR="00954D81" w:rsidRDefault="00800DD4">
      <w:pPr>
        <w:pStyle w:val="Code"/>
      </w:pPr>
      <w:r>
        <w:t xml:space="preserve">        20261003,</w:t>
      </w:r>
    </w:p>
    <w:p w14:paraId="7B09918D" w14:textId="77777777" w:rsidR="00954D81" w:rsidRDefault="00800DD4">
      <w:pPr>
        <w:pStyle w:val="Code"/>
      </w:pPr>
      <w:r>
        <w:t xml:space="preserve">        20261012,</w:t>
      </w:r>
    </w:p>
    <w:p w14:paraId="3921C715" w14:textId="77777777" w:rsidR="00954D81" w:rsidRDefault="00800DD4">
      <w:pPr>
        <w:pStyle w:val="Code"/>
      </w:pPr>
      <w:r>
        <w:t xml:space="preserve">        "0ccf00a13dabcfd86980440cddbf4acc465ef25fed71d1c49751cdab9afbbe0e",</w:t>
      </w:r>
    </w:p>
    <w:p w14:paraId="5FDF4A04" w14:textId="77777777" w:rsidR="00954D81" w:rsidRDefault="00800DD4">
      <w:pPr>
        <w:pStyle w:val="Code"/>
      </w:pPr>
      <w:r>
        <w:t xml:space="preserve">        "597d5f0dd71787584220ef30fbe0a7a8574926527a5ab140db05fc36c47f4675"</w:t>
      </w:r>
    </w:p>
    <w:p w14:paraId="1427700B" w14:textId="77777777" w:rsidR="00954D81" w:rsidRDefault="00800DD4">
      <w:pPr>
        <w:pStyle w:val="Code"/>
      </w:pPr>
      <w:r>
        <w:t xml:space="preserve">      ]</w:t>
      </w:r>
    </w:p>
    <w:p w14:paraId="480221C0" w14:textId="77777777" w:rsidR="00954D81" w:rsidRDefault="00800DD4">
      <w:pPr>
        <w:pStyle w:val="Code"/>
      </w:pPr>
      <w:r>
        <w:t xml:space="preserve">    },</w:t>
      </w:r>
    </w:p>
    <w:p w14:paraId="14D58EBB" w14:textId="77777777" w:rsidR="00954D81" w:rsidRDefault="00800DD4">
      <w:pPr>
        <w:pStyle w:val="Code"/>
      </w:pPr>
      <w:r>
        <w:t xml:space="preserve">    "yolo26s": {</w:t>
      </w:r>
    </w:p>
    <w:p w14:paraId="5FD15673" w14:textId="77777777" w:rsidR="00954D81" w:rsidRDefault="00800DD4">
      <w:pPr>
        <w:pStyle w:val="Code"/>
      </w:pPr>
      <w:r>
        <w:t xml:space="preserve">      "series": 10,</w:t>
      </w:r>
    </w:p>
    <w:p w14:paraId="7CEE74A8" w14:textId="77777777" w:rsidR="00954D81" w:rsidRDefault="00800DD4">
      <w:pPr>
        <w:pStyle w:val="Code"/>
      </w:pPr>
      <w:r>
        <w:t xml:space="preserve">      "inference": {</w:t>
      </w:r>
    </w:p>
    <w:p w14:paraId="62FE4D09" w14:textId="77777777" w:rsidR="00954D81" w:rsidRDefault="00800DD4">
      <w:pPr>
        <w:pStyle w:val="Code"/>
      </w:pPr>
      <w:r>
        <w:t xml:space="preserve">        "mean_of_series_medians_ms": 434.06399995000004,</w:t>
      </w:r>
    </w:p>
    <w:p w14:paraId="50DE43C9" w14:textId="77777777" w:rsidR="00954D81" w:rsidRDefault="00800DD4">
      <w:pPr>
        <w:pStyle w:val="Code"/>
      </w:pPr>
      <w:r>
        <w:t xml:space="preserve">        "sd_of_series_medians_ms": 39.685015458932156</w:t>
      </w:r>
    </w:p>
    <w:p w14:paraId="79DB56F9" w14:textId="77777777" w:rsidR="00954D81" w:rsidRDefault="00800DD4">
      <w:pPr>
        <w:pStyle w:val="Code"/>
      </w:pPr>
      <w:r>
        <w:t xml:space="preserve">      },</w:t>
      </w:r>
    </w:p>
    <w:p w14:paraId="6EA4904E" w14:textId="77777777" w:rsidR="00954D81" w:rsidRDefault="00800DD4">
      <w:pPr>
        <w:pStyle w:val="Code"/>
      </w:pPr>
      <w:r>
        <w:t xml:space="preserve">      "pipeline": {</w:t>
      </w:r>
    </w:p>
    <w:p w14:paraId="3A40F84C" w14:textId="77777777" w:rsidR="00954D81" w:rsidRDefault="00800DD4">
      <w:pPr>
        <w:pStyle w:val="Code"/>
      </w:pPr>
      <w:r>
        <w:t xml:space="preserve">        "mean_of_series_medians_ms": 472.53522655,</w:t>
      </w:r>
    </w:p>
    <w:p w14:paraId="69824E1A" w14:textId="77777777" w:rsidR="00954D81" w:rsidRDefault="00800DD4">
      <w:pPr>
        <w:pStyle w:val="Code"/>
      </w:pPr>
      <w:r>
        <w:t xml:space="preserve">        "sd_of_series_medians_ms": 44.53756283924221</w:t>
      </w:r>
    </w:p>
    <w:p w14:paraId="46FB3B1F" w14:textId="77777777" w:rsidR="00954D81" w:rsidRDefault="00800DD4">
      <w:pPr>
        <w:pStyle w:val="Code"/>
      </w:pPr>
      <w:r>
        <w:t xml:space="preserve">      },</w:t>
      </w:r>
    </w:p>
    <w:p w14:paraId="2F1801E2" w14:textId="77777777" w:rsidR="00954D81" w:rsidRDefault="00800DD4">
      <w:pPr>
        <w:pStyle w:val="Code"/>
      </w:pPr>
      <w:r>
        <w:t xml:space="preserve">      "maximum_rss_bytes_after": 299196416,</w:t>
      </w:r>
    </w:p>
    <w:p w14:paraId="470D0AFA" w14:textId="77777777" w:rsidR="00954D81" w:rsidRDefault="00800DD4">
      <w:pPr>
        <w:pStyle w:val="Code"/>
      </w:pPr>
      <w:r>
        <w:t xml:space="preserve">      "maximum_process_hwm_bytes": 377024512,</w:t>
      </w:r>
    </w:p>
    <w:p w14:paraId="5A6AE46C" w14:textId="77777777" w:rsidR="00954D81" w:rsidRDefault="00800DD4">
      <w:pPr>
        <w:pStyle w:val="Code"/>
      </w:pPr>
      <w:r>
        <w:t xml:space="preserve">      "memory_unit_note": "memory() returns bytes; older helper incorrectly named the raw </w:t>
      </w:r>
    </w:p>
    <w:p w14:paraId="51C9E7A3" w14:textId="77777777" w:rsidR="00954D81" w:rsidRDefault="00800DD4">
      <w:pPr>
        <w:pStyle w:val="Code"/>
      </w:pPr>
      <w:r>
        <w:t>↪ fields kb",</w:t>
      </w:r>
    </w:p>
    <w:p w14:paraId="49C84157" w14:textId="77777777" w:rsidR="00954D81" w:rsidRDefault="00800DD4">
      <w:pPr>
        <w:pStyle w:val="Code"/>
      </w:pPr>
      <w:r>
        <w:t xml:space="preserve">      "provenance": [</w:t>
      </w:r>
    </w:p>
    <w:p w14:paraId="227F7A61" w14:textId="77777777" w:rsidR="00954D81" w:rsidRDefault="00800DD4">
      <w:pPr>
        <w:pStyle w:val="Code"/>
      </w:pPr>
      <w:r>
        <w:t xml:space="preserve">        20261004,</w:t>
      </w:r>
    </w:p>
    <w:p w14:paraId="0F869191" w14:textId="77777777" w:rsidR="00954D81" w:rsidRDefault="00800DD4">
      <w:pPr>
        <w:pStyle w:val="Code"/>
      </w:pPr>
      <w:r>
        <w:t xml:space="preserve">        20261004,</w:t>
      </w:r>
    </w:p>
    <w:p w14:paraId="388B0F3D" w14:textId="77777777" w:rsidR="00954D81" w:rsidRDefault="00800DD4">
      <w:pPr>
        <w:pStyle w:val="Code"/>
      </w:pPr>
      <w:r>
        <w:t xml:space="preserve">        "1df8594030641215f067c9b11e8a93e54b62a97bdf008fd9adb88a86ac5dd57d",</w:t>
      </w:r>
    </w:p>
    <w:p w14:paraId="49D46D67" w14:textId="77777777" w:rsidR="00954D81" w:rsidRDefault="00800DD4">
      <w:pPr>
        <w:pStyle w:val="Code"/>
      </w:pPr>
      <w:r>
        <w:t xml:space="preserve">        null</w:t>
      </w:r>
    </w:p>
    <w:p w14:paraId="7575E4E0" w14:textId="77777777" w:rsidR="00954D81" w:rsidRDefault="00800DD4">
      <w:pPr>
        <w:pStyle w:val="Code"/>
      </w:pPr>
      <w:r>
        <w:t xml:space="preserve">      ]</w:t>
      </w:r>
    </w:p>
    <w:p w14:paraId="46DA6B1F" w14:textId="77777777" w:rsidR="00954D81" w:rsidRDefault="00800DD4">
      <w:pPr>
        <w:pStyle w:val="Code"/>
      </w:pPr>
      <w:r>
        <w:t xml:space="preserve">    },</w:t>
      </w:r>
    </w:p>
    <w:p w14:paraId="444C66F1" w14:textId="77777777" w:rsidR="00954D81" w:rsidRDefault="00800DD4">
      <w:pPr>
        <w:pStyle w:val="Code"/>
      </w:pPr>
      <w:r>
        <w:t xml:space="preserve">    "deimv2_n": {</w:t>
      </w:r>
    </w:p>
    <w:p w14:paraId="42160DDB" w14:textId="77777777" w:rsidR="00954D81" w:rsidRDefault="00800DD4">
      <w:pPr>
        <w:pStyle w:val="Code"/>
      </w:pPr>
      <w:r>
        <w:t xml:space="preserve">      "series": 10,</w:t>
      </w:r>
    </w:p>
    <w:p w14:paraId="631E7062" w14:textId="77777777" w:rsidR="00954D81" w:rsidRDefault="00800DD4">
      <w:pPr>
        <w:pStyle w:val="Code"/>
      </w:pPr>
      <w:r>
        <w:t xml:space="preserve">      "inference": {</w:t>
      </w:r>
    </w:p>
    <w:p w14:paraId="21CA5A09" w14:textId="77777777" w:rsidR="00954D81" w:rsidRDefault="00800DD4">
      <w:pPr>
        <w:pStyle w:val="Code"/>
      </w:pPr>
      <w:r>
        <w:t xml:space="preserve">        "mean_of_series_medians_ms": 230.08871875,</w:t>
      </w:r>
    </w:p>
    <w:p w14:paraId="6AECDD77" w14:textId="77777777" w:rsidR="00954D81" w:rsidRDefault="00800DD4">
      <w:pPr>
        <w:pStyle w:val="Code"/>
      </w:pPr>
      <w:r>
        <w:t xml:space="preserve">        "sd_of_series_medians_ms": 12.816299848295559</w:t>
      </w:r>
    </w:p>
    <w:p w14:paraId="1BF9020A" w14:textId="77777777" w:rsidR="00954D81" w:rsidRDefault="00800DD4">
      <w:pPr>
        <w:pStyle w:val="Code"/>
      </w:pPr>
      <w:r>
        <w:t xml:space="preserve">      },</w:t>
      </w:r>
    </w:p>
    <w:p w14:paraId="3ACFEB03" w14:textId="77777777" w:rsidR="00954D81" w:rsidRDefault="00800DD4">
      <w:pPr>
        <w:pStyle w:val="Code"/>
      </w:pPr>
      <w:r>
        <w:t xml:space="preserve">      "pipeline": {</w:t>
      </w:r>
    </w:p>
    <w:p w14:paraId="5577A077" w14:textId="77777777" w:rsidR="00954D81" w:rsidRDefault="00800DD4">
      <w:pPr>
        <w:pStyle w:val="Code"/>
      </w:pPr>
      <w:r>
        <w:t xml:space="preserve">        "mean_of_series_medians_ms": 264.60194,</w:t>
      </w:r>
    </w:p>
    <w:p w14:paraId="6953CEEB" w14:textId="77777777" w:rsidR="00954D81" w:rsidRDefault="00800DD4">
      <w:pPr>
        <w:pStyle w:val="Code"/>
      </w:pPr>
      <w:r>
        <w:t xml:space="preserve">        "sd_of_series_medians_ms": 16.81465517675017</w:t>
      </w:r>
    </w:p>
    <w:p w14:paraId="4F35F778" w14:textId="77777777" w:rsidR="00954D81" w:rsidRDefault="00800DD4">
      <w:pPr>
        <w:pStyle w:val="Code"/>
      </w:pPr>
      <w:r>
        <w:t xml:space="preserve">      },</w:t>
      </w:r>
    </w:p>
    <w:p w14:paraId="64639839" w14:textId="77777777" w:rsidR="00954D81" w:rsidRDefault="00800DD4">
      <w:pPr>
        <w:pStyle w:val="Code"/>
      </w:pPr>
      <w:r>
        <w:t xml:space="preserve">      "maximum_rss_bytes_after": 241586176,</w:t>
      </w:r>
    </w:p>
    <w:p w14:paraId="5BD3B68B" w14:textId="77777777" w:rsidR="00954D81" w:rsidRDefault="00800DD4">
      <w:pPr>
        <w:pStyle w:val="Code"/>
      </w:pPr>
      <w:r>
        <w:t xml:space="preserve">      "maximum_process_hwm_bytes": 370720768,</w:t>
      </w:r>
    </w:p>
    <w:p w14:paraId="640EEBA7" w14:textId="77777777" w:rsidR="00954D81" w:rsidRDefault="00800DD4">
      <w:pPr>
        <w:pStyle w:val="Code"/>
      </w:pPr>
      <w:r>
        <w:t xml:space="preserve">      "memory_unit_note": "memory() returns bytes; older helper incorrectly named the raw </w:t>
      </w:r>
    </w:p>
    <w:p w14:paraId="2B735ADB" w14:textId="77777777" w:rsidR="00954D81" w:rsidRDefault="00800DD4">
      <w:pPr>
        <w:pStyle w:val="Code"/>
      </w:pPr>
      <w:r>
        <w:t>↪ fields kb",</w:t>
      </w:r>
    </w:p>
    <w:p w14:paraId="037160B3" w14:textId="77777777" w:rsidR="00954D81" w:rsidRDefault="00800DD4">
      <w:pPr>
        <w:pStyle w:val="Code"/>
      </w:pPr>
      <w:r>
        <w:t xml:space="preserve">      "provenance": [</w:t>
      </w:r>
    </w:p>
    <w:p w14:paraId="2F975E0A" w14:textId="77777777" w:rsidR="00954D81" w:rsidRDefault="00800DD4">
      <w:pPr>
        <w:pStyle w:val="Code"/>
      </w:pPr>
      <w:r>
        <w:t xml:space="preserve">        20261003,</w:t>
      </w:r>
    </w:p>
    <w:p w14:paraId="5CFF6326" w14:textId="77777777" w:rsidR="00954D81" w:rsidRDefault="00800DD4">
      <w:pPr>
        <w:pStyle w:val="Code"/>
      </w:pPr>
      <w:r>
        <w:t xml:space="preserve">        20261003,</w:t>
      </w:r>
    </w:p>
    <w:p w14:paraId="4C8B8783" w14:textId="77777777" w:rsidR="00954D81" w:rsidRDefault="00800DD4">
      <w:pPr>
        <w:pStyle w:val="Code"/>
      </w:pPr>
      <w:r>
        <w:t xml:space="preserve">        "8ee5f13afa3e89e34e770fdb84de61ebcc5805ccaffc352d7351ee91b4a805f0",</w:t>
      </w:r>
    </w:p>
    <w:p w14:paraId="1FDA9D36" w14:textId="77777777" w:rsidR="00954D81" w:rsidRDefault="00800DD4">
      <w:pPr>
        <w:pStyle w:val="Code"/>
      </w:pPr>
      <w:r>
        <w:t xml:space="preserve">        null</w:t>
      </w:r>
    </w:p>
    <w:p w14:paraId="20CDD452" w14:textId="77777777" w:rsidR="00954D81" w:rsidRDefault="00800DD4">
      <w:pPr>
        <w:pStyle w:val="Code"/>
      </w:pPr>
      <w:r>
        <w:t xml:space="preserve">      ]</w:t>
      </w:r>
    </w:p>
    <w:p w14:paraId="13570E01" w14:textId="77777777" w:rsidR="00954D81" w:rsidRDefault="00800DD4">
      <w:pPr>
        <w:pStyle w:val="Code"/>
      </w:pPr>
      <w:r>
        <w:t xml:space="preserve">    },</w:t>
      </w:r>
    </w:p>
    <w:p w14:paraId="0DC10965" w14:textId="77777777" w:rsidR="00954D81" w:rsidRDefault="00800DD4">
      <w:pPr>
        <w:pStyle w:val="Code"/>
      </w:pPr>
      <w:r>
        <w:t xml:space="preserve">    "yolo26m": {</w:t>
      </w:r>
    </w:p>
    <w:p w14:paraId="419210AD" w14:textId="77777777" w:rsidR="00954D81" w:rsidRDefault="00800DD4">
      <w:pPr>
        <w:pStyle w:val="Code"/>
      </w:pPr>
      <w:r>
        <w:t xml:space="preserve">      "series": 10,</w:t>
      </w:r>
    </w:p>
    <w:p w14:paraId="1B96A467" w14:textId="77777777" w:rsidR="00954D81" w:rsidRDefault="00800DD4">
      <w:pPr>
        <w:pStyle w:val="Code"/>
      </w:pPr>
      <w:r>
        <w:lastRenderedPageBreak/>
        <w:t xml:space="preserve">      "inference": {</w:t>
      </w:r>
    </w:p>
    <w:p w14:paraId="7D2DB7F0" w14:textId="77777777" w:rsidR="00954D81" w:rsidRDefault="00800DD4">
      <w:pPr>
        <w:pStyle w:val="Code"/>
      </w:pPr>
      <w:r>
        <w:t xml:space="preserve">        "mean_of_series_medians_ms": 1323.2707936,</w:t>
      </w:r>
    </w:p>
    <w:p w14:paraId="5DF67F0D" w14:textId="77777777" w:rsidR="00954D81" w:rsidRDefault="00800DD4">
      <w:pPr>
        <w:pStyle w:val="Code"/>
      </w:pPr>
      <w:r>
        <w:t xml:space="preserve">        "sd_of_series_medians_ms": 135.37129506534052</w:t>
      </w:r>
    </w:p>
    <w:p w14:paraId="54750225" w14:textId="77777777" w:rsidR="00954D81" w:rsidRDefault="00800DD4">
      <w:pPr>
        <w:pStyle w:val="Code"/>
      </w:pPr>
      <w:r>
        <w:t xml:space="preserve">      },</w:t>
      </w:r>
    </w:p>
    <w:p w14:paraId="27E018EA" w14:textId="77777777" w:rsidR="00954D81" w:rsidRDefault="00800DD4">
      <w:pPr>
        <w:pStyle w:val="Code"/>
      </w:pPr>
      <w:r>
        <w:t xml:space="preserve">      "pipeline": {</w:t>
      </w:r>
    </w:p>
    <w:p w14:paraId="5B2889D2" w14:textId="77777777" w:rsidR="00954D81" w:rsidRDefault="00800DD4">
      <w:pPr>
        <w:pStyle w:val="Code"/>
      </w:pPr>
      <w:r>
        <w:t xml:space="preserve">        "mean_of_series_medians_ms": 1366.40096565,</w:t>
      </w:r>
    </w:p>
    <w:p w14:paraId="3D3C1BB3" w14:textId="77777777" w:rsidR="00954D81" w:rsidRDefault="00800DD4">
      <w:pPr>
        <w:pStyle w:val="Code"/>
      </w:pPr>
      <w:r>
        <w:t xml:space="preserve">        "sd_of_series_medians_ms": 137.70506873669817</w:t>
      </w:r>
    </w:p>
    <w:p w14:paraId="45FF76C5" w14:textId="77777777" w:rsidR="00954D81" w:rsidRDefault="00800DD4">
      <w:pPr>
        <w:pStyle w:val="Code"/>
      </w:pPr>
      <w:r>
        <w:t xml:space="preserve">      },</w:t>
      </w:r>
    </w:p>
    <w:p w14:paraId="747C4E1D" w14:textId="77777777" w:rsidR="00954D81" w:rsidRDefault="00800DD4">
      <w:pPr>
        <w:pStyle w:val="Code"/>
      </w:pPr>
      <w:r>
        <w:t xml:space="preserve">      "maximum_rss_bytes_after": 377057280,</w:t>
      </w:r>
    </w:p>
    <w:p w14:paraId="5FCD939D" w14:textId="77777777" w:rsidR="00954D81" w:rsidRDefault="00800DD4">
      <w:pPr>
        <w:pStyle w:val="Code"/>
      </w:pPr>
      <w:r>
        <w:t xml:space="preserve">      "maximum_process_hwm_bytes": 386670592,</w:t>
      </w:r>
    </w:p>
    <w:p w14:paraId="6CA4C938" w14:textId="77777777" w:rsidR="00954D81" w:rsidRDefault="00800DD4">
      <w:pPr>
        <w:pStyle w:val="Code"/>
      </w:pPr>
      <w:r>
        <w:t xml:space="preserve">      "memory_unit_note": "memory() returns bytes; older helper incorrectly named the raw </w:t>
      </w:r>
    </w:p>
    <w:p w14:paraId="08C86BB9" w14:textId="77777777" w:rsidR="00954D81" w:rsidRDefault="00800DD4">
      <w:pPr>
        <w:pStyle w:val="Code"/>
      </w:pPr>
      <w:r>
        <w:t>↪ fields kb",</w:t>
      </w:r>
    </w:p>
    <w:p w14:paraId="0BD94DC9" w14:textId="77777777" w:rsidR="00954D81" w:rsidRDefault="00800DD4">
      <w:pPr>
        <w:pStyle w:val="Code"/>
      </w:pPr>
      <w:r>
        <w:t xml:space="preserve">      "provenance": [</w:t>
      </w:r>
    </w:p>
    <w:p w14:paraId="2A89C6A0" w14:textId="77777777" w:rsidR="00954D81" w:rsidRDefault="00800DD4">
      <w:pPr>
        <w:pStyle w:val="Code"/>
      </w:pPr>
      <w:r>
        <w:t xml:space="preserve">        20261003,</w:t>
      </w:r>
    </w:p>
    <w:p w14:paraId="0295C138" w14:textId="77777777" w:rsidR="00954D81" w:rsidRDefault="00800DD4">
      <w:pPr>
        <w:pStyle w:val="Code"/>
      </w:pPr>
      <w:r>
        <w:t xml:space="preserve">        20261003,</w:t>
      </w:r>
    </w:p>
    <w:p w14:paraId="462233B2" w14:textId="77777777" w:rsidR="00954D81" w:rsidRDefault="00800DD4">
      <w:pPr>
        <w:pStyle w:val="Code"/>
      </w:pPr>
      <w:r>
        <w:t xml:space="preserve">        "c68786cbf67b634d6c0ff40968c039d256d760e64e69252dc29b28a24e462cb6",</w:t>
      </w:r>
    </w:p>
    <w:p w14:paraId="29260FE8" w14:textId="77777777" w:rsidR="00954D81" w:rsidRDefault="00800DD4">
      <w:pPr>
        <w:pStyle w:val="Code"/>
      </w:pPr>
      <w:r>
        <w:t xml:space="preserve">        null</w:t>
      </w:r>
    </w:p>
    <w:p w14:paraId="343CF267" w14:textId="77777777" w:rsidR="00954D81" w:rsidRDefault="00800DD4">
      <w:pPr>
        <w:pStyle w:val="Code"/>
      </w:pPr>
      <w:r>
        <w:t xml:space="preserve">      ]</w:t>
      </w:r>
    </w:p>
    <w:p w14:paraId="212C18F6" w14:textId="77777777" w:rsidR="00954D81" w:rsidRDefault="00800DD4">
      <w:pPr>
        <w:pStyle w:val="Code"/>
      </w:pPr>
      <w:r>
        <w:t xml:space="preserve">    }</w:t>
      </w:r>
    </w:p>
    <w:p w14:paraId="33C64A0B" w14:textId="77777777" w:rsidR="00954D81" w:rsidRDefault="00800DD4">
      <w:pPr>
        <w:pStyle w:val="Code"/>
      </w:pPr>
      <w:r>
        <w:t xml:space="preserve">  },</w:t>
      </w:r>
    </w:p>
    <w:p w14:paraId="59135612" w14:textId="77777777" w:rsidR="00954D81" w:rsidRDefault="00800DD4">
      <w:pPr>
        <w:pStyle w:val="Code"/>
      </w:pPr>
      <w:r>
        <w:t xml:space="preserve">  "scope": "Warm decoded-bitmap analysis: preparation, detector, crops/classifier, </w:t>
      </w:r>
    </w:p>
    <w:p w14:paraId="55D9D4B8" w14:textId="77777777" w:rsidR="00954D81" w:rsidRDefault="00800DD4">
      <w:pPr>
        <w:pStyle w:val="Code"/>
      </w:pPr>
      <w:r>
        <w:t xml:space="preserve">↪ postprocessing; excludes file decode/import, camera, saving and rendering. One potato </w:t>
      </w:r>
    </w:p>
    <w:p w14:paraId="20C26B11" w14:textId="77777777" w:rsidR="00954D81" w:rsidRDefault="00800DD4">
      <w:pPr>
        <w:pStyle w:val="Code"/>
      </w:pPr>
      <w:r>
        <w:t>↪ photo, ten fresh processes, rotated mode order; not ten independent training runs"</w:t>
      </w:r>
    </w:p>
    <w:p w14:paraId="5D9224F2" w14:textId="77777777" w:rsidR="00954D81" w:rsidRDefault="00800DD4">
      <w:pPr>
        <w:pStyle w:val="Code"/>
      </w:pPr>
      <w:r>
        <w:t>}</w:t>
      </w:r>
    </w:p>
    <w:p w14:paraId="4AA0337A" w14:textId="77777777" w:rsidR="00954D81" w:rsidRDefault="00800DD4">
      <w:pPr>
        <w:pStyle w:val="21"/>
        <w:pageBreakBefore/>
      </w:pPr>
      <w:bookmarkStart w:id="308" w:name="_Toc242088717"/>
      <w:r>
        <w:lastRenderedPageBreak/>
        <w:t>artifacts/​apk/​current_​model_​lab.json</w:t>
      </w:r>
      <w:bookmarkEnd w:id="308"/>
    </w:p>
    <w:p w14:paraId="7EE3A7CF" w14:textId="77777777" w:rsidR="00954D81" w:rsidRDefault="00800DD4">
      <w:pPr>
        <w:pStyle w:val="SourceMeta"/>
      </w:pPr>
      <w:r>
        <w:t>SHA-256 b4b189d706446b3cb85543e4f632401353058b181f8714076cc51b6bc1fed59c</w:t>
      </w:r>
    </w:p>
    <w:p w14:paraId="7EA99DE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C1B3108" w14:textId="77777777" w:rsidR="00954D81" w:rsidRDefault="00800DD4">
      <w:pPr>
        <w:pStyle w:val="Code"/>
      </w:pPr>
      <w:r>
        <w:t>{</w:t>
      </w:r>
    </w:p>
    <w:p w14:paraId="4A34EDD3" w14:textId="77777777" w:rsidR="00954D81" w:rsidRDefault="00800DD4">
      <w:pPr>
        <w:pStyle w:val="Code"/>
      </w:pPr>
      <w:r>
        <w:t xml:space="preserve">  "status": "verified",</w:t>
      </w:r>
    </w:p>
    <w:p w14:paraId="6B94A366" w14:textId="77777777" w:rsidR="00954D81" w:rsidRDefault="00800DD4">
      <w:pPr>
        <w:pStyle w:val="Code"/>
      </w:pPr>
      <w:r>
        <w:t xml:space="preserve">  "apk": "artifacts/apk/AgroVoice-model-lab-0.16.apk",</w:t>
      </w:r>
    </w:p>
    <w:p w14:paraId="404D6189" w14:textId="77777777" w:rsidR="00954D81" w:rsidRDefault="00800DD4">
      <w:pPr>
        <w:pStyle w:val="Code"/>
      </w:pPr>
      <w:r>
        <w:t xml:space="preserve">  "version": "0.16-model-lab",</w:t>
      </w:r>
    </w:p>
    <w:p w14:paraId="73A3AABE" w14:textId="77777777" w:rsidR="00954D81" w:rsidRDefault="00800DD4">
      <w:pPr>
        <w:pStyle w:val="Code"/>
      </w:pPr>
      <w:r>
        <w:t xml:space="preserve">  "version_code": 16,</w:t>
      </w:r>
    </w:p>
    <w:p w14:paraId="68DA4364" w14:textId="77777777" w:rsidR="00954D81" w:rsidRDefault="00800DD4">
      <w:pPr>
        <w:pStyle w:val="Code"/>
      </w:pPr>
      <w:r>
        <w:t xml:space="preserve">  "sha256": "f2d93747539244a1dd85ee5bba03bd0def350dcb9a18055b7723d1af22e910fd",</w:t>
      </w:r>
    </w:p>
    <w:p w14:paraId="185843A6" w14:textId="77777777" w:rsidR="00954D81" w:rsidRDefault="00800DD4">
      <w:pPr>
        <w:pStyle w:val="Code"/>
      </w:pPr>
      <w:r>
        <w:t xml:space="preserve">  "bytes": 332738706,</w:t>
      </w:r>
    </w:p>
    <w:p w14:paraId="0D27F580" w14:textId="77777777" w:rsidR="00954D81" w:rsidRDefault="00800DD4">
      <w:pPr>
        <w:pStyle w:val="Code"/>
      </w:pPr>
      <w:r>
        <w:t xml:space="preserve">  "installed": true,</w:t>
      </w:r>
    </w:p>
    <w:p w14:paraId="5101D9D5" w14:textId="77777777" w:rsidR="00954D81" w:rsidRDefault="00800DD4">
      <w:pPr>
        <w:pStyle w:val="Code"/>
      </w:pPr>
      <w:r>
        <w:t xml:space="preserve">  "serial": "b861c4e0",</w:t>
      </w:r>
    </w:p>
    <w:p w14:paraId="4F0EB245" w14:textId="77777777" w:rsidR="00954D81" w:rsidRDefault="00800DD4">
      <w:pPr>
        <w:pStyle w:val="Code"/>
      </w:pPr>
      <w:r>
        <w:t xml:space="preserve">  "phone_parity": "passed",</w:t>
      </w:r>
    </w:p>
    <w:p w14:paraId="01D9DE82" w14:textId="77777777" w:rsidR="00954D81" w:rsidRDefault="00800DD4">
      <w:pPr>
        <w:pStyle w:val="Code"/>
      </w:pPr>
      <w:r>
        <w:t xml:space="preserve">  "updated_utc": "2026-10-05T01:05:40.5484761+00:00",</w:t>
      </w:r>
    </w:p>
    <w:p w14:paraId="1E39C1BF" w14:textId="77777777" w:rsidR="00954D81" w:rsidRDefault="00800DD4">
      <w:pPr>
        <w:pStyle w:val="Code"/>
      </w:pPr>
      <w:r>
        <w:t xml:space="preserve">  "verification": "docs/android/accuracy_v1/verification.json"</w:t>
      </w:r>
    </w:p>
    <w:p w14:paraId="28CA8FC9" w14:textId="77777777" w:rsidR="00954D81" w:rsidRDefault="00800DD4">
      <w:pPr>
        <w:pStyle w:val="Code"/>
      </w:pPr>
      <w:r>
        <w:t>}</w:t>
      </w:r>
    </w:p>
    <w:p w14:paraId="7DFAE2DD" w14:textId="77777777" w:rsidR="00954D81" w:rsidRDefault="00800DD4">
      <w:pPr>
        <w:pStyle w:val="21"/>
        <w:pageBreakBefore/>
      </w:pPr>
      <w:bookmarkStart w:id="309" w:name="_Toc242088718"/>
      <w:r>
        <w:lastRenderedPageBreak/>
        <w:t>runs/​detect/​accuracy_​v1_​yolo26m_​seed20261003/​results.csv</w:t>
      </w:r>
      <w:bookmarkEnd w:id="309"/>
    </w:p>
    <w:p w14:paraId="1CDE381E" w14:textId="77777777" w:rsidR="00954D81" w:rsidRDefault="00800DD4">
      <w:pPr>
        <w:pStyle w:val="SourceMeta"/>
      </w:pPr>
      <w:r>
        <w:t>SHA-256 b8f76bee3456072ac6794c34361f396fe874fc6c14becdecfb9a937d40321cb4</w:t>
      </w:r>
    </w:p>
    <w:p w14:paraId="141B85E2"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EEBDE4E" w14:textId="77777777" w:rsidR="00954D81" w:rsidRDefault="00800DD4">
      <w:pPr>
        <w:pStyle w:val="Code"/>
      </w:pPr>
      <w:r>
        <w:t>epoch,time,train/box_loss,train/cls_loss,train/l1_loss,metrics/precision(B),metrics/recall(</w:t>
      </w:r>
    </w:p>
    <w:p w14:paraId="39BC40CF" w14:textId="77777777" w:rsidR="00954D81" w:rsidRDefault="00800DD4">
      <w:pPr>
        <w:pStyle w:val="Code"/>
      </w:pPr>
      <w:r>
        <w:t>↪ B),metrics/mAP50(B),metrics/mAP50-95(B),val/box_loss,val/cls_loss,val/l1_loss,lr/pg0,lr/pg1</w:t>
      </w:r>
    </w:p>
    <w:p w14:paraId="060F2363" w14:textId="77777777" w:rsidR="00954D81" w:rsidRDefault="00800DD4">
      <w:pPr>
        <w:pStyle w:val="Code"/>
      </w:pPr>
      <w:r>
        <w:t>↪ ,lr/pg2</w:t>
      </w:r>
    </w:p>
    <w:p w14:paraId="0DCD4CCF" w14:textId="77777777" w:rsidR="00954D81" w:rsidRDefault="00800DD4">
      <w:pPr>
        <w:pStyle w:val="Code"/>
      </w:pPr>
      <w:r>
        <w:t>1,609.781,1.53217,3.67803,0.02196,0.34368,0.21105,0.10366,0.05191,2.07393,4.14462,0.03385,0</w:t>
      </w:r>
    </w:p>
    <w:p w14:paraId="18084B63" w14:textId="77777777" w:rsidR="00954D81" w:rsidRDefault="00800DD4">
      <w:pPr>
        <w:pStyle w:val="Code"/>
      </w:pPr>
      <w:r>
        <w:t>↪ .000331301,0.000331301,0.0672012</w:t>
      </w:r>
    </w:p>
    <w:p w14:paraId="1140D28F" w14:textId="77777777" w:rsidR="00954D81" w:rsidRDefault="00800DD4">
      <w:pPr>
        <w:pStyle w:val="Code"/>
      </w:pPr>
      <w:r>
        <w:t>2,725.946,1.53844,2.85821,0.02216,0.27625,0.24596,0.14776,0.08049,1.75319,3.38529,0.02801,0</w:t>
      </w:r>
    </w:p>
    <w:p w14:paraId="7EDA7743" w14:textId="77777777" w:rsidR="00954D81" w:rsidRDefault="00800DD4">
      <w:pPr>
        <w:pStyle w:val="Code"/>
      </w:pPr>
      <w:r>
        <w:t>↪ .000664183,0.000664183,0.0342008</w:t>
      </w:r>
    </w:p>
    <w:p w14:paraId="1E1E31D7" w14:textId="77777777" w:rsidR="00954D81" w:rsidRDefault="00800DD4">
      <w:pPr>
        <w:pStyle w:val="Code"/>
      </w:pPr>
      <w:r>
        <w:t>3,825.014,1.5237,2.68095,0.02173,0.2389,0.27625,0.17362,0.08786,1.70949,2.9963,0.02672,0.00</w:t>
      </w:r>
    </w:p>
    <w:p w14:paraId="076AB92F" w14:textId="77777777" w:rsidR="00954D81" w:rsidRDefault="00800DD4">
      <w:pPr>
        <w:pStyle w:val="Code"/>
      </w:pPr>
      <w:r>
        <w:t>↪ 0995261,0.000995261,0.00119851</w:t>
      </w:r>
    </w:p>
    <w:p w14:paraId="244EFCC5" w14:textId="77777777" w:rsidR="00954D81" w:rsidRDefault="00800DD4">
      <w:pPr>
        <w:pStyle w:val="Code"/>
      </w:pPr>
      <w:r>
        <w:t>4,922.279,1.52614,2.54994,0.02176,0.19852,0.33381,0.21032,0.11053,1.70853,2.7667,0.02648,0.</w:t>
      </w:r>
    </w:p>
    <w:p w14:paraId="0543C9FE" w14:textId="77777777" w:rsidR="00954D81" w:rsidRDefault="00800DD4">
      <w:pPr>
        <w:pStyle w:val="Code"/>
      </w:pPr>
      <w:r>
        <w:t>↪ 000993906,0.000993906,0.000993906</w:t>
      </w:r>
    </w:p>
    <w:p w14:paraId="14A8C023" w14:textId="77777777" w:rsidR="00954D81" w:rsidRDefault="00800DD4">
      <w:pPr>
        <w:pStyle w:val="Code"/>
      </w:pPr>
      <w:r>
        <w:t>5,1018.05,1.51613,2.45906,0.0216,0.40867,0.27097,0.23124,0.13141,1.66154,2.57583,0.02595,0.</w:t>
      </w:r>
    </w:p>
    <w:p w14:paraId="28DFAE4C" w14:textId="77777777" w:rsidR="00954D81" w:rsidRDefault="00800DD4">
      <w:pPr>
        <w:pStyle w:val="Code"/>
      </w:pPr>
      <w:r>
        <w:t>↪ 000989183,0.000989183,0.000989183</w:t>
      </w:r>
    </w:p>
    <w:p w14:paraId="282E5A33" w14:textId="77777777" w:rsidR="00954D81" w:rsidRDefault="00800DD4">
      <w:pPr>
        <w:pStyle w:val="Code"/>
      </w:pPr>
      <w:r>
        <w:t>6,1113.92,1.50247,2.33693,0.02103,0.25986,0.31592,0.1987,0.10851,1.65498,3.61432,0.02585,0.</w:t>
      </w:r>
    </w:p>
    <w:p w14:paraId="15472009" w14:textId="77777777" w:rsidR="00954D81" w:rsidRDefault="00800DD4">
      <w:pPr>
        <w:pStyle w:val="Code"/>
      </w:pPr>
      <w:r>
        <w:t>↪ 000983133,0.000983133,0.000983133</w:t>
      </w:r>
    </w:p>
    <w:p w14:paraId="64A4B403" w14:textId="77777777" w:rsidR="00954D81" w:rsidRDefault="00800DD4">
      <w:pPr>
        <w:pStyle w:val="Code"/>
      </w:pPr>
      <w:r>
        <w:t>7,1209.04,1.4494,2.2262,0.02072,0.3215,0.31725,0.25751,0.15489,1.55439,2.37529,0.02315,0.00</w:t>
      </w:r>
    </w:p>
    <w:p w14:paraId="1D9AC084" w14:textId="77777777" w:rsidR="00954D81" w:rsidRDefault="00800DD4">
      <w:pPr>
        <w:pStyle w:val="Code"/>
      </w:pPr>
      <w:r>
        <w:t>↪ 0975773,0.000975773,0.000975773</w:t>
      </w:r>
    </w:p>
    <w:p w14:paraId="54D8513B" w14:textId="77777777" w:rsidR="00954D81" w:rsidRDefault="00800DD4">
      <w:pPr>
        <w:pStyle w:val="Code"/>
      </w:pPr>
      <w:r>
        <w:t>8,1304.47,1.43474,2.18581,0.01988,0.3581,0.37702,0.29019,0.16468,1.60102,2.25197,0.02424,0.</w:t>
      </w:r>
    </w:p>
    <w:p w14:paraId="09B13701" w14:textId="77777777" w:rsidR="00954D81" w:rsidRDefault="00800DD4">
      <w:pPr>
        <w:pStyle w:val="Code"/>
      </w:pPr>
      <w:r>
        <w:t>↪ 000967122,0.000967122,0.000967122</w:t>
      </w:r>
    </w:p>
    <w:p w14:paraId="6E97CA6C" w14:textId="77777777" w:rsidR="00954D81" w:rsidRDefault="00800DD4">
      <w:pPr>
        <w:pStyle w:val="Code"/>
      </w:pPr>
      <w:r>
        <w:t>9,1399.07,1.42708,2.07296,0.01967,0.29468,0.38069,0.2986,0.18026,1.54924,2.23524,0.02318,0.</w:t>
      </w:r>
    </w:p>
    <w:p w14:paraId="503D7FC1" w14:textId="77777777" w:rsidR="00954D81" w:rsidRDefault="00800DD4">
      <w:pPr>
        <w:pStyle w:val="Code"/>
      </w:pPr>
      <w:r>
        <w:t>↪ 000957205,0.000957205,0.000957205</w:t>
      </w:r>
    </w:p>
    <w:p w14:paraId="625AE5F4" w14:textId="77777777" w:rsidR="00954D81" w:rsidRDefault="00800DD4">
      <w:pPr>
        <w:pStyle w:val="Code"/>
      </w:pPr>
      <w:r>
        <w:t>10,1495.33,1.41381,2.052,0.01929,0.37622,0.36146,0.31475,0.19245,1.5323,2.18282,0.02282,0.0</w:t>
      </w:r>
    </w:p>
    <w:p w14:paraId="5434AF7C" w14:textId="77777777" w:rsidR="00954D81" w:rsidRDefault="00800DD4">
      <w:pPr>
        <w:pStyle w:val="Code"/>
      </w:pPr>
      <w:r>
        <w:t>↪ 00946048,0.000946048,0.000946048</w:t>
      </w:r>
    </w:p>
    <w:p w14:paraId="043D0CD4" w14:textId="77777777" w:rsidR="00954D81" w:rsidRDefault="00800DD4">
      <w:pPr>
        <w:pStyle w:val="Code"/>
      </w:pPr>
      <w:r>
        <w:t>11,1590.59,1.40875,1.98532,0.01943,0.34653,0.37957,0.28105,0.17261,1.54245,2.58609,0.02326,</w:t>
      </w:r>
    </w:p>
    <w:p w14:paraId="3521E042" w14:textId="77777777" w:rsidR="00954D81" w:rsidRDefault="00800DD4">
      <w:pPr>
        <w:pStyle w:val="Code"/>
      </w:pPr>
      <w:r>
        <w:t>↪ 0.000933683,0.000933683,0.000933683</w:t>
      </w:r>
    </w:p>
    <w:p w14:paraId="6FA50323" w14:textId="77777777" w:rsidR="00954D81" w:rsidRDefault="00800DD4">
      <w:pPr>
        <w:pStyle w:val="Code"/>
      </w:pPr>
      <w:r>
        <w:t>12,1686.19,1.38816,1.9207,0.01898,0.40696,0.42369,0.35215,0.21974,1.45619,2.0352,0.0212,0.0</w:t>
      </w:r>
    </w:p>
    <w:p w14:paraId="28765AA4" w14:textId="77777777" w:rsidR="00954D81" w:rsidRDefault="00800DD4">
      <w:pPr>
        <w:pStyle w:val="Code"/>
      </w:pPr>
      <w:r>
        <w:t>↪ 00920142,0.000920142,0.000920142</w:t>
      </w:r>
    </w:p>
    <w:p w14:paraId="5F80020B" w14:textId="77777777" w:rsidR="00954D81" w:rsidRDefault="00800DD4">
      <w:pPr>
        <w:pStyle w:val="Code"/>
      </w:pPr>
      <w:r>
        <w:t>13,1781.42,1.3818,1.90763,0.01944,0.38938,0.43355,0.33875,0.19905,1.58996,2.05215,0.02433,0</w:t>
      </w:r>
    </w:p>
    <w:p w14:paraId="4CDB503D" w14:textId="77777777" w:rsidR="00954D81" w:rsidRDefault="00800DD4">
      <w:pPr>
        <w:pStyle w:val="Code"/>
      </w:pPr>
      <w:r>
        <w:t>↪ .000905463,0.000905463,0.000905463</w:t>
      </w:r>
    </w:p>
    <w:p w14:paraId="14A211C0" w14:textId="77777777" w:rsidR="00954D81" w:rsidRDefault="00800DD4">
      <w:pPr>
        <w:pStyle w:val="Code"/>
      </w:pPr>
      <w:r>
        <w:t>14,1877.04,1.36721,1.88311,0.0189,0.41621,0.43289,0.39969,0.23825,1.49359,1.93629,0.02156,0</w:t>
      </w:r>
    </w:p>
    <w:p w14:paraId="288FA135" w14:textId="77777777" w:rsidR="00954D81" w:rsidRDefault="00800DD4">
      <w:pPr>
        <w:pStyle w:val="Code"/>
      </w:pPr>
      <w:r>
        <w:t>↪ .000889687,0.000889687,0.000889687</w:t>
      </w:r>
    </w:p>
    <w:p w14:paraId="29283969" w14:textId="77777777" w:rsidR="00954D81" w:rsidRDefault="00800DD4">
      <w:pPr>
        <w:pStyle w:val="Code"/>
      </w:pPr>
      <w:r>
        <w:t>15,1972.35,1.36475,1.84308,0.01862,0.40546,0.44676,0.41961,0.25824,1.48023,1.84502,0.0218,0</w:t>
      </w:r>
    </w:p>
    <w:p w14:paraId="072F2BBE" w14:textId="77777777" w:rsidR="00954D81" w:rsidRDefault="00800DD4">
      <w:pPr>
        <w:pStyle w:val="Code"/>
      </w:pPr>
      <w:r>
        <w:t>↪ .000872857,0.000872857,0.000872857</w:t>
      </w:r>
    </w:p>
    <w:p w14:paraId="37ADCD26" w14:textId="77777777" w:rsidR="00954D81" w:rsidRDefault="00800DD4">
      <w:pPr>
        <w:pStyle w:val="Code"/>
      </w:pPr>
      <w:r>
        <w:t>16,2068.6,1.34851,1.78673,0.0185,0.45646,0.4455,0.4166,0.26675,1.41471,1.84429,0.02041,0.00</w:t>
      </w:r>
    </w:p>
    <w:p w14:paraId="21A3FC54" w14:textId="77777777" w:rsidR="00954D81" w:rsidRDefault="00800DD4">
      <w:pPr>
        <w:pStyle w:val="Code"/>
      </w:pPr>
      <w:r>
        <w:t>↪ 0855018,0.000855018,0.000855018</w:t>
      </w:r>
    </w:p>
    <w:p w14:paraId="2B13EDF8" w14:textId="77777777" w:rsidR="00954D81" w:rsidRDefault="00800DD4">
      <w:pPr>
        <w:pStyle w:val="Code"/>
      </w:pPr>
      <w:r>
        <w:t>17,2165.3,1.34131,1.75579,0.0182,0.46227,0.4685,0.43123,0.27903,1.40828,1.86645,0.02021,0.0</w:t>
      </w:r>
    </w:p>
    <w:p w14:paraId="369D1990" w14:textId="77777777" w:rsidR="00954D81" w:rsidRDefault="00800DD4">
      <w:pPr>
        <w:pStyle w:val="Code"/>
      </w:pPr>
      <w:r>
        <w:t>↪ 0083622,0.00083622,0.00083622</w:t>
      </w:r>
    </w:p>
    <w:p w14:paraId="43EA7451" w14:textId="77777777" w:rsidR="00954D81" w:rsidRDefault="00800DD4">
      <w:pPr>
        <w:pStyle w:val="Code"/>
      </w:pPr>
      <w:r>
        <w:t>18,2261.85,1.31126,1.71873,0.01778,0.48317,0.50906,0.48099,0.30558,1.43109,1.71349,0.02072,</w:t>
      </w:r>
    </w:p>
    <w:p w14:paraId="147D1A73" w14:textId="77777777" w:rsidR="00954D81" w:rsidRDefault="00800DD4">
      <w:pPr>
        <w:pStyle w:val="Code"/>
      </w:pPr>
      <w:r>
        <w:t>↪ 0.000816514,0.000816514,0.000816514</w:t>
      </w:r>
    </w:p>
    <w:p w14:paraId="1E6C6B25" w14:textId="77777777" w:rsidR="00954D81" w:rsidRDefault="00800DD4">
      <w:pPr>
        <w:pStyle w:val="Code"/>
      </w:pPr>
      <w:r>
        <w:t>19,2358.62,1.30853,1.67631,0.01783,0.50891,0.50028,0.47065,0.30149,1.39163,1.69227,0.01986,</w:t>
      </w:r>
    </w:p>
    <w:p w14:paraId="40573B37" w14:textId="77777777" w:rsidR="00954D81" w:rsidRDefault="00800DD4">
      <w:pPr>
        <w:pStyle w:val="Code"/>
      </w:pPr>
      <w:r>
        <w:t>↪ 0.000795954,0.000795954,0.000795954</w:t>
      </w:r>
    </w:p>
    <w:p w14:paraId="6D877F79" w14:textId="77777777" w:rsidR="00954D81" w:rsidRDefault="00800DD4">
      <w:pPr>
        <w:pStyle w:val="Code"/>
      </w:pPr>
      <w:r>
        <w:t>20,2454.83,1.30765,1.64994,0.01754,0.48552,0.44385,0.45409,0.29987,1.37048,1.80829,0.01923,</w:t>
      </w:r>
    </w:p>
    <w:p w14:paraId="023244A4" w14:textId="77777777" w:rsidR="00954D81" w:rsidRDefault="00800DD4">
      <w:pPr>
        <w:pStyle w:val="Code"/>
      </w:pPr>
      <w:r>
        <w:t>↪ 0.000774596,0.000774596,0.000774596</w:t>
      </w:r>
    </w:p>
    <w:p w14:paraId="5D7FE878" w14:textId="77777777" w:rsidR="00954D81" w:rsidRDefault="00800DD4">
      <w:pPr>
        <w:pStyle w:val="Code"/>
      </w:pPr>
      <w:r>
        <w:t>21,2554.61,1.29352,1.58698,0.01739,0.48898,0.42598,0.41925,0.27139,1.39713,1.92024,0.01997,</w:t>
      </w:r>
    </w:p>
    <w:p w14:paraId="0F0639D6" w14:textId="77777777" w:rsidR="00954D81" w:rsidRDefault="00800DD4">
      <w:pPr>
        <w:pStyle w:val="Code"/>
      </w:pPr>
      <w:r>
        <w:t>↪ 0.0007525,0.0007525,0.0007525</w:t>
      </w:r>
    </w:p>
    <w:p w14:paraId="7CE582FB" w14:textId="77777777" w:rsidR="00954D81" w:rsidRDefault="00800DD4">
      <w:pPr>
        <w:pStyle w:val="Code"/>
      </w:pPr>
      <w:r>
        <w:t>22,2650.1,1.28131,1.58352,0.01726,0.49256,0.46624,0.46421,0.30456,1.36023,1.70659,0.01933,0</w:t>
      </w:r>
    </w:p>
    <w:p w14:paraId="0BDED8E3" w14:textId="77777777" w:rsidR="00954D81" w:rsidRDefault="00800DD4">
      <w:pPr>
        <w:pStyle w:val="Code"/>
      </w:pPr>
      <w:r>
        <w:t>↪ .000729725,0.000729725,0.000729725</w:t>
      </w:r>
    </w:p>
    <w:p w14:paraId="7F33401F" w14:textId="77777777" w:rsidR="00954D81" w:rsidRDefault="00800DD4">
      <w:pPr>
        <w:pStyle w:val="Code"/>
      </w:pPr>
      <w:r>
        <w:t>23,2745.05,1.29835,1.61262,0.01716,0.48607,0.47401,0.4611,0.29965,1.39629,1.65188,0.0197,0.</w:t>
      </w:r>
    </w:p>
    <w:p w14:paraId="6C2FE649" w14:textId="77777777" w:rsidR="00954D81" w:rsidRDefault="00800DD4">
      <w:pPr>
        <w:pStyle w:val="Code"/>
      </w:pPr>
      <w:r>
        <w:t>↪ 000706335,0.000706335,0.000706335</w:t>
      </w:r>
    </w:p>
    <w:p w14:paraId="04A276A2" w14:textId="77777777" w:rsidR="00954D81" w:rsidRDefault="00800DD4">
      <w:pPr>
        <w:pStyle w:val="Code"/>
      </w:pPr>
      <w:r>
        <w:t>24,2844.69,1.27367,1.5184,0.01703,0.48167,0.51162,0.45663,0.30166,1.36236,1.65644,0.01944,0</w:t>
      </w:r>
    </w:p>
    <w:p w14:paraId="67ADDEEB" w14:textId="77777777" w:rsidR="00954D81" w:rsidRDefault="00800DD4">
      <w:pPr>
        <w:pStyle w:val="Code"/>
      </w:pPr>
      <w:r>
        <w:t>↪ .000682392,0.000682392,0.000682392</w:t>
      </w:r>
    </w:p>
    <w:p w14:paraId="144DD4CF" w14:textId="77777777" w:rsidR="00954D81" w:rsidRDefault="00800DD4">
      <w:pPr>
        <w:pStyle w:val="Code"/>
      </w:pPr>
      <w:r>
        <w:t>25,2943.96,1.26415,1.46469,0.0172,0.43856,0.52513,0.46372,0.29969,1.37377,1.7291,0.01946,0.</w:t>
      </w:r>
    </w:p>
    <w:p w14:paraId="08E9D136" w14:textId="77777777" w:rsidR="00954D81" w:rsidRDefault="00800DD4">
      <w:pPr>
        <w:pStyle w:val="Code"/>
      </w:pPr>
      <w:r>
        <w:t>↪ 000657963,0.000657963,0.000657963</w:t>
      </w:r>
    </w:p>
    <w:p w14:paraId="0D0BA716" w14:textId="77777777" w:rsidR="00954D81" w:rsidRDefault="00800DD4">
      <w:pPr>
        <w:pStyle w:val="Code"/>
      </w:pPr>
      <w:r>
        <w:t>26,3044.26,1.24633,1.44146,0.01688,0.54203,0.46171,0.46969,0.31188,1.36696,1.7603,0.01939,0</w:t>
      </w:r>
    </w:p>
    <w:p w14:paraId="1315BFC0" w14:textId="77777777" w:rsidR="00954D81" w:rsidRDefault="00800DD4">
      <w:pPr>
        <w:pStyle w:val="Code"/>
      </w:pPr>
      <w:r>
        <w:t>↪ .000633115,0.000633115,0.000633115</w:t>
      </w:r>
    </w:p>
    <w:p w14:paraId="4469EA89" w14:textId="77777777" w:rsidR="00954D81" w:rsidRDefault="00800DD4">
      <w:pPr>
        <w:pStyle w:val="Code"/>
      </w:pPr>
      <w:r>
        <w:lastRenderedPageBreak/>
        <w:t>27,3140.63,1.23189,1.44611,0.01678,0.5743,0.49273,0.51066,0.33709,1.34445,1.49316,0.01897,0</w:t>
      </w:r>
    </w:p>
    <w:p w14:paraId="2E57760B" w14:textId="77777777" w:rsidR="00954D81" w:rsidRDefault="00800DD4">
      <w:pPr>
        <w:pStyle w:val="Code"/>
      </w:pPr>
      <w:r>
        <w:t>↪ .000607916,0.000607916,0.000607916</w:t>
      </w:r>
    </w:p>
    <w:p w14:paraId="6C584987" w14:textId="77777777" w:rsidR="00954D81" w:rsidRDefault="00800DD4">
      <w:pPr>
        <w:pStyle w:val="Code"/>
      </w:pPr>
      <w:r>
        <w:t>28,3238.22,1.2279,1.40065,0.01647,0.55318,0.52519,0.52201,0.34791,1.33897,1.53355,0.019,0.0</w:t>
      </w:r>
    </w:p>
    <w:p w14:paraId="1209AF77" w14:textId="77777777" w:rsidR="00954D81" w:rsidRDefault="00800DD4">
      <w:pPr>
        <w:pStyle w:val="Code"/>
      </w:pPr>
      <w:r>
        <w:t>↪ 00582435,0.000582435,0.000582435</w:t>
      </w:r>
    </w:p>
    <w:p w14:paraId="189D1F9B" w14:textId="77777777" w:rsidR="00954D81" w:rsidRDefault="00800DD4">
      <w:pPr>
        <w:pStyle w:val="Code"/>
      </w:pPr>
      <w:r>
        <w:t>29,3338.09,1.23514,1.38185,0.016,0.51807,0.5188,0.50286,0.33633,1.32494,1.55078,0.01857,0.0</w:t>
      </w:r>
    </w:p>
    <w:p w14:paraId="5ED239B3" w14:textId="77777777" w:rsidR="00954D81" w:rsidRDefault="00800DD4">
      <w:pPr>
        <w:pStyle w:val="Code"/>
      </w:pPr>
      <w:r>
        <w:t>↪ 00556742,0.000556742,0.000556742</w:t>
      </w:r>
    </w:p>
    <w:p w14:paraId="41FC714D" w14:textId="77777777" w:rsidR="00954D81" w:rsidRDefault="00800DD4">
      <w:pPr>
        <w:pStyle w:val="Code"/>
      </w:pPr>
      <w:r>
        <w:t>30,3440.85,1.22335,1.34326,0.01628,0.51022,0.53998,0.51765,0.3435,1.33795,1.53576,0.01882,0</w:t>
      </w:r>
    </w:p>
    <w:p w14:paraId="0C9378AF" w14:textId="77777777" w:rsidR="00954D81" w:rsidRDefault="00800DD4">
      <w:pPr>
        <w:pStyle w:val="Code"/>
      </w:pPr>
      <w:r>
        <w:t>↪ .000530906,0.000530906,0.000530906</w:t>
      </w:r>
    </w:p>
    <w:p w14:paraId="10897FA9" w14:textId="77777777" w:rsidR="00954D81" w:rsidRDefault="00800DD4">
      <w:pPr>
        <w:pStyle w:val="Code"/>
      </w:pPr>
      <w:r>
        <w:t>31,3543.93,1.21929,1.32513,0.01608,0.59918,0.50244,0.52602,0.3516,1.32347,1.50033,0.01867,0</w:t>
      </w:r>
    </w:p>
    <w:p w14:paraId="05F31EB6" w14:textId="77777777" w:rsidR="00954D81" w:rsidRDefault="00800DD4">
      <w:pPr>
        <w:pStyle w:val="Code"/>
      </w:pPr>
      <w:r>
        <w:t>↪ .000505,0.000505,0.000505</w:t>
      </w:r>
    </w:p>
    <w:p w14:paraId="5AEDD4F4" w14:textId="77777777" w:rsidR="00954D81" w:rsidRDefault="00800DD4">
      <w:pPr>
        <w:pStyle w:val="Code"/>
      </w:pPr>
      <w:r>
        <w:t>32,3644.41,1.19157,1.296,0.01601,0.50919,0.54989,0.5156,0.33306,1.35697,1.48705,0.01934,0.0</w:t>
      </w:r>
    </w:p>
    <w:p w14:paraId="710F6E41" w14:textId="77777777" w:rsidR="00954D81" w:rsidRDefault="00800DD4">
      <w:pPr>
        <w:pStyle w:val="Code"/>
      </w:pPr>
      <w:r>
        <w:t>↪ 00479094,0.000479094,0.000479094</w:t>
      </w:r>
    </w:p>
    <w:p w14:paraId="780596BE" w14:textId="77777777" w:rsidR="00954D81" w:rsidRDefault="00800DD4">
      <w:pPr>
        <w:pStyle w:val="Code"/>
      </w:pPr>
      <w:r>
        <w:t>33,3739.48,1.17977,1.28604,0.0159,0.57478,0.55205,0.55099,0.36911,1.33881,1.50815,0.01848,0</w:t>
      </w:r>
    </w:p>
    <w:p w14:paraId="0974DCDB" w14:textId="77777777" w:rsidR="00954D81" w:rsidRDefault="00800DD4">
      <w:pPr>
        <w:pStyle w:val="Code"/>
      </w:pPr>
      <w:r>
        <w:t>↪ .000453258,0.000453258,0.000453258</w:t>
      </w:r>
    </w:p>
    <w:p w14:paraId="63496B57" w14:textId="77777777" w:rsidR="00954D81" w:rsidRDefault="00800DD4">
      <w:pPr>
        <w:pStyle w:val="Code"/>
      </w:pPr>
      <w:r>
        <w:t>34,3840.77,1.17607,1.23505,0.01559,0.57716,0.52104,0.54394,0.37021,1.29111,1.45342,0.01777,</w:t>
      </w:r>
    </w:p>
    <w:p w14:paraId="12A7C1C6" w14:textId="77777777" w:rsidR="00954D81" w:rsidRDefault="00800DD4">
      <w:pPr>
        <w:pStyle w:val="Code"/>
      </w:pPr>
      <w:r>
        <w:t>↪ 0.000427565,0.000427565,0.000427565</w:t>
      </w:r>
    </w:p>
    <w:p w14:paraId="48C18240" w14:textId="77777777" w:rsidR="00954D81" w:rsidRDefault="00800DD4">
      <w:pPr>
        <w:pStyle w:val="Code"/>
      </w:pPr>
      <w:r>
        <w:t>35,3936.73,1.16702,1.22398,0.01547,0.59956,0.54104,0.57172,0.37784,1.30835,1.42793,0.01806,</w:t>
      </w:r>
    </w:p>
    <w:p w14:paraId="42AEA95E" w14:textId="77777777" w:rsidR="00954D81" w:rsidRDefault="00800DD4">
      <w:pPr>
        <w:pStyle w:val="Code"/>
      </w:pPr>
      <w:r>
        <w:t>↪ 0.000402084,0.000402084,0.000402084</w:t>
      </w:r>
    </w:p>
    <w:p w14:paraId="41A44601" w14:textId="77777777" w:rsidR="00954D81" w:rsidRDefault="00800DD4">
      <w:pPr>
        <w:pStyle w:val="Code"/>
      </w:pPr>
      <w:r>
        <w:t>36,4033.43,1.16542,1.18302,0.01521,0.61911,0.5233,0.55916,0.36865,1.31174,1.40365,0.01815,0</w:t>
      </w:r>
    </w:p>
    <w:p w14:paraId="561E5972" w14:textId="77777777" w:rsidR="00954D81" w:rsidRDefault="00800DD4">
      <w:pPr>
        <w:pStyle w:val="Code"/>
      </w:pPr>
      <w:r>
        <w:t>↪ .000376885,0.000376885,0.000376885</w:t>
      </w:r>
    </w:p>
    <w:p w14:paraId="655A5662" w14:textId="77777777" w:rsidR="00954D81" w:rsidRDefault="00800DD4">
      <w:pPr>
        <w:pStyle w:val="Code"/>
      </w:pPr>
      <w:r>
        <w:t>37,4136.8,1.14856,1.1795,0.01513,0.61211,0.54244,0.56251,0.37171,1.32118,1.39293,0.01836,0.</w:t>
      </w:r>
    </w:p>
    <w:p w14:paraId="55B0E3FD" w14:textId="77777777" w:rsidR="00954D81" w:rsidRDefault="00800DD4">
      <w:pPr>
        <w:pStyle w:val="Code"/>
      </w:pPr>
      <w:r>
        <w:t>↪ 000352037,0.000352037,0.000352037</w:t>
      </w:r>
    </w:p>
    <w:p w14:paraId="7E273A72" w14:textId="77777777" w:rsidR="00954D81" w:rsidRDefault="00800DD4">
      <w:pPr>
        <w:pStyle w:val="Code"/>
      </w:pPr>
      <w:r>
        <w:t>38,4235.71,1.13523,1.15476,0.01475,0.56886,0.57051,0.5696,0.37848,1.30999,1.36407,0.01817,0</w:t>
      </w:r>
    </w:p>
    <w:p w14:paraId="41FA29F0" w14:textId="77777777" w:rsidR="00954D81" w:rsidRDefault="00800DD4">
      <w:pPr>
        <w:pStyle w:val="Code"/>
      </w:pPr>
      <w:r>
        <w:t>↪ .000327608,0.000327608,0.000327608</w:t>
      </w:r>
    </w:p>
    <w:p w14:paraId="3527C636" w14:textId="77777777" w:rsidR="00954D81" w:rsidRDefault="00800DD4">
      <w:pPr>
        <w:pStyle w:val="Code"/>
      </w:pPr>
      <w:r>
        <w:t>39,4333.94,1.12887,1.12255,0.01481,0.60824,0.5408,0.56558,0.38209,1.29588,1.38331,0.01801,0</w:t>
      </w:r>
    </w:p>
    <w:p w14:paraId="51EBE048" w14:textId="77777777" w:rsidR="00954D81" w:rsidRDefault="00800DD4">
      <w:pPr>
        <w:pStyle w:val="Code"/>
      </w:pPr>
      <w:r>
        <w:t>↪ .000303665,0.000303665,0.000303665</w:t>
      </w:r>
    </w:p>
    <w:p w14:paraId="6107FBC0" w14:textId="77777777" w:rsidR="00954D81" w:rsidRDefault="00800DD4">
      <w:pPr>
        <w:pStyle w:val="Code"/>
      </w:pPr>
      <w:r>
        <w:t>40,4429.46,1.13578,1.10813,0.01453,0.62013,0.54644,0.57251,0.3869,1.30077,1.39532,0.01784,0</w:t>
      </w:r>
    </w:p>
    <w:p w14:paraId="0A51ED8A" w14:textId="77777777" w:rsidR="00954D81" w:rsidRDefault="00800DD4">
      <w:pPr>
        <w:pStyle w:val="Code"/>
      </w:pPr>
      <w:r>
        <w:t>↪ .000280275,0.000280275,0.000280275</w:t>
      </w:r>
    </w:p>
    <w:p w14:paraId="0412731F" w14:textId="77777777" w:rsidR="00954D81" w:rsidRDefault="00800DD4">
      <w:pPr>
        <w:pStyle w:val="Code"/>
      </w:pPr>
      <w:r>
        <w:t>41,4529.38,1.1007,1.05266,0.01413,0.61522,0.55505,0.57303,0.39087,1.29655,1.41138,0.01778,0</w:t>
      </w:r>
    </w:p>
    <w:p w14:paraId="52D71147" w14:textId="77777777" w:rsidR="00954D81" w:rsidRDefault="00800DD4">
      <w:pPr>
        <w:pStyle w:val="Code"/>
      </w:pPr>
      <w:r>
        <w:t>↪ .0002575,0.0002575,0.0002575</w:t>
      </w:r>
    </w:p>
    <w:p w14:paraId="1FBEA04B" w14:textId="77777777" w:rsidR="00954D81" w:rsidRDefault="00800DD4">
      <w:pPr>
        <w:pStyle w:val="Code"/>
      </w:pPr>
      <w:r>
        <w:t>42,4625.54,1.11715,1.05993,0.01459,0.58563,0.55447,0.57585,0.38693,1.28617,1.37039,0.0176,0</w:t>
      </w:r>
    </w:p>
    <w:p w14:paraId="6F182C5E" w14:textId="77777777" w:rsidR="00954D81" w:rsidRDefault="00800DD4">
      <w:pPr>
        <w:pStyle w:val="Code"/>
      </w:pPr>
      <w:r>
        <w:t>↪ .000235404,0.000235404,0.000235404</w:t>
      </w:r>
    </w:p>
    <w:p w14:paraId="0D6B0B29" w14:textId="77777777" w:rsidR="00954D81" w:rsidRDefault="00800DD4">
      <w:pPr>
        <w:pStyle w:val="Code"/>
      </w:pPr>
      <w:r>
        <w:t>43,4722.69,1.10286,1.05521,0.01426,0.62433,0.52164,0.57425,0.39037,1.29355,1.40528,0.01779,</w:t>
      </w:r>
    </w:p>
    <w:p w14:paraId="5E97E4DB" w14:textId="77777777" w:rsidR="00954D81" w:rsidRDefault="00800DD4">
      <w:pPr>
        <w:pStyle w:val="Code"/>
      </w:pPr>
      <w:r>
        <w:t>↪ 0.000214046,0.000214046,0.000214046</w:t>
      </w:r>
    </w:p>
    <w:p w14:paraId="043391E9" w14:textId="77777777" w:rsidR="00954D81" w:rsidRDefault="00800DD4">
      <w:pPr>
        <w:pStyle w:val="Code"/>
      </w:pPr>
      <w:r>
        <w:t>44,4824.26,1.08557,1.01095,0.01419,0.63545,0.52287,0.56903,0.38485,1.30697,1.38411,0.01787,</w:t>
      </w:r>
    </w:p>
    <w:p w14:paraId="49713DC8" w14:textId="77777777" w:rsidR="00954D81" w:rsidRDefault="00800DD4">
      <w:pPr>
        <w:pStyle w:val="Code"/>
      </w:pPr>
      <w:r>
        <w:t>↪ 0.000193486,0.000193486,0.000193486</w:t>
      </w:r>
    </w:p>
    <w:p w14:paraId="185C0CF5" w14:textId="77777777" w:rsidR="00954D81" w:rsidRDefault="00800DD4">
      <w:pPr>
        <w:pStyle w:val="Code"/>
      </w:pPr>
      <w:r>
        <w:t>45,4921.13,1.09617,1.01813,0.01412,0.60262,0.55312,0.58739,0.39978,1.28909,1.3462,0.01757,0</w:t>
      </w:r>
    </w:p>
    <w:p w14:paraId="1E69CAAE" w14:textId="77777777" w:rsidR="00954D81" w:rsidRDefault="00800DD4">
      <w:pPr>
        <w:pStyle w:val="Code"/>
      </w:pPr>
      <w:r>
        <w:t>↪ .00017378,0.00017378,0.00017378</w:t>
      </w:r>
    </w:p>
    <w:p w14:paraId="5B91271D" w14:textId="77777777" w:rsidR="00954D81" w:rsidRDefault="00800DD4">
      <w:pPr>
        <w:pStyle w:val="Code"/>
      </w:pPr>
      <w:r>
        <w:t>46,5016.81,1.07464,0.9664,0.01367,0.63785,0.51994,0.57306,0.38746,1.30255,1.4464,0.01772,0.</w:t>
      </w:r>
    </w:p>
    <w:p w14:paraId="6A965C53" w14:textId="77777777" w:rsidR="00954D81" w:rsidRDefault="00800DD4">
      <w:pPr>
        <w:pStyle w:val="Code"/>
      </w:pPr>
      <w:r>
        <w:t>↪ 000154982,0.000154982,0.000154982</w:t>
      </w:r>
    </w:p>
    <w:p w14:paraId="2560BF5C" w14:textId="77777777" w:rsidR="00954D81" w:rsidRDefault="00800DD4">
      <w:pPr>
        <w:pStyle w:val="Code"/>
      </w:pPr>
      <w:r>
        <w:t>47,5117.07,1.0827,1.00565,0.0137,0.6158,0.5634,0.58339,0.39249,1.29458,1.41232,0.01773,0.00</w:t>
      </w:r>
    </w:p>
    <w:p w14:paraId="0B99F2C8" w14:textId="77777777" w:rsidR="00954D81" w:rsidRDefault="00800DD4">
      <w:pPr>
        <w:pStyle w:val="Code"/>
      </w:pPr>
      <w:r>
        <w:t>↪ 0137143,0.000137143,0.000137143</w:t>
      </w:r>
    </w:p>
    <w:p w14:paraId="2C03ABA3" w14:textId="77777777" w:rsidR="00954D81" w:rsidRDefault="00800DD4">
      <w:pPr>
        <w:pStyle w:val="Code"/>
      </w:pPr>
      <w:r>
        <w:t>48,5219.96,1.08619,0.96656,0.01367,0.61999,0.5546,0.57914,0.39127,1.29238,1.36928,0.01761,0</w:t>
      </w:r>
    </w:p>
    <w:p w14:paraId="23DC62E9" w14:textId="77777777" w:rsidR="00954D81" w:rsidRDefault="00800DD4">
      <w:pPr>
        <w:pStyle w:val="Code"/>
      </w:pPr>
      <w:r>
        <w:t>↪ .000120313,0.000120313,0.000120313</w:t>
      </w:r>
    </w:p>
    <w:p w14:paraId="58CB3E30" w14:textId="77777777" w:rsidR="00954D81" w:rsidRDefault="00800DD4">
      <w:pPr>
        <w:pStyle w:val="Code"/>
      </w:pPr>
      <w:r>
        <w:t>49,5314.99,1.08157,0.97318,0.01362,0.63602,0.55501,0.58541,0.39675,1.28502,1.36111,0.01748,</w:t>
      </w:r>
    </w:p>
    <w:p w14:paraId="081DA476" w14:textId="77777777" w:rsidR="00954D81" w:rsidRDefault="00800DD4">
      <w:pPr>
        <w:pStyle w:val="Code"/>
      </w:pPr>
      <w:r>
        <w:t>↪ 0.000104537,0.000104537,0.000104537</w:t>
      </w:r>
    </w:p>
    <w:p w14:paraId="743B015B" w14:textId="77777777" w:rsidR="00954D81" w:rsidRDefault="00800DD4">
      <w:pPr>
        <w:pStyle w:val="Code"/>
      </w:pPr>
      <w:r>
        <w:t>50,5417.38,1.04955,0.92822,0.01346,0.60822,0.55744,0.57895,0.39104,1.28523,1.38625,0.0174,8</w:t>
      </w:r>
    </w:p>
    <w:p w14:paraId="16AFECA2" w14:textId="77777777" w:rsidR="00954D81" w:rsidRDefault="00800DD4">
      <w:pPr>
        <w:pStyle w:val="Code"/>
      </w:pPr>
      <w:r>
        <w:t>↪ .98581e-05,8.98581e-05,8.98581e-05</w:t>
      </w:r>
    </w:p>
    <w:p w14:paraId="7615BDF8" w14:textId="77777777" w:rsidR="00954D81" w:rsidRDefault="00800DD4">
      <w:pPr>
        <w:pStyle w:val="Code"/>
      </w:pPr>
      <w:r>
        <w:t>51,5514.69,0.96704,0.73414,0.01443,0.59001,0.55508,0.56828,0.38158,1.29812,1.43,0.01775,7.6</w:t>
      </w:r>
    </w:p>
    <w:p w14:paraId="3B25B8FF" w14:textId="77777777" w:rsidR="00954D81" w:rsidRDefault="00800DD4">
      <w:pPr>
        <w:pStyle w:val="Code"/>
      </w:pPr>
      <w:r>
        <w:t>↪ 3174e-05,7.63174e-05,7.63174e-05</w:t>
      </w:r>
    </w:p>
    <w:p w14:paraId="3136E9AD" w14:textId="77777777" w:rsidR="00954D81" w:rsidRDefault="00800DD4">
      <w:pPr>
        <w:pStyle w:val="Code"/>
      </w:pPr>
      <w:r>
        <w:t>52,5615.57,0.95638,0.66208,0.01452,0.59196,0.56289,0.57962,0.39435,1.28658,1.3879,0.01754,6</w:t>
      </w:r>
    </w:p>
    <w:p w14:paraId="22AF5FED" w14:textId="77777777" w:rsidR="00954D81" w:rsidRDefault="00800DD4">
      <w:pPr>
        <w:pStyle w:val="Code"/>
      </w:pPr>
      <w:r>
        <w:t>↪ .39518e-05,6.39518e-05,6.39518e-05</w:t>
      </w:r>
    </w:p>
    <w:p w14:paraId="3CFFC4EA" w14:textId="77777777" w:rsidR="00954D81" w:rsidRDefault="00800DD4">
      <w:pPr>
        <w:pStyle w:val="Code"/>
      </w:pPr>
      <w:r>
        <w:t>53,5717.74,0.95509,0.66791,0.0136,0.64766,0.55095,0.59206,0.4057,1.28022,1.39055,0.01733,5.</w:t>
      </w:r>
    </w:p>
    <w:p w14:paraId="3B32193A" w14:textId="77777777" w:rsidR="00954D81" w:rsidRDefault="00800DD4">
      <w:pPr>
        <w:pStyle w:val="Code"/>
      </w:pPr>
      <w:r>
        <w:t>↪ 2795e-05,5.2795e-05,5.2795e-05</w:t>
      </w:r>
    </w:p>
    <w:p w14:paraId="0BFEA635" w14:textId="77777777" w:rsidR="00954D81" w:rsidRDefault="00800DD4">
      <w:pPr>
        <w:pStyle w:val="Code"/>
      </w:pPr>
      <w:r>
        <w:t>54,5814.53,0.94296,0.64552,0.01397,0.60277,0.56834,0.58473,0.39735,1.28284,1.39558,0.01732,</w:t>
      </w:r>
    </w:p>
    <w:p w14:paraId="433AF474" w14:textId="77777777" w:rsidR="00954D81" w:rsidRDefault="00800DD4">
      <w:pPr>
        <w:pStyle w:val="Code"/>
      </w:pPr>
      <w:r>
        <w:t>↪ 4.28777e-05,4.28777e-05,4.28777e-05</w:t>
      </w:r>
    </w:p>
    <w:p w14:paraId="47C0DEA1" w14:textId="77777777" w:rsidR="00954D81" w:rsidRDefault="00800DD4">
      <w:pPr>
        <w:pStyle w:val="Code"/>
      </w:pPr>
      <w:r>
        <w:t>55,5911.8,0.9423,0.64654,0.01384,0.62234,0.56467,0.59105,0.40057,1.28096,1.38436,0.0173,3.4</w:t>
      </w:r>
    </w:p>
    <w:p w14:paraId="4D29B42F" w14:textId="77777777" w:rsidR="00954D81" w:rsidRDefault="00800DD4">
      <w:pPr>
        <w:pStyle w:val="Code"/>
      </w:pPr>
      <w:r>
        <w:t>↪ 227e-05,3.4227e-05,3.4227e-05</w:t>
      </w:r>
    </w:p>
    <w:p w14:paraId="53F245EA" w14:textId="77777777" w:rsidR="00954D81" w:rsidRDefault="00800DD4">
      <w:pPr>
        <w:pStyle w:val="Code"/>
      </w:pPr>
      <w:r>
        <w:t>56,6011.23,0.94716,0.62684,0.01356,0.62396,0.5561,0.58989,0.40187,1.28241,1.39248,0.01734,2</w:t>
      </w:r>
    </w:p>
    <w:p w14:paraId="10710FDB" w14:textId="77777777" w:rsidR="00954D81" w:rsidRDefault="00800DD4">
      <w:pPr>
        <w:pStyle w:val="Code"/>
      </w:pPr>
      <w:r>
        <w:t>↪ .68667e-05,2.68667e-05,2.68667e-05</w:t>
      </w:r>
    </w:p>
    <w:p w14:paraId="5C7A02F9" w14:textId="77777777" w:rsidR="00954D81" w:rsidRDefault="00800DD4">
      <w:pPr>
        <w:pStyle w:val="Code"/>
      </w:pPr>
      <w:r>
        <w:t>57,6106.96,0.93766,0.63562,0.01362,0.60726,0.56835,0.5896,0.40082,1.28468,1.39764,0.01734,2</w:t>
      </w:r>
    </w:p>
    <w:p w14:paraId="4FD0F00F" w14:textId="77777777" w:rsidR="00954D81" w:rsidRDefault="00800DD4">
      <w:pPr>
        <w:pStyle w:val="Code"/>
      </w:pPr>
      <w:r>
        <w:t>↪ .08169e-05,2.08169e-05,2.08169e-05</w:t>
      </w:r>
    </w:p>
    <w:p w14:paraId="1D9654FB" w14:textId="77777777" w:rsidR="00954D81" w:rsidRDefault="00800DD4">
      <w:pPr>
        <w:pStyle w:val="Code"/>
      </w:pPr>
      <w:r>
        <w:lastRenderedPageBreak/>
        <w:t>58,6204.67,0.93216,0.61459,0.01369,0.62889,0.55048,0.59049,0.40284,1.2811,1.39844,0.01737,1</w:t>
      </w:r>
    </w:p>
    <w:p w14:paraId="2B46D962" w14:textId="77777777" w:rsidR="00954D81" w:rsidRDefault="00800DD4">
      <w:pPr>
        <w:pStyle w:val="Code"/>
      </w:pPr>
      <w:r>
        <w:t>↪ .60943e-05,1.60943e-05,1.60943e-05</w:t>
      </w:r>
    </w:p>
    <w:p w14:paraId="580E40EB" w14:textId="77777777" w:rsidR="00954D81" w:rsidRDefault="00800DD4">
      <w:pPr>
        <w:pStyle w:val="Code"/>
      </w:pPr>
      <w:r>
        <w:t>59,6301.25,0.91245,0.61797,0.01389,0.61836,0.55446,0.58972,0.40362,1.27874,1.40137,0.01731,</w:t>
      </w:r>
    </w:p>
    <w:p w14:paraId="35DD59AE" w14:textId="77777777" w:rsidR="00954D81" w:rsidRDefault="00800DD4">
      <w:pPr>
        <w:pStyle w:val="Code"/>
      </w:pPr>
      <w:r>
        <w:t>↪ 1.27117e-05,1.27117e-05,1.27117e-05</w:t>
      </w:r>
    </w:p>
    <w:p w14:paraId="07C627AE" w14:textId="77777777" w:rsidR="00954D81" w:rsidRDefault="00800DD4">
      <w:pPr>
        <w:pStyle w:val="Code"/>
      </w:pPr>
      <w:r>
        <w:t>60,6398.96,0.93242,0.61505,0.01355,0.62227,0.55666,0.58937,0.40353,1.27535,1.40334,0.01724,</w:t>
      </w:r>
    </w:p>
    <w:p w14:paraId="57ECEBEB" w14:textId="77777777" w:rsidR="00954D81" w:rsidRDefault="00800DD4">
      <w:pPr>
        <w:pStyle w:val="Code"/>
      </w:pPr>
      <w:r>
        <w:t>↪ 1.06784e-05,1.06784e-05,1.06784e-05</w:t>
      </w:r>
    </w:p>
    <w:p w14:paraId="37236891" w14:textId="77777777" w:rsidR="00954D81" w:rsidRDefault="00800DD4">
      <w:pPr>
        <w:pStyle w:val="21"/>
        <w:pageBreakBefore/>
      </w:pPr>
      <w:bookmarkStart w:id="310" w:name="_Toc242088719"/>
      <w:r>
        <w:lastRenderedPageBreak/>
        <w:t>runs/​detect/​accuracy_​v1_​yolo26m_​seed20261004/​results.csv</w:t>
      </w:r>
      <w:bookmarkEnd w:id="310"/>
    </w:p>
    <w:p w14:paraId="646F667A" w14:textId="77777777" w:rsidR="00954D81" w:rsidRDefault="00800DD4">
      <w:pPr>
        <w:pStyle w:val="SourceMeta"/>
      </w:pPr>
      <w:r>
        <w:t>SHA-256 f129e6ddac83ea130bbc28570f4d911e1a64a40e04beceaa8dd52e3020cb9603</w:t>
      </w:r>
    </w:p>
    <w:p w14:paraId="20BB546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DA2A7F9" w14:textId="77777777" w:rsidR="00954D81" w:rsidRDefault="00800DD4">
      <w:pPr>
        <w:pStyle w:val="Code"/>
      </w:pPr>
      <w:r>
        <w:t>epoch,time,train/box_loss,train/cls_loss,train/l1_loss,metrics/precision(B),metrics/recall(</w:t>
      </w:r>
    </w:p>
    <w:p w14:paraId="7412D525" w14:textId="77777777" w:rsidR="00954D81" w:rsidRDefault="00800DD4">
      <w:pPr>
        <w:pStyle w:val="Code"/>
      </w:pPr>
      <w:r>
        <w:t>↪ B),metrics/mAP50(B),metrics/mAP50-95(B),val/box_loss,val/cls_loss,val/l1_loss,lr/pg0,lr/pg1</w:t>
      </w:r>
    </w:p>
    <w:p w14:paraId="1187D68B" w14:textId="77777777" w:rsidR="00954D81" w:rsidRDefault="00800DD4">
      <w:pPr>
        <w:pStyle w:val="Code"/>
      </w:pPr>
      <w:r>
        <w:t>↪ ,lr/pg2</w:t>
      </w:r>
    </w:p>
    <w:p w14:paraId="233E4DC4" w14:textId="77777777" w:rsidR="00954D81" w:rsidRDefault="00800DD4">
      <w:pPr>
        <w:pStyle w:val="Code"/>
      </w:pPr>
      <w:r>
        <w:t>1,126.169,1.54857,3.70475,0.02203,0.34316,0.22145,0.14391,0.07346,1.92976,3.67292,0.03107,0</w:t>
      </w:r>
    </w:p>
    <w:p w14:paraId="283A25AE" w14:textId="77777777" w:rsidR="00954D81" w:rsidRDefault="00800DD4">
      <w:pPr>
        <w:pStyle w:val="Code"/>
      </w:pPr>
      <w:r>
        <w:t>↪ .000331301,0.000331301,0.0672012</w:t>
      </w:r>
    </w:p>
    <w:p w14:paraId="59C45701" w14:textId="77777777" w:rsidR="00954D81" w:rsidRDefault="00800DD4">
      <w:pPr>
        <w:pStyle w:val="Code"/>
      </w:pPr>
      <w:r>
        <w:t>2,223.825,1.51784,2.85976,0.02194,0.23626,0.21784,0.08582,0.04256,1.78876,3.86108,0.02963,0</w:t>
      </w:r>
    </w:p>
    <w:p w14:paraId="5C4AB68D" w14:textId="77777777" w:rsidR="00954D81" w:rsidRDefault="00800DD4">
      <w:pPr>
        <w:pStyle w:val="Code"/>
      </w:pPr>
      <w:r>
        <w:t>↪ .000664183,0.000664183,0.0342008</w:t>
      </w:r>
    </w:p>
    <w:p w14:paraId="394A1C5C" w14:textId="77777777" w:rsidR="00954D81" w:rsidRDefault="00800DD4">
      <w:pPr>
        <w:pStyle w:val="Code"/>
      </w:pPr>
      <w:r>
        <w:t>3,319.698,1.52313,2.70548,0.02209,0.36876,0.28538,0.17856,0.0897,1.65732,3.36999,0.02569,0.</w:t>
      </w:r>
    </w:p>
    <w:p w14:paraId="6B2EC6CB" w14:textId="77777777" w:rsidR="00954D81" w:rsidRDefault="00800DD4">
      <w:pPr>
        <w:pStyle w:val="Code"/>
      </w:pPr>
      <w:r>
        <w:t>↪ 000995261,0.000995261,0.00119851</w:t>
      </w:r>
    </w:p>
    <w:p w14:paraId="7C8D3D9F" w14:textId="77777777" w:rsidR="00954D81" w:rsidRDefault="00800DD4">
      <w:pPr>
        <w:pStyle w:val="Code"/>
      </w:pPr>
      <w:r>
        <w:t>4,415.604,1.51076,2.58024,0.02166,0.22548,0.2872,0.20271,0.11715,1.68951,2.98095,0.02636,0.</w:t>
      </w:r>
    </w:p>
    <w:p w14:paraId="518201E9" w14:textId="77777777" w:rsidR="00954D81" w:rsidRDefault="00800DD4">
      <w:pPr>
        <w:pStyle w:val="Code"/>
      </w:pPr>
      <w:r>
        <w:t>↪ 000993906,0.000993906,0.000993906</w:t>
      </w:r>
    </w:p>
    <w:p w14:paraId="039018F2" w14:textId="77777777" w:rsidR="00954D81" w:rsidRDefault="00800DD4">
      <w:pPr>
        <w:pStyle w:val="Code"/>
      </w:pPr>
      <w:r>
        <w:t>5,512.199,1.49699,2.45224,0.02158,0.42354,0.31985,0.25746,0.14086,1.68951,2.47996,0.02616,0</w:t>
      </w:r>
    </w:p>
    <w:p w14:paraId="4A19B276" w14:textId="77777777" w:rsidR="00954D81" w:rsidRDefault="00800DD4">
      <w:pPr>
        <w:pStyle w:val="Code"/>
      </w:pPr>
      <w:r>
        <w:t>↪ .000989183,0.000989183,0.000989183</w:t>
      </w:r>
    </w:p>
    <w:p w14:paraId="56E03BB2" w14:textId="77777777" w:rsidR="00954D81" w:rsidRDefault="00800DD4">
      <w:pPr>
        <w:pStyle w:val="Code"/>
      </w:pPr>
      <w:r>
        <w:t>6,608.34,1.48688,2.33656,0.02193,0.37686,0.32972,0.23464,0.13269,1.70295,2.73375,0.02581,0.</w:t>
      </w:r>
    </w:p>
    <w:p w14:paraId="735F0BE7" w14:textId="77777777" w:rsidR="00954D81" w:rsidRDefault="00800DD4">
      <w:pPr>
        <w:pStyle w:val="Code"/>
      </w:pPr>
      <w:r>
        <w:t>↪ 000983133,0.000983133,0.000983133</w:t>
      </w:r>
    </w:p>
    <w:p w14:paraId="2058A0DE" w14:textId="77777777" w:rsidR="00954D81" w:rsidRDefault="00800DD4">
      <w:pPr>
        <w:pStyle w:val="Code"/>
      </w:pPr>
      <w:r>
        <w:t>7,703.869,1.48331,2.28837,0.02098,0.25845,0.2534,0.20432,0.11531,1.61627,3.02758,0.02547,0.</w:t>
      </w:r>
    </w:p>
    <w:p w14:paraId="0320398C" w14:textId="77777777" w:rsidR="00954D81" w:rsidRDefault="00800DD4">
      <w:pPr>
        <w:pStyle w:val="Code"/>
      </w:pPr>
      <w:r>
        <w:t>↪ 000975773,0.000975773,0.000975773</w:t>
      </w:r>
    </w:p>
    <w:p w14:paraId="064C5B9F" w14:textId="77777777" w:rsidR="00954D81" w:rsidRDefault="00800DD4">
      <w:pPr>
        <w:pStyle w:val="Code"/>
      </w:pPr>
      <w:r>
        <w:t>8,798.839,1.45098,2.25516,0.02037,0.42329,0.30667,0.31279,0.18427,1.50942,2.56354,0.02241,0</w:t>
      </w:r>
    </w:p>
    <w:p w14:paraId="3A63993D" w14:textId="77777777" w:rsidR="00954D81" w:rsidRDefault="00800DD4">
      <w:pPr>
        <w:pStyle w:val="Code"/>
      </w:pPr>
      <w:r>
        <w:t>↪ .000967122,0.000967122,0.000967122</w:t>
      </w:r>
    </w:p>
    <w:p w14:paraId="19FA85A8" w14:textId="77777777" w:rsidR="00954D81" w:rsidRDefault="00800DD4">
      <w:pPr>
        <w:pStyle w:val="Code"/>
      </w:pPr>
      <w:r>
        <w:t>9,894.256,1.44434,2.13407,0.02045,0.39779,0.37878,0.33032,0.19325,1.60356,2.31307,0.02428,0</w:t>
      </w:r>
    </w:p>
    <w:p w14:paraId="3AE633AE" w14:textId="77777777" w:rsidR="00954D81" w:rsidRDefault="00800DD4">
      <w:pPr>
        <w:pStyle w:val="Code"/>
      </w:pPr>
      <w:r>
        <w:t>↪ .000957205,0.000957205,0.000957205</w:t>
      </w:r>
    </w:p>
    <w:p w14:paraId="2C597626" w14:textId="77777777" w:rsidR="00954D81" w:rsidRDefault="00800DD4">
      <w:pPr>
        <w:pStyle w:val="Code"/>
      </w:pPr>
      <w:r>
        <w:t>10,989.368,1.41446,2.07354,0.01997,0.37669,0.41065,0.34014,0.19809,1.53503,2.35779,0.02295,</w:t>
      </w:r>
    </w:p>
    <w:p w14:paraId="7F1664C5" w14:textId="77777777" w:rsidR="00954D81" w:rsidRDefault="00800DD4">
      <w:pPr>
        <w:pStyle w:val="Code"/>
      </w:pPr>
      <w:r>
        <w:t>↪ 0.000946048,0.000946048,0.000946048</w:t>
      </w:r>
    </w:p>
    <w:p w14:paraId="1924D906" w14:textId="77777777" w:rsidR="00954D81" w:rsidRDefault="00800DD4">
      <w:pPr>
        <w:pStyle w:val="Code"/>
      </w:pPr>
      <w:r>
        <w:t>11,1084.74,1.41788,2.02031,0.01919,0.45418,0.43159,0.37194,0.2127,1.60227,2.12353,0.02419,0</w:t>
      </w:r>
    </w:p>
    <w:p w14:paraId="35A66D9B" w14:textId="77777777" w:rsidR="00954D81" w:rsidRDefault="00800DD4">
      <w:pPr>
        <w:pStyle w:val="Code"/>
      </w:pPr>
      <w:r>
        <w:t>↪ .000933683,0.000933683,0.000933683</w:t>
      </w:r>
    </w:p>
    <w:p w14:paraId="4CC7B683" w14:textId="77777777" w:rsidR="00954D81" w:rsidRDefault="00800DD4">
      <w:pPr>
        <w:pStyle w:val="Code"/>
      </w:pPr>
      <w:r>
        <w:t>12,1180.52,1.40729,1.96018,0.01919,0.44566,0.40248,0.38323,0.23085,1.53742,2.0247,0.02287,0</w:t>
      </w:r>
    </w:p>
    <w:p w14:paraId="24B1AC50" w14:textId="77777777" w:rsidR="00954D81" w:rsidRDefault="00800DD4">
      <w:pPr>
        <w:pStyle w:val="Code"/>
      </w:pPr>
      <w:r>
        <w:t>↪ .000920142,0.000920142,0.000920142</w:t>
      </w:r>
    </w:p>
    <w:p w14:paraId="4F2C420B" w14:textId="77777777" w:rsidR="00954D81" w:rsidRDefault="00800DD4">
      <w:pPr>
        <w:pStyle w:val="Code"/>
      </w:pPr>
      <w:r>
        <w:t>13,1275.89,1.40897,1.9198,0.01948,0.44967,0.41445,0.39319,0.22714,1.56913,1.99024,0.0233,0.</w:t>
      </w:r>
    </w:p>
    <w:p w14:paraId="6FEE76AF" w14:textId="77777777" w:rsidR="00954D81" w:rsidRDefault="00800DD4">
      <w:pPr>
        <w:pStyle w:val="Code"/>
      </w:pPr>
      <w:r>
        <w:t>↪ 000905463,0.000905463,0.000905463</w:t>
      </w:r>
    </w:p>
    <w:p w14:paraId="2A4C1DD9" w14:textId="77777777" w:rsidR="00954D81" w:rsidRDefault="00800DD4">
      <w:pPr>
        <w:pStyle w:val="Code"/>
      </w:pPr>
      <w:r>
        <w:t>14,1376.02,1.37151,1.88179,0.01882,0.40722,0.39457,0.33797,0.20189,1.48826,2.33487,0.02184,</w:t>
      </w:r>
    </w:p>
    <w:p w14:paraId="4521D47D" w14:textId="77777777" w:rsidR="00954D81" w:rsidRDefault="00800DD4">
      <w:pPr>
        <w:pStyle w:val="Code"/>
      </w:pPr>
      <w:r>
        <w:t>↪ 0.000889687,0.000889687,0.000889687</w:t>
      </w:r>
    </w:p>
    <w:p w14:paraId="3DE1A444" w14:textId="77777777" w:rsidR="00954D81" w:rsidRDefault="00800DD4">
      <w:pPr>
        <w:pStyle w:val="Code"/>
      </w:pPr>
      <w:r>
        <w:t>15,1470.48,1.36394,1.81777,0.01868,0.48533,0.43891,0.42219,0.25734,1.52963,1.95943,0.02271,</w:t>
      </w:r>
    </w:p>
    <w:p w14:paraId="14678AEA" w14:textId="77777777" w:rsidR="00954D81" w:rsidRDefault="00800DD4">
      <w:pPr>
        <w:pStyle w:val="Code"/>
      </w:pPr>
      <w:r>
        <w:t>↪ 0.000872857,0.000872857,0.000872857</w:t>
      </w:r>
    </w:p>
    <w:p w14:paraId="6348EE0D" w14:textId="77777777" w:rsidR="00954D81" w:rsidRDefault="00800DD4">
      <w:pPr>
        <w:pStyle w:val="Code"/>
      </w:pPr>
      <w:r>
        <w:t>16,1566.37,1.3583,1.80499,0.01873,0.46027,0.42963,0.39655,0.23609,1.53389,2.03792,0.0236,0.</w:t>
      </w:r>
    </w:p>
    <w:p w14:paraId="7FE147A7" w14:textId="77777777" w:rsidR="00954D81" w:rsidRDefault="00800DD4">
      <w:pPr>
        <w:pStyle w:val="Code"/>
      </w:pPr>
      <w:r>
        <w:t>↪ 000855018,0.000855018,0.000855018</w:t>
      </w:r>
    </w:p>
    <w:p w14:paraId="0086D732" w14:textId="77777777" w:rsidR="00954D81" w:rsidRDefault="00800DD4">
      <w:pPr>
        <w:pStyle w:val="Code"/>
      </w:pPr>
      <w:r>
        <w:t>17,1661.15,1.34329,1.75547,0.01857,0.37631,0.50905,0.3987,0.24666,1.45194,1.94787,0.02092,0</w:t>
      </w:r>
    </w:p>
    <w:p w14:paraId="4FFA40A7" w14:textId="77777777" w:rsidR="00954D81" w:rsidRDefault="00800DD4">
      <w:pPr>
        <w:pStyle w:val="Code"/>
      </w:pPr>
      <w:r>
        <w:t>↪ .00083622,0.00083622,0.00083622</w:t>
      </w:r>
    </w:p>
    <w:p w14:paraId="4E8F15F1" w14:textId="77777777" w:rsidR="00954D81" w:rsidRDefault="00800DD4">
      <w:pPr>
        <w:pStyle w:val="Code"/>
      </w:pPr>
      <w:r>
        <w:t>18,1760.14,1.35801,1.75746,0.0183,0.41535,0.48142,0.42945,0.24666,1.57028,1.8838,0.02366,0.</w:t>
      </w:r>
    </w:p>
    <w:p w14:paraId="6249AA98" w14:textId="77777777" w:rsidR="00954D81" w:rsidRDefault="00800DD4">
      <w:pPr>
        <w:pStyle w:val="Code"/>
      </w:pPr>
      <w:r>
        <w:t>↪ 000816514,0.000816514,0.000816514</w:t>
      </w:r>
    </w:p>
    <w:p w14:paraId="3F228693" w14:textId="77777777" w:rsidR="00954D81" w:rsidRDefault="00800DD4">
      <w:pPr>
        <w:pStyle w:val="Code"/>
      </w:pPr>
      <w:r>
        <w:t>19,1859.29,1.32979,1.71784,0.01806,0.49675,0.47678,0.45648,0.28473,1.44307,1.76324,0.02062,</w:t>
      </w:r>
    </w:p>
    <w:p w14:paraId="2A918AD2" w14:textId="77777777" w:rsidR="00954D81" w:rsidRDefault="00800DD4">
      <w:pPr>
        <w:pStyle w:val="Code"/>
      </w:pPr>
      <w:r>
        <w:t>↪ 0.000795954,0.000795954,0.000795954</w:t>
      </w:r>
    </w:p>
    <w:p w14:paraId="2C8776D4" w14:textId="77777777" w:rsidR="00954D81" w:rsidRDefault="00800DD4">
      <w:pPr>
        <w:pStyle w:val="Code"/>
      </w:pPr>
      <w:r>
        <w:t>20,1959.34,1.30401,1.69187,0.01807,0.50148,0.47155,0.44541,0.27292,1.47069,1.85513,0.02108,</w:t>
      </w:r>
    </w:p>
    <w:p w14:paraId="63E66301" w14:textId="77777777" w:rsidR="00954D81" w:rsidRDefault="00800DD4">
      <w:pPr>
        <w:pStyle w:val="Code"/>
      </w:pPr>
      <w:r>
        <w:t>↪ 0.000774596,0.000774596,0.000774596</w:t>
      </w:r>
    </w:p>
    <w:p w14:paraId="1870FBDA" w14:textId="77777777" w:rsidR="00954D81" w:rsidRDefault="00800DD4">
      <w:pPr>
        <w:pStyle w:val="Code"/>
      </w:pPr>
      <w:r>
        <w:t>21,2059.09,1.30519,1.68521,0.0179,0.48821,0.51691,0.47784,0.30963,1.37684,1.70988,0.01955,0</w:t>
      </w:r>
    </w:p>
    <w:p w14:paraId="417A8F8B" w14:textId="77777777" w:rsidR="00954D81" w:rsidRDefault="00800DD4">
      <w:pPr>
        <w:pStyle w:val="Code"/>
      </w:pPr>
      <w:r>
        <w:t>↪ .0007525,0.0007525,0.0007525</w:t>
      </w:r>
    </w:p>
    <w:p w14:paraId="15E1ADED" w14:textId="77777777" w:rsidR="00954D81" w:rsidRDefault="00800DD4">
      <w:pPr>
        <w:pStyle w:val="Code"/>
      </w:pPr>
      <w:r>
        <w:t>22,2155.23,1.30192,1.60016,0.01721,0.51971,0.50834,0.50461,0.3186,1.41002,1.59436,0.02051,0</w:t>
      </w:r>
    </w:p>
    <w:p w14:paraId="0DDA1C31" w14:textId="77777777" w:rsidR="00954D81" w:rsidRDefault="00800DD4">
      <w:pPr>
        <w:pStyle w:val="Code"/>
      </w:pPr>
      <w:r>
        <w:t>↪ .000729725,0.000729725,0.000729725</w:t>
      </w:r>
    </w:p>
    <w:p w14:paraId="03783508" w14:textId="77777777" w:rsidR="00954D81" w:rsidRDefault="00800DD4">
      <w:pPr>
        <w:pStyle w:val="Code"/>
      </w:pPr>
      <w:r>
        <w:t>23,2250.51,1.2786,1.5661,0.01719,0.50418,0.50071,0.4816,0.31081,1.38044,1.70306,0.01959,0.0</w:t>
      </w:r>
    </w:p>
    <w:p w14:paraId="35973458" w14:textId="77777777" w:rsidR="00954D81" w:rsidRDefault="00800DD4">
      <w:pPr>
        <w:pStyle w:val="Code"/>
      </w:pPr>
      <w:r>
        <w:t>↪ 00706335,0.000706335,0.000706335</w:t>
      </w:r>
    </w:p>
    <w:p w14:paraId="04BFF5E7" w14:textId="77777777" w:rsidR="00954D81" w:rsidRDefault="00800DD4">
      <w:pPr>
        <w:pStyle w:val="Code"/>
      </w:pPr>
      <w:r>
        <w:t>24,2349.84,1.26903,1.5264,0.01724,0.5029,0.52644,0.48532,0.3124,1.38725,1.70548,0.01969,0.0</w:t>
      </w:r>
    </w:p>
    <w:p w14:paraId="534961E7" w14:textId="77777777" w:rsidR="00954D81" w:rsidRDefault="00800DD4">
      <w:pPr>
        <w:pStyle w:val="Code"/>
      </w:pPr>
      <w:r>
        <w:t>↪ 00682392,0.000682392,0.000682392</w:t>
      </w:r>
    </w:p>
    <w:p w14:paraId="413DC398" w14:textId="77777777" w:rsidR="00954D81" w:rsidRDefault="00800DD4">
      <w:pPr>
        <w:pStyle w:val="Code"/>
      </w:pPr>
      <w:r>
        <w:t>25,2449.64,1.25512,1.48106,0.01703,0.5761,0.46532,0.48898,0.31907,1.37129,1.74643,0.01924,0</w:t>
      </w:r>
    </w:p>
    <w:p w14:paraId="79856E8A" w14:textId="77777777" w:rsidR="00954D81" w:rsidRDefault="00800DD4">
      <w:pPr>
        <w:pStyle w:val="Code"/>
      </w:pPr>
      <w:r>
        <w:t>↪ .000657963,0.000657963,0.000657963</w:t>
      </w:r>
    </w:p>
    <w:p w14:paraId="0EEE998C" w14:textId="77777777" w:rsidR="00954D81" w:rsidRDefault="00800DD4">
      <w:pPr>
        <w:pStyle w:val="Code"/>
      </w:pPr>
      <w:r>
        <w:t>26,2549.45,1.24801,1.48603,0.01668,0.52955,0.52316,0.51277,0.3303,1.37196,1.59764,0.0195,0.</w:t>
      </w:r>
    </w:p>
    <w:p w14:paraId="72855B9C" w14:textId="77777777" w:rsidR="00954D81" w:rsidRDefault="00800DD4">
      <w:pPr>
        <w:pStyle w:val="Code"/>
      </w:pPr>
      <w:r>
        <w:t>↪ 000633115,0.000633115,0.000633115</w:t>
      </w:r>
    </w:p>
    <w:p w14:paraId="01186204" w14:textId="77777777" w:rsidR="00954D81" w:rsidRDefault="00800DD4">
      <w:pPr>
        <w:pStyle w:val="Code"/>
      </w:pPr>
      <w:r>
        <w:lastRenderedPageBreak/>
        <w:t>27,2648.46,1.25327,1.45105,0.01679,0.5093,0.51488,0.48699,0.32055,1.3483,1.66265,0.01912,0.</w:t>
      </w:r>
    </w:p>
    <w:p w14:paraId="1F74EE20" w14:textId="77777777" w:rsidR="00954D81" w:rsidRDefault="00800DD4">
      <w:pPr>
        <w:pStyle w:val="Code"/>
      </w:pPr>
      <w:r>
        <w:t>↪ 000607916,0.000607916,0.000607916</w:t>
      </w:r>
    </w:p>
    <w:p w14:paraId="63DFFDB8" w14:textId="77777777" w:rsidR="00954D81" w:rsidRDefault="00800DD4">
      <w:pPr>
        <w:pStyle w:val="Code"/>
      </w:pPr>
      <w:r>
        <w:t>28,2750.83,1.22757,1.38479,0.01578,0.58695,0.50243,0.5203,0.34605,1.33392,1.58494,0.01865,0</w:t>
      </w:r>
    </w:p>
    <w:p w14:paraId="231554C0" w14:textId="77777777" w:rsidR="00954D81" w:rsidRDefault="00800DD4">
      <w:pPr>
        <w:pStyle w:val="Code"/>
      </w:pPr>
      <w:r>
        <w:t>↪ .000582435,0.000582435,0.000582435</w:t>
      </w:r>
    </w:p>
    <w:p w14:paraId="0460FDE7" w14:textId="77777777" w:rsidR="00954D81" w:rsidRDefault="00800DD4">
      <w:pPr>
        <w:pStyle w:val="Code"/>
      </w:pPr>
      <w:r>
        <w:t>29,2848.71,1.23049,1.37422,0.01628,0.56256,0.54606,0.54249,0.36018,1.34444,1.56325,0.01896,</w:t>
      </w:r>
    </w:p>
    <w:p w14:paraId="17F94A95" w14:textId="77777777" w:rsidR="00954D81" w:rsidRDefault="00800DD4">
      <w:pPr>
        <w:pStyle w:val="Code"/>
      </w:pPr>
      <w:r>
        <w:t>↪ 0.000556742,0.000556742,0.000556742</w:t>
      </w:r>
    </w:p>
    <w:p w14:paraId="51AEEA6E" w14:textId="77777777" w:rsidR="00954D81" w:rsidRDefault="00800DD4">
      <w:pPr>
        <w:pStyle w:val="Code"/>
      </w:pPr>
      <w:r>
        <w:t>30,2944.03,1.22066,1.3717,0.01612,0.60417,0.49876,0.53664,0.35221,1.34376,1.54547,0.01888,0</w:t>
      </w:r>
    </w:p>
    <w:p w14:paraId="3E644F8F" w14:textId="77777777" w:rsidR="00954D81" w:rsidRDefault="00800DD4">
      <w:pPr>
        <w:pStyle w:val="Code"/>
      </w:pPr>
      <w:r>
        <w:t>↪ .000530906,0.000530906,0.000530906</w:t>
      </w:r>
    </w:p>
    <w:p w14:paraId="294CF35F" w14:textId="77777777" w:rsidR="00954D81" w:rsidRDefault="00800DD4">
      <w:pPr>
        <w:pStyle w:val="Code"/>
      </w:pPr>
      <w:r>
        <w:t>31,3046.21,1.19414,1.33008,0.01636,0.54747,0.54761,0.52391,0.34138,1.35785,1.55273,0.01926,</w:t>
      </w:r>
    </w:p>
    <w:p w14:paraId="082155DD" w14:textId="77777777" w:rsidR="00954D81" w:rsidRDefault="00800DD4">
      <w:pPr>
        <w:pStyle w:val="Code"/>
      </w:pPr>
      <w:r>
        <w:t>↪ 0.000505,0.000505,0.000505</w:t>
      </w:r>
    </w:p>
    <w:p w14:paraId="01E7A44E" w14:textId="77777777" w:rsidR="00954D81" w:rsidRDefault="00800DD4">
      <w:pPr>
        <w:pStyle w:val="Code"/>
      </w:pPr>
      <w:r>
        <w:t>32,3141.66,1.18304,1.3131,0.01561,0.62387,0.50853,0.54325,0.35529,1.33663,1.54569,0.01876,0</w:t>
      </w:r>
    </w:p>
    <w:p w14:paraId="2E96ED79" w14:textId="77777777" w:rsidR="00954D81" w:rsidRDefault="00800DD4">
      <w:pPr>
        <w:pStyle w:val="Code"/>
      </w:pPr>
      <w:r>
        <w:t>↪ .000479094,0.000479094,0.000479094</w:t>
      </w:r>
    </w:p>
    <w:p w14:paraId="6F210A15" w14:textId="77777777" w:rsidR="00954D81" w:rsidRDefault="00800DD4">
      <w:pPr>
        <w:pStyle w:val="Code"/>
      </w:pPr>
      <w:r>
        <w:t>33,3242.36,1.18324,1.27508,0.01565,0.60722,0.49749,0.54951,0.35845,1.31775,1.52582,0.01823,</w:t>
      </w:r>
    </w:p>
    <w:p w14:paraId="618CB147" w14:textId="77777777" w:rsidR="00954D81" w:rsidRDefault="00800DD4">
      <w:pPr>
        <w:pStyle w:val="Code"/>
      </w:pPr>
      <w:r>
        <w:t>↪ 0.000453258,0.000453258,0.000453258</w:t>
      </w:r>
    </w:p>
    <w:p w14:paraId="6D79CF20" w14:textId="77777777" w:rsidR="00954D81" w:rsidRDefault="00800DD4">
      <w:pPr>
        <w:pStyle w:val="Code"/>
      </w:pPr>
      <w:r>
        <w:t>34,3343.4,1.16756,1.21912,0.01535,0.54567,0.53078,0.52969,0.35144,1.34066,1.58762,0.01845,0</w:t>
      </w:r>
    </w:p>
    <w:p w14:paraId="750BF2C3" w14:textId="77777777" w:rsidR="00954D81" w:rsidRDefault="00800DD4">
      <w:pPr>
        <w:pStyle w:val="Code"/>
      </w:pPr>
      <w:r>
        <w:t>↪ .000427565,0.000427565,0.000427565</w:t>
      </w:r>
    </w:p>
    <w:p w14:paraId="666D11A8" w14:textId="77777777" w:rsidR="00954D81" w:rsidRDefault="00800DD4">
      <w:pPr>
        <w:pStyle w:val="Code"/>
      </w:pPr>
      <w:r>
        <w:t>35,3443.98,1.18264,1.23089,0.01547,0.6251,0.49663,0.55047,0.36225,1.32282,1.46471,0.01847,0</w:t>
      </w:r>
    </w:p>
    <w:p w14:paraId="014B4CC0" w14:textId="77777777" w:rsidR="00954D81" w:rsidRDefault="00800DD4">
      <w:pPr>
        <w:pStyle w:val="Code"/>
      </w:pPr>
      <w:r>
        <w:t>↪ .000402084,0.000402084,0.000402084</w:t>
      </w:r>
    </w:p>
    <w:p w14:paraId="40CC18BF" w14:textId="77777777" w:rsidR="00954D81" w:rsidRDefault="00800DD4">
      <w:pPr>
        <w:pStyle w:val="Code"/>
      </w:pPr>
      <w:r>
        <w:t>36,3543.89,1.15878,1.19573,0.01515,0.60523,0.54446,0.57843,0.38676,1.30071,1.39492,0.01812,</w:t>
      </w:r>
    </w:p>
    <w:p w14:paraId="70DE3DAA" w14:textId="77777777" w:rsidR="00954D81" w:rsidRDefault="00800DD4">
      <w:pPr>
        <w:pStyle w:val="Code"/>
      </w:pPr>
      <w:r>
        <w:t>↪ 0.000376885,0.000376885,0.000376885</w:t>
      </w:r>
    </w:p>
    <w:p w14:paraId="18F085BE" w14:textId="77777777" w:rsidR="00954D81" w:rsidRDefault="00800DD4">
      <w:pPr>
        <w:pStyle w:val="Code"/>
      </w:pPr>
      <w:r>
        <w:t>37,3641.18,1.1431,1.17947,0.01522,0.62856,0.51702,0.5728,0.38361,1.29274,1.46759,0.01775,0.</w:t>
      </w:r>
    </w:p>
    <w:p w14:paraId="5E477B8D" w14:textId="77777777" w:rsidR="00954D81" w:rsidRDefault="00800DD4">
      <w:pPr>
        <w:pStyle w:val="Code"/>
      </w:pPr>
      <w:r>
        <w:t>↪ 000352037,0.000352037,0.000352037</w:t>
      </w:r>
    </w:p>
    <w:p w14:paraId="775BAC88" w14:textId="77777777" w:rsidR="00954D81" w:rsidRDefault="00800DD4">
      <w:pPr>
        <w:pStyle w:val="Code"/>
      </w:pPr>
      <w:r>
        <w:t>38,3738.63,1.14072,1.14461,0.01473,0.5671,0.56363,0.5697,0.37998,1.31304,1.40855,0.01818,0.</w:t>
      </w:r>
    </w:p>
    <w:p w14:paraId="12F6D538" w14:textId="77777777" w:rsidR="00954D81" w:rsidRDefault="00800DD4">
      <w:pPr>
        <w:pStyle w:val="Code"/>
      </w:pPr>
      <w:r>
        <w:t>↪ 000327608,0.000327608,0.000327608</w:t>
      </w:r>
    </w:p>
    <w:p w14:paraId="225E89E8" w14:textId="77777777" w:rsidR="00954D81" w:rsidRDefault="00800DD4">
      <w:pPr>
        <w:pStyle w:val="Code"/>
      </w:pPr>
      <w:r>
        <w:t>39,3836.26,1.12877,1.14434,0.01477,0.57417,0.57007,0.55731,0.37602,1.29531,1.53163,0.01794,</w:t>
      </w:r>
    </w:p>
    <w:p w14:paraId="1FDD447A" w14:textId="77777777" w:rsidR="00954D81" w:rsidRDefault="00800DD4">
      <w:pPr>
        <w:pStyle w:val="Code"/>
      </w:pPr>
      <w:r>
        <w:t>↪ 0.000303665,0.000303665,0.000303665</w:t>
      </w:r>
    </w:p>
    <w:p w14:paraId="0698C2D5" w14:textId="77777777" w:rsidR="00954D81" w:rsidRDefault="00800DD4">
      <w:pPr>
        <w:pStyle w:val="Code"/>
      </w:pPr>
      <w:r>
        <w:t>40,3933.14,1.11767,1.07687,0.01499,0.60129,0.53921,0.55933,0.37301,1.29274,1.43473,0.01783,</w:t>
      </w:r>
    </w:p>
    <w:p w14:paraId="2D7715EF" w14:textId="77777777" w:rsidR="00954D81" w:rsidRDefault="00800DD4">
      <w:pPr>
        <w:pStyle w:val="Code"/>
      </w:pPr>
      <w:r>
        <w:t>↪ 0.000280275,0.000280275,0.000280275</w:t>
      </w:r>
    </w:p>
    <w:p w14:paraId="4C914046" w14:textId="77777777" w:rsidR="00954D81" w:rsidRDefault="00800DD4">
      <w:pPr>
        <w:pStyle w:val="Code"/>
      </w:pPr>
      <w:r>
        <w:t>41,4031.61,1.10685,1.08475,0.01453,0.62209,0.54792,0.56577,0.38292,1.29154,1.42796,0.0179,0</w:t>
      </w:r>
    </w:p>
    <w:p w14:paraId="7B5B9E15" w14:textId="77777777" w:rsidR="00954D81" w:rsidRDefault="00800DD4">
      <w:pPr>
        <w:pStyle w:val="Code"/>
      </w:pPr>
      <w:r>
        <w:t>↪ .0002575,0.0002575,0.0002575</w:t>
      </w:r>
    </w:p>
    <w:p w14:paraId="04CC97F9" w14:textId="77777777" w:rsidR="00954D81" w:rsidRDefault="00800DD4">
      <w:pPr>
        <w:pStyle w:val="Code"/>
      </w:pPr>
      <w:r>
        <w:t>42,4128.8,1.11787,1.0654,0.01452,0.59194,0.55647,0.56816,0.38073,1.28388,1.41156,0.01755,0.</w:t>
      </w:r>
    </w:p>
    <w:p w14:paraId="37EEE72D" w14:textId="77777777" w:rsidR="00954D81" w:rsidRDefault="00800DD4">
      <w:pPr>
        <w:pStyle w:val="Code"/>
      </w:pPr>
      <w:r>
        <w:t>↪ 000235404,0.000235404,0.000235404</w:t>
      </w:r>
    </w:p>
    <w:p w14:paraId="63277A45" w14:textId="77777777" w:rsidR="00954D81" w:rsidRDefault="00800DD4">
      <w:pPr>
        <w:pStyle w:val="Code"/>
      </w:pPr>
      <w:r>
        <w:t>43,4226.95,1.09605,1.0361,0.01424,0.6334,0.53516,0.57981,0.38827,1.28732,1.41345,0.0178,0.0</w:t>
      </w:r>
    </w:p>
    <w:p w14:paraId="7C8A897F" w14:textId="77777777" w:rsidR="00954D81" w:rsidRDefault="00800DD4">
      <w:pPr>
        <w:pStyle w:val="Code"/>
      </w:pPr>
      <w:r>
        <w:t>↪ 00214046,0.000214046,0.000214046</w:t>
      </w:r>
    </w:p>
    <w:p w14:paraId="69C9C492" w14:textId="77777777" w:rsidR="00954D81" w:rsidRDefault="00800DD4">
      <w:pPr>
        <w:pStyle w:val="Code"/>
      </w:pPr>
      <w:r>
        <w:t>44,4329.17,1.09982,1.02373,0.01391,0.59684,0.57514,0.5743,0.3909,1.28481,1.40107,0.01764,0.</w:t>
      </w:r>
    </w:p>
    <w:p w14:paraId="7C87038E" w14:textId="77777777" w:rsidR="00954D81" w:rsidRDefault="00800DD4">
      <w:pPr>
        <w:pStyle w:val="Code"/>
      </w:pPr>
      <w:r>
        <w:t>↪ 000193486,0.000193486,0.000193486</w:t>
      </w:r>
    </w:p>
    <w:p w14:paraId="62A05BB7" w14:textId="77777777" w:rsidR="00954D81" w:rsidRDefault="00800DD4">
      <w:pPr>
        <w:pStyle w:val="Code"/>
      </w:pPr>
      <w:r>
        <w:t>45,4424.25,1.08587,1.00694,0.01406,0.6835,0.51677,0.59357,0.40326,1.26813,1.40477,0.01725,0</w:t>
      </w:r>
    </w:p>
    <w:p w14:paraId="3CEB6282" w14:textId="77777777" w:rsidR="00954D81" w:rsidRDefault="00800DD4">
      <w:pPr>
        <w:pStyle w:val="Code"/>
      </w:pPr>
      <w:r>
        <w:t>↪ .00017378,0.00017378,0.00017378</w:t>
      </w:r>
    </w:p>
    <w:p w14:paraId="2D2EE5B3" w14:textId="77777777" w:rsidR="00954D81" w:rsidRDefault="00800DD4">
      <w:pPr>
        <w:pStyle w:val="Code"/>
      </w:pPr>
      <w:r>
        <w:t>46,4519.9,1.08859,0.98279,0.01388,0.62619,0.57144,0.59785,0.40577,1.27,1.37658,0.01744,0.00</w:t>
      </w:r>
    </w:p>
    <w:p w14:paraId="7B2EE103" w14:textId="77777777" w:rsidR="00954D81" w:rsidRDefault="00800DD4">
      <w:pPr>
        <w:pStyle w:val="Code"/>
      </w:pPr>
      <w:r>
        <w:t>↪ 0154982,0.000154982,0.000154982</w:t>
      </w:r>
    </w:p>
    <w:p w14:paraId="507B19E3" w14:textId="77777777" w:rsidR="00954D81" w:rsidRDefault="00800DD4">
      <w:pPr>
        <w:pStyle w:val="Code"/>
      </w:pPr>
      <w:r>
        <w:t>47,4616.53,1.08712,0.98806,0.01372,0.63827,0.56318,0.58891,0.40159,1.26444,1.3896,0.01725,0</w:t>
      </w:r>
    </w:p>
    <w:p w14:paraId="1D9D0597" w14:textId="77777777" w:rsidR="00954D81" w:rsidRDefault="00800DD4">
      <w:pPr>
        <w:pStyle w:val="Code"/>
      </w:pPr>
      <w:r>
        <w:t>↪ .000137143,0.000137143,0.000137143</w:t>
      </w:r>
    </w:p>
    <w:p w14:paraId="2BEC2974" w14:textId="77777777" w:rsidR="00954D81" w:rsidRDefault="00800DD4">
      <w:pPr>
        <w:pStyle w:val="Code"/>
      </w:pPr>
      <w:r>
        <w:t>48,4715.24,1.07002,0.96757,0.01379,0.66024,0.53289,0.59065,0.40106,1.28048,1.36854,0.01761,</w:t>
      </w:r>
    </w:p>
    <w:p w14:paraId="1DFF1871" w14:textId="77777777" w:rsidR="00954D81" w:rsidRDefault="00800DD4">
      <w:pPr>
        <w:pStyle w:val="Code"/>
      </w:pPr>
      <w:r>
        <w:t>↪ 0.000120313,0.000120313,0.000120313</w:t>
      </w:r>
    </w:p>
    <w:p w14:paraId="5E595D99" w14:textId="77777777" w:rsidR="00954D81" w:rsidRDefault="00800DD4">
      <w:pPr>
        <w:pStyle w:val="Code"/>
      </w:pPr>
      <w:r>
        <w:t>49,4814.14,1.06077,0.94776,0.01356,0.65457,0.55019,0.58957,0.40036,1.28096,1.37833,0.01758,</w:t>
      </w:r>
    </w:p>
    <w:p w14:paraId="2568996A" w14:textId="77777777" w:rsidR="00954D81" w:rsidRDefault="00800DD4">
      <w:pPr>
        <w:pStyle w:val="Code"/>
      </w:pPr>
      <w:r>
        <w:t>↪ 0.000104537,0.000104537,0.000104537</w:t>
      </w:r>
    </w:p>
    <w:p w14:paraId="38D24163" w14:textId="77777777" w:rsidR="00954D81" w:rsidRDefault="00800DD4">
      <w:pPr>
        <w:pStyle w:val="Code"/>
      </w:pPr>
      <w:r>
        <w:t>50,4913.46,1.05068,0.93721,0.01348,0.66357,0.52678,0.58312,0.39486,1.2847,1.3508,0.0175,8.9</w:t>
      </w:r>
    </w:p>
    <w:p w14:paraId="7523508C" w14:textId="77777777" w:rsidR="00954D81" w:rsidRDefault="00800DD4">
      <w:pPr>
        <w:pStyle w:val="Code"/>
      </w:pPr>
      <w:r>
        <w:t>↪ 8581e-05,8.98581e-05,8.98581e-05</w:t>
      </w:r>
    </w:p>
    <w:p w14:paraId="66D6060A" w14:textId="77777777" w:rsidR="00954D81" w:rsidRDefault="00800DD4">
      <w:pPr>
        <w:pStyle w:val="Code"/>
      </w:pPr>
      <w:r>
        <w:t>51,5012.71,0.97608,0.72932,0.01461,0.61391,0.52373,0.56201,0.38108,1.29513,1.45642,0.01779,</w:t>
      </w:r>
    </w:p>
    <w:p w14:paraId="3BB29F26" w14:textId="77777777" w:rsidR="00954D81" w:rsidRDefault="00800DD4">
      <w:pPr>
        <w:pStyle w:val="Code"/>
      </w:pPr>
      <w:r>
        <w:t>↪ 7.63174e-05,7.63174e-05,7.63174e-05</w:t>
      </w:r>
    </w:p>
    <w:p w14:paraId="4E9055C3" w14:textId="77777777" w:rsidR="00954D81" w:rsidRDefault="00800DD4">
      <w:pPr>
        <w:pStyle w:val="Code"/>
      </w:pPr>
      <w:r>
        <w:t>52,5109.91,0.95511,0.68795,0.01413,0.66478,0.52758,0.57842,0.39449,1.28096,1.41874,0.01745,</w:t>
      </w:r>
    </w:p>
    <w:p w14:paraId="1236F555" w14:textId="77777777" w:rsidR="00954D81" w:rsidRDefault="00800DD4">
      <w:pPr>
        <w:pStyle w:val="Code"/>
      </w:pPr>
      <w:r>
        <w:t>↪ 6.39518e-05,6.39518e-05,6.39518e-05</w:t>
      </w:r>
    </w:p>
    <w:p w14:paraId="616E6909" w14:textId="77777777" w:rsidR="00954D81" w:rsidRDefault="00800DD4">
      <w:pPr>
        <w:pStyle w:val="Code"/>
      </w:pPr>
      <w:r>
        <w:t>53,5210.93,0.95852,0.66275,0.01393,0.66477,0.52124,0.58253,0.39658,1.27559,1.40981,0.01742,</w:t>
      </w:r>
    </w:p>
    <w:p w14:paraId="63C07015" w14:textId="77777777" w:rsidR="00954D81" w:rsidRDefault="00800DD4">
      <w:pPr>
        <w:pStyle w:val="Code"/>
      </w:pPr>
      <w:r>
        <w:t>↪ 5.2795e-05,5.2795e-05,5.2795e-05</w:t>
      </w:r>
    </w:p>
    <w:p w14:paraId="6898D275" w14:textId="77777777" w:rsidR="00954D81" w:rsidRDefault="00800DD4">
      <w:pPr>
        <w:pStyle w:val="Code"/>
      </w:pPr>
      <w:r>
        <w:t>54,5309.6,0.9323,0.64997,0.01387,0.68564,0.51349,0.58586,0.39841,1.27505,1.39547,0.01736,4.</w:t>
      </w:r>
    </w:p>
    <w:p w14:paraId="49CEC3DF" w14:textId="77777777" w:rsidR="00954D81" w:rsidRDefault="00800DD4">
      <w:pPr>
        <w:pStyle w:val="Code"/>
      </w:pPr>
      <w:r>
        <w:t>↪ 28777e-05,4.28777e-05,4.28777e-05</w:t>
      </w:r>
    </w:p>
    <w:p w14:paraId="1C3D1509" w14:textId="77777777" w:rsidR="00954D81" w:rsidRDefault="00800DD4">
      <w:pPr>
        <w:pStyle w:val="Code"/>
      </w:pPr>
      <w:r>
        <w:t>55,5407.72,0.94017,0.6293,0.01384,0.67749,0.52586,0.58512,0.39898,1.27596,1.40161,0.01741,3</w:t>
      </w:r>
    </w:p>
    <w:p w14:paraId="6E5CB7A2" w14:textId="77777777" w:rsidR="00954D81" w:rsidRDefault="00800DD4">
      <w:pPr>
        <w:pStyle w:val="Code"/>
      </w:pPr>
      <w:r>
        <w:t>↪ .4227e-05,3.4227e-05,3.4227e-05</w:t>
      </w:r>
    </w:p>
    <w:p w14:paraId="75FDB8FC" w14:textId="77777777" w:rsidR="00954D81" w:rsidRDefault="00800DD4">
      <w:pPr>
        <w:pStyle w:val="Code"/>
      </w:pPr>
      <w:r>
        <w:t>56,5505.4,0.94529,0.66319,0.01389,0.65625,0.54165,0.58325,0.39737,1.27279,1.39823,0.0173,2.</w:t>
      </w:r>
    </w:p>
    <w:p w14:paraId="21AE948F" w14:textId="77777777" w:rsidR="00954D81" w:rsidRDefault="00800DD4">
      <w:pPr>
        <w:pStyle w:val="Code"/>
      </w:pPr>
      <w:r>
        <w:t>↪ 68667e-05,2.68667e-05,2.68667e-05</w:t>
      </w:r>
    </w:p>
    <w:p w14:paraId="4185F2EA" w14:textId="77777777" w:rsidR="00954D81" w:rsidRDefault="00800DD4">
      <w:pPr>
        <w:pStyle w:val="Code"/>
      </w:pPr>
      <w:r>
        <w:t>57,5608.22,0.93692,0.63542,0.01365,0.6727,0.53253,0.58199,0.39633,1.27319,1.40777,0.01726,2</w:t>
      </w:r>
    </w:p>
    <w:p w14:paraId="4AC4C0FE" w14:textId="77777777" w:rsidR="00954D81" w:rsidRDefault="00800DD4">
      <w:pPr>
        <w:pStyle w:val="Code"/>
      </w:pPr>
      <w:r>
        <w:t>↪ .08169e-05,2.08169e-05,2.08169e-05</w:t>
      </w:r>
    </w:p>
    <w:p w14:paraId="792C9CC6" w14:textId="77777777" w:rsidR="00954D81" w:rsidRDefault="00800DD4">
      <w:pPr>
        <w:pStyle w:val="Code"/>
      </w:pPr>
      <w:r>
        <w:lastRenderedPageBreak/>
        <w:t>58,5706.52,0.94426,0.62751,0.01412,0.67832,0.52337,0.58535,0.39966,1.27607,1.40036,0.01738,</w:t>
      </w:r>
    </w:p>
    <w:p w14:paraId="3F87433A" w14:textId="77777777" w:rsidR="00954D81" w:rsidRDefault="00800DD4">
      <w:pPr>
        <w:pStyle w:val="Code"/>
      </w:pPr>
      <w:r>
        <w:t>↪ 1.60943e-05,1.60943e-05,1.60943e-05</w:t>
      </w:r>
    </w:p>
    <w:p w14:paraId="432AE61B" w14:textId="77777777" w:rsidR="00954D81" w:rsidRDefault="00800DD4">
      <w:pPr>
        <w:pStyle w:val="Code"/>
      </w:pPr>
      <w:r>
        <w:t>59,5802.37,0.93513,0.61867,0.01374,0.686,0.53176,0.58655,0.39994,1.27315,1.40318,0.01733,1.</w:t>
      </w:r>
    </w:p>
    <w:p w14:paraId="5FCA7213" w14:textId="77777777" w:rsidR="00954D81" w:rsidRDefault="00800DD4">
      <w:pPr>
        <w:pStyle w:val="Code"/>
      </w:pPr>
      <w:r>
        <w:t>↪ 27117e-05,1.27117e-05,1.27117e-05</w:t>
      </w:r>
    </w:p>
    <w:p w14:paraId="74871BB1" w14:textId="77777777" w:rsidR="00954D81" w:rsidRDefault="00800DD4">
      <w:pPr>
        <w:pStyle w:val="Code"/>
      </w:pPr>
      <w:r>
        <w:t>60,5897.65,0.9348,0.60196,0.01379,0.68596,0.53028,0.58684,0.40005,1.27525,1.39632,0.01736,1</w:t>
      </w:r>
    </w:p>
    <w:p w14:paraId="7E3E3881" w14:textId="77777777" w:rsidR="00954D81" w:rsidRDefault="00800DD4">
      <w:pPr>
        <w:pStyle w:val="Code"/>
      </w:pPr>
      <w:r>
        <w:t>↪ .06784e-05,1.06784e-05,1.06784e-05</w:t>
      </w:r>
    </w:p>
    <w:p w14:paraId="340A9996" w14:textId="77777777" w:rsidR="00954D81" w:rsidRDefault="00800DD4">
      <w:pPr>
        <w:pStyle w:val="21"/>
        <w:pageBreakBefore/>
      </w:pPr>
      <w:bookmarkStart w:id="311" w:name="_Toc242088720"/>
      <w:r>
        <w:lastRenderedPageBreak/>
        <w:t>runs/​detect/​accuracy_​v1_​yolo26m_​seed20261005/​results.csv</w:t>
      </w:r>
      <w:bookmarkEnd w:id="311"/>
    </w:p>
    <w:p w14:paraId="15B2D88D" w14:textId="77777777" w:rsidR="00954D81" w:rsidRDefault="00800DD4">
      <w:pPr>
        <w:pStyle w:val="SourceMeta"/>
      </w:pPr>
      <w:r>
        <w:t>SHA-256 fbb5ca3518109aed8a6c4329b9b6d4728d4c521bf0d58a6c53faa06a041121aa</w:t>
      </w:r>
    </w:p>
    <w:p w14:paraId="092A508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75FDA1B" w14:textId="77777777" w:rsidR="00954D81" w:rsidRDefault="00800DD4">
      <w:pPr>
        <w:pStyle w:val="Code"/>
      </w:pPr>
      <w:r>
        <w:t>epoch,time,train/box_loss,train/cls_loss,train/l1_loss,metrics/precision(B),metrics/recall(</w:t>
      </w:r>
    </w:p>
    <w:p w14:paraId="733F04D6" w14:textId="77777777" w:rsidR="00954D81" w:rsidRDefault="00800DD4">
      <w:pPr>
        <w:pStyle w:val="Code"/>
      </w:pPr>
      <w:r>
        <w:t>↪ B),metrics/mAP50(B),metrics/mAP50-95(B),val/box_loss,val/cls_loss,val/l1_loss,lr/pg0,lr/pg1</w:t>
      </w:r>
    </w:p>
    <w:p w14:paraId="53A98D70" w14:textId="77777777" w:rsidR="00954D81" w:rsidRDefault="00800DD4">
      <w:pPr>
        <w:pStyle w:val="Code"/>
      </w:pPr>
      <w:r>
        <w:t>↪ ,lr/pg2</w:t>
      </w:r>
    </w:p>
    <w:p w14:paraId="2AA3D9BB" w14:textId="77777777" w:rsidR="00954D81" w:rsidRDefault="00800DD4">
      <w:pPr>
        <w:pStyle w:val="Code"/>
      </w:pPr>
      <w:r>
        <w:t>1,127.487,1.57735,3.63593,0.022,0.15579,0.23649,0.09306,0.05089,1.74992,3.78392,0.0274,0.00</w:t>
      </w:r>
    </w:p>
    <w:p w14:paraId="6AE49ED1" w14:textId="77777777" w:rsidR="00954D81" w:rsidRDefault="00800DD4">
      <w:pPr>
        <w:pStyle w:val="Code"/>
      </w:pPr>
      <w:r>
        <w:t>↪ 0331301,0.000331301,0.0672012</w:t>
      </w:r>
    </w:p>
    <w:p w14:paraId="5FADA77E" w14:textId="77777777" w:rsidR="00954D81" w:rsidRDefault="00800DD4">
      <w:pPr>
        <w:pStyle w:val="Code"/>
      </w:pPr>
      <w:r>
        <w:t>2,226.958,1.5362,2.84007,0.02218,0.20003,0.30713,0.16139,0.08355,1.7036,3.53621,0.02635,0.0</w:t>
      </w:r>
    </w:p>
    <w:p w14:paraId="23FF7873" w14:textId="77777777" w:rsidR="00954D81" w:rsidRDefault="00800DD4">
      <w:pPr>
        <w:pStyle w:val="Code"/>
      </w:pPr>
      <w:r>
        <w:t>↪ 00664183,0.000664183,0.0342008</w:t>
      </w:r>
    </w:p>
    <w:p w14:paraId="1ABC87EE" w14:textId="77777777" w:rsidR="00954D81" w:rsidRDefault="00800DD4">
      <w:pPr>
        <w:pStyle w:val="Code"/>
      </w:pPr>
      <w:r>
        <w:t>3,325.557,1.53315,2.65031,0.02224,0.23042,0.2931,0.16155,0.09271,1.65968,3.27894,0.02554,0.</w:t>
      </w:r>
    </w:p>
    <w:p w14:paraId="4DB7791F" w14:textId="77777777" w:rsidR="00954D81" w:rsidRDefault="00800DD4">
      <w:pPr>
        <w:pStyle w:val="Code"/>
      </w:pPr>
      <w:r>
        <w:t>↪ 000995261,0.000995261,0.00119851</w:t>
      </w:r>
    </w:p>
    <w:p w14:paraId="12AE74EE" w14:textId="77777777" w:rsidR="00954D81" w:rsidRDefault="00800DD4">
      <w:pPr>
        <w:pStyle w:val="Code"/>
      </w:pPr>
      <w:r>
        <w:t>4,421.738,1.53375,2.52796,0.0222,0.43727,0.29099,0.24524,0.1371,1.69264,2.5967,0.02675,0.00</w:t>
      </w:r>
    </w:p>
    <w:p w14:paraId="49C879B2" w14:textId="77777777" w:rsidR="00954D81" w:rsidRDefault="00800DD4">
      <w:pPr>
        <w:pStyle w:val="Code"/>
      </w:pPr>
      <w:r>
        <w:t>↪ 0993906,0.000993906,0.000993906</w:t>
      </w:r>
    </w:p>
    <w:p w14:paraId="2AF17416" w14:textId="77777777" w:rsidR="00954D81" w:rsidRDefault="00800DD4">
      <w:pPr>
        <w:pStyle w:val="Code"/>
      </w:pPr>
      <w:r>
        <w:t>5,518.616,1.4785,2.41326,0.02153,0.29518,0.31086,0.21264,0.1314,1.53679,2.69354,0.02395,0.0</w:t>
      </w:r>
    </w:p>
    <w:p w14:paraId="0BFF4258" w14:textId="77777777" w:rsidR="00954D81" w:rsidRDefault="00800DD4">
      <w:pPr>
        <w:pStyle w:val="Code"/>
      </w:pPr>
      <w:r>
        <w:t>↪ 00989183,0.000989183,0.000989183</w:t>
      </w:r>
    </w:p>
    <w:p w14:paraId="5AA0CEFB" w14:textId="77777777" w:rsidR="00954D81" w:rsidRDefault="00800DD4">
      <w:pPr>
        <w:pStyle w:val="Code"/>
      </w:pPr>
      <w:r>
        <w:t>6,614.691,1.47471,2.30188,0.02092,0.27813,0.32869,0.26683,0.15112,1.5819,2.56589,0.02426,0.</w:t>
      </w:r>
    </w:p>
    <w:p w14:paraId="6631690B" w14:textId="77777777" w:rsidR="00954D81" w:rsidRDefault="00800DD4">
      <w:pPr>
        <w:pStyle w:val="Code"/>
      </w:pPr>
      <w:r>
        <w:t>↪ 000983133,0.000983133,0.000983133</w:t>
      </w:r>
    </w:p>
    <w:p w14:paraId="1097C07D" w14:textId="77777777" w:rsidR="00954D81" w:rsidRDefault="00800DD4">
      <w:pPr>
        <w:pStyle w:val="Code"/>
      </w:pPr>
      <w:r>
        <w:t>7,712.29,1.45692,2.24593,0.02057,0.30602,0.33845,0.23678,0.14477,1.52751,2.64827,0.0231,0.0</w:t>
      </w:r>
    </w:p>
    <w:p w14:paraId="28C027B2" w14:textId="77777777" w:rsidR="00954D81" w:rsidRDefault="00800DD4">
      <w:pPr>
        <w:pStyle w:val="Code"/>
      </w:pPr>
      <w:r>
        <w:t>↪ 00975773,0.000975773,0.000975773</w:t>
      </w:r>
    </w:p>
    <w:p w14:paraId="6EBF988D" w14:textId="77777777" w:rsidR="00954D81" w:rsidRDefault="00800DD4">
      <w:pPr>
        <w:pStyle w:val="Code"/>
      </w:pPr>
      <w:r>
        <w:t>8,808.506,1.4384,2.19556,0.02055,0.31719,0.35011,0.2702,0.15593,1.6404,2.21659,0.02548,0.00</w:t>
      </w:r>
    </w:p>
    <w:p w14:paraId="474C3E9A" w14:textId="77777777" w:rsidR="00954D81" w:rsidRDefault="00800DD4">
      <w:pPr>
        <w:pStyle w:val="Code"/>
      </w:pPr>
      <w:r>
        <w:t>↪ 0967122,0.000967122,0.000967122</w:t>
      </w:r>
    </w:p>
    <w:p w14:paraId="530A6AA4" w14:textId="77777777" w:rsidR="00954D81" w:rsidRDefault="00800DD4">
      <w:pPr>
        <w:pStyle w:val="Code"/>
      </w:pPr>
      <w:r>
        <w:t>9,905.166,1.41764,2.08075,0.01961,0.32275,0.41691,0.30294,0.17418,1.56115,2.24777,0.02387,0</w:t>
      </w:r>
    </w:p>
    <w:p w14:paraId="51AA0778" w14:textId="77777777" w:rsidR="00954D81" w:rsidRDefault="00800DD4">
      <w:pPr>
        <w:pStyle w:val="Code"/>
      </w:pPr>
      <w:r>
        <w:t>↪ .000957205,0.000957205,0.000957205</w:t>
      </w:r>
    </w:p>
    <w:p w14:paraId="02ED6409" w14:textId="77777777" w:rsidR="00954D81" w:rsidRDefault="00800DD4">
      <w:pPr>
        <w:pStyle w:val="Code"/>
      </w:pPr>
      <w:r>
        <w:t>10,1001.8,1.42412,2.05482,0.02022,0.30208,0.38859,0.30501,0.19348,1.40504,2.10062,0.02028,0</w:t>
      </w:r>
    </w:p>
    <w:p w14:paraId="68234DC9" w14:textId="77777777" w:rsidR="00954D81" w:rsidRDefault="00800DD4">
      <w:pPr>
        <w:pStyle w:val="Code"/>
      </w:pPr>
      <w:r>
        <w:t>↪ .000946048,0.000946048,0.000946048</w:t>
      </w:r>
    </w:p>
    <w:p w14:paraId="2D6C11C8" w14:textId="77777777" w:rsidR="00954D81" w:rsidRDefault="00800DD4">
      <w:pPr>
        <w:pStyle w:val="Code"/>
      </w:pPr>
      <w:r>
        <w:t>11,1099.25,1.38519,1.97488,0.0192,0.30225,0.39838,0.31922,0.19753,1.46242,2.21124,0.02189,0</w:t>
      </w:r>
    </w:p>
    <w:p w14:paraId="25F2F681" w14:textId="77777777" w:rsidR="00954D81" w:rsidRDefault="00800DD4">
      <w:pPr>
        <w:pStyle w:val="Code"/>
      </w:pPr>
      <w:r>
        <w:t>↪ .000933683,0.000933683,0.000933683</w:t>
      </w:r>
    </w:p>
    <w:p w14:paraId="74E78C53" w14:textId="77777777" w:rsidR="00954D81" w:rsidRDefault="00800DD4">
      <w:pPr>
        <w:pStyle w:val="Code"/>
      </w:pPr>
      <w:r>
        <w:t>12,1205.39,1.37289,1.94442,0.01887,0.49842,0.37176,0.36254,0.22377,1.4503,2.0223,0.02126,0.</w:t>
      </w:r>
    </w:p>
    <w:p w14:paraId="71FF47B5" w14:textId="77777777" w:rsidR="00954D81" w:rsidRDefault="00800DD4">
      <w:pPr>
        <w:pStyle w:val="Code"/>
      </w:pPr>
      <w:r>
        <w:t>↪ 000920142,0.000920142,0.000920142</w:t>
      </w:r>
    </w:p>
    <w:p w14:paraId="696ED8D2" w14:textId="77777777" w:rsidR="00954D81" w:rsidRDefault="00800DD4">
      <w:pPr>
        <w:pStyle w:val="Code"/>
      </w:pPr>
      <w:r>
        <w:t>13,1303.89,1.36407,1.89263,0.01908,0.41479,0.39931,0.35884,0.22351,1.44173,2.06011,0.02098,</w:t>
      </w:r>
    </w:p>
    <w:p w14:paraId="5C80EA0C" w14:textId="77777777" w:rsidR="00954D81" w:rsidRDefault="00800DD4">
      <w:pPr>
        <w:pStyle w:val="Code"/>
      </w:pPr>
      <w:r>
        <w:t>↪ 0.000905463,0.000905463,0.000905463</w:t>
      </w:r>
    </w:p>
    <w:p w14:paraId="589FAE91" w14:textId="77777777" w:rsidR="00954D81" w:rsidRDefault="00800DD4">
      <w:pPr>
        <w:pStyle w:val="Code"/>
      </w:pPr>
      <w:r>
        <w:t>14,1399.4,1.3698,1.85968,0.01907,0.4256,0.44498,0.40018,0.25006,1.47052,1.88109,0.02158,0.0</w:t>
      </w:r>
    </w:p>
    <w:p w14:paraId="00F8D336" w14:textId="77777777" w:rsidR="00954D81" w:rsidRDefault="00800DD4">
      <w:pPr>
        <w:pStyle w:val="Code"/>
      </w:pPr>
      <w:r>
        <w:t>↪ 00889687,0.000889687,0.000889687</w:t>
      </w:r>
    </w:p>
    <w:p w14:paraId="64CB6C9F" w14:textId="77777777" w:rsidR="00954D81" w:rsidRDefault="00800DD4">
      <w:pPr>
        <w:pStyle w:val="Code"/>
      </w:pPr>
      <w:r>
        <w:t>15,1496.4,1.35722,1.8507,0.01906,0.4496,0.38816,0.35365,0.22267,1.43476,2.18474,0.02086,0.0</w:t>
      </w:r>
    </w:p>
    <w:p w14:paraId="6B12FDD5" w14:textId="77777777" w:rsidR="00954D81" w:rsidRDefault="00800DD4">
      <w:pPr>
        <w:pStyle w:val="Code"/>
      </w:pPr>
      <w:r>
        <w:t>↪ 00872857,0.000872857,0.000872857</w:t>
      </w:r>
    </w:p>
    <w:p w14:paraId="52A0B32A" w14:textId="77777777" w:rsidR="00954D81" w:rsidRDefault="00800DD4">
      <w:pPr>
        <w:pStyle w:val="Code"/>
      </w:pPr>
      <w:r>
        <w:t>16,1595.6,1.35085,1.80913,0.01846,0.38626,0.45365,0.40243,0.25477,1.43062,1.85602,0.02082,0</w:t>
      </w:r>
    </w:p>
    <w:p w14:paraId="7A06238D" w14:textId="77777777" w:rsidR="00954D81" w:rsidRDefault="00800DD4">
      <w:pPr>
        <w:pStyle w:val="Code"/>
      </w:pPr>
      <w:r>
        <w:t>↪ .000855018,0.000855018,0.000855018</w:t>
      </w:r>
    </w:p>
    <w:p w14:paraId="588EDB7F" w14:textId="77777777" w:rsidR="00954D81" w:rsidRDefault="00800DD4">
      <w:pPr>
        <w:pStyle w:val="Code"/>
      </w:pPr>
      <w:r>
        <w:t>17,1695.79,1.34309,1.76063,0.01807,0.41672,0.43964,0.39881,0.25522,1.42867,1.77676,0.02058,</w:t>
      </w:r>
    </w:p>
    <w:p w14:paraId="7B8779F7" w14:textId="77777777" w:rsidR="00954D81" w:rsidRDefault="00800DD4">
      <w:pPr>
        <w:pStyle w:val="Code"/>
      </w:pPr>
      <w:r>
        <w:t>↪ 0.00083622,0.00083622,0.00083622</w:t>
      </w:r>
    </w:p>
    <w:p w14:paraId="175EE8FA" w14:textId="77777777" w:rsidR="00954D81" w:rsidRDefault="00800DD4">
      <w:pPr>
        <w:pStyle w:val="Code"/>
      </w:pPr>
      <w:r>
        <w:t>18,1792.76,1.32822,1.717,0.0182,0.50901,0.46856,0.44639,0.29141,1.41083,1.71607,0.02036,0.0</w:t>
      </w:r>
    </w:p>
    <w:p w14:paraId="2F1C7632" w14:textId="77777777" w:rsidR="00954D81" w:rsidRDefault="00800DD4">
      <w:pPr>
        <w:pStyle w:val="Code"/>
      </w:pPr>
      <w:r>
        <w:t>↪ 00816514,0.000816514,0.000816514</w:t>
      </w:r>
    </w:p>
    <w:p w14:paraId="71EF188E" w14:textId="77777777" w:rsidR="00954D81" w:rsidRDefault="00800DD4">
      <w:pPr>
        <w:pStyle w:val="Code"/>
      </w:pPr>
      <w:r>
        <w:t>19,1889.95,1.32227,1.70977,0.01793,0.47945,0.46921,0.42818,0.26617,1.4447,1.84191,0.02095,0</w:t>
      </w:r>
    </w:p>
    <w:p w14:paraId="7C8DE8DB" w14:textId="77777777" w:rsidR="00954D81" w:rsidRDefault="00800DD4">
      <w:pPr>
        <w:pStyle w:val="Code"/>
      </w:pPr>
      <w:r>
        <w:t>↪ .000795954,0.000795954,0.000795954</w:t>
      </w:r>
    </w:p>
    <w:p w14:paraId="6B2B21B3" w14:textId="77777777" w:rsidR="00954D81" w:rsidRDefault="00800DD4">
      <w:pPr>
        <w:pStyle w:val="Code"/>
      </w:pPr>
      <w:r>
        <w:t>20,1994.47,1.30613,1.6922,0.01793,0.48968,0.43219,0.44998,0.28931,1.39897,1.70399,0.02017,0</w:t>
      </w:r>
    </w:p>
    <w:p w14:paraId="70B8D1E0" w14:textId="77777777" w:rsidR="00954D81" w:rsidRDefault="00800DD4">
      <w:pPr>
        <w:pStyle w:val="Code"/>
      </w:pPr>
      <w:r>
        <w:t>↪ .000774596,0.000774596,0.000774596</w:t>
      </w:r>
    </w:p>
    <w:p w14:paraId="7D587655" w14:textId="77777777" w:rsidR="00954D81" w:rsidRDefault="00800DD4">
      <w:pPr>
        <w:pStyle w:val="Code"/>
      </w:pPr>
      <w:r>
        <w:t>21,2090.76,1.30499,1.61228,0.0174,0.52653,0.51596,0.49545,0.32145,1.40972,1.67876,0.02013,0</w:t>
      </w:r>
    </w:p>
    <w:p w14:paraId="45C093BD" w14:textId="77777777" w:rsidR="00954D81" w:rsidRDefault="00800DD4">
      <w:pPr>
        <w:pStyle w:val="Code"/>
      </w:pPr>
      <w:r>
        <w:t>↪ .0007525,0.0007525,0.0007525</w:t>
      </w:r>
    </w:p>
    <w:p w14:paraId="07F0930E" w14:textId="77777777" w:rsidR="00954D81" w:rsidRDefault="00800DD4">
      <w:pPr>
        <w:pStyle w:val="Code"/>
      </w:pPr>
      <w:r>
        <w:t>22,2193.04,1.27444,1.6056,0.0173,0.53573,0.46752,0.4572,0.30252,1.33337,1.68962,0.01898,0.0</w:t>
      </w:r>
    </w:p>
    <w:p w14:paraId="334627F3" w14:textId="77777777" w:rsidR="00954D81" w:rsidRDefault="00800DD4">
      <w:pPr>
        <w:pStyle w:val="Code"/>
      </w:pPr>
      <w:r>
        <w:t>↪ 00729725,0.000729725,0.000729725</w:t>
      </w:r>
    </w:p>
    <w:p w14:paraId="25776108" w14:textId="77777777" w:rsidR="00954D81" w:rsidRDefault="00800DD4">
      <w:pPr>
        <w:pStyle w:val="Code"/>
      </w:pPr>
      <w:r>
        <w:t>23,2291.93,1.26217,1.56352,0.0175,0.51227,0.49958,0.46632,0.30344,1.39263,1.75061,0.02007,0</w:t>
      </w:r>
    </w:p>
    <w:p w14:paraId="6FD23BE2" w14:textId="77777777" w:rsidR="00954D81" w:rsidRDefault="00800DD4">
      <w:pPr>
        <w:pStyle w:val="Code"/>
      </w:pPr>
      <w:r>
        <w:t>↪ .000706335,0.000706335,0.000706335</w:t>
      </w:r>
    </w:p>
    <w:p w14:paraId="6F502DFB" w14:textId="77777777" w:rsidR="00954D81" w:rsidRDefault="00800DD4">
      <w:pPr>
        <w:pStyle w:val="Code"/>
      </w:pPr>
      <w:r>
        <w:t>24,2390.09,1.26689,1.50576,0.01712,0.5531,0.43498,0.48119,0.31084,1.36093,1.62109,0.01941,0</w:t>
      </w:r>
    </w:p>
    <w:p w14:paraId="7200F123" w14:textId="77777777" w:rsidR="00954D81" w:rsidRDefault="00800DD4">
      <w:pPr>
        <w:pStyle w:val="Code"/>
      </w:pPr>
      <w:r>
        <w:t>↪ .000682392,0.000682392,0.000682392</w:t>
      </w:r>
    </w:p>
    <w:p w14:paraId="292FCEC4" w14:textId="77777777" w:rsidR="00954D81" w:rsidRDefault="00800DD4">
      <w:pPr>
        <w:pStyle w:val="Code"/>
      </w:pPr>
      <w:r>
        <w:t>25,2487.07,1.24574,1.49873,0.01654,0.52246,0.48978,0.46931,0.30629,1.36669,1.73313,0.01946,</w:t>
      </w:r>
    </w:p>
    <w:p w14:paraId="2A1C0335" w14:textId="77777777" w:rsidR="00954D81" w:rsidRDefault="00800DD4">
      <w:pPr>
        <w:pStyle w:val="Code"/>
      </w:pPr>
      <w:r>
        <w:t>↪ 0.000657963,0.000657963,0.000657963</w:t>
      </w:r>
    </w:p>
    <w:p w14:paraId="0FB3BF1B" w14:textId="77777777" w:rsidR="00954D81" w:rsidRDefault="00800DD4">
      <w:pPr>
        <w:pStyle w:val="Code"/>
      </w:pPr>
      <w:r>
        <w:t>26,2583.99,1.25057,1.45527,0.01663,0.57048,0.47157,0.4979,0.32479,1.35387,1.58086,0.01915,0</w:t>
      </w:r>
    </w:p>
    <w:p w14:paraId="7DB720C8" w14:textId="77777777" w:rsidR="00954D81" w:rsidRDefault="00800DD4">
      <w:pPr>
        <w:pStyle w:val="Code"/>
      </w:pPr>
      <w:r>
        <w:t>↪ .000633115,0.000633115,0.000633115</w:t>
      </w:r>
    </w:p>
    <w:p w14:paraId="75719EC6" w14:textId="77777777" w:rsidR="00954D81" w:rsidRDefault="00800DD4">
      <w:pPr>
        <w:pStyle w:val="Code"/>
      </w:pPr>
      <w:r>
        <w:lastRenderedPageBreak/>
        <w:t>27,2680.77,1.25312,1.43703,0.01722,0.54658,0.50013,0.50342,0.3293,1.33591,1.62051,0.01865,0</w:t>
      </w:r>
    </w:p>
    <w:p w14:paraId="22E51787" w14:textId="77777777" w:rsidR="00954D81" w:rsidRDefault="00800DD4">
      <w:pPr>
        <w:pStyle w:val="Code"/>
      </w:pPr>
      <w:r>
        <w:t>↪ .000607916,0.000607916,0.000607916</w:t>
      </w:r>
    </w:p>
    <w:p w14:paraId="49C46AC9" w14:textId="77777777" w:rsidR="00954D81" w:rsidRDefault="00800DD4">
      <w:pPr>
        <w:pStyle w:val="Code"/>
      </w:pPr>
      <w:r>
        <w:t>28,2783.81,1.22552,1.41688,0.01651,0.55904,0.51157,0.52119,0.34756,1.31976,1.56802,0.01844,</w:t>
      </w:r>
    </w:p>
    <w:p w14:paraId="0F418B92" w14:textId="77777777" w:rsidR="00954D81" w:rsidRDefault="00800DD4">
      <w:pPr>
        <w:pStyle w:val="Code"/>
      </w:pPr>
      <w:r>
        <w:t>↪ 0.000582435,0.000582435,0.000582435</w:t>
      </w:r>
    </w:p>
    <w:p w14:paraId="60941EC1" w14:textId="77777777" w:rsidR="00954D81" w:rsidRDefault="00800DD4">
      <w:pPr>
        <w:pStyle w:val="Code"/>
      </w:pPr>
      <w:r>
        <w:t>29,2880.37,1.23222,1.36972,0.01668,0.55001,0.49533,0.5023,0.33517,1.30788,1.56477,0.01826,0</w:t>
      </w:r>
    </w:p>
    <w:p w14:paraId="2D6CAD3A" w14:textId="77777777" w:rsidR="00954D81" w:rsidRDefault="00800DD4">
      <w:pPr>
        <w:pStyle w:val="Code"/>
      </w:pPr>
      <w:r>
        <w:t>↪ .000556742,0.000556742,0.000556742</w:t>
      </w:r>
    </w:p>
    <w:p w14:paraId="3D3E5F1D" w14:textId="77777777" w:rsidR="00954D81" w:rsidRDefault="00800DD4">
      <w:pPr>
        <w:pStyle w:val="Code"/>
      </w:pPr>
      <w:r>
        <w:t>30,2978.45,1.23427,1.35193,0.01613,0.56705,0.5531,0.54275,0.35342,1.36353,1.58031,0.01922,0</w:t>
      </w:r>
    </w:p>
    <w:p w14:paraId="1CD3BB98" w14:textId="77777777" w:rsidR="00954D81" w:rsidRDefault="00800DD4">
      <w:pPr>
        <w:pStyle w:val="Code"/>
      </w:pPr>
      <w:r>
        <w:t>↪ .000530906,0.000530906,0.000530906</w:t>
      </w:r>
    </w:p>
    <w:p w14:paraId="01D08AD1" w14:textId="77777777" w:rsidR="00954D81" w:rsidRDefault="00800DD4">
      <w:pPr>
        <w:pStyle w:val="Code"/>
      </w:pPr>
      <w:r>
        <w:t>31,3075.41,1.20886,1.36778,0.01617,0.57935,0.5382,0.53409,0.34815,1.30475,1.45997,0.01834,0</w:t>
      </w:r>
    </w:p>
    <w:p w14:paraId="386A2A2D" w14:textId="77777777" w:rsidR="00954D81" w:rsidRDefault="00800DD4">
      <w:pPr>
        <w:pStyle w:val="Code"/>
      </w:pPr>
      <w:r>
        <w:t>↪ .000505,0.000505,0.000505</w:t>
      </w:r>
    </w:p>
    <w:p w14:paraId="5BE0C74E" w14:textId="77777777" w:rsidR="00954D81" w:rsidRDefault="00800DD4">
      <w:pPr>
        <w:pStyle w:val="Code"/>
      </w:pPr>
      <w:r>
        <w:t>32,3172.51,1.18549,1.30555,0.01574,0.541,0.52631,0.52475,0.35285,1.31677,1.56373,0.01837,0.</w:t>
      </w:r>
    </w:p>
    <w:p w14:paraId="594AECB4" w14:textId="77777777" w:rsidR="00954D81" w:rsidRDefault="00800DD4">
      <w:pPr>
        <w:pStyle w:val="Code"/>
      </w:pPr>
      <w:r>
        <w:t>↪ 000479094,0.000479094,0.000479094</w:t>
      </w:r>
    </w:p>
    <w:p w14:paraId="2A67886A" w14:textId="77777777" w:rsidR="00954D81" w:rsidRDefault="00800DD4">
      <w:pPr>
        <w:pStyle w:val="Code"/>
      </w:pPr>
      <w:r>
        <w:t>33,3271.03,1.19332,1.25911,0.01573,0.58731,0.52127,0.54726,0.36393,1.30501,1.47722,0.01816,</w:t>
      </w:r>
    </w:p>
    <w:p w14:paraId="60E907DF" w14:textId="77777777" w:rsidR="00954D81" w:rsidRDefault="00800DD4">
      <w:pPr>
        <w:pStyle w:val="Code"/>
      </w:pPr>
      <w:r>
        <w:t>↪ 0.000453258,0.000453258,0.000453258</w:t>
      </w:r>
    </w:p>
    <w:p w14:paraId="66DFED25" w14:textId="77777777" w:rsidR="00954D81" w:rsidRDefault="00800DD4">
      <w:pPr>
        <w:pStyle w:val="Code"/>
      </w:pPr>
      <w:r>
        <w:t>34,3366.89,1.20244,1.2491,0.01576,0.5809,0.54164,0.53724,0.36086,1.30111,1.53539,0.01815,0.</w:t>
      </w:r>
    </w:p>
    <w:p w14:paraId="37999D4D" w14:textId="77777777" w:rsidR="00954D81" w:rsidRDefault="00800DD4">
      <w:pPr>
        <w:pStyle w:val="Code"/>
      </w:pPr>
      <w:r>
        <w:t>↪ 000427565,0.000427565,0.000427565</w:t>
      </w:r>
    </w:p>
    <w:p w14:paraId="1B346C4A" w14:textId="77777777" w:rsidR="00954D81" w:rsidRDefault="00800DD4">
      <w:pPr>
        <w:pStyle w:val="Code"/>
      </w:pPr>
      <w:r>
        <w:t>35,3466.41,1.14709,1.2231,0.01523,0.60074,0.49722,0.54252,0.36665,1.29564,1.51201,0.01793,0</w:t>
      </w:r>
    </w:p>
    <w:p w14:paraId="452B1A24" w14:textId="77777777" w:rsidR="00954D81" w:rsidRDefault="00800DD4">
      <w:pPr>
        <w:pStyle w:val="Code"/>
      </w:pPr>
      <w:r>
        <w:t>↪ .000402084,0.000402084,0.000402084</w:t>
      </w:r>
    </w:p>
    <w:p w14:paraId="2196A6F4" w14:textId="77777777" w:rsidR="00954D81" w:rsidRDefault="00800DD4">
      <w:pPr>
        <w:pStyle w:val="Code"/>
      </w:pPr>
      <w:r>
        <w:t>36,3562.97,1.16227,1.21851,0.01524,0.59456,0.5354,0.55444,0.37438,1.30212,1.46711,0.01814,0</w:t>
      </w:r>
    </w:p>
    <w:p w14:paraId="2B8FAA3F" w14:textId="77777777" w:rsidR="00954D81" w:rsidRDefault="00800DD4">
      <w:pPr>
        <w:pStyle w:val="Code"/>
      </w:pPr>
      <w:r>
        <w:t>↪ .000376885,0.000376885,0.000376885</w:t>
      </w:r>
    </w:p>
    <w:p w14:paraId="4182F0ED" w14:textId="77777777" w:rsidR="00954D81" w:rsidRDefault="00800DD4">
      <w:pPr>
        <w:pStyle w:val="Code"/>
      </w:pPr>
      <w:r>
        <w:t>37,3661.86,1.15773,1.17414,0.01492,0.60968,0.53915,0.56788,0.38418,1.31353,1.45549,0.01831,</w:t>
      </w:r>
    </w:p>
    <w:p w14:paraId="57619D39" w14:textId="77777777" w:rsidR="00954D81" w:rsidRDefault="00800DD4">
      <w:pPr>
        <w:pStyle w:val="Code"/>
      </w:pPr>
      <w:r>
        <w:t>↪ 0.000352037,0.000352037,0.000352037</w:t>
      </w:r>
    </w:p>
    <w:p w14:paraId="56D9677A" w14:textId="77777777" w:rsidR="00954D81" w:rsidRDefault="00800DD4">
      <w:pPr>
        <w:pStyle w:val="Code"/>
      </w:pPr>
      <w:r>
        <w:t>38,3760.91,1.12885,1.13217,0.01448,0.62986,0.50991,0.56087,0.38099,1.30027,1.43765,0.01798,</w:t>
      </w:r>
    </w:p>
    <w:p w14:paraId="6D639001" w14:textId="77777777" w:rsidR="00954D81" w:rsidRDefault="00800DD4">
      <w:pPr>
        <w:pStyle w:val="Code"/>
      </w:pPr>
      <w:r>
        <w:t>↪ 0.000327608,0.000327608,0.000327608</w:t>
      </w:r>
    </w:p>
    <w:p w14:paraId="1F986AA7" w14:textId="77777777" w:rsidR="00954D81" w:rsidRDefault="00800DD4">
      <w:pPr>
        <w:pStyle w:val="Code"/>
      </w:pPr>
      <w:r>
        <w:t>39,3859.84,1.13035,1.13294,0.01457,0.66242,0.49817,0.57219,0.38898,1.30508,1.40936,0.01809,</w:t>
      </w:r>
    </w:p>
    <w:p w14:paraId="35405EE9" w14:textId="77777777" w:rsidR="00954D81" w:rsidRDefault="00800DD4">
      <w:pPr>
        <w:pStyle w:val="Code"/>
      </w:pPr>
      <w:r>
        <w:t>↪ 0.000303665,0.000303665,0.000303665</w:t>
      </w:r>
    </w:p>
    <w:p w14:paraId="0185ED1C" w14:textId="77777777" w:rsidR="00954D81" w:rsidRDefault="00800DD4">
      <w:pPr>
        <w:pStyle w:val="Code"/>
      </w:pPr>
      <w:r>
        <w:t>40,3960.76,1.11967,1.12628,0.01473,0.57574,0.51847,0.56332,0.38564,1.27219,1.42129,0.01755,</w:t>
      </w:r>
    </w:p>
    <w:p w14:paraId="09E60432" w14:textId="77777777" w:rsidR="00954D81" w:rsidRDefault="00800DD4">
      <w:pPr>
        <w:pStyle w:val="Code"/>
      </w:pPr>
      <w:r>
        <w:t>↪ 0.000280275,0.000280275,0.000280275</w:t>
      </w:r>
    </w:p>
    <w:p w14:paraId="583BAE68" w14:textId="77777777" w:rsidR="00954D81" w:rsidRDefault="00800DD4">
      <w:pPr>
        <w:pStyle w:val="Code"/>
      </w:pPr>
      <w:r>
        <w:t>41,4058.41,1.11746,1.07584,0.01433,0.59814,0.55498,0.55937,0.38045,1.28027,1.46839,0.01763,</w:t>
      </w:r>
    </w:p>
    <w:p w14:paraId="049EB2A0" w14:textId="77777777" w:rsidR="00954D81" w:rsidRDefault="00800DD4">
      <w:pPr>
        <w:pStyle w:val="Code"/>
      </w:pPr>
      <w:r>
        <w:t>↪ 0.0002575,0.0002575,0.0002575</w:t>
      </w:r>
    </w:p>
    <w:p w14:paraId="57375008" w14:textId="77777777" w:rsidR="00954D81" w:rsidRDefault="00800DD4">
      <w:pPr>
        <w:pStyle w:val="Code"/>
      </w:pPr>
      <w:r>
        <w:t>42,4158.14,1.11129,1.07248,0.01474,0.638,0.5382,0.57623,0.39114,1.29166,1.4222,0.01787,0.00</w:t>
      </w:r>
    </w:p>
    <w:p w14:paraId="00062DAF" w14:textId="77777777" w:rsidR="00954D81" w:rsidRDefault="00800DD4">
      <w:pPr>
        <w:pStyle w:val="Code"/>
      </w:pPr>
      <w:r>
        <w:t>↪ 0235404,0.000235404,0.000235404</w:t>
      </w:r>
    </w:p>
    <w:p w14:paraId="08133FD6" w14:textId="77777777" w:rsidR="00954D81" w:rsidRDefault="00800DD4">
      <w:pPr>
        <w:pStyle w:val="Code"/>
      </w:pPr>
      <w:r>
        <w:t>43,4256.76,1.10777,1.03932,0.01432,0.60056,0.54493,0.56423,0.38318,1.30243,1.43262,0.01799,</w:t>
      </w:r>
    </w:p>
    <w:p w14:paraId="65849D21" w14:textId="77777777" w:rsidR="00954D81" w:rsidRDefault="00800DD4">
      <w:pPr>
        <w:pStyle w:val="Code"/>
      </w:pPr>
      <w:r>
        <w:t>↪ 0.000214046,0.000214046,0.000214046</w:t>
      </w:r>
    </w:p>
    <w:p w14:paraId="2B8CDED0" w14:textId="77777777" w:rsidR="00954D81" w:rsidRDefault="00800DD4">
      <w:pPr>
        <w:pStyle w:val="Code"/>
      </w:pPr>
      <w:r>
        <w:t>44,4355.79,1.09807,1.04507,0.0141,0.65586,0.53119,0.58442,0.39633,1.27682,1.38578,0.01761,0</w:t>
      </w:r>
    </w:p>
    <w:p w14:paraId="564CA16F" w14:textId="77777777" w:rsidR="00954D81" w:rsidRDefault="00800DD4">
      <w:pPr>
        <w:pStyle w:val="Code"/>
      </w:pPr>
      <w:r>
        <w:t>↪ .000193486,0.000193486,0.000193486</w:t>
      </w:r>
    </w:p>
    <w:p w14:paraId="54DA114A" w14:textId="77777777" w:rsidR="00954D81" w:rsidRDefault="00800DD4">
      <w:pPr>
        <w:pStyle w:val="Code"/>
      </w:pPr>
      <w:r>
        <w:t>45,4455.63,1.10075,1.01313,0.01407,0.62459,0.5344,0.58188,0.39948,1.27637,1.39611,0.01763,0</w:t>
      </w:r>
    </w:p>
    <w:p w14:paraId="4CD62849" w14:textId="77777777" w:rsidR="00954D81" w:rsidRDefault="00800DD4">
      <w:pPr>
        <w:pStyle w:val="Code"/>
      </w:pPr>
      <w:r>
        <w:t>↪ .00017378,0.00017378,0.00017378</w:t>
      </w:r>
    </w:p>
    <w:p w14:paraId="4ED461A5" w14:textId="77777777" w:rsidR="00954D81" w:rsidRDefault="00800DD4">
      <w:pPr>
        <w:pStyle w:val="Code"/>
      </w:pPr>
      <w:r>
        <w:t>46,4552.15,1.08768,0.98959,0.01366,0.6746,0.51104,0.57356,0.39439,1.2862,1.44601,0.01767,0.</w:t>
      </w:r>
    </w:p>
    <w:p w14:paraId="44B2CAB6" w14:textId="77777777" w:rsidR="00954D81" w:rsidRDefault="00800DD4">
      <w:pPr>
        <w:pStyle w:val="Code"/>
      </w:pPr>
      <w:r>
        <w:t>↪ 000154982,0.000154982,0.000154982</w:t>
      </w:r>
    </w:p>
    <w:p w14:paraId="1A1784CE" w14:textId="77777777" w:rsidR="00954D81" w:rsidRDefault="00800DD4">
      <w:pPr>
        <w:pStyle w:val="Code"/>
      </w:pPr>
      <w:r>
        <w:t>47,4648.64,1.06169,0.98917,0.01384,0.67108,0.5198,0.58082,0.40136,1.27986,1.39025,0.01758,0</w:t>
      </w:r>
    </w:p>
    <w:p w14:paraId="134EA0C4" w14:textId="77777777" w:rsidR="00954D81" w:rsidRDefault="00800DD4">
      <w:pPr>
        <w:pStyle w:val="Code"/>
      </w:pPr>
      <w:r>
        <w:t>↪ .000137143,0.000137143,0.000137143</w:t>
      </w:r>
    </w:p>
    <w:p w14:paraId="4A7A2F15" w14:textId="77777777" w:rsidR="00954D81" w:rsidRDefault="00800DD4">
      <w:pPr>
        <w:pStyle w:val="Code"/>
      </w:pPr>
      <w:r>
        <w:t>48,4745.49,1.07476,0.97064,0.01398,0.61073,0.55824,0.57018,0.39156,1.26745,1.39776,0.01742,</w:t>
      </w:r>
    </w:p>
    <w:p w14:paraId="4C6D1517" w14:textId="77777777" w:rsidR="00954D81" w:rsidRDefault="00800DD4">
      <w:pPr>
        <w:pStyle w:val="Code"/>
      </w:pPr>
      <w:r>
        <w:t>↪ 0.000120313,0.000120313,0.000120313</w:t>
      </w:r>
    </w:p>
    <w:p w14:paraId="0FCEF2BE" w14:textId="77777777" w:rsidR="00954D81" w:rsidRDefault="00800DD4">
      <w:pPr>
        <w:pStyle w:val="Code"/>
      </w:pPr>
      <w:r>
        <w:t>49,4842.17,1.05675,0.9493,0.01356,0.66267,0.52353,0.59167,0.4071,1.28102,1.3871,0.01756,0.0</w:t>
      </w:r>
    </w:p>
    <w:p w14:paraId="11431F45" w14:textId="77777777" w:rsidR="00954D81" w:rsidRDefault="00800DD4">
      <w:pPr>
        <w:pStyle w:val="Code"/>
      </w:pPr>
      <w:r>
        <w:t>↪ 00104537,0.000104537,0.000104537</w:t>
      </w:r>
    </w:p>
    <w:p w14:paraId="57134F0A" w14:textId="77777777" w:rsidR="00954D81" w:rsidRDefault="00800DD4">
      <w:pPr>
        <w:pStyle w:val="Code"/>
      </w:pPr>
      <w:r>
        <w:t>50,4939.16,1.05539,0.92889,0.01373,0.63219,0.54498,0.57509,0.3951,1.26988,1.38964,0.01742,8</w:t>
      </w:r>
    </w:p>
    <w:p w14:paraId="1ACC1C96" w14:textId="77777777" w:rsidR="00954D81" w:rsidRDefault="00800DD4">
      <w:pPr>
        <w:pStyle w:val="Code"/>
      </w:pPr>
      <w:r>
        <w:t>↪ .98581e-05,8.98581e-05,8.98581e-05</w:t>
      </w:r>
    </w:p>
    <w:p w14:paraId="237153D3" w14:textId="77777777" w:rsidR="00954D81" w:rsidRDefault="00800DD4">
      <w:pPr>
        <w:pStyle w:val="Code"/>
      </w:pPr>
      <w:r>
        <w:t>51,5036.69,0.97586,0.73023,0.0147,0.58791,0.5257,0.55561,0.38037,1.29547,1.44595,0.01782,7.</w:t>
      </w:r>
    </w:p>
    <w:p w14:paraId="4DA99B5F" w14:textId="77777777" w:rsidR="00954D81" w:rsidRDefault="00800DD4">
      <w:pPr>
        <w:pStyle w:val="Code"/>
      </w:pPr>
      <w:r>
        <w:t>↪ 63174e-05,7.63174e-05,7.63174e-05</w:t>
      </w:r>
    </w:p>
    <w:p w14:paraId="7EBA5D8E" w14:textId="77777777" w:rsidR="00954D81" w:rsidRDefault="00800DD4">
      <w:pPr>
        <w:pStyle w:val="Code"/>
      </w:pPr>
      <w:r>
        <w:t>52,5133.62,0.95745,0.66656,0.01426,0.63583,0.51969,0.56114,0.38544,1.28363,1.45134,0.01759,</w:t>
      </w:r>
    </w:p>
    <w:p w14:paraId="4EA40CD1" w14:textId="77777777" w:rsidR="00954D81" w:rsidRDefault="00800DD4">
      <w:pPr>
        <w:pStyle w:val="Code"/>
      </w:pPr>
      <w:r>
        <w:t>↪ 6.39518e-05,6.39518e-05,6.39518e-05</w:t>
      </w:r>
    </w:p>
    <w:p w14:paraId="068C8E10" w14:textId="77777777" w:rsidR="00954D81" w:rsidRDefault="00800DD4">
      <w:pPr>
        <w:pStyle w:val="Code"/>
      </w:pPr>
      <w:r>
        <w:t>53,5235.97,0.95535,0.62736,0.01396,0.59471,0.52969,0.56631,0.39127,1.27859,1.45528,0.01751,</w:t>
      </w:r>
    </w:p>
    <w:p w14:paraId="5932B103" w14:textId="77777777" w:rsidR="00954D81" w:rsidRDefault="00800DD4">
      <w:pPr>
        <w:pStyle w:val="Code"/>
      </w:pPr>
      <w:r>
        <w:t>↪ 5.2795e-05,5.2795e-05,5.2795e-05</w:t>
      </w:r>
    </w:p>
    <w:p w14:paraId="08BD9895" w14:textId="77777777" w:rsidR="00954D81" w:rsidRDefault="00800DD4">
      <w:pPr>
        <w:pStyle w:val="21"/>
        <w:pageBreakBefore/>
      </w:pPr>
      <w:bookmarkStart w:id="312" w:name="_Toc242088721"/>
      <w:r>
        <w:lastRenderedPageBreak/>
        <w:t>runs/​detect/​accuracy_​v1_​yolo26s_​seed20261003/​results.csv</w:t>
      </w:r>
      <w:bookmarkEnd w:id="312"/>
    </w:p>
    <w:p w14:paraId="6C935375" w14:textId="77777777" w:rsidR="00954D81" w:rsidRDefault="00800DD4">
      <w:pPr>
        <w:pStyle w:val="SourceMeta"/>
      </w:pPr>
      <w:r>
        <w:t>SHA-256 af1e8e3e1cb80139697c8c0939fedf43d249c98cca63da3220b480df7d2742e1</w:t>
      </w:r>
    </w:p>
    <w:p w14:paraId="6AF5ACB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DEF89AC" w14:textId="77777777" w:rsidR="00954D81" w:rsidRDefault="00800DD4">
      <w:pPr>
        <w:pStyle w:val="Code"/>
      </w:pPr>
      <w:r>
        <w:t>epoch,time,train/box_loss,train/cls_loss,train/l1_loss,metrics/precision(B),metrics/recall(</w:t>
      </w:r>
    </w:p>
    <w:p w14:paraId="1981774F" w14:textId="77777777" w:rsidR="00954D81" w:rsidRDefault="00800DD4">
      <w:pPr>
        <w:pStyle w:val="Code"/>
      </w:pPr>
      <w:r>
        <w:t>↪ B),metrics/mAP50(B),metrics/mAP50-95(B),val/box_loss,val/cls_loss,val/l1_loss,lr/pg0,lr/pg1</w:t>
      </w:r>
    </w:p>
    <w:p w14:paraId="16CAD3DD" w14:textId="77777777" w:rsidR="00954D81" w:rsidRDefault="00800DD4">
      <w:pPr>
        <w:pStyle w:val="Code"/>
      </w:pPr>
      <w:r>
        <w:t>↪ ,lr/pg2</w:t>
      </w:r>
    </w:p>
    <w:p w14:paraId="7E2E87AB" w14:textId="77777777" w:rsidR="00954D81" w:rsidRDefault="00800DD4">
      <w:pPr>
        <w:pStyle w:val="Code"/>
      </w:pPr>
      <w:r>
        <w:t>1,267.257,1.55173,3.8855,0.02209,0.33104,0.15351,0.09234,0.04075,1.8747,3.97699,0.03173,0.0</w:t>
      </w:r>
    </w:p>
    <w:p w14:paraId="5A17A8C6" w14:textId="77777777" w:rsidR="00954D81" w:rsidRDefault="00800DD4">
      <w:pPr>
        <w:pStyle w:val="Code"/>
      </w:pPr>
      <w:r>
        <w:t>↪ 00331301,0.000331301,0.0672012</w:t>
      </w:r>
    </w:p>
    <w:p w14:paraId="58B2A54C" w14:textId="77777777" w:rsidR="00954D81" w:rsidRDefault="00800DD4">
      <w:pPr>
        <w:pStyle w:val="Code"/>
      </w:pPr>
      <w:r>
        <w:t>2,313.457,1.49691,3.06329,0.0212,0.11836,0.2638,0.12356,0.06422,1.71667,3.49692,0.0281,0.00</w:t>
      </w:r>
    </w:p>
    <w:p w14:paraId="587C27A1" w14:textId="77777777" w:rsidR="00954D81" w:rsidRDefault="00800DD4">
      <w:pPr>
        <w:pStyle w:val="Code"/>
      </w:pPr>
      <w:r>
        <w:t>↪ 0664183,0.000664183,0.0342008</w:t>
      </w:r>
    </w:p>
    <w:p w14:paraId="2E092F38" w14:textId="77777777" w:rsidR="00954D81" w:rsidRDefault="00800DD4">
      <w:pPr>
        <w:pStyle w:val="Code"/>
      </w:pPr>
      <w:r>
        <w:t>3,358.592,1.49472,2.86001,0.02126,0.161,0.28802,0.14318,0.0743,1.75264,3.05556,0.02844,0.00</w:t>
      </w:r>
    </w:p>
    <w:p w14:paraId="3165481E" w14:textId="77777777" w:rsidR="00954D81" w:rsidRDefault="00800DD4">
      <w:pPr>
        <w:pStyle w:val="Code"/>
      </w:pPr>
      <w:r>
        <w:t>↪ 0995261,0.000995261,0.00119851</w:t>
      </w:r>
    </w:p>
    <w:p w14:paraId="158C7966" w14:textId="77777777" w:rsidR="00954D81" w:rsidRDefault="00800DD4">
      <w:pPr>
        <w:pStyle w:val="Code"/>
      </w:pPr>
      <w:r>
        <w:t>4,403.67,1.48309,2.66117,0.02118,0.17785,0.29483,0.1801,0.09863,1.63906,3.18528,0.02571,0.0</w:t>
      </w:r>
    </w:p>
    <w:p w14:paraId="4919F101" w14:textId="77777777" w:rsidR="00954D81" w:rsidRDefault="00800DD4">
      <w:pPr>
        <w:pStyle w:val="Code"/>
      </w:pPr>
      <w:r>
        <w:t>↪ 00993906,0.000993906,0.000993906</w:t>
      </w:r>
    </w:p>
    <w:p w14:paraId="033FA0FD" w14:textId="77777777" w:rsidR="00954D81" w:rsidRDefault="00800DD4">
      <w:pPr>
        <w:pStyle w:val="Code"/>
      </w:pPr>
      <w:r>
        <w:t>5,448.624,1.45264,2.55951,0.02066,0.23241,0.31744,0.20215,0.11557,1.57553,2.87561,0.02411,0</w:t>
      </w:r>
    </w:p>
    <w:p w14:paraId="3B0FB36C" w14:textId="77777777" w:rsidR="00954D81" w:rsidRDefault="00800DD4">
      <w:pPr>
        <w:pStyle w:val="Code"/>
      </w:pPr>
      <w:r>
        <w:t>↪ .000989183,0.000989183,0.000989183</w:t>
      </w:r>
    </w:p>
    <w:p w14:paraId="646301D6" w14:textId="77777777" w:rsidR="00954D81" w:rsidRDefault="00800DD4">
      <w:pPr>
        <w:pStyle w:val="Code"/>
      </w:pPr>
      <w:r>
        <w:t>6,493.42,1.45199,2.42696,0.02023,0.28573,0.34916,0.2429,0.13646,1.53888,2.57841,0.02369,0.0</w:t>
      </w:r>
    </w:p>
    <w:p w14:paraId="454A6A26" w14:textId="77777777" w:rsidR="00954D81" w:rsidRDefault="00800DD4">
      <w:pPr>
        <w:pStyle w:val="Code"/>
      </w:pPr>
      <w:r>
        <w:t>↪ 00983133,0.000983133,0.000983133</w:t>
      </w:r>
    </w:p>
    <w:p w14:paraId="52D713DD" w14:textId="77777777" w:rsidR="00954D81" w:rsidRDefault="00800DD4">
      <w:pPr>
        <w:pStyle w:val="Code"/>
      </w:pPr>
      <w:r>
        <w:t>7,537.951,1.41295,2.32908,0.02012,0.33036,0.31628,0.27245,0.17169,1.46292,2.60153,0.02163,0</w:t>
      </w:r>
    </w:p>
    <w:p w14:paraId="2021D9E2" w14:textId="77777777" w:rsidR="00954D81" w:rsidRDefault="00800DD4">
      <w:pPr>
        <w:pStyle w:val="Code"/>
      </w:pPr>
      <w:r>
        <w:t>↪ .000975773,0.000975773,0.000975773</w:t>
      </w:r>
    </w:p>
    <w:p w14:paraId="4DB06959" w14:textId="77777777" w:rsidR="00954D81" w:rsidRDefault="00800DD4">
      <w:pPr>
        <w:pStyle w:val="Code"/>
      </w:pPr>
      <w:r>
        <w:t>8,582.861,1.3928,2.27469,0.01937,0.37561,0.38543,0.2886,0.17989,1.46301,2.55922,0.02208,0.0</w:t>
      </w:r>
    </w:p>
    <w:p w14:paraId="03C668A8" w14:textId="77777777" w:rsidR="00954D81" w:rsidRDefault="00800DD4">
      <w:pPr>
        <w:pStyle w:val="Code"/>
      </w:pPr>
      <w:r>
        <w:t>↪ 00967122,0.000967122,0.000967122</w:t>
      </w:r>
    </w:p>
    <w:p w14:paraId="6DA9A907" w14:textId="77777777" w:rsidR="00954D81" w:rsidRDefault="00800DD4">
      <w:pPr>
        <w:pStyle w:val="Code"/>
      </w:pPr>
      <w:r>
        <w:t>9,627.153,1.39801,2.165,0.01925,0.37279,0.35932,0.32231,0.2118,1.42713,2.27244,0.02067,0.00</w:t>
      </w:r>
    </w:p>
    <w:p w14:paraId="20C673FF" w14:textId="77777777" w:rsidR="00954D81" w:rsidRDefault="00800DD4">
      <w:pPr>
        <w:pStyle w:val="Code"/>
      </w:pPr>
      <w:r>
        <w:t>↪ 0957205,0.000957205,0.000957205</w:t>
      </w:r>
    </w:p>
    <w:p w14:paraId="785CBA40" w14:textId="77777777" w:rsidR="00954D81" w:rsidRDefault="00800DD4">
      <w:pPr>
        <w:pStyle w:val="Code"/>
      </w:pPr>
      <w:r>
        <w:t>10,671.794,1.38575,2.16055,0.01871,0.40033,0.36172,0.31066,0.19556,1.466,2.42516,0.02193,0.</w:t>
      </w:r>
    </w:p>
    <w:p w14:paraId="1862276F" w14:textId="77777777" w:rsidR="00954D81" w:rsidRDefault="00800DD4">
      <w:pPr>
        <w:pStyle w:val="Code"/>
      </w:pPr>
      <w:r>
        <w:t>↪ 000946048,0.000946048,0.000946048</w:t>
      </w:r>
    </w:p>
    <w:p w14:paraId="088F7C4F" w14:textId="77777777" w:rsidR="00954D81" w:rsidRDefault="00800DD4">
      <w:pPr>
        <w:pStyle w:val="Code"/>
      </w:pPr>
      <w:r>
        <w:t>11,716.115,1.39501,2.1178,0.01937,0.37839,0.34009,0.29869,0.18353,1.5391,2.7931,0.02323,0.0</w:t>
      </w:r>
    </w:p>
    <w:p w14:paraId="03A091E8" w14:textId="77777777" w:rsidR="00954D81" w:rsidRDefault="00800DD4">
      <w:pPr>
        <w:pStyle w:val="Code"/>
      </w:pPr>
      <w:r>
        <w:t>↪ 00933683,0.000933683,0.000933683</w:t>
      </w:r>
    </w:p>
    <w:p w14:paraId="420A3564" w14:textId="77777777" w:rsidR="00954D81" w:rsidRDefault="00800DD4">
      <w:pPr>
        <w:pStyle w:val="Code"/>
      </w:pPr>
      <w:r>
        <w:t>12,761.206,1.37237,2.02746,0.01892,0.44095,0.40937,0.35171,0.22442,1.41457,2.28923,0.02114,</w:t>
      </w:r>
    </w:p>
    <w:p w14:paraId="1CAF1B71" w14:textId="77777777" w:rsidR="00954D81" w:rsidRDefault="00800DD4">
      <w:pPr>
        <w:pStyle w:val="Code"/>
      </w:pPr>
      <w:r>
        <w:t>↪ 0.000920142,0.000920142,0.000920142</w:t>
      </w:r>
    </w:p>
    <w:p w14:paraId="04BC76ED" w14:textId="77777777" w:rsidR="00954D81" w:rsidRDefault="00800DD4">
      <w:pPr>
        <w:pStyle w:val="Code"/>
      </w:pPr>
      <w:r>
        <w:t>13,807.127,1.35359,1.99892,0.019,0.43632,0.41384,0.35049,0.22331,1.42739,2.19376,0.02094,0.</w:t>
      </w:r>
    </w:p>
    <w:p w14:paraId="4D2B1067" w14:textId="77777777" w:rsidR="00954D81" w:rsidRDefault="00800DD4">
      <w:pPr>
        <w:pStyle w:val="Code"/>
      </w:pPr>
      <w:r>
        <w:t>↪ 000905463,0.000905463,0.000905463</w:t>
      </w:r>
    </w:p>
    <w:p w14:paraId="08212300" w14:textId="77777777" w:rsidR="00954D81" w:rsidRDefault="00800DD4">
      <w:pPr>
        <w:pStyle w:val="Code"/>
      </w:pPr>
      <w:r>
        <w:t>14,851.899,1.34784,1.98312,0.01864,0.45603,0.42945,0.40404,0.25928,1.45482,2.01575,0.02116,</w:t>
      </w:r>
    </w:p>
    <w:p w14:paraId="7A4879D5" w14:textId="77777777" w:rsidR="00954D81" w:rsidRDefault="00800DD4">
      <w:pPr>
        <w:pStyle w:val="Code"/>
      </w:pPr>
      <w:r>
        <w:t>↪ 0.000889687,0.000889687,0.000889687</w:t>
      </w:r>
    </w:p>
    <w:p w14:paraId="4976E17B" w14:textId="77777777" w:rsidR="00954D81" w:rsidRDefault="00800DD4">
      <w:pPr>
        <w:pStyle w:val="Code"/>
      </w:pPr>
      <w:r>
        <w:t>15,896.738,1.34907,1.94311,0.0184,0.38574,0.44364,0.38786,0.24596,1.45645,1.99329,0.0212,0.</w:t>
      </w:r>
    </w:p>
    <w:p w14:paraId="70B50452" w14:textId="77777777" w:rsidR="00954D81" w:rsidRDefault="00800DD4">
      <w:pPr>
        <w:pStyle w:val="Code"/>
      </w:pPr>
      <w:r>
        <w:t>↪ 000872857,0.000872857,0.000872857</w:t>
      </w:r>
    </w:p>
    <w:p w14:paraId="6B73B96B" w14:textId="77777777" w:rsidR="00954D81" w:rsidRDefault="00800DD4">
      <w:pPr>
        <w:pStyle w:val="Code"/>
      </w:pPr>
      <w:r>
        <w:t>16,941.466,1.34453,1.89683,0.01847,0.47346,0.42243,0.4062,0.25954,1.45297,1.97553,0.02119,0</w:t>
      </w:r>
    </w:p>
    <w:p w14:paraId="519D32FC" w14:textId="77777777" w:rsidR="00954D81" w:rsidRDefault="00800DD4">
      <w:pPr>
        <w:pStyle w:val="Code"/>
      </w:pPr>
      <w:r>
        <w:t>↪ .000855018,0.000855018,0.000855018</w:t>
      </w:r>
    </w:p>
    <w:p w14:paraId="16B9C3CB" w14:textId="77777777" w:rsidR="00954D81" w:rsidRDefault="00800DD4">
      <w:pPr>
        <w:pStyle w:val="Code"/>
      </w:pPr>
      <w:r>
        <w:t>17,987.224,1.33426,1.87132,0.01806,0.43721,0.42706,0.37274,0.23327,1.47456,2.20675,0.02163,</w:t>
      </w:r>
    </w:p>
    <w:p w14:paraId="6F98F8D7" w14:textId="77777777" w:rsidR="00954D81" w:rsidRDefault="00800DD4">
      <w:pPr>
        <w:pStyle w:val="Code"/>
      </w:pPr>
      <w:r>
        <w:t>↪ 0.00083622,0.00083622,0.00083622</w:t>
      </w:r>
    </w:p>
    <w:p w14:paraId="5A8F55DA" w14:textId="77777777" w:rsidR="00954D81" w:rsidRDefault="00800DD4">
      <w:pPr>
        <w:pStyle w:val="Code"/>
      </w:pPr>
      <w:r>
        <w:t>18,1033.34,1.30385,1.84328,0.01781,0.44119,0.44499,0.41924,0.27184,1.43484,1.84402,0.02075,</w:t>
      </w:r>
    </w:p>
    <w:p w14:paraId="47DD6EE0" w14:textId="77777777" w:rsidR="00954D81" w:rsidRDefault="00800DD4">
      <w:pPr>
        <w:pStyle w:val="Code"/>
      </w:pPr>
      <w:r>
        <w:t>↪ 0.000816514,0.000816514,0.000816514</w:t>
      </w:r>
    </w:p>
    <w:p w14:paraId="14F369AF" w14:textId="77777777" w:rsidR="00954D81" w:rsidRDefault="00800DD4">
      <w:pPr>
        <w:pStyle w:val="Code"/>
      </w:pPr>
      <w:r>
        <w:t>19,1078.59,1.31069,1.77074,0.01791,0.44322,0.42571,0.37767,0.24212,1.40627,2.02436,0.02044,</w:t>
      </w:r>
    </w:p>
    <w:p w14:paraId="592A1E0A" w14:textId="77777777" w:rsidR="00954D81" w:rsidRDefault="00800DD4">
      <w:pPr>
        <w:pStyle w:val="Code"/>
      </w:pPr>
      <w:r>
        <w:t>↪ 0.000795954,0.000795954,0.000795954</w:t>
      </w:r>
    </w:p>
    <w:p w14:paraId="3FCF39B4" w14:textId="77777777" w:rsidR="00954D81" w:rsidRDefault="00800DD4">
      <w:pPr>
        <w:pStyle w:val="Code"/>
      </w:pPr>
      <w:r>
        <w:t>20,1124.23,1.31383,1.74036,0.01774,0.47039,0.44955,0.43012,0.2836,1.39324,1.97922,0.01982,0</w:t>
      </w:r>
    </w:p>
    <w:p w14:paraId="0BE58097" w14:textId="77777777" w:rsidR="00954D81" w:rsidRDefault="00800DD4">
      <w:pPr>
        <w:pStyle w:val="Code"/>
      </w:pPr>
      <w:r>
        <w:t>↪ .000774596,0.000774596,0.000774596</w:t>
      </w:r>
    </w:p>
    <w:p w14:paraId="7E82DE4B" w14:textId="77777777" w:rsidR="00954D81" w:rsidRDefault="00800DD4">
      <w:pPr>
        <w:pStyle w:val="Code"/>
      </w:pPr>
      <w:r>
        <w:t>21,1169.3,1.29471,1.70929,0.0174,0.49052,0.44121,0.41923,0.28038,1.39162,2.04726,0.02015,0.</w:t>
      </w:r>
    </w:p>
    <w:p w14:paraId="7D96E159" w14:textId="77777777" w:rsidR="00954D81" w:rsidRDefault="00800DD4">
      <w:pPr>
        <w:pStyle w:val="Code"/>
      </w:pPr>
      <w:r>
        <w:t>↪ 0007525,0.0007525,0.0007525</w:t>
      </w:r>
    </w:p>
    <w:p w14:paraId="20500826" w14:textId="77777777" w:rsidR="00954D81" w:rsidRDefault="00800DD4">
      <w:pPr>
        <w:pStyle w:val="Code"/>
      </w:pPr>
      <w:r>
        <w:t>22,1214.64,1.28958,1.70409,0.01744,0.48169,0.4745,0.44189,0.29171,1.38746,1.83278,0.01964,0</w:t>
      </w:r>
    </w:p>
    <w:p w14:paraId="3955542D" w14:textId="77777777" w:rsidR="00954D81" w:rsidRDefault="00800DD4">
      <w:pPr>
        <w:pStyle w:val="Code"/>
      </w:pPr>
      <w:r>
        <w:t>↪ .000729725,0.000729725,0.000729725</w:t>
      </w:r>
    </w:p>
    <w:p w14:paraId="198B08EF" w14:textId="77777777" w:rsidR="00954D81" w:rsidRDefault="00800DD4">
      <w:pPr>
        <w:pStyle w:val="Code"/>
      </w:pPr>
      <w:r>
        <w:t>23,1260.06,1.30226,1.68464,0.01727,0.48893,0.47894,0.4548,0.29543,1.40911,1.74369,0.02001,0</w:t>
      </w:r>
    </w:p>
    <w:p w14:paraId="05E2705A" w14:textId="77777777" w:rsidR="00954D81" w:rsidRDefault="00800DD4">
      <w:pPr>
        <w:pStyle w:val="Code"/>
      </w:pPr>
      <w:r>
        <w:t>↪ .000706335,0.000706335,0.000706335</w:t>
      </w:r>
    </w:p>
    <w:p w14:paraId="5AFCD0A9" w14:textId="77777777" w:rsidR="00954D81" w:rsidRDefault="00800DD4">
      <w:pPr>
        <w:pStyle w:val="Code"/>
      </w:pPr>
      <w:r>
        <w:t>24,1304.4,1.2731,1.61186,0.01708,0.499,0.42118,0.43518,0.28371,1.39128,1.82533,0.01976,0.00</w:t>
      </w:r>
    </w:p>
    <w:p w14:paraId="2FDDC46E" w14:textId="77777777" w:rsidR="00954D81" w:rsidRDefault="00800DD4">
      <w:pPr>
        <w:pStyle w:val="Code"/>
      </w:pPr>
      <w:r>
        <w:t>↪ 0682392,0.000682392,0.000682392</w:t>
      </w:r>
    </w:p>
    <w:p w14:paraId="69C56C0D" w14:textId="77777777" w:rsidR="00954D81" w:rsidRDefault="00800DD4">
      <w:pPr>
        <w:pStyle w:val="Code"/>
      </w:pPr>
      <w:r>
        <w:t>25,1348.8,1.27126,1.59425,0.01734,0.50943,0.45415,0.43851,0.28884,1.37152,1.87766,0.01984,0</w:t>
      </w:r>
    </w:p>
    <w:p w14:paraId="55CF227C" w14:textId="77777777" w:rsidR="00954D81" w:rsidRDefault="00800DD4">
      <w:pPr>
        <w:pStyle w:val="Code"/>
      </w:pPr>
      <w:r>
        <w:t>↪ .000657963,0.000657963,0.000657963</w:t>
      </w:r>
    </w:p>
    <w:p w14:paraId="066AE13E" w14:textId="77777777" w:rsidR="00954D81" w:rsidRDefault="00800DD4">
      <w:pPr>
        <w:pStyle w:val="Code"/>
      </w:pPr>
      <w:r>
        <w:t>26,1392.94,1.25812,1.54714,0.01707,0.47934,0.46003,0.43722,0.28676,1.38233,1.82339,0.01966,</w:t>
      </w:r>
    </w:p>
    <w:p w14:paraId="4D4FB41B" w14:textId="77777777" w:rsidR="00954D81" w:rsidRDefault="00800DD4">
      <w:pPr>
        <w:pStyle w:val="Code"/>
      </w:pPr>
      <w:r>
        <w:t>↪ 0.000633115,0.000633115,0.000633115</w:t>
      </w:r>
    </w:p>
    <w:p w14:paraId="05BD4C93" w14:textId="77777777" w:rsidR="00954D81" w:rsidRDefault="00800DD4">
      <w:pPr>
        <w:pStyle w:val="Code"/>
      </w:pPr>
      <w:r>
        <w:lastRenderedPageBreak/>
        <w:t>27,1437.71,1.2383,1.57102,0.01672,0.50847,0.50819,0.49046,0.32405,1.3285,1.6845,0.0188,0.00</w:t>
      </w:r>
    </w:p>
    <w:p w14:paraId="4A2F51EF" w14:textId="77777777" w:rsidR="00954D81" w:rsidRDefault="00800DD4">
      <w:pPr>
        <w:pStyle w:val="Code"/>
      </w:pPr>
      <w:r>
        <w:t>↪ 0607916,0.000607916,0.000607916</w:t>
      </w:r>
    </w:p>
    <w:p w14:paraId="14670FF3" w14:textId="77777777" w:rsidR="00954D81" w:rsidRDefault="00800DD4">
      <w:pPr>
        <w:pStyle w:val="Code"/>
      </w:pPr>
      <w:r>
        <w:t>28,1482.29,1.22605,1.52069,0.01646,0.47351,0.50542,0.49077,0.32899,1.35509,1.69291,0.01906,</w:t>
      </w:r>
    </w:p>
    <w:p w14:paraId="50DB93C0" w14:textId="77777777" w:rsidR="00954D81" w:rsidRDefault="00800DD4">
      <w:pPr>
        <w:pStyle w:val="Code"/>
      </w:pPr>
      <w:r>
        <w:t>↪ 0.000582435,0.000582435,0.000582435</w:t>
      </w:r>
    </w:p>
    <w:p w14:paraId="12C0089D" w14:textId="77777777" w:rsidR="00954D81" w:rsidRDefault="00800DD4">
      <w:pPr>
        <w:pStyle w:val="Code"/>
      </w:pPr>
      <w:r>
        <w:t>29,1526.86,1.2508,1.4899,0.01628,0.58126,0.48625,0.50789,0.33719,1.34085,1.60746,0.01876,0.</w:t>
      </w:r>
    </w:p>
    <w:p w14:paraId="6C173D08" w14:textId="77777777" w:rsidR="00954D81" w:rsidRDefault="00800DD4">
      <w:pPr>
        <w:pStyle w:val="Code"/>
      </w:pPr>
      <w:r>
        <w:t>↪ 000556742,0.000556742,0.000556742</w:t>
      </w:r>
    </w:p>
    <w:p w14:paraId="528D5F7B" w14:textId="77777777" w:rsidR="00954D81" w:rsidRDefault="00800DD4">
      <w:pPr>
        <w:pStyle w:val="Code"/>
      </w:pPr>
      <w:r>
        <w:t>30,1571.78,1.23186,1.4176,0.01648,0.51426,0.50672,0.50347,0.33954,1.34022,1.69738,0.01898,0</w:t>
      </w:r>
    </w:p>
    <w:p w14:paraId="1494CA07" w14:textId="77777777" w:rsidR="00954D81" w:rsidRDefault="00800DD4">
      <w:pPr>
        <w:pStyle w:val="Code"/>
      </w:pPr>
      <w:r>
        <w:t>↪ .000530906,0.000530906,0.000530906</w:t>
      </w:r>
    </w:p>
    <w:p w14:paraId="2B1727F1" w14:textId="77777777" w:rsidR="00954D81" w:rsidRDefault="00800DD4">
      <w:pPr>
        <w:pStyle w:val="Code"/>
      </w:pPr>
      <w:r>
        <w:t>31,1616.11,1.23306,1.42223,0.0164,0.51848,0.53662,0.50247,0.33107,1.35413,1.62186,0.01921,0</w:t>
      </w:r>
    </w:p>
    <w:p w14:paraId="32640146" w14:textId="77777777" w:rsidR="00954D81" w:rsidRDefault="00800DD4">
      <w:pPr>
        <w:pStyle w:val="Code"/>
      </w:pPr>
      <w:r>
        <w:t>↪ .000505,0.000505,0.000505</w:t>
      </w:r>
    </w:p>
    <w:p w14:paraId="4191A12A" w14:textId="77777777" w:rsidR="00954D81" w:rsidRDefault="00800DD4">
      <w:pPr>
        <w:pStyle w:val="Code"/>
      </w:pPr>
      <w:r>
        <w:t>32,1660.67,1.20227,1.40695,0.01612,0.55315,0.49085,0.49634,0.3299,1.33076,1.69777,0.01856,0</w:t>
      </w:r>
    </w:p>
    <w:p w14:paraId="0AE08DB8" w14:textId="77777777" w:rsidR="00954D81" w:rsidRDefault="00800DD4">
      <w:pPr>
        <w:pStyle w:val="Code"/>
      </w:pPr>
      <w:r>
        <w:t>↪ .000479094,0.000479094,0.000479094</w:t>
      </w:r>
    </w:p>
    <w:p w14:paraId="63A98DEE" w14:textId="77777777" w:rsidR="00954D81" w:rsidRDefault="00800DD4">
      <w:pPr>
        <w:pStyle w:val="Code"/>
      </w:pPr>
      <w:r>
        <w:t>33,1704.52,1.18986,1.38707,0.01595,0.5776,0.50983,0.52776,0.35823,1.31835,1.61615,0.01813,0</w:t>
      </w:r>
    </w:p>
    <w:p w14:paraId="7AB6C53D" w14:textId="77777777" w:rsidR="00954D81" w:rsidRDefault="00800DD4">
      <w:pPr>
        <w:pStyle w:val="Code"/>
      </w:pPr>
      <w:r>
        <w:t>↪ .000453258,0.000453258,0.000453258</w:t>
      </w:r>
    </w:p>
    <w:p w14:paraId="50B9B6EF" w14:textId="77777777" w:rsidR="00954D81" w:rsidRDefault="00800DD4">
      <w:pPr>
        <w:pStyle w:val="Code"/>
      </w:pPr>
      <w:r>
        <w:t>34,1748.97,1.18888,1.33522,0.01575,0.5539,0.52633,0.5299,0.35392,1.32667,1.57309,0.01841,0.</w:t>
      </w:r>
    </w:p>
    <w:p w14:paraId="7FABDFBD" w14:textId="77777777" w:rsidR="00954D81" w:rsidRDefault="00800DD4">
      <w:pPr>
        <w:pStyle w:val="Code"/>
      </w:pPr>
      <w:r>
        <w:t>↪ 000427565,0.000427565,0.000427565</w:t>
      </w:r>
    </w:p>
    <w:p w14:paraId="7FB34B98" w14:textId="77777777" w:rsidR="00954D81" w:rsidRDefault="00800DD4">
      <w:pPr>
        <w:pStyle w:val="Code"/>
      </w:pPr>
      <w:r>
        <w:t>35,1792.76,1.18116,1.34091,0.0156,0.5715,0.56503,0.53973,0.36098,1.31744,1.52782,0.01811,0.</w:t>
      </w:r>
    </w:p>
    <w:p w14:paraId="1C6802D4" w14:textId="77777777" w:rsidR="00954D81" w:rsidRDefault="00800DD4">
      <w:pPr>
        <w:pStyle w:val="Code"/>
      </w:pPr>
      <w:r>
        <w:t>↪ 000402084,0.000402084,0.000402084</w:t>
      </w:r>
    </w:p>
    <w:p w14:paraId="5D413530" w14:textId="77777777" w:rsidR="00954D81" w:rsidRDefault="00800DD4">
      <w:pPr>
        <w:pStyle w:val="Code"/>
      </w:pPr>
      <w:r>
        <w:t>36,1837.29,1.18208,1.29371,0.01549,0.5833,0.48439,0.51709,0.35002,1.3138,1.60636,0.0182,0.0</w:t>
      </w:r>
    </w:p>
    <w:p w14:paraId="29A258CB" w14:textId="77777777" w:rsidR="00954D81" w:rsidRDefault="00800DD4">
      <w:pPr>
        <w:pStyle w:val="Code"/>
      </w:pPr>
      <w:r>
        <w:t>↪ 00376885,0.000376885,0.000376885</w:t>
      </w:r>
    </w:p>
    <w:p w14:paraId="54351BDE" w14:textId="77777777" w:rsidR="00954D81" w:rsidRDefault="00800DD4">
      <w:pPr>
        <w:pStyle w:val="Code"/>
      </w:pPr>
      <w:r>
        <w:t>37,1882.05,1.1693,1.29403,0.01537,0.53904,0.54874,0.53976,0.36115,1.31754,1.58689,0.01832,0</w:t>
      </w:r>
    </w:p>
    <w:p w14:paraId="147AEF5D" w14:textId="77777777" w:rsidR="00954D81" w:rsidRDefault="00800DD4">
      <w:pPr>
        <w:pStyle w:val="Code"/>
      </w:pPr>
      <w:r>
        <w:t>↪ .000352037,0.000352037,0.000352037</w:t>
      </w:r>
    </w:p>
    <w:p w14:paraId="4B3D82D9" w14:textId="77777777" w:rsidR="00954D81" w:rsidRDefault="00800DD4">
      <w:pPr>
        <w:pStyle w:val="Code"/>
      </w:pPr>
      <w:r>
        <w:t>38,1927.18,1.1543,1.24454,0.01504,0.57249,0.53096,0.54173,0.36327,1.30156,1.53804,0.01794,0</w:t>
      </w:r>
    </w:p>
    <w:p w14:paraId="11D1A44A" w14:textId="77777777" w:rsidR="00954D81" w:rsidRDefault="00800DD4">
      <w:pPr>
        <w:pStyle w:val="Code"/>
      </w:pPr>
      <w:r>
        <w:t>↪ .000327608,0.000327608,0.000327608</w:t>
      </w:r>
    </w:p>
    <w:p w14:paraId="32985C1D" w14:textId="77777777" w:rsidR="00954D81" w:rsidRDefault="00800DD4">
      <w:pPr>
        <w:pStyle w:val="Code"/>
      </w:pPr>
      <w:r>
        <w:t>39,1971.41,1.15355,1.24392,0.01507,0.59675,0.53075,0.54354,0.36864,1.31488,1.49637,0.01812,</w:t>
      </w:r>
    </w:p>
    <w:p w14:paraId="1A1284FA" w14:textId="77777777" w:rsidR="00954D81" w:rsidRDefault="00800DD4">
      <w:pPr>
        <w:pStyle w:val="Code"/>
      </w:pPr>
      <w:r>
        <w:t>↪ 0.000303665,0.000303665,0.000303665</w:t>
      </w:r>
    </w:p>
    <w:p w14:paraId="53842663" w14:textId="77777777" w:rsidR="00954D81" w:rsidRDefault="00800DD4">
      <w:pPr>
        <w:pStyle w:val="Code"/>
      </w:pPr>
      <w:r>
        <w:t>40,2016.05,1.16427,1.22268,0.01489,0.5719,0.53658,0.54187,0.3659,1.31776,1.49064,0.01831,0.</w:t>
      </w:r>
    </w:p>
    <w:p w14:paraId="0FC18D51" w14:textId="77777777" w:rsidR="00954D81" w:rsidRDefault="00800DD4">
      <w:pPr>
        <w:pStyle w:val="Code"/>
      </w:pPr>
      <w:r>
        <w:t>↪ 000280275,0.000280275,0.000280275</w:t>
      </w:r>
    </w:p>
    <w:p w14:paraId="0F571EBE" w14:textId="77777777" w:rsidR="00954D81" w:rsidRDefault="00800DD4">
      <w:pPr>
        <w:pStyle w:val="Code"/>
      </w:pPr>
      <w:r>
        <w:t>41,2060.28,1.12769,1.16641,0.01452,0.58857,0.52089,0.54398,0.36985,1.30394,1.50904,0.01779,</w:t>
      </w:r>
    </w:p>
    <w:p w14:paraId="1C4308FC" w14:textId="77777777" w:rsidR="00954D81" w:rsidRDefault="00800DD4">
      <w:pPr>
        <w:pStyle w:val="Code"/>
      </w:pPr>
      <w:r>
        <w:t>↪ 0.0002575,0.0002575,0.0002575</w:t>
      </w:r>
    </w:p>
    <w:p w14:paraId="52BC7A98" w14:textId="77777777" w:rsidR="00954D81" w:rsidRDefault="00800DD4">
      <w:pPr>
        <w:pStyle w:val="Code"/>
      </w:pPr>
      <w:r>
        <w:t>42,2105.38,1.14201,1.15762,0.01491,0.57658,0.5512,0.55987,0.37896,1.30153,1.48703,0.01778,0</w:t>
      </w:r>
    </w:p>
    <w:p w14:paraId="23B80B43" w14:textId="77777777" w:rsidR="00954D81" w:rsidRDefault="00800DD4">
      <w:pPr>
        <w:pStyle w:val="Code"/>
      </w:pPr>
      <w:r>
        <w:t>↪ .000235404,0.000235404,0.000235404</w:t>
      </w:r>
    </w:p>
    <w:p w14:paraId="6694CE59" w14:textId="77777777" w:rsidR="00954D81" w:rsidRDefault="00800DD4">
      <w:pPr>
        <w:pStyle w:val="Code"/>
      </w:pPr>
      <w:r>
        <w:t>43,2150.35,1.14005,1.16749,0.01474,0.62936,0.52771,0.55718,0.37754,1.28781,1.46979,0.01767,</w:t>
      </w:r>
    </w:p>
    <w:p w14:paraId="75BD1155" w14:textId="77777777" w:rsidR="00954D81" w:rsidRDefault="00800DD4">
      <w:pPr>
        <w:pStyle w:val="Code"/>
      </w:pPr>
      <w:r>
        <w:t>↪ 0.000214046,0.000214046,0.000214046</w:t>
      </w:r>
    </w:p>
    <w:p w14:paraId="714EE462" w14:textId="77777777" w:rsidR="00954D81" w:rsidRDefault="00800DD4">
      <w:pPr>
        <w:pStyle w:val="Code"/>
      </w:pPr>
      <w:r>
        <w:t>44,2194.19,1.12032,1.11904,0.01466,0.60757,0.53903,0.5629,0.37866,1.29277,1.47917,0.01772,0</w:t>
      </w:r>
    </w:p>
    <w:p w14:paraId="7A9C8334" w14:textId="77777777" w:rsidR="00954D81" w:rsidRDefault="00800DD4">
      <w:pPr>
        <w:pStyle w:val="Code"/>
      </w:pPr>
      <w:r>
        <w:t>↪ .000193486,0.000193486,0.000193486</w:t>
      </w:r>
    </w:p>
    <w:p w14:paraId="6162489E" w14:textId="77777777" w:rsidR="00954D81" w:rsidRDefault="00800DD4">
      <w:pPr>
        <w:pStyle w:val="Code"/>
      </w:pPr>
      <w:r>
        <w:t>45,2238.7,1.1201,1.13466,0.01443,0.60978,0.5454,0.57676,0.39262,1.28686,1.42833,0.01768,0.0</w:t>
      </w:r>
    </w:p>
    <w:p w14:paraId="1288B070" w14:textId="77777777" w:rsidR="00954D81" w:rsidRDefault="00800DD4">
      <w:pPr>
        <w:pStyle w:val="Code"/>
      </w:pPr>
      <w:r>
        <w:t>↪ 0017378,0.00017378,0.00017378</w:t>
      </w:r>
    </w:p>
    <w:p w14:paraId="20E586C4" w14:textId="77777777" w:rsidR="00954D81" w:rsidRDefault="00800DD4">
      <w:pPr>
        <w:pStyle w:val="Code"/>
      </w:pPr>
      <w:r>
        <w:t>46,2283.73,1.10686,1.09756,0.0141,0.61595,0.54626,0.56734,0.38191,1.29533,1.48705,0.0178,0.</w:t>
      </w:r>
    </w:p>
    <w:p w14:paraId="206FCB05" w14:textId="77777777" w:rsidR="00954D81" w:rsidRDefault="00800DD4">
      <w:pPr>
        <w:pStyle w:val="Code"/>
      </w:pPr>
      <w:r>
        <w:t>↪ 000154982,0.000154982,0.000154982</w:t>
      </w:r>
    </w:p>
    <w:p w14:paraId="7BCC5308" w14:textId="77777777" w:rsidR="00954D81" w:rsidRDefault="00800DD4">
      <w:pPr>
        <w:pStyle w:val="Code"/>
      </w:pPr>
      <w:r>
        <w:t>47,2328.22,1.1181,1.12797,0.01412,0.61486,0.54611,0.56925,0.38457,1.27991,1.46858,0.01746,0</w:t>
      </w:r>
    </w:p>
    <w:p w14:paraId="689A6066" w14:textId="77777777" w:rsidR="00954D81" w:rsidRDefault="00800DD4">
      <w:pPr>
        <w:pStyle w:val="Code"/>
      </w:pPr>
      <w:r>
        <w:t>↪ .000137143,0.000137143,0.000137143</w:t>
      </w:r>
    </w:p>
    <w:p w14:paraId="05712B0F" w14:textId="77777777" w:rsidR="00954D81" w:rsidRDefault="00800DD4">
      <w:pPr>
        <w:pStyle w:val="Code"/>
      </w:pPr>
      <w:r>
        <w:t>48,2372.25,1.1087,1.08919,0.014,0.60842,0.55573,0.57677,0.39083,1.29527,1.43828,0.01768,0.0</w:t>
      </w:r>
    </w:p>
    <w:p w14:paraId="618D978B" w14:textId="77777777" w:rsidR="00954D81" w:rsidRDefault="00800DD4">
      <w:pPr>
        <w:pStyle w:val="Code"/>
      </w:pPr>
      <w:r>
        <w:t>↪ 00120313,0.000120313,0.000120313</w:t>
      </w:r>
    </w:p>
    <w:p w14:paraId="0FFB9913" w14:textId="77777777" w:rsidR="00954D81" w:rsidRDefault="00800DD4">
      <w:pPr>
        <w:pStyle w:val="Code"/>
      </w:pPr>
      <w:r>
        <w:t>49,2417.05,1.11579,1.08645,0.01401,0.60925,0.55198,0.56461,0.38658,1.28358,1.47079,0.01751,</w:t>
      </w:r>
    </w:p>
    <w:p w14:paraId="422C1EC1" w14:textId="77777777" w:rsidR="00954D81" w:rsidRDefault="00800DD4">
      <w:pPr>
        <w:pStyle w:val="Code"/>
      </w:pPr>
      <w:r>
        <w:t>↪ 0.000104537,0.000104537,0.000104537</w:t>
      </w:r>
    </w:p>
    <w:p w14:paraId="31A4BC70" w14:textId="77777777" w:rsidR="00954D81" w:rsidRDefault="00800DD4">
      <w:pPr>
        <w:pStyle w:val="Code"/>
      </w:pPr>
      <w:r>
        <w:t>50,2461.7,1.07887,1.03959,0.01388,0.60442,0.54231,0.56714,0.38753,1.2873,1.47901,0.0175,8.9</w:t>
      </w:r>
    </w:p>
    <w:p w14:paraId="17DDE4DD" w14:textId="77777777" w:rsidR="00954D81" w:rsidRDefault="00800DD4">
      <w:pPr>
        <w:pStyle w:val="Code"/>
      </w:pPr>
      <w:r>
        <w:t>↪ 8581e-05,8.98581e-05,8.98581e-05</w:t>
      </w:r>
    </w:p>
    <w:p w14:paraId="36A1B366" w14:textId="77777777" w:rsidR="00954D81" w:rsidRDefault="00800DD4">
      <w:pPr>
        <w:pStyle w:val="Code"/>
      </w:pPr>
      <w:r>
        <w:t>51,2507.28,1.00765,0.84713,0.01515,0.56952,0.56103,0.56198,0.3825,1.30063,1.50267,0.01763,7</w:t>
      </w:r>
    </w:p>
    <w:p w14:paraId="746C23F9" w14:textId="77777777" w:rsidR="00954D81" w:rsidRDefault="00800DD4">
      <w:pPr>
        <w:pStyle w:val="Code"/>
      </w:pPr>
      <w:r>
        <w:t>↪ .63174e-05,7.63174e-05,7.63174e-05</w:t>
      </w:r>
    </w:p>
    <w:p w14:paraId="73ACF214" w14:textId="77777777" w:rsidR="00954D81" w:rsidRDefault="00800DD4">
      <w:pPr>
        <w:pStyle w:val="Code"/>
      </w:pPr>
      <w:r>
        <w:t>52,2552.02,0.98957,0.76605,0.01491,0.5978,0.54341,0.55891,0.38144,1.28978,1.49099,0.01752,6</w:t>
      </w:r>
    </w:p>
    <w:p w14:paraId="4CCFD563" w14:textId="77777777" w:rsidR="00954D81" w:rsidRDefault="00800DD4">
      <w:pPr>
        <w:pStyle w:val="Code"/>
      </w:pPr>
      <w:r>
        <w:t>↪ .39518e-05,6.39518e-05,6.39518e-05</w:t>
      </w:r>
    </w:p>
    <w:p w14:paraId="5C3A1500" w14:textId="77777777" w:rsidR="00954D81" w:rsidRDefault="00800DD4">
      <w:pPr>
        <w:pStyle w:val="Code"/>
      </w:pPr>
      <w:r>
        <w:t>53,2596.07,0.99585,0.7746,0.01427,0.62338,0.523,0.56466,0.38798,1.28651,1.48436,0.01744,5.2</w:t>
      </w:r>
    </w:p>
    <w:p w14:paraId="3B447944" w14:textId="77777777" w:rsidR="00954D81" w:rsidRDefault="00800DD4">
      <w:pPr>
        <w:pStyle w:val="Code"/>
      </w:pPr>
      <w:r>
        <w:t>↪ 795e-05,5.2795e-05,5.2795e-05</w:t>
      </w:r>
    </w:p>
    <w:p w14:paraId="4CECFE7E" w14:textId="77777777" w:rsidR="00954D81" w:rsidRDefault="00800DD4">
      <w:pPr>
        <w:pStyle w:val="Code"/>
      </w:pPr>
      <w:r>
        <w:t>54,2640.49,0.98687,0.7644,0.01472,0.61293,0.53044,0.56908,0.39059,1.29055,1.47456,0.01752,4</w:t>
      </w:r>
    </w:p>
    <w:p w14:paraId="3AEC0AFB" w14:textId="77777777" w:rsidR="00954D81" w:rsidRDefault="00800DD4">
      <w:pPr>
        <w:pStyle w:val="Code"/>
      </w:pPr>
      <w:r>
        <w:t>↪ .28777e-05,4.28777e-05,4.28777e-05</w:t>
      </w:r>
    </w:p>
    <w:p w14:paraId="0C6E058B" w14:textId="77777777" w:rsidR="00954D81" w:rsidRDefault="00800DD4">
      <w:pPr>
        <w:pStyle w:val="Code"/>
      </w:pPr>
      <w:r>
        <w:t>55,2684.59,0.99224,0.74536,0.01465,0.59695,0.55491,0.56446,0.38747,1.28923,1.48499,0.01749,</w:t>
      </w:r>
    </w:p>
    <w:p w14:paraId="73D76E79" w14:textId="77777777" w:rsidR="00954D81" w:rsidRDefault="00800DD4">
      <w:pPr>
        <w:pStyle w:val="Code"/>
      </w:pPr>
      <w:r>
        <w:t>↪ 3.4227e-05,3.4227e-05,3.4227e-05</w:t>
      </w:r>
    </w:p>
    <w:p w14:paraId="2AB61504" w14:textId="77777777" w:rsidR="00954D81" w:rsidRDefault="00800DD4">
      <w:pPr>
        <w:pStyle w:val="Code"/>
      </w:pPr>
      <w:r>
        <w:t>56,2728.41,0.98886,0.72691,0.0141,0.60639,0.54508,0.56476,0.38806,1.28338,1.48905,0.01738,2</w:t>
      </w:r>
    </w:p>
    <w:p w14:paraId="2650F413" w14:textId="77777777" w:rsidR="00954D81" w:rsidRDefault="00800DD4">
      <w:pPr>
        <w:pStyle w:val="Code"/>
      </w:pPr>
      <w:r>
        <w:t>↪ .68667e-05,2.68667e-05,2.68667e-05</w:t>
      </w:r>
    </w:p>
    <w:p w14:paraId="0AB04A88" w14:textId="77777777" w:rsidR="00954D81" w:rsidRDefault="00800DD4">
      <w:pPr>
        <w:pStyle w:val="Code"/>
      </w:pPr>
      <w:r>
        <w:t>57,2772.89,0.97584,0.7251,0.0142,0.61602,0.53917,0.56669,0.39011,1.2825,1.47954,0.0173,2.08</w:t>
      </w:r>
    </w:p>
    <w:p w14:paraId="2827FDC7" w14:textId="77777777" w:rsidR="00954D81" w:rsidRDefault="00800DD4">
      <w:pPr>
        <w:pStyle w:val="Code"/>
      </w:pPr>
      <w:r>
        <w:t>↪ 169e-05,2.08169e-05,2.08169e-05</w:t>
      </w:r>
    </w:p>
    <w:p w14:paraId="213F81E1" w14:textId="77777777" w:rsidR="00954D81" w:rsidRDefault="00800DD4">
      <w:pPr>
        <w:pStyle w:val="Code"/>
      </w:pPr>
      <w:r>
        <w:lastRenderedPageBreak/>
        <w:t>58,2817.3,0.9781,0.72813,0.01441,0.61408,0.5453,0.56837,0.39119,1.28846,1.481,0.01746,1.609</w:t>
      </w:r>
    </w:p>
    <w:p w14:paraId="1C664C43" w14:textId="77777777" w:rsidR="00954D81" w:rsidRDefault="00800DD4">
      <w:pPr>
        <w:pStyle w:val="Code"/>
      </w:pPr>
      <w:r>
        <w:t>↪ 43e-05,1.60943e-05,1.60943e-05</w:t>
      </w:r>
    </w:p>
    <w:p w14:paraId="1B8870AC" w14:textId="77777777" w:rsidR="00954D81" w:rsidRDefault="00800DD4">
      <w:pPr>
        <w:pStyle w:val="Code"/>
      </w:pPr>
      <w:r>
        <w:t>59,2861.23,0.94899,0.72488,0.01436,0.61422,0.5402,0.57139,0.39329,1.28504,1.47909,0.01738,1</w:t>
      </w:r>
    </w:p>
    <w:p w14:paraId="5C573127" w14:textId="77777777" w:rsidR="00954D81" w:rsidRDefault="00800DD4">
      <w:pPr>
        <w:pStyle w:val="Code"/>
      </w:pPr>
      <w:r>
        <w:t>↪ .27117e-05,1.27117e-05,1.27117e-05</w:t>
      </w:r>
    </w:p>
    <w:p w14:paraId="180587A0" w14:textId="77777777" w:rsidR="00954D81" w:rsidRDefault="00800DD4">
      <w:pPr>
        <w:pStyle w:val="Code"/>
      </w:pPr>
      <w:r>
        <w:t>60,2906.04,0.97225,0.72126,0.01416,0.62058,0.54262,0.57038,0.39279,1.28251,1.48179,0.01733,</w:t>
      </w:r>
    </w:p>
    <w:p w14:paraId="2730D287" w14:textId="77777777" w:rsidR="00954D81" w:rsidRDefault="00800DD4">
      <w:pPr>
        <w:pStyle w:val="Code"/>
      </w:pPr>
      <w:r>
        <w:t>↪ 1.06784e-05,1.06784e-05,1.06784e-05</w:t>
      </w:r>
    </w:p>
    <w:p w14:paraId="170950E0" w14:textId="77777777" w:rsidR="00954D81" w:rsidRDefault="00800DD4">
      <w:pPr>
        <w:pStyle w:val="21"/>
        <w:pageBreakBefore/>
      </w:pPr>
      <w:bookmarkStart w:id="313" w:name="_Toc242088722"/>
      <w:r>
        <w:lastRenderedPageBreak/>
        <w:t>runs/​detect/​accuracy_​v1_​yolo26s_​seed20261004/​results.csv</w:t>
      </w:r>
      <w:bookmarkEnd w:id="313"/>
    </w:p>
    <w:p w14:paraId="5B704DF5" w14:textId="77777777" w:rsidR="00954D81" w:rsidRDefault="00800DD4">
      <w:pPr>
        <w:pStyle w:val="SourceMeta"/>
      </w:pPr>
      <w:r>
        <w:t>SHA-256 ceb005740ae4fc64d74d6b39968214a879faf7718c0f050041ac38412fc612ca</w:t>
      </w:r>
    </w:p>
    <w:p w14:paraId="7E6B8CC3"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F041018" w14:textId="77777777" w:rsidR="00954D81" w:rsidRDefault="00800DD4">
      <w:pPr>
        <w:pStyle w:val="Code"/>
      </w:pPr>
      <w:r>
        <w:t>epoch,time,train/box_loss,train/cls_loss,train/l1_loss,metrics/precision(B),metrics/recall(</w:t>
      </w:r>
    </w:p>
    <w:p w14:paraId="59EA6147" w14:textId="77777777" w:rsidR="00954D81" w:rsidRDefault="00800DD4">
      <w:pPr>
        <w:pStyle w:val="Code"/>
      </w:pPr>
      <w:r>
        <w:t>↪ B),metrics/mAP50(B),metrics/mAP50-95(B),val/box_loss,val/cls_loss,val/l1_loss,lr/pg0,lr/pg1</w:t>
      </w:r>
    </w:p>
    <w:p w14:paraId="0FA2C4AD" w14:textId="77777777" w:rsidR="00954D81" w:rsidRDefault="00800DD4">
      <w:pPr>
        <w:pStyle w:val="Code"/>
      </w:pPr>
      <w:r>
        <w:t>↪ ,lr/pg2</w:t>
      </w:r>
    </w:p>
    <w:p w14:paraId="725FD931" w14:textId="77777777" w:rsidR="00954D81" w:rsidRDefault="00800DD4">
      <w:pPr>
        <w:pStyle w:val="Code"/>
      </w:pPr>
      <w:r>
        <w:t>1,67.3543,1.55964,3.88671,0.02223,0.31862,0.16016,0.09214,0.05026,1.93726,4.10755,0.03081,0</w:t>
      </w:r>
    </w:p>
    <w:p w14:paraId="621C1D6B" w14:textId="77777777" w:rsidR="00954D81" w:rsidRDefault="00800DD4">
      <w:pPr>
        <w:pStyle w:val="Code"/>
      </w:pPr>
      <w:r>
        <w:t>↪ .000331301,0.000331301,0.0672012</w:t>
      </w:r>
    </w:p>
    <w:p w14:paraId="6BA16C02" w14:textId="77777777" w:rsidR="00954D81" w:rsidRDefault="00800DD4">
      <w:pPr>
        <w:pStyle w:val="Code"/>
      </w:pPr>
      <w:r>
        <w:t>2,112.895,1.51134,3.0181,0.0218,0.40645,0.21464,0.12456,0.05959,1.89327,3.60316,0.03149,0.0</w:t>
      </w:r>
    </w:p>
    <w:p w14:paraId="2AB97646" w14:textId="77777777" w:rsidR="00954D81" w:rsidRDefault="00800DD4">
      <w:pPr>
        <w:pStyle w:val="Code"/>
      </w:pPr>
      <w:r>
        <w:t>↪ 00664183,0.000664183,0.0342008</w:t>
      </w:r>
    </w:p>
    <w:p w14:paraId="27FB247D" w14:textId="77777777" w:rsidR="00954D81" w:rsidRDefault="00800DD4">
      <w:pPr>
        <w:pStyle w:val="Code"/>
      </w:pPr>
      <w:r>
        <w:t>3,157.997,1.50792,2.73885,0.02171,0.24185,0.28036,0.13093,0.06732,1.76053,3.44811,0.02838,0</w:t>
      </w:r>
    </w:p>
    <w:p w14:paraId="68B386B5" w14:textId="77777777" w:rsidR="00954D81" w:rsidRDefault="00800DD4">
      <w:pPr>
        <w:pStyle w:val="Code"/>
      </w:pPr>
      <w:r>
        <w:t>↪ .000995261,0.000995261,0.00119851</w:t>
      </w:r>
    </w:p>
    <w:p w14:paraId="4A43A98A" w14:textId="77777777" w:rsidR="00954D81" w:rsidRDefault="00800DD4">
      <w:pPr>
        <w:pStyle w:val="Code"/>
      </w:pPr>
      <w:r>
        <w:t>4,203.315,1.48078,2.60207,0.0211,0.28081,0.32946,0.1922,0.11063,1.5824,2.93441,0.02419,0.00</w:t>
      </w:r>
    </w:p>
    <w:p w14:paraId="20CC0088" w14:textId="77777777" w:rsidR="00954D81" w:rsidRDefault="00800DD4">
      <w:pPr>
        <w:pStyle w:val="Code"/>
      </w:pPr>
      <w:r>
        <w:t>↪ 0993906,0.000993906,0.000993906</w:t>
      </w:r>
    </w:p>
    <w:p w14:paraId="4D3D1C60" w14:textId="77777777" w:rsidR="00954D81" w:rsidRDefault="00800DD4">
      <w:pPr>
        <w:pStyle w:val="Code"/>
      </w:pPr>
      <w:r>
        <w:t>5,248.372,1.47107,2.44431,0.02115,0.2686,0.30305,0.22581,0.12743,1.66818,2.69444,0.02594,0.</w:t>
      </w:r>
    </w:p>
    <w:p w14:paraId="3C7666D7" w14:textId="77777777" w:rsidR="00954D81" w:rsidRDefault="00800DD4">
      <w:pPr>
        <w:pStyle w:val="Code"/>
      </w:pPr>
      <w:r>
        <w:t>↪ 000989183,0.000989183,0.000989183</w:t>
      </w:r>
    </w:p>
    <w:p w14:paraId="25542963" w14:textId="77777777" w:rsidR="00954D81" w:rsidRDefault="00800DD4">
      <w:pPr>
        <w:pStyle w:val="Code"/>
      </w:pPr>
      <w:r>
        <w:t>6,293.792,1.44559,2.37728,0.0212,0.34639,0.32012,0.26509,0.1649,1.49787,2.58232,0.0228,0.00</w:t>
      </w:r>
    </w:p>
    <w:p w14:paraId="28C4884B" w14:textId="77777777" w:rsidR="00954D81" w:rsidRDefault="00800DD4">
      <w:pPr>
        <w:pStyle w:val="Code"/>
      </w:pPr>
      <w:r>
        <w:t>↪ 0983133,0.000983133,0.000983133</w:t>
      </w:r>
    </w:p>
    <w:p w14:paraId="16AD6A1C" w14:textId="77777777" w:rsidR="00954D81" w:rsidRDefault="00800DD4">
      <w:pPr>
        <w:pStyle w:val="Code"/>
      </w:pPr>
      <w:r>
        <w:t>7,339.17,1.46646,2.32823,0.02073,0.33828,0.33628,0.24512,0.14637,1.48671,2.6431,0.02216,0.0</w:t>
      </w:r>
    </w:p>
    <w:p w14:paraId="15CC64E1" w14:textId="77777777" w:rsidR="00954D81" w:rsidRDefault="00800DD4">
      <w:pPr>
        <w:pStyle w:val="Code"/>
      </w:pPr>
      <w:r>
        <w:t>↪ 00975773,0.000975773,0.000975773</w:t>
      </w:r>
    </w:p>
    <w:p w14:paraId="5D46C1C3" w14:textId="77777777" w:rsidR="00954D81" w:rsidRDefault="00800DD4">
      <w:pPr>
        <w:pStyle w:val="Code"/>
      </w:pPr>
      <w:r>
        <w:t>8,383.798,1.4163,2.24246,0.01987,0.35026,0.32107,0.28698,0.17341,1.50372,2.62879,0.02215,0.</w:t>
      </w:r>
    </w:p>
    <w:p w14:paraId="7E842E40" w14:textId="77777777" w:rsidR="00954D81" w:rsidRDefault="00800DD4">
      <w:pPr>
        <w:pStyle w:val="Code"/>
      </w:pPr>
      <w:r>
        <w:t>↪ 000967122,0.000967122,0.000967122</w:t>
      </w:r>
    </w:p>
    <w:p w14:paraId="2FEF5A57" w14:textId="77777777" w:rsidR="00954D81" w:rsidRDefault="00800DD4">
      <w:pPr>
        <w:pStyle w:val="Code"/>
      </w:pPr>
      <w:r>
        <w:t>9,428.796,1.42812,2.16123,0.02015,0.44355,0.30833,0.29798,0.17925,1.47911,2.5951,0.02156,0.</w:t>
      </w:r>
    </w:p>
    <w:p w14:paraId="0C6996A6" w14:textId="77777777" w:rsidR="00954D81" w:rsidRDefault="00800DD4">
      <w:pPr>
        <w:pStyle w:val="Code"/>
      </w:pPr>
      <w:r>
        <w:t>↪ 000957205,0.000957205,0.000957205</w:t>
      </w:r>
    </w:p>
    <w:p w14:paraId="49C50604" w14:textId="77777777" w:rsidR="00954D81" w:rsidRDefault="00800DD4">
      <w:pPr>
        <w:pStyle w:val="Code"/>
      </w:pPr>
      <w:r>
        <w:t>10,474.187,1.39496,2.12338,0.01966,0.4033,0.33003,0.31223,0.19506,1.47724,2.31851,0.02149,0</w:t>
      </w:r>
    </w:p>
    <w:p w14:paraId="2684ABA2" w14:textId="77777777" w:rsidR="00954D81" w:rsidRDefault="00800DD4">
      <w:pPr>
        <w:pStyle w:val="Code"/>
      </w:pPr>
      <w:r>
        <w:t>↪ .000946048,0.000946048,0.000946048</w:t>
      </w:r>
    </w:p>
    <w:p w14:paraId="4AB93A12" w14:textId="77777777" w:rsidR="00954D81" w:rsidRDefault="00800DD4">
      <w:pPr>
        <w:pStyle w:val="Code"/>
      </w:pPr>
      <w:r>
        <w:t>11,519.687,1.3948,2.05828,0.01892,0.3929,0.41637,0.33628,0.20003,1.51568,2.26239,0.02237,0.</w:t>
      </w:r>
    </w:p>
    <w:p w14:paraId="3EF5A4AC" w14:textId="77777777" w:rsidR="00954D81" w:rsidRDefault="00800DD4">
      <w:pPr>
        <w:pStyle w:val="Code"/>
      </w:pPr>
      <w:r>
        <w:t>↪ 000933683,0.000933683,0.000933683</w:t>
      </w:r>
    </w:p>
    <w:p w14:paraId="70BB360B" w14:textId="77777777" w:rsidR="00954D81" w:rsidRDefault="00800DD4">
      <w:pPr>
        <w:pStyle w:val="Code"/>
      </w:pPr>
      <w:r>
        <w:t>12,564.915,1.38745,1.99743,0.01887,0.39261,0.37287,0.33778,0.21116,1.45535,2.14985,0.02117,</w:t>
      </w:r>
    </w:p>
    <w:p w14:paraId="591542D9" w14:textId="77777777" w:rsidR="00954D81" w:rsidRDefault="00800DD4">
      <w:pPr>
        <w:pStyle w:val="Code"/>
      </w:pPr>
      <w:r>
        <w:t>↪ 0.000920142,0.000920142,0.000920142</w:t>
      </w:r>
    </w:p>
    <w:p w14:paraId="1FB26C9B" w14:textId="77777777" w:rsidR="00954D81" w:rsidRDefault="00800DD4">
      <w:pPr>
        <w:pStyle w:val="Code"/>
      </w:pPr>
      <w:r>
        <w:t>13,609.946,1.35787,1.94772,0.01849,0.38337,0.40597,0.35624,0.2284,1.39951,2.07947,0.01988,0</w:t>
      </w:r>
    </w:p>
    <w:p w14:paraId="1AFD2DC2" w14:textId="77777777" w:rsidR="00954D81" w:rsidRDefault="00800DD4">
      <w:pPr>
        <w:pStyle w:val="Code"/>
      </w:pPr>
      <w:r>
        <w:t>↪ .000905463,0.000905463,0.000905463</w:t>
      </w:r>
    </w:p>
    <w:p w14:paraId="7DD12ED5" w14:textId="77777777" w:rsidR="00954D81" w:rsidRDefault="00800DD4">
      <w:pPr>
        <w:pStyle w:val="Code"/>
      </w:pPr>
      <w:r>
        <w:t>14,654.577,1.34848,1.89897,0.01848,0.42087,0.42051,0.35864,0.23076,1.41146,2.03679,0.02064,</w:t>
      </w:r>
    </w:p>
    <w:p w14:paraId="5CFEACE5" w14:textId="77777777" w:rsidR="00954D81" w:rsidRDefault="00800DD4">
      <w:pPr>
        <w:pStyle w:val="Code"/>
      </w:pPr>
      <w:r>
        <w:t>↪ 0.000889687,0.000889687,0.000889687</w:t>
      </w:r>
    </w:p>
    <w:p w14:paraId="313BAF6C" w14:textId="77777777" w:rsidR="00954D81" w:rsidRDefault="00800DD4">
      <w:pPr>
        <w:pStyle w:val="Code"/>
      </w:pPr>
      <w:r>
        <w:t>15,699.386,1.34705,1.85104,0.01854,0.456,0.44107,0.40128,0.25087,1.45362,1.99883,0.02132,0.</w:t>
      </w:r>
    </w:p>
    <w:p w14:paraId="59C5A118" w14:textId="77777777" w:rsidR="00954D81" w:rsidRDefault="00800DD4">
      <w:pPr>
        <w:pStyle w:val="Code"/>
      </w:pPr>
      <w:r>
        <w:t>↪ 000872857,0.000872857,0.000872857</w:t>
      </w:r>
    </w:p>
    <w:p w14:paraId="0DC1EDEA" w14:textId="77777777" w:rsidR="00954D81" w:rsidRDefault="00800DD4">
      <w:pPr>
        <w:pStyle w:val="Code"/>
      </w:pPr>
      <w:r>
        <w:t>16,744.591,1.34367,1.91513,0.01857,0.42428,0.44768,0.37778,0.22971,1.49523,1.99904,0.02231,</w:t>
      </w:r>
    </w:p>
    <w:p w14:paraId="63D0D577" w14:textId="77777777" w:rsidR="00954D81" w:rsidRDefault="00800DD4">
      <w:pPr>
        <w:pStyle w:val="Code"/>
      </w:pPr>
      <w:r>
        <w:t>↪ 0.000855018,0.000855018,0.000855018</w:t>
      </w:r>
    </w:p>
    <w:p w14:paraId="5D9A1D8E" w14:textId="77777777" w:rsidR="00954D81" w:rsidRDefault="00800DD4">
      <w:pPr>
        <w:pStyle w:val="Code"/>
      </w:pPr>
      <w:r>
        <w:t>17,790.068,1.32722,1.82024,0.01832,0.42107,0.46696,0.40046,0.25486,1.44162,2.17725,0.02098,</w:t>
      </w:r>
    </w:p>
    <w:p w14:paraId="7C6CBCEE" w14:textId="77777777" w:rsidR="00954D81" w:rsidRDefault="00800DD4">
      <w:pPr>
        <w:pStyle w:val="Code"/>
      </w:pPr>
      <w:r>
        <w:t>↪ 0.00083622,0.00083622,0.00083622</w:t>
      </w:r>
    </w:p>
    <w:p w14:paraId="7298E953" w14:textId="77777777" w:rsidR="00954D81" w:rsidRDefault="00800DD4">
      <w:pPr>
        <w:pStyle w:val="Code"/>
      </w:pPr>
      <w:r>
        <w:t>18,834.876,1.3511,1.82417,0.01842,0.47524,0.45839,0.42181,0.26847,1.40017,1.99328,0.02027,0</w:t>
      </w:r>
    </w:p>
    <w:p w14:paraId="6F3C0086" w14:textId="77777777" w:rsidR="00954D81" w:rsidRDefault="00800DD4">
      <w:pPr>
        <w:pStyle w:val="Code"/>
      </w:pPr>
      <w:r>
        <w:t>↪ .000816514,0.000816514,0.000816514</w:t>
      </w:r>
    </w:p>
    <w:p w14:paraId="6BECF9C1" w14:textId="77777777" w:rsidR="00954D81" w:rsidRDefault="00800DD4">
      <w:pPr>
        <w:pStyle w:val="Code"/>
      </w:pPr>
      <w:r>
        <w:t>19,880.091,1.31622,1.74653,0.01784,0.50089,0.45879,0.46475,0.29627,1.38121,1.72255,0.01959,</w:t>
      </w:r>
    </w:p>
    <w:p w14:paraId="7D3662A9" w14:textId="77777777" w:rsidR="00954D81" w:rsidRDefault="00800DD4">
      <w:pPr>
        <w:pStyle w:val="Code"/>
      </w:pPr>
      <w:r>
        <w:t>↪ 0.000795954,0.000795954,0.000795954</w:t>
      </w:r>
    </w:p>
    <w:p w14:paraId="2A73EFD9" w14:textId="77777777" w:rsidR="00954D81" w:rsidRDefault="00800DD4">
      <w:pPr>
        <w:pStyle w:val="Code"/>
      </w:pPr>
      <w:r>
        <w:t>20,925.059,1.29937,1.74187,0.01799,0.4822,0.48283,0.43555,0.28355,1.37453,1.93776,0.01981,0</w:t>
      </w:r>
    </w:p>
    <w:p w14:paraId="3CC51473" w14:textId="77777777" w:rsidR="00954D81" w:rsidRDefault="00800DD4">
      <w:pPr>
        <w:pStyle w:val="Code"/>
      </w:pPr>
      <w:r>
        <w:t>↪ .000774596,0.000774596,0.000774596</w:t>
      </w:r>
    </w:p>
    <w:p w14:paraId="6FAE5797" w14:textId="77777777" w:rsidR="00954D81" w:rsidRDefault="00800DD4">
      <w:pPr>
        <w:pStyle w:val="Code"/>
      </w:pPr>
      <w:r>
        <w:t>21,969.735,1.30088,1.71528,0.01788,0.51029,0.47014,0.45075,0.29161,1.38932,1.79231,0.01976,</w:t>
      </w:r>
    </w:p>
    <w:p w14:paraId="0E633791" w14:textId="77777777" w:rsidR="00954D81" w:rsidRDefault="00800DD4">
      <w:pPr>
        <w:pStyle w:val="Code"/>
      </w:pPr>
      <w:r>
        <w:t>↪ 0.0007525,0.0007525,0.0007525</w:t>
      </w:r>
    </w:p>
    <w:p w14:paraId="0F5764F5" w14:textId="77777777" w:rsidR="00954D81" w:rsidRDefault="00800DD4">
      <w:pPr>
        <w:pStyle w:val="Code"/>
      </w:pPr>
      <w:r>
        <w:t>22,1014.11,1.30686,1.63689,0.0174,0.54128,0.51405,0.50916,0.33111,1.37335,1.67816,0.0195,0.</w:t>
      </w:r>
    </w:p>
    <w:p w14:paraId="26C8D615" w14:textId="77777777" w:rsidR="00954D81" w:rsidRDefault="00800DD4">
      <w:pPr>
        <w:pStyle w:val="Code"/>
      </w:pPr>
      <w:r>
        <w:t>↪ 000729725,0.000729725,0.000729725</w:t>
      </w:r>
    </w:p>
    <w:p w14:paraId="01C9BD9F" w14:textId="77777777" w:rsidR="00954D81" w:rsidRDefault="00800DD4">
      <w:pPr>
        <w:pStyle w:val="Code"/>
      </w:pPr>
      <w:r>
        <w:t>23,1058.91,1.28878,1.60685,0.01742,0.52219,0.43052,0.44399,0.29372,1.35844,1.79952,0.01919,</w:t>
      </w:r>
    </w:p>
    <w:p w14:paraId="337C3602" w14:textId="77777777" w:rsidR="00954D81" w:rsidRDefault="00800DD4">
      <w:pPr>
        <w:pStyle w:val="Code"/>
      </w:pPr>
      <w:r>
        <w:t>↪ 0.000706335,0.000706335,0.000706335</w:t>
      </w:r>
    </w:p>
    <w:p w14:paraId="3F30BBE0" w14:textId="77777777" w:rsidR="00954D81" w:rsidRDefault="00800DD4">
      <w:pPr>
        <w:pStyle w:val="Code"/>
      </w:pPr>
      <w:r>
        <w:t>24,1103.33,1.25801,1.59317,0.01705,0.49303,0.46749,0.46559,0.30231,1.38993,1.73102,0.01998,</w:t>
      </w:r>
    </w:p>
    <w:p w14:paraId="4BA4665A" w14:textId="77777777" w:rsidR="00954D81" w:rsidRDefault="00800DD4">
      <w:pPr>
        <w:pStyle w:val="Code"/>
      </w:pPr>
      <w:r>
        <w:t>↪ 0.000682392,0.000682392,0.000682392</w:t>
      </w:r>
    </w:p>
    <w:p w14:paraId="7CF76CB3" w14:textId="77777777" w:rsidR="00954D81" w:rsidRDefault="00800DD4">
      <w:pPr>
        <w:pStyle w:val="Code"/>
      </w:pPr>
      <w:r>
        <w:t>25,1147.49,1.25977,1.53296,0.01703,0.5211,0.52021,0.49513,0.32518,1.37692,1.72945,0.01954,0</w:t>
      </w:r>
    </w:p>
    <w:p w14:paraId="3B11FF58" w14:textId="77777777" w:rsidR="00954D81" w:rsidRDefault="00800DD4">
      <w:pPr>
        <w:pStyle w:val="Code"/>
      </w:pPr>
      <w:r>
        <w:t>↪ .000657963,0.000657963,0.000657963</w:t>
      </w:r>
    </w:p>
    <w:p w14:paraId="3C7DB799" w14:textId="77777777" w:rsidR="00954D81" w:rsidRDefault="00800DD4">
      <w:pPr>
        <w:pStyle w:val="Code"/>
      </w:pPr>
      <w:r>
        <w:t>26,1191.92,1.25592,1.53423,0.01676,0.52222,0.49756,0.49826,0.32698,1.37083,1.75599,0.01931,</w:t>
      </w:r>
    </w:p>
    <w:p w14:paraId="3DF94040" w14:textId="77777777" w:rsidR="00954D81" w:rsidRDefault="00800DD4">
      <w:pPr>
        <w:pStyle w:val="Code"/>
      </w:pPr>
      <w:r>
        <w:t>↪ 0.000633115,0.000633115,0.000633115</w:t>
      </w:r>
    </w:p>
    <w:p w14:paraId="1E229EA9" w14:textId="77777777" w:rsidR="00954D81" w:rsidRDefault="00800DD4">
      <w:pPr>
        <w:pStyle w:val="Code"/>
      </w:pPr>
      <w:r>
        <w:lastRenderedPageBreak/>
        <w:t>27,1236.86,1.26608,1.53529,0.0172,0.52067,0.50446,0.48944,0.3227,1.35297,1.71249,0.01915,0.</w:t>
      </w:r>
    </w:p>
    <w:p w14:paraId="312D70D8" w14:textId="77777777" w:rsidR="00954D81" w:rsidRDefault="00800DD4">
      <w:pPr>
        <w:pStyle w:val="Code"/>
      </w:pPr>
      <w:r>
        <w:t>↪ 000607916,0.000607916,0.000607916</w:t>
      </w:r>
    </w:p>
    <w:p w14:paraId="374ED1D5" w14:textId="77777777" w:rsidR="00954D81" w:rsidRDefault="00800DD4">
      <w:pPr>
        <w:pStyle w:val="Code"/>
      </w:pPr>
      <w:r>
        <w:t>28,1281.29,1.24513,1.46883,0.01612,0.5097,0.5017,0.49043,0.32571,1.32361,1.64999,0.01842,0.</w:t>
      </w:r>
    </w:p>
    <w:p w14:paraId="65D4972B" w14:textId="77777777" w:rsidR="00954D81" w:rsidRDefault="00800DD4">
      <w:pPr>
        <w:pStyle w:val="Code"/>
      </w:pPr>
      <w:r>
        <w:t>↪ 000582435,0.000582435,0.000582435</w:t>
      </w:r>
    </w:p>
    <w:p w14:paraId="27B82EB4" w14:textId="77777777" w:rsidR="00954D81" w:rsidRDefault="00800DD4">
      <w:pPr>
        <w:pStyle w:val="Code"/>
      </w:pPr>
      <w:r>
        <w:t>29,1325.93,1.23907,1.42885,0.01645,0.50488,0.5289,0.49568,0.327,1.34042,1.75469,0.01871,0.0</w:t>
      </w:r>
    </w:p>
    <w:p w14:paraId="5FE48050" w14:textId="77777777" w:rsidR="00954D81" w:rsidRDefault="00800DD4">
      <w:pPr>
        <w:pStyle w:val="Code"/>
      </w:pPr>
      <w:r>
        <w:t>↪ 00556742,0.000556742,0.000556742</w:t>
      </w:r>
    </w:p>
    <w:p w14:paraId="5C1B5D7E" w14:textId="77777777" w:rsidR="00954D81" w:rsidRDefault="00800DD4">
      <w:pPr>
        <w:pStyle w:val="Code"/>
      </w:pPr>
      <w:r>
        <w:t>30,1372.36,1.23355,1.44452,0.01638,0.53367,0.49221,0.50672,0.33968,1.33978,1.66897,0.01866,</w:t>
      </w:r>
    </w:p>
    <w:p w14:paraId="20DEA236" w14:textId="77777777" w:rsidR="00954D81" w:rsidRDefault="00800DD4">
      <w:pPr>
        <w:pStyle w:val="Code"/>
      </w:pPr>
      <w:r>
        <w:t>↪ 0.000530906,0.000530906,0.000530906</w:t>
      </w:r>
    </w:p>
    <w:p w14:paraId="1801B9A0" w14:textId="77777777" w:rsidR="00954D81" w:rsidRDefault="00800DD4">
      <w:pPr>
        <w:pStyle w:val="Code"/>
      </w:pPr>
      <w:r>
        <w:t>31,1417.55,1.21491,1.40788,0.0167,0.52548,0.5162,0.49775,0.33138,1.36087,1.74807,0.01898,0.</w:t>
      </w:r>
    </w:p>
    <w:p w14:paraId="153AF7F5" w14:textId="77777777" w:rsidR="00954D81" w:rsidRDefault="00800DD4">
      <w:pPr>
        <w:pStyle w:val="Code"/>
      </w:pPr>
      <w:r>
        <w:t>↪ 000505,0.000505,0.000505</w:t>
      </w:r>
    </w:p>
    <w:p w14:paraId="12473AC3" w14:textId="77777777" w:rsidR="00954D81" w:rsidRDefault="00800DD4">
      <w:pPr>
        <w:pStyle w:val="Code"/>
      </w:pPr>
      <w:r>
        <w:t>32,1462.05,1.20618,1.37107,0.01596,0.55435,0.51328,0.52986,0.3495,1.33744,1.63561,0.01866,0</w:t>
      </w:r>
    </w:p>
    <w:p w14:paraId="51A60CA0" w14:textId="77777777" w:rsidR="00954D81" w:rsidRDefault="00800DD4">
      <w:pPr>
        <w:pStyle w:val="Code"/>
      </w:pPr>
      <w:r>
        <w:t>↪ .000479094,0.000479094,0.000479094</w:t>
      </w:r>
    </w:p>
    <w:p w14:paraId="6A3F4265" w14:textId="77777777" w:rsidR="00954D81" w:rsidRDefault="00800DD4">
      <w:pPr>
        <w:pStyle w:val="Code"/>
      </w:pPr>
      <w:r>
        <w:t>33,1506.98,1.20859,1.34371,0.01622,0.59595,0.52616,0.53168,0.35152,1.3165,1.55482,0.01813,0</w:t>
      </w:r>
    </w:p>
    <w:p w14:paraId="17E30897" w14:textId="77777777" w:rsidR="00954D81" w:rsidRDefault="00800DD4">
      <w:pPr>
        <w:pStyle w:val="Code"/>
      </w:pPr>
      <w:r>
        <w:t>↪ .000453258,0.000453258,0.000453258</w:t>
      </w:r>
    </w:p>
    <w:p w14:paraId="7BCD51E8" w14:textId="77777777" w:rsidR="00954D81" w:rsidRDefault="00800DD4">
      <w:pPr>
        <w:pStyle w:val="Code"/>
      </w:pPr>
      <w:r>
        <w:t>34,1551.8,1.19277,1.32455,0.01571,0.56495,0.50319,0.53423,0.35816,1.31144,1.61193,0.01814,0</w:t>
      </w:r>
    </w:p>
    <w:p w14:paraId="0ECC354F" w14:textId="77777777" w:rsidR="00954D81" w:rsidRDefault="00800DD4">
      <w:pPr>
        <w:pStyle w:val="Code"/>
      </w:pPr>
      <w:r>
        <w:t>↪ .000427565,0.000427565,0.000427565</w:t>
      </w:r>
    </w:p>
    <w:p w14:paraId="4B25CD46" w14:textId="77777777" w:rsidR="00954D81" w:rsidRDefault="00800DD4">
      <w:pPr>
        <w:pStyle w:val="Code"/>
      </w:pPr>
      <w:r>
        <w:t>35,1597.06,1.20137,1.30107,0.01579,0.52755,0.54279,0.52124,0.34991,1.30808,1.59904,0.01784,</w:t>
      </w:r>
    </w:p>
    <w:p w14:paraId="0440CB67" w14:textId="77777777" w:rsidR="00954D81" w:rsidRDefault="00800DD4">
      <w:pPr>
        <w:pStyle w:val="Code"/>
      </w:pPr>
      <w:r>
        <w:t>↪ 0.000402084,0.000402084,0.000402084</w:t>
      </w:r>
    </w:p>
    <w:p w14:paraId="44C7E125" w14:textId="77777777" w:rsidR="00954D81" w:rsidRDefault="00800DD4">
      <w:pPr>
        <w:pStyle w:val="Code"/>
      </w:pPr>
      <w:r>
        <w:t>36,1641.84,1.18748,1.26695,0.01557,0.56992,0.55538,0.5487,0.36749,1.30715,1.51654,0.01793,0</w:t>
      </w:r>
    </w:p>
    <w:p w14:paraId="43152128" w14:textId="77777777" w:rsidR="00954D81" w:rsidRDefault="00800DD4">
      <w:pPr>
        <w:pStyle w:val="Code"/>
      </w:pPr>
      <w:r>
        <w:t>↪ .000376885,0.000376885,0.000376885</w:t>
      </w:r>
    </w:p>
    <w:p w14:paraId="1CA5D7C5" w14:textId="77777777" w:rsidR="00954D81" w:rsidRDefault="00800DD4">
      <w:pPr>
        <w:pStyle w:val="Code"/>
      </w:pPr>
      <w:r>
        <w:t>37,1687.26,1.17149,1.26115,0.01569,0.58335,0.51768,0.53,0.35914,1.31872,1.53661,0.01825,0.0</w:t>
      </w:r>
    </w:p>
    <w:p w14:paraId="21536B0C" w14:textId="77777777" w:rsidR="00954D81" w:rsidRDefault="00800DD4">
      <w:pPr>
        <w:pStyle w:val="Code"/>
      </w:pPr>
      <w:r>
        <w:t>↪ 00352037,0.000352037,0.000352037</w:t>
      </w:r>
    </w:p>
    <w:p w14:paraId="183E73F8" w14:textId="77777777" w:rsidR="00954D81" w:rsidRDefault="00800DD4">
      <w:pPr>
        <w:pStyle w:val="Code"/>
      </w:pPr>
      <w:r>
        <w:t>38,1731.79,1.16454,1.23383,0.01511,0.56171,0.53742,0.52798,0.35606,1.30299,1.54741,0.01793,</w:t>
      </w:r>
    </w:p>
    <w:p w14:paraId="2EF3A4F2" w14:textId="77777777" w:rsidR="00954D81" w:rsidRDefault="00800DD4">
      <w:pPr>
        <w:pStyle w:val="Code"/>
      </w:pPr>
      <w:r>
        <w:t>↪ 0.000327608,0.000327608,0.000327608</w:t>
      </w:r>
    </w:p>
    <w:p w14:paraId="540BA610" w14:textId="77777777" w:rsidR="00954D81" w:rsidRDefault="00800DD4">
      <w:pPr>
        <w:pStyle w:val="Code"/>
      </w:pPr>
      <w:r>
        <w:t>39,1775.88,1.14946,1.22709,0.01511,0.63313,0.52618,0.54855,0.37482,1.32598,1.53349,0.01823,</w:t>
      </w:r>
    </w:p>
    <w:p w14:paraId="5DEE9EF5" w14:textId="77777777" w:rsidR="00954D81" w:rsidRDefault="00800DD4">
      <w:pPr>
        <w:pStyle w:val="Code"/>
      </w:pPr>
      <w:r>
        <w:t>↪ 0.000303665,0.000303665,0.000303665</w:t>
      </w:r>
    </w:p>
    <w:p w14:paraId="26551378" w14:textId="77777777" w:rsidR="00954D81" w:rsidRDefault="00800DD4">
      <w:pPr>
        <w:pStyle w:val="Code"/>
      </w:pPr>
      <w:r>
        <w:t>40,75.8608,1.16498,1.19624,0.01519,0.59999,0.51094,0.56484,0.38173,1.30689,1.44562,0.01796,</w:t>
      </w:r>
    </w:p>
    <w:p w14:paraId="28D89CBD" w14:textId="77777777" w:rsidR="00954D81" w:rsidRDefault="00800DD4">
      <w:pPr>
        <w:pStyle w:val="Code"/>
      </w:pPr>
      <w:r>
        <w:t>↪ 0.000280275,0.000280275,0.000280275</w:t>
      </w:r>
    </w:p>
    <w:p w14:paraId="1901D6B4" w14:textId="77777777" w:rsidR="00954D81" w:rsidRDefault="00800DD4">
      <w:pPr>
        <w:pStyle w:val="Code"/>
      </w:pPr>
      <w:r>
        <w:t>41,120.938,1.14128,1.15598,0.01497,0.62253,0.52615,0.55448,0.37561,1.31068,1.48108,0.0179,0</w:t>
      </w:r>
    </w:p>
    <w:p w14:paraId="76967B46" w14:textId="77777777" w:rsidR="00954D81" w:rsidRDefault="00800DD4">
      <w:pPr>
        <w:pStyle w:val="Code"/>
      </w:pPr>
      <w:r>
        <w:t>↪ .0002575,0.0002575,0.0002575</w:t>
      </w:r>
    </w:p>
    <w:p w14:paraId="06041C00" w14:textId="77777777" w:rsidR="00954D81" w:rsidRDefault="00800DD4">
      <w:pPr>
        <w:pStyle w:val="Code"/>
      </w:pPr>
      <w:r>
        <w:t>42,166.112,1.12162,1.1378,0.01442,0.62269,0.52816,0.56953,0.38576,1.29964,1.46025,0.01776,0</w:t>
      </w:r>
    </w:p>
    <w:p w14:paraId="66B2F14E" w14:textId="77777777" w:rsidR="00954D81" w:rsidRDefault="00800DD4">
      <w:pPr>
        <w:pStyle w:val="Code"/>
      </w:pPr>
      <w:r>
        <w:t>↪ .000235404,0.000235404,0.000235404</w:t>
      </w:r>
    </w:p>
    <w:p w14:paraId="79E03E36" w14:textId="77777777" w:rsidR="00954D81" w:rsidRDefault="00800DD4">
      <w:pPr>
        <w:pStyle w:val="Code"/>
      </w:pPr>
      <w:r>
        <w:t>43,211.834,1.12264,1.10931,0.01438,0.63537,0.51958,0.56532,0.38106,1.30598,1.44293,0.01779,</w:t>
      </w:r>
    </w:p>
    <w:p w14:paraId="2ABF87A4" w14:textId="77777777" w:rsidR="00954D81" w:rsidRDefault="00800DD4">
      <w:pPr>
        <w:pStyle w:val="Code"/>
      </w:pPr>
      <w:r>
        <w:t>↪ 0.000214046,0.000214046,0.000214046</w:t>
      </w:r>
    </w:p>
    <w:p w14:paraId="10C37952" w14:textId="77777777" w:rsidR="00954D81" w:rsidRDefault="00800DD4">
      <w:pPr>
        <w:pStyle w:val="Code"/>
      </w:pPr>
      <w:r>
        <w:t>44,256.421,1.11758,1.07626,0.01451,0.59956,0.57506,0.57359,0.3864,1.30355,1.4733,0.01774,0.</w:t>
      </w:r>
    </w:p>
    <w:p w14:paraId="3611F0FE" w14:textId="77777777" w:rsidR="00954D81" w:rsidRDefault="00800DD4">
      <w:pPr>
        <w:pStyle w:val="Code"/>
      </w:pPr>
      <w:r>
        <w:t>↪ 000193486,0.000193486,0.000193486</w:t>
      </w:r>
    </w:p>
    <w:p w14:paraId="69570E92" w14:textId="77777777" w:rsidR="00954D81" w:rsidRDefault="00800DD4">
      <w:pPr>
        <w:pStyle w:val="Code"/>
      </w:pPr>
      <w:r>
        <w:t>45,301.434,1.11443,1.09052,0.01505,0.64412,0.50978,0.5623,0.38013,1.30263,1.50779,0.01776,0</w:t>
      </w:r>
    </w:p>
    <w:p w14:paraId="4BD6F01F" w14:textId="77777777" w:rsidR="00954D81" w:rsidRDefault="00800DD4">
      <w:pPr>
        <w:pStyle w:val="Code"/>
      </w:pPr>
      <w:r>
        <w:t>↪ .00017378,0.00017378,0.00017378</w:t>
      </w:r>
    </w:p>
    <w:p w14:paraId="0FC6C37C" w14:textId="77777777" w:rsidR="00954D81" w:rsidRDefault="00800DD4">
      <w:pPr>
        <w:pStyle w:val="Code"/>
      </w:pPr>
      <w:r>
        <w:t>46,346.009,1.12541,1.09301,0.01446,0.62892,0.53755,0.56859,0.38362,1.30088,1.47977,0.01773,</w:t>
      </w:r>
    </w:p>
    <w:p w14:paraId="574626F0" w14:textId="77777777" w:rsidR="00954D81" w:rsidRDefault="00800DD4">
      <w:pPr>
        <w:pStyle w:val="Code"/>
      </w:pPr>
      <w:r>
        <w:t>↪ 0.000154982,0.000154982,0.000154982</w:t>
      </w:r>
    </w:p>
    <w:p w14:paraId="3950BC8D" w14:textId="77777777" w:rsidR="00954D81" w:rsidRDefault="00800DD4">
      <w:pPr>
        <w:pStyle w:val="Code"/>
      </w:pPr>
      <w:r>
        <w:t>47,390.92,1.10697,1.07064,0.01423,0.65031,0.52283,0.57257,0.38985,1.28982,1.43921,0.01752,0</w:t>
      </w:r>
    </w:p>
    <w:p w14:paraId="695E2E42" w14:textId="77777777" w:rsidR="00954D81" w:rsidRDefault="00800DD4">
      <w:pPr>
        <w:pStyle w:val="Code"/>
      </w:pPr>
      <w:r>
        <w:t>↪ .000137143,0.000137143,0.000137143</w:t>
      </w:r>
    </w:p>
    <w:p w14:paraId="5D218D4A" w14:textId="77777777" w:rsidR="00954D81" w:rsidRDefault="00800DD4">
      <w:pPr>
        <w:pStyle w:val="Code"/>
      </w:pPr>
      <w:r>
        <w:t>48,435.834,1.11029,1.03498,0.01436,0.64898,0.53039,0.5727,0.38952,1.30169,1.43393,0.01777,0</w:t>
      </w:r>
    </w:p>
    <w:p w14:paraId="6B363EA0" w14:textId="77777777" w:rsidR="00954D81" w:rsidRDefault="00800DD4">
      <w:pPr>
        <w:pStyle w:val="Code"/>
      </w:pPr>
      <w:r>
        <w:t>↪ .000120313,0.000120313,0.000120313</w:t>
      </w:r>
    </w:p>
    <w:p w14:paraId="1B0D6BCD" w14:textId="77777777" w:rsidR="00954D81" w:rsidRDefault="00800DD4">
      <w:pPr>
        <w:pStyle w:val="Code"/>
      </w:pPr>
      <w:r>
        <w:t>49,480.218,1.08346,1.03361,0.01402,0.57929,0.56575,0.57668,0.39473,1.29694,1.44507,0.01761,</w:t>
      </w:r>
    </w:p>
    <w:p w14:paraId="6CED4BB2" w14:textId="77777777" w:rsidR="00954D81" w:rsidRDefault="00800DD4">
      <w:pPr>
        <w:pStyle w:val="Code"/>
      </w:pPr>
      <w:r>
        <w:t>↪ 0.000104537,0.000104537,0.000104537</w:t>
      </w:r>
    </w:p>
    <w:p w14:paraId="667DDCA7" w14:textId="77777777" w:rsidR="00954D81" w:rsidRDefault="00800DD4">
      <w:pPr>
        <w:pStyle w:val="Code"/>
      </w:pPr>
      <w:r>
        <w:t>50,525.553,1.09112,1.01925,0.01361,0.61041,0.56123,0.57132,0.38866,1.29122,1.46114,0.01756,</w:t>
      </w:r>
    </w:p>
    <w:p w14:paraId="0586EF94" w14:textId="77777777" w:rsidR="00954D81" w:rsidRDefault="00800DD4">
      <w:pPr>
        <w:pStyle w:val="Code"/>
      </w:pPr>
      <w:r>
        <w:t>↪ 8.98581e-05,8.98581e-05,8.98581e-05</w:t>
      </w:r>
    </w:p>
    <w:p w14:paraId="24A1AC60" w14:textId="77777777" w:rsidR="00954D81" w:rsidRDefault="00800DD4">
      <w:pPr>
        <w:pStyle w:val="Code"/>
      </w:pPr>
      <w:r>
        <w:t>51,571.986,1.01156,0.80045,0.01548,0.6447,0.49778,0.54703,0.37041,1.30715,1.54919,0.01784,7</w:t>
      </w:r>
    </w:p>
    <w:p w14:paraId="695EADC6" w14:textId="77777777" w:rsidR="00954D81" w:rsidRDefault="00800DD4">
      <w:pPr>
        <w:pStyle w:val="Code"/>
      </w:pPr>
      <w:r>
        <w:t>↪ .63174e-05,7.63174e-05,7.63174e-05</w:t>
      </w:r>
    </w:p>
    <w:p w14:paraId="703D6908" w14:textId="77777777" w:rsidR="00954D81" w:rsidRDefault="00800DD4">
      <w:pPr>
        <w:pStyle w:val="Code"/>
      </w:pPr>
      <w:r>
        <w:t>52,616.839,1.00012,0.75942,0.01516,0.64218,0.52625,0.55538,0.37918,1.28518,1.52096,0.01748,</w:t>
      </w:r>
    </w:p>
    <w:p w14:paraId="7EF34B84" w14:textId="77777777" w:rsidR="00954D81" w:rsidRDefault="00800DD4">
      <w:pPr>
        <w:pStyle w:val="Code"/>
      </w:pPr>
      <w:r>
        <w:t>↪ 6.39518e-05,6.39518e-05,6.39518e-05</w:t>
      </w:r>
    </w:p>
    <w:p w14:paraId="56A511A5" w14:textId="77777777" w:rsidR="00954D81" w:rsidRDefault="00800DD4">
      <w:pPr>
        <w:pStyle w:val="Code"/>
      </w:pPr>
      <w:r>
        <w:t>53,661.407,0.99039,0.73091,0.01469,0.62709,0.53505,0.55644,0.3815,1.29139,1.50499,0.01753,5</w:t>
      </w:r>
    </w:p>
    <w:p w14:paraId="15A2C92D" w14:textId="77777777" w:rsidR="00954D81" w:rsidRDefault="00800DD4">
      <w:pPr>
        <w:pStyle w:val="Code"/>
      </w:pPr>
      <w:r>
        <w:t>↪ .2795e-05,5.2795e-05,5.2795e-05</w:t>
      </w:r>
    </w:p>
    <w:p w14:paraId="210C7BD9" w14:textId="77777777" w:rsidR="00954D81" w:rsidRDefault="00800DD4">
      <w:pPr>
        <w:pStyle w:val="Code"/>
      </w:pPr>
      <w:r>
        <w:t>54,706.543,0.9739,0.70193,0.01466,0.66766,0.50988,0.5614,0.38534,1.2866,1.5052,0.01746,4.28</w:t>
      </w:r>
    </w:p>
    <w:p w14:paraId="76F7E5A8" w14:textId="77777777" w:rsidR="00954D81" w:rsidRDefault="00800DD4">
      <w:pPr>
        <w:pStyle w:val="Code"/>
      </w:pPr>
      <w:r>
        <w:t>↪ 777e-05,4.28777e-05,4.28777e-05</w:t>
      </w:r>
    </w:p>
    <w:p w14:paraId="1F325638" w14:textId="77777777" w:rsidR="00954D81" w:rsidRDefault="00800DD4">
      <w:pPr>
        <w:pStyle w:val="Code"/>
      </w:pPr>
      <w:r>
        <w:t>55,750.896,0.98215,0.73122,0.01464,0.64582,0.52533,0.55695,0.38289,1.28456,1.53065,0.01736,</w:t>
      </w:r>
    </w:p>
    <w:p w14:paraId="6922634E" w14:textId="77777777" w:rsidR="00954D81" w:rsidRDefault="00800DD4">
      <w:pPr>
        <w:pStyle w:val="Code"/>
      </w:pPr>
      <w:r>
        <w:t>↪ 3.4227e-05,3.4227e-05,3.4227e-05</w:t>
      </w:r>
    </w:p>
    <w:p w14:paraId="674893AE" w14:textId="77777777" w:rsidR="00954D81" w:rsidRDefault="00800DD4">
      <w:pPr>
        <w:pStyle w:val="Code"/>
      </w:pPr>
      <w:r>
        <w:t>56,795.49,0.97802,0.723,0.01418,0.64525,0.53143,0.55814,0.38381,1.28736,1.50676,0.01741,2.6</w:t>
      </w:r>
    </w:p>
    <w:p w14:paraId="66566D13" w14:textId="77777777" w:rsidR="00954D81" w:rsidRDefault="00800DD4">
      <w:pPr>
        <w:pStyle w:val="Code"/>
      </w:pPr>
      <w:r>
        <w:t>↪ 8667e-05,2.68667e-05,2.68667e-05</w:t>
      </w:r>
    </w:p>
    <w:p w14:paraId="1CA35D34" w14:textId="77777777" w:rsidR="00954D81" w:rsidRDefault="00800DD4">
      <w:pPr>
        <w:pStyle w:val="Code"/>
      </w:pPr>
      <w:r>
        <w:t>57,840.063,0.97912,0.71407,0.01451,0.64214,0.53647,0.56186,0.38687,1.28929,1.50402,0.01748,</w:t>
      </w:r>
    </w:p>
    <w:p w14:paraId="423B4B90" w14:textId="77777777" w:rsidR="00954D81" w:rsidRDefault="00800DD4">
      <w:pPr>
        <w:pStyle w:val="Code"/>
      </w:pPr>
      <w:r>
        <w:t>↪ 2.08169e-05,2.08169e-05,2.08169e-05</w:t>
      </w:r>
    </w:p>
    <w:p w14:paraId="77CEAB93" w14:textId="77777777" w:rsidR="00954D81" w:rsidRDefault="00800DD4">
      <w:pPr>
        <w:pStyle w:val="Code"/>
      </w:pPr>
      <w:r>
        <w:lastRenderedPageBreak/>
        <w:t>58,884.715,0.96535,0.69869,0.01422,0.6391,0.54051,0.55961,0.38448,1.28758,1.5197,0.01745,1.</w:t>
      </w:r>
    </w:p>
    <w:p w14:paraId="4E99258E" w14:textId="77777777" w:rsidR="00954D81" w:rsidRDefault="00800DD4">
      <w:pPr>
        <w:pStyle w:val="Code"/>
      </w:pPr>
      <w:r>
        <w:t>↪ 60943e-05,1.60943e-05,1.60943e-05</w:t>
      </w:r>
    </w:p>
    <w:p w14:paraId="64429BDD" w14:textId="77777777" w:rsidR="00954D81" w:rsidRDefault="00800DD4">
      <w:pPr>
        <w:pStyle w:val="Code"/>
      </w:pPr>
      <w:r>
        <w:t>59,928.968,0.97581,0.70053,0.01437,0.63632,0.53886,0.55747,0.38297,1.28244,1.52922,0.01735,</w:t>
      </w:r>
    </w:p>
    <w:p w14:paraId="6A6260F9" w14:textId="77777777" w:rsidR="00954D81" w:rsidRDefault="00800DD4">
      <w:pPr>
        <w:pStyle w:val="Code"/>
      </w:pPr>
      <w:r>
        <w:t>↪ 1.27117e-05,1.27117e-05,1.27117e-05</w:t>
      </w:r>
    </w:p>
    <w:p w14:paraId="5B2F1BAE" w14:textId="77777777" w:rsidR="00954D81" w:rsidRDefault="00800DD4">
      <w:pPr>
        <w:pStyle w:val="Code"/>
      </w:pPr>
      <w:r>
        <w:t>60,973.561,0.96481,0.70848,0.01431,0.63797,0.54243,0.56122,0.3854,1.28415,1.50956,0.01736,1</w:t>
      </w:r>
    </w:p>
    <w:p w14:paraId="3945B947" w14:textId="77777777" w:rsidR="00954D81" w:rsidRDefault="00800DD4">
      <w:pPr>
        <w:pStyle w:val="Code"/>
      </w:pPr>
      <w:r>
        <w:t>↪ .06784e-05,1.06784e-05,1.06784e-05</w:t>
      </w:r>
    </w:p>
    <w:p w14:paraId="42E1B52E" w14:textId="77777777" w:rsidR="00954D81" w:rsidRDefault="00800DD4">
      <w:pPr>
        <w:pStyle w:val="21"/>
        <w:pageBreakBefore/>
      </w:pPr>
      <w:bookmarkStart w:id="314" w:name="_Toc242088723"/>
      <w:r>
        <w:lastRenderedPageBreak/>
        <w:t>runs/​detect/​accuracy_​v1_​yolo26s_​seed20261005/​results.csv</w:t>
      </w:r>
      <w:bookmarkEnd w:id="314"/>
    </w:p>
    <w:p w14:paraId="67F07E20" w14:textId="77777777" w:rsidR="00954D81" w:rsidRDefault="00800DD4">
      <w:pPr>
        <w:pStyle w:val="SourceMeta"/>
      </w:pPr>
      <w:r>
        <w:t>SHA-256 85ace2f01950694416c62cb4dcdce06ec4a203f42480e714a83bfc8d6c647920</w:t>
      </w:r>
    </w:p>
    <w:p w14:paraId="1023785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BCCEFA9" w14:textId="77777777" w:rsidR="00954D81" w:rsidRDefault="00800DD4">
      <w:pPr>
        <w:pStyle w:val="Code"/>
      </w:pPr>
      <w:r>
        <w:t>epoch,time,train/box_loss,train/cls_loss,train/l1_loss,metrics/precision(B),metrics/recall(</w:t>
      </w:r>
    </w:p>
    <w:p w14:paraId="4012ED80" w14:textId="77777777" w:rsidR="00954D81" w:rsidRDefault="00800DD4">
      <w:pPr>
        <w:pStyle w:val="Code"/>
      </w:pPr>
      <w:r>
        <w:t>↪ B),metrics/mAP50(B),metrics/mAP50-95(B),val/box_loss,val/cls_loss,val/l1_loss,lr/pg0,lr/pg1</w:t>
      </w:r>
    </w:p>
    <w:p w14:paraId="312E2FCD" w14:textId="77777777" w:rsidR="00954D81" w:rsidRDefault="00800DD4">
      <w:pPr>
        <w:pStyle w:val="Code"/>
      </w:pPr>
      <w:r>
        <w:t>↪ ,lr/pg2</w:t>
      </w:r>
    </w:p>
    <w:p w14:paraId="53EC9F51" w14:textId="77777777" w:rsidR="00954D81" w:rsidRDefault="00800DD4">
      <w:pPr>
        <w:pStyle w:val="Code"/>
      </w:pPr>
      <w:r>
        <w:t>1,77.8742,1.60993,3.86279,0.02237,0.28366,0.11736,0.08278,0.04151,1.8198,4.07103,0.02974,0.</w:t>
      </w:r>
    </w:p>
    <w:p w14:paraId="37A8CA15" w14:textId="77777777" w:rsidR="00954D81" w:rsidRDefault="00800DD4">
      <w:pPr>
        <w:pStyle w:val="Code"/>
      </w:pPr>
      <w:r>
        <w:t>↪ 000331301,0.000331301,0.0672012</w:t>
      </w:r>
    </w:p>
    <w:p w14:paraId="615D516E" w14:textId="77777777" w:rsidR="00954D81" w:rsidRDefault="00800DD4">
      <w:pPr>
        <w:pStyle w:val="Code"/>
      </w:pPr>
      <w:r>
        <w:t>2,123.653,1.52552,3.00795,0.02191,0.18991,0.2058,0.1042,0.06182,1.74675,4.00527,0.02804,0.0</w:t>
      </w:r>
    </w:p>
    <w:p w14:paraId="5409E5F1" w14:textId="77777777" w:rsidR="00954D81" w:rsidRDefault="00800DD4">
      <w:pPr>
        <w:pStyle w:val="Code"/>
      </w:pPr>
      <w:r>
        <w:t>↪ 00664183,0.000664183,0.0342008</w:t>
      </w:r>
    </w:p>
    <w:p w14:paraId="1AC7277E" w14:textId="77777777" w:rsidR="00954D81" w:rsidRDefault="00800DD4">
      <w:pPr>
        <w:pStyle w:val="Code"/>
      </w:pPr>
      <w:r>
        <w:t>3,168.71,1.50441,2.75422,0.0216,0.28805,0.32144,0.20275,0.10505,1.75049,2.81527,0.0279,0.00</w:t>
      </w:r>
    </w:p>
    <w:p w14:paraId="6542D78D" w14:textId="77777777" w:rsidR="00954D81" w:rsidRDefault="00800DD4">
      <w:pPr>
        <w:pStyle w:val="Code"/>
      </w:pPr>
      <w:r>
        <w:t>↪ 0995261,0.000995261,0.00119851</w:t>
      </w:r>
    </w:p>
    <w:p w14:paraId="505420B3" w14:textId="77777777" w:rsidR="00954D81" w:rsidRDefault="00800DD4">
      <w:pPr>
        <w:pStyle w:val="Code"/>
      </w:pPr>
      <w:r>
        <w:t>4,213.89,1.48809,2.60549,0.02124,0.26001,0.2893,0.19244,0.10852,1.57653,2.87042,0.02408,0.0</w:t>
      </w:r>
    </w:p>
    <w:p w14:paraId="4677631F" w14:textId="77777777" w:rsidR="00954D81" w:rsidRDefault="00800DD4">
      <w:pPr>
        <w:pStyle w:val="Code"/>
      </w:pPr>
      <w:r>
        <w:t>↪ 00993906,0.000993906,0.000993906</w:t>
      </w:r>
    </w:p>
    <w:p w14:paraId="6D226BE8" w14:textId="77777777" w:rsidR="00954D81" w:rsidRDefault="00800DD4">
      <w:pPr>
        <w:pStyle w:val="Code"/>
      </w:pPr>
      <w:r>
        <w:t>5,258.866,1.46004,2.49106,0.0212,0.3197,0.3084,0.23051,0.14693,1.49529,2.69108,0.02259,0.00</w:t>
      </w:r>
    </w:p>
    <w:p w14:paraId="5C92A6B4" w14:textId="77777777" w:rsidR="00954D81" w:rsidRDefault="00800DD4">
      <w:pPr>
        <w:pStyle w:val="Code"/>
      </w:pPr>
      <w:r>
        <w:t>↪ 0989183,0.000989183,0.000989183</w:t>
      </w:r>
    </w:p>
    <w:p w14:paraId="01123850" w14:textId="77777777" w:rsidR="00954D81" w:rsidRDefault="00800DD4">
      <w:pPr>
        <w:pStyle w:val="Code"/>
      </w:pPr>
      <w:r>
        <w:t>6,303.593,1.44318,2.37849,0.02038,0.30715,0.32698,0.26591,0.16706,1.49433,2.43644,0.02209,0</w:t>
      </w:r>
    </w:p>
    <w:p w14:paraId="3306FE46" w14:textId="77777777" w:rsidR="00954D81" w:rsidRDefault="00800DD4">
      <w:pPr>
        <w:pStyle w:val="Code"/>
      </w:pPr>
      <w:r>
        <w:t>↪ .000983133,0.000983133,0.000983133</w:t>
      </w:r>
    </w:p>
    <w:p w14:paraId="2E559986" w14:textId="77777777" w:rsidR="00954D81" w:rsidRDefault="00800DD4">
      <w:pPr>
        <w:pStyle w:val="Code"/>
      </w:pPr>
      <w:r>
        <w:t>7,349.149,1.4234,2.32052,0.02004,0.27339,0.35366,0.2579,0.16274,1.4681,2.57874,0.02138,0.00</w:t>
      </w:r>
    </w:p>
    <w:p w14:paraId="24EF83B5" w14:textId="77777777" w:rsidR="00954D81" w:rsidRDefault="00800DD4">
      <w:pPr>
        <w:pStyle w:val="Code"/>
      </w:pPr>
      <w:r>
        <w:t>↪ 0975773,0.000975773,0.000975773</w:t>
      </w:r>
    </w:p>
    <w:p w14:paraId="139C86AB" w14:textId="77777777" w:rsidR="00954D81" w:rsidRDefault="00800DD4">
      <w:pPr>
        <w:pStyle w:val="Code"/>
      </w:pPr>
      <w:r>
        <w:t>8,394.001,1.4202,2.23585,0.0202,0.35535,0.35542,0.29138,0.18319,1.47676,2.31738,0.02163,0.0</w:t>
      </w:r>
    </w:p>
    <w:p w14:paraId="76E70A06" w14:textId="77777777" w:rsidR="00954D81" w:rsidRDefault="00800DD4">
      <w:pPr>
        <w:pStyle w:val="Code"/>
      </w:pPr>
      <w:r>
        <w:t>↪ 00967122,0.000967122,0.000967122</w:t>
      </w:r>
    </w:p>
    <w:p w14:paraId="18787DB5" w14:textId="77777777" w:rsidR="00954D81" w:rsidRDefault="00800DD4">
      <w:pPr>
        <w:pStyle w:val="Code"/>
      </w:pPr>
      <w:r>
        <w:t>9,439.209,1.39842,2.17901,0.01932,0.36447,0.37294,0.31102,0.189,1.48278,2.31205,0.02235,0.0</w:t>
      </w:r>
    </w:p>
    <w:p w14:paraId="617B4BD0" w14:textId="77777777" w:rsidR="00954D81" w:rsidRDefault="00800DD4">
      <w:pPr>
        <w:pStyle w:val="Code"/>
      </w:pPr>
      <w:r>
        <w:t>↪ 00957205,0.000957205,0.000957205</w:t>
      </w:r>
    </w:p>
    <w:p w14:paraId="52185A34" w14:textId="77777777" w:rsidR="00954D81" w:rsidRDefault="00800DD4">
      <w:pPr>
        <w:pStyle w:val="Code"/>
      </w:pPr>
      <w:r>
        <w:t>10,484.333,1.3932,2.14267,0.01965,0.46637,0.35932,0.33577,0.20882,1.44559,2.28786,0.02131,0</w:t>
      </w:r>
    </w:p>
    <w:p w14:paraId="0B496F76" w14:textId="77777777" w:rsidR="00954D81" w:rsidRDefault="00800DD4">
      <w:pPr>
        <w:pStyle w:val="Code"/>
      </w:pPr>
      <w:r>
        <w:t>↪ .000946048,0.000946048,0.000946048</w:t>
      </w:r>
    </w:p>
    <w:p w14:paraId="1B45AAEE" w14:textId="77777777" w:rsidR="00954D81" w:rsidRDefault="00800DD4">
      <w:pPr>
        <w:pStyle w:val="Code"/>
      </w:pPr>
      <w:r>
        <w:t>11,529.232,1.37859,2.06775,0.01911,0.37064,0.39557,0.32986,0.21652,1.41641,2.53552,0.02043,</w:t>
      </w:r>
    </w:p>
    <w:p w14:paraId="5ABB349E" w14:textId="77777777" w:rsidR="00954D81" w:rsidRDefault="00800DD4">
      <w:pPr>
        <w:pStyle w:val="Code"/>
      </w:pPr>
      <w:r>
        <w:t>↪ 0.000933683,0.000933683,0.000933683</w:t>
      </w:r>
    </w:p>
    <w:p w14:paraId="5ADE682A" w14:textId="77777777" w:rsidR="00954D81" w:rsidRDefault="00800DD4">
      <w:pPr>
        <w:pStyle w:val="Code"/>
      </w:pPr>
      <w:r>
        <w:t>12,574.53,1.35518,2.02899,0.01867,0.35806,0.40856,0.3112,0.19444,1.41752,2.29857,0.0208,0.0</w:t>
      </w:r>
    </w:p>
    <w:p w14:paraId="214EFA23" w14:textId="77777777" w:rsidR="00954D81" w:rsidRDefault="00800DD4">
      <w:pPr>
        <w:pStyle w:val="Code"/>
      </w:pPr>
      <w:r>
        <w:t>↪ 00920142,0.000920142,0.000920142</w:t>
      </w:r>
    </w:p>
    <w:p w14:paraId="6DDED340" w14:textId="77777777" w:rsidR="00954D81" w:rsidRDefault="00800DD4">
      <w:pPr>
        <w:pStyle w:val="Code"/>
      </w:pPr>
      <w:r>
        <w:t>13,619.385,1.3564,1.9521,0.01901,0.46543,0.37144,0.34372,0.22449,1.43036,2.26629,0.02054,0.</w:t>
      </w:r>
    </w:p>
    <w:p w14:paraId="185B237B" w14:textId="77777777" w:rsidR="00954D81" w:rsidRDefault="00800DD4">
      <w:pPr>
        <w:pStyle w:val="Code"/>
      </w:pPr>
      <w:r>
        <w:t>↪ 000905463,0.000905463,0.000905463</w:t>
      </w:r>
    </w:p>
    <w:p w14:paraId="7B6CE871" w14:textId="77777777" w:rsidR="00954D81" w:rsidRDefault="00800DD4">
      <w:pPr>
        <w:pStyle w:val="Code"/>
      </w:pPr>
      <w:r>
        <w:t>14,664.062,1.35819,1.94316,0.01886,0.3922,0.43609,0.38338,0.24498,1.4171,2.03601,0.02042,0.</w:t>
      </w:r>
    </w:p>
    <w:p w14:paraId="1C1E3130" w14:textId="77777777" w:rsidR="00954D81" w:rsidRDefault="00800DD4">
      <w:pPr>
        <w:pStyle w:val="Code"/>
      </w:pPr>
      <w:r>
        <w:t>↪ 000889687,0.000889687,0.000889687</w:t>
      </w:r>
    </w:p>
    <w:p w14:paraId="4D51B4E9" w14:textId="77777777" w:rsidR="00954D81" w:rsidRDefault="00800DD4">
      <w:pPr>
        <w:pStyle w:val="Code"/>
      </w:pPr>
      <w:r>
        <w:t>15,709.474,1.34316,1.9305,0.01878,0.43352,0.45074,0.3841,0.24506,1.40824,2.07104,0.0205,0.0</w:t>
      </w:r>
    </w:p>
    <w:p w14:paraId="52962A81" w14:textId="77777777" w:rsidR="00954D81" w:rsidRDefault="00800DD4">
      <w:pPr>
        <w:pStyle w:val="Code"/>
      </w:pPr>
      <w:r>
        <w:t>↪ 00872857,0.000872857,0.000872857</w:t>
      </w:r>
    </w:p>
    <w:p w14:paraId="65E98B3A" w14:textId="77777777" w:rsidR="00954D81" w:rsidRDefault="00800DD4">
      <w:pPr>
        <w:pStyle w:val="Code"/>
      </w:pPr>
      <w:r>
        <w:t>16,754.255,1.34289,1.90929,0.0185,0.45292,0.42215,0.43832,0.28231,1.3779,1.95152,0.01966,0.</w:t>
      </w:r>
    </w:p>
    <w:p w14:paraId="4B8F0D48" w14:textId="77777777" w:rsidR="00954D81" w:rsidRDefault="00800DD4">
      <w:pPr>
        <w:pStyle w:val="Code"/>
      </w:pPr>
      <w:r>
        <w:t>↪ 000855018,0.000855018,0.000855018</w:t>
      </w:r>
    </w:p>
    <w:p w14:paraId="49FD5B7F" w14:textId="77777777" w:rsidR="00954D81" w:rsidRDefault="00800DD4">
      <w:pPr>
        <w:pStyle w:val="Code"/>
      </w:pPr>
      <w:r>
        <w:t>17,799.656,1.34025,1.82235,0.01809,0.473,0.39699,0.41562,0.26974,1.38354,1.86736,0.01978,0.</w:t>
      </w:r>
    </w:p>
    <w:p w14:paraId="17ABF6E6" w14:textId="77777777" w:rsidR="00954D81" w:rsidRDefault="00800DD4">
      <w:pPr>
        <w:pStyle w:val="Code"/>
      </w:pPr>
      <w:r>
        <w:t>↪ 00083622,0.00083622,0.00083622</w:t>
      </w:r>
    </w:p>
    <w:p w14:paraId="3B2B8E47" w14:textId="77777777" w:rsidR="00954D81" w:rsidRDefault="00800DD4">
      <w:pPr>
        <w:pStyle w:val="Code"/>
      </w:pPr>
      <w:r>
        <w:t>18,844.026,1.33338,1.81287,0.0183,0.46222,0.45833,0.42137,0.27586,1.3675,1.95981,0.0196,0.0</w:t>
      </w:r>
    </w:p>
    <w:p w14:paraId="10FE0087" w14:textId="77777777" w:rsidR="00954D81" w:rsidRDefault="00800DD4">
      <w:pPr>
        <w:pStyle w:val="Code"/>
      </w:pPr>
      <w:r>
        <w:t>↪ 00816514,0.000816514,0.000816514</w:t>
      </w:r>
    </w:p>
    <w:p w14:paraId="7B670080" w14:textId="77777777" w:rsidR="00954D81" w:rsidRDefault="00800DD4">
      <w:pPr>
        <w:pStyle w:val="Code"/>
      </w:pPr>
      <w:r>
        <w:t>19,888.578,1.31694,1.77433,0.01789,0.48891,0.44389,0.44,0.28231,1.40674,1.96036,0.02044,0.0</w:t>
      </w:r>
    </w:p>
    <w:p w14:paraId="398B16F3" w14:textId="77777777" w:rsidR="00954D81" w:rsidRDefault="00800DD4">
      <w:pPr>
        <w:pStyle w:val="Code"/>
      </w:pPr>
      <w:r>
        <w:t>↪ 00795954,0.000795954,0.000795954</w:t>
      </w:r>
    </w:p>
    <w:p w14:paraId="27FC4A36" w14:textId="77777777" w:rsidR="00954D81" w:rsidRDefault="00800DD4">
      <w:pPr>
        <w:pStyle w:val="Code"/>
      </w:pPr>
      <w:r>
        <w:t>20,933.672,1.31749,1.77268,0.01816,0.44579,0.49213,0.43234,0.2792,1.37699,1.89816,0.01977,0</w:t>
      </w:r>
    </w:p>
    <w:p w14:paraId="14B7BC9B" w14:textId="77777777" w:rsidR="00954D81" w:rsidRDefault="00800DD4">
      <w:pPr>
        <w:pStyle w:val="Code"/>
      </w:pPr>
      <w:r>
        <w:t>↪ .000774596,0.000774596,0.000774596</w:t>
      </w:r>
    </w:p>
    <w:p w14:paraId="67CB489E" w14:textId="77777777" w:rsidR="00954D81" w:rsidRDefault="00800DD4">
      <w:pPr>
        <w:pStyle w:val="Code"/>
      </w:pPr>
      <w:r>
        <w:t>21,977.792,1.31347,1.70393,0.01753,0.50052,0.47285,0.43091,0.27574,1.40038,1.8828,0.02015,0</w:t>
      </w:r>
    </w:p>
    <w:p w14:paraId="7CADCC15" w14:textId="77777777" w:rsidR="00954D81" w:rsidRDefault="00800DD4">
      <w:pPr>
        <w:pStyle w:val="Code"/>
      </w:pPr>
      <w:r>
        <w:t>↪ .0007525,0.0007525,0.0007525</w:t>
      </w:r>
    </w:p>
    <w:p w14:paraId="327B370B" w14:textId="77777777" w:rsidR="00954D81" w:rsidRDefault="00800DD4">
      <w:pPr>
        <w:pStyle w:val="Code"/>
      </w:pPr>
      <w:r>
        <w:t>22,1022.95,1.27973,1.6789,0.01737,0.51772,0.44866,0.44304,0.2869,1.35764,1.84904,0.01923,0.</w:t>
      </w:r>
    </w:p>
    <w:p w14:paraId="3BFB6CC0" w14:textId="77777777" w:rsidR="00954D81" w:rsidRDefault="00800DD4">
      <w:pPr>
        <w:pStyle w:val="Code"/>
      </w:pPr>
      <w:r>
        <w:t>↪ 000729725,0.000729725,0.000729725</w:t>
      </w:r>
    </w:p>
    <w:p w14:paraId="3787CDBA" w14:textId="77777777" w:rsidR="00954D81" w:rsidRDefault="00800DD4">
      <w:pPr>
        <w:pStyle w:val="Code"/>
      </w:pPr>
      <w:r>
        <w:t>23,1067.58,1.27485,1.67599,0.01788,0.51631,0.46282,0.46641,0.30453,1.37413,1.81071,0.01966,</w:t>
      </w:r>
    </w:p>
    <w:p w14:paraId="6FEC3973" w14:textId="77777777" w:rsidR="00954D81" w:rsidRDefault="00800DD4">
      <w:pPr>
        <w:pStyle w:val="Code"/>
      </w:pPr>
      <w:r>
        <w:t>↪ 0.000706335,0.000706335,0.000706335</w:t>
      </w:r>
    </w:p>
    <w:p w14:paraId="5464EBA9" w14:textId="77777777" w:rsidR="00954D81" w:rsidRDefault="00800DD4">
      <w:pPr>
        <w:pStyle w:val="Code"/>
      </w:pPr>
      <w:r>
        <w:t>24,1112.6,1.27497,1.56602,0.01728,0.48748,0.47672,0.44628,0.29222,1.34344,1.85918,0.01884,0</w:t>
      </w:r>
    </w:p>
    <w:p w14:paraId="3EB1880A" w14:textId="77777777" w:rsidR="00954D81" w:rsidRDefault="00800DD4">
      <w:pPr>
        <w:pStyle w:val="Code"/>
      </w:pPr>
      <w:r>
        <w:t>↪ .000682392,0.000682392,0.000682392</w:t>
      </w:r>
    </w:p>
    <w:p w14:paraId="3BBCB2B6" w14:textId="77777777" w:rsidR="00954D81" w:rsidRDefault="00800DD4">
      <w:pPr>
        <w:pStyle w:val="Code"/>
      </w:pPr>
      <w:r>
        <w:t>25,1156.82,1.25056,1.59842,0.01669,0.52697,0.51494,0.48846,0.3158,1.39004,1.73248,0.01992,0</w:t>
      </w:r>
    </w:p>
    <w:p w14:paraId="5120CA1B" w14:textId="77777777" w:rsidR="00954D81" w:rsidRDefault="00800DD4">
      <w:pPr>
        <w:pStyle w:val="Code"/>
      </w:pPr>
      <w:r>
        <w:t>↪ .000657963,0.000657963,0.000657963</w:t>
      </w:r>
    </w:p>
    <w:p w14:paraId="71F64D6A" w14:textId="77777777" w:rsidR="00954D81" w:rsidRDefault="00800DD4">
      <w:pPr>
        <w:pStyle w:val="Code"/>
      </w:pPr>
      <w:r>
        <w:t>26,1201.27,1.26015,1.5585,0.01676,0.53423,0.49477,0.4852,0.32132,1.33524,1.702,0.01896,0.00</w:t>
      </w:r>
    </w:p>
    <w:p w14:paraId="1104D306" w14:textId="77777777" w:rsidR="00954D81" w:rsidRDefault="00800DD4">
      <w:pPr>
        <w:pStyle w:val="Code"/>
      </w:pPr>
      <w:r>
        <w:t>↪ 0633115,0.000633115,0.000633115</w:t>
      </w:r>
    </w:p>
    <w:p w14:paraId="012035DF" w14:textId="77777777" w:rsidR="00954D81" w:rsidRDefault="00800DD4">
      <w:pPr>
        <w:pStyle w:val="Code"/>
      </w:pPr>
      <w:r>
        <w:lastRenderedPageBreak/>
        <w:t>27,1246.01,1.25682,1.55274,0.01715,0.55149,0.48801,0.50143,0.33173,1.32569,1.66836,0.01855,</w:t>
      </w:r>
    </w:p>
    <w:p w14:paraId="4BBF5153" w14:textId="77777777" w:rsidR="00954D81" w:rsidRDefault="00800DD4">
      <w:pPr>
        <w:pStyle w:val="Code"/>
      </w:pPr>
      <w:r>
        <w:t>↪ 0.000607916,0.000607916,0.000607916</w:t>
      </w:r>
    </w:p>
    <w:p w14:paraId="059FC888" w14:textId="77777777" w:rsidR="00954D81" w:rsidRDefault="00800DD4">
      <w:pPr>
        <w:pStyle w:val="Code"/>
      </w:pPr>
      <w:r>
        <w:t>28,1291.13,1.23373,1.51597,0.01661,0.5645,0.50396,0.50919,0.33936,1.3219,1.6362,0.01847,0.0</w:t>
      </w:r>
    </w:p>
    <w:p w14:paraId="5DDCAD25" w14:textId="77777777" w:rsidR="00954D81" w:rsidRDefault="00800DD4">
      <w:pPr>
        <w:pStyle w:val="Code"/>
      </w:pPr>
      <w:r>
        <w:t>↪ 00582435,0.000582435,0.000582435</w:t>
      </w:r>
    </w:p>
    <w:p w14:paraId="75EB56EE" w14:textId="77777777" w:rsidR="00954D81" w:rsidRDefault="00800DD4">
      <w:pPr>
        <w:pStyle w:val="Code"/>
      </w:pPr>
      <w:r>
        <w:t>29,1335.76,1.23783,1.46582,0.01674,0.51938,0.52277,0.51072,0.34667,1.30053,1.6678,0.01818,0</w:t>
      </w:r>
    </w:p>
    <w:p w14:paraId="6072D747" w14:textId="77777777" w:rsidR="00954D81" w:rsidRDefault="00800DD4">
      <w:pPr>
        <w:pStyle w:val="Code"/>
      </w:pPr>
      <w:r>
        <w:t>↪ .000556742,0.000556742,0.000556742</w:t>
      </w:r>
    </w:p>
    <w:p w14:paraId="30B9B182" w14:textId="77777777" w:rsidR="00954D81" w:rsidRDefault="00800DD4">
      <w:pPr>
        <w:pStyle w:val="Code"/>
      </w:pPr>
      <w:r>
        <w:t>30,1380.57,1.24434,1.45164,0.01624,0.50602,0.52821,0.49467,0.32907,1.3145,1.82443,0.01849,0</w:t>
      </w:r>
    </w:p>
    <w:p w14:paraId="5EDBA596" w14:textId="77777777" w:rsidR="00954D81" w:rsidRDefault="00800DD4">
      <w:pPr>
        <w:pStyle w:val="Code"/>
      </w:pPr>
      <w:r>
        <w:t>↪ .000530906,0.000530906,0.000530906</w:t>
      </w:r>
    </w:p>
    <w:p w14:paraId="2B6C51C5" w14:textId="77777777" w:rsidR="00954D81" w:rsidRDefault="00800DD4">
      <w:pPr>
        <w:pStyle w:val="Code"/>
      </w:pPr>
      <w:r>
        <w:t>31,1425.01,1.21887,1.47399,0.01614,0.55593,0.53668,0.53512,0.35567,1.30377,1.57732,0.01811,</w:t>
      </w:r>
    </w:p>
    <w:p w14:paraId="7589CA14" w14:textId="77777777" w:rsidR="00954D81" w:rsidRDefault="00800DD4">
      <w:pPr>
        <w:pStyle w:val="Code"/>
      </w:pPr>
      <w:r>
        <w:t>↪ 0.000505,0.000505,0.000505</w:t>
      </w:r>
    </w:p>
    <w:p w14:paraId="421A6776" w14:textId="77777777" w:rsidR="00954D81" w:rsidRDefault="00800DD4">
      <w:pPr>
        <w:pStyle w:val="Code"/>
      </w:pPr>
      <w:r>
        <w:t>32,1470.51,1.1995,1.39305,0.01595,0.55482,0.52851,0.52297,0.35405,1.30171,1.66591,0.01785,0</w:t>
      </w:r>
    </w:p>
    <w:p w14:paraId="0A000000" w14:textId="77777777" w:rsidR="00954D81" w:rsidRDefault="00800DD4">
      <w:pPr>
        <w:pStyle w:val="Code"/>
      </w:pPr>
      <w:r>
        <w:t>↪ .000479094,0.000479094,0.000479094</w:t>
      </w:r>
    </w:p>
    <w:p w14:paraId="3D0CA338" w14:textId="77777777" w:rsidR="00954D81" w:rsidRDefault="00800DD4">
      <w:pPr>
        <w:pStyle w:val="Code"/>
      </w:pPr>
      <w:r>
        <w:t>33,1514.58,1.20685,1.36463,0.01598,0.53816,0.57965,0.54535,0.37025,1.29024,1.52269,0.01784,</w:t>
      </w:r>
    </w:p>
    <w:p w14:paraId="28DE5D0F" w14:textId="77777777" w:rsidR="00954D81" w:rsidRDefault="00800DD4">
      <w:pPr>
        <w:pStyle w:val="Code"/>
      </w:pPr>
      <w:r>
        <w:t>↪ 0.000453258,0.000453258,0.000453258</w:t>
      </w:r>
    </w:p>
    <w:p w14:paraId="75A4C763" w14:textId="77777777" w:rsidR="00954D81" w:rsidRDefault="00800DD4">
      <w:pPr>
        <w:pStyle w:val="Code"/>
      </w:pPr>
      <w:r>
        <w:t>34,1559.25,1.2082,1.3547,0.01592,0.58733,0.52284,0.53637,0.36172,1.32049,1.51993,0.01849,0.</w:t>
      </w:r>
    </w:p>
    <w:p w14:paraId="4D8210FB" w14:textId="77777777" w:rsidR="00954D81" w:rsidRDefault="00800DD4">
      <w:pPr>
        <w:pStyle w:val="Code"/>
      </w:pPr>
      <w:r>
        <w:t>↪ 000427565,0.000427565,0.000427565</w:t>
      </w:r>
    </w:p>
    <w:p w14:paraId="11D25C4E" w14:textId="77777777" w:rsidR="00954D81" w:rsidRDefault="00800DD4">
      <w:pPr>
        <w:pStyle w:val="Code"/>
      </w:pPr>
      <w:r>
        <w:t>35,1603.67,1.16781,1.31423,0.01558,0.55651,0.53828,0.53508,0.35966,1.31206,1.57409,0.01832,</w:t>
      </w:r>
    </w:p>
    <w:p w14:paraId="4E2BDE1F" w14:textId="77777777" w:rsidR="00954D81" w:rsidRDefault="00800DD4">
      <w:pPr>
        <w:pStyle w:val="Code"/>
      </w:pPr>
      <w:r>
        <w:t>↪ 0.000402084,0.000402084,0.000402084</w:t>
      </w:r>
    </w:p>
    <w:p w14:paraId="03F53789" w14:textId="77777777" w:rsidR="00954D81" w:rsidRDefault="00800DD4">
      <w:pPr>
        <w:pStyle w:val="Code"/>
      </w:pPr>
      <w:r>
        <w:t>36,1648.41,1.18044,1.30434,0.01547,0.61013,0.53232,0.5539,0.37106,1.28301,1.50144,0.01767,0</w:t>
      </w:r>
    </w:p>
    <w:p w14:paraId="7160484D" w14:textId="77777777" w:rsidR="00954D81" w:rsidRDefault="00800DD4">
      <w:pPr>
        <w:pStyle w:val="Code"/>
      </w:pPr>
      <w:r>
        <w:t>↪ .000376885,0.000376885,0.000376885</w:t>
      </w:r>
    </w:p>
    <w:p w14:paraId="15C2A165" w14:textId="77777777" w:rsidR="00954D81" w:rsidRDefault="00800DD4">
      <w:pPr>
        <w:pStyle w:val="Code"/>
      </w:pPr>
      <w:r>
        <w:t>37,1693.5,1.18115,1.27499,0.01528,0.57065,0.55514,0.54898,0.37085,1.28473,1.58242,0.01786,0</w:t>
      </w:r>
    </w:p>
    <w:p w14:paraId="66B65710" w14:textId="77777777" w:rsidR="00954D81" w:rsidRDefault="00800DD4">
      <w:pPr>
        <w:pStyle w:val="Code"/>
      </w:pPr>
      <w:r>
        <w:t>↪ .000352037,0.000352037,0.000352037</w:t>
      </w:r>
    </w:p>
    <w:p w14:paraId="7C36E391" w14:textId="77777777" w:rsidR="00954D81" w:rsidRDefault="00800DD4">
      <w:pPr>
        <w:pStyle w:val="Code"/>
      </w:pPr>
      <w:r>
        <w:t>38,1737.9,1.15501,1.23869,0.01486,0.59588,0.51081,0.53981,0.36546,1.27236,1.5612,0.01732,0.</w:t>
      </w:r>
    </w:p>
    <w:p w14:paraId="60C51AF3" w14:textId="77777777" w:rsidR="00954D81" w:rsidRDefault="00800DD4">
      <w:pPr>
        <w:pStyle w:val="Code"/>
      </w:pPr>
      <w:r>
        <w:t>↪ 000327608,0.000327608,0.000327608</w:t>
      </w:r>
    </w:p>
    <w:p w14:paraId="04A7BE10" w14:textId="77777777" w:rsidR="00954D81" w:rsidRDefault="00800DD4">
      <w:pPr>
        <w:pStyle w:val="Code"/>
      </w:pPr>
      <w:r>
        <w:t>39,1782.42,1.15675,1.24085,0.01492,0.57196,0.55761,0.55656,0.37538,1.28821,1.51202,0.01777,</w:t>
      </w:r>
    </w:p>
    <w:p w14:paraId="323320DD" w14:textId="77777777" w:rsidR="00954D81" w:rsidRDefault="00800DD4">
      <w:pPr>
        <w:pStyle w:val="Code"/>
      </w:pPr>
      <w:r>
        <w:t>↪ 0.000303665,0.000303665,0.000303665</w:t>
      </w:r>
    </w:p>
    <w:p w14:paraId="6E8088D6" w14:textId="77777777" w:rsidR="00954D81" w:rsidRDefault="00800DD4">
      <w:pPr>
        <w:pStyle w:val="Code"/>
      </w:pPr>
      <w:r>
        <w:t>40,1827.47,1.14621,1.23494,0.01512,0.53683,0.57456,0.54952,0.37229,1.28146,1.51123,0.01758,</w:t>
      </w:r>
    </w:p>
    <w:p w14:paraId="540E6FAE" w14:textId="77777777" w:rsidR="00954D81" w:rsidRDefault="00800DD4">
      <w:pPr>
        <w:pStyle w:val="Code"/>
      </w:pPr>
      <w:r>
        <w:t>↪ 0.000280275,0.000280275,0.000280275</w:t>
      </w:r>
    </w:p>
    <w:p w14:paraId="48DF3C74" w14:textId="77777777" w:rsidR="00954D81" w:rsidRDefault="00800DD4">
      <w:pPr>
        <w:pStyle w:val="Code"/>
      </w:pPr>
      <w:r>
        <w:t>41,1872.11,1.13639,1.17554,0.01456,0.57815,0.55598,0.54903,0.37164,1.28102,1.50818,0.01761,</w:t>
      </w:r>
    </w:p>
    <w:p w14:paraId="371F0A9A" w14:textId="77777777" w:rsidR="00954D81" w:rsidRDefault="00800DD4">
      <w:pPr>
        <w:pStyle w:val="Code"/>
      </w:pPr>
      <w:r>
        <w:t>↪ 0.0002575,0.0002575,0.0002575</w:t>
      </w:r>
    </w:p>
    <w:p w14:paraId="3CE69554" w14:textId="77777777" w:rsidR="00954D81" w:rsidRDefault="00800DD4">
      <w:pPr>
        <w:pStyle w:val="Code"/>
      </w:pPr>
      <w:r>
        <w:t>42,1916.89,1.13824,1.21091,0.01507,0.60636,0.51776,0.55561,0.37491,1.28158,1.46885,0.0176,0</w:t>
      </w:r>
    </w:p>
    <w:p w14:paraId="74FB9A1E" w14:textId="77777777" w:rsidR="00954D81" w:rsidRDefault="00800DD4">
      <w:pPr>
        <w:pStyle w:val="Code"/>
      </w:pPr>
      <w:r>
        <w:t>↪ .000235404,0.000235404,0.000235404</w:t>
      </w:r>
    </w:p>
    <w:p w14:paraId="73547299" w14:textId="77777777" w:rsidR="00954D81" w:rsidRDefault="00800DD4">
      <w:pPr>
        <w:pStyle w:val="Code"/>
      </w:pPr>
      <w:r>
        <w:t>43,1961.38,1.13788,1.14875,0.01462,0.60274,0.53667,0.55736,0.37997,1.27897,1.4816,0.01749,0</w:t>
      </w:r>
    </w:p>
    <w:p w14:paraId="09BD419C" w14:textId="77777777" w:rsidR="00954D81" w:rsidRDefault="00800DD4">
      <w:pPr>
        <w:pStyle w:val="Code"/>
      </w:pPr>
      <w:r>
        <w:t>↪ .000214046,0.000214046,0.000214046</w:t>
      </w:r>
    </w:p>
    <w:p w14:paraId="3C8AB20C" w14:textId="77777777" w:rsidR="00954D81" w:rsidRDefault="00800DD4">
      <w:pPr>
        <w:pStyle w:val="Code"/>
      </w:pPr>
      <w:r>
        <w:t>44,2006.16,1.13327,1.1475,0.01456,0.59264,0.53182,0.55054,0.37577,1.26859,1.49287,0.01726,0</w:t>
      </w:r>
    </w:p>
    <w:p w14:paraId="2FDD4EED" w14:textId="77777777" w:rsidR="00954D81" w:rsidRDefault="00800DD4">
      <w:pPr>
        <w:pStyle w:val="Code"/>
      </w:pPr>
      <w:r>
        <w:t>↪ .000193486,0.000193486,0.000193486</w:t>
      </w:r>
    </w:p>
    <w:p w14:paraId="5829A866" w14:textId="77777777" w:rsidR="00954D81" w:rsidRDefault="00800DD4">
      <w:pPr>
        <w:pStyle w:val="Code"/>
      </w:pPr>
      <w:r>
        <w:t>45,2049.95,1.12576,1.13399,0.01436,0.60895,0.52814,0.54596,0.37201,1.26898,1.47849,0.01721,</w:t>
      </w:r>
    </w:p>
    <w:p w14:paraId="512E23C6" w14:textId="77777777" w:rsidR="00954D81" w:rsidRDefault="00800DD4">
      <w:pPr>
        <w:pStyle w:val="Code"/>
      </w:pPr>
      <w:r>
        <w:t>↪ 0.00017378,0.00017378,0.00017378</w:t>
      </w:r>
    </w:p>
    <w:p w14:paraId="721F5125" w14:textId="77777777" w:rsidR="00954D81" w:rsidRDefault="00800DD4">
      <w:pPr>
        <w:pStyle w:val="Code"/>
      </w:pPr>
      <w:r>
        <w:t>46,2094.28,1.1133,1.10503,0.01397,0.56118,0.56539,0.55499,0.37861,1.26988,1.48665,0.01722,0</w:t>
      </w:r>
    </w:p>
    <w:p w14:paraId="36790010" w14:textId="77777777" w:rsidR="00954D81" w:rsidRDefault="00800DD4">
      <w:pPr>
        <w:pStyle w:val="Code"/>
      </w:pPr>
      <w:r>
        <w:t>↪ .000154982,0.000154982,0.000154982</w:t>
      </w:r>
    </w:p>
    <w:p w14:paraId="5B0436F5" w14:textId="77777777" w:rsidR="00954D81" w:rsidRDefault="00800DD4">
      <w:pPr>
        <w:pStyle w:val="Code"/>
      </w:pPr>
      <w:r>
        <w:t>47,2139.09,1.10527,1.10028,0.01454,0.62014,0.52455,0.56158,0.38471,1.26044,1.47501,0.01713,</w:t>
      </w:r>
    </w:p>
    <w:p w14:paraId="4BBD4A57" w14:textId="77777777" w:rsidR="00954D81" w:rsidRDefault="00800DD4">
      <w:pPr>
        <w:pStyle w:val="Code"/>
      </w:pPr>
      <w:r>
        <w:t>↪ 0.000137143,0.000137143,0.000137143</w:t>
      </w:r>
    </w:p>
    <w:p w14:paraId="37D9D6AE" w14:textId="77777777" w:rsidR="00954D81" w:rsidRDefault="00800DD4">
      <w:pPr>
        <w:pStyle w:val="Code"/>
      </w:pPr>
      <w:r>
        <w:t>48,2183.85,1.10414,1.08116,0.01434,0.58738,0.53637,0.55653,0.38325,1.2611,1.44107,0.01707,0</w:t>
      </w:r>
    </w:p>
    <w:p w14:paraId="3B0D9A57" w14:textId="77777777" w:rsidR="00954D81" w:rsidRDefault="00800DD4">
      <w:pPr>
        <w:pStyle w:val="Code"/>
      </w:pPr>
      <w:r>
        <w:t>↪ .000120313,0.000120313,0.000120313</w:t>
      </w:r>
    </w:p>
    <w:p w14:paraId="13E6E03D" w14:textId="77777777" w:rsidR="00954D81" w:rsidRDefault="00800DD4">
      <w:pPr>
        <w:pStyle w:val="Code"/>
      </w:pPr>
      <w:r>
        <w:t>49,2228.11,1.09691,1.06373,0.01415,0.64997,0.48914,0.56714,0.39276,1.25767,1.45158,0.01708,</w:t>
      </w:r>
    </w:p>
    <w:p w14:paraId="1B353577" w14:textId="77777777" w:rsidR="00954D81" w:rsidRDefault="00800DD4">
      <w:pPr>
        <w:pStyle w:val="Code"/>
      </w:pPr>
      <w:r>
        <w:t>↪ 0.000104537,0.000104537,0.000104537</w:t>
      </w:r>
    </w:p>
    <w:p w14:paraId="6350DDA3" w14:textId="77777777" w:rsidR="00954D81" w:rsidRDefault="00800DD4">
      <w:pPr>
        <w:pStyle w:val="Code"/>
      </w:pPr>
      <w:r>
        <w:t>50,2273.26,1.0912,1.04897,0.01416,0.61734,0.52256,0.55703,0.38294,1.25627,1.45233,0.01702,8</w:t>
      </w:r>
    </w:p>
    <w:p w14:paraId="30539407" w14:textId="77777777" w:rsidR="00954D81" w:rsidRDefault="00800DD4">
      <w:pPr>
        <w:pStyle w:val="Code"/>
      </w:pPr>
      <w:r>
        <w:t>↪ .98581e-05,8.98581e-05,8.98581e-05</w:t>
      </w:r>
    </w:p>
    <w:p w14:paraId="116293E8" w14:textId="77777777" w:rsidR="00954D81" w:rsidRDefault="00800DD4">
      <w:pPr>
        <w:pStyle w:val="Code"/>
      </w:pPr>
      <w:r>
        <w:t>51,2318.37,1.01492,0.82663,0.01536,0.57349,0.52645,0.54581,0.37494,1.27295,1.49795,0.01726,</w:t>
      </w:r>
    </w:p>
    <w:p w14:paraId="0DD0EA13" w14:textId="77777777" w:rsidR="00954D81" w:rsidRDefault="00800DD4">
      <w:pPr>
        <w:pStyle w:val="Code"/>
      </w:pPr>
      <w:r>
        <w:t>↪ 7.63174e-05,7.63174e-05,7.63174e-05</w:t>
      </w:r>
    </w:p>
    <w:p w14:paraId="22B0969F" w14:textId="77777777" w:rsidR="00954D81" w:rsidRDefault="00800DD4">
      <w:pPr>
        <w:pStyle w:val="Code"/>
      </w:pPr>
      <w:r>
        <w:t>52,2362.66,0.99823,0.77789,0.01497,0.61876,0.51708,0.55872,0.3837,1.2716,1.47349,0.01722,6.</w:t>
      </w:r>
    </w:p>
    <w:p w14:paraId="6B8F22AF" w14:textId="77777777" w:rsidR="00954D81" w:rsidRDefault="00800DD4">
      <w:pPr>
        <w:pStyle w:val="Code"/>
      </w:pPr>
      <w:r>
        <w:t>↪ 39518e-05,6.39518e-05,6.39518e-05</w:t>
      </w:r>
    </w:p>
    <w:p w14:paraId="6D327401" w14:textId="77777777" w:rsidR="00954D81" w:rsidRDefault="00800DD4">
      <w:pPr>
        <w:pStyle w:val="Code"/>
      </w:pPr>
      <w:r>
        <w:t>53,2407.57,0.99404,0.73735,0.01448,0.60584,0.52241,0.55355,0.38139,1.26545,1.47311,0.01708,</w:t>
      </w:r>
    </w:p>
    <w:p w14:paraId="439941E0" w14:textId="77777777" w:rsidR="00954D81" w:rsidRDefault="00800DD4">
      <w:pPr>
        <w:pStyle w:val="Code"/>
      </w:pPr>
      <w:r>
        <w:t>↪ 5.2795e-05,5.2795e-05,5.2795e-05</w:t>
      </w:r>
    </w:p>
    <w:p w14:paraId="6980FD6C" w14:textId="77777777" w:rsidR="00954D81" w:rsidRDefault="00800DD4">
      <w:pPr>
        <w:pStyle w:val="Code"/>
      </w:pPr>
      <w:r>
        <w:t>54,2451.73,0.98419,0.73959,0.01446,0.60938,0.52471,0.55051,0.37995,1.26881,1.46875,0.01718,</w:t>
      </w:r>
    </w:p>
    <w:p w14:paraId="14870A47" w14:textId="77777777" w:rsidR="00954D81" w:rsidRDefault="00800DD4">
      <w:pPr>
        <w:pStyle w:val="Code"/>
      </w:pPr>
      <w:r>
        <w:t>↪ 4.28777e-05,4.28777e-05,4.28777e-05</w:t>
      </w:r>
    </w:p>
    <w:p w14:paraId="1BA20ACE" w14:textId="77777777" w:rsidR="00954D81" w:rsidRDefault="00800DD4">
      <w:pPr>
        <w:pStyle w:val="Code"/>
      </w:pPr>
      <w:r>
        <w:t>55,2496.43,0.97995,0.72014,0.01455,0.59818,0.5301,0.55473,0.38431,1.27054,1.47396,0.0172,3.</w:t>
      </w:r>
    </w:p>
    <w:p w14:paraId="32853F7A" w14:textId="77777777" w:rsidR="00954D81" w:rsidRDefault="00800DD4">
      <w:pPr>
        <w:pStyle w:val="Code"/>
      </w:pPr>
      <w:r>
        <w:t>↪ 4227e-05,3.4227e-05,3.4227e-05</w:t>
      </w:r>
    </w:p>
    <w:p w14:paraId="3CE0FF77" w14:textId="77777777" w:rsidR="00954D81" w:rsidRDefault="00800DD4">
      <w:pPr>
        <w:pStyle w:val="Code"/>
      </w:pPr>
      <w:r>
        <w:t>56,2540.99,0.98168,0.72243,0.01467,0.59645,0.53035,0.55598,0.38296,1.26277,1.47009,0.01704,</w:t>
      </w:r>
    </w:p>
    <w:p w14:paraId="1EB55166" w14:textId="77777777" w:rsidR="00954D81" w:rsidRDefault="00800DD4">
      <w:pPr>
        <w:pStyle w:val="Code"/>
      </w:pPr>
      <w:r>
        <w:t>↪ 2.68667e-05,2.68667e-05,2.68667e-05</w:t>
      </w:r>
    </w:p>
    <w:p w14:paraId="2D006F60" w14:textId="77777777" w:rsidR="00954D81" w:rsidRDefault="00800DD4">
      <w:pPr>
        <w:pStyle w:val="Code"/>
      </w:pPr>
      <w:r>
        <w:t>57,2586.03,0.98183,0.71175,0.01439,0.58516,0.54658,0.56023,0.38701,1.26119,1.46487,0.01702,</w:t>
      </w:r>
    </w:p>
    <w:p w14:paraId="04BD8DFF" w14:textId="77777777" w:rsidR="00954D81" w:rsidRDefault="00800DD4">
      <w:pPr>
        <w:pStyle w:val="Code"/>
      </w:pPr>
      <w:r>
        <w:t>↪ 2.08169e-05,2.08169e-05,2.08169e-05</w:t>
      </w:r>
    </w:p>
    <w:p w14:paraId="76FD1420" w14:textId="77777777" w:rsidR="00954D81" w:rsidRDefault="00800DD4">
      <w:pPr>
        <w:pStyle w:val="Code"/>
      </w:pPr>
      <w:r>
        <w:lastRenderedPageBreak/>
        <w:t>58,2630.24,0.97325,0.73851,0.01439,0.58948,0.54695,0.56214,0.3867,1.26494,1.46144,0.0171,1.</w:t>
      </w:r>
    </w:p>
    <w:p w14:paraId="65F9FB12" w14:textId="77777777" w:rsidR="00954D81" w:rsidRDefault="00800DD4">
      <w:pPr>
        <w:pStyle w:val="Code"/>
      </w:pPr>
      <w:r>
        <w:t>↪ 60943e-05,1.60943e-05,1.60943e-05</w:t>
      </w:r>
    </w:p>
    <w:p w14:paraId="4221CDA9" w14:textId="77777777" w:rsidR="00954D81" w:rsidRDefault="00800DD4">
      <w:pPr>
        <w:pStyle w:val="Code"/>
      </w:pPr>
      <w:r>
        <w:t>59,2676.65,0.97837,0.72616,0.01457,0.59949,0.53764,0.55815,0.38419,1.26378,1.4637,0.01706,1</w:t>
      </w:r>
    </w:p>
    <w:p w14:paraId="25DBAA5B" w14:textId="77777777" w:rsidR="00954D81" w:rsidRDefault="00800DD4">
      <w:pPr>
        <w:pStyle w:val="Code"/>
      </w:pPr>
      <w:r>
        <w:t>↪ .27117e-05,1.27117e-05,1.27117e-05</w:t>
      </w:r>
    </w:p>
    <w:p w14:paraId="7723365A" w14:textId="77777777" w:rsidR="00954D81" w:rsidRDefault="00800DD4">
      <w:pPr>
        <w:pStyle w:val="Code"/>
      </w:pPr>
      <w:r>
        <w:t>60,2721.02,0.96612,0.71963,0.01437,0.59717,0.53949,0.55796,0.38411,1.26339,1.46076,0.01707,</w:t>
      </w:r>
    </w:p>
    <w:p w14:paraId="1CE91DF9" w14:textId="77777777" w:rsidR="00954D81" w:rsidRDefault="00800DD4">
      <w:pPr>
        <w:pStyle w:val="Code"/>
      </w:pPr>
      <w:r>
        <w:t>↪ 1.06784e-05,1.06784e-05,1.06784e-05</w:t>
      </w:r>
    </w:p>
    <w:p w14:paraId="362F95ED" w14:textId="77777777" w:rsidR="00954D81" w:rsidRDefault="00800DD4">
      <w:pPr>
        <w:pStyle w:val="21"/>
        <w:pageBreakBefore/>
      </w:pPr>
      <w:bookmarkStart w:id="315" w:name="_Toc242088724"/>
      <w:r>
        <w:lastRenderedPageBreak/>
        <w:t>runs/​detect/​accuracy_​v1_​yolo26s_​seed20261006/​results.csv</w:t>
      </w:r>
      <w:bookmarkEnd w:id="315"/>
    </w:p>
    <w:p w14:paraId="5A976EFA" w14:textId="77777777" w:rsidR="00954D81" w:rsidRDefault="00800DD4">
      <w:pPr>
        <w:pStyle w:val="SourceMeta"/>
      </w:pPr>
      <w:r>
        <w:t>SHA-256 a56629fba5854a378e61cf2d017d6cab9f4cb1818ff7e19400ba7b7cb2a3b9f1</w:t>
      </w:r>
    </w:p>
    <w:p w14:paraId="7E894A6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3F84C99" w14:textId="77777777" w:rsidR="00954D81" w:rsidRDefault="00800DD4">
      <w:pPr>
        <w:pStyle w:val="Code"/>
      </w:pPr>
      <w:r>
        <w:t>epoch,time,train/box_loss,train/cls_loss,train/l1_loss,metrics/precision(B),metrics/recall(</w:t>
      </w:r>
    </w:p>
    <w:p w14:paraId="179F7B1A" w14:textId="77777777" w:rsidR="00954D81" w:rsidRDefault="00800DD4">
      <w:pPr>
        <w:pStyle w:val="Code"/>
      </w:pPr>
      <w:r>
        <w:t>↪ B),metrics/mAP50(B),metrics/mAP50-95(B),val/box_loss,val/cls_loss,val/l1_loss,lr/pg0,lr/pg1</w:t>
      </w:r>
    </w:p>
    <w:p w14:paraId="5C424F1D" w14:textId="77777777" w:rsidR="00954D81" w:rsidRDefault="00800DD4">
      <w:pPr>
        <w:pStyle w:val="Code"/>
      </w:pPr>
      <w:r>
        <w:t>↪ ,lr/pg2</w:t>
      </w:r>
    </w:p>
    <w:p w14:paraId="76E1EDFD" w14:textId="77777777" w:rsidR="00954D81" w:rsidRDefault="00800DD4">
      <w:pPr>
        <w:pStyle w:val="Code"/>
      </w:pPr>
      <w:r>
        <w:t>1,76.1962,1.56171,4.09501,0.02284,0.12186,0.13989,0.07648,0.04303,1.58902,3.96948,0.0242,0.</w:t>
      </w:r>
    </w:p>
    <w:p w14:paraId="5473F6AC" w14:textId="77777777" w:rsidR="00954D81" w:rsidRDefault="00800DD4">
      <w:pPr>
        <w:pStyle w:val="Code"/>
      </w:pPr>
      <w:r>
        <w:t>↪ 000331301,0.000331301,0.0672012</w:t>
      </w:r>
    </w:p>
    <w:p w14:paraId="7FCB16BF" w14:textId="77777777" w:rsidR="00954D81" w:rsidRDefault="00800DD4">
      <w:pPr>
        <w:pStyle w:val="Code"/>
      </w:pPr>
      <w:r>
        <w:t>2,121.895,1.52479,3.09643,0.02212,0.35417,0.21775,0.13796,0.0725,1.67813,3.37179,0.0261,0.0</w:t>
      </w:r>
    </w:p>
    <w:p w14:paraId="2D349DAA" w14:textId="77777777" w:rsidR="00954D81" w:rsidRDefault="00800DD4">
      <w:pPr>
        <w:pStyle w:val="Code"/>
      </w:pPr>
      <w:r>
        <w:t>↪ 00664183,0.000664183,0.0342008</w:t>
      </w:r>
    </w:p>
    <w:p w14:paraId="56915B66" w14:textId="77777777" w:rsidR="00954D81" w:rsidRDefault="00800DD4">
      <w:pPr>
        <w:pStyle w:val="Code"/>
      </w:pPr>
      <w:r>
        <w:t>3,166.358,1.51233,2.80549,0.0217,0.15311,0.27262,0.1308,0.07291,1.59743,3.44632,0.02613,0.0</w:t>
      </w:r>
    </w:p>
    <w:p w14:paraId="216C2D53" w14:textId="77777777" w:rsidR="00954D81" w:rsidRDefault="00800DD4">
      <w:pPr>
        <w:pStyle w:val="Code"/>
      </w:pPr>
      <w:r>
        <w:t>↪ 00995261,0.000995261,0.00119851</w:t>
      </w:r>
    </w:p>
    <w:p w14:paraId="4E1397C0" w14:textId="77777777" w:rsidR="00954D81" w:rsidRDefault="00800DD4">
      <w:pPr>
        <w:pStyle w:val="Code"/>
      </w:pPr>
      <w:r>
        <w:t>4,211.643,1.49018,2.66758,0.02094,0.33461,0.27562,0.20837,0.11609,1.64408,3.01935,0.02516,0</w:t>
      </w:r>
    </w:p>
    <w:p w14:paraId="60B18F58" w14:textId="77777777" w:rsidR="00954D81" w:rsidRDefault="00800DD4">
      <w:pPr>
        <w:pStyle w:val="Code"/>
      </w:pPr>
      <w:r>
        <w:t>↪ .000993906,0.000993906,0.000993906</w:t>
      </w:r>
    </w:p>
    <w:p w14:paraId="16D500B5" w14:textId="77777777" w:rsidR="00954D81" w:rsidRDefault="00800DD4">
      <w:pPr>
        <w:pStyle w:val="Code"/>
      </w:pPr>
      <w:r>
        <w:t>5,256.593,1.46222,2.47363,0.02121,0.35434,0.32117,0.22766,0.13789,1.52814,2.97104,0.02316,0</w:t>
      </w:r>
    </w:p>
    <w:p w14:paraId="0488DC26" w14:textId="77777777" w:rsidR="00954D81" w:rsidRDefault="00800DD4">
      <w:pPr>
        <w:pStyle w:val="Code"/>
      </w:pPr>
      <w:r>
        <w:t>↪ .000989183,0.000989183,0.000989183</w:t>
      </w:r>
    </w:p>
    <w:p w14:paraId="117260B8" w14:textId="77777777" w:rsidR="00954D81" w:rsidRDefault="00800DD4">
      <w:pPr>
        <w:pStyle w:val="Code"/>
      </w:pPr>
      <w:r>
        <w:t>6,301.078,1.42841,2.3522,0.02004,0.25524,0.36933,0.23676,0.13351,1.61835,2.55589,0.02523,0.</w:t>
      </w:r>
    </w:p>
    <w:p w14:paraId="6BF52E2F" w14:textId="77777777" w:rsidR="00954D81" w:rsidRDefault="00800DD4">
      <w:pPr>
        <w:pStyle w:val="Code"/>
      </w:pPr>
      <w:r>
        <w:t>↪ 000983133,0.000983133,0.000983133</w:t>
      </w:r>
    </w:p>
    <w:p w14:paraId="37F9BBE2" w14:textId="77777777" w:rsidR="00954D81" w:rsidRDefault="00800DD4">
      <w:pPr>
        <w:pStyle w:val="Code"/>
      </w:pPr>
      <w:r>
        <w:t>7,346.105,1.4195,2.30651,0.02027,0.34748,0.38354,0.29451,0.17552,1.51463,2.39451,0.02244,0.</w:t>
      </w:r>
    </w:p>
    <w:p w14:paraId="02A99BDB" w14:textId="77777777" w:rsidR="00954D81" w:rsidRDefault="00800DD4">
      <w:pPr>
        <w:pStyle w:val="Code"/>
      </w:pPr>
      <w:r>
        <w:t>↪ 000975773,0.000975773,0.000975773</w:t>
      </w:r>
    </w:p>
    <w:p w14:paraId="3FCCD05D" w14:textId="77777777" w:rsidR="00954D81" w:rsidRDefault="00800DD4">
      <w:pPr>
        <w:pStyle w:val="Code"/>
      </w:pPr>
      <w:r>
        <w:t>8,391.026,1.39001,2.2199,0.01929,0.30522,0.3273,0.25331,0.14881,1.52963,2.66773,0.02311,0.0</w:t>
      </w:r>
    </w:p>
    <w:p w14:paraId="2F625548" w14:textId="77777777" w:rsidR="00954D81" w:rsidRDefault="00800DD4">
      <w:pPr>
        <w:pStyle w:val="Code"/>
      </w:pPr>
      <w:r>
        <w:t>↪ 00967122,0.000967122,0.000967122</w:t>
      </w:r>
    </w:p>
    <w:p w14:paraId="6A6E7F4C" w14:textId="77777777" w:rsidR="00954D81" w:rsidRDefault="00800DD4">
      <w:pPr>
        <w:pStyle w:val="Code"/>
      </w:pPr>
      <w:r>
        <w:t>9,435.383,1.4049,2.20393,0.01978,0.31501,0.29066,0.21585,0.1307,1.46516,2.66593,0.02168,0.0</w:t>
      </w:r>
    </w:p>
    <w:p w14:paraId="2C168624" w14:textId="77777777" w:rsidR="00954D81" w:rsidRDefault="00800DD4">
      <w:pPr>
        <w:pStyle w:val="Code"/>
      </w:pPr>
      <w:r>
        <w:t>↪ 00957205,0.000957205,0.000957205</w:t>
      </w:r>
    </w:p>
    <w:p w14:paraId="7724CC65" w14:textId="77777777" w:rsidR="00954D81" w:rsidRDefault="00800DD4">
      <w:pPr>
        <w:pStyle w:val="Code"/>
      </w:pPr>
      <w:r>
        <w:t>10,479.878,1.39924,2.12451,0.01981,0.27987,0.40597,0.30745,0.18977,1.45739,2.36555,0.02212,</w:t>
      </w:r>
    </w:p>
    <w:p w14:paraId="59C23D2B" w14:textId="77777777" w:rsidR="00954D81" w:rsidRDefault="00800DD4">
      <w:pPr>
        <w:pStyle w:val="Code"/>
      </w:pPr>
      <w:r>
        <w:t>↪ 0.000946048,0.000946048,0.000946048</w:t>
      </w:r>
    </w:p>
    <w:p w14:paraId="0BB18BD7" w14:textId="77777777" w:rsidR="00954D81" w:rsidRDefault="00800DD4">
      <w:pPr>
        <w:pStyle w:val="Code"/>
      </w:pPr>
      <w:r>
        <w:t>11,524.575,1.36931,2.09423,0.01972,0.34727,0.37336,0.31814,0.20155,1.41594,2.16753,0.02054,</w:t>
      </w:r>
    </w:p>
    <w:p w14:paraId="354E7C31" w14:textId="77777777" w:rsidR="00954D81" w:rsidRDefault="00800DD4">
      <w:pPr>
        <w:pStyle w:val="Code"/>
      </w:pPr>
      <w:r>
        <w:t>↪ 0.000933683,0.000933683,0.000933683</w:t>
      </w:r>
    </w:p>
    <w:p w14:paraId="1EFF2969" w14:textId="77777777" w:rsidR="00954D81" w:rsidRDefault="00800DD4">
      <w:pPr>
        <w:pStyle w:val="Code"/>
      </w:pPr>
      <w:r>
        <w:t>12,570.816,1.3766,2.04157,0.01902,0.3929,0.418,0.34708,0.22402,1.45318,2.25584,0.02115,0.00</w:t>
      </w:r>
    </w:p>
    <w:p w14:paraId="3DE4712B" w14:textId="77777777" w:rsidR="00954D81" w:rsidRDefault="00800DD4">
      <w:pPr>
        <w:pStyle w:val="Code"/>
      </w:pPr>
      <w:r>
        <w:t>↪ 0920142,0.000920142,0.000920142</w:t>
      </w:r>
    </w:p>
    <w:p w14:paraId="7FD65828" w14:textId="77777777" w:rsidR="00954D81" w:rsidRDefault="00800DD4">
      <w:pPr>
        <w:pStyle w:val="Code"/>
      </w:pPr>
      <w:r>
        <w:t>13,615.315,1.35361,1.98229,0.01904,0.40811,0.43065,0.34924,0.2187,1.4243,2.16606,0.02032,0.</w:t>
      </w:r>
    </w:p>
    <w:p w14:paraId="5D00F90E" w14:textId="77777777" w:rsidR="00954D81" w:rsidRDefault="00800DD4">
      <w:pPr>
        <w:pStyle w:val="Code"/>
      </w:pPr>
      <w:r>
        <w:t>↪ 000905463,0.000905463,0.000905463</w:t>
      </w:r>
    </w:p>
    <w:p w14:paraId="095F781D" w14:textId="77777777" w:rsidR="00954D81" w:rsidRDefault="00800DD4">
      <w:pPr>
        <w:pStyle w:val="Code"/>
      </w:pPr>
      <w:r>
        <w:t>14,660.021,1.35769,1.94552,0.01889,0.4058,0.39735,0.3634,0.23076,1.42015,2.15948,0.02046,0.</w:t>
      </w:r>
    </w:p>
    <w:p w14:paraId="2E8FA4D6" w14:textId="77777777" w:rsidR="00954D81" w:rsidRDefault="00800DD4">
      <w:pPr>
        <w:pStyle w:val="Code"/>
      </w:pPr>
      <w:r>
        <w:t>↪ 000889687,0.000889687,0.000889687</w:t>
      </w:r>
    </w:p>
    <w:p w14:paraId="57B37757" w14:textId="77777777" w:rsidR="00954D81" w:rsidRDefault="00800DD4">
      <w:pPr>
        <w:pStyle w:val="Code"/>
      </w:pPr>
      <w:r>
        <w:t>15,704.951,1.34497,1.93448,0.01878,0.48313,0.42875,0.40234,0.25402,1.40348,1.94873,0.02038,</w:t>
      </w:r>
    </w:p>
    <w:p w14:paraId="1AF61707" w14:textId="77777777" w:rsidR="00954D81" w:rsidRDefault="00800DD4">
      <w:pPr>
        <w:pStyle w:val="Code"/>
      </w:pPr>
      <w:r>
        <w:t>↪ 0.000872857,0.000872857,0.000872857</w:t>
      </w:r>
    </w:p>
    <w:p w14:paraId="6DDE39E3" w14:textId="77777777" w:rsidR="00954D81" w:rsidRDefault="00800DD4">
      <w:pPr>
        <w:pStyle w:val="Code"/>
      </w:pPr>
      <w:r>
        <w:t>16,749.666,1.3144,1.87354,0.01856,0.38197,0.41696,0.3495,0.22163,1.38658,2.07546,0.01981,0.</w:t>
      </w:r>
    </w:p>
    <w:p w14:paraId="015FAB36" w14:textId="77777777" w:rsidR="00954D81" w:rsidRDefault="00800DD4">
      <w:pPr>
        <w:pStyle w:val="Code"/>
      </w:pPr>
      <w:r>
        <w:t>↪ 000855018,0.000855018,0.000855018</w:t>
      </w:r>
    </w:p>
    <w:p w14:paraId="4E37DFE7" w14:textId="77777777" w:rsidR="00954D81" w:rsidRDefault="00800DD4">
      <w:pPr>
        <w:pStyle w:val="Code"/>
      </w:pPr>
      <w:r>
        <w:t>17,794.531,1.328,1.82375,0.01786,0.43131,0.45662,0.39071,0.25047,1.41158,1.95553,0.02041,0.</w:t>
      </w:r>
    </w:p>
    <w:p w14:paraId="50957DFB" w14:textId="77777777" w:rsidR="00954D81" w:rsidRDefault="00800DD4">
      <w:pPr>
        <w:pStyle w:val="Code"/>
      </w:pPr>
      <w:r>
        <w:t>↪ 00083622,0.00083622,0.00083622</w:t>
      </w:r>
    </w:p>
    <w:p w14:paraId="120EDC0E" w14:textId="77777777" w:rsidR="00954D81" w:rsidRDefault="00800DD4">
      <w:pPr>
        <w:pStyle w:val="Code"/>
      </w:pPr>
      <w:r>
        <w:t>18,839.03,1.31799,1.78178,0.01804,0.41286,0.45023,0.38283,0.24641,1.39196,2.17507,0.02013,0</w:t>
      </w:r>
    </w:p>
    <w:p w14:paraId="5F1CBEB4" w14:textId="77777777" w:rsidR="00954D81" w:rsidRDefault="00800DD4">
      <w:pPr>
        <w:pStyle w:val="Code"/>
      </w:pPr>
      <w:r>
        <w:t>↪ .000816514,0.000816514,0.000816514</w:t>
      </w:r>
    </w:p>
    <w:p w14:paraId="6CCCF361" w14:textId="77777777" w:rsidR="00954D81" w:rsidRDefault="00800DD4">
      <w:pPr>
        <w:pStyle w:val="Code"/>
      </w:pPr>
      <w:r>
        <w:t>19,883.268,1.31736,1.77637,0.01784,0.46269,0.47685,0.43136,0.27211,1.38989,1.84841,0.01964,</w:t>
      </w:r>
    </w:p>
    <w:p w14:paraId="0DA1B0F9" w14:textId="77777777" w:rsidR="00954D81" w:rsidRDefault="00800DD4">
      <w:pPr>
        <w:pStyle w:val="Code"/>
      </w:pPr>
      <w:r>
        <w:t>↪ 0.000795954,0.000795954,0.000795954</w:t>
      </w:r>
    </w:p>
    <w:p w14:paraId="0F0F071E" w14:textId="77777777" w:rsidR="00954D81" w:rsidRDefault="00800DD4">
      <w:pPr>
        <w:pStyle w:val="Code"/>
      </w:pPr>
      <w:r>
        <w:t>20,927.926,1.30564,1.74646,0.01774,0.47676,0.47224,0.42503,0.27581,1.43948,1.85654,0.0211,0</w:t>
      </w:r>
    </w:p>
    <w:p w14:paraId="4E90C863" w14:textId="77777777" w:rsidR="00954D81" w:rsidRDefault="00800DD4">
      <w:pPr>
        <w:pStyle w:val="Code"/>
      </w:pPr>
      <w:r>
        <w:t>↪ .000774596,0.000774596,0.000774596</w:t>
      </w:r>
    </w:p>
    <w:p w14:paraId="23646A8A" w14:textId="77777777" w:rsidR="00954D81" w:rsidRDefault="00800DD4">
      <w:pPr>
        <w:pStyle w:val="Code"/>
      </w:pPr>
      <w:r>
        <w:t>21,972.924,1.28569,1.70163,0.01725,0.54942,0.43884,0.47076,0.30395,1.41502,1.73007,0.02055,</w:t>
      </w:r>
    </w:p>
    <w:p w14:paraId="5E57EB2D" w14:textId="77777777" w:rsidR="00954D81" w:rsidRDefault="00800DD4">
      <w:pPr>
        <w:pStyle w:val="Code"/>
      </w:pPr>
      <w:r>
        <w:t>↪ 0.0007525,0.0007525,0.0007525</w:t>
      </w:r>
    </w:p>
    <w:p w14:paraId="6DE5FC48" w14:textId="77777777" w:rsidR="00954D81" w:rsidRDefault="00800DD4">
      <w:pPr>
        <w:pStyle w:val="Code"/>
      </w:pPr>
      <w:r>
        <w:t>22,1018.56,1.28666,1.65594,0.01736,0.50397,0.47898,0.46524,0.3022,1.39692,1.79742,0.02017,0</w:t>
      </w:r>
    </w:p>
    <w:p w14:paraId="2B0C3551" w14:textId="77777777" w:rsidR="00954D81" w:rsidRDefault="00800DD4">
      <w:pPr>
        <w:pStyle w:val="Code"/>
      </w:pPr>
      <w:r>
        <w:t>↪ .000729725,0.000729725,0.000729725</w:t>
      </w:r>
    </w:p>
    <w:p w14:paraId="0E663248" w14:textId="77777777" w:rsidR="00954D81" w:rsidRDefault="00800DD4">
      <w:pPr>
        <w:pStyle w:val="Code"/>
      </w:pPr>
      <w:r>
        <w:t>23,1063.56,1.28578,1.66767,0.01732,0.46782,0.48181,0.44151,0.28269,1.37702,1.78766,0.0198,0</w:t>
      </w:r>
    </w:p>
    <w:p w14:paraId="01A39D12" w14:textId="77777777" w:rsidR="00954D81" w:rsidRDefault="00800DD4">
      <w:pPr>
        <w:pStyle w:val="Code"/>
      </w:pPr>
      <w:r>
        <w:t>↪ .000706335,0.000706335,0.000706335</w:t>
      </w:r>
    </w:p>
    <w:p w14:paraId="7CCD75C1" w14:textId="77777777" w:rsidR="00954D81" w:rsidRDefault="00800DD4">
      <w:pPr>
        <w:pStyle w:val="Code"/>
      </w:pPr>
      <w:r>
        <w:t>24,1107.96,1.27379,1.60698,0.01745,0.474,0.51788,0.48068,0.31093,1.36326,1.77312,0.01925,0.</w:t>
      </w:r>
    </w:p>
    <w:p w14:paraId="712B727C" w14:textId="77777777" w:rsidR="00954D81" w:rsidRDefault="00800DD4">
      <w:pPr>
        <w:pStyle w:val="Code"/>
      </w:pPr>
      <w:r>
        <w:t>↪ 000682392,0.000682392,0.000682392</w:t>
      </w:r>
    </w:p>
    <w:p w14:paraId="2AD3F0B7" w14:textId="77777777" w:rsidR="00954D81" w:rsidRDefault="00800DD4">
      <w:pPr>
        <w:pStyle w:val="Code"/>
      </w:pPr>
      <w:r>
        <w:t>25,1152.76,1.2662,1.61443,0.01686,0.48591,0.49553,0.45093,0.28502,1.39081,1.84023,0.01993,0</w:t>
      </w:r>
    </w:p>
    <w:p w14:paraId="1FC66517" w14:textId="77777777" w:rsidR="00954D81" w:rsidRDefault="00800DD4">
      <w:pPr>
        <w:pStyle w:val="Code"/>
      </w:pPr>
      <w:r>
        <w:t>↪ .000657963,0.000657963,0.000657963</w:t>
      </w:r>
    </w:p>
    <w:p w14:paraId="1920D735" w14:textId="77777777" w:rsidR="00954D81" w:rsidRDefault="00800DD4">
      <w:pPr>
        <w:pStyle w:val="Code"/>
      </w:pPr>
      <w:r>
        <w:t>26,1197.26,1.25377,1.59,0.0168,0.54369,0.47121,0.49971,0.32931,1.34487,1.72038,0.01892,0.00</w:t>
      </w:r>
    </w:p>
    <w:p w14:paraId="1BECDA68" w14:textId="77777777" w:rsidR="00954D81" w:rsidRDefault="00800DD4">
      <w:pPr>
        <w:pStyle w:val="Code"/>
      </w:pPr>
      <w:r>
        <w:t>↪ 0633115,0.000633115,0.000633115</w:t>
      </w:r>
    </w:p>
    <w:p w14:paraId="68838C90" w14:textId="77777777" w:rsidR="00954D81" w:rsidRDefault="00800DD4">
      <w:pPr>
        <w:pStyle w:val="Code"/>
      </w:pPr>
      <w:r>
        <w:lastRenderedPageBreak/>
        <w:t>27,1242.75,1.25587,1.55205,0.017,0.51865,0.47305,0.46937,0.30487,1.39229,1.76896,0.01969,0.</w:t>
      </w:r>
    </w:p>
    <w:p w14:paraId="19B466C7" w14:textId="77777777" w:rsidR="00954D81" w:rsidRDefault="00800DD4">
      <w:pPr>
        <w:pStyle w:val="Code"/>
      </w:pPr>
      <w:r>
        <w:t>↪ 000607916,0.000607916,0.000607916</w:t>
      </w:r>
    </w:p>
    <w:p w14:paraId="38D79A70" w14:textId="77777777" w:rsidR="00954D81" w:rsidRDefault="00800DD4">
      <w:pPr>
        <w:pStyle w:val="Code"/>
      </w:pPr>
      <w:r>
        <w:t>28,1287.43,1.2308,1.51133,0.01663,0.5084,0.49414,0.48223,0.31638,1.33836,1.67753,0.01876,0.</w:t>
      </w:r>
    </w:p>
    <w:p w14:paraId="424C92BA" w14:textId="77777777" w:rsidR="00954D81" w:rsidRDefault="00800DD4">
      <w:pPr>
        <w:pStyle w:val="Code"/>
      </w:pPr>
      <w:r>
        <w:t>↪ 000582435,0.000582435,0.000582435</w:t>
      </w:r>
    </w:p>
    <w:p w14:paraId="0EA5D3D2" w14:textId="77777777" w:rsidR="00954D81" w:rsidRDefault="00800DD4">
      <w:pPr>
        <w:pStyle w:val="Code"/>
      </w:pPr>
      <w:r>
        <w:t>29,1332.81,1.23906,1.47868,0.01614,0.5292,0.50642,0.47953,0.31832,1.33795,1.66398,0.01877,0</w:t>
      </w:r>
    </w:p>
    <w:p w14:paraId="0ABBE87F" w14:textId="77777777" w:rsidR="00954D81" w:rsidRDefault="00800DD4">
      <w:pPr>
        <w:pStyle w:val="Code"/>
      </w:pPr>
      <w:r>
        <w:t>↪ .000556742,0.000556742,0.000556742</w:t>
      </w:r>
    </w:p>
    <w:p w14:paraId="65D3155E" w14:textId="77777777" w:rsidR="00954D81" w:rsidRDefault="00800DD4">
      <w:pPr>
        <w:pStyle w:val="Code"/>
      </w:pPr>
      <w:r>
        <w:t>30,1377.93,1.24535,1.43651,0.01647,0.54781,0.50969,0.50386,0.33351,1.35221,1.60088,0.01901,</w:t>
      </w:r>
    </w:p>
    <w:p w14:paraId="6DE7B10E" w14:textId="77777777" w:rsidR="00954D81" w:rsidRDefault="00800DD4">
      <w:pPr>
        <w:pStyle w:val="Code"/>
      </w:pPr>
      <w:r>
        <w:t>↪ 0.000530906,0.000530906,0.000530906</w:t>
      </w:r>
    </w:p>
    <w:p w14:paraId="6C80543A" w14:textId="77777777" w:rsidR="00954D81" w:rsidRDefault="00800DD4">
      <w:pPr>
        <w:pStyle w:val="Code"/>
      </w:pPr>
      <w:r>
        <w:t>31,1423.11,1.22044,1.42867,0.01647,0.51274,0.48733,0.48882,0.32685,1.35357,1.62514,0.01914,</w:t>
      </w:r>
    </w:p>
    <w:p w14:paraId="122C35E0" w14:textId="77777777" w:rsidR="00954D81" w:rsidRDefault="00800DD4">
      <w:pPr>
        <w:pStyle w:val="Code"/>
      </w:pPr>
      <w:r>
        <w:t>↪ 0.000505,0.000505,0.000505</w:t>
      </w:r>
    </w:p>
    <w:p w14:paraId="451B8F24" w14:textId="77777777" w:rsidR="00954D81" w:rsidRDefault="00800DD4">
      <w:pPr>
        <w:pStyle w:val="Code"/>
      </w:pPr>
      <w:r>
        <w:t>32,1468.22,1.19999,1.38491,0.01596,0.5329,0.51515,0.51812,0.3422,1.32869,1.5885,0.01841,0.0</w:t>
      </w:r>
    </w:p>
    <w:p w14:paraId="4D4F3DD5" w14:textId="77777777" w:rsidR="00954D81" w:rsidRDefault="00800DD4">
      <w:pPr>
        <w:pStyle w:val="Code"/>
      </w:pPr>
      <w:r>
        <w:t>↪ 00479094,0.000479094,0.000479094</w:t>
      </w:r>
    </w:p>
    <w:p w14:paraId="7403E17A" w14:textId="77777777" w:rsidR="00954D81" w:rsidRDefault="00800DD4">
      <w:pPr>
        <w:pStyle w:val="Code"/>
      </w:pPr>
      <w:r>
        <w:t>33,1513.08,1.20918,1.36185,0.01603,0.59376,0.48798,0.51184,0.34382,1.3278,1.56944,0.01833,0</w:t>
      </w:r>
    </w:p>
    <w:p w14:paraId="53EE0200" w14:textId="77777777" w:rsidR="00954D81" w:rsidRDefault="00800DD4">
      <w:pPr>
        <w:pStyle w:val="Code"/>
      </w:pPr>
      <w:r>
        <w:t>↪ .000453258,0.000453258,0.000453258</w:t>
      </w:r>
    </w:p>
    <w:p w14:paraId="6CCF9D6D" w14:textId="77777777" w:rsidR="00954D81" w:rsidRDefault="00800DD4">
      <w:pPr>
        <w:pStyle w:val="Code"/>
      </w:pPr>
      <w:r>
        <w:t>34,1558.03,1.18979,1.35701,0.01584,0.48831,0.53558,0.50373,0.3342,1.31205,1.67034,0.01834,0</w:t>
      </w:r>
    </w:p>
    <w:p w14:paraId="73D76039" w14:textId="77777777" w:rsidR="00954D81" w:rsidRDefault="00800DD4">
      <w:pPr>
        <w:pStyle w:val="Code"/>
      </w:pPr>
      <w:r>
        <w:t>↪ .000427565,0.000427565,0.000427565</w:t>
      </w:r>
    </w:p>
    <w:p w14:paraId="28934DD7" w14:textId="77777777" w:rsidR="00954D81" w:rsidRDefault="00800DD4">
      <w:pPr>
        <w:pStyle w:val="Code"/>
      </w:pPr>
      <w:r>
        <w:t>35,1603.14,1.19276,1.34144,0.0155,0.55088,0.50693,0.51706,0.34669,1.29854,1.59332,0.01805,0</w:t>
      </w:r>
    </w:p>
    <w:p w14:paraId="361DF092" w14:textId="77777777" w:rsidR="00954D81" w:rsidRDefault="00800DD4">
      <w:pPr>
        <w:pStyle w:val="Code"/>
      </w:pPr>
      <w:r>
        <w:t>↪ .000402084,0.000402084,0.000402084</w:t>
      </w:r>
    </w:p>
    <w:p w14:paraId="35A2E51C" w14:textId="77777777" w:rsidR="00954D81" w:rsidRDefault="00800DD4">
      <w:pPr>
        <w:pStyle w:val="Code"/>
      </w:pPr>
      <w:r>
        <w:t>36,1648.03,1.17324,1.317,0.01522,0.57787,0.54589,0.52661,0.35124,1.30818,1.52509,0.01803,0.</w:t>
      </w:r>
    </w:p>
    <w:p w14:paraId="453C355E" w14:textId="77777777" w:rsidR="00954D81" w:rsidRDefault="00800DD4">
      <w:pPr>
        <w:pStyle w:val="Code"/>
      </w:pPr>
      <w:r>
        <w:t>↪ 000376885,0.000376885,0.000376885</w:t>
      </w:r>
    </w:p>
    <w:p w14:paraId="31D83AF4" w14:textId="77777777" w:rsidR="00954D81" w:rsidRDefault="00800DD4">
      <w:pPr>
        <w:pStyle w:val="Code"/>
      </w:pPr>
      <w:r>
        <w:t>37,1693.74,1.17339,1.29143,0.01527,0.56305,0.55128,0.5314,0.35547,1.3053,1.52194,0.01787,0.</w:t>
      </w:r>
    </w:p>
    <w:p w14:paraId="4F5A7A62" w14:textId="77777777" w:rsidR="00954D81" w:rsidRDefault="00800DD4">
      <w:pPr>
        <w:pStyle w:val="Code"/>
      </w:pPr>
      <w:r>
        <w:t>↪ 000352037,0.000352037,0.000352037</w:t>
      </w:r>
    </w:p>
    <w:p w14:paraId="5D15CFFA" w14:textId="77777777" w:rsidR="00954D81" w:rsidRDefault="00800DD4">
      <w:pPr>
        <w:pStyle w:val="Code"/>
      </w:pPr>
      <w:r>
        <w:t>38,1739.84,1.16382,1.25318,0.01503,0.60821,0.50603,0.52843,0.35412,1.30454,1.60702,0.01783,</w:t>
      </w:r>
    </w:p>
    <w:p w14:paraId="28D88383" w14:textId="77777777" w:rsidR="00954D81" w:rsidRDefault="00800DD4">
      <w:pPr>
        <w:pStyle w:val="Code"/>
      </w:pPr>
      <w:r>
        <w:t>↪ 0.000327608,0.000327608,0.000327608</w:t>
      </w:r>
    </w:p>
    <w:p w14:paraId="1539FC54" w14:textId="77777777" w:rsidR="00954D81" w:rsidRDefault="00800DD4">
      <w:pPr>
        <w:pStyle w:val="Code"/>
      </w:pPr>
      <w:r>
        <w:t>39,1785.14,1.14673,1.23427,0.01496,0.54337,0.57433,0.53688,0.35428,1.29186,1.51952,0.01778,</w:t>
      </w:r>
    </w:p>
    <w:p w14:paraId="6C91DDC8" w14:textId="77777777" w:rsidR="00954D81" w:rsidRDefault="00800DD4">
      <w:pPr>
        <w:pStyle w:val="Code"/>
      </w:pPr>
      <w:r>
        <w:t>↪ 0.000303665,0.000303665,0.000303665</w:t>
      </w:r>
    </w:p>
    <w:p w14:paraId="32F6357F" w14:textId="77777777" w:rsidR="00954D81" w:rsidRDefault="00800DD4">
      <w:pPr>
        <w:pStyle w:val="Code"/>
      </w:pPr>
      <w:r>
        <w:t>40,1830.97,1.15046,1.21635,0.01493,0.58288,0.52649,0.53514,0.36049,1.31163,1.49985,0.01813,</w:t>
      </w:r>
    </w:p>
    <w:p w14:paraId="2A6F1C15" w14:textId="77777777" w:rsidR="00954D81" w:rsidRDefault="00800DD4">
      <w:pPr>
        <w:pStyle w:val="Code"/>
      </w:pPr>
      <w:r>
        <w:t>↪ 0.000280275,0.000280275,0.000280275</w:t>
      </w:r>
    </w:p>
    <w:p w14:paraId="03952E65" w14:textId="77777777" w:rsidR="00954D81" w:rsidRDefault="00800DD4">
      <w:pPr>
        <w:pStyle w:val="Code"/>
      </w:pPr>
      <w:r>
        <w:t>41,1876.09,1.13591,1.17684,0.01467,0.61606,0.49515,0.53228,0.36019,1.30787,1.48988,0.0182,0</w:t>
      </w:r>
    </w:p>
    <w:p w14:paraId="0D21873A" w14:textId="77777777" w:rsidR="00954D81" w:rsidRDefault="00800DD4">
      <w:pPr>
        <w:pStyle w:val="Code"/>
      </w:pPr>
      <w:r>
        <w:t>↪ .0002575,0.0002575,0.0002575</w:t>
      </w:r>
    </w:p>
    <w:p w14:paraId="5A4D67D4" w14:textId="77777777" w:rsidR="00954D81" w:rsidRDefault="00800DD4">
      <w:pPr>
        <w:pStyle w:val="Code"/>
      </w:pPr>
      <w:r>
        <w:t>42,1921.7,1.14128,1.19525,0.01468,0.59693,0.52531,0.53533,0.36392,1.3077,1.54188,0.018,0.00</w:t>
      </w:r>
    </w:p>
    <w:p w14:paraId="66950CDA" w14:textId="77777777" w:rsidR="00954D81" w:rsidRDefault="00800DD4">
      <w:pPr>
        <w:pStyle w:val="Code"/>
      </w:pPr>
      <w:r>
        <w:t>↪ 0235404,0.000235404,0.000235404</w:t>
      </w:r>
    </w:p>
    <w:p w14:paraId="7F1AE30E" w14:textId="77777777" w:rsidR="00954D81" w:rsidRDefault="00800DD4">
      <w:pPr>
        <w:pStyle w:val="Code"/>
      </w:pPr>
      <w:r>
        <w:t>43,1967.54,1.14327,1.18144,0.0151,0.59176,0.53088,0.53954,0.36374,1.29235,1.49899,0.01791,0</w:t>
      </w:r>
    </w:p>
    <w:p w14:paraId="45858473" w14:textId="77777777" w:rsidR="00954D81" w:rsidRDefault="00800DD4">
      <w:pPr>
        <w:pStyle w:val="Code"/>
      </w:pPr>
      <w:r>
        <w:t>↪ .000214046,0.000214046,0.000214046</w:t>
      </w:r>
    </w:p>
    <w:p w14:paraId="2E370D11" w14:textId="77777777" w:rsidR="00954D81" w:rsidRDefault="00800DD4">
      <w:pPr>
        <w:pStyle w:val="Code"/>
      </w:pPr>
      <w:r>
        <w:t>44,2012.78,1.11684,1.12377,0.01454,0.57324,0.54145,0.55489,0.37511,1.28925,1.49002,0.01773,</w:t>
      </w:r>
    </w:p>
    <w:p w14:paraId="10FCFE20" w14:textId="77777777" w:rsidR="00954D81" w:rsidRDefault="00800DD4">
      <w:pPr>
        <w:pStyle w:val="Code"/>
      </w:pPr>
      <w:r>
        <w:t>↪ 0.000193486,0.000193486,0.000193486</w:t>
      </w:r>
    </w:p>
    <w:p w14:paraId="54ADC6E6" w14:textId="77777777" w:rsidR="00954D81" w:rsidRDefault="00800DD4">
      <w:pPr>
        <w:pStyle w:val="Code"/>
      </w:pPr>
      <w:r>
        <w:t>45,2058.43,1.12931,1.11922,0.01443,0.60201,0.51671,0.55542,0.3719,1.31628,1.44329,0.01812,0</w:t>
      </w:r>
    </w:p>
    <w:p w14:paraId="29B44504" w14:textId="77777777" w:rsidR="00954D81" w:rsidRDefault="00800DD4">
      <w:pPr>
        <w:pStyle w:val="Code"/>
      </w:pPr>
      <w:r>
        <w:t>↪ .00017378,0.00017378,0.00017378</w:t>
      </w:r>
    </w:p>
    <w:p w14:paraId="03C86DAB" w14:textId="77777777" w:rsidR="00954D81" w:rsidRDefault="00800DD4">
      <w:pPr>
        <w:pStyle w:val="Code"/>
      </w:pPr>
      <w:r>
        <w:t>46,2103.5,1.11256,1.12032,0.01419,0.57246,0.56467,0.56139,0.38549,1.29015,1.44796,0.0177,0.</w:t>
      </w:r>
    </w:p>
    <w:p w14:paraId="3B23E9FA" w14:textId="77777777" w:rsidR="00954D81" w:rsidRDefault="00800DD4">
      <w:pPr>
        <w:pStyle w:val="Code"/>
      </w:pPr>
      <w:r>
        <w:t>↪ 000154982,0.000154982,0.000154982</w:t>
      </w:r>
    </w:p>
    <w:p w14:paraId="6BD3DFC7" w14:textId="77777777" w:rsidR="00954D81" w:rsidRDefault="00800DD4">
      <w:pPr>
        <w:pStyle w:val="Code"/>
      </w:pPr>
      <w:r>
        <w:t>47,2149.82,1.11478,1.08459,0.01418,0.61578,0.53056,0.54978,0.37343,1.28259,1.46525,0.01757,</w:t>
      </w:r>
    </w:p>
    <w:p w14:paraId="3A3CCBD5" w14:textId="77777777" w:rsidR="00954D81" w:rsidRDefault="00800DD4">
      <w:pPr>
        <w:pStyle w:val="Code"/>
      </w:pPr>
      <w:r>
        <w:t>↪ 0.000137143,0.000137143,0.000137143</w:t>
      </w:r>
    </w:p>
    <w:p w14:paraId="49646BA4" w14:textId="77777777" w:rsidR="00954D81" w:rsidRDefault="00800DD4">
      <w:pPr>
        <w:pStyle w:val="Code"/>
      </w:pPr>
      <w:r>
        <w:t>48,2195.22,1.11957,1.0975,0.0143,0.60216,0.53867,0.5509,0.37621,1.28326,1.46623,0.01752,0.0</w:t>
      </w:r>
    </w:p>
    <w:p w14:paraId="2C825470" w14:textId="77777777" w:rsidR="00954D81" w:rsidRDefault="00800DD4">
      <w:pPr>
        <w:pStyle w:val="Code"/>
      </w:pPr>
      <w:r>
        <w:t>↪ 00120313,0.000120313,0.000120313</w:t>
      </w:r>
    </w:p>
    <w:p w14:paraId="1EEE08B5" w14:textId="77777777" w:rsidR="00954D81" w:rsidRDefault="00800DD4">
      <w:pPr>
        <w:pStyle w:val="Code"/>
      </w:pPr>
      <w:r>
        <w:t>49,2239.9,1.10302,1.08036,0.01437,0.63599,0.52297,0.55646,0.37901,1.2746,1.44231,0.0174,0.0</w:t>
      </w:r>
    </w:p>
    <w:p w14:paraId="2CD0CE30" w14:textId="77777777" w:rsidR="00954D81" w:rsidRDefault="00800DD4">
      <w:pPr>
        <w:pStyle w:val="Code"/>
      </w:pPr>
      <w:r>
        <w:t>↪ 00104537,0.000104537,0.000104537</w:t>
      </w:r>
    </w:p>
    <w:p w14:paraId="6182D762" w14:textId="77777777" w:rsidR="00954D81" w:rsidRDefault="00800DD4">
      <w:pPr>
        <w:pStyle w:val="Code"/>
      </w:pPr>
      <w:r>
        <w:t>50,2285.33,1.11214,1.067,0.01406,0.62334,0.52981,0.55609,0.37571,1.28606,1.44627,0.01759,8.</w:t>
      </w:r>
    </w:p>
    <w:p w14:paraId="738DC388" w14:textId="77777777" w:rsidR="00954D81" w:rsidRDefault="00800DD4">
      <w:pPr>
        <w:pStyle w:val="Code"/>
      </w:pPr>
      <w:r>
        <w:t>↪ 98581e-05,8.98581e-05,8.98581e-05</w:t>
      </w:r>
    </w:p>
    <w:p w14:paraId="20933F0E" w14:textId="77777777" w:rsidR="00954D81" w:rsidRDefault="00800DD4">
      <w:pPr>
        <w:pStyle w:val="Code"/>
      </w:pPr>
      <w:r>
        <w:t>51,2331.74,1.0293,0.83614,0.01584,0.57918,0.51798,0.53614,0.36331,1.28459,1.5201,0.01763,7.</w:t>
      </w:r>
    </w:p>
    <w:p w14:paraId="4BE6BF4C" w14:textId="77777777" w:rsidR="00954D81" w:rsidRDefault="00800DD4">
      <w:pPr>
        <w:pStyle w:val="Code"/>
      </w:pPr>
      <w:r>
        <w:t>↪ 63174e-05,7.63174e-05,7.63174e-05</w:t>
      </w:r>
    </w:p>
    <w:p w14:paraId="6E459DD3" w14:textId="77777777" w:rsidR="00954D81" w:rsidRDefault="00800DD4">
      <w:pPr>
        <w:pStyle w:val="Code"/>
      </w:pPr>
      <w:r>
        <w:t>52,2378.06,1.00878,0.79305,0.01495,0.6148,0.5257,0.54362,0.37148,1.27307,1.52352,0.01737,6.</w:t>
      </w:r>
    </w:p>
    <w:p w14:paraId="7FC491F9" w14:textId="77777777" w:rsidR="00954D81" w:rsidRDefault="00800DD4">
      <w:pPr>
        <w:pStyle w:val="Code"/>
      </w:pPr>
      <w:r>
        <w:t>↪ 39518e-05,6.39518e-05,6.39518e-05</w:t>
      </w:r>
    </w:p>
    <w:p w14:paraId="3320F412" w14:textId="77777777" w:rsidR="00954D81" w:rsidRDefault="00800DD4">
      <w:pPr>
        <w:pStyle w:val="Code"/>
      </w:pPr>
      <w:r>
        <w:t>53,2427.3,0.99478,0.76949,0.0146,0.62914,0.5155,0.55116,0.37954,1.27426,1.52202,0.01737,5.2</w:t>
      </w:r>
    </w:p>
    <w:p w14:paraId="12401EB3" w14:textId="77777777" w:rsidR="00954D81" w:rsidRDefault="00800DD4">
      <w:pPr>
        <w:pStyle w:val="Code"/>
      </w:pPr>
      <w:r>
        <w:t>↪ 795e-05,5.2795e-05,5.2795e-05</w:t>
      </w:r>
    </w:p>
    <w:p w14:paraId="40E6696E" w14:textId="77777777" w:rsidR="00954D81" w:rsidRDefault="00800DD4">
      <w:pPr>
        <w:pStyle w:val="Code"/>
      </w:pPr>
      <w:r>
        <w:t>54,2473.07,0.98524,0.73867,0.01432,0.61305,0.52276,0.54615,0.37379,1.26987,1.5137,0.01737,4</w:t>
      </w:r>
    </w:p>
    <w:p w14:paraId="626787D6" w14:textId="77777777" w:rsidR="00954D81" w:rsidRDefault="00800DD4">
      <w:pPr>
        <w:pStyle w:val="Code"/>
      </w:pPr>
      <w:r>
        <w:t>↪ .28777e-05,4.28777e-05,4.28777e-05</w:t>
      </w:r>
    </w:p>
    <w:p w14:paraId="38D305A4" w14:textId="77777777" w:rsidR="00954D81" w:rsidRDefault="00800DD4">
      <w:pPr>
        <w:pStyle w:val="Code"/>
      </w:pPr>
      <w:r>
        <w:t>55,2519.04,0.96971,0.72556,0.01449,0.60697,0.53097,0.54707,0.37552,1.27302,1.5084,0.01738,3</w:t>
      </w:r>
    </w:p>
    <w:p w14:paraId="128C49CF" w14:textId="77777777" w:rsidR="00954D81" w:rsidRDefault="00800DD4">
      <w:pPr>
        <w:pStyle w:val="Code"/>
      </w:pPr>
      <w:r>
        <w:t>↪ .4227e-05,3.4227e-05,3.4227e-05</w:t>
      </w:r>
    </w:p>
    <w:p w14:paraId="2AF84CE3" w14:textId="77777777" w:rsidR="00954D81" w:rsidRDefault="00800DD4">
      <w:pPr>
        <w:pStyle w:val="Code"/>
      </w:pPr>
      <w:r>
        <w:t>56,2565.52,0.99512,0.74321,0.01445,0.6141,0.52725,0.54705,0.3771,1.27401,1.50271,0.01733,2.</w:t>
      </w:r>
    </w:p>
    <w:p w14:paraId="12AA6D45" w14:textId="77777777" w:rsidR="00954D81" w:rsidRDefault="00800DD4">
      <w:pPr>
        <w:pStyle w:val="Code"/>
      </w:pPr>
      <w:r>
        <w:t>↪ 68667e-05,2.68667e-05,2.68667e-05</w:t>
      </w:r>
    </w:p>
    <w:p w14:paraId="2F2EAA83" w14:textId="77777777" w:rsidR="00954D81" w:rsidRDefault="00800DD4">
      <w:pPr>
        <w:pStyle w:val="Code"/>
      </w:pPr>
      <w:r>
        <w:t>57,2610.9,0.97758,0.70829,0.01453,0.60366,0.54386,0.54891,0.37682,1.26957,1.49492,0.01727,2</w:t>
      </w:r>
    </w:p>
    <w:p w14:paraId="2C503124" w14:textId="77777777" w:rsidR="00954D81" w:rsidRDefault="00800DD4">
      <w:pPr>
        <w:pStyle w:val="Code"/>
      </w:pPr>
      <w:r>
        <w:t>↪ .08169e-05,2.08169e-05,2.08169e-05</w:t>
      </w:r>
    </w:p>
    <w:p w14:paraId="1B7A0BD8" w14:textId="77777777" w:rsidR="00954D81" w:rsidRDefault="00800DD4">
      <w:pPr>
        <w:pStyle w:val="Code"/>
      </w:pPr>
      <w:r>
        <w:lastRenderedPageBreak/>
        <w:t>58,2655.53,0.96036,0.71289,0.01432,0.61217,0.53455,0.54865,0.37688,1.27083,1.49638,0.01729,</w:t>
      </w:r>
    </w:p>
    <w:p w14:paraId="3425282C" w14:textId="77777777" w:rsidR="00954D81" w:rsidRDefault="00800DD4">
      <w:pPr>
        <w:pStyle w:val="Code"/>
      </w:pPr>
      <w:r>
        <w:t>↪ 1.60943e-05,1.60943e-05,1.60943e-05</w:t>
      </w:r>
    </w:p>
    <w:p w14:paraId="1082FD80" w14:textId="77777777" w:rsidR="00954D81" w:rsidRDefault="00800DD4">
      <w:pPr>
        <w:pStyle w:val="Code"/>
      </w:pPr>
      <w:r>
        <w:t>59,2700.53,0.97988,0.73413,0.01431,0.60722,0.53882,0.55259,0.3789,1.26556,1.49578,0.01724,1</w:t>
      </w:r>
    </w:p>
    <w:p w14:paraId="0C43BEFE" w14:textId="77777777" w:rsidR="00954D81" w:rsidRDefault="00800DD4">
      <w:pPr>
        <w:pStyle w:val="Code"/>
      </w:pPr>
      <w:r>
        <w:t>↪ .27117e-05,1.27117e-05,1.27117e-05</w:t>
      </w:r>
    </w:p>
    <w:p w14:paraId="1E02BF30" w14:textId="77777777" w:rsidR="00954D81" w:rsidRDefault="00800DD4">
      <w:pPr>
        <w:pStyle w:val="Code"/>
      </w:pPr>
      <w:r>
        <w:t>60,2745.31,0.96864,0.70998,0.01449,0.61606,0.53782,0.55215,0.37969,1.26516,1.49432,0.01718,</w:t>
      </w:r>
    </w:p>
    <w:p w14:paraId="6A6D4EA8" w14:textId="77777777" w:rsidR="00954D81" w:rsidRDefault="00800DD4">
      <w:pPr>
        <w:pStyle w:val="Code"/>
      </w:pPr>
      <w:r>
        <w:t>↪ 1.06784e-05,1.06784e-05,1.06784e-05</w:t>
      </w:r>
    </w:p>
    <w:p w14:paraId="7E6F6209" w14:textId="77777777" w:rsidR="00954D81" w:rsidRDefault="00800DD4">
      <w:pPr>
        <w:pStyle w:val="21"/>
        <w:pageBreakBefore/>
      </w:pPr>
      <w:bookmarkStart w:id="316" w:name="_Toc242088725"/>
      <w:r>
        <w:lastRenderedPageBreak/>
        <w:t>runs/​detect/​accuracy_​v1_​yolo26s_​seed20261007/​results.csv</w:t>
      </w:r>
      <w:bookmarkEnd w:id="316"/>
    </w:p>
    <w:p w14:paraId="1210FFC3" w14:textId="77777777" w:rsidR="00954D81" w:rsidRDefault="00800DD4">
      <w:pPr>
        <w:pStyle w:val="SourceMeta"/>
      </w:pPr>
      <w:r>
        <w:t>SHA-256 66feb4b14b4a84c60098dbca0274703e7d724fb46fc8fa04caad7ab294bad146</w:t>
      </w:r>
    </w:p>
    <w:p w14:paraId="3130A57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249C1D1" w14:textId="77777777" w:rsidR="00954D81" w:rsidRDefault="00800DD4">
      <w:pPr>
        <w:pStyle w:val="Code"/>
      </w:pPr>
      <w:r>
        <w:t>epoch,time,train/box_loss,train/cls_loss,train/l1_loss,metrics/precision(B),metrics/recall(</w:t>
      </w:r>
    </w:p>
    <w:p w14:paraId="529D501B" w14:textId="77777777" w:rsidR="00954D81" w:rsidRDefault="00800DD4">
      <w:pPr>
        <w:pStyle w:val="Code"/>
      </w:pPr>
      <w:r>
        <w:t>↪ B),metrics/mAP50(B),metrics/mAP50-95(B),val/box_loss,val/cls_loss,val/l1_loss,lr/pg0,lr/pg1</w:t>
      </w:r>
    </w:p>
    <w:p w14:paraId="78170C33" w14:textId="77777777" w:rsidR="00954D81" w:rsidRDefault="00800DD4">
      <w:pPr>
        <w:pStyle w:val="Code"/>
      </w:pPr>
      <w:r>
        <w:t>↪ ,lr/pg2</w:t>
      </w:r>
    </w:p>
    <w:p w14:paraId="273BEC0D" w14:textId="77777777" w:rsidR="00954D81" w:rsidRDefault="00800DD4">
      <w:pPr>
        <w:pStyle w:val="Code"/>
      </w:pPr>
      <w:r>
        <w:t>1,75.1214,1.55284,3.8883,0.02228,0.23509,0.13282,0.05065,0.02077,2.06822,4.68523,0.03484,0.</w:t>
      </w:r>
    </w:p>
    <w:p w14:paraId="40DB7B60" w14:textId="77777777" w:rsidR="00954D81" w:rsidRDefault="00800DD4">
      <w:pPr>
        <w:pStyle w:val="Code"/>
      </w:pPr>
      <w:r>
        <w:t>↪ 000331301,0.000331301,0.0672012</w:t>
      </w:r>
    </w:p>
    <w:p w14:paraId="3F18E4BF" w14:textId="77777777" w:rsidR="00954D81" w:rsidRDefault="00800DD4">
      <w:pPr>
        <w:pStyle w:val="Code"/>
      </w:pPr>
      <w:r>
        <w:t>2,121.626,1.50513,3.01341,0.02141,0.25695,0.25231,0.16394,0.08611,1.68671,3.08495,0.02594,0</w:t>
      </w:r>
    </w:p>
    <w:p w14:paraId="390C492E" w14:textId="77777777" w:rsidR="00954D81" w:rsidRDefault="00800DD4">
      <w:pPr>
        <w:pStyle w:val="Code"/>
      </w:pPr>
      <w:r>
        <w:t>↪ .000664183,0.000664183,0.0342008</w:t>
      </w:r>
    </w:p>
    <w:p w14:paraId="276042BA" w14:textId="77777777" w:rsidR="00954D81" w:rsidRDefault="00800DD4">
      <w:pPr>
        <w:pStyle w:val="Code"/>
      </w:pPr>
      <w:r>
        <w:t>3,166.972,1.50213,2.72953,0.02141,0.19628,0.35227,0.20348,0.10666,1.73382,3.09289,0.02709,0</w:t>
      </w:r>
    </w:p>
    <w:p w14:paraId="32ECAB51" w14:textId="77777777" w:rsidR="00954D81" w:rsidRDefault="00800DD4">
      <w:pPr>
        <w:pStyle w:val="Code"/>
      </w:pPr>
      <w:r>
        <w:t>↪ .000995261,0.000995261,0.00119851</w:t>
      </w:r>
    </w:p>
    <w:p w14:paraId="3C7522C9" w14:textId="77777777" w:rsidR="00954D81" w:rsidRDefault="00800DD4">
      <w:pPr>
        <w:pStyle w:val="Code"/>
      </w:pPr>
      <w:r>
        <w:t>4,213.059,1.49275,2.6528,0.02188,0.18709,0.354,0.18138,0.10474,1.571,3.88194,0.02415,0.0009</w:t>
      </w:r>
    </w:p>
    <w:p w14:paraId="74C4431F" w14:textId="77777777" w:rsidR="00954D81" w:rsidRDefault="00800DD4">
      <w:pPr>
        <w:pStyle w:val="Code"/>
      </w:pPr>
      <w:r>
        <w:t>↪ 93906,0.000993906,0.000993906</w:t>
      </w:r>
    </w:p>
    <w:p w14:paraId="284FEEC1" w14:textId="77777777" w:rsidR="00954D81" w:rsidRDefault="00800DD4">
      <w:pPr>
        <w:pStyle w:val="Code"/>
      </w:pPr>
      <w:r>
        <w:t>5,261.336,1.49686,2.51989,0.02165,0.32633,0.31858,0.20707,0.109,1.70316,3.28986,0.02678,0.0</w:t>
      </w:r>
    </w:p>
    <w:p w14:paraId="1D872A92" w14:textId="77777777" w:rsidR="00954D81" w:rsidRDefault="00800DD4">
      <w:pPr>
        <w:pStyle w:val="Code"/>
      </w:pPr>
      <w:r>
        <w:t>↪ 00989183,0.000989183,0.000989183</w:t>
      </w:r>
    </w:p>
    <w:p w14:paraId="6578EF50" w14:textId="77777777" w:rsidR="00954D81" w:rsidRDefault="00800DD4">
      <w:pPr>
        <w:pStyle w:val="Code"/>
      </w:pPr>
      <w:r>
        <w:t>6,307.007,1.47536,2.41492,0.02098,0.32032,0.36406,0.25921,0.14686,1.56797,2.54845,0.0234,0.</w:t>
      </w:r>
    </w:p>
    <w:p w14:paraId="6B81CCD1" w14:textId="77777777" w:rsidR="00954D81" w:rsidRDefault="00800DD4">
      <w:pPr>
        <w:pStyle w:val="Code"/>
      </w:pPr>
      <w:r>
        <w:t>↪ 000983133,0.000983133,0.000983133</w:t>
      </w:r>
    </w:p>
    <w:p w14:paraId="6D9B5852" w14:textId="77777777" w:rsidR="00954D81" w:rsidRDefault="00800DD4">
      <w:pPr>
        <w:pStyle w:val="Code"/>
      </w:pPr>
      <w:r>
        <w:t>7,352.635,1.43681,2.34434,0.02017,0.33264,0.33167,0.25252,0.14887,1.52947,2.9646,0.02284,0.</w:t>
      </w:r>
    </w:p>
    <w:p w14:paraId="7B983F4A" w14:textId="77777777" w:rsidR="00954D81" w:rsidRDefault="00800DD4">
      <w:pPr>
        <w:pStyle w:val="Code"/>
      </w:pPr>
      <w:r>
        <w:t>↪ 000975773,0.000975773,0.000975773</w:t>
      </w:r>
    </w:p>
    <w:p w14:paraId="1AC103AE" w14:textId="77777777" w:rsidR="00954D81" w:rsidRDefault="00800DD4">
      <w:pPr>
        <w:pStyle w:val="Code"/>
      </w:pPr>
      <w:r>
        <w:t>8,398.251,1.42091,2.24633,0.01991,0.2945,0.36701,0.27647,0.16576,1.44301,2.35529,0.02123,0.</w:t>
      </w:r>
    </w:p>
    <w:p w14:paraId="79B6DF2F" w14:textId="77777777" w:rsidR="00954D81" w:rsidRDefault="00800DD4">
      <w:pPr>
        <w:pStyle w:val="Code"/>
      </w:pPr>
      <w:r>
        <w:t>↪ 000967122,0.000967122,0.000967122</w:t>
      </w:r>
    </w:p>
    <w:p w14:paraId="779CF805" w14:textId="77777777" w:rsidR="00954D81" w:rsidRDefault="00800DD4">
      <w:pPr>
        <w:pStyle w:val="Code"/>
      </w:pPr>
      <w:r>
        <w:t>9,443.415,1.40019,2.16882,0.01996,0.40165,0.33693,0.27402,0.1675,1.49037,2.49567,0.02228,0.</w:t>
      </w:r>
    </w:p>
    <w:p w14:paraId="5BE3D206" w14:textId="77777777" w:rsidR="00954D81" w:rsidRDefault="00800DD4">
      <w:pPr>
        <w:pStyle w:val="Code"/>
      </w:pPr>
      <w:r>
        <w:t>↪ 000957205,0.000957205,0.000957205</w:t>
      </w:r>
    </w:p>
    <w:p w14:paraId="4DFD13E9" w14:textId="77777777" w:rsidR="00954D81" w:rsidRDefault="00800DD4">
      <w:pPr>
        <w:pStyle w:val="Code"/>
      </w:pPr>
      <w:r>
        <w:t>10,489.386,1.38925,2.12535,0.01923,0.36266,0.34687,0.30395,0.19134,1.48887,2.50911,0.02194,</w:t>
      </w:r>
    </w:p>
    <w:p w14:paraId="00F1A26C" w14:textId="77777777" w:rsidR="00954D81" w:rsidRDefault="00800DD4">
      <w:pPr>
        <w:pStyle w:val="Code"/>
      </w:pPr>
      <w:r>
        <w:t>↪ 0.000946048,0.000946048,0.000946048</w:t>
      </w:r>
    </w:p>
    <w:p w14:paraId="50F0B55E" w14:textId="77777777" w:rsidR="00954D81" w:rsidRDefault="00800DD4">
      <w:pPr>
        <w:pStyle w:val="Code"/>
      </w:pPr>
      <w:r>
        <w:t>11,534.738,1.37225,2.12333,0.01894,0.40501,0.38255,0.32879,0.1988,1.48208,2.18619,0.02145,0</w:t>
      </w:r>
    </w:p>
    <w:p w14:paraId="3D6AB077" w14:textId="77777777" w:rsidR="00954D81" w:rsidRDefault="00800DD4">
      <w:pPr>
        <w:pStyle w:val="Code"/>
      </w:pPr>
      <w:r>
        <w:t>↪ .000933683,0.000933683,0.000933683</w:t>
      </w:r>
    </w:p>
    <w:p w14:paraId="410097F4" w14:textId="77777777" w:rsidR="00954D81" w:rsidRDefault="00800DD4">
      <w:pPr>
        <w:pStyle w:val="Code"/>
      </w:pPr>
      <w:r>
        <w:t>12,580.649,1.36234,2.04554,0.01884,0.36896,0.42698,0.33202,0.20608,1.45346,2.56303,0.02124,</w:t>
      </w:r>
    </w:p>
    <w:p w14:paraId="4ED2337F" w14:textId="77777777" w:rsidR="00954D81" w:rsidRDefault="00800DD4">
      <w:pPr>
        <w:pStyle w:val="Code"/>
      </w:pPr>
      <w:r>
        <w:t>↪ 0.000920142,0.000920142,0.000920142</w:t>
      </w:r>
    </w:p>
    <w:p w14:paraId="710E7064" w14:textId="77777777" w:rsidR="00954D81" w:rsidRDefault="00800DD4">
      <w:pPr>
        <w:pStyle w:val="Code"/>
      </w:pPr>
      <w:r>
        <w:t>13,626.243,1.37825,1.99018,0.01937,0.39854,0.42373,0.35779,0.22778,1.45875,2.15689,0.02118,</w:t>
      </w:r>
    </w:p>
    <w:p w14:paraId="51FAA3B0" w14:textId="77777777" w:rsidR="00954D81" w:rsidRDefault="00800DD4">
      <w:pPr>
        <w:pStyle w:val="Code"/>
      </w:pPr>
      <w:r>
        <w:t>↪ 0.000905463,0.000905463,0.000905463</w:t>
      </w:r>
    </w:p>
    <w:p w14:paraId="17667E6B" w14:textId="77777777" w:rsidR="00954D81" w:rsidRDefault="00800DD4">
      <w:pPr>
        <w:pStyle w:val="Code"/>
      </w:pPr>
      <w:r>
        <w:t>14,672.059,1.37704,1.95593,0.01818,0.39127,0.40308,0.36623,0.23033,1.39627,2.06357,0.02019,</w:t>
      </w:r>
    </w:p>
    <w:p w14:paraId="520C7C6D" w14:textId="77777777" w:rsidR="00954D81" w:rsidRDefault="00800DD4">
      <w:pPr>
        <w:pStyle w:val="Code"/>
      </w:pPr>
      <w:r>
        <w:t>↪ 0.000889687,0.000889687,0.000889687</w:t>
      </w:r>
    </w:p>
    <w:p w14:paraId="440E4C38" w14:textId="77777777" w:rsidR="00954D81" w:rsidRDefault="00800DD4">
      <w:pPr>
        <w:pStyle w:val="Code"/>
      </w:pPr>
      <w:r>
        <w:t>15,717.401,1.35657,1.90103,0.01856,0.4305,0.41853,0.37341,0.2391,1.41022,2.07185,0.02034,0.</w:t>
      </w:r>
    </w:p>
    <w:p w14:paraId="738EEC63" w14:textId="77777777" w:rsidR="00954D81" w:rsidRDefault="00800DD4">
      <w:pPr>
        <w:pStyle w:val="Code"/>
      </w:pPr>
      <w:r>
        <w:t>↪ 000872857,0.000872857,0.000872857</w:t>
      </w:r>
    </w:p>
    <w:p w14:paraId="4D0F8F52" w14:textId="77777777" w:rsidR="00954D81" w:rsidRDefault="00800DD4">
      <w:pPr>
        <w:pStyle w:val="Code"/>
      </w:pPr>
      <w:r>
        <w:t>16,763.115,1.31452,1.83584,0.01837,0.43031,0.42261,0.37778,0.24223,1.3919,2.15285,0.0203,0.</w:t>
      </w:r>
    </w:p>
    <w:p w14:paraId="68FA1248" w14:textId="77777777" w:rsidR="00954D81" w:rsidRDefault="00800DD4">
      <w:pPr>
        <w:pStyle w:val="Code"/>
      </w:pPr>
      <w:r>
        <w:t>↪ 000855018,0.000855018,0.000855018</w:t>
      </w:r>
    </w:p>
    <w:p w14:paraId="5C9C37A9" w14:textId="77777777" w:rsidR="00954D81" w:rsidRDefault="00800DD4">
      <w:pPr>
        <w:pStyle w:val="Code"/>
      </w:pPr>
      <w:r>
        <w:t>17,809.055,1.33681,1.82354,0.01822,0.46969,0.39492,0.3711,0.23597,1.45028,2.07721,0.02082,0</w:t>
      </w:r>
    </w:p>
    <w:p w14:paraId="7010309F" w14:textId="77777777" w:rsidR="00954D81" w:rsidRDefault="00800DD4">
      <w:pPr>
        <w:pStyle w:val="Code"/>
      </w:pPr>
      <w:r>
        <w:t>↪ .00083622,0.00083622,0.00083622</w:t>
      </w:r>
    </w:p>
    <w:p w14:paraId="382648FC" w14:textId="77777777" w:rsidR="00954D81" w:rsidRDefault="00800DD4">
      <w:pPr>
        <w:pStyle w:val="Code"/>
      </w:pPr>
      <w:r>
        <w:t>18,854.122,1.30655,1.79447,0.01812,0.39142,0.46362,0.39949,0.2541,1.42206,2.06668,0.02048,0</w:t>
      </w:r>
    </w:p>
    <w:p w14:paraId="2FCAC3E3" w14:textId="77777777" w:rsidR="00954D81" w:rsidRDefault="00800DD4">
      <w:pPr>
        <w:pStyle w:val="Code"/>
      </w:pPr>
      <w:r>
        <w:t>↪ .000816514,0.000816514,0.000816514</w:t>
      </w:r>
    </w:p>
    <w:p w14:paraId="10C9BB3A" w14:textId="77777777" w:rsidR="00954D81" w:rsidRDefault="00800DD4">
      <w:pPr>
        <w:pStyle w:val="Code"/>
      </w:pPr>
      <w:r>
        <w:t>19,899.539,1.32571,1.78108,0.01827,0.41893,0.43864,0.39696,0.25381,1.40004,2.00352,0.02012,</w:t>
      </w:r>
    </w:p>
    <w:p w14:paraId="262058CB" w14:textId="77777777" w:rsidR="00954D81" w:rsidRDefault="00800DD4">
      <w:pPr>
        <w:pStyle w:val="Code"/>
      </w:pPr>
      <w:r>
        <w:t>↪ 0.000795954,0.000795954,0.000795954</w:t>
      </w:r>
    </w:p>
    <w:p w14:paraId="41FB2A7B" w14:textId="77777777" w:rsidR="00954D81" w:rsidRDefault="00800DD4">
      <w:pPr>
        <w:pStyle w:val="Code"/>
      </w:pPr>
      <w:r>
        <w:t>20,947.81,1.31811,1.74978,0.01802,0.48075,0.45315,0.42773,0.26997,1.40416,1.87626,0.02014,0</w:t>
      </w:r>
    </w:p>
    <w:p w14:paraId="5B997624" w14:textId="77777777" w:rsidR="00954D81" w:rsidRDefault="00800DD4">
      <w:pPr>
        <w:pStyle w:val="Code"/>
      </w:pPr>
      <w:r>
        <w:t>↪ .000774596,0.000774596,0.000774596</w:t>
      </w:r>
    </w:p>
    <w:p w14:paraId="29562B88" w14:textId="77777777" w:rsidR="00954D81" w:rsidRDefault="00800DD4">
      <w:pPr>
        <w:pStyle w:val="Code"/>
      </w:pPr>
      <w:r>
        <w:t>21,992.986,1.28635,1.71074,0.01791,0.53302,0.44898,0.44751,0.28072,1.41794,1.83771,0.02065,</w:t>
      </w:r>
    </w:p>
    <w:p w14:paraId="69D0BBD2" w14:textId="77777777" w:rsidR="00954D81" w:rsidRDefault="00800DD4">
      <w:pPr>
        <w:pStyle w:val="Code"/>
      </w:pPr>
      <w:r>
        <w:t>↪ 0.0007525,0.0007525,0.0007525</w:t>
      </w:r>
    </w:p>
    <w:p w14:paraId="07C26912" w14:textId="77777777" w:rsidR="00954D81" w:rsidRDefault="00800DD4">
      <w:pPr>
        <w:pStyle w:val="Code"/>
      </w:pPr>
      <w:r>
        <w:t>22,1038.63,1.28454,1.62931,0.01756,0.50444,0.47692,0.44821,0.2891,1.42131,1.88877,0.02045,0</w:t>
      </w:r>
    </w:p>
    <w:p w14:paraId="48457BBB" w14:textId="77777777" w:rsidR="00954D81" w:rsidRDefault="00800DD4">
      <w:pPr>
        <w:pStyle w:val="Code"/>
      </w:pPr>
      <w:r>
        <w:t>↪ .000729725,0.000729725,0.000729725</w:t>
      </w:r>
    </w:p>
    <w:p w14:paraId="2CA88482" w14:textId="77777777" w:rsidR="00954D81" w:rsidRDefault="00800DD4">
      <w:pPr>
        <w:pStyle w:val="Code"/>
      </w:pPr>
      <w:r>
        <w:t>23,1084.17,1.29783,1.5964,0.01734,0.49242,0.49336,0.44969,0.29159,1.37057,1.78003,0.01936,0</w:t>
      </w:r>
    </w:p>
    <w:p w14:paraId="57F04551" w14:textId="77777777" w:rsidR="00954D81" w:rsidRDefault="00800DD4">
      <w:pPr>
        <w:pStyle w:val="Code"/>
      </w:pPr>
      <w:r>
        <w:t>↪ .000706335,0.000706335,0.000706335</w:t>
      </w:r>
    </w:p>
    <w:p w14:paraId="37A02951" w14:textId="77777777" w:rsidR="00954D81" w:rsidRDefault="00800DD4">
      <w:pPr>
        <w:pStyle w:val="Code"/>
      </w:pPr>
      <w:r>
        <w:t>24,1129.89,1.26924,1.5936,0.01735,0.50762,0.51593,0.49007,0.31933,1.38612,1.75211,0.01992,0</w:t>
      </w:r>
    </w:p>
    <w:p w14:paraId="165DC9B1" w14:textId="77777777" w:rsidR="00954D81" w:rsidRDefault="00800DD4">
      <w:pPr>
        <w:pStyle w:val="Code"/>
      </w:pPr>
      <w:r>
        <w:t>↪ .000682392,0.000682392,0.000682392</w:t>
      </w:r>
    </w:p>
    <w:p w14:paraId="270F46CC" w14:textId="77777777" w:rsidR="00954D81" w:rsidRDefault="00800DD4">
      <w:pPr>
        <w:pStyle w:val="Code"/>
      </w:pPr>
      <w:r>
        <w:t>25,1174.8,1.2621,1.56263,0.01705,0.50601,0.50735,0.4985,0.32311,1.35421,1.69389,0.01915,0.0</w:t>
      </w:r>
    </w:p>
    <w:p w14:paraId="101BBC21" w14:textId="77777777" w:rsidR="00954D81" w:rsidRDefault="00800DD4">
      <w:pPr>
        <w:pStyle w:val="Code"/>
      </w:pPr>
      <w:r>
        <w:t>↪ 00657963,0.000657963,0.000657963</w:t>
      </w:r>
    </w:p>
    <w:p w14:paraId="130D046D" w14:textId="77777777" w:rsidR="00954D81" w:rsidRDefault="00800DD4">
      <w:pPr>
        <w:pStyle w:val="Code"/>
      </w:pPr>
      <w:r>
        <w:t>26,1220.03,1.25524,1.53156,0.01675,0.47583,0.50004,0.45538,0.30381,1.34637,1.86009,0.01922,</w:t>
      </w:r>
    </w:p>
    <w:p w14:paraId="756F732E" w14:textId="77777777" w:rsidR="00954D81" w:rsidRDefault="00800DD4">
      <w:pPr>
        <w:pStyle w:val="Code"/>
      </w:pPr>
      <w:r>
        <w:t>↪ 0.000633115,0.000633115,0.000633115</w:t>
      </w:r>
    </w:p>
    <w:p w14:paraId="4FA2A4A5" w14:textId="77777777" w:rsidR="00954D81" w:rsidRDefault="00800DD4">
      <w:pPr>
        <w:pStyle w:val="Code"/>
      </w:pPr>
      <w:r>
        <w:lastRenderedPageBreak/>
        <w:t>27,1265.17,1.25808,1.53238,0.01694,0.48733,0.51362,0.47823,0.31131,1.37026,1.75913,0.01963,</w:t>
      </w:r>
    </w:p>
    <w:p w14:paraId="2D932E60" w14:textId="77777777" w:rsidR="00954D81" w:rsidRDefault="00800DD4">
      <w:pPr>
        <w:pStyle w:val="Code"/>
      </w:pPr>
      <w:r>
        <w:t>↪ 0.000607916,0.000607916,0.000607916</w:t>
      </w:r>
    </w:p>
    <w:p w14:paraId="0266E9F4" w14:textId="77777777" w:rsidR="00954D81" w:rsidRDefault="00800DD4">
      <w:pPr>
        <w:pStyle w:val="Code"/>
      </w:pPr>
      <w:r>
        <w:t>28,1310.19,1.22273,1.48332,0.01652,0.50801,0.51966,0.47304,0.3104,1.34861,1.73837,0.01875,0</w:t>
      </w:r>
    </w:p>
    <w:p w14:paraId="4129D749" w14:textId="77777777" w:rsidR="00954D81" w:rsidRDefault="00800DD4">
      <w:pPr>
        <w:pStyle w:val="Code"/>
      </w:pPr>
      <w:r>
        <w:t>↪ .000582435,0.000582435,0.000582435</w:t>
      </w:r>
    </w:p>
    <w:p w14:paraId="7D34D459" w14:textId="77777777" w:rsidR="00954D81" w:rsidRDefault="00800DD4">
      <w:pPr>
        <w:pStyle w:val="Code"/>
      </w:pPr>
      <w:r>
        <w:t>29,1355.46,1.23485,1.4499,0.01655,0.51187,0.51255,0.49518,0.32728,1.32458,1.70478,0.01838,0</w:t>
      </w:r>
    </w:p>
    <w:p w14:paraId="6EC36073" w14:textId="77777777" w:rsidR="00954D81" w:rsidRDefault="00800DD4">
      <w:pPr>
        <w:pStyle w:val="Code"/>
      </w:pPr>
      <w:r>
        <w:t>↪ .000556742,0.000556742,0.000556742</w:t>
      </w:r>
    </w:p>
    <w:p w14:paraId="58582160" w14:textId="77777777" w:rsidR="00954D81" w:rsidRDefault="00800DD4">
      <w:pPr>
        <w:pStyle w:val="Code"/>
      </w:pPr>
      <w:r>
        <w:t>30,1400.3,1.20668,1.41262,0.01633,0.54038,0.44081,0.47752,0.31915,1.35433,1.7142,0.01878,0.</w:t>
      </w:r>
    </w:p>
    <w:p w14:paraId="4805349E" w14:textId="77777777" w:rsidR="00954D81" w:rsidRDefault="00800DD4">
      <w:pPr>
        <w:pStyle w:val="Code"/>
      </w:pPr>
      <w:r>
        <w:t>↪ 000530906,0.000530906,0.000530906</w:t>
      </w:r>
    </w:p>
    <w:p w14:paraId="0AC07BF3" w14:textId="77777777" w:rsidR="00954D81" w:rsidRDefault="00800DD4">
      <w:pPr>
        <w:pStyle w:val="Code"/>
      </w:pPr>
      <w:r>
        <w:t>31,1444.77,1.22545,1.39337,0.01609,0.56817,0.49448,0.5105,0.33666,1.31157,1.60503,0.01831,0</w:t>
      </w:r>
    </w:p>
    <w:p w14:paraId="155FD7FF" w14:textId="77777777" w:rsidR="00954D81" w:rsidRDefault="00800DD4">
      <w:pPr>
        <w:pStyle w:val="Code"/>
      </w:pPr>
      <w:r>
        <w:t>↪ .000505,0.000505,0.000505</w:t>
      </w:r>
    </w:p>
    <w:p w14:paraId="18EE0664" w14:textId="77777777" w:rsidR="00954D81" w:rsidRDefault="00800DD4">
      <w:pPr>
        <w:pStyle w:val="Code"/>
      </w:pPr>
      <w:r>
        <w:t>32,1489.92,1.20967,1.35685,0.01602,0.54443,0.48957,0.52411,0.34968,1.33108,1.59662,0.0185,0</w:t>
      </w:r>
    </w:p>
    <w:p w14:paraId="7E77D901" w14:textId="77777777" w:rsidR="00954D81" w:rsidRDefault="00800DD4">
      <w:pPr>
        <w:pStyle w:val="Code"/>
      </w:pPr>
      <w:r>
        <w:t>↪ .000479094,0.000479094,0.000479094</w:t>
      </w:r>
    </w:p>
    <w:p w14:paraId="56CD01C9" w14:textId="77777777" w:rsidR="00954D81" w:rsidRDefault="00800DD4">
      <w:pPr>
        <w:pStyle w:val="Code"/>
      </w:pPr>
      <w:r>
        <w:t>33,1534.65,1.19396,1.33846,0.01555,0.57601,0.49316,0.51087,0.34379,1.34654,1.63079,0.01875,</w:t>
      </w:r>
    </w:p>
    <w:p w14:paraId="11CA50C4" w14:textId="77777777" w:rsidR="00954D81" w:rsidRDefault="00800DD4">
      <w:pPr>
        <w:pStyle w:val="Code"/>
      </w:pPr>
      <w:r>
        <w:t>↪ 0.000453258,0.000453258,0.000453258</w:t>
      </w:r>
    </w:p>
    <w:p w14:paraId="19893364" w14:textId="77777777" w:rsidR="00954D81" w:rsidRDefault="00800DD4">
      <w:pPr>
        <w:pStyle w:val="Code"/>
      </w:pPr>
      <w:r>
        <w:t>34,1579.45,1.18961,1.30273,0.01555,0.59554,0.49614,0.51608,0.34802,1.32117,1.58914,0.01844,</w:t>
      </w:r>
    </w:p>
    <w:p w14:paraId="3F85420B" w14:textId="77777777" w:rsidR="00954D81" w:rsidRDefault="00800DD4">
      <w:pPr>
        <w:pStyle w:val="Code"/>
      </w:pPr>
      <w:r>
        <w:t>↪ 0.000427565,0.000427565,0.000427565</w:t>
      </w:r>
    </w:p>
    <w:p w14:paraId="76437B1B" w14:textId="77777777" w:rsidR="00954D81" w:rsidRDefault="00800DD4">
      <w:pPr>
        <w:pStyle w:val="Code"/>
      </w:pPr>
      <w:r>
        <w:t>35,1624.17,1.18358,1.31177,0.01594,0.57057,0.49074,0.52003,0.3566,1.3041,1.61117,0.01805,0.</w:t>
      </w:r>
    </w:p>
    <w:p w14:paraId="15D6B638" w14:textId="77777777" w:rsidR="00954D81" w:rsidRDefault="00800DD4">
      <w:pPr>
        <w:pStyle w:val="Code"/>
      </w:pPr>
      <w:r>
        <w:t>↪ 000402084,0.000402084,0.000402084</w:t>
      </w:r>
    </w:p>
    <w:p w14:paraId="69193C1C" w14:textId="77777777" w:rsidR="00954D81" w:rsidRDefault="00800DD4">
      <w:pPr>
        <w:pStyle w:val="Code"/>
      </w:pPr>
      <w:r>
        <w:t>36,1669.26,1.1892,1.27268,0.01543,0.60975,0.53149,0.54895,0.37052,1.30943,1.51346,0.01822,0</w:t>
      </w:r>
    </w:p>
    <w:p w14:paraId="0824001A" w14:textId="77777777" w:rsidR="00954D81" w:rsidRDefault="00800DD4">
      <w:pPr>
        <w:pStyle w:val="Code"/>
      </w:pPr>
      <w:r>
        <w:t>↪ .000376885,0.000376885,0.000376885</w:t>
      </w:r>
    </w:p>
    <w:p w14:paraId="68249792" w14:textId="77777777" w:rsidR="00954D81" w:rsidRDefault="00800DD4">
      <w:pPr>
        <w:pStyle w:val="Code"/>
      </w:pPr>
      <w:r>
        <w:t>37,1714.15,1.1835,1.27204,0.01558,0.56623,0.51776,0.52356,0.35121,1.29672,1.61976,0.01794,0</w:t>
      </w:r>
    </w:p>
    <w:p w14:paraId="5ED7A9BC" w14:textId="77777777" w:rsidR="00954D81" w:rsidRDefault="00800DD4">
      <w:pPr>
        <w:pStyle w:val="Code"/>
      </w:pPr>
      <w:r>
        <w:t>↪ .000352037,0.000352037,0.000352037</w:t>
      </w:r>
    </w:p>
    <w:p w14:paraId="12976824" w14:textId="77777777" w:rsidR="00954D81" w:rsidRDefault="00800DD4">
      <w:pPr>
        <w:pStyle w:val="Code"/>
      </w:pPr>
      <w:r>
        <w:t>38,1759.17,1.15488,1.24254,0.01506,0.57074,0.53437,0.52865,0.36103,1.28144,1.56824,0.01776,</w:t>
      </w:r>
    </w:p>
    <w:p w14:paraId="5582F48F" w14:textId="77777777" w:rsidR="00954D81" w:rsidRDefault="00800DD4">
      <w:pPr>
        <w:pStyle w:val="Code"/>
      </w:pPr>
      <w:r>
        <w:t>↪ 0.000327608,0.000327608,0.000327608</w:t>
      </w:r>
    </w:p>
    <w:p w14:paraId="1BECF6BB" w14:textId="77777777" w:rsidR="00954D81" w:rsidRDefault="00800DD4">
      <w:pPr>
        <w:pStyle w:val="Code"/>
      </w:pPr>
      <w:r>
        <w:t>39,1803.78,1.17261,1.22751,0.01523,0.56659,0.53553,0.53964,0.36461,1.29851,1.54056,0.01807,</w:t>
      </w:r>
    </w:p>
    <w:p w14:paraId="6CC2232C" w14:textId="77777777" w:rsidR="00954D81" w:rsidRDefault="00800DD4">
      <w:pPr>
        <w:pStyle w:val="Code"/>
      </w:pPr>
      <w:r>
        <w:t>↪ 0.000303665,0.000303665,0.000303665</w:t>
      </w:r>
    </w:p>
    <w:p w14:paraId="6ECC3482" w14:textId="77777777" w:rsidR="00954D81" w:rsidRDefault="00800DD4">
      <w:pPr>
        <w:pStyle w:val="Code"/>
      </w:pPr>
      <w:r>
        <w:t>40,1848.36,1.14429,1.19683,0.01502,0.58687,0.56949,0.56175,0.3816,1.28684,1.48279,0.01751,0</w:t>
      </w:r>
    </w:p>
    <w:p w14:paraId="2B07643A" w14:textId="77777777" w:rsidR="00954D81" w:rsidRDefault="00800DD4">
      <w:pPr>
        <w:pStyle w:val="Code"/>
      </w:pPr>
      <w:r>
        <w:t>↪ .000280275,0.000280275,0.000280275</w:t>
      </w:r>
    </w:p>
    <w:p w14:paraId="559CC86E" w14:textId="77777777" w:rsidR="00954D81" w:rsidRDefault="00800DD4">
      <w:pPr>
        <w:pStyle w:val="Code"/>
      </w:pPr>
      <w:r>
        <w:t>41,1892.91,1.13747,1.16788,0.01514,0.60368,0.53231,0.55454,0.37165,1.29913,1.50208,0.01798,</w:t>
      </w:r>
    </w:p>
    <w:p w14:paraId="7AC2091C" w14:textId="77777777" w:rsidR="00954D81" w:rsidRDefault="00800DD4">
      <w:pPr>
        <w:pStyle w:val="Code"/>
      </w:pPr>
      <w:r>
        <w:t>↪ 0.0002575,0.0002575,0.0002575</w:t>
      </w:r>
    </w:p>
    <w:p w14:paraId="00E47F9F" w14:textId="77777777" w:rsidR="00954D81" w:rsidRDefault="00800DD4">
      <w:pPr>
        <w:pStyle w:val="Code"/>
      </w:pPr>
      <w:r>
        <w:t>42,1937.95,1.13819,1.16478,0.01478,0.67725,0.49979,0.56837,0.38534,1.28946,1.48405,0.01748,</w:t>
      </w:r>
    </w:p>
    <w:p w14:paraId="5900A165" w14:textId="77777777" w:rsidR="00954D81" w:rsidRDefault="00800DD4">
      <w:pPr>
        <w:pStyle w:val="Code"/>
      </w:pPr>
      <w:r>
        <w:t>↪ 0.000235404,0.000235404,0.000235404</w:t>
      </w:r>
    </w:p>
    <w:p w14:paraId="083C8719" w14:textId="77777777" w:rsidR="00954D81" w:rsidRDefault="00800DD4">
      <w:pPr>
        <w:pStyle w:val="Code"/>
      </w:pPr>
      <w:r>
        <w:t>43,1982.99,1.14416,1.12415,0.0144,0.61787,0.54462,0.56785,0.38587,1.28098,1.4903,0.0175,0.0</w:t>
      </w:r>
    </w:p>
    <w:p w14:paraId="15177C23" w14:textId="77777777" w:rsidR="00954D81" w:rsidRDefault="00800DD4">
      <w:pPr>
        <w:pStyle w:val="Code"/>
      </w:pPr>
      <w:r>
        <w:t>↪ 00214046,0.000214046,0.000214046</w:t>
      </w:r>
    </w:p>
    <w:p w14:paraId="41020B14" w14:textId="77777777" w:rsidR="00954D81" w:rsidRDefault="00800DD4">
      <w:pPr>
        <w:pStyle w:val="Code"/>
      </w:pPr>
      <w:r>
        <w:t>44,2027.85,1.14741,1.14276,0.01449,0.627,0.52111,0.54979,0.37381,1.27997,1.51988,0.01739,0.</w:t>
      </w:r>
    </w:p>
    <w:p w14:paraId="066FD93B" w14:textId="77777777" w:rsidR="00954D81" w:rsidRDefault="00800DD4">
      <w:pPr>
        <w:pStyle w:val="Code"/>
      </w:pPr>
      <w:r>
        <w:t>↪ 000193486,0.000193486,0.000193486</w:t>
      </w:r>
    </w:p>
    <w:p w14:paraId="0BED738B" w14:textId="77777777" w:rsidR="00954D81" w:rsidRDefault="00800DD4">
      <w:pPr>
        <w:pStyle w:val="Code"/>
      </w:pPr>
      <w:r>
        <w:t>45,2072.62,1.10977,1.09483,0.01462,0.64843,0.52047,0.55756,0.37959,1.28546,1.49079,0.01757,</w:t>
      </w:r>
    </w:p>
    <w:p w14:paraId="2F765D6F" w14:textId="77777777" w:rsidR="00954D81" w:rsidRDefault="00800DD4">
      <w:pPr>
        <w:pStyle w:val="Code"/>
      </w:pPr>
      <w:r>
        <w:t>↪ 0.00017378,0.00017378,0.00017378</w:t>
      </w:r>
    </w:p>
    <w:p w14:paraId="6AEB3F2B" w14:textId="77777777" w:rsidR="00954D81" w:rsidRDefault="00800DD4">
      <w:pPr>
        <w:pStyle w:val="Code"/>
      </w:pPr>
      <w:r>
        <w:t>46,2117.15,1.13217,1.11323,0.01448,0.61729,0.52503,0.55412,0.37632,1.28903,1.50299,0.01769,</w:t>
      </w:r>
    </w:p>
    <w:p w14:paraId="5DE33846" w14:textId="77777777" w:rsidR="00954D81" w:rsidRDefault="00800DD4">
      <w:pPr>
        <w:pStyle w:val="Code"/>
      </w:pPr>
      <w:r>
        <w:t>↪ 0.000154982,0.000154982,0.000154982</w:t>
      </w:r>
    </w:p>
    <w:p w14:paraId="70F2C5BF" w14:textId="77777777" w:rsidR="00954D81" w:rsidRDefault="00800DD4">
      <w:pPr>
        <w:pStyle w:val="Code"/>
      </w:pPr>
      <w:r>
        <w:t>47,2162.48,1.10037,1.07197,0.01437,0.61532,0.52755,0.54801,0.37545,1.28836,1.53699,0.01758,</w:t>
      </w:r>
    </w:p>
    <w:p w14:paraId="2C9914F1" w14:textId="77777777" w:rsidR="00954D81" w:rsidRDefault="00800DD4">
      <w:pPr>
        <w:pStyle w:val="Code"/>
      </w:pPr>
      <w:r>
        <w:t>↪ 0.000137143,0.000137143,0.000137143</w:t>
      </w:r>
    </w:p>
    <w:p w14:paraId="07C53267" w14:textId="77777777" w:rsidR="00954D81" w:rsidRDefault="00800DD4">
      <w:pPr>
        <w:pStyle w:val="Code"/>
      </w:pPr>
      <w:r>
        <w:t>48,2206.81,1.09967,1.06159,0.01409,0.63621,0.50635,0.5571,0.38165,1.27781,1.48174,0.01748,0</w:t>
      </w:r>
    </w:p>
    <w:p w14:paraId="332B4C85" w14:textId="77777777" w:rsidR="00954D81" w:rsidRDefault="00800DD4">
      <w:pPr>
        <w:pStyle w:val="Code"/>
      </w:pPr>
      <w:r>
        <w:t>↪ .000120313,0.000120313,0.000120313</w:t>
      </w:r>
    </w:p>
    <w:p w14:paraId="1F235F83" w14:textId="77777777" w:rsidR="00954D81" w:rsidRDefault="00800DD4">
      <w:pPr>
        <w:pStyle w:val="Code"/>
      </w:pPr>
      <w:r>
        <w:t>49,2251.04,1.08619,1.04503,0.01426,0.63733,0.51862,0.55633,0.38246,1.28107,1.4876,0.01751,0</w:t>
      </w:r>
    </w:p>
    <w:p w14:paraId="2B13EC39" w14:textId="77777777" w:rsidR="00954D81" w:rsidRDefault="00800DD4">
      <w:pPr>
        <w:pStyle w:val="Code"/>
      </w:pPr>
      <w:r>
        <w:t>↪ .000104537,0.000104537,0.000104537</w:t>
      </w:r>
    </w:p>
    <w:p w14:paraId="365A130F" w14:textId="77777777" w:rsidR="00954D81" w:rsidRDefault="00800DD4">
      <w:pPr>
        <w:pStyle w:val="Code"/>
      </w:pPr>
      <w:r>
        <w:t>50,2298.13,1.08573,1.04621,0.01409,0.62696,0.5045,0.54868,0.37651,1.27575,1.54205,0.01742,8</w:t>
      </w:r>
    </w:p>
    <w:p w14:paraId="389A03D0" w14:textId="77777777" w:rsidR="00954D81" w:rsidRDefault="00800DD4">
      <w:pPr>
        <w:pStyle w:val="Code"/>
      </w:pPr>
      <w:r>
        <w:t>↪ .98581e-05,8.98581e-05,8.98581e-05</w:t>
      </w:r>
    </w:p>
    <w:p w14:paraId="0791027B" w14:textId="77777777" w:rsidR="00954D81" w:rsidRDefault="00800DD4">
      <w:pPr>
        <w:pStyle w:val="Code"/>
      </w:pPr>
      <w:r>
        <w:t>51,2343.28,1.01135,0.84466,0.01544,0.5904,0.51424,0.5359,0.366,1.28913,1.61801,0.01776,7.63</w:t>
      </w:r>
    </w:p>
    <w:p w14:paraId="6118D9D6" w14:textId="77777777" w:rsidR="00954D81" w:rsidRDefault="00800DD4">
      <w:pPr>
        <w:pStyle w:val="Code"/>
      </w:pPr>
      <w:r>
        <w:t>↪ 174e-05,7.63174e-05,7.63174e-05</w:t>
      </w:r>
    </w:p>
    <w:p w14:paraId="1169C694" w14:textId="77777777" w:rsidR="00954D81" w:rsidRDefault="00800DD4">
      <w:pPr>
        <w:pStyle w:val="Code"/>
      </w:pPr>
      <w:r>
        <w:t>52,2389.06,1.00918,0.77467,0.01523,0.63564,0.50673,0.54718,0.37468,1.28296,1.56661,0.01748,</w:t>
      </w:r>
    </w:p>
    <w:p w14:paraId="21F3DB75" w14:textId="77777777" w:rsidR="00954D81" w:rsidRDefault="00800DD4">
      <w:pPr>
        <w:pStyle w:val="Code"/>
      </w:pPr>
      <w:r>
        <w:t>↪ 6.39518e-05,6.39518e-05,6.39518e-05</w:t>
      </w:r>
    </w:p>
    <w:p w14:paraId="2336DA1E" w14:textId="77777777" w:rsidR="00954D81" w:rsidRDefault="00800DD4">
      <w:pPr>
        <w:pStyle w:val="Code"/>
      </w:pPr>
      <w:r>
        <w:t>53,2433.4,0.99305,0.75955,0.01481,0.61914,0.52153,0.54936,0.37806,1.28264,1.51147,0.01752,5</w:t>
      </w:r>
    </w:p>
    <w:p w14:paraId="0A5A76BC" w14:textId="77777777" w:rsidR="00954D81" w:rsidRDefault="00800DD4">
      <w:pPr>
        <w:pStyle w:val="Code"/>
      </w:pPr>
      <w:r>
        <w:t>↪ .2795e-05,5.2795e-05,5.2795e-05</w:t>
      </w:r>
    </w:p>
    <w:p w14:paraId="4B89C8DD" w14:textId="77777777" w:rsidR="00954D81" w:rsidRDefault="00800DD4">
      <w:pPr>
        <w:pStyle w:val="Code"/>
      </w:pPr>
      <w:r>
        <w:t>54,2477.8,0.99598,0.73627,0.01433,0.62124,0.51887,0.54737,0.37729,1.28019,1.51745,0.0175,4.</w:t>
      </w:r>
    </w:p>
    <w:p w14:paraId="7FEB9375" w14:textId="77777777" w:rsidR="00954D81" w:rsidRDefault="00800DD4">
      <w:pPr>
        <w:pStyle w:val="Code"/>
      </w:pPr>
      <w:r>
        <w:t>↪ 28777e-05,4.28777e-05,4.28777e-05</w:t>
      </w:r>
    </w:p>
    <w:p w14:paraId="0B84F328" w14:textId="77777777" w:rsidR="00954D81" w:rsidRDefault="00800DD4">
      <w:pPr>
        <w:pStyle w:val="Code"/>
      </w:pPr>
      <w:r>
        <w:t>55,2522.71,0.97816,0.72886,0.0146,0.61156,0.52366,0.54518,0.37661,1.28292,1.51329,0.01756,3</w:t>
      </w:r>
    </w:p>
    <w:p w14:paraId="0670FE8E" w14:textId="77777777" w:rsidR="00954D81" w:rsidRDefault="00800DD4">
      <w:pPr>
        <w:pStyle w:val="Code"/>
      </w:pPr>
      <w:r>
        <w:t>↪ .4227e-05,3.4227e-05,3.4227e-05</w:t>
      </w:r>
    </w:p>
    <w:p w14:paraId="37E249D4" w14:textId="77777777" w:rsidR="00954D81" w:rsidRDefault="00800DD4">
      <w:pPr>
        <w:pStyle w:val="Code"/>
      </w:pPr>
      <w:r>
        <w:t>56,2566.95,0.97528,0.738,0.01463,0.63562,0.51118,0.54709,0.37719,1.27705,1.52803,0.01748,2.</w:t>
      </w:r>
    </w:p>
    <w:p w14:paraId="7F37255A" w14:textId="77777777" w:rsidR="00954D81" w:rsidRDefault="00800DD4">
      <w:pPr>
        <w:pStyle w:val="Code"/>
      </w:pPr>
      <w:r>
        <w:t>↪ 68667e-05,2.68667e-05,2.68667e-05</w:t>
      </w:r>
    </w:p>
    <w:p w14:paraId="01A0D7A6" w14:textId="77777777" w:rsidR="00954D81" w:rsidRDefault="00800DD4">
      <w:pPr>
        <w:pStyle w:val="Code"/>
      </w:pPr>
      <w:r>
        <w:t>57,2611.6,0.982,0.69926,0.01438,0.62215,0.53084,0.54861,0.37962,1.28223,1.52688,0.01759,2.0</w:t>
      </w:r>
    </w:p>
    <w:p w14:paraId="127DA8CA" w14:textId="77777777" w:rsidR="00954D81" w:rsidRDefault="00800DD4">
      <w:pPr>
        <w:pStyle w:val="Code"/>
      </w:pPr>
      <w:r>
        <w:t>↪ 8169e-05,2.08169e-05,2.08169e-05</w:t>
      </w:r>
    </w:p>
    <w:p w14:paraId="79C10AAC" w14:textId="77777777" w:rsidR="00954D81" w:rsidRDefault="00800DD4">
      <w:pPr>
        <w:pStyle w:val="Code"/>
      </w:pPr>
      <w:r>
        <w:lastRenderedPageBreak/>
        <w:t>58,2656.71,0.96677,0.72652,0.01441,0.6211,0.53112,0.54954,0.37945,1.27864,1.52145,0.01752,1</w:t>
      </w:r>
    </w:p>
    <w:p w14:paraId="7DC36426" w14:textId="77777777" w:rsidR="00954D81" w:rsidRDefault="00800DD4">
      <w:pPr>
        <w:pStyle w:val="Code"/>
      </w:pPr>
      <w:r>
        <w:t>↪ .60943e-05,1.60943e-05,1.60943e-05</w:t>
      </w:r>
    </w:p>
    <w:p w14:paraId="4BE6118C" w14:textId="77777777" w:rsidR="00954D81" w:rsidRDefault="00800DD4">
      <w:pPr>
        <w:pStyle w:val="Code"/>
      </w:pPr>
      <w:r>
        <w:t>59,2701.59,0.98301,0.72483,0.01423,0.62909,0.5297,0.55015,0.37895,1.27502,1.53912,0.01746,1</w:t>
      </w:r>
    </w:p>
    <w:p w14:paraId="543BF88E" w14:textId="77777777" w:rsidR="00954D81" w:rsidRDefault="00800DD4">
      <w:pPr>
        <w:pStyle w:val="Code"/>
      </w:pPr>
      <w:r>
        <w:t>↪ .27117e-05,1.27117e-05,1.27117e-05</w:t>
      </w:r>
    </w:p>
    <w:p w14:paraId="1BBB517B" w14:textId="77777777" w:rsidR="00954D81" w:rsidRDefault="00800DD4">
      <w:pPr>
        <w:pStyle w:val="Code"/>
      </w:pPr>
      <w:r>
        <w:t>60,2746.36,0.98165,0.71738,0.01444,0.61972,0.53858,0.55138,0.38071,1.27505,1.53032,0.01748,</w:t>
      </w:r>
    </w:p>
    <w:p w14:paraId="7C3192C1" w14:textId="77777777" w:rsidR="00954D81" w:rsidRDefault="00800DD4">
      <w:pPr>
        <w:pStyle w:val="Code"/>
      </w:pPr>
      <w:r>
        <w:t>↪ 1.06784e-05,1.06784e-05,1.06784e-05</w:t>
      </w:r>
    </w:p>
    <w:p w14:paraId="14D7E35D" w14:textId="77777777" w:rsidR="00954D81" w:rsidRDefault="00800DD4">
      <w:pPr>
        <w:pStyle w:val="21"/>
        <w:pageBreakBefore/>
      </w:pPr>
      <w:bookmarkStart w:id="317" w:name="_Toc242088726"/>
      <w:r>
        <w:lastRenderedPageBreak/>
        <w:t>runs/​detect/​accuracy_​v1_​yolo26s_​seed20261008/​results.csv</w:t>
      </w:r>
      <w:bookmarkEnd w:id="317"/>
    </w:p>
    <w:p w14:paraId="393A13F8" w14:textId="77777777" w:rsidR="00954D81" w:rsidRDefault="00800DD4">
      <w:pPr>
        <w:pStyle w:val="SourceMeta"/>
      </w:pPr>
      <w:r>
        <w:t>SHA-256 48d89623bc70a3de0ed85b5355b92d9aa14f9965919f92c1b41dea53945d8fed</w:t>
      </w:r>
    </w:p>
    <w:p w14:paraId="041CD8E1"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1B8E3A9" w14:textId="77777777" w:rsidR="00954D81" w:rsidRDefault="00800DD4">
      <w:pPr>
        <w:pStyle w:val="Code"/>
      </w:pPr>
      <w:r>
        <w:t>epoch,time,train/box_loss,train/cls_loss,train/l1_loss,metrics/precision(B),metrics/recall(</w:t>
      </w:r>
    </w:p>
    <w:p w14:paraId="0D02C5E1" w14:textId="77777777" w:rsidR="00954D81" w:rsidRDefault="00800DD4">
      <w:pPr>
        <w:pStyle w:val="Code"/>
      </w:pPr>
      <w:r>
        <w:t>↪ B),metrics/mAP50(B),metrics/mAP50-95(B),val/box_loss,val/cls_loss,val/l1_loss,lr/pg0,lr/pg1</w:t>
      </w:r>
    </w:p>
    <w:p w14:paraId="3E6E0967" w14:textId="77777777" w:rsidR="00954D81" w:rsidRDefault="00800DD4">
      <w:pPr>
        <w:pStyle w:val="Code"/>
      </w:pPr>
      <w:r>
        <w:t>↪ ,lr/pg2</w:t>
      </w:r>
    </w:p>
    <w:p w14:paraId="1E6B84E5" w14:textId="77777777" w:rsidR="00954D81" w:rsidRDefault="00800DD4">
      <w:pPr>
        <w:pStyle w:val="Code"/>
      </w:pPr>
      <w:r>
        <w:t>1,69.6936,1.537,3.89773,0.02215,0.24521,0.17274,0.09712,0.05256,1.79449,4.02831,0.02878,0.0</w:t>
      </w:r>
    </w:p>
    <w:p w14:paraId="1DD5FBD1" w14:textId="77777777" w:rsidR="00954D81" w:rsidRDefault="00800DD4">
      <w:pPr>
        <w:pStyle w:val="Code"/>
      </w:pPr>
      <w:r>
        <w:t>↪ 00331301,0.000331301,0.0672012</w:t>
      </w:r>
    </w:p>
    <w:p w14:paraId="352A445D" w14:textId="77777777" w:rsidR="00954D81" w:rsidRDefault="00800DD4">
      <w:pPr>
        <w:pStyle w:val="Code"/>
      </w:pPr>
      <w:r>
        <w:t>2,115.319,1.51197,3.04713,0.02143,0.26123,0.19053,0.1157,0.06168,1.80407,4.30893,0.02986,0.</w:t>
      </w:r>
    </w:p>
    <w:p w14:paraId="318D698B" w14:textId="77777777" w:rsidR="00954D81" w:rsidRDefault="00800DD4">
      <w:pPr>
        <w:pStyle w:val="Code"/>
      </w:pPr>
      <w:r>
        <w:t>↪ 000664183,0.000664183,0.0342008</w:t>
      </w:r>
    </w:p>
    <w:p w14:paraId="1916D775" w14:textId="77777777" w:rsidR="00954D81" w:rsidRDefault="00800DD4">
      <w:pPr>
        <w:pStyle w:val="Code"/>
      </w:pPr>
      <w:r>
        <w:t>3,160.538,1.50701,2.80856,0.02154,0.25698,0.29822,0.1921,0.09731,1.69795,3.17487,0.02774,0.</w:t>
      </w:r>
    </w:p>
    <w:p w14:paraId="1C5474CE" w14:textId="77777777" w:rsidR="00954D81" w:rsidRDefault="00800DD4">
      <w:pPr>
        <w:pStyle w:val="Code"/>
      </w:pPr>
      <w:r>
        <w:t>↪ 000995261,0.000995261,0.00119851</w:t>
      </w:r>
    </w:p>
    <w:p w14:paraId="6F11B962" w14:textId="77777777" w:rsidR="00954D81" w:rsidRDefault="00800DD4">
      <w:pPr>
        <w:pStyle w:val="Code"/>
      </w:pPr>
      <w:r>
        <w:t>4,206.106,1.47421,2.63406,0.02176,0.25675,0.28752,0.19052,0.10514,1.63607,3.15209,0.02581,0</w:t>
      </w:r>
    </w:p>
    <w:p w14:paraId="1601C76F" w14:textId="77777777" w:rsidR="00954D81" w:rsidRDefault="00800DD4">
      <w:pPr>
        <w:pStyle w:val="Code"/>
      </w:pPr>
      <w:r>
        <w:t>↪ .000993906,0.000993906,0.000993906</w:t>
      </w:r>
    </w:p>
    <w:p w14:paraId="5D4CB747" w14:textId="77777777" w:rsidR="00954D81" w:rsidRDefault="00800DD4">
      <w:pPr>
        <w:pStyle w:val="Code"/>
      </w:pPr>
      <w:r>
        <w:t>5,251.595,1.48792,2.54083,0.02101,0.28869,0.33003,0.23167,0.13175,1.71041,2.71822,0.02763,0</w:t>
      </w:r>
    </w:p>
    <w:p w14:paraId="63200358" w14:textId="77777777" w:rsidR="00954D81" w:rsidRDefault="00800DD4">
      <w:pPr>
        <w:pStyle w:val="Code"/>
      </w:pPr>
      <w:r>
        <w:t>↪ .000989183,0.000989183,0.000989183</w:t>
      </w:r>
    </w:p>
    <w:p w14:paraId="5E2D3E07" w14:textId="77777777" w:rsidR="00954D81" w:rsidRDefault="00800DD4">
      <w:pPr>
        <w:pStyle w:val="Code"/>
      </w:pPr>
      <w:r>
        <w:t>6,297.072,1.46373,2.40833,0.02072,0.33928,0.34021,0.24575,0.14117,1.523,2.64383,0.02332,0.0</w:t>
      </w:r>
    </w:p>
    <w:p w14:paraId="08B18470" w14:textId="77777777" w:rsidR="00954D81" w:rsidRDefault="00800DD4">
      <w:pPr>
        <w:pStyle w:val="Code"/>
      </w:pPr>
      <w:r>
        <w:t>↪ 00983133,0.000983133,0.000983133</w:t>
      </w:r>
    </w:p>
    <w:p w14:paraId="1D3273C3" w14:textId="77777777" w:rsidR="00954D81" w:rsidRDefault="00800DD4">
      <w:pPr>
        <w:pStyle w:val="Code"/>
      </w:pPr>
      <w:r>
        <w:t>7,342.391,1.43668,2.3057,0.02006,0.29882,0.39525,0.25618,0.14799,1.55105,2.62448,0.02341,0.</w:t>
      </w:r>
    </w:p>
    <w:p w14:paraId="338FC6B9" w14:textId="77777777" w:rsidR="00954D81" w:rsidRDefault="00800DD4">
      <w:pPr>
        <w:pStyle w:val="Code"/>
      </w:pPr>
      <w:r>
        <w:t>↪ 000975773,0.000975773,0.000975773</w:t>
      </w:r>
    </w:p>
    <w:p w14:paraId="2DC77A9B" w14:textId="77777777" w:rsidR="00954D81" w:rsidRDefault="00800DD4">
      <w:pPr>
        <w:pStyle w:val="Code"/>
      </w:pPr>
      <w:r>
        <w:t>8,388.733,1.42904,2.24958,0.01994,0.27828,0.36596,0.30457,0.18558,1.44846,2.60525,0.02142,0</w:t>
      </w:r>
    </w:p>
    <w:p w14:paraId="58B74627" w14:textId="77777777" w:rsidR="00954D81" w:rsidRDefault="00800DD4">
      <w:pPr>
        <w:pStyle w:val="Code"/>
      </w:pPr>
      <w:r>
        <w:t>↪ .000967122,0.000967122,0.000967122</w:t>
      </w:r>
    </w:p>
    <w:p w14:paraId="0A0B28B4" w14:textId="77777777" w:rsidR="00954D81" w:rsidRDefault="00800DD4">
      <w:pPr>
        <w:pStyle w:val="Code"/>
      </w:pPr>
      <w:r>
        <w:t>9,434.188,1.40188,2.17266,0.01938,0.3673,0.40713,0.347,0.21033,1.50776,2.47069,0.02281,0.00</w:t>
      </w:r>
    </w:p>
    <w:p w14:paraId="69252F65" w14:textId="77777777" w:rsidR="00954D81" w:rsidRDefault="00800DD4">
      <w:pPr>
        <w:pStyle w:val="Code"/>
      </w:pPr>
      <w:r>
        <w:t>↪ 0957205,0.000957205,0.000957205</w:t>
      </w:r>
    </w:p>
    <w:p w14:paraId="529823C3" w14:textId="77777777" w:rsidR="00954D81" w:rsidRDefault="00800DD4">
      <w:pPr>
        <w:pStyle w:val="Code"/>
      </w:pPr>
      <w:r>
        <w:t>10,479.698,1.3909,2.13754,0.01924,0.32736,0.33837,0.29486,0.17922,1.4644,2.37989,0.0216,0.0</w:t>
      </w:r>
    </w:p>
    <w:p w14:paraId="31A0C329" w14:textId="77777777" w:rsidR="00954D81" w:rsidRDefault="00800DD4">
      <w:pPr>
        <w:pStyle w:val="Code"/>
      </w:pPr>
      <w:r>
        <w:t>↪ 00946048,0.000946048,0.000946048</w:t>
      </w:r>
    </w:p>
    <w:p w14:paraId="7F6BD521" w14:textId="77777777" w:rsidR="00954D81" w:rsidRDefault="00800DD4">
      <w:pPr>
        <w:pStyle w:val="Code"/>
      </w:pPr>
      <w:r>
        <w:t>11,524.731,1.37348,2.06168,0.01888,0.36915,0.38586,0.30548,0.1842,1.49473,2.32558,0.02205,0</w:t>
      </w:r>
    </w:p>
    <w:p w14:paraId="66DC6000" w14:textId="77777777" w:rsidR="00954D81" w:rsidRDefault="00800DD4">
      <w:pPr>
        <w:pStyle w:val="Code"/>
      </w:pPr>
      <w:r>
        <w:t>↪ .000933683,0.000933683,0.000933683</w:t>
      </w:r>
    </w:p>
    <w:p w14:paraId="2F5BDA82" w14:textId="77777777" w:rsidR="00954D81" w:rsidRDefault="00800DD4">
      <w:pPr>
        <w:pStyle w:val="Code"/>
      </w:pPr>
      <w:r>
        <w:t>12,569.911,1.36075,2.02914,0.01873,0.4368,0.43139,0.3729,0.23302,1.43321,2.19102,0.02093,0.</w:t>
      </w:r>
    </w:p>
    <w:p w14:paraId="71DA8663" w14:textId="77777777" w:rsidR="00954D81" w:rsidRDefault="00800DD4">
      <w:pPr>
        <w:pStyle w:val="Code"/>
      </w:pPr>
      <w:r>
        <w:t>↪ 000920142,0.000920142,0.000920142</w:t>
      </w:r>
    </w:p>
    <w:p w14:paraId="67628A02" w14:textId="77777777" w:rsidR="00954D81" w:rsidRDefault="00800DD4">
      <w:pPr>
        <w:pStyle w:val="Code"/>
      </w:pPr>
      <w:r>
        <w:t>13,615.309,1.35225,2.01958,0.0188,0.43662,0.419,0.36973,0.22916,1.46501,2.21359,0.02169,0.0</w:t>
      </w:r>
    </w:p>
    <w:p w14:paraId="4A556D48" w14:textId="77777777" w:rsidR="00954D81" w:rsidRDefault="00800DD4">
      <w:pPr>
        <w:pStyle w:val="Code"/>
      </w:pPr>
      <w:r>
        <w:t>↪ 00905463,0.000905463,0.000905463</w:t>
      </w:r>
    </w:p>
    <w:p w14:paraId="4A4E34FA" w14:textId="77777777" w:rsidR="00954D81" w:rsidRDefault="00800DD4">
      <w:pPr>
        <w:pStyle w:val="Code"/>
      </w:pPr>
      <w:r>
        <w:t>14,662.784,1.34753,1.93921,0.0187,0.42225,0.40906,0.38488,0.23994,1.43485,2.03797,0.02058,0</w:t>
      </w:r>
    </w:p>
    <w:p w14:paraId="35534226" w14:textId="77777777" w:rsidR="00954D81" w:rsidRDefault="00800DD4">
      <w:pPr>
        <w:pStyle w:val="Code"/>
      </w:pPr>
      <w:r>
        <w:t>↪ .000889687,0.000889687,0.000889687</w:t>
      </w:r>
    </w:p>
    <w:p w14:paraId="561D71C9" w14:textId="77777777" w:rsidR="00954D81" w:rsidRDefault="00800DD4">
      <w:pPr>
        <w:pStyle w:val="Code"/>
      </w:pPr>
      <w:r>
        <w:t>15,708.66,1.35875,1.92272,0.01848,0.4645,0.42859,0.41315,0.25765,1.40374,2.06066,0.02018,0.</w:t>
      </w:r>
    </w:p>
    <w:p w14:paraId="42A31EE2" w14:textId="77777777" w:rsidR="00954D81" w:rsidRDefault="00800DD4">
      <w:pPr>
        <w:pStyle w:val="Code"/>
      </w:pPr>
      <w:r>
        <w:t>↪ 000872857,0.000872857,0.000872857</w:t>
      </w:r>
    </w:p>
    <w:p w14:paraId="06E4AF67" w14:textId="77777777" w:rsidR="00954D81" w:rsidRDefault="00800DD4">
      <w:pPr>
        <w:pStyle w:val="Code"/>
      </w:pPr>
      <w:r>
        <w:t>16,753.821,1.34127,1.88599,0.01821,0.47501,0.42492,0.4007,0.25044,1.41016,2.15718,0.02035,0</w:t>
      </w:r>
    </w:p>
    <w:p w14:paraId="0E29BA18" w14:textId="77777777" w:rsidR="00954D81" w:rsidRDefault="00800DD4">
      <w:pPr>
        <w:pStyle w:val="Code"/>
      </w:pPr>
      <w:r>
        <w:t>↪ .000855018,0.000855018,0.000855018</w:t>
      </w:r>
    </w:p>
    <w:p w14:paraId="71D4DC9E" w14:textId="77777777" w:rsidR="00954D81" w:rsidRDefault="00800DD4">
      <w:pPr>
        <w:pStyle w:val="Code"/>
      </w:pPr>
      <w:r>
        <w:t>17,799.989,1.32551,1.81738,0.01795,0.46135,0.41639,0.40955,0.26063,1.42976,2.1288,0.02087,0</w:t>
      </w:r>
    </w:p>
    <w:p w14:paraId="0E20988E" w14:textId="77777777" w:rsidR="00954D81" w:rsidRDefault="00800DD4">
      <w:pPr>
        <w:pStyle w:val="Code"/>
      </w:pPr>
      <w:r>
        <w:t>↪ .00083622,0.00083622,0.00083622</w:t>
      </w:r>
    </w:p>
    <w:p w14:paraId="13893C81" w14:textId="77777777" w:rsidR="00954D81" w:rsidRDefault="00800DD4">
      <w:pPr>
        <w:pStyle w:val="Code"/>
      </w:pPr>
      <w:r>
        <w:t>18,845.881,1.31376,1.76085,0.01828,0.43367,0.42599,0.39458,0.2537,1.43167,2.06286,0.02098,0</w:t>
      </w:r>
    </w:p>
    <w:p w14:paraId="12E2EE31" w14:textId="77777777" w:rsidR="00954D81" w:rsidRDefault="00800DD4">
      <w:pPr>
        <w:pStyle w:val="Code"/>
      </w:pPr>
      <w:r>
        <w:t>↪ .000816514,0.000816514,0.000816514</w:t>
      </w:r>
    </w:p>
    <w:p w14:paraId="26D892A9" w14:textId="77777777" w:rsidR="00954D81" w:rsidRDefault="00800DD4">
      <w:pPr>
        <w:pStyle w:val="Code"/>
      </w:pPr>
      <w:r>
        <w:t>19,891.446,1.30143,1.78281,0.01781,0.44591,0.44863,0.39421,0.25421,1.39476,2.21336,0.02006,</w:t>
      </w:r>
    </w:p>
    <w:p w14:paraId="5D7F3476" w14:textId="77777777" w:rsidR="00954D81" w:rsidRDefault="00800DD4">
      <w:pPr>
        <w:pStyle w:val="Code"/>
      </w:pPr>
      <w:r>
        <w:t>↪ 0.000795954,0.000795954,0.000795954</w:t>
      </w:r>
    </w:p>
    <w:p w14:paraId="740C6F40" w14:textId="77777777" w:rsidR="00954D81" w:rsidRDefault="00800DD4">
      <w:pPr>
        <w:pStyle w:val="Code"/>
      </w:pPr>
      <w:r>
        <w:t>20,937.09,1.3026,1.73806,0.01757,0.53976,0.43271,0.45913,0.28784,1.39931,1.81542,0.0201,0.0</w:t>
      </w:r>
    </w:p>
    <w:p w14:paraId="1C14E908" w14:textId="77777777" w:rsidR="00954D81" w:rsidRDefault="00800DD4">
      <w:pPr>
        <w:pStyle w:val="Code"/>
      </w:pPr>
      <w:r>
        <w:t>↪ 00774596,0.000774596,0.000774596</w:t>
      </w:r>
    </w:p>
    <w:p w14:paraId="693C9844" w14:textId="77777777" w:rsidR="00954D81" w:rsidRDefault="00800DD4">
      <w:pPr>
        <w:pStyle w:val="Code"/>
      </w:pPr>
      <w:r>
        <w:t>21,982.203,1.28474,1.68903,0.01737,0.56101,0.4606,0.46445,0.30042,1.41282,1.8095,0.02068,0.</w:t>
      </w:r>
    </w:p>
    <w:p w14:paraId="54AA6A07" w14:textId="77777777" w:rsidR="00954D81" w:rsidRDefault="00800DD4">
      <w:pPr>
        <w:pStyle w:val="Code"/>
      </w:pPr>
      <w:r>
        <w:t>↪ 0007525,0.0007525,0.0007525</w:t>
      </w:r>
    </w:p>
    <w:p w14:paraId="28B27C04" w14:textId="77777777" w:rsidR="00954D81" w:rsidRDefault="00800DD4">
      <w:pPr>
        <w:pStyle w:val="Code"/>
      </w:pPr>
      <w:r>
        <w:t>22,1027.68,1.29052,1.65748,0.01785,0.49957,0.51163,0.45425,0.28816,1.40399,1.88211,0.02001,</w:t>
      </w:r>
    </w:p>
    <w:p w14:paraId="624C6763" w14:textId="77777777" w:rsidR="00954D81" w:rsidRDefault="00800DD4">
      <w:pPr>
        <w:pStyle w:val="Code"/>
      </w:pPr>
      <w:r>
        <w:t>↪ 0.000729725,0.000729725,0.000729725</w:t>
      </w:r>
    </w:p>
    <w:p w14:paraId="28273B2D" w14:textId="77777777" w:rsidR="00954D81" w:rsidRDefault="00800DD4">
      <w:pPr>
        <w:pStyle w:val="Code"/>
      </w:pPr>
      <w:r>
        <w:t>23,1073.91,1.29588,1.66734,0.01739,0.41299,0.4956,0.42971,0.27716,1.37945,1.93403,0.01972,0</w:t>
      </w:r>
    </w:p>
    <w:p w14:paraId="0415EAA5" w14:textId="77777777" w:rsidR="00954D81" w:rsidRDefault="00800DD4">
      <w:pPr>
        <w:pStyle w:val="Code"/>
      </w:pPr>
      <w:r>
        <w:t>↪ .000706335,0.000706335,0.000706335</w:t>
      </w:r>
    </w:p>
    <w:p w14:paraId="57D75F62" w14:textId="77777777" w:rsidR="00954D81" w:rsidRDefault="00800DD4">
      <w:pPr>
        <w:pStyle w:val="Code"/>
      </w:pPr>
      <w:r>
        <w:t>24,1119.12,1.28645,1.631,0.01762,0.56034,0.43933,0.46748,0.30684,1.36454,1.85035,0.01951,0.</w:t>
      </w:r>
    </w:p>
    <w:p w14:paraId="7C730937" w14:textId="77777777" w:rsidR="00954D81" w:rsidRDefault="00800DD4">
      <w:pPr>
        <w:pStyle w:val="Code"/>
      </w:pPr>
      <w:r>
        <w:t>↪ 000682392,0.000682392,0.000682392</w:t>
      </w:r>
    </w:p>
    <w:p w14:paraId="64358248" w14:textId="77777777" w:rsidR="00954D81" w:rsidRDefault="00800DD4">
      <w:pPr>
        <w:pStyle w:val="Code"/>
      </w:pPr>
      <w:r>
        <w:t>25,1165.89,1.25326,1.5875,0.01689,0.54813,0.50565,0.49251,0.31922,1.352,1.82632,0.01964,0.0</w:t>
      </w:r>
    </w:p>
    <w:p w14:paraId="73D3F55F" w14:textId="77777777" w:rsidR="00954D81" w:rsidRDefault="00800DD4">
      <w:pPr>
        <w:pStyle w:val="Code"/>
      </w:pPr>
      <w:r>
        <w:t>↪ 00657963,0.000657963,0.000657963</w:t>
      </w:r>
    </w:p>
    <w:p w14:paraId="257928F6" w14:textId="77777777" w:rsidR="00954D81" w:rsidRDefault="00800DD4">
      <w:pPr>
        <w:pStyle w:val="Code"/>
      </w:pPr>
      <w:r>
        <w:t>26,1212.59,1.26329,1.58444,0.0169,0.52705,0.49317,0.49114,0.32642,1.35555,1.80361,0.01922,0</w:t>
      </w:r>
    </w:p>
    <w:p w14:paraId="34252B20" w14:textId="77777777" w:rsidR="00954D81" w:rsidRDefault="00800DD4">
      <w:pPr>
        <w:pStyle w:val="Code"/>
      </w:pPr>
      <w:r>
        <w:t>↪ .000633115,0.000633115,0.000633115</w:t>
      </w:r>
    </w:p>
    <w:p w14:paraId="10F44897" w14:textId="77777777" w:rsidR="00954D81" w:rsidRDefault="00800DD4">
      <w:pPr>
        <w:pStyle w:val="Code"/>
      </w:pPr>
      <w:r>
        <w:lastRenderedPageBreak/>
        <w:t>27,1259.31,1.22166,1.51637,0.01652,0.53165,0.45196,0.48179,0.31959,1.3764,1.77636,0.01976,0</w:t>
      </w:r>
    </w:p>
    <w:p w14:paraId="069173CB" w14:textId="77777777" w:rsidR="00954D81" w:rsidRDefault="00800DD4">
      <w:pPr>
        <w:pStyle w:val="Code"/>
      </w:pPr>
      <w:r>
        <w:t>↪ .000607916,0.000607916,0.000607916</w:t>
      </w:r>
    </w:p>
    <w:p w14:paraId="1513E94C" w14:textId="77777777" w:rsidR="00954D81" w:rsidRDefault="00800DD4">
      <w:pPr>
        <w:pStyle w:val="Code"/>
      </w:pPr>
      <w:r>
        <w:t>28,1304.72,1.251,1.49891,0.01668,0.54705,0.49933,0.5004,0.33799,1.34577,1.62892,0.01916,0.0</w:t>
      </w:r>
    </w:p>
    <w:p w14:paraId="37E9C514" w14:textId="77777777" w:rsidR="00954D81" w:rsidRDefault="00800DD4">
      <w:pPr>
        <w:pStyle w:val="Code"/>
      </w:pPr>
      <w:r>
        <w:t>↪ 00582435,0.000582435,0.000582435</w:t>
      </w:r>
    </w:p>
    <w:p w14:paraId="1E3A5A26" w14:textId="77777777" w:rsidR="00954D81" w:rsidRDefault="00800DD4">
      <w:pPr>
        <w:pStyle w:val="Code"/>
      </w:pPr>
      <w:r>
        <w:t>29,1350.14,1.22227,1.46521,0.01626,0.48009,0.52141,0.49529,0.32494,1.33409,1.69308,0.01869,</w:t>
      </w:r>
    </w:p>
    <w:p w14:paraId="3FA11B07" w14:textId="77777777" w:rsidR="00954D81" w:rsidRDefault="00800DD4">
      <w:pPr>
        <w:pStyle w:val="Code"/>
      </w:pPr>
      <w:r>
        <w:t>↪ 0.000556742,0.000556742,0.000556742</w:t>
      </w:r>
    </w:p>
    <w:p w14:paraId="2296B05D" w14:textId="77777777" w:rsidR="00954D81" w:rsidRDefault="00800DD4">
      <w:pPr>
        <w:pStyle w:val="Code"/>
      </w:pPr>
      <w:r>
        <w:t>30,1395.04,1.22583,1.46815,0.01624,0.54368,0.4818,0.48049,0.31742,1.35064,1.74274,0.0189,0.</w:t>
      </w:r>
    </w:p>
    <w:p w14:paraId="09F8AAF1" w14:textId="77777777" w:rsidR="00954D81" w:rsidRDefault="00800DD4">
      <w:pPr>
        <w:pStyle w:val="Code"/>
      </w:pPr>
      <w:r>
        <w:t>↪ 000530906,0.000530906,0.000530906</w:t>
      </w:r>
    </w:p>
    <w:p w14:paraId="23C29A26" w14:textId="77777777" w:rsidR="00954D81" w:rsidRDefault="00800DD4">
      <w:pPr>
        <w:pStyle w:val="Code"/>
      </w:pPr>
      <w:r>
        <w:t>31,1440.04,1.20035,1.40205,0.01579,0.56328,0.50797,0.50638,0.34166,1.31446,1.61984,0.01829,</w:t>
      </w:r>
    </w:p>
    <w:p w14:paraId="7BA058ED" w14:textId="77777777" w:rsidR="00954D81" w:rsidRDefault="00800DD4">
      <w:pPr>
        <w:pStyle w:val="Code"/>
      </w:pPr>
      <w:r>
        <w:t>↪ 0.000505,0.000505,0.000505</w:t>
      </w:r>
    </w:p>
    <w:p w14:paraId="518073FB" w14:textId="77777777" w:rsidR="00954D81" w:rsidRDefault="00800DD4">
      <w:pPr>
        <w:pStyle w:val="Code"/>
      </w:pPr>
      <w:r>
        <w:t>32,1486.29,1.20559,1.40407,0.01601,0.58908,0.50488,0.52474,0.35511,1.32101,1.63516,0.01831,</w:t>
      </w:r>
    </w:p>
    <w:p w14:paraId="47EE5600" w14:textId="77777777" w:rsidR="00954D81" w:rsidRDefault="00800DD4">
      <w:pPr>
        <w:pStyle w:val="Code"/>
      </w:pPr>
      <w:r>
        <w:t>↪ 0.000479094,0.000479094,0.000479094</w:t>
      </w:r>
    </w:p>
    <w:p w14:paraId="1D661478" w14:textId="77777777" w:rsidR="00954D81" w:rsidRDefault="00800DD4">
      <w:pPr>
        <w:pStyle w:val="Code"/>
      </w:pPr>
      <w:r>
        <w:t>33,1531.73,1.1942,1.35517,0.0158,0.51696,0.54571,0.51499,0.3422,1.3328,1.67107,0.01864,0.00</w:t>
      </w:r>
    </w:p>
    <w:p w14:paraId="702C0A98" w14:textId="77777777" w:rsidR="00954D81" w:rsidRDefault="00800DD4">
      <w:pPr>
        <w:pStyle w:val="Code"/>
      </w:pPr>
      <w:r>
        <w:t>↪ 0453258,0.000453258,0.000453258</w:t>
      </w:r>
    </w:p>
    <w:p w14:paraId="649F629A" w14:textId="77777777" w:rsidR="00954D81" w:rsidRDefault="00800DD4">
      <w:pPr>
        <w:pStyle w:val="Code"/>
      </w:pPr>
      <w:r>
        <w:t>34,1576.28,1.1872,1.35045,0.01568,0.55472,0.50035,0.51744,0.34541,1.30935,1.59018,0.01817,0</w:t>
      </w:r>
    </w:p>
    <w:p w14:paraId="519691AD" w14:textId="77777777" w:rsidR="00954D81" w:rsidRDefault="00800DD4">
      <w:pPr>
        <w:pStyle w:val="Code"/>
      </w:pPr>
      <w:r>
        <w:t>↪ .000427565,0.000427565,0.000427565</w:t>
      </w:r>
    </w:p>
    <w:p w14:paraId="185F6AA0" w14:textId="77777777" w:rsidR="00954D81" w:rsidRDefault="00800DD4">
      <w:pPr>
        <w:pStyle w:val="Code"/>
      </w:pPr>
      <w:r>
        <w:t>35,1621.49,1.16388,1.3085,0.01543,0.56472,0.51257,0.51716,0.34453,1.31569,1.64051,0.01822,0</w:t>
      </w:r>
    </w:p>
    <w:p w14:paraId="1F8A2843" w14:textId="77777777" w:rsidR="00954D81" w:rsidRDefault="00800DD4">
      <w:pPr>
        <w:pStyle w:val="Code"/>
      </w:pPr>
      <w:r>
        <w:t>↪ .000402084,0.000402084,0.000402084</w:t>
      </w:r>
    </w:p>
    <w:p w14:paraId="1237454B" w14:textId="77777777" w:rsidR="00954D81" w:rsidRDefault="00800DD4">
      <w:pPr>
        <w:pStyle w:val="Code"/>
      </w:pPr>
      <w:r>
        <w:t>36,1667.27,1.18714,1.33176,0.0154,0.53369,0.54801,0.52449,0.35004,1.33656,1.57565,0.01899,0</w:t>
      </w:r>
    </w:p>
    <w:p w14:paraId="6D6A1580" w14:textId="77777777" w:rsidR="00954D81" w:rsidRDefault="00800DD4">
      <w:pPr>
        <w:pStyle w:val="Code"/>
      </w:pPr>
      <w:r>
        <w:t>↪ .000376885,0.000376885,0.000376885</w:t>
      </w:r>
    </w:p>
    <w:p w14:paraId="19C7C5BD" w14:textId="77777777" w:rsidR="00954D81" w:rsidRDefault="00800DD4">
      <w:pPr>
        <w:pStyle w:val="Code"/>
      </w:pPr>
      <w:r>
        <w:t>37,1713.06,1.14648,1.26199,0.01534,0.54684,0.56242,0.54238,0.36019,1.29692,1.51122,0.01792,</w:t>
      </w:r>
    </w:p>
    <w:p w14:paraId="1FF9AF6A" w14:textId="77777777" w:rsidR="00954D81" w:rsidRDefault="00800DD4">
      <w:pPr>
        <w:pStyle w:val="Code"/>
      </w:pPr>
      <w:r>
        <w:t>↪ 0.000352037,0.000352037,0.000352037</w:t>
      </w:r>
    </w:p>
    <w:p w14:paraId="48CB417C" w14:textId="77777777" w:rsidR="00954D81" w:rsidRDefault="00800DD4">
      <w:pPr>
        <w:pStyle w:val="Code"/>
      </w:pPr>
      <w:r>
        <w:t>38,1759.63,1.16061,1.26355,0.01515,0.54674,0.50021,0.51861,0.34838,1.30496,1.68247,0.01798,</w:t>
      </w:r>
    </w:p>
    <w:p w14:paraId="389C12EE" w14:textId="77777777" w:rsidR="00954D81" w:rsidRDefault="00800DD4">
      <w:pPr>
        <w:pStyle w:val="Code"/>
      </w:pPr>
      <w:r>
        <w:t>↪ 0.000327608,0.000327608,0.000327608</w:t>
      </w:r>
    </w:p>
    <w:p w14:paraId="568F08FB" w14:textId="77777777" w:rsidR="00954D81" w:rsidRDefault="00800DD4">
      <w:pPr>
        <w:pStyle w:val="Code"/>
      </w:pPr>
      <w:r>
        <w:t>39,1804.77,1.16316,1.24742,0.01515,0.63137,0.47714,0.54001,0.36595,1.29365,1.5845,0.01799,0</w:t>
      </w:r>
    </w:p>
    <w:p w14:paraId="48585AD4" w14:textId="77777777" w:rsidR="00954D81" w:rsidRDefault="00800DD4">
      <w:pPr>
        <w:pStyle w:val="Code"/>
      </w:pPr>
      <w:r>
        <w:t>↪ .000303665,0.000303665,0.000303665</w:t>
      </w:r>
    </w:p>
    <w:p w14:paraId="00A14219" w14:textId="77777777" w:rsidR="00954D81" w:rsidRDefault="00800DD4">
      <w:pPr>
        <w:pStyle w:val="Code"/>
      </w:pPr>
      <w:r>
        <w:t>40,1850.59,1.15023,1.22433,0.01496,0.6005,0.49094,0.53469,0.36662,1.28566,1.54934,0.01768,0</w:t>
      </w:r>
    </w:p>
    <w:p w14:paraId="45716CB5" w14:textId="77777777" w:rsidR="00954D81" w:rsidRDefault="00800DD4">
      <w:pPr>
        <w:pStyle w:val="Code"/>
      </w:pPr>
      <w:r>
        <w:t>↪ .000280275,0.000280275,0.000280275</w:t>
      </w:r>
    </w:p>
    <w:p w14:paraId="2B643B5D" w14:textId="77777777" w:rsidR="00954D81" w:rsidRDefault="00800DD4">
      <w:pPr>
        <w:pStyle w:val="Code"/>
      </w:pPr>
      <w:r>
        <w:t>41,1895.81,1.14471,1.20036,0.01458,0.61709,0.53245,0.55879,0.38027,1.28638,1.50622,0.01752,</w:t>
      </w:r>
    </w:p>
    <w:p w14:paraId="3F463B66" w14:textId="77777777" w:rsidR="00954D81" w:rsidRDefault="00800DD4">
      <w:pPr>
        <w:pStyle w:val="Code"/>
      </w:pPr>
      <w:r>
        <w:t>↪ 0.0002575,0.0002575,0.0002575</w:t>
      </w:r>
    </w:p>
    <w:p w14:paraId="04617F04" w14:textId="77777777" w:rsidR="00954D81" w:rsidRDefault="00800DD4">
      <w:pPr>
        <w:pStyle w:val="Code"/>
      </w:pPr>
      <w:r>
        <w:t>42,1942.35,1.13449,1.16483,0.01469,0.66476,0.51054,0.56201,0.3793,1.28327,1.52467,0.01745,0</w:t>
      </w:r>
    </w:p>
    <w:p w14:paraId="2B527074" w14:textId="77777777" w:rsidR="00954D81" w:rsidRDefault="00800DD4">
      <w:pPr>
        <w:pStyle w:val="Code"/>
      </w:pPr>
      <w:r>
        <w:t>↪ .000235404,0.000235404,0.000235404</w:t>
      </w:r>
    </w:p>
    <w:p w14:paraId="14B0EE3B" w14:textId="77777777" w:rsidR="00954D81" w:rsidRDefault="00800DD4">
      <w:pPr>
        <w:pStyle w:val="Code"/>
      </w:pPr>
      <w:r>
        <w:t>43,1991.49,1.1231,1.15867,0.01459,0.63032,0.5333,0.55658,0.38019,1.28494,1.48741,0.01753,0.</w:t>
      </w:r>
    </w:p>
    <w:p w14:paraId="62B009F9" w14:textId="77777777" w:rsidR="00954D81" w:rsidRDefault="00800DD4">
      <w:pPr>
        <w:pStyle w:val="Code"/>
      </w:pPr>
      <w:r>
        <w:t>↪ 000214046,0.000214046,0.000214046</w:t>
      </w:r>
    </w:p>
    <w:p w14:paraId="167B8CAC" w14:textId="77777777" w:rsidR="00954D81" w:rsidRDefault="00800DD4">
      <w:pPr>
        <w:pStyle w:val="Code"/>
      </w:pPr>
      <w:r>
        <w:t>44,2040.81,1.13615,1.14797,0.01456,0.59209,0.53953,0.55384,0.37607,1.28491,1.49527,0.01755,</w:t>
      </w:r>
    </w:p>
    <w:p w14:paraId="1CD05597" w14:textId="77777777" w:rsidR="00954D81" w:rsidRDefault="00800DD4">
      <w:pPr>
        <w:pStyle w:val="Code"/>
      </w:pPr>
      <w:r>
        <w:t>↪ 0.000193486,0.000193486,0.000193486</w:t>
      </w:r>
    </w:p>
    <w:p w14:paraId="7F7030AF" w14:textId="77777777" w:rsidR="00954D81" w:rsidRDefault="00800DD4">
      <w:pPr>
        <w:pStyle w:val="Code"/>
      </w:pPr>
      <w:r>
        <w:t>45,2086.48,1.11975,1.1171,0.01412,0.65151,0.51444,0.56081,0.38268,1.27291,1.47401,0.01732,0</w:t>
      </w:r>
    </w:p>
    <w:p w14:paraId="0E089793" w14:textId="77777777" w:rsidR="00954D81" w:rsidRDefault="00800DD4">
      <w:pPr>
        <w:pStyle w:val="Code"/>
      </w:pPr>
      <w:r>
        <w:t>↪ .00017378,0.00017378,0.00017378</w:t>
      </w:r>
    </w:p>
    <w:p w14:paraId="7AAB8863" w14:textId="77777777" w:rsidR="00954D81" w:rsidRDefault="00800DD4">
      <w:pPr>
        <w:pStyle w:val="Code"/>
      </w:pPr>
      <w:r>
        <w:t>46,2133.41,1.09968,1.11743,0.01406,0.60587,0.53632,0.56285,0.38596,1.27369,1.45482,0.01739,</w:t>
      </w:r>
    </w:p>
    <w:p w14:paraId="219C41B1" w14:textId="77777777" w:rsidR="00954D81" w:rsidRDefault="00800DD4">
      <w:pPr>
        <w:pStyle w:val="Code"/>
      </w:pPr>
      <w:r>
        <w:t>↪ 0.000154982,0.000154982,0.000154982</w:t>
      </w:r>
    </w:p>
    <w:p w14:paraId="0290E35E" w14:textId="77777777" w:rsidR="00954D81" w:rsidRDefault="00800DD4">
      <w:pPr>
        <w:pStyle w:val="Code"/>
      </w:pPr>
      <w:r>
        <w:t>47,2180.63,1.10428,1.08751,0.01404,0.60802,0.51719,0.55602,0.38119,1.28078,1.5082,0.01739,0</w:t>
      </w:r>
    </w:p>
    <w:p w14:paraId="0B6F4C3E" w14:textId="77777777" w:rsidR="00954D81" w:rsidRDefault="00800DD4">
      <w:pPr>
        <w:pStyle w:val="Code"/>
      </w:pPr>
      <w:r>
        <w:t>↪ .000137143,0.000137143,0.000137143</w:t>
      </w:r>
    </w:p>
    <w:p w14:paraId="47CC97C1" w14:textId="77777777" w:rsidR="00954D81" w:rsidRDefault="00800DD4">
      <w:pPr>
        <w:pStyle w:val="Code"/>
      </w:pPr>
      <w:r>
        <w:t>48,2226.06,1.11602,1.11612,0.01421,0.62475,0.51459,0.5622,0.38526,1.26942,1.48326,0.01726,0</w:t>
      </w:r>
    </w:p>
    <w:p w14:paraId="0EE69E8C" w14:textId="77777777" w:rsidR="00954D81" w:rsidRDefault="00800DD4">
      <w:pPr>
        <w:pStyle w:val="Code"/>
      </w:pPr>
      <w:r>
        <w:t>↪ .000120313,0.000120313,0.000120313</w:t>
      </w:r>
    </w:p>
    <w:p w14:paraId="405D2A70" w14:textId="77777777" w:rsidR="00954D81" w:rsidRDefault="00800DD4">
      <w:pPr>
        <w:pStyle w:val="Code"/>
      </w:pPr>
      <w:r>
        <w:t>49,2271.6,1.10296,1.06099,0.01416,0.61518,0.5331,0.55989,0.3842,1.27485,1.49283,0.01732,0.0</w:t>
      </w:r>
    </w:p>
    <w:p w14:paraId="5131F2C3" w14:textId="77777777" w:rsidR="00954D81" w:rsidRDefault="00800DD4">
      <w:pPr>
        <w:pStyle w:val="Code"/>
      </w:pPr>
      <w:r>
        <w:t>↪ 00104537,0.000104537,0.000104537</w:t>
      </w:r>
    </w:p>
    <w:p w14:paraId="043B0826" w14:textId="77777777" w:rsidR="00954D81" w:rsidRDefault="00800DD4">
      <w:pPr>
        <w:pStyle w:val="Code"/>
      </w:pPr>
      <w:r>
        <w:t>50,2317.31,1.0986,1.05784,0.01424,0.61937,0.50726,0.55611,0.37807,1.26395,1.50419,0.01707,8</w:t>
      </w:r>
    </w:p>
    <w:p w14:paraId="67B43D18" w14:textId="77777777" w:rsidR="00954D81" w:rsidRDefault="00800DD4">
      <w:pPr>
        <w:pStyle w:val="Code"/>
      </w:pPr>
      <w:r>
        <w:t>↪ .98581e-05,8.98581e-05,8.98581e-05</w:t>
      </w:r>
    </w:p>
    <w:p w14:paraId="0898B0C4" w14:textId="77777777" w:rsidR="00954D81" w:rsidRDefault="00800DD4">
      <w:pPr>
        <w:pStyle w:val="Code"/>
      </w:pPr>
      <w:r>
        <w:t>51,2365.5,1.02321,0.84295,0.01542,0.63577,0.50017,0.54106,0.37036,1.2931,1.5728,0.01755,7.6</w:t>
      </w:r>
    </w:p>
    <w:p w14:paraId="64C20A05" w14:textId="77777777" w:rsidR="00954D81" w:rsidRDefault="00800DD4">
      <w:pPr>
        <w:pStyle w:val="Code"/>
      </w:pPr>
      <w:r>
        <w:t>↪ 3174e-05,7.63174e-05,7.63174e-05</w:t>
      </w:r>
    </w:p>
    <w:p w14:paraId="03075236" w14:textId="77777777" w:rsidR="00954D81" w:rsidRDefault="00800DD4">
      <w:pPr>
        <w:pStyle w:val="Code"/>
      </w:pPr>
      <w:r>
        <w:t>52,2410.84,1.01036,0.79491,0.01494,0.61085,0.52907,0.55031,0.37655,1.27704,1.5304,0.01733,6</w:t>
      </w:r>
    </w:p>
    <w:p w14:paraId="4AE9A6C7" w14:textId="77777777" w:rsidR="00954D81" w:rsidRDefault="00800DD4">
      <w:pPr>
        <w:pStyle w:val="Code"/>
      </w:pPr>
      <w:r>
        <w:t>↪ .39518e-05,6.39518e-05,6.39518e-05</w:t>
      </w:r>
    </w:p>
    <w:p w14:paraId="00AFECE0" w14:textId="77777777" w:rsidR="00954D81" w:rsidRDefault="00800DD4">
      <w:pPr>
        <w:pStyle w:val="Code"/>
      </w:pPr>
      <w:r>
        <w:t>53,2456.74,1.00743,0.79585,0.01444,0.62587,0.5167,0.54538,0.37072,1.27782,1.55347,0.01733,5</w:t>
      </w:r>
    </w:p>
    <w:p w14:paraId="781F09EA" w14:textId="77777777" w:rsidR="00954D81" w:rsidRDefault="00800DD4">
      <w:pPr>
        <w:pStyle w:val="Code"/>
      </w:pPr>
      <w:r>
        <w:t>↪ .2795e-05,5.2795e-05,5.2795e-05</w:t>
      </w:r>
    </w:p>
    <w:p w14:paraId="59CC4D38" w14:textId="77777777" w:rsidR="00954D81" w:rsidRDefault="00800DD4">
      <w:pPr>
        <w:pStyle w:val="Code"/>
      </w:pPr>
      <w:r>
        <w:t>54,2502.9,0.98277,0.72738,0.01448,0.64057,0.5033,0.5458,0.37397,1.27302,1.54974,0.01722,4.2</w:t>
      </w:r>
    </w:p>
    <w:p w14:paraId="0DBB426D" w14:textId="77777777" w:rsidR="00954D81" w:rsidRDefault="00800DD4">
      <w:pPr>
        <w:pStyle w:val="Code"/>
      </w:pPr>
      <w:r>
        <w:t>↪ 8777e-05,4.28777e-05,4.28777e-05</w:t>
      </w:r>
    </w:p>
    <w:p w14:paraId="63F00458" w14:textId="77777777" w:rsidR="00954D81" w:rsidRDefault="00800DD4">
      <w:pPr>
        <w:pStyle w:val="Code"/>
      </w:pPr>
      <w:r>
        <w:t>55,2549.56,0.992,0.75199,0.01471,0.63721,0.5185,0.5523,0.37693,1.276,1.53188,0.01723,3.4227</w:t>
      </w:r>
    </w:p>
    <w:p w14:paraId="09E39F61" w14:textId="77777777" w:rsidR="00954D81" w:rsidRDefault="00800DD4">
      <w:pPr>
        <w:pStyle w:val="Code"/>
      </w:pPr>
      <w:r>
        <w:t>↪ e-05,3.4227e-05,3.4227e-05</w:t>
      </w:r>
    </w:p>
    <w:p w14:paraId="7C6605EE" w14:textId="77777777" w:rsidR="00954D81" w:rsidRDefault="00800DD4">
      <w:pPr>
        <w:pStyle w:val="Code"/>
      </w:pPr>
      <w:r>
        <w:t>56,2595.07,0.97072,0.73105,0.01453,0.62589,0.5304,0.55496,0.37872,1.27504,1.52982,0.01728,2</w:t>
      </w:r>
    </w:p>
    <w:p w14:paraId="70FE766A" w14:textId="77777777" w:rsidR="00954D81" w:rsidRDefault="00800DD4">
      <w:pPr>
        <w:pStyle w:val="Code"/>
      </w:pPr>
      <w:r>
        <w:t>↪ .68667e-05,2.68667e-05,2.68667e-05</w:t>
      </w:r>
    </w:p>
    <w:p w14:paraId="6D11C38E" w14:textId="77777777" w:rsidR="00954D81" w:rsidRDefault="00800DD4">
      <w:pPr>
        <w:pStyle w:val="Code"/>
      </w:pPr>
      <w:r>
        <w:t>57,2640.8,0.97718,0.73361,0.01475,0.6351,0.52688,0.55891,0.38397,1.27244,1.52803,0.01721,2.</w:t>
      </w:r>
    </w:p>
    <w:p w14:paraId="5D8812F3" w14:textId="77777777" w:rsidR="00954D81" w:rsidRDefault="00800DD4">
      <w:pPr>
        <w:pStyle w:val="Code"/>
      </w:pPr>
      <w:r>
        <w:t>↪ 08169e-05,2.08169e-05,2.08169e-05</w:t>
      </w:r>
    </w:p>
    <w:p w14:paraId="484BD190" w14:textId="77777777" w:rsidR="00954D81" w:rsidRDefault="00800DD4">
      <w:pPr>
        <w:pStyle w:val="Code"/>
      </w:pPr>
      <w:r>
        <w:lastRenderedPageBreak/>
        <w:t>58,2686.43,0.96487,0.71719,0.01402,0.63462,0.52927,0.55785,0.38199,1.26974,1.53013,0.01718,</w:t>
      </w:r>
    </w:p>
    <w:p w14:paraId="1FB360A0" w14:textId="77777777" w:rsidR="00954D81" w:rsidRDefault="00800DD4">
      <w:pPr>
        <w:pStyle w:val="Code"/>
      </w:pPr>
      <w:r>
        <w:t>↪ 1.60943e-05,1.60943e-05,1.60943e-05</w:t>
      </w:r>
    </w:p>
    <w:p w14:paraId="3F8E8F66" w14:textId="77777777" w:rsidR="00954D81" w:rsidRDefault="00800DD4">
      <w:pPr>
        <w:pStyle w:val="Code"/>
      </w:pPr>
      <w:r>
        <w:t>59,2732.49,0.97212,0.70652,0.0142,0.63451,0.52369,0.55464,0.37972,1.27207,1.53519,0.0172,1.</w:t>
      </w:r>
    </w:p>
    <w:p w14:paraId="5B201B83" w14:textId="77777777" w:rsidR="00954D81" w:rsidRDefault="00800DD4">
      <w:pPr>
        <w:pStyle w:val="Code"/>
      </w:pPr>
      <w:r>
        <w:t>↪ 27117e-05,1.27117e-05,1.27117e-05</w:t>
      </w:r>
    </w:p>
    <w:p w14:paraId="79CC5A29" w14:textId="77777777" w:rsidR="00954D81" w:rsidRDefault="00800DD4">
      <w:pPr>
        <w:pStyle w:val="Code"/>
      </w:pPr>
      <w:r>
        <w:t>60,2778.72,0.99032,0.7426,0.01429,0.6448,0.52436,0.55796,0.38039,1.2723,1.52133,0.01723,1.0</w:t>
      </w:r>
    </w:p>
    <w:p w14:paraId="2FABD47A" w14:textId="77777777" w:rsidR="00954D81" w:rsidRDefault="00800DD4">
      <w:pPr>
        <w:pStyle w:val="Code"/>
      </w:pPr>
      <w:r>
        <w:t>↪ 6784e-05,1.06784e-05,1.06784e-05</w:t>
      </w:r>
    </w:p>
    <w:p w14:paraId="6E031047" w14:textId="77777777" w:rsidR="00954D81" w:rsidRDefault="00800DD4">
      <w:pPr>
        <w:pStyle w:val="21"/>
        <w:pageBreakBefore/>
      </w:pPr>
      <w:bookmarkStart w:id="318" w:name="_Toc242088727"/>
      <w:r>
        <w:lastRenderedPageBreak/>
        <w:t>runs/​detect/​accuracy_​v1_​yolo26s_​seed20261009/​results.csv</w:t>
      </w:r>
      <w:bookmarkEnd w:id="318"/>
    </w:p>
    <w:p w14:paraId="06946A55" w14:textId="77777777" w:rsidR="00954D81" w:rsidRDefault="00800DD4">
      <w:pPr>
        <w:pStyle w:val="SourceMeta"/>
      </w:pPr>
      <w:r>
        <w:t>SHA-256 22b10f7b2e1a86d758d04e29103269ec85bbc52d043c026bef17d7b8c4b8157f</w:t>
      </w:r>
    </w:p>
    <w:p w14:paraId="06C0002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ED246F0" w14:textId="77777777" w:rsidR="00954D81" w:rsidRDefault="00800DD4">
      <w:pPr>
        <w:pStyle w:val="Code"/>
      </w:pPr>
      <w:r>
        <w:t>epoch,time,train/box_loss,train/cls_loss,train/l1_loss,metrics/precision(B),metrics/recall(</w:t>
      </w:r>
    </w:p>
    <w:p w14:paraId="33F82135" w14:textId="77777777" w:rsidR="00954D81" w:rsidRDefault="00800DD4">
      <w:pPr>
        <w:pStyle w:val="Code"/>
      </w:pPr>
      <w:r>
        <w:t>↪ B),metrics/mAP50(B),metrics/mAP50-95(B),val/box_loss,val/cls_loss,val/l1_loss,lr/pg0,lr/pg1</w:t>
      </w:r>
    </w:p>
    <w:p w14:paraId="511EB4B0" w14:textId="77777777" w:rsidR="00954D81" w:rsidRDefault="00800DD4">
      <w:pPr>
        <w:pStyle w:val="Code"/>
      </w:pPr>
      <w:r>
        <w:t>↪ ,lr/pg2</w:t>
      </w:r>
    </w:p>
    <w:p w14:paraId="220693E3" w14:textId="77777777" w:rsidR="00954D81" w:rsidRDefault="00800DD4">
      <w:pPr>
        <w:pStyle w:val="Code"/>
      </w:pPr>
      <w:r>
        <w:t>1,71.4146,1.54835,3.79639,0.02203,0.29161,0.11974,0.05467,0.02355,1.93318,4.25114,0.0339,0.</w:t>
      </w:r>
    </w:p>
    <w:p w14:paraId="71643E08" w14:textId="77777777" w:rsidR="00954D81" w:rsidRDefault="00800DD4">
      <w:pPr>
        <w:pStyle w:val="Code"/>
      </w:pPr>
      <w:r>
        <w:t>↪ 000331301,0.000331301,0.0672012</w:t>
      </w:r>
    </w:p>
    <w:p w14:paraId="2DACBF8E" w14:textId="77777777" w:rsidR="00954D81" w:rsidRDefault="00800DD4">
      <w:pPr>
        <w:pStyle w:val="Code"/>
      </w:pPr>
      <w:r>
        <w:t>2,118.419,1.52595,2.96854,0.0221,0.26662,0.2137,0.10961,0.05313,1.88683,3.5494,0.03099,0.00</w:t>
      </w:r>
    </w:p>
    <w:p w14:paraId="573D6DCC" w14:textId="77777777" w:rsidR="00954D81" w:rsidRDefault="00800DD4">
      <w:pPr>
        <w:pStyle w:val="Code"/>
      </w:pPr>
      <w:r>
        <w:t>↪ 0664183,0.000664183,0.0342008</w:t>
      </w:r>
    </w:p>
    <w:p w14:paraId="6AAA0253" w14:textId="77777777" w:rsidR="00954D81" w:rsidRDefault="00800DD4">
      <w:pPr>
        <w:pStyle w:val="Code"/>
      </w:pPr>
      <w:r>
        <w:t>3,163.644,1.52245,2.72148,0.02187,0.2662,0.3054,0.18247,0.10726,1.53691,2.85592,0.02375,0.0</w:t>
      </w:r>
    </w:p>
    <w:p w14:paraId="1728147A" w14:textId="77777777" w:rsidR="00954D81" w:rsidRDefault="00800DD4">
      <w:pPr>
        <w:pStyle w:val="Code"/>
      </w:pPr>
      <w:r>
        <w:t>↪ 00995261,0.000995261,0.00119851</w:t>
      </w:r>
    </w:p>
    <w:p w14:paraId="77A65C7E" w14:textId="77777777" w:rsidR="00954D81" w:rsidRDefault="00800DD4">
      <w:pPr>
        <w:pStyle w:val="Code"/>
      </w:pPr>
      <w:r>
        <w:t>4,210.875,1.50176,2.60992,0.02143,0.24596,0.3028,0.20405,0.10902,1.73195,3.66804,0.02741,0.</w:t>
      </w:r>
    </w:p>
    <w:p w14:paraId="44373540" w14:textId="77777777" w:rsidR="00954D81" w:rsidRDefault="00800DD4">
      <w:pPr>
        <w:pStyle w:val="Code"/>
      </w:pPr>
      <w:r>
        <w:t>↪ 000993906,0.000993906,0.000993906</w:t>
      </w:r>
    </w:p>
    <w:p w14:paraId="1502AC3F" w14:textId="77777777" w:rsidR="00954D81" w:rsidRDefault="00800DD4">
      <w:pPr>
        <w:pStyle w:val="Code"/>
      </w:pPr>
      <w:r>
        <w:t>5,257.032,1.47483,2.45988,0.02116,0.29425,0.30947,0.22885,0.13111,1.57434,2.83261,0.02335,0</w:t>
      </w:r>
    </w:p>
    <w:p w14:paraId="2296B81E" w14:textId="77777777" w:rsidR="00954D81" w:rsidRDefault="00800DD4">
      <w:pPr>
        <w:pStyle w:val="Code"/>
      </w:pPr>
      <w:r>
        <w:t>↪ .000989183,0.000989183,0.000989183</w:t>
      </w:r>
    </w:p>
    <w:p w14:paraId="0B221877" w14:textId="77777777" w:rsidR="00954D81" w:rsidRDefault="00800DD4">
      <w:pPr>
        <w:pStyle w:val="Code"/>
      </w:pPr>
      <w:r>
        <w:t>6,302.656,1.46981,2.3785,0.0214,0.31381,0.31331,0.23607,0.14248,1.55174,2.5104,0.02372,0.00</w:t>
      </w:r>
    </w:p>
    <w:p w14:paraId="36113E3C" w14:textId="77777777" w:rsidR="00954D81" w:rsidRDefault="00800DD4">
      <w:pPr>
        <w:pStyle w:val="Code"/>
      </w:pPr>
      <w:r>
        <w:t>↪ 0983133,0.000983133,0.000983133</w:t>
      </w:r>
    </w:p>
    <w:p w14:paraId="4E8D55B1" w14:textId="77777777" w:rsidR="00954D81" w:rsidRDefault="00800DD4">
      <w:pPr>
        <w:pStyle w:val="Code"/>
      </w:pPr>
      <w:r>
        <w:t>7,348.001,1.44324,2.30429,0.0207,0.37502,0.34823,0.2858,0.17494,1.53954,2.53345,0.02313,0.0</w:t>
      </w:r>
    </w:p>
    <w:p w14:paraId="1F1D5599" w14:textId="77777777" w:rsidR="00954D81" w:rsidRDefault="00800DD4">
      <w:pPr>
        <w:pStyle w:val="Code"/>
      </w:pPr>
      <w:r>
        <w:t>↪ 00975773,0.000975773,0.000975773</w:t>
      </w:r>
    </w:p>
    <w:p w14:paraId="43699072" w14:textId="77777777" w:rsidR="00954D81" w:rsidRDefault="00800DD4">
      <w:pPr>
        <w:pStyle w:val="Code"/>
      </w:pPr>
      <w:r>
        <w:t>8,393.396,1.40056,2.23986,0.01993,0.35441,0.37287,0.29517,0.19429,1.45694,2.4085,0.02122,0.</w:t>
      </w:r>
    </w:p>
    <w:p w14:paraId="43D7324A" w14:textId="77777777" w:rsidR="00954D81" w:rsidRDefault="00800DD4">
      <w:pPr>
        <w:pStyle w:val="Code"/>
      </w:pPr>
      <w:r>
        <w:t>↪ 000967122,0.000967122,0.000967122</w:t>
      </w:r>
    </w:p>
    <w:p w14:paraId="31B128A9" w14:textId="77777777" w:rsidR="00954D81" w:rsidRDefault="00800DD4">
      <w:pPr>
        <w:pStyle w:val="Code"/>
      </w:pPr>
      <w:r>
        <w:t>9,438.462,1.41771,2.17099,0.01951,0.421,0.32466,0.30446,0.18282,1.55981,2.42924,0.02366,0.0</w:t>
      </w:r>
    </w:p>
    <w:p w14:paraId="7471A4D2" w14:textId="77777777" w:rsidR="00954D81" w:rsidRDefault="00800DD4">
      <w:pPr>
        <w:pStyle w:val="Code"/>
      </w:pPr>
      <w:r>
        <w:t>↪ 00957205,0.000957205,0.000957205</w:t>
      </w:r>
    </w:p>
    <w:p w14:paraId="46CD0CCA" w14:textId="77777777" w:rsidR="00954D81" w:rsidRDefault="00800DD4">
      <w:pPr>
        <w:pStyle w:val="Code"/>
      </w:pPr>
      <w:r>
        <w:t>10,483.469,1.39919,2.11578,0.01932,0.39384,0.3668,0.32025,0.19613,1.48343,2.21454,0.02178,0</w:t>
      </w:r>
    </w:p>
    <w:p w14:paraId="43708F01" w14:textId="77777777" w:rsidR="00954D81" w:rsidRDefault="00800DD4">
      <w:pPr>
        <w:pStyle w:val="Code"/>
      </w:pPr>
      <w:r>
        <w:t>↪ .000946048,0.000946048,0.000946048</w:t>
      </w:r>
    </w:p>
    <w:p w14:paraId="502AE93C" w14:textId="77777777" w:rsidR="00954D81" w:rsidRDefault="00800DD4">
      <w:pPr>
        <w:pStyle w:val="Code"/>
      </w:pPr>
      <w:r>
        <w:t>11,529.952,1.37812,2.05646,0.01883,0.37498,0.32775,0.31711,0.20199,1.4538,2.29116,0.02151,0</w:t>
      </w:r>
    </w:p>
    <w:p w14:paraId="194294C4" w14:textId="77777777" w:rsidR="00954D81" w:rsidRDefault="00800DD4">
      <w:pPr>
        <w:pStyle w:val="Code"/>
      </w:pPr>
      <w:r>
        <w:t>↪ .000933683,0.000933683,0.000933683</w:t>
      </w:r>
    </w:p>
    <w:p w14:paraId="2A51E13F" w14:textId="77777777" w:rsidR="00954D81" w:rsidRDefault="00800DD4">
      <w:pPr>
        <w:pStyle w:val="Code"/>
      </w:pPr>
      <w:r>
        <w:t>12,576.453,1.36135,2.00077,0.01909,0.34894,0.39423,0.3204,0.2035,1.44531,2.18808,0.02101,0.</w:t>
      </w:r>
    </w:p>
    <w:p w14:paraId="223AF0A6" w14:textId="77777777" w:rsidR="00954D81" w:rsidRDefault="00800DD4">
      <w:pPr>
        <w:pStyle w:val="Code"/>
      </w:pPr>
      <w:r>
        <w:t>↪ 000920142,0.000920142,0.000920142</w:t>
      </w:r>
    </w:p>
    <w:p w14:paraId="4A2EE413" w14:textId="77777777" w:rsidR="00954D81" w:rsidRDefault="00800DD4">
      <w:pPr>
        <w:pStyle w:val="Code"/>
      </w:pPr>
      <w:r>
        <w:t>13,622.112,1.33748,1.94445,0.01876,0.43455,0.36272,0.30631,0.19613,1.42525,2.3084,0.02053,0</w:t>
      </w:r>
    </w:p>
    <w:p w14:paraId="03F08998" w14:textId="77777777" w:rsidR="00954D81" w:rsidRDefault="00800DD4">
      <w:pPr>
        <w:pStyle w:val="Code"/>
      </w:pPr>
      <w:r>
        <w:t>↪ .000905463,0.000905463,0.000905463</w:t>
      </w:r>
    </w:p>
    <w:p w14:paraId="3DDB33C8" w14:textId="77777777" w:rsidR="00954D81" w:rsidRDefault="00800DD4">
      <w:pPr>
        <w:pStyle w:val="Code"/>
      </w:pPr>
      <w:r>
        <w:t>14,667.503,1.35138,1.9573,0.01858,0.42131,0.44167,0.40249,0.25174,1.4553,1.95649,0.02139,0.</w:t>
      </w:r>
    </w:p>
    <w:p w14:paraId="1D5E55E7" w14:textId="77777777" w:rsidR="00954D81" w:rsidRDefault="00800DD4">
      <w:pPr>
        <w:pStyle w:val="Code"/>
      </w:pPr>
      <w:r>
        <w:t>↪ 000889687,0.000889687,0.000889687</w:t>
      </w:r>
    </w:p>
    <w:p w14:paraId="47123504" w14:textId="77777777" w:rsidR="00954D81" w:rsidRDefault="00800DD4">
      <w:pPr>
        <w:pStyle w:val="Code"/>
      </w:pPr>
      <w:r>
        <w:t>15,713.432,1.35438,1.88206,0.01828,0.48046,0.43251,0.39718,0.25659,1.41889,1.96552,0.02076,</w:t>
      </w:r>
    </w:p>
    <w:p w14:paraId="2088B9D7" w14:textId="77777777" w:rsidR="00954D81" w:rsidRDefault="00800DD4">
      <w:pPr>
        <w:pStyle w:val="Code"/>
      </w:pPr>
      <w:r>
        <w:t>↪ 0.000872857,0.000872857,0.000872857</w:t>
      </w:r>
    </w:p>
    <w:p w14:paraId="384E2959" w14:textId="77777777" w:rsidR="00954D81" w:rsidRDefault="00800DD4">
      <w:pPr>
        <w:pStyle w:val="Code"/>
      </w:pPr>
      <w:r>
        <w:t>16,759.201,1.32226,1.82825,0.01834,0.48745,0.44046,0.42256,0.26552,1.4492,2.0373,0.02184,0.</w:t>
      </w:r>
    </w:p>
    <w:p w14:paraId="299516AC" w14:textId="77777777" w:rsidR="00954D81" w:rsidRDefault="00800DD4">
      <w:pPr>
        <w:pStyle w:val="Code"/>
      </w:pPr>
      <w:r>
        <w:t>↪ 000855018,0.000855018,0.000855018</w:t>
      </w:r>
    </w:p>
    <w:p w14:paraId="57938812" w14:textId="77777777" w:rsidR="00954D81" w:rsidRDefault="00800DD4">
      <w:pPr>
        <w:pStyle w:val="Code"/>
      </w:pPr>
      <w:r>
        <w:t>17,805.35,1.32398,1.7964,0.01794,0.48661,0.37778,0.36644,0.2326,1.42521,2.30037,0.0211,0.00</w:t>
      </w:r>
    </w:p>
    <w:p w14:paraId="51D7EE3C" w14:textId="77777777" w:rsidR="00954D81" w:rsidRDefault="00800DD4">
      <w:pPr>
        <w:pStyle w:val="Code"/>
      </w:pPr>
      <w:r>
        <w:t>↪ 083622,0.00083622,0.00083622</w:t>
      </w:r>
    </w:p>
    <w:p w14:paraId="63DB4983" w14:textId="77777777" w:rsidR="00954D81" w:rsidRDefault="00800DD4">
      <w:pPr>
        <w:pStyle w:val="Code"/>
      </w:pPr>
      <w:r>
        <w:t>18,853.89,1.33047,1.81142,0.01798,0.45981,0.41345,0.39322,0.25709,1.37109,2.0524,0.01952,0.</w:t>
      </w:r>
    </w:p>
    <w:p w14:paraId="6EA01EFF" w14:textId="77777777" w:rsidR="00954D81" w:rsidRDefault="00800DD4">
      <w:pPr>
        <w:pStyle w:val="Code"/>
      </w:pPr>
      <w:r>
        <w:t>↪ 000816514,0.000816514,0.000816514</w:t>
      </w:r>
    </w:p>
    <w:p w14:paraId="0FD218DF" w14:textId="77777777" w:rsidR="00954D81" w:rsidRDefault="00800DD4">
      <w:pPr>
        <w:pStyle w:val="Code"/>
      </w:pPr>
      <w:r>
        <w:t>19,899.141,1.31819,1.78838,0.01825,0.46922,0.45445,0.42535,0.27114,1.42076,1.96963,0.02029,</w:t>
      </w:r>
    </w:p>
    <w:p w14:paraId="0A10DCC9" w14:textId="77777777" w:rsidR="00954D81" w:rsidRDefault="00800DD4">
      <w:pPr>
        <w:pStyle w:val="Code"/>
      </w:pPr>
      <w:r>
        <w:t>↪ 0.000795954,0.000795954,0.000795954</w:t>
      </w:r>
    </w:p>
    <w:p w14:paraId="43F2C038" w14:textId="77777777" w:rsidR="00954D81" w:rsidRDefault="00800DD4">
      <w:pPr>
        <w:pStyle w:val="Code"/>
      </w:pPr>
      <w:r>
        <w:t>20,945.419,1.29514,1.67352,0.01779,0.4873,0.42004,0.40103,0.25461,1.41195,2.29556,0.0201,0.</w:t>
      </w:r>
    </w:p>
    <w:p w14:paraId="52C4FCD5" w14:textId="77777777" w:rsidR="00954D81" w:rsidRDefault="00800DD4">
      <w:pPr>
        <w:pStyle w:val="Code"/>
      </w:pPr>
      <w:r>
        <w:t>↪ 000774596,0.000774596,0.000774596</w:t>
      </w:r>
    </w:p>
    <w:p w14:paraId="6A246512" w14:textId="77777777" w:rsidR="00954D81" w:rsidRDefault="00800DD4">
      <w:pPr>
        <w:pStyle w:val="Code"/>
      </w:pPr>
      <w:r>
        <w:t>21,991.434,1.31276,1.69716,0.01764,0.39606,0.46924,0.41013,0.26787,1.37992,1.83349,0.01973,</w:t>
      </w:r>
    </w:p>
    <w:p w14:paraId="114660BF" w14:textId="77777777" w:rsidR="00954D81" w:rsidRDefault="00800DD4">
      <w:pPr>
        <w:pStyle w:val="Code"/>
      </w:pPr>
      <w:r>
        <w:t>↪ 0.0007525,0.0007525,0.0007525</w:t>
      </w:r>
    </w:p>
    <w:p w14:paraId="53FA46DE" w14:textId="77777777" w:rsidR="00954D81" w:rsidRDefault="00800DD4">
      <w:pPr>
        <w:pStyle w:val="Code"/>
      </w:pPr>
      <w:r>
        <w:t>22,1036.64,1.29828,1.64116,0.01747,0.53,0.46956,0.45858,0.30319,1.37451,1.72379,0.01957,0.0</w:t>
      </w:r>
    </w:p>
    <w:p w14:paraId="437D976D" w14:textId="77777777" w:rsidR="00954D81" w:rsidRDefault="00800DD4">
      <w:pPr>
        <w:pStyle w:val="Code"/>
      </w:pPr>
      <w:r>
        <w:t>↪ 00729725,0.000729725,0.000729725</w:t>
      </w:r>
    </w:p>
    <w:p w14:paraId="44271633" w14:textId="77777777" w:rsidR="00954D81" w:rsidRDefault="00800DD4">
      <w:pPr>
        <w:pStyle w:val="Code"/>
      </w:pPr>
      <w:r>
        <w:t>23,1082.74,1.27948,1.61073,0.01737,0.49081,0.43204,0.44212,0.29299,1.39053,1.91376,0.0198,0</w:t>
      </w:r>
    </w:p>
    <w:p w14:paraId="2A8B880F" w14:textId="77777777" w:rsidR="00954D81" w:rsidRDefault="00800DD4">
      <w:pPr>
        <w:pStyle w:val="Code"/>
      </w:pPr>
      <w:r>
        <w:t>↪ .000706335,0.000706335,0.000706335</w:t>
      </w:r>
    </w:p>
    <w:p w14:paraId="45EF5FA5" w14:textId="77777777" w:rsidR="00954D81" w:rsidRDefault="00800DD4">
      <w:pPr>
        <w:pStyle w:val="Code"/>
      </w:pPr>
      <w:r>
        <w:t>24,1128.12,1.2608,1.61137,0.01672,0.49205,0.48785,0.47745,0.31651,1.3718,1.74579,0.0196,0.0</w:t>
      </w:r>
    </w:p>
    <w:p w14:paraId="0B351FA0" w14:textId="77777777" w:rsidR="00954D81" w:rsidRDefault="00800DD4">
      <w:pPr>
        <w:pStyle w:val="Code"/>
      </w:pPr>
      <w:r>
        <w:t>↪ 00682392,0.000682392,0.000682392</w:t>
      </w:r>
    </w:p>
    <w:p w14:paraId="100AF912" w14:textId="77777777" w:rsidR="00954D81" w:rsidRDefault="00800DD4">
      <w:pPr>
        <w:pStyle w:val="Code"/>
      </w:pPr>
      <w:r>
        <w:t>25,1173.99,1.25797,1.54379,0.01699,0.46386,0.50365,0.4508,0.29437,1.39295,1.93378,0.01997,0</w:t>
      </w:r>
    </w:p>
    <w:p w14:paraId="1001E702" w14:textId="77777777" w:rsidR="00954D81" w:rsidRDefault="00800DD4">
      <w:pPr>
        <w:pStyle w:val="Code"/>
      </w:pPr>
      <w:r>
        <w:t>↪ .000657963,0.000657963,0.000657963</w:t>
      </w:r>
    </w:p>
    <w:p w14:paraId="3407E56F" w14:textId="77777777" w:rsidR="00954D81" w:rsidRDefault="00800DD4">
      <w:pPr>
        <w:pStyle w:val="Code"/>
      </w:pPr>
      <w:r>
        <w:t>26,1219.14,1.24835,1.56011,0.01698,0.50717,0.48706,0.46079,0.30276,1.33168,1.77842,0.01892,</w:t>
      </w:r>
    </w:p>
    <w:p w14:paraId="2DF9A586" w14:textId="77777777" w:rsidR="00954D81" w:rsidRDefault="00800DD4">
      <w:pPr>
        <w:pStyle w:val="Code"/>
      </w:pPr>
      <w:r>
        <w:t>↪ 0.000633115,0.000633115,0.000633115</w:t>
      </w:r>
    </w:p>
    <w:p w14:paraId="5D4FC31F" w14:textId="77777777" w:rsidR="00954D81" w:rsidRDefault="00800DD4">
      <w:pPr>
        <w:pStyle w:val="Code"/>
      </w:pPr>
      <w:r>
        <w:lastRenderedPageBreak/>
        <w:t>27,1264.15,1.23307,1.5443,0.01651,0.52106,0.49048,0.49044,0.32358,1.34216,1.69723,0.01886,0</w:t>
      </w:r>
    </w:p>
    <w:p w14:paraId="57FD5400" w14:textId="77777777" w:rsidR="00954D81" w:rsidRDefault="00800DD4">
      <w:pPr>
        <w:pStyle w:val="Code"/>
      </w:pPr>
      <w:r>
        <w:t>↪ .000607916,0.000607916,0.000607916</w:t>
      </w:r>
    </w:p>
    <w:p w14:paraId="2C8C78BD" w14:textId="77777777" w:rsidR="00954D81" w:rsidRDefault="00800DD4">
      <w:pPr>
        <w:pStyle w:val="Code"/>
      </w:pPr>
      <w:r>
        <w:t>28,1309.73,1.24178,1.4924,0.0168,0.54096,0.50219,0.49374,0.32484,1.34412,1.88767,0.01892,0.</w:t>
      </w:r>
    </w:p>
    <w:p w14:paraId="2400C45A" w14:textId="77777777" w:rsidR="00954D81" w:rsidRDefault="00800DD4">
      <w:pPr>
        <w:pStyle w:val="Code"/>
      </w:pPr>
      <w:r>
        <w:t>↪ 000582435,0.000582435,0.000582435</w:t>
      </w:r>
    </w:p>
    <w:p w14:paraId="4C79746E" w14:textId="77777777" w:rsidR="00954D81" w:rsidRDefault="00800DD4">
      <w:pPr>
        <w:pStyle w:val="Code"/>
      </w:pPr>
      <w:r>
        <w:t>29,1354.94,1.23397,1.48911,0.01659,0.52547,0.51391,0.50314,0.33093,1.34543,1.66588,0.01915,</w:t>
      </w:r>
    </w:p>
    <w:p w14:paraId="6A748197" w14:textId="77777777" w:rsidR="00954D81" w:rsidRDefault="00800DD4">
      <w:pPr>
        <w:pStyle w:val="Code"/>
      </w:pPr>
      <w:r>
        <w:t>↪ 0.000556742,0.000556742,0.000556742</w:t>
      </w:r>
    </w:p>
    <w:p w14:paraId="129C71B3" w14:textId="77777777" w:rsidR="00954D81" w:rsidRDefault="00800DD4">
      <w:pPr>
        <w:pStyle w:val="Code"/>
      </w:pPr>
      <w:r>
        <w:t>30,1400.55,1.21762,1.44058,0.0162,0.54496,0.50831,0.48087,0.3184,1.33091,1.6822,0.01889,0.0</w:t>
      </w:r>
    </w:p>
    <w:p w14:paraId="16C28C76" w14:textId="77777777" w:rsidR="00954D81" w:rsidRDefault="00800DD4">
      <w:pPr>
        <w:pStyle w:val="Code"/>
      </w:pPr>
      <w:r>
        <w:t>↪ 00530906,0.000530906,0.000530906</w:t>
      </w:r>
    </w:p>
    <w:p w14:paraId="409359B1" w14:textId="77777777" w:rsidR="00954D81" w:rsidRDefault="00800DD4">
      <w:pPr>
        <w:pStyle w:val="Code"/>
      </w:pPr>
      <w:r>
        <w:t>31,1446.32,1.2202,1.42489,0.01626,0.56861,0.50178,0.49895,0.33357,1.32221,1.67542,0.01863,0</w:t>
      </w:r>
    </w:p>
    <w:p w14:paraId="6FE4B86F" w14:textId="77777777" w:rsidR="00954D81" w:rsidRDefault="00800DD4">
      <w:pPr>
        <w:pStyle w:val="Code"/>
      </w:pPr>
      <w:r>
        <w:t>↪ .000505,0.000505,0.000505</w:t>
      </w:r>
    </w:p>
    <w:p w14:paraId="34847210" w14:textId="77777777" w:rsidR="00954D81" w:rsidRDefault="00800DD4">
      <w:pPr>
        <w:pStyle w:val="Code"/>
      </w:pPr>
      <w:r>
        <w:t>32,1492.04,1.21081,1.37074,0.01608,0.5941,0.51836,0.51646,0.33998,1.33529,1.58665,0.01864,0</w:t>
      </w:r>
    </w:p>
    <w:p w14:paraId="58188D7A" w14:textId="77777777" w:rsidR="00954D81" w:rsidRDefault="00800DD4">
      <w:pPr>
        <w:pStyle w:val="Code"/>
      </w:pPr>
      <w:r>
        <w:t>↪ .000479094,0.000479094,0.000479094</w:t>
      </w:r>
    </w:p>
    <w:p w14:paraId="40F86DF7" w14:textId="77777777" w:rsidR="00954D81" w:rsidRDefault="00800DD4">
      <w:pPr>
        <w:pStyle w:val="Code"/>
      </w:pPr>
      <w:r>
        <w:t>33,1537.46,1.21773,1.37465,0.01608,0.55974,0.52905,0.52578,0.34853,1.3228,1.58509,0.01848,0</w:t>
      </w:r>
    </w:p>
    <w:p w14:paraId="159F851C" w14:textId="77777777" w:rsidR="00954D81" w:rsidRDefault="00800DD4">
      <w:pPr>
        <w:pStyle w:val="Code"/>
      </w:pPr>
      <w:r>
        <w:t>↪ .000453258,0.000453258,0.000453258</w:t>
      </w:r>
    </w:p>
    <w:p w14:paraId="23C237A0" w14:textId="77777777" w:rsidR="00954D81" w:rsidRDefault="00800DD4">
      <w:pPr>
        <w:pStyle w:val="Code"/>
      </w:pPr>
      <w:r>
        <w:t>34,1583.38,1.20755,1.35159,0.01589,0.53417,0.52784,0.50537,0.34237,1.32954,1.79373,0.01859,</w:t>
      </w:r>
    </w:p>
    <w:p w14:paraId="6CDCAE4B" w14:textId="77777777" w:rsidR="00954D81" w:rsidRDefault="00800DD4">
      <w:pPr>
        <w:pStyle w:val="Code"/>
      </w:pPr>
      <w:r>
        <w:t>↪ 0.000427565,0.000427565,0.000427565</w:t>
      </w:r>
    </w:p>
    <w:p w14:paraId="691763C9" w14:textId="77777777" w:rsidR="00954D81" w:rsidRDefault="00800DD4">
      <w:pPr>
        <w:pStyle w:val="Code"/>
      </w:pPr>
      <w:r>
        <w:t>35,1628.98,1.18818,1.32438,0.01579,0.53791,0.56959,0.54162,0.3561,1.31726,1.55309,0.01845,0</w:t>
      </w:r>
    </w:p>
    <w:p w14:paraId="415C0FA1" w14:textId="77777777" w:rsidR="00954D81" w:rsidRDefault="00800DD4">
      <w:pPr>
        <w:pStyle w:val="Code"/>
      </w:pPr>
      <w:r>
        <w:t>↪ .000402084,0.000402084,0.000402084</w:t>
      </w:r>
    </w:p>
    <w:p w14:paraId="03D065C3" w14:textId="77777777" w:rsidR="00954D81" w:rsidRDefault="00800DD4">
      <w:pPr>
        <w:pStyle w:val="Code"/>
      </w:pPr>
      <w:r>
        <w:t>36,1675.13,1.1905,1.28563,0.01539,0.59169,0.53856,0.53739,0.36455,1.30718,1.56754,0.01833,0</w:t>
      </w:r>
    </w:p>
    <w:p w14:paraId="6CDCAE3F" w14:textId="77777777" w:rsidR="00954D81" w:rsidRDefault="00800DD4">
      <w:pPr>
        <w:pStyle w:val="Code"/>
      </w:pPr>
      <w:r>
        <w:t>↪ .000376885,0.000376885,0.000376885</w:t>
      </w:r>
    </w:p>
    <w:p w14:paraId="6915A0DE" w14:textId="77777777" w:rsidR="00954D81" w:rsidRDefault="00800DD4">
      <w:pPr>
        <w:pStyle w:val="Code"/>
      </w:pPr>
      <w:r>
        <w:t>37,1720.87,1.15643,1.26739,0.01534,0.55046,0.54017,0.52972,0.34776,1.33903,1.57107,0.01881,</w:t>
      </w:r>
    </w:p>
    <w:p w14:paraId="7DC959C2" w14:textId="77777777" w:rsidR="00954D81" w:rsidRDefault="00800DD4">
      <w:pPr>
        <w:pStyle w:val="Code"/>
      </w:pPr>
      <w:r>
        <w:t>↪ 0.000352037,0.000352037,0.000352037</w:t>
      </w:r>
    </w:p>
    <w:p w14:paraId="30856402" w14:textId="77777777" w:rsidR="00954D81" w:rsidRDefault="00800DD4">
      <w:pPr>
        <w:pStyle w:val="Code"/>
      </w:pPr>
      <w:r>
        <w:t>38,1766.31,1.17115,1.24296,0.01534,0.54728,0.52176,0.52186,0.35093,1.32153,1.51936,0.01838,</w:t>
      </w:r>
    </w:p>
    <w:p w14:paraId="085A7660" w14:textId="77777777" w:rsidR="00954D81" w:rsidRDefault="00800DD4">
      <w:pPr>
        <w:pStyle w:val="Code"/>
      </w:pPr>
      <w:r>
        <w:t>↪ 0.000327608,0.000327608,0.000327608</w:t>
      </w:r>
    </w:p>
    <w:p w14:paraId="117BE598" w14:textId="77777777" w:rsidR="00954D81" w:rsidRDefault="00800DD4">
      <w:pPr>
        <w:pStyle w:val="Code"/>
      </w:pPr>
      <w:r>
        <w:t>39,1811.85,1.15857,1.2365,0.01537,0.57587,0.49204,0.53023,0.35186,1.31337,1.53234,0.01819,0</w:t>
      </w:r>
    </w:p>
    <w:p w14:paraId="5923ABD8" w14:textId="77777777" w:rsidR="00954D81" w:rsidRDefault="00800DD4">
      <w:pPr>
        <w:pStyle w:val="Code"/>
      </w:pPr>
      <w:r>
        <w:t>↪ .000303665,0.000303665,0.000303665</w:t>
      </w:r>
    </w:p>
    <w:p w14:paraId="48845D14" w14:textId="77777777" w:rsidR="00954D81" w:rsidRDefault="00800DD4">
      <w:pPr>
        <w:pStyle w:val="Code"/>
      </w:pPr>
      <w:r>
        <w:t>40,1856.45,1.14174,1.18984,0.01507,0.59006,0.5374,0.55681,0.36972,1.3238,1.51013,0.01844,0.</w:t>
      </w:r>
    </w:p>
    <w:p w14:paraId="18F3996A" w14:textId="77777777" w:rsidR="00954D81" w:rsidRDefault="00800DD4">
      <w:pPr>
        <w:pStyle w:val="Code"/>
      </w:pPr>
      <w:r>
        <w:t>↪ 000280275,0.000280275,0.000280275</w:t>
      </w:r>
    </w:p>
    <w:p w14:paraId="5451467B" w14:textId="77777777" w:rsidR="00954D81" w:rsidRDefault="00800DD4">
      <w:pPr>
        <w:pStyle w:val="Code"/>
      </w:pPr>
      <w:r>
        <w:t>41,1901.9,1.16675,1.18379,0.01502,0.59932,0.5114,0.55574,0.36696,1.31709,1.527,0.01834,0.00</w:t>
      </w:r>
    </w:p>
    <w:p w14:paraId="4D09C7C1" w14:textId="77777777" w:rsidR="00954D81" w:rsidRDefault="00800DD4">
      <w:pPr>
        <w:pStyle w:val="Code"/>
      </w:pPr>
      <w:r>
        <w:t>↪ 02575,0.0002575,0.0002575</w:t>
      </w:r>
    </w:p>
    <w:p w14:paraId="0B41269C" w14:textId="77777777" w:rsidR="00954D81" w:rsidRDefault="00800DD4">
      <w:pPr>
        <w:pStyle w:val="Code"/>
      </w:pPr>
      <w:r>
        <w:t>42,1947.24,1.15683,1.17467,0.01525,0.58089,0.55,0.54969,0.36953,1.32158,1.5062,0.01834,0.00</w:t>
      </w:r>
    </w:p>
    <w:p w14:paraId="5D72ECF0" w14:textId="77777777" w:rsidR="00954D81" w:rsidRDefault="00800DD4">
      <w:pPr>
        <w:pStyle w:val="Code"/>
      </w:pPr>
      <w:r>
        <w:t>↪ 0235404,0.000235404,0.000235404</w:t>
      </w:r>
    </w:p>
    <w:p w14:paraId="1CF88ADB" w14:textId="77777777" w:rsidR="00954D81" w:rsidRDefault="00800DD4">
      <w:pPr>
        <w:pStyle w:val="Code"/>
      </w:pPr>
      <w:r>
        <w:t>43,1992.98,1.12836,1.15684,0.0146,0.59921,0.52841,0.54524,0.36709,1.30436,1.54621,0.01799,0</w:t>
      </w:r>
    </w:p>
    <w:p w14:paraId="05F3BAF8" w14:textId="77777777" w:rsidR="00954D81" w:rsidRDefault="00800DD4">
      <w:pPr>
        <w:pStyle w:val="Code"/>
      </w:pPr>
      <w:r>
        <w:t>↪ .000214046,0.000214046,0.000214046</w:t>
      </w:r>
    </w:p>
    <w:p w14:paraId="7258738A" w14:textId="77777777" w:rsidR="00954D81" w:rsidRDefault="00800DD4">
      <w:pPr>
        <w:pStyle w:val="Code"/>
      </w:pPr>
      <w:r>
        <w:t>44,2038.48,1.12741,1.11224,0.01459,0.61362,0.529,0.55672,0.37493,1.3115,1.47576,0.01802,0.0</w:t>
      </w:r>
    </w:p>
    <w:p w14:paraId="46555EDB" w14:textId="77777777" w:rsidR="00954D81" w:rsidRDefault="00800DD4">
      <w:pPr>
        <w:pStyle w:val="Code"/>
      </w:pPr>
      <w:r>
        <w:t>↪ 00193486,0.000193486,0.000193486</w:t>
      </w:r>
    </w:p>
    <w:p w14:paraId="5424DCC9" w14:textId="77777777" w:rsidR="00954D81" w:rsidRDefault="00800DD4">
      <w:pPr>
        <w:pStyle w:val="Code"/>
      </w:pPr>
      <w:r>
        <w:t>45,2084.67,1.12376,1.12291,0.01425,0.58346,0.53253,0.54215,0.36768,1.29934,1.49657,0.01791,</w:t>
      </w:r>
    </w:p>
    <w:p w14:paraId="2536F412" w14:textId="77777777" w:rsidR="00954D81" w:rsidRDefault="00800DD4">
      <w:pPr>
        <w:pStyle w:val="Code"/>
      </w:pPr>
      <w:r>
        <w:t>↪ 0.00017378,0.00017378,0.00017378</w:t>
      </w:r>
    </w:p>
    <w:p w14:paraId="483E2357" w14:textId="77777777" w:rsidR="00954D81" w:rsidRDefault="00800DD4">
      <w:pPr>
        <w:pStyle w:val="Code"/>
      </w:pPr>
      <w:r>
        <w:t>46,2130.29,1.12442,1.11783,0.01432,0.59257,0.54624,0.55092,0.37282,1.29619,1.50025,0.01795,</w:t>
      </w:r>
    </w:p>
    <w:p w14:paraId="12DEA16A" w14:textId="77777777" w:rsidR="00954D81" w:rsidRDefault="00800DD4">
      <w:pPr>
        <w:pStyle w:val="Code"/>
      </w:pPr>
      <w:r>
        <w:t>↪ 0.000154982,0.000154982,0.000154982</w:t>
      </w:r>
    </w:p>
    <w:p w14:paraId="01E32D10" w14:textId="77777777" w:rsidR="00954D81" w:rsidRDefault="00800DD4">
      <w:pPr>
        <w:pStyle w:val="Code"/>
      </w:pPr>
      <w:r>
        <w:t>47,2176.23,1.11633,1.10801,0.01464,0.61448,0.51467,0.55587,0.37415,1.30971,1.4656,0.01789,0</w:t>
      </w:r>
    </w:p>
    <w:p w14:paraId="03447238" w14:textId="77777777" w:rsidR="00954D81" w:rsidRDefault="00800DD4">
      <w:pPr>
        <w:pStyle w:val="Code"/>
      </w:pPr>
      <w:r>
        <w:t>↪ .000137143,0.000137143,0.000137143</w:t>
      </w:r>
    </w:p>
    <w:p w14:paraId="73DE72AF" w14:textId="77777777" w:rsidR="00954D81" w:rsidRDefault="00800DD4">
      <w:pPr>
        <w:pStyle w:val="Code"/>
      </w:pPr>
      <w:r>
        <w:t>48,2221.46,1.10656,1.09267,0.01427,0.59371,0.54699,0.55343,0.37366,1.29052,1.47017,0.01776,</w:t>
      </w:r>
    </w:p>
    <w:p w14:paraId="37E29815" w14:textId="77777777" w:rsidR="00954D81" w:rsidRDefault="00800DD4">
      <w:pPr>
        <w:pStyle w:val="Code"/>
      </w:pPr>
      <w:r>
        <w:t>↪ 0.000120313,0.000120313,0.000120313</w:t>
      </w:r>
    </w:p>
    <w:p w14:paraId="0AF14136" w14:textId="77777777" w:rsidR="00954D81" w:rsidRDefault="00800DD4">
      <w:pPr>
        <w:pStyle w:val="Code"/>
      </w:pPr>
      <w:r>
        <w:t>49,2267.07,1.09056,1.06108,0.01387,0.61212,0.52379,0.55409,0.37768,1.28752,1.481,0.01762,0.</w:t>
      </w:r>
    </w:p>
    <w:p w14:paraId="645F7774" w14:textId="77777777" w:rsidR="00954D81" w:rsidRDefault="00800DD4">
      <w:pPr>
        <w:pStyle w:val="Code"/>
      </w:pPr>
      <w:r>
        <w:t>↪ 000104537,0.000104537,0.000104537</w:t>
      </w:r>
    </w:p>
    <w:p w14:paraId="3D7677E1" w14:textId="77777777" w:rsidR="00954D81" w:rsidRDefault="00800DD4">
      <w:pPr>
        <w:pStyle w:val="Code"/>
      </w:pPr>
      <w:r>
        <w:t>50,2313.31,1.10042,1.05842,0.01403,0.61788,0.54151,0.55858,0.37773,1.27969,1.47926,0.01759,</w:t>
      </w:r>
    </w:p>
    <w:p w14:paraId="04E1CB4F" w14:textId="77777777" w:rsidR="00954D81" w:rsidRDefault="00800DD4">
      <w:pPr>
        <w:pStyle w:val="Code"/>
      </w:pPr>
      <w:r>
        <w:t>↪ 8.98581e-05,8.98581e-05,8.98581e-05</w:t>
      </w:r>
    </w:p>
    <w:p w14:paraId="65413DA2" w14:textId="77777777" w:rsidR="00954D81" w:rsidRDefault="00800DD4">
      <w:pPr>
        <w:pStyle w:val="Code"/>
      </w:pPr>
      <w:r>
        <w:t>51,2360.95,1.02182,0.84659,0.0157,0.57308,0.5235,0.52808,0.3567,1.31027,1.58579,0.01796,7.6</w:t>
      </w:r>
    </w:p>
    <w:p w14:paraId="12E668F0" w14:textId="77777777" w:rsidR="00954D81" w:rsidRDefault="00800DD4">
      <w:pPr>
        <w:pStyle w:val="Code"/>
      </w:pPr>
      <w:r>
        <w:t>↪ 3174e-05,7.63174e-05,7.63174e-05</w:t>
      </w:r>
    </w:p>
    <w:p w14:paraId="2C54870C" w14:textId="77777777" w:rsidR="00954D81" w:rsidRDefault="00800DD4">
      <w:pPr>
        <w:pStyle w:val="Code"/>
      </w:pPr>
      <w:r>
        <w:t>52,2407.26,0.98671,0.77081,0.01481,0.57122,0.55151,0.54739,0.37675,1.28471,1.48931,0.01748,</w:t>
      </w:r>
    </w:p>
    <w:p w14:paraId="41CD9241" w14:textId="77777777" w:rsidR="00954D81" w:rsidRDefault="00800DD4">
      <w:pPr>
        <w:pStyle w:val="Code"/>
      </w:pPr>
      <w:r>
        <w:t>↪ 6.39518e-05,6.39518e-05,6.39518e-05</w:t>
      </w:r>
    </w:p>
    <w:p w14:paraId="0670989D" w14:textId="77777777" w:rsidR="00954D81" w:rsidRDefault="00800DD4">
      <w:pPr>
        <w:pStyle w:val="Code"/>
      </w:pPr>
      <w:r>
        <w:t>53,2453.31,0.99386,0.76868,0.01454,0.6058,0.51617,0.54035,0.37132,1.28076,1.50463,0.01734,5</w:t>
      </w:r>
    </w:p>
    <w:p w14:paraId="289B8013" w14:textId="77777777" w:rsidR="00954D81" w:rsidRDefault="00800DD4">
      <w:pPr>
        <w:pStyle w:val="Code"/>
      </w:pPr>
      <w:r>
        <w:t>↪ .2795e-05,5.2795e-05,5.2795e-05</w:t>
      </w:r>
    </w:p>
    <w:p w14:paraId="708D25DA" w14:textId="77777777" w:rsidR="00954D81" w:rsidRDefault="00800DD4">
      <w:pPr>
        <w:pStyle w:val="Code"/>
      </w:pPr>
      <w:r>
        <w:t>54,2499.74,0.98511,0.74788,0.01465,0.59252,0.53007,0.54626,0.37617,1.28207,1.47105,0.01742,</w:t>
      </w:r>
    </w:p>
    <w:p w14:paraId="71F20AF0" w14:textId="77777777" w:rsidR="00954D81" w:rsidRDefault="00800DD4">
      <w:pPr>
        <w:pStyle w:val="Code"/>
      </w:pPr>
      <w:r>
        <w:t>↪ 4.28777e-05,4.28777e-05,4.28777e-05</w:t>
      </w:r>
    </w:p>
    <w:p w14:paraId="6D9A8502" w14:textId="77777777" w:rsidR="00954D81" w:rsidRDefault="00800DD4">
      <w:pPr>
        <w:pStyle w:val="Code"/>
      </w:pPr>
      <w:r>
        <w:t>55,2546.15,0.96582,0.74217,0.01428,0.59219,0.52971,0.54211,0.37226,1.28473,1.48304,0.01743,</w:t>
      </w:r>
    </w:p>
    <w:p w14:paraId="5BED8640" w14:textId="77777777" w:rsidR="00954D81" w:rsidRDefault="00800DD4">
      <w:pPr>
        <w:pStyle w:val="Code"/>
      </w:pPr>
      <w:r>
        <w:t>↪ 3.4227e-05,3.4227e-05,3.4227e-05</w:t>
      </w:r>
    </w:p>
    <w:p w14:paraId="42442E13" w14:textId="77777777" w:rsidR="00954D81" w:rsidRDefault="00800DD4">
      <w:pPr>
        <w:pStyle w:val="Code"/>
      </w:pPr>
      <w:r>
        <w:t>56,2592.69,0.97869,0.74999,0.01448,0.60765,0.5151,0.54578,0.37482,1.28209,1.49167,0.01735,2</w:t>
      </w:r>
    </w:p>
    <w:p w14:paraId="4CA86D29" w14:textId="77777777" w:rsidR="00954D81" w:rsidRDefault="00800DD4">
      <w:pPr>
        <w:pStyle w:val="Code"/>
      </w:pPr>
      <w:r>
        <w:t>↪ .68667e-05,2.68667e-05,2.68667e-05</w:t>
      </w:r>
    </w:p>
    <w:p w14:paraId="7470AB10" w14:textId="77777777" w:rsidR="00954D81" w:rsidRDefault="00800DD4">
      <w:pPr>
        <w:pStyle w:val="Code"/>
      </w:pPr>
      <w:r>
        <w:t>57,2639.31,0.98092,0.74043,0.01466,0.58742,0.53306,0.54681,0.37602,1.27901,1.49063,0.01731,</w:t>
      </w:r>
    </w:p>
    <w:p w14:paraId="215F779B" w14:textId="77777777" w:rsidR="00954D81" w:rsidRDefault="00800DD4">
      <w:pPr>
        <w:pStyle w:val="Code"/>
      </w:pPr>
      <w:r>
        <w:t>↪ 2.08169e-05,2.08169e-05,2.08169e-05</w:t>
      </w:r>
    </w:p>
    <w:p w14:paraId="667C3346" w14:textId="77777777" w:rsidR="00954D81" w:rsidRDefault="00800DD4">
      <w:pPr>
        <w:pStyle w:val="Code"/>
      </w:pPr>
      <w:r>
        <w:lastRenderedPageBreak/>
        <w:t>58,2685.17,0.97209,0.72568,0.01426,0.60454,0.50616,0.54561,0.37559,1.27879,1.49072,0.01731,</w:t>
      </w:r>
    </w:p>
    <w:p w14:paraId="45C7E696" w14:textId="77777777" w:rsidR="00954D81" w:rsidRDefault="00800DD4">
      <w:pPr>
        <w:pStyle w:val="Code"/>
      </w:pPr>
      <w:r>
        <w:t>↪ 1.60943e-05,1.60943e-05,1.60943e-05</w:t>
      </w:r>
    </w:p>
    <w:p w14:paraId="20E5E063" w14:textId="77777777" w:rsidR="00954D81" w:rsidRDefault="00800DD4">
      <w:pPr>
        <w:pStyle w:val="Code"/>
      </w:pPr>
      <w:r>
        <w:t>59,2730.99,0.97646,0.70898,0.01466,0.59264,0.52277,0.54394,0.3744,1.27547,1.49512,0.01727,1</w:t>
      </w:r>
    </w:p>
    <w:p w14:paraId="2DDDEBEA" w14:textId="77777777" w:rsidR="00954D81" w:rsidRDefault="00800DD4">
      <w:pPr>
        <w:pStyle w:val="Code"/>
      </w:pPr>
      <w:r>
        <w:t>↪ .27117e-05,1.27117e-05,1.27117e-05</w:t>
      </w:r>
    </w:p>
    <w:p w14:paraId="35B04175" w14:textId="77777777" w:rsidR="00954D81" w:rsidRDefault="00800DD4">
      <w:pPr>
        <w:pStyle w:val="Code"/>
      </w:pPr>
      <w:r>
        <w:t>60,2776.82,0.97389,0.72328,0.01443,0.58362,0.53013,0.54405,0.37424,1.28177,1.47808,0.0174,1</w:t>
      </w:r>
    </w:p>
    <w:p w14:paraId="45CBE9FD" w14:textId="77777777" w:rsidR="00954D81" w:rsidRDefault="00800DD4">
      <w:pPr>
        <w:pStyle w:val="Code"/>
      </w:pPr>
      <w:r>
        <w:t>↪ .06784e-05,1.06784e-05,1.06784e-05</w:t>
      </w:r>
    </w:p>
    <w:p w14:paraId="3ADC6980" w14:textId="77777777" w:rsidR="00954D81" w:rsidRDefault="00800DD4">
      <w:pPr>
        <w:pStyle w:val="21"/>
        <w:pageBreakBefore/>
      </w:pPr>
      <w:bookmarkStart w:id="319" w:name="_Toc242088728"/>
      <w:r>
        <w:lastRenderedPageBreak/>
        <w:t>runs/​detect/​accuracy_​v1_​yolo26s_​seed20261010/​results.csv</w:t>
      </w:r>
      <w:bookmarkEnd w:id="319"/>
    </w:p>
    <w:p w14:paraId="34C81E21" w14:textId="77777777" w:rsidR="00954D81" w:rsidRDefault="00800DD4">
      <w:pPr>
        <w:pStyle w:val="SourceMeta"/>
      </w:pPr>
      <w:r>
        <w:t>SHA-256 b9649e48d9d0ce9ff4150b1d30b51299f67d3e5d7e718fb5468830e179d98cf5</w:t>
      </w:r>
    </w:p>
    <w:p w14:paraId="7C38AE8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58C6961" w14:textId="77777777" w:rsidR="00954D81" w:rsidRDefault="00800DD4">
      <w:pPr>
        <w:pStyle w:val="Code"/>
      </w:pPr>
      <w:r>
        <w:t>epoch,time,train/box_loss,train/cls_loss,train/l1_loss,metrics/precision(B),metrics/recall(</w:t>
      </w:r>
    </w:p>
    <w:p w14:paraId="16B37D4A" w14:textId="77777777" w:rsidR="00954D81" w:rsidRDefault="00800DD4">
      <w:pPr>
        <w:pStyle w:val="Code"/>
      </w:pPr>
      <w:r>
        <w:t>↪ B),metrics/mAP50(B),metrics/mAP50-95(B),val/box_loss,val/cls_loss,val/l1_loss,lr/pg0,lr/pg1</w:t>
      </w:r>
    </w:p>
    <w:p w14:paraId="7EDA4B8F" w14:textId="77777777" w:rsidR="00954D81" w:rsidRDefault="00800DD4">
      <w:pPr>
        <w:pStyle w:val="Code"/>
      </w:pPr>
      <w:r>
        <w:t>↪ ,lr/pg2</w:t>
      </w:r>
    </w:p>
    <w:p w14:paraId="17919853" w14:textId="77777777" w:rsidR="00954D81" w:rsidRDefault="00800DD4">
      <w:pPr>
        <w:pStyle w:val="Code"/>
      </w:pPr>
      <w:r>
        <w:t>1,72.0329,1.56971,3.79891,0.02268,0.38076,0.12652,0.06254,0.03213,1.81606,4.0834,0.02894,0.</w:t>
      </w:r>
    </w:p>
    <w:p w14:paraId="478D66DE" w14:textId="77777777" w:rsidR="00954D81" w:rsidRDefault="00800DD4">
      <w:pPr>
        <w:pStyle w:val="Code"/>
      </w:pPr>
      <w:r>
        <w:t>↪ 000331301,0.000331301,0.0672012</w:t>
      </w:r>
    </w:p>
    <w:p w14:paraId="16B02DC4" w14:textId="77777777" w:rsidR="00954D81" w:rsidRDefault="00800DD4">
      <w:pPr>
        <w:pStyle w:val="Code"/>
      </w:pPr>
      <w:r>
        <w:t>2,118.396,1.51797,2.98434,0.02161,0.2698,0.1619,0.09394,0.04041,1.80771,3.96014,0.02871,0.0</w:t>
      </w:r>
    </w:p>
    <w:p w14:paraId="7FD866E1" w14:textId="77777777" w:rsidR="00954D81" w:rsidRDefault="00800DD4">
      <w:pPr>
        <w:pStyle w:val="Code"/>
      </w:pPr>
      <w:r>
        <w:t>↪ 00664183,0.000664183,0.0342008</w:t>
      </w:r>
    </w:p>
    <w:p w14:paraId="2BEFCC29" w14:textId="77777777" w:rsidR="00954D81" w:rsidRDefault="00800DD4">
      <w:pPr>
        <w:pStyle w:val="Code"/>
      </w:pPr>
      <w:r>
        <w:t>3,164.137,1.52472,2.74586,0.02208,0.23035,0.26941,0.15181,0.08021,1.6625,3.33594,0.02578,0.</w:t>
      </w:r>
    </w:p>
    <w:p w14:paraId="297815A4" w14:textId="77777777" w:rsidR="00954D81" w:rsidRDefault="00800DD4">
      <w:pPr>
        <w:pStyle w:val="Code"/>
      </w:pPr>
      <w:r>
        <w:t>↪ 000995261,0.000995261,0.00119851</w:t>
      </w:r>
    </w:p>
    <w:p w14:paraId="7EE2F8C2" w14:textId="77777777" w:rsidR="00954D81" w:rsidRDefault="00800DD4">
      <w:pPr>
        <w:pStyle w:val="Code"/>
      </w:pPr>
      <w:r>
        <w:t>4,209.642,1.5004,2.61063,0.02167,0.31652,0.28553,0.22402,0.12583,1.58644,2.90886,0.02363,0.</w:t>
      </w:r>
    </w:p>
    <w:p w14:paraId="646E35EB" w14:textId="77777777" w:rsidR="00954D81" w:rsidRDefault="00800DD4">
      <w:pPr>
        <w:pStyle w:val="Code"/>
      </w:pPr>
      <w:r>
        <w:t>↪ 000993906,0.000993906,0.000993906</w:t>
      </w:r>
    </w:p>
    <w:p w14:paraId="7317538E" w14:textId="77777777" w:rsidR="00954D81" w:rsidRDefault="00800DD4">
      <w:pPr>
        <w:pStyle w:val="Code"/>
      </w:pPr>
      <w:r>
        <w:t>5,254.811,1.47838,2.52761,0.02121,0.30837,0.307,0.20854,0.12496,1.59393,2.75366,0.02434,0.0</w:t>
      </w:r>
    </w:p>
    <w:p w14:paraId="60ED70F6" w14:textId="77777777" w:rsidR="00954D81" w:rsidRDefault="00800DD4">
      <w:pPr>
        <w:pStyle w:val="Code"/>
      </w:pPr>
      <w:r>
        <w:t>↪ 00989183,0.000989183,0.000989183</w:t>
      </w:r>
    </w:p>
    <w:p w14:paraId="1013694F" w14:textId="77777777" w:rsidR="00954D81" w:rsidRDefault="00800DD4">
      <w:pPr>
        <w:pStyle w:val="Code"/>
      </w:pPr>
      <w:r>
        <w:t>6,301.289,1.45334,2.4099,0.02029,0.28955,0.3472,0.23862,0.13916,1.53629,2.77857,0.02333,0.0</w:t>
      </w:r>
    </w:p>
    <w:p w14:paraId="53BBAA4E" w14:textId="77777777" w:rsidR="00954D81" w:rsidRDefault="00800DD4">
      <w:pPr>
        <w:pStyle w:val="Code"/>
      </w:pPr>
      <w:r>
        <w:t>↪ 00983133,0.000983133,0.000983133</w:t>
      </w:r>
    </w:p>
    <w:p w14:paraId="61814B6D" w14:textId="77777777" w:rsidR="00954D81" w:rsidRDefault="00800DD4">
      <w:pPr>
        <w:pStyle w:val="Code"/>
      </w:pPr>
      <w:r>
        <w:t>7,347.154,1.42752,2.31639,0.02041,0.41392,0.33017,0.28679,0.17144,1.54784,2.49535,0.02319,0</w:t>
      </w:r>
    </w:p>
    <w:p w14:paraId="38376D50" w14:textId="77777777" w:rsidR="00954D81" w:rsidRDefault="00800DD4">
      <w:pPr>
        <w:pStyle w:val="Code"/>
      </w:pPr>
      <w:r>
        <w:t>↪ .000975773,0.000975773,0.000975773</w:t>
      </w:r>
    </w:p>
    <w:p w14:paraId="4169724D" w14:textId="77777777" w:rsidR="00954D81" w:rsidRDefault="00800DD4">
      <w:pPr>
        <w:pStyle w:val="Code"/>
      </w:pPr>
      <w:r>
        <w:t>8,391.872,1.4124,2.21869,0.0202,0.32076,0.31753,0.28292,0.16401,1.56551,2.58831,0.02433,0.0</w:t>
      </w:r>
    </w:p>
    <w:p w14:paraId="0552BE75" w14:textId="77777777" w:rsidR="00954D81" w:rsidRDefault="00800DD4">
      <w:pPr>
        <w:pStyle w:val="Code"/>
      </w:pPr>
      <w:r>
        <w:t>↪ 00967122,0.000967122,0.000967122</w:t>
      </w:r>
    </w:p>
    <w:p w14:paraId="526130BF" w14:textId="77777777" w:rsidR="00954D81" w:rsidRDefault="00800DD4">
      <w:pPr>
        <w:pStyle w:val="Code"/>
      </w:pPr>
      <w:r>
        <w:t>9,436.723,1.41766,2.21391,0.01987,0.39475,0.35711,0.3067,0.1832,1.46506,2.3327,0.02185,0.00</w:t>
      </w:r>
    </w:p>
    <w:p w14:paraId="7597E999" w14:textId="77777777" w:rsidR="00954D81" w:rsidRDefault="00800DD4">
      <w:pPr>
        <w:pStyle w:val="Code"/>
      </w:pPr>
      <w:r>
        <w:t>↪ 0957205,0.000957205,0.000957205</w:t>
      </w:r>
    </w:p>
    <w:p w14:paraId="5FE98718" w14:textId="77777777" w:rsidR="00954D81" w:rsidRDefault="00800DD4">
      <w:pPr>
        <w:pStyle w:val="Code"/>
      </w:pPr>
      <w:r>
        <w:t>10,482.014,1.38706,2.11007,0.0195,0.36957,0.40637,0.30779,0.18785,1.49369,2.34958,0.02238,0</w:t>
      </w:r>
    </w:p>
    <w:p w14:paraId="1CF08EF2" w14:textId="77777777" w:rsidR="00954D81" w:rsidRDefault="00800DD4">
      <w:pPr>
        <w:pStyle w:val="Code"/>
      </w:pPr>
      <w:r>
        <w:t>↪ .000946048,0.000946048,0.000946048</w:t>
      </w:r>
    </w:p>
    <w:p w14:paraId="53A88A9E" w14:textId="77777777" w:rsidR="00954D81" w:rsidRDefault="00800DD4">
      <w:pPr>
        <w:pStyle w:val="Code"/>
      </w:pPr>
      <w:r>
        <w:t>11,527.342,1.36745,2.02934,0.01904,0.3558,0.37688,0.31907,0.20215,1.43385,2.34551,0.02105,0</w:t>
      </w:r>
    </w:p>
    <w:p w14:paraId="03DAABCA" w14:textId="77777777" w:rsidR="00954D81" w:rsidRDefault="00800DD4">
      <w:pPr>
        <w:pStyle w:val="Code"/>
      </w:pPr>
      <w:r>
        <w:t>↪ .000933683,0.000933683,0.000933683</w:t>
      </w:r>
    </w:p>
    <w:p w14:paraId="76FD166F" w14:textId="77777777" w:rsidR="00954D81" w:rsidRDefault="00800DD4">
      <w:pPr>
        <w:pStyle w:val="Code"/>
      </w:pPr>
      <w:r>
        <w:t>12,572.706,1.37964,2.04798,0.01931,0.32021,0.38046,0.28332,0.18457,1.45171,2.59745,0.02137,</w:t>
      </w:r>
    </w:p>
    <w:p w14:paraId="6652870D" w14:textId="77777777" w:rsidR="00954D81" w:rsidRDefault="00800DD4">
      <w:pPr>
        <w:pStyle w:val="Code"/>
      </w:pPr>
      <w:r>
        <w:t>↪ 0.000920142,0.000920142,0.000920142</w:t>
      </w:r>
    </w:p>
    <w:p w14:paraId="0713D8C4" w14:textId="77777777" w:rsidR="00954D81" w:rsidRDefault="00800DD4">
      <w:pPr>
        <w:pStyle w:val="Code"/>
      </w:pPr>
      <w:r>
        <w:t>13,617.45,1.36808,1.99563,0.01873,0.40783,0.42316,0.3563,0.22441,1.4325,2.08496,0.02111,0.0</w:t>
      </w:r>
    </w:p>
    <w:p w14:paraId="1F6F7EEB" w14:textId="77777777" w:rsidR="00954D81" w:rsidRDefault="00800DD4">
      <w:pPr>
        <w:pStyle w:val="Code"/>
      </w:pPr>
      <w:r>
        <w:t>↪ 00905463,0.000905463,0.000905463</w:t>
      </w:r>
    </w:p>
    <w:p w14:paraId="1364BB31" w14:textId="77777777" w:rsidR="00954D81" w:rsidRDefault="00800DD4">
      <w:pPr>
        <w:pStyle w:val="Code"/>
      </w:pPr>
      <w:r>
        <w:t>14,662.4,1.35186,1.94923,0.01919,0.46311,0.40452,0.38452,0.24874,1.42569,2.06836,0.0207,0.0</w:t>
      </w:r>
    </w:p>
    <w:p w14:paraId="1A6DF4A9" w14:textId="77777777" w:rsidR="00954D81" w:rsidRDefault="00800DD4">
      <w:pPr>
        <w:pStyle w:val="Code"/>
      </w:pPr>
      <w:r>
        <w:t>↪ 00889687,0.000889687,0.000889687</w:t>
      </w:r>
    </w:p>
    <w:p w14:paraId="074FB12B" w14:textId="77777777" w:rsidR="00954D81" w:rsidRDefault="00800DD4">
      <w:pPr>
        <w:pStyle w:val="Code"/>
      </w:pPr>
      <w:r>
        <w:t>15,707.887,1.34563,1.91419,0.01845,0.47554,0.44632,0.40208,0.25412,1.42412,2.01372,0.0206,0</w:t>
      </w:r>
    </w:p>
    <w:p w14:paraId="174C73D3" w14:textId="77777777" w:rsidR="00954D81" w:rsidRDefault="00800DD4">
      <w:pPr>
        <w:pStyle w:val="Code"/>
      </w:pPr>
      <w:r>
        <w:t>↪ .000872857,0.000872857,0.000872857</w:t>
      </w:r>
    </w:p>
    <w:p w14:paraId="6B0417C7" w14:textId="77777777" w:rsidR="00954D81" w:rsidRDefault="00800DD4">
      <w:pPr>
        <w:pStyle w:val="Code"/>
      </w:pPr>
      <w:r>
        <w:t>16,753.232,1.34228,1.85389,0.01818,0.37924,0.46876,0.36922,0.23591,1.38401,2.10622,0.01994,</w:t>
      </w:r>
    </w:p>
    <w:p w14:paraId="17111AFE" w14:textId="77777777" w:rsidR="00954D81" w:rsidRDefault="00800DD4">
      <w:pPr>
        <w:pStyle w:val="Code"/>
      </w:pPr>
      <w:r>
        <w:t>↪ 0.000855018,0.000855018,0.000855018</w:t>
      </w:r>
    </w:p>
    <w:p w14:paraId="064532C2" w14:textId="77777777" w:rsidR="00954D81" w:rsidRDefault="00800DD4">
      <w:pPr>
        <w:pStyle w:val="Code"/>
      </w:pPr>
      <w:r>
        <w:t>17,798.502,1.33192,1.82476,0.0185,0.46066,0.47178,0.41564,0.26652,1.38293,1.89011,0.01985,0</w:t>
      </w:r>
    </w:p>
    <w:p w14:paraId="27B8DD99" w14:textId="77777777" w:rsidR="00954D81" w:rsidRDefault="00800DD4">
      <w:pPr>
        <w:pStyle w:val="Code"/>
      </w:pPr>
      <w:r>
        <w:t>↪ .00083622,0.00083622,0.00083622</w:t>
      </w:r>
    </w:p>
    <w:p w14:paraId="7A19F4FE" w14:textId="77777777" w:rsidR="00954D81" w:rsidRDefault="00800DD4">
      <w:pPr>
        <w:pStyle w:val="Code"/>
      </w:pPr>
      <w:r>
        <w:t>18,843.595,1.31656,1.81202,0.01847,0.48862,0.40066,0.4129,0.25602,1.49372,2.10902,0.02223,0</w:t>
      </w:r>
    </w:p>
    <w:p w14:paraId="50D8C03D" w14:textId="77777777" w:rsidR="00954D81" w:rsidRDefault="00800DD4">
      <w:pPr>
        <w:pStyle w:val="Code"/>
      </w:pPr>
      <w:r>
        <w:t>↪ .000816514,0.000816514,0.000816514</w:t>
      </w:r>
    </w:p>
    <w:p w14:paraId="2653C9B1" w14:textId="77777777" w:rsidR="00954D81" w:rsidRDefault="00800DD4">
      <w:pPr>
        <w:pStyle w:val="Code"/>
      </w:pPr>
      <w:r>
        <w:t>19,888.137,1.31879,1.76355,0.01767,0.47082,0.48167,0.44792,0.28979,1.39645,1.85362,0.02014,</w:t>
      </w:r>
    </w:p>
    <w:p w14:paraId="776D437E" w14:textId="77777777" w:rsidR="00954D81" w:rsidRDefault="00800DD4">
      <w:pPr>
        <w:pStyle w:val="Code"/>
      </w:pPr>
      <w:r>
        <w:t>↪ 0.000795954,0.000795954,0.000795954</w:t>
      </w:r>
    </w:p>
    <w:p w14:paraId="35C341D1" w14:textId="77777777" w:rsidR="00954D81" w:rsidRDefault="00800DD4">
      <w:pPr>
        <w:pStyle w:val="Code"/>
      </w:pPr>
      <w:r>
        <w:t>20,932.928,1.31151,1.70989,0.01772,0.47007,0.49085,0.44568,0.28689,1.38073,1.82899,0.01978,</w:t>
      </w:r>
    </w:p>
    <w:p w14:paraId="1EC0D14F" w14:textId="77777777" w:rsidR="00954D81" w:rsidRDefault="00800DD4">
      <w:pPr>
        <w:pStyle w:val="Code"/>
      </w:pPr>
      <w:r>
        <w:t>↪ 0.000774596,0.000774596,0.000774596</w:t>
      </w:r>
    </w:p>
    <w:p w14:paraId="662A8A21" w14:textId="77777777" w:rsidR="00954D81" w:rsidRDefault="00800DD4">
      <w:pPr>
        <w:pStyle w:val="Code"/>
      </w:pPr>
      <w:r>
        <w:t>21,977.962,1.28366,1.69732,0.01774,0.47338,0.48014,0.42657,0.27842,1.3858,1.85302,0.01991,0</w:t>
      </w:r>
    </w:p>
    <w:p w14:paraId="09020A4E" w14:textId="77777777" w:rsidR="00954D81" w:rsidRDefault="00800DD4">
      <w:pPr>
        <w:pStyle w:val="Code"/>
      </w:pPr>
      <w:r>
        <w:t>↪ .0007525,0.0007525,0.0007525</w:t>
      </w:r>
    </w:p>
    <w:p w14:paraId="2E51FE8C" w14:textId="77777777" w:rsidR="00954D81" w:rsidRDefault="00800DD4">
      <w:pPr>
        <w:pStyle w:val="Code"/>
      </w:pPr>
      <w:r>
        <w:t>22,1022.8,1.27554,1.70889,0.0175,0.51324,0.48544,0.46227,0.3003,1.38636,1.85952,0.01986,0.0</w:t>
      </w:r>
    </w:p>
    <w:p w14:paraId="1A9EFAC8" w14:textId="77777777" w:rsidR="00954D81" w:rsidRDefault="00800DD4">
      <w:pPr>
        <w:pStyle w:val="Code"/>
      </w:pPr>
      <w:r>
        <w:t>↪ 00729725,0.000729725,0.000729725</w:t>
      </w:r>
    </w:p>
    <w:p w14:paraId="60078DCA" w14:textId="77777777" w:rsidR="00954D81" w:rsidRDefault="00800DD4">
      <w:pPr>
        <w:pStyle w:val="Code"/>
      </w:pPr>
      <w:r>
        <w:t>23,1067.5,1.28566,1.62015,0.01728,0.51828,0.48084,0.46585,0.30327,1.36128,1.76812,0.01922,0</w:t>
      </w:r>
    </w:p>
    <w:p w14:paraId="1CD774FF" w14:textId="77777777" w:rsidR="00954D81" w:rsidRDefault="00800DD4">
      <w:pPr>
        <w:pStyle w:val="Code"/>
      </w:pPr>
      <w:r>
        <w:t>↪ .000706335,0.000706335,0.000706335</w:t>
      </w:r>
    </w:p>
    <w:p w14:paraId="10B022B9" w14:textId="77777777" w:rsidR="00954D81" w:rsidRDefault="00800DD4">
      <w:pPr>
        <w:pStyle w:val="Code"/>
      </w:pPr>
      <w:r>
        <w:t>24,1112.08,1.26603,1.62299,0.01714,0.49008,0.51745,0.46419,0.29639,1.40316,1.89015,0.02027,</w:t>
      </w:r>
    </w:p>
    <w:p w14:paraId="5030BCA4" w14:textId="77777777" w:rsidR="00954D81" w:rsidRDefault="00800DD4">
      <w:pPr>
        <w:pStyle w:val="Code"/>
      </w:pPr>
      <w:r>
        <w:t>↪ 0.000682392,0.000682392,0.000682392</w:t>
      </w:r>
    </w:p>
    <w:p w14:paraId="78C1CA93" w14:textId="77777777" w:rsidR="00954D81" w:rsidRDefault="00800DD4">
      <w:pPr>
        <w:pStyle w:val="Code"/>
      </w:pPr>
      <w:r>
        <w:t>25,1156.65,1.26,1.55048,0.01729,0.53211,0.45316,0.4702,0.30577,1.37204,1.71264,0.01941,0.00</w:t>
      </w:r>
    </w:p>
    <w:p w14:paraId="3D8551EE" w14:textId="77777777" w:rsidR="00954D81" w:rsidRDefault="00800DD4">
      <w:pPr>
        <w:pStyle w:val="Code"/>
      </w:pPr>
      <w:r>
        <w:t>↪ 0657963,0.000657963,0.000657963</w:t>
      </w:r>
    </w:p>
    <w:p w14:paraId="3EA4D9EC" w14:textId="77777777" w:rsidR="00954D81" w:rsidRDefault="00800DD4">
      <w:pPr>
        <w:pStyle w:val="Code"/>
      </w:pPr>
      <w:r>
        <w:t>26,1201.8,1.25823,1.564,0.01681,0.49321,0.51281,0.47176,0.30649,1.36258,1.84183,0.01916,0.0</w:t>
      </w:r>
    </w:p>
    <w:p w14:paraId="554910FE" w14:textId="77777777" w:rsidR="00954D81" w:rsidRDefault="00800DD4">
      <w:pPr>
        <w:pStyle w:val="Code"/>
      </w:pPr>
      <w:r>
        <w:t>↪ 00633115,0.000633115,0.000633115</w:t>
      </w:r>
    </w:p>
    <w:p w14:paraId="6F1DCD71" w14:textId="77777777" w:rsidR="00954D81" w:rsidRDefault="00800DD4">
      <w:pPr>
        <w:pStyle w:val="Code"/>
      </w:pPr>
      <w:r>
        <w:lastRenderedPageBreak/>
        <w:t>27,1247.49,1.24493,1.51867,0.01708,0.52163,0.52458,0.48701,0.32192,1.35352,1.74188,0.01912,</w:t>
      </w:r>
    </w:p>
    <w:p w14:paraId="655F5AD7" w14:textId="77777777" w:rsidR="00954D81" w:rsidRDefault="00800DD4">
      <w:pPr>
        <w:pStyle w:val="Code"/>
      </w:pPr>
      <w:r>
        <w:t>↪ 0.000607916,0.000607916,0.000607916</w:t>
      </w:r>
    </w:p>
    <w:p w14:paraId="162CCE70" w14:textId="77777777" w:rsidR="00954D81" w:rsidRDefault="00800DD4">
      <w:pPr>
        <w:pStyle w:val="Code"/>
      </w:pPr>
      <w:r>
        <w:t>28,1292.4,1.25991,1.51501,0.01693,0.56569,0.49094,0.51385,0.3421,1.34058,1.62823,0.01894,0.</w:t>
      </w:r>
    </w:p>
    <w:p w14:paraId="4FF85A7B" w14:textId="77777777" w:rsidR="00954D81" w:rsidRDefault="00800DD4">
      <w:pPr>
        <w:pStyle w:val="Code"/>
      </w:pPr>
      <w:r>
        <w:t>↪ 000582435,0.000582435,0.000582435</w:t>
      </w:r>
    </w:p>
    <w:p w14:paraId="05B3F894" w14:textId="77777777" w:rsidR="00954D81" w:rsidRDefault="00800DD4">
      <w:pPr>
        <w:pStyle w:val="Code"/>
      </w:pPr>
      <w:r>
        <w:t>29,1337.06,1.24109,1.47577,0.01693,0.57352,0.47855,0.52516,0.34433,1.34472,1.54626,0.01884,</w:t>
      </w:r>
    </w:p>
    <w:p w14:paraId="6453FBB6" w14:textId="77777777" w:rsidR="00954D81" w:rsidRDefault="00800DD4">
      <w:pPr>
        <w:pStyle w:val="Code"/>
      </w:pPr>
      <w:r>
        <w:t>↪ 0.000556742,0.000556742,0.000556742</w:t>
      </w:r>
    </w:p>
    <w:p w14:paraId="04EC6CEE" w14:textId="77777777" w:rsidR="00954D81" w:rsidRDefault="00800DD4">
      <w:pPr>
        <w:pStyle w:val="Code"/>
      </w:pPr>
      <w:r>
        <w:t>30,1381.6,1.22663,1.43431,0.0169,0.53109,0.5253,0.50522,0.33353,1.34143,1.65471,0.01873,0.0</w:t>
      </w:r>
    </w:p>
    <w:p w14:paraId="7D1BAAF1" w14:textId="77777777" w:rsidR="00954D81" w:rsidRDefault="00800DD4">
      <w:pPr>
        <w:pStyle w:val="Code"/>
      </w:pPr>
      <w:r>
        <w:t>↪ 00530906,0.000530906,0.000530906</w:t>
      </w:r>
    </w:p>
    <w:p w14:paraId="2979E081" w14:textId="77777777" w:rsidR="00954D81" w:rsidRDefault="00800DD4">
      <w:pPr>
        <w:pStyle w:val="Code"/>
      </w:pPr>
      <w:r>
        <w:t>31,1426.36,1.22977,1.4098,0.01627,0.55332,0.55774,0.53656,0.35569,1.33691,1.52271,0.01873,0</w:t>
      </w:r>
    </w:p>
    <w:p w14:paraId="43A67F91" w14:textId="77777777" w:rsidR="00954D81" w:rsidRDefault="00800DD4">
      <w:pPr>
        <w:pStyle w:val="Code"/>
      </w:pPr>
      <w:r>
        <w:t>↪ .000505,0.000505,0.000505</w:t>
      </w:r>
    </w:p>
    <w:p w14:paraId="6578BB2F" w14:textId="77777777" w:rsidR="00954D81" w:rsidRDefault="00800DD4">
      <w:pPr>
        <w:pStyle w:val="Code"/>
      </w:pPr>
      <w:r>
        <w:t>32,1471.21,1.21978,1.38605,0.01635,0.53296,0.51218,0.51507,0.34016,1.34618,1.61538,0.01871,</w:t>
      </w:r>
    </w:p>
    <w:p w14:paraId="63B1EE49" w14:textId="77777777" w:rsidR="00954D81" w:rsidRDefault="00800DD4">
      <w:pPr>
        <w:pStyle w:val="Code"/>
      </w:pPr>
      <w:r>
        <w:t>↪ 0.000479094,0.000479094,0.000479094</w:t>
      </w:r>
    </w:p>
    <w:p w14:paraId="3C0F5C28" w14:textId="77777777" w:rsidR="00954D81" w:rsidRDefault="00800DD4">
      <w:pPr>
        <w:pStyle w:val="Code"/>
      </w:pPr>
      <w:r>
        <w:t>33,1515.33,1.22603,1.37127,0.01693,0.55269,0.52988,0.53281,0.35326,1.33446,1.56209,0.01841,</w:t>
      </w:r>
    </w:p>
    <w:p w14:paraId="344F4B1D" w14:textId="77777777" w:rsidR="00954D81" w:rsidRDefault="00800DD4">
      <w:pPr>
        <w:pStyle w:val="Code"/>
      </w:pPr>
      <w:r>
        <w:t>↪ 0.000453258,0.000453258,0.000453258</w:t>
      </w:r>
    </w:p>
    <w:p w14:paraId="6101768B" w14:textId="77777777" w:rsidR="00954D81" w:rsidRDefault="00800DD4">
      <w:pPr>
        <w:pStyle w:val="Code"/>
      </w:pPr>
      <w:r>
        <w:t>34,1559.76,1.19448,1.35126,0.01569,0.5659,0.54351,0.54627,0.36579,1.32968,1.49333,0.01858,0</w:t>
      </w:r>
    </w:p>
    <w:p w14:paraId="102D98A0" w14:textId="77777777" w:rsidR="00954D81" w:rsidRDefault="00800DD4">
      <w:pPr>
        <w:pStyle w:val="Code"/>
      </w:pPr>
      <w:r>
        <w:t>↪ .000427565,0.000427565,0.000427565</w:t>
      </w:r>
    </w:p>
    <w:p w14:paraId="4044FBB4" w14:textId="77777777" w:rsidR="00954D81" w:rsidRDefault="00800DD4">
      <w:pPr>
        <w:pStyle w:val="Code"/>
      </w:pPr>
      <w:r>
        <w:t>35,1604.8,1.19399,1.29322,0.01542,0.54101,0.56027,0.51981,0.35282,1.30965,1.59433,0.01789,0</w:t>
      </w:r>
    </w:p>
    <w:p w14:paraId="31791078" w14:textId="77777777" w:rsidR="00954D81" w:rsidRDefault="00800DD4">
      <w:pPr>
        <w:pStyle w:val="Code"/>
      </w:pPr>
      <w:r>
        <w:t>↪ .000402084,0.000402084,0.000402084</w:t>
      </w:r>
    </w:p>
    <w:p w14:paraId="0C798A89" w14:textId="77777777" w:rsidR="00954D81" w:rsidRDefault="00800DD4">
      <w:pPr>
        <w:pStyle w:val="Code"/>
      </w:pPr>
      <w:r>
        <w:t>36,1649.89,1.18815,1.30744,0.0156,0.51205,0.52443,0.51788,0.34885,1.32093,1.61091,0.01836,0</w:t>
      </w:r>
    </w:p>
    <w:p w14:paraId="2DC4736D" w14:textId="77777777" w:rsidR="00954D81" w:rsidRDefault="00800DD4">
      <w:pPr>
        <w:pStyle w:val="Code"/>
      </w:pPr>
      <w:r>
        <w:t>↪ .000376885,0.000376885,0.000376885</w:t>
      </w:r>
    </w:p>
    <w:p w14:paraId="648CE547" w14:textId="77777777" w:rsidR="00954D81" w:rsidRDefault="00800DD4">
      <w:pPr>
        <w:pStyle w:val="Code"/>
      </w:pPr>
      <w:r>
        <w:t>37,1694.85,1.1916,1.28318,0.0154,0.59817,0.50126,0.52764,0.35578,1.31651,1.53867,0.01798,0.</w:t>
      </w:r>
    </w:p>
    <w:p w14:paraId="0C44B5FA" w14:textId="77777777" w:rsidR="00954D81" w:rsidRDefault="00800DD4">
      <w:pPr>
        <w:pStyle w:val="Code"/>
      </w:pPr>
      <w:r>
        <w:t>↪ 000352037,0.000352037,0.000352037</w:t>
      </w:r>
    </w:p>
    <w:p w14:paraId="430601D9" w14:textId="77777777" w:rsidR="00954D81" w:rsidRDefault="00800DD4">
      <w:pPr>
        <w:pStyle w:val="Code"/>
      </w:pPr>
      <w:r>
        <w:t>38,1741.73,1.16227,1.21139,0.01527,0.5886,0.52587,0.53642,0.3568,1.30855,1.55598,0.0182,0.0</w:t>
      </w:r>
    </w:p>
    <w:p w14:paraId="5881CD5A" w14:textId="77777777" w:rsidR="00954D81" w:rsidRDefault="00800DD4">
      <w:pPr>
        <w:pStyle w:val="Code"/>
      </w:pPr>
      <w:r>
        <w:t>↪ 00327608,0.000327608,0.000327608</w:t>
      </w:r>
    </w:p>
    <w:p w14:paraId="06AFE8A4" w14:textId="77777777" w:rsidR="00954D81" w:rsidRDefault="00800DD4">
      <w:pPr>
        <w:pStyle w:val="Code"/>
      </w:pPr>
      <w:r>
        <w:t>39,1786.11,1.16909,1.19687,0.01529,0.61722,0.50319,0.55225,0.37118,1.30316,1.53978,0.01795,</w:t>
      </w:r>
    </w:p>
    <w:p w14:paraId="257C811F" w14:textId="77777777" w:rsidR="00954D81" w:rsidRDefault="00800DD4">
      <w:pPr>
        <w:pStyle w:val="Code"/>
      </w:pPr>
      <w:r>
        <w:t>↪ 0.000303665,0.000303665,0.000303665</w:t>
      </w:r>
    </w:p>
    <w:p w14:paraId="347235D0" w14:textId="77777777" w:rsidR="00954D81" w:rsidRDefault="00800DD4">
      <w:pPr>
        <w:pStyle w:val="Code"/>
      </w:pPr>
      <w:r>
        <w:t>40,1831.08,1.16775,1.21727,0.01501,0.58854,0.53894,0.55442,0.37188,1.29623,1.51244,0.01779,</w:t>
      </w:r>
    </w:p>
    <w:p w14:paraId="1C874535" w14:textId="77777777" w:rsidR="00954D81" w:rsidRDefault="00800DD4">
      <w:pPr>
        <w:pStyle w:val="Code"/>
      </w:pPr>
      <w:r>
        <w:t>↪ 0.000280275,0.000280275,0.000280275</w:t>
      </w:r>
    </w:p>
    <w:p w14:paraId="0C76B12A" w14:textId="77777777" w:rsidR="00954D81" w:rsidRDefault="00800DD4">
      <w:pPr>
        <w:pStyle w:val="Code"/>
      </w:pPr>
      <w:r>
        <w:t>41,1875.94,1.13242,1.18295,0.01509,0.57539,0.56653,0.56497,0.38163,1.29471,1.4945,0.01765,0</w:t>
      </w:r>
    </w:p>
    <w:p w14:paraId="4077407F" w14:textId="77777777" w:rsidR="00954D81" w:rsidRDefault="00800DD4">
      <w:pPr>
        <w:pStyle w:val="Code"/>
      </w:pPr>
      <w:r>
        <w:t>↪ .0002575,0.0002575,0.0002575</w:t>
      </w:r>
    </w:p>
    <w:p w14:paraId="39F2105E" w14:textId="77777777" w:rsidR="00954D81" w:rsidRDefault="00800DD4">
      <w:pPr>
        <w:pStyle w:val="Code"/>
      </w:pPr>
      <w:r>
        <w:t>42,1920.93,1.13812,1.17846,0.01481,0.62659,0.51519,0.54983,0.3716,1.30993,1.49274,0.01787,0</w:t>
      </w:r>
    </w:p>
    <w:p w14:paraId="166AC3E3" w14:textId="77777777" w:rsidR="00954D81" w:rsidRDefault="00800DD4">
      <w:pPr>
        <w:pStyle w:val="Code"/>
      </w:pPr>
      <w:r>
        <w:t>↪ .000235404,0.000235404,0.000235404</w:t>
      </w:r>
    </w:p>
    <w:p w14:paraId="18E997DC" w14:textId="77777777" w:rsidR="00954D81" w:rsidRDefault="00800DD4">
      <w:pPr>
        <w:pStyle w:val="Code"/>
      </w:pPr>
      <w:r>
        <w:t>43,1965.56,1.13391,1.14076,0.01503,0.61726,0.5087,0.55905,0.37845,1.28622,1.48629,0.01743,0</w:t>
      </w:r>
    </w:p>
    <w:p w14:paraId="547395D5" w14:textId="77777777" w:rsidR="00954D81" w:rsidRDefault="00800DD4">
      <w:pPr>
        <w:pStyle w:val="Code"/>
      </w:pPr>
      <w:r>
        <w:t>↪ .000214046,0.000214046,0.000214046</w:t>
      </w:r>
    </w:p>
    <w:p w14:paraId="7147EE15" w14:textId="77777777" w:rsidR="00954D81" w:rsidRDefault="00800DD4">
      <w:pPr>
        <w:pStyle w:val="Code"/>
      </w:pPr>
      <w:r>
        <w:t>44,2009.8,1.1149,1.11312,0.01431,0.59897,0.52313,0.55672,0.37463,1.29048,1.4797,0.01748,0.0</w:t>
      </w:r>
    </w:p>
    <w:p w14:paraId="6F85966F" w14:textId="77777777" w:rsidR="00954D81" w:rsidRDefault="00800DD4">
      <w:pPr>
        <w:pStyle w:val="Code"/>
      </w:pPr>
      <w:r>
        <w:t>↪ 00193486,0.000193486,0.000193486</w:t>
      </w:r>
    </w:p>
    <w:p w14:paraId="72E9156F" w14:textId="77777777" w:rsidR="00954D81" w:rsidRDefault="00800DD4">
      <w:pPr>
        <w:pStyle w:val="Code"/>
      </w:pPr>
      <w:r>
        <w:t>45,2055.03,1.11671,1.10883,0.01452,0.60366,0.52475,0.5484,0.37265,1.28005,1.49853,0.0174,0.</w:t>
      </w:r>
    </w:p>
    <w:p w14:paraId="72E83FED" w14:textId="77777777" w:rsidR="00954D81" w:rsidRDefault="00800DD4">
      <w:pPr>
        <w:pStyle w:val="Code"/>
      </w:pPr>
      <w:r>
        <w:t>↪ 00017378,0.00017378,0.00017378</w:t>
      </w:r>
    </w:p>
    <w:p w14:paraId="52E969FF" w14:textId="77777777" w:rsidR="00954D81" w:rsidRDefault="00800DD4">
      <w:pPr>
        <w:pStyle w:val="Code"/>
      </w:pPr>
      <w:r>
        <w:t>46,2099.52,1.14832,1.11188,0.01475,0.60971,0.53397,0.558,0.37748,1.29278,1.45569,0.01757,0.</w:t>
      </w:r>
    </w:p>
    <w:p w14:paraId="5F944210" w14:textId="77777777" w:rsidR="00954D81" w:rsidRDefault="00800DD4">
      <w:pPr>
        <w:pStyle w:val="Code"/>
      </w:pPr>
      <w:r>
        <w:t>↪ 000154982,0.000154982,0.000154982</w:t>
      </w:r>
    </w:p>
    <w:p w14:paraId="55B74544" w14:textId="77777777" w:rsidR="00954D81" w:rsidRDefault="00800DD4">
      <w:pPr>
        <w:pStyle w:val="Code"/>
      </w:pPr>
      <w:r>
        <w:t>47,2144.36,1.10227,1.09822,0.01427,0.61909,0.53041,0.55563,0.37835,1.28126,1.46742,0.01746,</w:t>
      </w:r>
    </w:p>
    <w:p w14:paraId="72E9194B" w14:textId="77777777" w:rsidR="00954D81" w:rsidRDefault="00800DD4">
      <w:pPr>
        <w:pStyle w:val="Code"/>
      </w:pPr>
      <w:r>
        <w:t>↪ 0.000137143,0.000137143,0.000137143</w:t>
      </w:r>
    </w:p>
    <w:p w14:paraId="737C390B" w14:textId="77777777" w:rsidR="00954D81" w:rsidRDefault="00800DD4">
      <w:pPr>
        <w:pStyle w:val="Code"/>
      </w:pPr>
      <w:r>
        <w:t>48,2188.95,1.11247,1.07458,0.0143,0.62662,0.518,0.55295,0.37737,1.28414,1.48487,0.01746,0.0</w:t>
      </w:r>
    </w:p>
    <w:p w14:paraId="7FA56349" w14:textId="77777777" w:rsidR="00954D81" w:rsidRDefault="00800DD4">
      <w:pPr>
        <w:pStyle w:val="Code"/>
      </w:pPr>
      <w:r>
        <w:t>↪ 00120313,0.000120313,0.000120313</w:t>
      </w:r>
    </w:p>
    <w:p w14:paraId="06DEF750" w14:textId="77777777" w:rsidR="00954D81" w:rsidRDefault="00800DD4">
      <w:pPr>
        <w:pStyle w:val="Code"/>
      </w:pPr>
      <w:r>
        <w:t>49,2233.46,1.10558,1.07709,0.01424,0.65595,0.4851,0.55217,0.37604,1.27546,1.48628,0.01732,0</w:t>
      </w:r>
    </w:p>
    <w:p w14:paraId="32C25B0E" w14:textId="77777777" w:rsidR="00954D81" w:rsidRDefault="00800DD4">
      <w:pPr>
        <w:pStyle w:val="Code"/>
      </w:pPr>
      <w:r>
        <w:t>↪ .000104537,0.000104537,0.000104537</w:t>
      </w:r>
    </w:p>
    <w:p w14:paraId="652BFB41" w14:textId="77777777" w:rsidR="00954D81" w:rsidRDefault="00800DD4">
      <w:pPr>
        <w:pStyle w:val="Code"/>
      </w:pPr>
      <w:r>
        <w:t>50,2278.31,1.0988,1.04683,0.01404,0.63165,0.52694,0.55973,0.37945,1.28056,1.4584,0.01746,8.</w:t>
      </w:r>
    </w:p>
    <w:p w14:paraId="6352DE47" w14:textId="77777777" w:rsidR="00954D81" w:rsidRDefault="00800DD4">
      <w:pPr>
        <w:pStyle w:val="Code"/>
      </w:pPr>
      <w:r>
        <w:t>↪ 98581e-05,8.98581e-05,8.98581e-05</w:t>
      </w:r>
    </w:p>
    <w:p w14:paraId="7D2638AF" w14:textId="77777777" w:rsidR="00954D81" w:rsidRDefault="00800DD4">
      <w:pPr>
        <w:pStyle w:val="Code"/>
      </w:pPr>
      <w:r>
        <w:t>51,2323.31,1.01809,0.83137,0.01546,0.60109,0.52799,0.54779,0.37303,1.29284,1.53262,0.01766,</w:t>
      </w:r>
    </w:p>
    <w:p w14:paraId="3E598B2F" w14:textId="77777777" w:rsidR="00954D81" w:rsidRDefault="00800DD4">
      <w:pPr>
        <w:pStyle w:val="Code"/>
      </w:pPr>
      <w:r>
        <w:t>↪ 7.63174e-05,7.63174e-05,7.63174e-05</w:t>
      </w:r>
    </w:p>
    <w:p w14:paraId="0C3D5C6D" w14:textId="77777777" w:rsidR="00954D81" w:rsidRDefault="00800DD4">
      <w:pPr>
        <w:pStyle w:val="Code"/>
      </w:pPr>
      <w:r>
        <w:t>52,2368.03,0.99876,0.79091,0.0148,0.63024,0.50823,0.55031,0.37719,1.28402,1.49666,0.01751,6</w:t>
      </w:r>
    </w:p>
    <w:p w14:paraId="290F669D" w14:textId="77777777" w:rsidR="00954D81" w:rsidRDefault="00800DD4">
      <w:pPr>
        <w:pStyle w:val="Code"/>
      </w:pPr>
      <w:r>
        <w:t>↪ .39518e-05,6.39518e-05,6.39518e-05</w:t>
      </w:r>
    </w:p>
    <w:p w14:paraId="4EE06489" w14:textId="77777777" w:rsidR="00954D81" w:rsidRDefault="00800DD4">
      <w:pPr>
        <w:pStyle w:val="Code"/>
      </w:pPr>
      <w:r>
        <w:t>53,2412.7,0.99436,0.76191,0.01464,0.65194,0.50189,0.55553,0.38029,1.28217,1.50117,0.01748,5</w:t>
      </w:r>
    </w:p>
    <w:p w14:paraId="117DAAE6" w14:textId="77777777" w:rsidR="00954D81" w:rsidRDefault="00800DD4">
      <w:pPr>
        <w:pStyle w:val="Code"/>
      </w:pPr>
      <w:r>
        <w:t>↪ .2795e-05,5.2795e-05,5.2795e-05</w:t>
      </w:r>
    </w:p>
    <w:p w14:paraId="1D11E5D7" w14:textId="77777777" w:rsidR="00954D81" w:rsidRDefault="00800DD4">
      <w:pPr>
        <w:pStyle w:val="Code"/>
      </w:pPr>
      <w:r>
        <w:t>54,2456.81,0.99016,0.76149,0.01478,0.6433,0.5041,0.55883,0.38308,1.27199,1.4869,0.01722,4.2</w:t>
      </w:r>
    </w:p>
    <w:p w14:paraId="52AB29FE" w14:textId="77777777" w:rsidR="00954D81" w:rsidRDefault="00800DD4">
      <w:pPr>
        <w:pStyle w:val="Code"/>
      </w:pPr>
      <w:r>
        <w:t>↪ 8777e-05,4.28777e-05,4.28777e-05</w:t>
      </w:r>
    </w:p>
    <w:p w14:paraId="0B76DAA8" w14:textId="77777777" w:rsidR="00954D81" w:rsidRDefault="00800DD4">
      <w:pPr>
        <w:pStyle w:val="Code"/>
      </w:pPr>
      <w:r>
        <w:t>55,2501.75,0.97572,0.7274,0.01453,0.64231,0.50468,0.5594,0.38219,1.27878,1.47389,0.01741,3.</w:t>
      </w:r>
    </w:p>
    <w:p w14:paraId="69AF094A" w14:textId="77777777" w:rsidR="00954D81" w:rsidRDefault="00800DD4">
      <w:pPr>
        <w:pStyle w:val="Code"/>
      </w:pPr>
      <w:r>
        <w:t>↪ 4227e-05,3.4227e-05,3.4227e-05</w:t>
      </w:r>
    </w:p>
    <w:p w14:paraId="7B0446CD" w14:textId="77777777" w:rsidR="00954D81" w:rsidRDefault="00800DD4">
      <w:pPr>
        <w:pStyle w:val="Code"/>
      </w:pPr>
      <w:r>
        <w:t>56,2545.99,0.98645,0.72441,0.01485,0.61103,0.54053,0.55927,0.38411,1.2776,1.4763,0.01734,2.</w:t>
      </w:r>
    </w:p>
    <w:p w14:paraId="6E1D2E64" w14:textId="77777777" w:rsidR="00954D81" w:rsidRDefault="00800DD4">
      <w:pPr>
        <w:pStyle w:val="Code"/>
      </w:pPr>
      <w:r>
        <w:t>↪ 68667e-05,2.68667e-05,2.68667e-05</w:t>
      </w:r>
    </w:p>
    <w:p w14:paraId="70899F59" w14:textId="77777777" w:rsidR="00954D81" w:rsidRDefault="00800DD4">
      <w:pPr>
        <w:pStyle w:val="Code"/>
      </w:pPr>
      <w:r>
        <w:t>57,2591,0.98883,0.71968,0.0144,0.6449,0.50803,0.5606,0.3824,1.27532,1.47856,0.01735,2.08169</w:t>
      </w:r>
    </w:p>
    <w:p w14:paraId="6AB2FE42" w14:textId="77777777" w:rsidR="00954D81" w:rsidRDefault="00800DD4">
      <w:pPr>
        <w:pStyle w:val="Code"/>
      </w:pPr>
      <w:r>
        <w:t>↪ e-05,2.08169e-05,2.08169e-05</w:t>
      </w:r>
    </w:p>
    <w:p w14:paraId="6FD11D97" w14:textId="77777777" w:rsidR="00954D81" w:rsidRDefault="00800DD4">
      <w:pPr>
        <w:pStyle w:val="Code"/>
      </w:pPr>
      <w:r>
        <w:lastRenderedPageBreak/>
        <w:t>58,2635.69,0.97243,0.70796,0.01436,0.61741,0.52923,0.55591,0.38109,1.2762,1.48614,0.01731,1</w:t>
      </w:r>
    </w:p>
    <w:p w14:paraId="44690E1C" w14:textId="77777777" w:rsidR="00954D81" w:rsidRDefault="00800DD4">
      <w:pPr>
        <w:pStyle w:val="Code"/>
      </w:pPr>
      <w:r>
        <w:t>↪ .60943e-05,1.60943e-05,1.60943e-05</w:t>
      </w:r>
    </w:p>
    <w:p w14:paraId="0D4F2383" w14:textId="77777777" w:rsidR="00954D81" w:rsidRDefault="00800DD4">
      <w:pPr>
        <w:pStyle w:val="Code"/>
      </w:pPr>
      <w:r>
        <w:t>59,2681.06,0.97349,0.72945,0.01454,0.61026,0.54483,0.55777,0.38295,1.27478,1.48278,0.0173,1</w:t>
      </w:r>
    </w:p>
    <w:p w14:paraId="30121C2D" w14:textId="77777777" w:rsidR="00954D81" w:rsidRDefault="00800DD4">
      <w:pPr>
        <w:pStyle w:val="Code"/>
      </w:pPr>
      <w:r>
        <w:t>↪ .27117e-05,1.27117e-05,1.27117e-05</w:t>
      </w:r>
    </w:p>
    <w:p w14:paraId="41CFBE0B" w14:textId="77777777" w:rsidR="00954D81" w:rsidRDefault="00800DD4">
      <w:pPr>
        <w:pStyle w:val="Code"/>
      </w:pPr>
      <w:r>
        <w:t>60,2725.67,0.97952,0.73573,0.01432,0.61545,0.53719,0.55996,0.38398,1.27473,1.48717,0.01731,</w:t>
      </w:r>
    </w:p>
    <w:p w14:paraId="59BA81B6" w14:textId="77777777" w:rsidR="00954D81" w:rsidRDefault="00800DD4">
      <w:pPr>
        <w:pStyle w:val="Code"/>
      </w:pPr>
      <w:r>
        <w:t>↪ 1.06784e-05,1.06784e-05,1.06784e-05</w:t>
      </w:r>
    </w:p>
    <w:p w14:paraId="630F1B86" w14:textId="77777777" w:rsidR="00954D81" w:rsidRDefault="00800DD4">
      <w:pPr>
        <w:pStyle w:val="21"/>
        <w:pageBreakBefore/>
      </w:pPr>
      <w:bookmarkStart w:id="320" w:name="_Toc242088729"/>
      <w:r>
        <w:lastRenderedPageBreak/>
        <w:t>runs/​detect/​accuracy_​v1_​yolo26s_​seed20261011/​results.csv</w:t>
      </w:r>
      <w:bookmarkEnd w:id="320"/>
    </w:p>
    <w:p w14:paraId="559FDFE9" w14:textId="77777777" w:rsidR="00954D81" w:rsidRDefault="00800DD4">
      <w:pPr>
        <w:pStyle w:val="SourceMeta"/>
      </w:pPr>
      <w:r>
        <w:t>SHA-256 6b41c9e2b88f9261fec6643faa1d72ed64bfd9fad496b0c33e9e9700efc66980</w:t>
      </w:r>
    </w:p>
    <w:p w14:paraId="715DCDA0"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36A6671D" w14:textId="77777777" w:rsidR="00954D81" w:rsidRDefault="00800DD4">
      <w:pPr>
        <w:pStyle w:val="Code"/>
      </w:pPr>
      <w:r>
        <w:t>epoch,time,train/box_loss,train/cls_loss,train/l1_loss,metrics/precision(B),metrics/recall(</w:t>
      </w:r>
    </w:p>
    <w:p w14:paraId="28CEA445" w14:textId="77777777" w:rsidR="00954D81" w:rsidRDefault="00800DD4">
      <w:pPr>
        <w:pStyle w:val="Code"/>
      </w:pPr>
      <w:r>
        <w:t>↪ B),metrics/mAP50(B),metrics/mAP50-95(B),val/box_loss,val/cls_loss,val/l1_loss,lr/pg0,lr/pg1</w:t>
      </w:r>
    </w:p>
    <w:p w14:paraId="1A80B1A7" w14:textId="77777777" w:rsidR="00954D81" w:rsidRDefault="00800DD4">
      <w:pPr>
        <w:pStyle w:val="Code"/>
      </w:pPr>
      <w:r>
        <w:t>↪ ,lr/pg2</w:t>
      </w:r>
    </w:p>
    <w:p w14:paraId="562C0B30" w14:textId="77777777" w:rsidR="00954D81" w:rsidRDefault="00800DD4">
      <w:pPr>
        <w:pStyle w:val="Code"/>
      </w:pPr>
      <w:r>
        <w:t>1,67.6971,1.53999,3.76961,0.02182,0.68503,0.06921,0.07049,0.03462,1.69681,4.33726,0.02821,0</w:t>
      </w:r>
    </w:p>
    <w:p w14:paraId="72B62120" w14:textId="77777777" w:rsidR="00954D81" w:rsidRDefault="00800DD4">
      <w:pPr>
        <w:pStyle w:val="Code"/>
      </w:pPr>
      <w:r>
        <w:t>↪ .000331301,0.000331301,0.0672012</w:t>
      </w:r>
    </w:p>
    <w:p w14:paraId="5021D005" w14:textId="77777777" w:rsidR="00954D81" w:rsidRDefault="00800DD4">
      <w:pPr>
        <w:pStyle w:val="Code"/>
      </w:pPr>
      <w:r>
        <w:t>2,112.807,1.51676,2.91419,0.02168,0.19258,0.29547,0.1355,0.07374,1.72253,3.64288,0.0264,0.0</w:t>
      </w:r>
    </w:p>
    <w:p w14:paraId="3C363259" w14:textId="77777777" w:rsidR="00954D81" w:rsidRDefault="00800DD4">
      <w:pPr>
        <w:pStyle w:val="Code"/>
      </w:pPr>
      <w:r>
        <w:t>↪ 00664183,0.000664183,0.0342008</w:t>
      </w:r>
    </w:p>
    <w:p w14:paraId="063654B5" w14:textId="77777777" w:rsidR="00954D81" w:rsidRDefault="00800DD4">
      <w:pPr>
        <w:pStyle w:val="Code"/>
      </w:pPr>
      <w:r>
        <w:t>3,157.593,1.49484,2.72042,0.0214,0.30709,0.27042,0.18819,0.10336,1.78491,3.07785,0.02821,0.</w:t>
      </w:r>
    </w:p>
    <w:p w14:paraId="6D5C4518" w14:textId="77777777" w:rsidR="00954D81" w:rsidRDefault="00800DD4">
      <w:pPr>
        <w:pStyle w:val="Code"/>
      </w:pPr>
      <w:r>
        <w:t>↪ 000995261,0.000995261,0.00119851</w:t>
      </w:r>
    </w:p>
    <w:p w14:paraId="07D3A368" w14:textId="77777777" w:rsidR="00954D81" w:rsidRDefault="00800DD4">
      <w:pPr>
        <w:pStyle w:val="Code"/>
      </w:pPr>
      <w:r>
        <w:t>4,203.032,1.46674,2.56801,0.02086,0.39657,0.32627,0.22314,0.12431,1.58079,2.82949,0.02421,0</w:t>
      </w:r>
    </w:p>
    <w:p w14:paraId="5D307FA8" w14:textId="77777777" w:rsidR="00954D81" w:rsidRDefault="00800DD4">
      <w:pPr>
        <w:pStyle w:val="Code"/>
      </w:pPr>
      <w:r>
        <w:t>↪ .000993906,0.000993906,0.000993906</w:t>
      </w:r>
    </w:p>
    <w:p w14:paraId="289E36AF" w14:textId="77777777" w:rsidR="00954D81" w:rsidRDefault="00800DD4">
      <w:pPr>
        <w:pStyle w:val="Code"/>
      </w:pPr>
      <w:r>
        <w:t>5,247.655,1.46913,2.50683,0.02139,0.27342,0.29917,0.19904,0.10696,1.6726,2.8261,0.02608,0.0</w:t>
      </w:r>
    </w:p>
    <w:p w14:paraId="58A4AB91" w14:textId="77777777" w:rsidR="00954D81" w:rsidRDefault="00800DD4">
      <w:pPr>
        <w:pStyle w:val="Code"/>
      </w:pPr>
      <w:r>
        <w:t>↪ 00989183,0.000989183,0.000989183</w:t>
      </w:r>
    </w:p>
    <w:p w14:paraId="4056CB44" w14:textId="77777777" w:rsidR="00954D81" w:rsidRDefault="00800DD4">
      <w:pPr>
        <w:pStyle w:val="Code"/>
      </w:pPr>
      <w:r>
        <w:t>6,292.211,1.45802,2.39067,0.02066,0.26011,0.33394,0.20938,0.12665,1.52209,3.31473,0.02324,0</w:t>
      </w:r>
    </w:p>
    <w:p w14:paraId="5CC0D7A1" w14:textId="77777777" w:rsidR="00954D81" w:rsidRDefault="00800DD4">
      <w:pPr>
        <w:pStyle w:val="Code"/>
      </w:pPr>
      <w:r>
        <w:t>↪ .000983133,0.000983133,0.000983133</w:t>
      </w:r>
    </w:p>
    <w:p w14:paraId="6D1D12DA" w14:textId="77777777" w:rsidR="00954D81" w:rsidRDefault="00800DD4">
      <w:pPr>
        <w:pStyle w:val="Code"/>
      </w:pPr>
      <w:r>
        <w:t>7,337.734,1.42983,2.33117,0.0203,0.32729,0.34037,0.24624,0.15162,1.50036,2.55362,0.02283,0.</w:t>
      </w:r>
    </w:p>
    <w:p w14:paraId="0F692D75" w14:textId="77777777" w:rsidR="00954D81" w:rsidRDefault="00800DD4">
      <w:pPr>
        <w:pStyle w:val="Code"/>
      </w:pPr>
      <w:r>
        <w:t>↪ 000975773,0.000975773,0.000975773</w:t>
      </w:r>
    </w:p>
    <w:p w14:paraId="5101A982" w14:textId="77777777" w:rsidR="00954D81" w:rsidRDefault="00800DD4">
      <w:pPr>
        <w:pStyle w:val="Code"/>
      </w:pPr>
      <w:r>
        <w:t>8,382.729,1.40637,2.23509,0.01987,0.35801,0.35369,0.28674,0.17344,1.54014,2.37301,0.02277,0</w:t>
      </w:r>
    </w:p>
    <w:p w14:paraId="47D0CF6C" w14:textId="77777777" w:rsidR="00954D81" w:rsidRDefault="00800DD4">
      <w:pPr>
        <w:pStyle w:val="Code"/>
      </w:pPr>
      <w:r>
        <w:t>↪ .000967122,0.000967122,0.000967122</w:t>
      </w:r>
    </w:p>
    <w:p w14:paraId="30B22AFE" w14:textId="77777777" w:rsidR="00954D81" w:rsidRDefault="00800DD4">
      <w:pPr>
        <w:pStyle w:val="Code"/>
      </w:pPr>
      <w:r>
        <w:t>9,427.96,1.40354,2.17893,0.01924,0.39293,0.35702,0.29198,0.17422,1.52314,2.54292,0.02296,0.</w:t>
      </w:r>
    </w:p>
    <w:p w14:paraId="3E281410" w14:textId="77777777" w:rsidR="00954D81" w:rsidRDefault="00800DD4">
      <w:pPr>
        <w:pStyle w:val="Code"/>
      </w:pPr>
      <w:r>
        <w:t>↪ 000957205,0.000957205,0.000957205</w:t>
      </w:r>
    </w:p>
    <w:p w14:paraId="22966FB9" w14:textId="77777777" w:rsidR="00954D81" w:rsidRDefault="00800DD4">
      <w:pPr>
        <w:pStyle w:val="Code"/>
      </w:pPr>
      <w:r>
        <w:t>10,473.131,1.412,2.10966,0.02026,0.42318,0.38885,0.33459,0.2123,1.46952,2.27232,0.02174,0.0</w:t>
      </w:r>
    </w:p>
    <w:p w14:paraId="0048D1BF" w14:textId="77777777" w:rsidR="00954D81" w:rsidRDefault="00800DD4">
      <w:pPr>
        <w:pStyle w:val="Code"/>
      </w:pPr>
      <w:r>
        <w:t>↪ 00946048,0.000946048,0.000946048</w:t>
      </w:r>
    </w:p>
    <w:p w14:paraId="04A32F15" w14:textId="77777777" w:rsidR="00954D81" w:rsidRDefault="00800DD4">
      <w:pPr>
        <w:pStyle w:val="Code"/>
      </w:pPr>
      <w:r>
        <w:t>11,517.62,1.38373,2.05865,0.01887,0.40188,0.36498,0.30397,0.18865,1.48752,2.3282,0.0223,0.0</w:t>
      </w:r>
    </w:p>
    <w:p w14:paraId="0351EFEE" w14:textId="77777777" w:rsidR="00954D81" w:rsidRDefault="00800DD4">
      <w:pPr>
        <w:pStyle w:val="Code"/>
      </w:pPr>
      <w:r>
        <w:t>↪ 00933683,0.000933683,0.000933683</w:t>
      </w:r>
    </w:p>
    <w:p w14:paraId="796E4141" w14:textId="77777777" w:rsidR="00954D81" w:rsidRDefault="00800DD4">
      <w:pPr>
        <w:pStyle w:val="Code"/>
      </w:pPr>
      <w:r>
        <w:t>12,562.95,1.36242,2.02934,0.01904,0.36554,0.40922,0.31653,0.19409,1.45054,2.28215,0.02116,0</w:t>
      </w:r>
    </w:p>
    <w:p w14:paraId="15CA52B2" w14:textId="77777777" w:rsidR="00954D81" w:rsidRDefault="00800DD4">
      <w:pPr>
        <w:pStyle w:val="Code"/>
      </w:pPr>
      <w:r>
        <w:t>↪ .000920142,0.000920142,0.000920142</w:t>
      </w:r>
    </w:p>
    <w:p w14:paraId="0DD338AE" w14:textId="77777777" w:rsidR="00954D81" w:rsidRDefault="00800DD4">
      <w:pPr>
        <w:pStyle w:val="Code"/>
      </w:pPr>
      <w:r>
        <w:t>13,606.957,1.3731,1.98585,0.01877,0.41097,0.40215,0.37087,0.23476,1.45017,2.14818,0.02139,0</w:t>
      </w:r>
    </w:p>
    <w:p w14:paraId="7B321FA8" w14:textId="77777777" w:rsidR="00954D81" w:rsidRDefault="00800DD4">
      <w:pPr>
        <w:pStyle w:val="Code"/>
      </w:pPr>
      <w:r>
        <w:t>↪ .000905463,0.000905463,0.000905463</w:t>
      </w:r>
    </w:p>
    <w:p w14:paraId="4CF575ED" w14:textId="77777777" w:rsidR="00954D81" w:rsidRDefault="00800DD4">
      <w:pPr>
        <w:pStyle w:val="Code"/>
      </w:pPr>
      <w:r>
        <w:t>14,652.051,1.34171,1.93007,0.01871,0.39784,0.3912,0.37084,0.23689,1.46481,2.05545,0.02151,0</w:t>
      </w:r>
    </w:p>
    <w:p w14:paraId="7FB9F5B6" w14:textId="77777777" w:rsidR="00954D81" w:rsidRDefault="00800DD4">
      <w:pPr>
        <w:pStyle w:val="Code"/>
      </w:pPr>
      <w:r>
        <w:t>↪ .000889687,0.000889687,0.000889687</w:t>
      </w:r>
    </w:p>
    <w:p w14:paraId="1C14478C" w14:textId="77777777" w:rsidR="00954D81" w:rsidRDefault="00800DD4">
      <w:pPr>
        <w:pStyle w:val="Code"/>
      </w:pPr>
      <w:r>
        <w:t>15,697.029,1.35064,1.90515,0.01859,0.47258,0.40679,0.38577,0.23335,1.52686,1.99329,0.02322,</w:t>
      </w:r>
    </w:p>
    <w:p w14:paraId="51098639" w14:textId="77777777" w:rsidR="00954D81" w:rsidRDefault="00800DD4">
      <w:pPr>
        <w:pStyle w:val="Code"/>
      </w:pPr>
      <w:r>
        <w:t>↪ 0.000872857,0.000872857,0.000872857</w:t>
      </w:r>
    </w:p>
    <w:p w14:paraId="756F13AB" w14:textId="77777777" w:rsidR="00954D81" w:rsidRDefault="00800DD4">
      <w:pPr>
        <w:pStyle w:val="Code"/>
      </w:pPr>
      <w:r>
        <w:t>16,741.68,1.34531,1.89917,0.01805,0.44722,0.41971,0.39169,0.2547,1.40511,2.12057,0.02037,0.</w:t>
      </w:r>
    </w:p>
    <w:p w14:paraId="41527497" w14:textId="77777777" w:rsidR="00954D81" w:rsidRDefault="00800DD4">
      <w:pPr>
        <w:pStyle w:val="Code"/>
      </w:pPr>
      <w:r>
        <w:t>↪ 000855018,0.000855018,0.000855018</w:t>
      </w:r>
    </w:p>
    <w:p w14:paraId="134FAD3C" w14:textId="77777777" w:rsidR="00954D81" w:rsidRDefault="00800DD4">
      <w:pPr>
        <w:pStyle w:val="Code"/>
      </w:pPr>
      <w:r>
        <w:t>17,786.897,1.33809,1.82806,0.01805,0.48926,0.39909,0.38185,0.2478,1.43655,2.0489,0.02107,0.</w:t>
      </w:r>
    </w:p>
    <w:p w14:paraId="72B58B3E" w14:textId="77777777" w:rsidR="00954D81" w:rsidRDefault="00800DD4">
      <w:pPr>
        <w:pStyle w:val="Code"/>
      </w:pPr>
      <w:r>
        <w:t>↪ 00083622,0.00083622,0.00083622</w:t>
      </w:r>
    </w:p>
    <w:p w14:paraId="39ABCF6C" w14:textId="77777777" w:rsidR="00954D81" w:rsidRDefault="00800DD4">
      <w:pPr>
        <w:pStyle w:val="Code"/>
      </w:pPr>
      <w:r>
        <w:t>18,831.601,1.32764,1.80294,0.01829,0.43726,0.46895,0.41605,0.26802,1.43642,1.96919,0.0208,0</w:t>
      </w:r>
    </w:p>
    <w:p w14:paraId="0F412C7E" w14:textId="77777777" w:rsidR="00954D81" w:rsidRDefault="00800DD4">
      <w:pPr>
        <w:pStyle w:val="Code"/>
      </w:pPr>
      <w:r>
        <w:t>↪ .000816514,0.000816514,0.000816514</w:t>
      </w:r>
    </w:p>
    <w:p w14:paraId="52549179" w14:textId="77777777" w:rsidR="00954D81" w:rsidRDefault="00800DD4">
      <w:pPr>
        <w:pStyle w:val="Code"/>
      </w:pPr>
      <w:r>
        <w:t>19,876.334,1.30002,1.7532,0.01793,0.4271,0.50528,0.44701,0.28259,1.46354,2.01241,0.02144,0.</w:t>
      </w:r>
    </w:p>
    <w:p w14:paraId="115DB589" w14:textId="77777777" w:rsidR="00954D81" w:rsidRDefault="00800DD4">
      <w:pPr>
        <w:pStyle w:val="Code"/>
      </w:pPr>
      <w:r>
        <w:t>↪ 000795954,0.000795954,0.000795954</w:t>
      </w:r>
    </w:p>
    <w:p w14:paraId="530A15CC" w14:textId="77777777" w:rsidR="00954D81" w:rsidRDefault="00800DD4">
      <w:pPr>
        <w:pStyle w:val="Code"/>
      </w:pPr>
      <w:r>
        <w:t>20,921.431,1.31226,1.72946,0.01789,0.47007,0.44032,0.42494,0.27204,1.38364,1.92237,0.01983,</w:t>
      </w:r>
    </w:p>
    <w:p w14:paraId="44F30275" w14:textId="77777777" w:rsidR="00954D81" w:rsidRDefault="00800DD4">
      <w:pPr>
        <w:pStyle w:val="Code"/>
      </w:pPr>
      <w:r>
        <w:t>↪ 0.000774596,0.000774596,0.000774596</w:t>
      </w:r>
    </w:p>
    <w:p w14:paraId="39B22A0E" w14:textId="77777777" w:rsidR="00954D81" w:rsidRDefault="00800DD4">
      <w:pPr>
        <w:pStyle w:val="Code"/>
      </w:pPr>
      <w:r>
        <w:t>21,965.705,1.29971,1.66622,0.01767,0.49706,0.47627,0.44482,0.28944,1.38811,1.82677,0.02013,</w:t>
      </w:r>
    </w:p>
    <w:p w14:paraId="030435FA" w14:textId="77777777" w:rsidR="00954D81" w:rsidRDefault="00800DD4">
      <w:pPr>
        <w:pStyle w:val="Code"/>
      </w:pPr>
      <w:r>
        <w:t>↪ 0.0007525,0.0007525,0.0007525</w:t>
      </w:r>
    </w:p>
    <w:p w14:paraId="539777F5" w14:textId="77777777" w:rsidR="00954D81" w:rsidRDefault="00800DD4">
      <w:pPr>
        <w:pStyle w:val="Code"/>
      </w:pPr>
      <w:r>
        <w:t>22,1011.12,1.30638,1.7045,0.01785,0.501,0.47629,0.44289,0.29686,1.35374,1.80675,0.01925,0.0</w:t>
      </w:r>
    </w:p>
    <w:p w14:paraId="74E1DE6D" w14:textId="77777777" w:rsidR="00954D81" w:rsidRDefault="00800DD4">
      <w:pPr>
        <w:pStyle w:val="Code"/>
      </w:pPr>
      <w:r>
        <w:t>↪ 00729725,0.000729725,0.000729725</w:t>
      </w:r>
    </w:p>
    <w:p w14:paraId="181EE613" w14:textId="77777777" w:rsidR="00954D81" w:rsidRDefault="00800DD4">
      <w:pPr>
        <w:pStyle w:val="Code"/>
      </w:pPr>
      <w:r>
        <w:t>23,1055.84,1.28961,1.62023,0.01715,0.54861,0.45315,0.46652,0.31072,1.36058,1.80648,0.01941,</w:t>
      </w:r>
    </w:p>
    <w:p w14:paraId="746D1EB9" w14:textId="77777777" w:rsidR="00954D81" w:rsidRDefault="00800DD4">
      <w:pPr>
        <w:pStyle w:val="Code"/>
      </w:pPr>
      <w:r>
        <w:t>↪ 0.000706335,0.000706335,0.000706335</w:t>
      </w:r>
    </w:p>
    <w:p w14:paraId="19408569" w14:textId="77777777" w:rsidR="00954D81" w:rsidRDefault="00800DD4">
      <w:pPr>
        <w:pStyle w:val="Code"/>
      </w:pPr>
      <w:r>
        <w:t>24,1100.85,1.27396,1.62365,0.01702,0.57331,0.47315,0.4904,0.32509,1.35597,1.7527,0.01933,0.</w:t>
      </w:r>
    </w:p>
    <w:p w14:paraId="5B4ADDB1" w14:textId="77777777" w:rsidR="00954D81" w:rsidRDefault="00800DD4">
      <w:pPr>
        <w:pStyle w:val="Code"/>
      </w:pPr>
      <w:r>
        <w:t>↪ 000682392,0.000682392,0.000682392</w:t>
      </w:r>
    </w:p>
    <w:p w14:paraId="6227B341" w14:textId="77777777" w:rsidR="00954D81" w:rsidRDefault="00800DD4">
      <w:pPr>
        <w:pStyle w:val="Code"/>
      </w:pPr>
      <w:r>
        <w:t>25,1145.49,1.25333,1.55951,0.01665,0.47882,0.50414,0.47398,0.31246,1.3593,1.76837,0.01942,0</w:t>
      </w:r>
    </w:p>
    <w:p w14:paraId="2814AA4B" w14:textId="77777777" w:rsidR="00954D81" w:rsidRDefault="00800DD4">
      <w:pPr>
        <w:pStyle w:val="Code"/>
      </w:pPr>
      <w:r>
        <w:t>↪ .000657963,0.000657963,0.000657963</w:t>
      </w:r>
    </w:p>
    <w:p w14:paraId="3BD5C561" w14:textId="77777777" w:rsidR="00954D81" w:rsidRDefault="00800DD4">
      <w:pPr>
        <w:pStyle w:val="Code"/>
      </w:pPr>
      <w:r>
        <w:t>26,1191.03,1.25421,1.51411,0.01661,0.5138,0.53399,0.4868,0.32292,1.3414,1.65812,0.01878,0.0</w:t>
      </w:r>
    </w:p>
    <w:p w14:paraId="1301F4AE" w14:textId="77777777" w:rsidR="00954D81" w:rsidRDefault="00800DD4">
      <w:pPr>
        <w:pStyle w:val="Code"/>
      </w:pPr>
      <w:r>
        <w:t>↪ 00633115,0.000633115,0.000633115</w:t>
      </w:r>
    </w:p>
    <w:p w14:paraId="4D1473E7" w14:textId="77777777" w:rsidR="00954D81" w:rsidRDefault="00800DD4">
      <w:pPr>
        <w:pStyle w:val="Code"/>
      </w:pPr>
      <w:r>
        <w:lastRenderedPageBreak/>
        <w:t>27,1235.72,1.23114,1.49552,0.01672,0.47939,0.49551,0.46342,0.297,1.35789,1.83812,0.01917,0.</w:t>
      </w:r>
    </w:p>
    <w:p w14:paraId="24AF43B4" w14:textId="77777777" w:rsidR="00954D81" w:rsidRDefault="00800DD4">
      <w:pPr>
        <w:pStyle w:val="Code"/>
      </w:pPr>
      <w:r>
        <w:t>↪ 000607916,0.000607916,0.000607916</w:t>
      </w:r>
    </w:p>
    <w:p w14:paraId="72C5219C" w14:textId="77777777" w:rsidR="00954D81" w:rsidRDefault="00800DD4">
      <w:pPr>
        <w:pStyle w:val="Code"/>
      </w:pPr>
      <w:r>
        <w:t>28,1283.25,1.24099,1.50537,0.01671,0.55092,0.50448,0.50395,0.32808,1.33304,1.63563,0.01885,</w:t>
      </w:r>
    </w:p>
    <w:p w14:paraId="0FA759FB" w14:textId="77777777" w:rsidR="00954D81" w:rsidRDefault="00800DD4">
      <w:pPr>
        <w:pStyle w:val="Code"/>
      </w:pPr>
      <w:r>
        <w:t>↪ 0.000582435,0.000582435,0.000582435</w:t>
      </w:r>
    </w:p>
    <w:p w14:paraId="2233B2D9" w14:textId="77777777" w:rsidR="00954D81" w:rsidRDefault="00800DD4">
      <w:pPr>
        <w:pStyle w:val="Code"/>
      </w:pPr>
      <w:r>
        <w:t>29,1328.68,1.22116,1.41751,0.01651,0.50697,0.4861,0.47543,0.31228,1.35539,1.73348,0.01933,0</w:t>
      </w:r>
    </w:p>
    <w:p w14:paraId="3460FF4E" w14:textId="77777777" w:rsidR="00954D81" w:rsidRDefault="00800DD4">
      <w:pPr>
        <w:pStyle w:val="Code"/>
      </w:pPr>
      <w:r>
        <w:t>↪ .000556742,0.000556742,0.000556742</w:t>
      </w:r>
    </w:p>
    <w:p w14:paraId="082F3053" w14:textId="77777777" w:rsidR="00954D81" w:rsidRDefault="00800DD4">
      <w:pPr>
        <w:pStyle w:val="Code"/>
      </w:pPr>
      <w:r>
        <w:t>30,1373.11,1.24438,1.43307,0.01605,0.52465,0.50242,0.48488,0.31919,1.33964,1.74007,0.01874,</w:t>
      </w:r>
    </w:p>
    <w:p w14:paraId="155DA397" w14:textId="77777777" w:rsidR="00954D81" w:rsidRDefault="00800DD4">
      <w:pPr>
        <w:pStyle w:val="Code"/>
      </w:pPr>
      <w:r>
        <w:t>↪ 0.000530906,0.000530906,0.000530906</w:t>
      </w:r>
    </w:p>
    <w:p w14:paraId="44599D9D" w14:textId="77777777" w:rsidR="00954D81" w:rsidRDefault="00800DD4">
      <w:pPr>
        <w:pStyle w:val="Code"/>
      </w:pPr>
      <w:r>
        <w:t>31,1417.49,1.20952,1.40722,0.01607,0.54114,0.51308,0.49783,0.33165,1.32519,1.64972,0.01865,</w:t>
      </w:r>
    </w:p>
    <w:p w14:paraId="3D006DFF" w14:textId="77777777" w:rsidR="00954D81" w:rsidRDefault="00800DD4">
      <w:pPr>
        <w:pStyle w:val="Code"/>
      </w:pPr>
      <w:r>
        <w:t>↪ 0.000505,0.000505,0.000505</w:t>
      </w:r>
    </w:p>
    <w:p w14:paraId="5488A0EF" w14:textId="77777777" w:rsidR="00954D81" w:rsidRDefault="00800DD4">
      <w:pPr>
        <w:pStyle w:val="Code"/>
      </w:pPr>
      <w:r>
        <w:t>32,1463.06,1.21883,1.386,0.01578,0.5298,0.51708,0.49543,0.3318,1.3217,1.74883,0.01871,0.000</w:t>
      </w:r>
    </w:p>
    <w:p w14:paraId="1892CDBD" w14:textId="77777777" w:rsidR="00954D81" w:rsidRDefault="00800DD4">
      <w:pPr>
        <w:pStyle w:val="Code"/>
      </w:pPr>
      <w:r>
        <w:t>↪ 479094,0.000479094,0.000479094</w:t>
      </w:r>
    </w:p>
    <w:p w14:paraId="52EB8820" w14:textId="77777777" w:rsidR="00954D81" w:rsidRDefault="00800DD4">
      <w:pPr>
        <w:pStyle w:val="Code"/>
      </w:pPr>
      <w:r>
        <w:t>33,1507.53,1.21102,1.37004,0.0158,0.55176,0.53079,0.50726,0.33941,1.31263,1.67712,0.01817,0</w:t>
      </w:r>
    </w:p>
    <w:p w14:paraId="30D223DE" w14:textId="77777777" w:rsidR="00954D81" w:rsidRDefault="00800DD4">
      <w:pPr>
        <w:pStyle w:val="Code"/>
      </w:pPr>
      <w:r>
        <w:t>↪ .000453258,0.000453258,0.000453258</w:t>
      </w:r>
    </w:p>
    <w:p w14:paraId="08B6D93D" w14:textId="77777777" w:rsidR="00954D81" w:rsidRDefault="00800DD4">
      <w:pPr>
        <w:pStyle w:val="Code"/>
      </w:pPr>
      <w:r>
        <w:t>34,1552.72,1.2015,1.35945,0.01645,0.57428,0.52954,0.53469,0.36001,1.29758,1.61202,0.01818,0</w:t>
      </w:r>
    </w:p>
    <w:p w14:paraId="69B8A79D" w14:textId="77777777" w:rsidR="00954D81" w:rsidRDefault="00800DD4">
      <w:pPr>
        <w:pStyle w:val="Code"/>
      </w:pPr>
      <w:r>
        <w:t>↪ .000427565,0.000427565,0.000427565</w:t>
      </w:r>
    </w:p>
    <w:p w14:paraId="6C03238D" w14:textId="77777777" w:rsidR="00954D81" w:rsidRDefault="00800DD4">
      <w:pPr>
        <w:pStyle w:val="Code"/>
      </w:pPr>
      <w:r>
        <w:t>35,1597.51,1.16972,1.27067,0.01561,0.56914,0.51396,0.52234,0.34774,1.30507,1.62374,0.01819,</w:t>
      </w:r>
    </w:p>
    <w:p w14:paraId="4F77B92E" w14:textId="77777777" w:rsidR="00954D81" w:rsidRDefault="00800DD4">
      <w:pPr>
        <w:pStyle w:val="Code"/>
      </w:pPr>
      <w:r>
        <w:t>↪ 0.000402084,0.000402084,0.000402084</w:t>
      </w:r>
    </w:p>
    <w:p w14:paraId="3F07F559" w14:textId="77777777" w:rsidR="00954D81" w:rsidRDefault="00800DD4">
      <w:pPr>
        <w:pStyle w:val="Code"/>
      </w:pPr>
      <w:r>
        <w:t>36,1641.88,1.16965,1.28472,0.01521,0.5657,0.51251,0.51903,0.34779,1.3045,1.58717,0.01819,0.</w:t>
      </w:r>
    </w:p>
    <w:p w14:paraId="2F5C36CB" w14:textId="77777777" w:rsidR="00954D81" w:rsidRDefault="00800DD4">
      <w:pPr>
        <w:pStyle w:val="Code"/>
      </w:pPr>
      <w:r>
        <w:t>↪ 000376885,0.000376885,0.000376885</w:t>
      </w:r>
    </w:p>
    <w:p w14:paraId="7FAECCF4" w14:textId="77777777" w:rsidR="00954D81" w:rsidRDefault="00800DD4">
      <w:pPr>
        <w:pStyle w:val="Code"/>
      </w:pPr>
      <w:r>
        <w:t>37,1687.18,1.17454,1.26061,0.01536,0.57657,0.50869,0.52486,0.35226,1.31587,1.62502,0.01824,</w:t>
      </w:r>
    </w:p>
    <w:p w14:paraId="6FF9AA38" w14:textId="77777777" w:rsidR="00954D81" w:rsidRDefault="00800DD4">
      <w:pPr>
        <w:pStyle w:val="Code"/>
      </w:pPr>
      <w:r>
        <w:t>↪ 0.000352037,0.000352037,0.000352037</w:t>
      </w:r>
    </w:p>
    <w:p w14:paraId="580410AA" w14:textId="77777777" w:rsidR="00954D81" w:rsidRDefault="00800DD4">
      <w:pPr>
        <w:pStyle w:val="Code"/>
      </w:pPr>
      <w:r>
        <w:t>38,1732.63,1.15938,1.22153,0.01511,0.58699,0.52686,0.54409,0.36624,1.28979,1.52627,0.01791,</w:t>
      </w:r>
    </w:p>
    <w:p w14:paraId="2F00405F" w14:textId="77777777" w:rsidR="00954D81" w:rsidRDefault="00800DD4">
      <w:pPr>
        <w:pStyle w:val="Code"/>
      </w:pPr>
      <w:r>
        <w:t>↪ 0.000327608,0.000327608,0.000327608</w:t>
      </w:r>
    </w:p>
    <w:p w14:paraId="37B24498" w14:textId="77777777" w:rsidR="00954D81" w:rsidRDefault="00800DD4">
      <w:pPr>
        <w:pStyle w:val="Code"/>
      </w:pPr>
      <w:r>
        <w:t>39,1777.76,1.15601,1.2069,0.01521,0.59874,0.46652,0.51133,0.34845,1.29619,1.58119,0.01804,0</w:t>
      </w:r>
    </w:p>
    <w:p w14:paraId="4CFE4B04" w14:textId="77777777" w:rsidR="00954D81" w:rsidRDefault="00800DD4">
      <w:pPr>
        <w:pStyle w:val="Code"/>
      </w:pPr>
      <w:r>
        <w:t>↪ .000303665,0.000303665,0.000303665</w:t>
      </w:r>
    </w:p>
    <w:p w14:paraId="5290C373" w14:textId="77777777" w:rsidR="00954D81" w:rsidRDefault="00800DD4">
      <w:pPr>
        <w:pStyle w:val="Code"/>
      </w:pPr>
      <w:r>
        <w:t>40,1822.08,1.14403,1.22193,0.01481,0.61768,0.50755,0.53855,0.36617,1.29547,1.57877,0.01788,</w:t>
      </w:r>
    </w:p>
    <w:p w14:paraId="16A6FB4E" w14:textId="77777777" w:rsidR="00954D81" w:rsidRDefault="00800DD4">
      <w:pPr>
        <w:pStyle w:val="Code"/>
      </w:pPr>
      <w:r>
        <w:t>↪ 0.000280275,0.000280275,0.000280275</w:t>
      </w:r>
    </w:p>
    <w:p w14:paraId="1F03A1BA" w14:textId="77777777" w:rsidR="00954D81" w:rsidRDefault="00800DD4">
      <w:pPr>
        <w:pStyle w:val="Code"/>
      </w:pPr>
      <w:r>
        <w:t>41,1866.62,1.16045,1.18377,0.01526,0.61012,0.51349,0.52988,0.36219,1.28233,1.5776,0.01777,0</w:t>
      </w:r>
    </w:p>
    <w:p w14:paraId="69600D7F" w14:textId="77777777" w:rsidR="00954D81" w:rsidRDefault="00800DD4">
      <w:pPr>
        <w:pStyle w:val="Code"/>
      </w:pPr>
      <w:r>
        <w:t>↪ .0002575,0.0002575,0.0002575</w:t>
      </w:r>
    </w:p>
    <w:p w14:paraId="24F2B26E" w14:textId="77777777" w:rsidR="00954D81" w:rsidRDefault="00800DD4">
      <w:pPr>
        <w:pStyle w:val="Code"/>
      </w:pPr>
      <w:r>
        <w:t>42,1911.17,1.13228,1.16211,0.01469,0.56862,0.55117,0.53062,0.36152,1.28276,1.53147,0.01778,</w:t>
      </w:r>
    </w:p>
    <w:p w14:paraId="0DB3F204" w14:textId="77777777" w:rsidR="00954D81" w:rsidRDefault="00800DD4">
      <w:pPr>
        <w:pStyle w:val="Code"/>
      </w:pPr>
      <w:r>
        <w:t>↪ 0.000235404,0.000235404,0.000235404</w:t>
      </w:r>
    </w:p>
    <w:p w14:paraId="4B5844F1" w14:textId="77777777" w:rsidR="00954D81" w:rsidRDefault="00800DD4">
      <w:pPr>
        <w:pStyle w:val="Code"/>
      </w:pPr>
      <w:r>
        <w:t>43,1955.92,1.14358,1.1467,0.01491,0.61977,0.49651,0.53679,0.36411,1.28818,1.55007,0.01776,0</w:t>
      </w:r>
    </w:p>
    <w:p w14:paraId="1459A1F4" w14:textId="77777777" w:rsidR="00954D81" w:rsidRDefault="00800DD4">
      <w:pPr>
        <w:pStyle w:val="Code"/>
      </w:pPr>
      <w:r>
        <w:t>↪ .000214046,0.000214046,0.000214046</w:t>
      </w:r>
    </w:p>
    <w:p w14:paraId="4DA6BD4B" w14:textId="77777777" w:rsidR="00954D81" w:rsidRDefault="00800DD4">
      <w:pPr>
        <w:pStyle w:val="Code"/>
      </w:pPr>
      <w:r>
        <w:t>44,2001.05,1.13483,1.12757,0.01482,0.58674,0.5341,0.53653,0.36529,1.278,1.52846,0.01758,0.0</w:t>
      </w:r>
    </w:p>
    <w:p w14:paraId="10B8D42B" w14:textId="77777777" w:rsidR="00954D81" w:rsidRDefault="00800DD4">
      <w:pPr>
        <w:pStyle w:val="Code"/>
      </w:pPr>
      <w:r>
        <w:t>↪ 00193486,0.000193486,0.000193486</w:t>
      </w:r>
    </w:p>
    <w:p w14:paraId="1DB03B02" w14:textId="77777777" w:rsidR="00954D81" w:rsidRDefault="00800DD4">
      <w:pPr>
        <w:pStyle w:val="Code"/>
      </w:pPr>
      <w:r>
        <w:t>45,2045.62,1.14183,1.14436,0.01464,0.59164,0.51647,0.53583,0.36834,1.2733,1.50332,0.01754,0</w:t>
      </w:r>
    </w:p>
    <w:p w14:paraId="0CD476D9" w14:textId="77777777" w:rsidR="00954D81" w:rsidRDefault="00800DD4">
      <w:pPr>
        <w:pStyle w:val="Code"/>
      </w:pPr>
      <w:r>
        <w:t>↪ .00017378,0.00017378,0.00017378</w:t>
      </w:r>
    </w:p>
    <w:p w14:paraId="4DE0225F" w14:textId="77777777" w:rsidR="00954D81" w:rsidRDefault="00800DD4">
      <w:pPr>
        <w:pStyle w:val="Code"/>
      </w:pPr>
      <w:r>
        <w:t>46,2090.92,1.13626,1.0998,0.01446,0.6038,0.50809,0.54016,0.37093,1.27733,1.50767,0.01752,0.</w:t>
      </w:r>
    </w:p>
    <w:p w14:paraId="2A93718D" w14:textId="77777777" w:rsidR="00954D81" w:rsidRDefault="00800DD4">
      <w:pPr>
        <w:pStyle w:val="Code"/>
      </w:pPr>
      <w:r>
        <w:t>↪ 000154982,0.000154982,0.000154982</w:t>
      </w:r>
    </w:p>
    <w:p w14:paraId="7577FC4C" w14:textId="77777777" w:rsidR="00954D81" w:rsidRDefault="00800DD4">
      <w:pPr>
        <w:pStyle w:val="Code"/>
      </w:pPr>
      <w:r>
        <w:t>47,2136.36,1.10444,1.07196,0.01423,0.57986,0.54824,0.54492,0.37189,1.27044,1.50469,0.01738,</w:t>
      </w:r>
    </w:p>
    <w:p w14:paraId="1716D3CB" w14:textId="77777777" w:rsidR="00954D81" w:rsidRDefault="00800DD4">
      <w:pPr>
        <w:pStyle w:val="Code"/>
      </w:pPr>
      <w:r>
        <w:t>↪ 0.000137143,0.000137143,0.000137143</w:t>
      </w:r>
    </w:p>
    <w:p w14:paraId="61C7C0AD" w14:textId="77777777" w:rsidR="00954D81" w:rsidRDefault="00800DD4">
      <w:pPr>
        <w:pStyle w:val="Code"/>
      </w:pPr>
      <w:r>
        <w:t>48,2182.29,1.11971,1.07906,0.01423,0.58522,0.51809,0.53915,0.36953,1.2706,1.52698,0.01734,0</w:t>
      </w:r>
    </w:p>
    <w:p w14:paraId="473793F3" w14:textId="77777777" w:rsidR="00954D81" w:rsidRDefault="00800DD4">
      <w:pPr>
        <w:pStyle w:val="Code"/>
      </w:pPr>
      <w:r>
        <w:t>↪ .000120313,0.000120313,0.000120313</w:t>
      </w:r>
    </w:p>
    <w:p w14:paraId="3A33A8B8" w14:textId="77777777" w:rsidR="00954D81" w:rsidRDefault="00800DD4">
      <w:pPr>
        <w:pStyle w:val="Code"/>
      </w:pPr>
      <w:r>
        <w:t>49,2226.58,1.0991,1.04166,0.01407,0.60763,0.49965,0.53537,0.36579,1.27454,1.54901,0.01742,0</w:t>
      </w:r>
    </w:p>
    <w:p w14:paraId="6ADC73B5" w14:textId="77777777" w:rsidR="00954D81" w:rsidRDefault="00800DD4">
      <w:pPr>
        <w:pStyle w:val="Code"/>
      </w:pPr>
      <w:r>
        <w:t>↪ .000104537,0.000104537,0.000104537</w:t>
      </w:r>
    </w:p>
    <w:p w14:paraId="264FD0EE" w14:textId="77777777" w:rsidR="00954D81" w:rsidRDefault="00800DD4">
      <w:pPr>
        <w:pStyle w:val="Code"/>
      </w:pPr>
      <w:r>
        <w:t>50,2271.37,1.09791,1.05536,0.01408,0.58901,0.52067,0.54275,0.37343,1.26405,1.51898,0.01722,</w:t>
      </w:r>
    </w:p>
    <w:p w14:paraId="5F0EFCC5" w14:textId="77777777" w:rsidR="00954D81" w:rsidRDefault="00800DD4">
      <w:pPr>
        <w:pStyle w:val="Code"/>
      </w:pPr>
      <w:r>
        <w:t>↪ 8.98581e-05,8.98581e-05,8.98581e-05</w:t>
      </w:r>
    </w:p>
    <w:p w14:paraId="5D040840" w14:textId="77777777" w:rsidR="00954D81" w:rsidRDefault="00800DD4">
      <w:pPr>
        <w:pStyle w:val="Code"/>
      </w:pPr>
      <w:r>
        <w:t>51,2317.2,1.01761,0.8137,0.01543,0.55673,0.53496,0.51624,0.3534,1.29085,1.6087,0.01779,7.63</w:t>
      </w:r>
    </w:p>
    <w:p w14:paraId="7EBD74A9" w14:textId="77777777" w:rsidR="00954D81" w:rsidRDefault="00800DD4">
      <w:pPr>
        <w:pStyle w:val="Code"/>
      </w:pPr>
      <w:r>
        <w:t>↪ 174e-05,7.63174e-05,7.63174e-05</w:t>
      </w:r>
    </w:p>
    <w:p w14:paraId="4531696F" w14:textId="77777777" w:rsidR="00954D81" w:rsidRDefault="00800DD4">
      <w:pPr>
        <w:pStyle w:val="Code"/>
      </w:pPr>
      <w:r>
        <w:t>52,2362.15,1.00077,0.76354,0.01502,0.59973,0.50713,0.52241,0.36028,1.27847,1.58038,0.01756,</w:t>
      </w:r>
    </w:p>
    <w:p w14:paraId="13A6B2D9" w14:textId="77777777" w:rsidR="00954D81" w:rsidRDefault="00800DD4">
      <w:pPr>
        <w:pStyle w:val="Code"/>
      </w:pPr>
      <w:r>
        <w:t>↪ 6.39518e-05,6.39518e-05,6.39518e-05</w:t>
      </w:r>
    </w:p>
    <w:p w14:paraId="7D27FB68" w14:textId="77777777" w:rsidR="00954D81" w:rsidRDefault="00800DD4">
      <w:pPr>
        <w:pStyle w:val="Code"/>
      </w:pPr>
      <w:r>
        <w:t>53,2407.09,0.99204,0.73821,0.01468,0.59759,0.50851,0.52986,0.36338,1.28191,1.56467,0.01762,</w:t>
      </w:r>
    </w:p>
    <w:p w14:paraId="01E4B70D" w14:textId="77777777" w:rsidR="00954D81" w:rsidRDefault="00800DD4">
      <w:pPr>
        <w:pStyle w:val="Code"/>
      </w:pPr>
      <w:r>
        <w:t>↪ 5.2795e-05,5.2795e-05,5.2795e-05</w:t>
      </w:r>
    </w:p>
    <w:p w14:paraId="3E4F2159" w14:textId="77777777" w:rsidR="00954D81" w:rsidRDefault="00800DD4">
      <w:pPr>
        <w:pStyle w:val="Code"/>
      </w:pPr>
      <w:r>
        <w:t>54,2454.59,0.99659,0.72428,0.01456,0.60377,0.51516,0.52782,0.36301,1.27725,1.5426,0.01752,4</w:t>
      </w:r>
    </w:p>
    <w:p w14:paraId="7CBF32F1" w14:textId="77777777" w:rsidR="00954D81" w:rsidRDefault="00800DD4">
      <w:pPr>
        <w:pStyle w:val="Code"/>
      </w:pPr>
      <w:r>
        <w:t>↪ .28777e-05,4.28777e-05,4.28777e-05</w:t>
      </w:r>
    </w:p>
    <w:p w14:paraId="4E122FB3" w14:textId="77777777" w:rsidR="00954D81" w:rsidRDefault="00800DD4">
      <w:pPr>
        <w:pStyle w:val="Code"/>
      </w:pPr>
      <w:r>
        <w:t>55,2502.52,0.98292,0.71544,0.01501,0.58455,0.5186,0.52625,0.36279,1.27927,1.54295,0.01754,3</w:t>
      </w:r>
    </w:p>
    <w:p w14:paraId="2ABCD273" w14:textId="77777777" w:rsidR="00954D81" w:rsidRDefault="00800DD4">
      <w:pPr>
        <w:pStyle w:val="Code"/>
      </w:pPr>
      <w:r>
        <w:t>↪ .4227e-05,3.4227e-05,3.4227e-05</w:t>
      </w:r>
    </w:p>
    <w:p w14:paraId="28E25940" w14:textId="77777777" w:rsidR="00954D81" w:rsidRDefault="00800DD4">
      <w:pPr>
        <w:pStyle w:val="Code"/>
      </w:pPr>
      <w:r>
        <w:t>56,2547.4,0.98143,0.71549,0.01477,0.59453,0.51601,0.53044,0.36538,1.27531,1.54465,0.01746,2</w:t>
      </w:r>
    </w:p>
    <w:p w14:paraId="0E86AD11" w14:textId="77777777" w:rsidR="00954D81" w:rsidRDefault="00800DD4">
      <w:pPr>
        <w:pStyle w:val="Code"/>
      </w:pPr>
      <w:r>
        <w:t>↪ .68667e-05,2.68667e-05,2.68667e-05</w:t>
      </w:r>
    </w:p>
    <w:p w14:paraId="5FAA1D38" w14:textId="77777777" w:rsidR="00954D81" w:rsidRDefault="00800DD4">
      <w:pPr>
        <w:pStyle w:val="Code"/>
      </w:pPr>
      <w:r>
        <w:t>57,2592.89,0.96117,0.69969,0.0144,0.58342,0.53219,0.53115,0.36737,1.27522,1.55066,0.01744,2</w:t>
      </w:r>
    </w:p>
    <w:p w14:paraId="1C2FE874" w14:textId="77777777" w:rsidR="00954D81" w:rsidRDefault="00800DD4">
      <w:pPr>
        <w:pStyle w:val="Code"/>
      </w:pPr>
      <w:r>
        <w:t>↪ .08169e-05,2.08169e-05,2.08169e-05</w:t>
      </w:r>
    </w:p>
    <w:p w14:paraId="74F56E53" w14:textId="77777777" w:rsidR="00954D81" w:rsidRDefault="00800DD4">
      <w:pPr>
        <w:pStyle w:val="Code"/>
      </w:pPr>
      <w:r>
        <w:lastRenderedPageBreak/>
        <w:t>58,2637.71,0.97697,0.70842,0.01475,0.60451,0.50977,0.52914,0.36526,1.2746,1.53584,0.01741,1</w:t>
      </w:r>
    </w:p>
    <w:p w14:paraId="06964B3C" w14:textId="77777777" w:rsidR="00954D81" w:rsidRDefault="00800DD4">
      <w:pPr>
        <w:pStyle w:val="Code"/>
      </w:pPr>
      <w:r>
        <w:t>↪ .60943e-05,1.60943e-05,1.60943e-05</w:t>
      </w:r>
    </w:p>
    <w:p w14:paraId="4ED0F19F" w14:textId="77777777" w:rsidR="00954D81" w:rsidRDefault="00800DD4">
      <w:pPr>
        <w:pStyle w:val="Code"/>
      </w:pPr>
      <w:r>
        <w:t>59,2682.13,0.96995,0.70798,0.01443,0.61834,0.51068,0.52857,0.36514,1.27132,1.53961,0.01741,</w:t>
      </w:r>
    </w:p>
    <w:p w14:paraId="40D23CC6" w14:textId="77777777" w:rsidR="00954D81" w:rsidRDefault="00800DD4">
      <w:pPr>
        <w:pStyle w:val="Code"/>
      </w:pPr>
      <w:r>
        <w:t>↪ 1.27117e-05,1.27117e-05,1.27117e-05</w:t>
      </w:r>
    </w:p>
    <w:p w14:paraId="5C7253DE" w14:textId="77777777" w:rsidR="00954D81" w:rsidRDefault="00800DD4">
      <w:pPr>
        <w:pStyle w:val="Code"/>
      </w:pPr>
      <w:r>
        <w:t>60,2727.43,0.98195,0.71347,0.01454,0.61144,0.50636,0.52864,0.36521,1.27112,1.55,0.01739,1.0</w:t>
      </w:r>
    </w:p>
    <w:p w14:paraId="2908409E" w14:textId="77777777" w:rsidR="00954D81" w:rsidRDefault="00800DD4">
      <w:pPr>
        <w:pStyle w:val="Code"/>
      </w:pPr>
      <w:r>
        <w:t>↪ 6784e-05,1.06784e-05,1.06784e-05</w:t>
      </w:r>
    </w:p>
    <w:p w14:paraId="3CA3C67D" w14:textId="77777777" w:rsidR="00954D81" w:rsidRDefault="00800DD4">
      <w:pPr>
        <w:pStyle w:val="21"/>
        <w:pageBreakBefore/>
      </w:pPr>
      <w:bookmarkStart w:id="321" w:name="_Toc242088730"/>
      <w:r>
        <w:lastRenderedPageBreak/>
        <w:t>runs/​detect/​accuracy_​v1_​yolo26s_​seed20261012/​results.csv</w:t>
      </w:r>
      <w:bookmarkEnd w:id="321"/>
    </w:p>
    <w:p w14:paraId="7202821F" w14:textId="77777777" w:rsidR="00954D81" w:rsidRDefault="00800DD4">
      <w:pPr>
        <w:pStyle w:val="SourceMeta"/>
      </w:pPr>
      <w:r>
        <w:t>SHA-256 aa3ed1bfea9e707381d30d8a55e09f5f61e6d6818b6a4b2f693fb5aca6b7d160</w:t>
      </w:r>
    </w:p>
    <w:p w14:paraId="6546E1D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B53A5D6" w14:textId="77777777" w:rsidR="00954D81" w:rsidRDefault="00800DD4">
      <w:pPr>
        <w:pStyle w:val="Code"/>
      </w:pPr>
      <w:r>
        <w:t>epoch,time,train/box_loss,train/cls_loss,train/l1_loss,metrics/precision(B),metrics/recall(</w:t>
      </w:r>
    </w:p>
    <w:p w14:paraId="030DF8AF" w14:textId="77777777" w:rsidR="00954D81" w:rsidRDefault="00800DD4">
      <w:pPr>
        <w:pStyle w:val="Code"/>
      </w:pPr>
      <w:r>
        <w:t>↪ B),metrics/mAP50(B),metrics/mAP50-95(B),val/box_loss,val/cls_loss,val/l1_loss,lr/pg0,lr/pg1</w:t>
      </w:r>
    </w:p>
    <w:p w14:paraId="4A0A0174" w14:textId="77777777" w:rsidR="00954D81" w:rsidRDefault="00800DD4">
      <w:pPr>
        <w:pStyle w:val="Code"/>
      </w:pPr>
      <w:r>
        <w:t>↪ ,lr/pg2</w:t>
      </w:r>
    </w:p>
    <w:p w14:paraId="7CE69B9A" w14:textId="77777777" w:rsidR="00954D81" w:rsidRDefault="00800DD4">
      <w:pPr>
        <w:pStyle w:val="Code"/>
      </w:pPr>
      <w:r>
        <w:t>1,73.091,1.58275,3.83339,0.02234,0.41055,0.16616,0.06441,0.03568,1.67567,4.04872,0.0259,0.0</w:t>
      </w:r>
    </w:p>
    <w:p w14:paraId="35EC5955" w14:textId="77777777" w:rsidR="00954D81" w:rsidRDefault="00800DD4">
      <w:pPr>
        <w:pStyle w:val="Code"/>
      </w:pPr>
      <w:r>
        <w:t>↪ 00331301,0.000331301,0.0672012</w:t>
      </w:r>
    </w:p>
    <w:p w14:paraId="472BEB6B" w14:textId="77777777" w:rsidR="00954D81" w:rsidRDefault="00800DD4">
      <w:pPr>
        <w:pStyle w:val="Code"/>
      </w:pPr>
      <w:r>
        <w:t>2,119.239,1.50301,3.00448,0.02113,0.3022,0.31043,0.18194,0.10644,1.6773,3.23201,0.02585,0.0</w:t>
      </w:r>
    </w:p>
    <w:p w14:paraId="7AF34408" w14:textId="77777777" w:rsidR="00954D81" w:rsidRDefault="00800DD4">
      <w:pPr>
        <w:pStyle w:val="Code"/>
      </w:pPr>
      <w:r>
        <w:t>↪ 00664183,0.000664183,0.0342008</w:t>
      </w:r>
    </w:p>
    <w:p w14:paraId="6185D0C7" w14:textId="77777777" w:rsidR="00954D81" w:rsidRDefault="00800DD4">
      <w:pPr>
        <w:pStyle w:val="Code"/>
      </w:pPr>
      <w:r>
        <w:t>3,164.314,1.54038,2.79433,0.022,0.19586,0.27444,0.15372,0.0817,1.6904,3.0372,0.02704,0.0009</w:t>
      </w:r>
    </w:p>
    <w:p w14:paraId="65A75575" w14:textId="77777777" w:rsidR="00954D81" w:rsidRDefault="00800DD4">
      <w:pPr>
        <w:pStyle w:val="Code"/>
      </w:pPr>
      <w:r>
        <w:t>↪ 95261,0.000995261,0.00119851</w:t>
      </w:r>
    </w:p>
    <w:p w14:paraId="5F864A4F" w14:textId="77777777" w:rsidR="00954D81" w:rsidRDefault="00800DD4">
      <w:pPr>
        <w:pStyle w:val="Code"/>
      </w:pPr>
      <w:r>
        <w:t>4,208.95,1.50343,2.61506,0.02181,0.34019,0.27654,0.20807,0.11753,1.62461,2.68532,0.02499,0.</w:t>
      </w:r>
    </w:p>
    <w:p w14:paraId="3DDDAC9D" w14:textId="77777777" w:rsidR="00954D81" w:rsidRDefault="00800DD4">
      <w:pPr>
        <w:pStyle w:val="Code"/>
      </w:pPr>
      <w:r>
        <w:t>↪ 000993906,0.000993906,0.000993906</w:t>
      </w:r>
    </w:p>
    <w:p w14:paraId="7C33DCCC" w14:textId="77777777" w:rsidR="00954D81" w:rsidRDefault="00800DD4">
      <w:pPr>
        <w:pStyle w:val="Code"/>
      </w:pPr>
      <w:r>
        <w:t>5,254.198,1.46829,2.48591,0.02087,0.45557,0.30304,0.24115,0.14238,1.55258,2.542,0.02302,0.0</w:t>
      </w:r>
    </w:p>
    <w:p w14:paraId="6CAA6F2C" w14:textId="77777777" w:rsidR="00954D81" w:rsidRDefault="00800DD4">
      <w:pPr>
        <w:pStyle w:val="Code"/>
      </w:pPr>
      <w:r>
        <w:t>↪ 00989183,0.000989183,0.000989183</w:t>
      </w:r>
    </w:p>
    <w:p w14:paraId="6177EEEE" w14:textId="77777777" w:rsidR="00954D81" w:rsidRDefault="00800DD4">
      <w:pPr>
        <w:pStyle w:val="Code"/>
      </w:pPr>
      <w:r>
        <w:t>6,299.436,1.4468,2.33684,0.02112,0.31996,0.32711,0.24935,0.14636,1.5507,2.66916,0.02348,0.0</w:t>
      </w:r>
    </w:p>
    <w:p w14:paraId="51161BB8" w14:textId="77777777" w:rsidR="00954D81" w:rsidRDefault="00800DD4">
      <w:pPr>
        <w:pStyle w:val="Code"/>
      </w:pPr>
      <w:r>
        <w:t>↪ 00983133,0.000983133,0.000983133</w:t>
      </w:r>
    </w:p>
    <w:p w14:paraId="583233F7" w14:textId="77777777" w:rsidR="00954D81" w:rsidRDefault="00800DD4">
      <w:pPr>
        <w:pStyle w:val="Code"/>
      </w:pPr>
      <w:r>
        <w:t>7,345.09,1.42806,2.31994,0.0201,0.39029,0.36731,0.27256,0.15963,1.51946,2.69115,0.02293,0.0</w:t>
      </w:r>
    </w:p>
    <w:p w14:paraId="19006792" w14:textId="77777777" w:rsidR="00954D81" w:rsidRDefault="00800DD4">
      <w:pPr>
        <w:pStyle w:val="Code"/>
      </w:pPr>
      <w:r>
        <w:t>↪ 00975773,0.000975773,0.000975773</w:t>
      </w:r>
    </w:p>
    <w:p w14:paraId="3F92018A" w14:textId="77777777" w:rsidR="00954D81" w:rsidRDefault="00800DD4">
      <w:pPr>
        <w:pStyle w:val="Code"/>
      </w:pPr>
      <w:r>
        <w:t>8,391.207,1.41848,2.21648,0.01985,0.35606,0.38252,0.28427,0.16911,1.50583,2.50417,0.02207,0</w:t>
      </w:r>
    </w:p>
    <w:p w14:paraId="5F51D922" w14:textId="77777777" w:rsidR="00954D81" w:rsidRDefault="00800DD4">
      <w:pPr>
        <w:pStyle w:val="Code"/>
      </w:pPr>
      <w:r>
        <w:t>↪ .000967122,0.000967122,0.000967122</w:t>
      </w:r>
    </w:p>
    <w:p w14:paraId="6203CA90" w14:textId="77777777" w:rsidR="00954D81" w:rsidRDefault="00800DD4">
      <w:pPr>
        <w:pStyle w:val="Code"/>
      </w:pPr>
      <w:r>
        <w:t>9,436.67,1.40608,2.18372,0.01994,0.43539,0.33336,0.27615,0.17303,1.45911,2.55545,0.02155,0.</w:t>
      </w:r>
    </w:p>
    <w:p w14:paraId="467ECEA7" w14:textId="77777777" w:rsidR="00954D81" w:rsidRDefault="00800DD4">
      <w:pPr>
        <w:pStyle w:val="Code"/>
      </w:pPr>
      <w:r>
        <w:t>↪ 000957205,0.000957205,0.000957205</w:t>
      </w:r>
    </w:p>
    <w:p w14:paraId="09CABC6E" w14:textId="77777777" w:rsidR="00954D81" w:rsidRDefault="00800DD4">
      <w:pPr>
        <w:pStyle w:val="Code"/>
      </w:pPr>
      <w:r>
        <w:t>10,481.932,1.39538,2.10882,0.01948,0.29098,0.44572,0.35022,0.22274,1.44053,2.20676,0.02081,</w:t>
      </w:r>
    </w:p>
    <w:p w14:paraId="41AB80AF" w14:textId="77777777" w:rsidR="00954D81" w:rsidRDefault="00800DD4">
      <w:pPr>
        <w:pStyle w:val="Code"/>
      </w:pPr>
      <w:r>
        <w:t>↪ 0.000946048,0.000946048,0.000946048</w:t>
      </w:r>
    </w:p>
    <w:p w14:paraId="6B74804E" w14:textId="77777777" w:rsidR="00954D81" w:rsidRDefault="00800DD4">
      <w:pPr>
        <w:pStyle w:val="Code"/>
      </w:pPr>
      <w:r>
        <w:t>11,527.15,1.37956,2.07279,0.01892,0.41568,0.34966,0.30107,0.19254,1.45283,2.54193,0.02113,0</w:t>
      </w:r>
    </w:p>
    <w:p w14:paraId="6F6B1C28" w14:textId="77777777" w:rsidR="00954D81" w:rsidRDefault="00800DD4">
      <w:pPr>
        <w:pStyle w:val="Code"/>
      </w:pPr>
      <w:r>
        <w:t>↪ .000933683,0.000933683,0.000933683</w:t>
      </w:r>
    </w:p>
    <w:p w14:paraId="7B24130E" w14:textId="77777777" w:rsidR="00954D81" w:rsidRDefault="00800DD4">
      <w:pPr>
        <w:pStyle w:val="Code"/>
      </w:pPr>
      <w:r>
        <w:t>12,572.664,1.37538,2.0426,0.01906,0.40866,0.41484,0.35677,0.21269,1.52148,2.23556,0.02256,0</w:t>
      </w:r>
    </w:p>
    <w:p w14:paraId="31FBE8E9" w14:textId="77777777" w:rsidR="00954D81" w:rsidRDefault="00800DD4">
      <w:pPr>
        <w:pStyle w:val="Code"/>
      </w:pPr>
      <w:r>
        <w:t>↪ .000920142,0.000920142,0.000920142</w:t>
      </w:r>
    </w:p>
    <w:p w14:paraId="282310FB" w14:textId="77777777" w:rsidR="00954D81" w:rsidRDefault="00800DD4">
      <w:pPr>
        <w:pStyle w:val="Code"/>
      </w:pPr>
      <w:r>
        <w:t>13,620.143,1.36827,2.02606,0.01879,0.40152,0.45488,0.38021,0.23237,1.39111,2.28949,0.0199,0</w:t>
      </w:r>
    </w:p>
    <w:p w14:paraId="644F3AF5" w14:textId="77777777" w:rsidR="00954D81" w:rsidRDefault="00800DD4">
      <w:pPr>
        <w:pStyle w:val="Code"/>
      </w:pPr>
      <w:r>
        <w:t>↪ .000905463,0.000905463,0.000905463</w:t>
      </w:r>
    </w:p>
    <w:p w14:paraId="4E95B7AC" w14:textId="77777777" w:rsidR="00954D81" w:rsidRDefault="00800DD4">
      <w:pPr>
        <w:pStyle w:val="Code"/>
      </w:pPr>
      <w:r>
        <w:t>14,664.965,1.35983,1.92012,0.01882,0.37918,0.41578,0.34508,0.21511,1.44635,2.21379,0.02112,</w:t>
      </w:r>
    </w:p>
    <w:p w14:paraId="60B42630" w14:textId="77777777" w:rsidR="00954D81" w:rsidRDefault="00800DD4">
      <w:pPr>
        <w:pStyle w:val="Code"/>
      </w:pPr>
      <w:r>
        <w:t>↪ 0.000889687,0.000889687,0.000889687</w:t>
      </w:r>
    </w:p>
    <w:p w14:paraId="7A29DE12" w14:textId="77777777" w:rsidR="00954D81" w:rsidRDefault="00800DD4">
      <w:pPr>
        <w:pStyle w:val="Code"/>
      </w:pPr>
      <w:r>
        <w:t>15,709.333,1.34776,1.91202,0.01865,0.43798,0.45444,0.39887,0.24799,1.42496,2.14318,0.02037,</w:t>
      </w:r>
    </w:p>
    <w:p w14:paraId="33394230" w14:textId="77777777" w:rsidR="00954D81" w:rsidRDefault="00800DD4">
      <w:pPr>
        <w:pStyle w:val="Code"/>
      </w:pPr>
      <w:r>
        <w:t>↪ 0.000872857,0.000872857,0.000872857</w:t>
      </w:r>
    </w:p>
    <w:p w14:paraId="36AD09C6" w14:textId="77777777" w:rsidR="00954D81" w:rsidRDefault="00800DD4">
      <w:pPr>
        <w:pStyle w:val="Code"/>
      </w:pPr>
      <w:r>
        <w:t>16,754.592,1.34839,1.87985,0.01851,0.48448,0.42028,0.41106,0.26483,1.4223,2.03172,0.02031,0</w:t>
      </w:r>
    </w:p>
    <w:p w14:paraId="275CBEB5" w14:textId="77777777" w:rsidR="00954D81" w:rsidRDefault="00800DD4">
      <w:pPr>
        <w:pStyle w:val="Code"/>
      </w:pPr>
      <w:r>
        <w:t>↪ .000855018,0.000855018,0.000855018</w:t>
      </w:r>
    </w:p>
    <w:p w14:paraId="2C0CEE10" w14:textId="77777777" w:rsidR="00954D81" w:rsidRDefault="00800DD4">
      <w:pPr>
        <w:pStyle w:val="Code"/>
      </w:pPr>
      <w:r>
        <w:t>17,799.726,1.34478,1.84886,0.01815,0.46653,0.43,0.40871,0.2624,1.42602,1.92225,0.02058,0.00</w:t>
      </w:r>
    </w:p>
    <w:p w14:paraId="07159A28" w14:textId="77777777" w:rsidR="00954D81" w:rsidRDefault="00800DD4">
      <w:pPr>
        <w:pStyle w:val="Code"/>
      </w:pPr>
      <w:r>
        <w:t>↪ 083622,0.00083622,0.00083622</w:t>
      </w:r>
    </w:p>
    <w:p w14:paraId="62C7A8CD" w14:textId="77777777" w:rsidR="00954D81" w:rsidRDefault="00800DD4">
      <w:pPr>
        <w:pStyle w:val="Code"/>
      </w:pPr>
      <w:r>
        <w:t>18,844.601,1.31205,1.74392,0.01803,0.43028,0.35237,0.38147,0.24037,1.3809,2.14063,0.01958,0</w:t>
      </w:r>
    </w:p>
    <w:p w14:paraId="20A3AA20" w14:textId="77777777" w:rsidR="00954D81" w:rsidRDefault="00800DD4">
      <w:pPr>
        <w:pStyle w:val="Code"/>
      </w:pPr>
      <w:r>
        <w:t>↪ .000816514,0.000816514,0.000816514</w:t>
      </w:r>
    </w:p>
    <w:p w14:paraId="41C24572" w14:textId="77777777" w:rsidR="00954D81" w:rsidRDefault="00800DD4">
      <w:pPr>
        <w:pStyle w:val="Code"/>
      </w:pPr>
      <w:r>
        <w:t>19,888.805,1.31319,1.73998,0.01791,0.48348,0.4654,0.44003,0.28994,1.36509,1.93295,0.01932,0</w:t>
      </w:r>
    </w:p>
    <w:p w14:paraId="54EF0C9E" w14:textId="77777777" w:rsidR="00954D81" w:rsidRDefault="00800DD4">
      <w:pPr>
        <w:pStyle w:val="Code"/>
      </w:pPr>
      <w:r>
        <w:t>↪ .000795954,0.000795954,0.000795954</w:t>
      </w:r>
    </w:p>
    <w:p w14:paraId="71C3D9F2" w14:textId="77777777" w:rsidR="00954D81" w:rsidRDefault="00800DD4">
      <w:pPr>
        <w:pStyle w:val="Code"/>
      </w:pPr>
      <w:r>
        <w:t>20,934.023,1.29581,1.73867,0.01772,0.43752,0.45898,0.4289,0.2823,1.36943,1.84453,0.01957,0.</w:t>
      </w:r>
    </w:p>
    <w:p w14:paraId="018CFCDF" w14:textId="77777777" w:rsidR="00954D81" w:rsidRDefault="00800DD4">
      <w:pPr>
        <w:pStyle w:val="Code"/>
      </w:pPr>
      <w:r>
        <w:t>↪ 000774596,0.000774596,0.000774596</w:t>
      </w:r>
    </w:p>
    <w:p w14:paraId="18CDB67B" w14:textId="77777777" w:rsidR="00954D81" w:rsidRDefault="00800DD4">
      <w:pPr>
        <w:pStyle w:val="Code"/>
      </w:pPr>
      <w:r>
        <w:t>21,978.081,1.30422,1.66212,0.0178,0.49752,0.45788,0.45101,0.28077,1.48033,1.76318,0.02138,0</w:t>
      </w:r>
    </w:p>
    <w:p w14:paraId="26DE3A65" w14:textId="77777777" w:rsidR="00954D81" w:rsidRDefault="00800DD4">
      <w:pPr>
        <w:pStyle w:val="Code"/>
      </w:pPr>
      <w:r>
        <w:t>↪ .0007525,0.0007525,0.0007525</w:t>
      </w:r>
    </w:p>
    <w:p w14:paraId="3672EC07" w14:textId="77777777" w:rsidR="00954D81" w:rsidRDefault="00800DD4">
      <w:pPr>
        <w:pStyle w:val="Code"/>
      </w:pPr>
      <w:r>
        <w:t>22,1023.42,1.29177,1.64755,0.01765,0.53006,0.47237,0.45291,0.29687,1.41909,1.84162,0.02046,</w:t>
      </w:r>
    </w:p>
    <w:p w14:paraId="71D594A1" w14:textId="77777777" w:rsidR="00954D81" w:rsidRDefault="00800DD4">
      <w:pPr>
        <w:pStyle w:val="Code"/>
      </w:pPr>
      <w:r>
        <w:t>↪ 0.000729725,0.000729725,0.000729725</w:t>
      </w:r>
    </w:p>
    <w:p w14:paraId="29B3E2F8" w14:textId="77777777" w:rsidR="00954D81" w:rsidRDefault="00800DD4">
      <w:pPr>
        <w:pStyle w:val="Code"/>
      </w:pPr>
      <w:r>
        <w:t>23,1068.27,1.29134,1.62716,0.01704,0.51074,0.46539,0.45991,0.30218,1.40915,1.82525,0.02021,</w:t>
      </w:r>
    </w:p>
    <w:p w14:paraId="75170EF2" w14:textId="77777777" w:rsidR="00954D81" w:rsidRDefault="00800DD4">
      <w:pPr>
        <w:pStyle w:val="Code"/>
      </w:pPr>
      <w:r>
        <w:t>↪ 0.000706335,0.000706335,0.000706335</w:t>
      </w:r>
    </w:p>
    <w:p w14:paraId="10A5455D" w14:textId="77777777" w:rsidR="00954D81" w:rsidRDefault="00800DD4">
      <w:pPr>
        <w:pStyle w:val="Code"/>
      </w:pPr>
      <w:r>
        <w:t>24,1112.87,1.2681,1.58278,0.01753,0.48147,0.50253,0.44527,0.29595,1.34801,1.7916,0.01887,0.</w:t>
      </w:r>
    </w:p>
    <w:p w14:paraId="2F62C68B" w14:textId="77777777" w:rsidR="00954D81" w:rsidRDefault="00800DD4">
      <w:pPr>
        <w:pStyle w:val="Code"/>
      </w:pPr>
      <w:r>
        <w:t>↪ 000682392,0.000682392,0.000682392</w:t>
      </w:r>
    </w:p>
    <w:p w14:paraId="7B67A074" w14:textId="77777777" w:rsidR="00954D81" w:rsidRDefault="00800DD4">
      <w:pPr>
        <w:pStyle w:val="Code"/>
      </w:pPr>
      <w:r>
        <w:t>25,1157.61,1.27865,1.56316,0.01699,0.53263,0.50162,0.4962,0.33099,1.3365,1.73312,0.01879,0.</w:t>
      </w:r>
    </w:p>
    <w:p w14:paraId="518379CD" w14:textId="77777777" w:rsidR="00954D81" w:rsidRDefault="00800DD4">
      <w:pPr>
        <w:pStyle w:val="Code"/>
      </w:pPr>
      <w:r>
        <w:t>↪ 000657963,0.000657963,0.000657963</w:t>
      </w:r>
    </w:p>
    <w:p w14:paraId="3BE48A76" w14:textId="77777777" w:rsidR="00954D81" w:rsidRDefault="00800DD4">
      <w:pPr>
        <w:pStyle w:val="Code"/>
      </w:pPr>
      <w:r>
        <w:t>26,1202.35,1.26104,1.55693,0.01687,0.4925,0.52662,0.47909,0.31589,1.36046,1.79204,0.01918,0</w:t>
      </w:r>
    </w:p>
    <w:p w14:paraId="49A0944D" w14:textId="77777777" w:rsidR="00954D81" w:rsidRDefault="00800DD4">
      <w:pPr>
        <w:pStyle w:val="Code"/>
      </w:pPr>
      <w:r>
        <w:t>↪ .000633115,0.000633115,0.000633115</w:t>
      </w:r>
    </w:p>
    <w:p w14:paraId="30663A18" w14:textId="77777777" w:rsidR="00954D81" w:rsidRDefault="00800DD4">
      <w:pPr>
        <w:pStyle w:val="Code"/>
      </w:pPr>
      <w:r>
        <w:lastRenderedPageBreak/>
        <w:t>27,1247.24,1.24047,1.49802,0.01636,0.56024,0.47217,0.50129,0.33124,1.32294,1.68841,0.01834,</w:t>
      </w:r>
    </w:p>
    <w:p w14:paraId="5CCF88AD" w14:textId="77777777" w:rsidR="00954D81" w:rsidRDefault="00800DD4">
      <w:pPr>
        <w:pStyle w:val="Code"/>
      </w:pPr>
      <w:r>
        <w:t>↪ 0.000607916,0.000607916,0.000607916</w:t>
      </w:r>
    </w:p>
    <w:p w14:paraId="20BB4C83" w14:textId="77777777" w:rsidR="00954D81" w:rsidRDefault="00800DD4">
      <w:pPr>
        <w:pStyle w:val="Code"/>
      </w:pPr>
      <w:r>
        <w:t>28,1292.03,1.23835,1.47151,0.01631,0.54017,0.48074,0.48091,0.32019,1.35521,1.72394,0.01914,</w:t>
      </w:r>
    </w:p>
    <w:p w14:paraId="4C72F423" w14:textId="77777777" w:rsidR="00954D81" w:rsidRDefault="00800DD4">
      <w:pPr>
        <w:pStyle w:val="Code"/>
      </w:pPr>
      <w:r>
        <w:t>↪ 0.000582435,0.000582435,0.000582435</w:t>
      </w:r>
    </w:p>
    <w:p w14:paraId="710CC58B" w14:textId="77777777" w:rsidR="00954D81" w:rsidRDefault="00800DD4">
      <w:pPr>
        <w:pStyle w:val="Code"/>
      </w:pPr>
      <w:r>
        <w:t>29,1336.76,1.22459,1.45428,0.01621,0.55034,0.49005,0.49629,0.32814,1.35125,1.64827,0.01904,</w:t>
      </w:r>
    </w:p>
    <w:p w14:paraId="120355BE" w14:textId="77777777" w:rsidR="00954D81" w:rsidRDefault="00800DD4">
      <w:pPr>
        <w:pStyle w:val="Code"/>
      </w:pPr>
      <w:r>
        <w:t>↪ 0.000556742,0.000556742,0.000556742</w:t>
      </w:r>
    </w:p>
    <w:p w14:paraId="24FD1166" w14:textId="77777777" w:rsidR="00954D81" w:rsidRDefault="00800DD4">
      <w:pPr>
        <w:pStyle w:val="Code"/>
      </w:pPr>
      <w:r>
        <w:t>30,1381.17,1.22094,1.42296,0.01607,0.51179,0.52526,0.49787,0.32934,1.33628,1.61972,0.01871,</w:t>
      </w:r>
    </w:p>
    <w:p w14:paraId="1B913273" w14:textId="77777777" w:rsidR="00954D81" w:rsidRDefault="00800DD4">
      <w:pPr>
        <w:pStyle w:val="Code"/>
      </w:pPr>
      <w:r>
        <w:t>↪ 0.000530906,0.000530906,0.000530906</w:t>
      </w:r>
    </w:p>
    <w:p w14:paraId="2C4928B1" w14:textId="77777777" w:rsidR="00954D81" w:rsidRDefault="00800DD4">
      <w:pPr>
        <w:pStyle w:val="Code"/>
      </w:pPr>
      <w:r>
        <w:t>31,1425.52,1.2161,1.40668,0.01642,0.53555,0.53489,0.52016,0.34195,1.33775,1.57272,0.01886,0</w:t>
      </w:r>
    </w:p>
    <w:p w14:paraId="0DAAC9A6" w14:textId="77777777" w:rsidR="00954D81" w:rsidRDefault="00800DD4">
      <w:pPr>
        <w:pStyle w:val="Code"/>
      </w:pPr>
      <w:r>
        <w:t>↪ .000505,0.000505,0.000505</w:t>
      </w:r>
    </w:p>
    <w:p w14:paraId="6C069362" w14:textId="77777777" w:rsidR="00954D81" w:rsidRDefault="00800DD4">
      <w:pPr>
        <w:pStyle w:val="Code"/>
      </w:pPr>
      <w:r>
        <w:t>32,1470.9,1.20325,1.37128,0.01609,0.50668,0.53786,0.50556,0.32854,1.33822,1.60581,0.01857,0</w:t>
      </w:r>
    </w:p>
    <w:p w14:paraId="53510BA4" w14:textId="77777777" w:rsidR="00954D81" w:rsidRDefault="00800DD4">
      <w:pPr>
        <w:pStyle w:val="Code"/>
      </w:pPr>
      <w:r>
        <w:t>↪ .000479094,0.000479094,0.000479094</w:t>
      </w:r>
    </w:p>
    <w:p w14:paraId="673861ED" w14:textId="77777777" w:rsidR="00954D81" w:rsidRDefault="00800DD4">
      <w:pPr>
        <w:pStyle w:val="Code"/>
      </w:pPr>
      <w:r>
        <w:t>33,1515.83,1.21889,1.36685,0.01614,0.53197,0.54876,0.53266,0.35423,1.31864,1.64265,0.01835,</w:t>
      </w:r>
    </w:p>
    <w:p w14:paraId="7911A8A5" w14:textId="77777777" w:rsidR="00954D81" w:rsidRDefault="00800DD4">
      <w:pPr>
        <w:pStyle w:val="Code"/>
      </w:pPr>
      <w:r>
        <w:t>↪ 0.000453258,0.000453258,0.000453258</w:t>
      </w:r>
    </w:p>
    <w:p w14:paraId="357FC332" w14:textId="77777777" w:rsidR="00954D81" w:rsidRDefault="00800DD4">
      <w:pPr>
        <w:pStyle w:val="Code"/>
      </w:pPr>
      <w:r>
        <w:t>34,1560.34,1.19306,1.32514,0.01576,0.57585,0.53029,0.54061,0.36132,1.31995,1.53846,0.0183,0</w:t>
      </w:r>
    </w:p>
    <w:p w14:paraId="01701562" w14:textId="77777777" w:rsidR="00954D81" w:rsidRDefault="00800DD4">
      <w:pPr>
        <w:pStyle w:val="Code"/>
      </w:pPr>
      <w:r>
        <w:t>↪ .000427565,0.000427565,0.000427565</w:t>
      </w:r>
    </w:p>
    <w:p w14:paraId="43F0F744" w14:textId="77777777" w:rsidR="00954D81" w:rsidRDefault="00800DD4">
      <w:pPr>
        <w:pStyle w:val="Code"/>
      </w:pPr>
      <w:r>
        <w:t>35,1605.33,1.17463,1.29804,0.01568,0.5847,0.51844,0.53977,0.35708,1.32524,1.56169,0.01848,0</w:t>
      </w:r>
    </w:p>
    <w:p w14:paraId="0E4ABB0F" w14:textId="77777777" w:rsidR="00954D81" w:rsidRDefault="00800DD4">
      <w:pPr>
        <w:pStyle w:val="Code"/>
      </w:pPr>
      <w:r>
        <w:t>↪ .000402084,0.000402084,0.000402084</w:t>
      </w:r>
    </w:p>
    <w:p w14:paraId="63F6D4BC" w14:textId="77777777" w:rsidR="00954D81" w:rsidRDefault="00800DD4">
      <w:pPr>
        <w:pStyle w:val="Code"/>
      </w:pPr>
      <w:r>
        <w:t>36,1649.73,1.18956,1.27554,0.01529,0.57222,0.5404,0.52611,0.35662,1.31767,1.51353,0.01836,0</w:t>
      </w:r>
    </w:p>
    <w:p w14:paraId="0F4C2989" w14:textId="77777777" w:rsidR="00954D81" w:rsidRDefault="00800DD4">
      <w:pPr>
        <w:pStyle w:val="Code"/>
      </w:pPr>
      <w:r>
        <w:t>↪ .000376885,0.000376885,0.000376885</w:t>
      </w:r>
    </w:p>
    <w:p w14:paraId="77E21C32" w14:textId="77777777" w:rsidR="00954D81" w:rsidRDefault="00800DD4">
      <w:pPr>
        <w:pStyle w:val="Code"/>
      </w:pPr>
      <w:r>
        <w:t>37,1694.23,1.18452,1.25391,0.01546,0.57661,0.53093,0.5386,0.35985,1.33759,1.53373,0.01851,0</w:t>
      </w:r>
    </w:p>
    <w:p w14:paraId="3860A98B" w14:textId="77777777" w:rsidR="00954D81" w:rsidRDefault="00800DD4">
      <w:pPr>
        <w:pStyle w:val="Code"/>
      </w:pPr>
      <w:r>
        <w:t>↪ .000352037,0.000352037,0.000352037</w:t>
      </w:r>
    </w:p>
    <w:p w14:paraId="6F550B3E" w14:textId="77777777" w:rsidR="00954D81" w:rsidRDefault="00800DD4">
      <w:pPr>
        <w:pStyle w:val="Code"/>
      </w:pPr>
      <w:r>
        <w:t>38,1738.84,1.17257,1.22868,0.01512,0.59437,0.52493,0.54243,0.36404,1.30526,1.54538,0.01812,</w:t>
      </w:r>
    </w:p>
    <w:p w14:paraId="2C9D29E2" w14:textId="77777777" w:rsidR="00954D81" w:rsidRDefault="00800DD4">
      <w:pPr>
        <w:pStyle w:val="Code"/>
      </w:pPr>
      <w:r>
        <w:t>↪ 0.000327608,0.000327608,0.000327608</w:t>
      </w:r>
    </w:p>
    <w:p w14:paraId="245C8D5C" w14:textId="77777777" w:rsidR="00954D81" w:rsidRDefault="00800DD4">
      <w:pPr>
        <w:pStyle w:val="Code"/>
      </w:pPr>
      <w:r>
        <w:t>39,1783.29,1.17058,1.20692,0.01466,0.59569,0.52216,0.5376,0.36167,1.31086,1.53767,0.01802,0</w:t>
      </w:r>
    </w:p>
    <w:p w14:paraId="0DA7B620" w14:textId="77777777" w:rsidR="00954D81" w:rsidRDefault="00800DD4">
      <w:pPr>
        <w:pStyle w:val="Code"/>
      </w:pPr>
      <w:r>
        <w:t>↪ .000303665,0.000303665,0.000303665</w:t>
      </w:r>
    </w:p>
    <w:p w14:paraId="7602A9D6" w14:textId="77777777" w:rsidR="00954D81" w:rsidRDefault="00800DD4">
      <w:pPr>
        <w:pStyle w:val="Code"/>
      </w:pPr>
      <w:r>
        <w:t>40,1827.78,1.14714,1.2065,0.01512,0.60782,0.51152,0.541,0.35933,1.31109,1.51466,0.01819,0.0</w:t>
      </w:r>
    </w:p>
    <w:p w14:paraId="5F3A6A21" w14:textId="77777777" w:rsidR="00954D81" w:rsidRDefault="00800DD4">
      <w:pPr>
        <w:pStyle w:val="Code"/>
      </w:pPr>
      <w:r>
        <w:t>↪ 00280275,0.000280275,0.000280275</w:t>
      </w:r>
    </w:p>
    <w:p w14:paraId="5F0669B3" w14:textId="77777777" w:rsidR="00954D81" w:rsidRDefault="00800DD4">
      <w:pPr>
        <w:pStyle w:val="Code"/>
      </w:pPr>
      <w:r>
        <w:t>41,1872.32,1.14052,1.15653,0.0145,0.61896,0.50769,0.55062,0.36505,1.2983,1.5953,0.0179,0.00</w:t>
      </w:r>
    </w:p>
    <w:p w14:paraId="1411DF95" w14:textId="77777777" w:rsidR="00954D81" w:rsidRDefault="00800DD4">
      <w:pPr>
        <w:pStyle w:val="Code"/>
      </w:pPr>
      <w:r>
        <w:t>↪ 02575,0.0002575,0.0002575</w:t>
      </w:r>
    </w:p>
    <w:p w14:paraId="0CBB0BA8" w14:textId="77777777" w:rsidR="00954D81" w:rsidRDefault="00800DD4">
      <w:pPr>
        <w:pStyle w:val="Code"/>
      </w:pPr>
      <w:r>
        <w:t>42,1917.27,1.14781,1.16997,0.01472,0.62541,0.49335,0.53818,0.36788,1.2999,1.50996,0.01784,0</w:t>
      </w:r>
    </w:p>
    <w:p w14:paraId="7EBAEC2B" w14:textId="77777777" w:rsidR="00954D81" w:rsidRDefault="00800DD4">
      <w:pPr>
        <w:pStyle w:val="Code"/>
      </w:pPr>
      <w:r>
        <w:t>↪ .000235404,0.000235404,0.000235404</w:t>
      </w:r>
    </w:p>
    <w:p w14:paraId="64031A0A" w14:textId="77777777" w:rsidR="00954D81" w:rsidRDefault="00800DD4">
      <w:pPr>
        <w:pStyle w:val="Code"/>
      </w:pPr>
      <w:r>
        <w:t>43,1962,1.14259,1.15427,0.01492,0.61649,0.5364,0.5564,0.37738,1.29059,1.4867,0.01752,0.0002</w:t>
      </w:r>
    </w:p>
    <w:p w14:paraId="660AEB8A" w14:textId="77777777" w:rsidR="00954D81" w:rsidRDefault="00800DD4">
      <w:pPr>
        <w:pStyle w:val="Code"/>
      </w:pPr>
      <w:r>
        <w:t>↪ 14046,0.000214046,0.000214046</w:t>
      </w:r>
    </w:p>
    <w:p w14:paraId="4BFAFB47" w14:textId="77777777" w:rsidR="00954D81" w:rsidRDefault="00800DD4">
      <w:pPr>
        <w:pStyle w:val="Code"/>
      </w:pPr>
      <w:r>
        <w:t>44,2006.87,1.12115,1.08739,0.01429,0.54249,0.55298,0.55901,0.37614,1.29281,1.45379,0.01777,</w:t>
      </w:r>
    </w:p>
    <w:p w14:paraId="7686AD14" w14:textId="77777777" w:rsidR="00954D81" w:rsidRDefault="00800DD4">
      <w:pPr>
        <w:pStyle w:val="Code"/>
      </w:pPr>
      <w:r>
        <w:t>↪ 0.000193486,0.000193486,0.000193486</w:t>
      </w:r>
    </w:p>
    <w:p w14:paraId="27AAD3C0" w14:textId="77777777" w:rsidR="00954D81" w:rsidRDefault="00800DD4">
      <w:pPr>
        <w:pStyle w:val="Code"/>
      </w:pPr>
      <w:r>
        <w:t>45,2051.06,1.1254,1.10521,0.01457,0.60155,0.53512,0.55614,0.37791,1.28843,1.4096,0.01758,0.</w:t>
      </w:r>
    </w:p>
    <w:p w14:paraId="5F8A2D69" w14:textId="77777777" w:rsidR="00954D81" w:rsidRDefault="00800DD4">
      <w:pPr>
        <w:pStyle w:val="Code"/>
      </w:pPr>
      <w:r>
        <w:t>↪ 00017378,0.00017378,0.00017378</w:t>
      </w:r>
    </w:p>
    <w:p w14:paraId="52FD0BFB" w14:textId="77777777" w:rsidR="00954D81" w:rsidRDefault="00800DD4">
      <w:pPr>
        <w:pStyle w:val="Code"/>
      </w:pPr>
      <w:r>
        <w:t>46,2096.1,1.10459,1.07608,0.01434,0.5961,0.55081,0.56088,0.3799,1.28645,1.4297,0.01757,0.00</w:t>
      </w:r>
    </w:p>
    <w:p w14:paraId="50C1792B" w14:textId="77777777" w:rsidR="00954D81" w:rsidRDefault="00800DD4">
      <w:pPr>
        <w:pStyle w:val="Code"/>
      </w:pPr>
      <w:r>
        <w:t>↪ 0154982,0.000154982,0.000154982</w:t>
      </w:r>
    </w:p>
    <w:p w14:paraId="2952506C" w14:textId="77777777" w:rsidR="00954D81" w:rsidRDefault="00800DD4">
      <w:pPr>
        <w:pStyle w:val="Code"/>
      </w:pPr>
      <w:r>
        <w:t>47,2140.99,1.1062,1.07073,0.01447,0.63032,0.52073,0.56076,0.37962,1.27498,1.42343,0.01741,0</w:t>
      </w:r>
    </w:p>
    <w:p w14:paraId="55E404FE" w14:textId="77777777" w:rsidR="00954D81" w:rsidRDefault="00800DD4">
      <w:pPr>
        <w:pStyle w:val="Code"/>
      </w:pPr>
      <w:r>
        <w:t>↪ .000137143,0.000137143,0.000137143</w:t>
      </w:r>
    </w:p>
    <w:p w14:paraId="27A0623C" w14:textId="77777777" w:rsidR="00954D81" w:rsidRDefault="00800DD4">
      <w:pPr>
        <w:pStyle w:val="Code"/>
      </w:pPr>
      <w:r>
        <w:t>48,2185.07,1.10809,1.0652,0.0142,0.55038,0.55031,0.55186,0.37423,1.28399,1.44212,0.01757,0.</w:t>
      </w:r>
    </w:p>
    <w:p w14:paraId="4EE56918" w14:textId="77777777" w:rsidR="00954D81" w:rsidRDefault="00800DD4">
      <w:pPr>
        <w:pStyle w:val="Code"/>
      </w:pPr>
      <w:r>
        <w:t>↪ 000120313,0.000120313,0.000120313</w:t>
      </w:r>
    </w:p>
    <w:p w14:paraId="51FD9AA1" w14:textId="77777777" w:rsidR="00954D81" w:rsidRDefault="00800DD4">
      <w:pPr>
        <w:pStyle w:val="Code"/>
      </w:pPr>
      <w:r>
        <w:t>49,2229.64,1.10058,1.04476,0.01417,0.57831,0.56894,0.55416,0.37741,1.28874,1.44377,0.01761,</w:t>
      </w:r>
    </w:p>
    <w:p w14:paraId="0921F553" w14:textId="77777777" w:rsidR="00954D81" w:rsidRDefault="00800DD4">
      <w:pPr>
        <w:pStyle w:val="Code"/>
      </w:pPr>
      <w:r>
        <w:t>↪ 0.000104537,0.000104537,0.000104537</w:t>
      </w:r>
    </w:p>
    <w:p w14:paraId="76CD14AA" w14:textId="77777777" w:rsidR="00954D81" w:rsidRDefault="00800DD4">
      <w:pPr>
        <w:pStyle w:val="Code"/>
      </w:pPr>
      <w:r>
        <w:t>50,2275.62,1.0809,1.00257,0.01386,0.60768,0.53119,0.56561,0.38406,1.2861,1.4226,0.01758,8.9</w:t>
      </w:r>
    </w:p>
    <w:p w14:paraId="349EC1B5" w14:textId="77777777" w:rsidR="00954D81" w:rsidRDefault="00800DD4">
      <w:pPr>
        <w:pStyle w:val="Code"/>
      </w:pPr>
      <w:r>
        <w:t>↪ 8581e-05,8.98581e-05,8.98581e-05</w:t>
      </w:r>
    </w:p>
    <w:p w14:paraId="497A11A6" w14:textId="77777777" w:rsidR="00954D81" w:rsidRDefault="00800DD4">
      <w:pPr>
        <w:pStyle w:val="Code"/>
      </w:pPr>
      <w:r>
        <w:t>51,2321.16,1.01747,0.80377,0.01531,0.57674,0.53343,0.53628,0.36301,1.29739,1.52503,0.0178,7</w:t>
      </w:r>
    </w:p>
    <w:p w14:paraId="6B03DF6C" w14:textId="77777777" w:rsidR="00954D81" w:rsidRDefault="00800DD4">
      <w:pPr>
        <w:pStyle w:val="Code"/>
      </w:pPr>
      <w:r>
        <w:t>↪ .63174e-05,7.63174e-05,7.63174e-05</w:t>
      </w:r>
    </w:p>
    <w:p w14:paraId="0E9F3570" w14:textId="77777777" w:rsidR="00954D81" w:rsidRDefault="00800DD4">
      <w:pPr>
        <w:pStyle w:val="Code"/>
      </w:pPr>
      <w:r>
        <w:t>52,2366.16,1.00498,0.76968,0.0148,0.56133,0.53528,0.54733,0.37021,1.2804,1.48683,0.01743,6.</w:t>
      </w:r>
    </w:p>
    <w:p w14:paraId="0CD1BF44" w14:textId="77777777" w:rsidR="00954D81" w:rsidRDefault="00800DD4">
      <w:pPr>
        <w:pStyle w:val="Code"/>
      </w:pPr>
      <w:r>
        <w:t>↪ 39518e-05,6.39518e-05,6.39518e-05</w:t>
      </w:r>
    </w:p>
    <w:p w14:paraId="65A3424E" w14:textId="77777777" w:rsidR="00954D81" w:rsidRDefault="00800DD4">
      <w:pPr>
        <w:pStyle w:val="Code"/>
      </w:pPr>
      <w:r>
        <w:t>53,2410.69,0.98339,0.72843,0.01489,0.57739,0.53521,0.55059,0.37398,1.28271,1.47582,0.01747,</w:t>
      </w:r>
    </w:p>
    <w:p w14:paraId="4333A9CA" w14:textId="77777777" w:rsidR="00954D81" w:rsidRDefault="00800DD4">
      <w:pPr>
        <w:pStyle w:val="Code"/>
      </w:pPr>
      <w:r>
        <w:t>↪ 5.2795e-05,5.2795e-05,5.2795e-05</w:t>
      </w:r>
    </w:p>
    <w:p w14:paraId="30058319" w14:textId="77777777" w:rsidR="00954D81" w:rsidRDefault="00800DD4">
      <w:pPr>
        <w:pStyle w:val="Code"/>
      </w:pPr>
      <w:r>
        <w:t>54,2455.2,0.98688,0.71228,0.01481,0.56218,0.55082,0.55082,0.37561,1.28427,1.48867,0.01746,4</w:t>
      </w:r>
    </w:p>
    <w:p w14:paraId="5E833251" w14:textId="77777777" w:rsidR="00954D81" w:rsidRDefault="00800DD4">
      <w:pPr>
        <w:pStyle w:val="Code"/>
      </w:pPr>
      <w:r>
        <w:t>↪ .28777e-05,4.28777e-05,4.28777e-05</w:t>
      </w:r>
    </w:p>
    <w:p w14:paraId="6A2E3E44" w14:textId="77777777" w:rsidR="00954D81" w:rsidRDefault="00800DD4">
      <w:pPr>
        <w:pStyle w:val="Code"/>
      </w:pPr>
      <w:r>
        <w:t>55,2499.66,0.98938,0.74776,0.0147,0.58225,0.52419,0.55151,0.37705,1.28189,1.47806,0.01741,3</w:t>
      </w:r>
    </w:p>
    <w:p w14:paraId="0B17A5AD" w14:textId="77777777" w:rsidR="00954D81" w:rsidRDefault="00800DD4">
      <w:pPr>
        <w:pStyle w:val="Code"/>
      </w:pPr>
      <w:r>
        <w:t>↪ .4227e-05,3.4227e-05,3.4227e-05</w:t>
      </w:r>
    </w:p>
    <w:p w14:paraId="253B91B3" w14:textId="77777777" w:rsidR="00954D81" w:rsidRDefault="00800DD4">
      <w:pPr>
        <w:pStyle w:val="Code"/>
      </w:pPr>
      <w:r>
        <w:t>56,2544.44,0.96543,0.68106,0.01437,0.59366,0.50775,0.55013,0.37424,1.2855,1.46672,0.01749,2</w:t>
      </w:r>
    </w:p>
    <w:p w14:paraId="79514E2D" w14:textId="77777777" w:rsidR="00954D81" w:rsidRDefault="00800DD4">
      <w:pPr>
        <w:pStyle w:val="Code"/>
      </w:pPr>
      <w:r>
        <w:t>↪ .68667e-05,2.68667e-05,2.68667e-05</w:t>
      </w:r>
    </w:p>
    <w:p w14:paraId="3F30FF7F" w14:textId="77777777" w:rsidR="00954D81" w:rsidRDefault="00800DD4">
      <w:pPr>
        <w:pStyle w:val="Code"/>
      </w:pPr>
      <w:r>
        <w:t>57,2588.88,0.96695,0.71051,0.01424,0.59729,0.52311,0.55152,0.37743,1.27875,1.47258,0.01735,</w:t>
      </w:r>
    </w:p>
    <w:p w14:paraId="55C67B62" w14:textId="77777777" w:rsidR="00954D81" w:rsidRDefault="00800DD4">
      <w:pPr>
        <w:pStyle w:val="Code"/>
      </w:pPr>
      <w:r>
        <w:t>↪ 2.08169e-05,2.08169e-05,2.08169e-05</w:t>
      </w:r>
    </w:p>
    <w:p w14:paraId="3A784D0C" w14:textId="77777777" w:rsidR="00954D81" w:rsidRDefault="00800DD4">
      <w:pPr>
        <w:pStyle w:val="Code"/>
      </w:pPr>
      <w:r>
        <w:lastRenderedPageBreak/>
        <w:t>58,2632.91,0.96326,0.69123,0.01405,0.59411,0.5109,0.55091,0.37753,1.27572,1.47907,0.01725,1</w:t>
      </w:r>
    </w:p>
    <w:p w14:paraId="34309529" w14:textId="77777777" w:rsidR="00954D81" w:rsidRDefault="00800DD4">
      <w:pPr>
        <w:pStyle w:val="Code"/>
      </w:pPr>
      <w:r>
        <w:t>↪ .60943e-05,1.60943e-05,1.60943e-05</w:t>
      </w:r>
    </w:p>
    <w:p w14:paraId="46D70A87" w14:textId="77777777" w:rsidR="00954D81" w:rsidRDefault="00800DD4">
      <w:pPr>
        <w:pStyle w:val="Code"/>
      </w:pPr>
      <w:r>
        <w:t>59,2677.82,0.97155,0.71739,0.01408,0.56338,0.54509,0.55315,0.37856,1.27785,1.48488,0.01726,</w:t>
      </w:r>
    </w:p>
    <w:p w14:paraId="42BBC591" w14:textId="77777777" w:rsidR="00954D81" w:rsidRDefault="00800DD4">
      <w:pPr>
        <w:pStyle w:val="Code"/>
      </w:pPr>
      <w:r>
        <w:t>↪ 1.27117e-05,1.27117e-05,1.27117e-05</w:t>
      </w:r>
    </w:p>
    <w:p w14:paraId="3897346D" w14:textId="77777777" w:rsidR="00954D81" w:rsidRDefault="00800DD4">
      <w:pPr>
        <w:pStyle w:val="Code"/>
      </w:pPr>
      <w:r>
        <w:t>60,2721.97,0.9792,0.72085,0.01427,0.55934,0.53809,0.55128,0.37724,1.278,1.48921,0.0173,1.06</w:t>
      </w:r>
    </w:p>
    <w:p w14:paraId="1BC310E4" w14:textId="77777777" w:rsidR="00954D81" w:rsidRDefault="00800DD4">
      <w:pPr>
        <w:pStyle w:val="Code"/>
      </w:pPr>
      <w:r>
        <w:t>↪ 784e-05,1.06784e-05,1.06784e-05</w:t>
      </w:r>
    </w:p>
    <w:p w14:paraId="256BC5C2" w14:textId="77777777" w:rsidR="00954D81" w:rsidRDefault="00800DD4">
      <w:pPr>
        <w:pStyle w:val="21"/>
        <w:pageBreakBefore/>
      </w:pPr>
      <w:bookmarkStart w:id="322" w:name="_Toc242088731"/>
      <w:r>
        <w:lastRenderedPageBreak/>
        <w:t>runs/​detect/​plantdoc_​clean_​v1_​yolo11n_​416/​results.csv</w:t>
      </w:r>
      <w:bookmarkEnd w:id="322"/>
    </w:p>
    <w:p w14:paraId="328E6F88" w14:textId="77777777" w:rsidR="00954D81" w:rsidRDefault="00800DD4">
      <w:pPr>
        <w:pStyle w:val="SourceMeta"/>
      </w:pPr>
      <w:r>
        <w:t>SHA-256 9b5d80e840d3dbd8fd611c3576dbcb09aab93b650de1ba673012621bb609f8f2</w:t>
      </w:r>
    </w:p>
    <w:p w14:paraId="1D5975E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0C0CA298" w14:textId="77777777" w:rsidR="00954D81" w:rsidRDefault="00800DD4">
      <w:pPr>
        <w:pStyle w:val="Code"/>
      </w:pPr>
      <w:r>
        <w:t>epoch,time,train/box_loss,train/cls_loss,train/dfl_loss,metrics/precision(B),metrics/recall</w:t>
      </w:r>
    </w:p>
    <w:p w14:paraId="5BC650DF" w14:textId="77777777" w:rsidR="00954D81" w:rsidRDefault="00800DD4">
      <w:pPr>
        <w:pStyle w:val="Code"/>
      </w:pPr>
      <w:r>
        <w:t>↪ (B),metrics/mAP50(B),metrics/mAP50-95(B),val/box_loss,val/cls_loss,val/dfl_loss,lr/pg0,lr/p</w:t>
      </w:r>
    </w:p>
    <w:p w14:paraId="621968EE" w14:textId="77777777" w:rsidR="00954D81" w:rsidRDefault="00800DD4">
      <w:pPr>
        <w:pStyle w:val="Code"/>
      </w:pPr>
      <w:r>
        <w:t>↪ g1,lr/pg2</w:t>
      </w:r>
    </w:p>
    <w:p w14:paraId="03DB5E36" w14:textId="77777777" w:rsidR="00954D81" w:rsidRDefault="00800DD4">
      <w:pPr>
        <w:pStyle w:val="Code"/>
      </w:pPr>
      <w:r>
        <w:t>1,152.102,1.52086,3.73308,1.46821,0.09369,0.19391,0.04022,0.02138,1.60448,4.07513,1.51814,0</w:t>
      </w:r>
    </w:p>
    <w:p w14:paraId="11B9F8BD" w14:textId="77777777" w:rsidR="00954D81" w:rsidRDefault="00800DD4">
      <w:pPr>
        <w:pStyle w:val="Code"/>
      </w:pPr>
      <w:r>
        <w:t>↪ .000330645,0.000330645,0.0672661</w:t>
      </w:r>
    </w:p>
    <w:p w14:paraId="26882A34" w14:textId="77777777" w:rsidR="00954D81" w:rsidRDefault="00800DD4">
      <w:pPr>
        <w:pStyle w:val="Code"/>
      </w:pPr>
      <w:r>
        <w:t>2,36.9938,1.47322,3.23685,1.43342,0.11461,0.17144,0.07021,0.03823,1.7078,4.27732,1.56283,0.</w:t>
      </w:r>
    </w:p>
    <w:p w14:paraId="50C7C191" w14:textId="77777777" w:rsidR="00954D81" w:rsidRDefault="00800DD4">
      <w:pPr>
        <w:pStyle w:val="Code"/>
      </w:pPr>
      <w:r>
        <w:t>↪ 000663528,0.000663528,0.0342657</w:t>
      </w:r>
    </w:p>
    <w:p w14:paraId="1A59A5C1" w14:textId="77777777" w:rsidR="00954D81" w:rsidRDefault="00800DD4">
      <w:pPr>
        <w:pStyle w:val="Code"/>
      </w:pPr>
      <w:r>
        <w:t>3,54.2863,1.52767,2.98896,1.46108,0.16762,0.2048,0.07471,0.03836,1.65941,3.81078,1.51824,0.</w:t>
      </w:r>
    </w:p>
    <w:p w14:paraId="7C389AED" w14:textId="77777777" w:rsidR="00954D81" w:rsidRDefault="00800DD4">
      <w:pPr>
        <w:pStyle w:val="Code"/>
      </w:pPr>
      <w:r>
        <w:t>↪ 000994607,0.000994607,0.00126342</w:t>
      </w:r>
    </w:p>
    <w:p w14:paraId="229C70AF" w14:textId="77777777" w:rsidR="00954D81" w:rsidRDefault="00800DD4">
      <w:pPr>
        <w:pStyle w:val="Code"/>
      </w:pPr>
      <w:r>
        <w:t>4,70.888,1.4999,2.84458,1.45643,0.13425,0.22392,0.0846,0.0458,1.64446,3.10305,1.55346,0.000</w:t>
      </w:r>
    </w:p>
    <w:p w14:paraId="669BA358" w14:textId="77777777" w:rsidR="00954D81" w:rsidRDefault="00800DD4">
      <w:pPr>
        <w:pStyle w:val="Code"/>
      </w:pPr>
      <w:r>
        <w:t>↪ 993906,0.000993906,0.000993906</w:t>
      </w:r>
    </w:p>
    <w:p w14:paraId="7BD64287" w14:textId="77777777" w:rsidR="00954D81" w:rsidRDefault="00800DD4">
      <w:pPr>
        <w:pStyle w:val="Code"/>
      </w:pPr>
      <w:r>
        <w:t>5,87.9746,1.48825,2.69447,1.43471,0.30401,0.21289,0.12053,0.06549,1.59845,3.23858,1.45823,0</w:t>
      </w:r>
    </w:p>
    <w:p w14:paraId="65C333E5" w14:textId="77777777" w:rsidR="00954D81" w:rsidRDefault="00800DD4">
      <w:pPr>
        <w:pStyle w:val="Code"/>
      </w:pPr>
      <w:r>
        <w:t>↪ .000989183,0.000989183,0.000989183</w:t>
      </w:r>
    </w:p>
    <w:p w14:paraId="0CAAC5F7" w14:textId="77777777" w:rsidR="00954D81" w:rsidRDefault="00800DD4">
      <w:pPr>
        <w:pStyle w:val="Code"/>
      </w:pPr>
      <w:r>
        <w:t>6,104.721,1.48202,2.63747,1.43613,0.25728,0.28324,0.16428,0.10145,1.50196,2.80383,1.41922,0</w:t>
      </w:r>
    </w:p>
    <w:p w14:paraId="0E794C2E" w14:textId="77777777" w:rsidR="00954D81" w:rsidRDefault="00800DD4">
      <w:pPr>
        <w:pStyle w:val="Code"/>
      </w:pPr>
      <w:r>
        <w:t>↪ .000983133,0.000983133,0.000983133</w:t>
      </w:r>
    </w:p>
    <w:p w14:paraId="5E6C4412" w14:textId="77777777" w:rsidR="00954D81" w:rsidRDefault="00800DD4">
      <w:pPr>
        <w:pStyle w:val="Code"/>
      </w:pPr>
      <w:r>
        <w:t>7,121.388,1.44858,2.57069,1.41917,0.28444,0.31135,0.1658,0.09562,1.53092,2.81342,1.4239,0.0</w:t>
      </w:r>
    </w:p>
    <w:p w14:paraId="7A7C4BB0" w14:textId="77777777" w:rsidR="00954D81" w:rsidRDefault="00800DD4">
      <w:pPr>
        <w:pStyle w:val="Code"/>
      </w:pPr>
      <w:r>
        <w:t>↪ 00975773,0.000975773,0.000975773</w:t>
      </w:r>
    </w:p>
    <w:p w14:paraId="0D70A763" w14:textId="77777777" w:rsidR="00954D81" w:rsidRDefault="00800DD4">
      <w:pPr>
        <w:pStyle w:val="Code"/>
      </w:pPr>
      <w:r>
        <w:t>8,138.275,1.4454,2.49208,1.40533,0.19655,0.31071,0.18584,0.11295,1.48478,2.67736,1.39032,0.</w:t>
      </w:r>
    </w:p>
    <w:p w14:paraId="35D22B9A" w14:textId="77777777" w:rsidR="00954D81" w:rsidRDefault="00800DD4">
      <w:pPr>
        <w:pStyle w:val="Code"/>
      </w:pPr>
      <w:r>
        <w:t>↪ 000967122,0.000967122,0.000967122</w:t>
      </w:r>
    </w:p>
    <w:p w14:paraId="5ADF73FB" w14:textId="77777777" w:rsidR="00954D81" w:rsidRDefault="00800DD4">
      <w:pPr>
        <w:pStyle w:val="Code"/>
      </w:pPr>
      <w:r>
        <w:t>9,155.131,1.41711,2.38587,1.40272,0.30603,0.30854,0.20297,0.12345,1.51852,2.45263,1.38974,0</w:t>
      </w:r>
    </w:p>
    <w:p w14:paraId="4971577F" w14:textId="77777777" w:rsidR="00954D81" w:rsidRDefault="00800DD4">
      <w:pPr>
        <w:pStyle w:val="Code"/>
      </w:pPr>
      <w:r>
        <w:t>↪ .000957205,0.000957205,0.000957205</w:t>
      </w:r>
    </w:p>
    <w:p w14:paraId="1C3691E2" w14:textId="77777777" w:rsidR="00954D81" w:rsidRDefault="00800DD4">
      <w:pPr>
        <w:pStyle w:val="Code"/>
      </w:pPr>
      <w:r>
        <w:t>10,171.846,1.42918,2.35873,1.40574,0.30552,0.24798,0.17719,0.11232,1.47222,2.67274,1.37082,</w:t>
      </w:r>
    </w:p>
    <w:p w14:paraId="74875068" w14:textId="77777777" w:rsidR="00954D81" w:rsidRDefault="00800DD4">
      <w:pPr>
        <w:pStyle w:val="Code"/>
      </w:pPr>
      <w:r>
        <w:t>↪ 0.000946048,0.000946048,0.000946048</w:t>
      </w:r>
    </w:p>
    <w:p w14:paraId="0624A6A9" w14:textId="77777777" w:rsidR="00954D81" w:rsidRDefault="00800DD4">
      <w:pPr>
        <w:pStyle w:val="Code"/>
      </w:pPr>
      <w:r>
        <w:t>11,188.591,1.40178,2.33689,1.39495,0.23169,0.28879,0.17864,0.10833,1.50183,2.74431,1.40725,</w:t>
      </w:r>
    </w:p>
    <w:p w14:paraId="471A650E" w14:textId="77777777" w:rsidR="00954D81" w:rsidRDefault="00800DD4">
      <w:pPr>
        <w:pStyle w:val="Code"/>
      </w:pPr>
      <w:r>
        <w:t>↪ 0.000933683,0.000933683,0.000933683</w:t>
      </w:r>
    </w:p>
    <w:p w14:paraId="5AA3A4BF" w14:textId="77777777" w:rsidR="00954D81" w:rsidRDefault="00800DD4">
      <w:pPr>
        <w:pStyle w:val="Code"/>
      </w:pPr>
      <w:r>
        <w:t>12,205.268,1.39019,2.29355,1.38853,0.33628,0.3602,0.24981,0.15202,1.46217,2.48203,1.39353,0</w:t>
      </w:r>
    </w:p>
    <w:p w14:paraId="52F42B59" w14:textId="77777777" w:rsidR="00954D81" w:rsidRDefault="00800DD4">
      <w:pPr>
        <w:pStyle w:val="Code"/>
      </w:pPr>
      <w:r>
        <w:t>↪ .000920142,0.000920142,0.000920142</w:t>
      </w:r>
    </w:p>
    <w:p w14:paraId="7C2FC7C0" w14:textId="77777777" w:rsidR="00954D81" w:rsidRDefault="00800DD4">
      <w:pPr>
        <w:pStyle w:val="Code"/>
      </w:pPr>
      <w:r>
        <w:t>13,222.063,1.39204,2.23339,1.38179,0.31544,0.34698,0.2528,0.15955,1.42055,2.25099,1.35191,0</w:t>
      </w:r>
    </w:p>
    <w:p w14:paraId="500F0975" w14:textId="77777777" w:rsidR="00954D81" w:rsidRDefault="00800DD4">
      <w:pPr>
        <w:pStyle w:val="Code"/>
      </w:pPr>
      <w:r>
        <w:t>↪ .000905463,0.000905463,0.000905463</w:t>
      </w:r>
    </w:p>
    <w:p w14:paraId="6BEABF51" w14:textId="77777777" w:rsidR="00954D81" w:rsidRDefault="00800DD4">
      <w:pPr>
        <w:pStyle w:val="Code"/>
      </w:pPr>
      <w:r>
        <w:t>14,239.021,1.37154,2.20425,1.37158,0.33429,0.31392,0.26231,0.15936,1.45423,2.26271,1.36204,</w:t>
      </w:r>
    </w:p>
    <w:p w14:paraId="27BA8342" w14:textId="77777777" w:rsidR="00954D81" w:rsidRDefault="00800DD4">
      <w:pPr>
        <w:pStyle w:val="Code"/>
      </w:pPr>
      <w:r>
        <w:t>↪ 0.000889687,0.000889687,0.000889687</w:t>
      </w:r>
    </w:p>
    <w:p w14:paraId="394A4621" w14:textId="77777777" w:rsidR="00954D81" w:rsidRDefault="00800DD4">
      <w:pPr>
        <w:pStyle w:val="Code"/>
      </w:pPr>
      <w:r>
        <w:t>15,255.705,1.36493,2.15748,1.37046,0.3702,0.3428,0.27625,0.17274,1.46658,2.23118,1.35401,0.</w:t>
      </w:r>
    </w:p>
    <w:p w14:paraId="717140F1" w14:textId="77777777" w:rsidR="00954D81" w:rsidRDefault="00800DD4">
      <w:pPr>
        <w:pStyle w:val="Code"/>
      </w:pPr>
      <w:r>
        <w:t>↪ 000872857,0.000872857,0.000872857</w:t>
      </w:r>
    </w:p>
    <w:p w14:paraId="20D55F67" w14:textId="77777777" w:rsidR="00954D81" w:rsidRDefault="00800DD4">
      <w:pPr>
        <w:pStyle w:val="Code"/>
      </w:pPr>
      <w:r>
        <w:t>16,272.424,1.36188,2.12294,1.36688,0.31381,0.3862,0.28382,0.18168,1.41147,2.2143,1.34647,0.</w:t>
      </w:r>
    </w:p>
    <w:p w14:paraId="34B9C404" w14:textId="77777777" w:rsidR="00954D81" w:rsidRDefault="00800DD4">
      <w:pPr>
        <w:pStyle w:val="Code"/>
      </w:pPr>
      <w:r>
        <w:t>↪ 000855018,0.000855018,0.000855018</w:t>
      </w:r>
    </w:p>
    <w:p w14:paraId="55A19FE0" w14:textId="77777777" w:rsidR="00954D81" w:rsidRDefault="00800DD4">
      <w:pPr>
        <w:pStyle w:val="Code"/>
      </w:pPr>
      <w:r>
        <w:t>17,289.223,1.36267,2.11754,1.36222,0.40222,0.33148,0.25589,0.15903,1.46333,2.20348,1.38632,</w:t>
      </w:r>
    </w:p>
    <w:p w14:paraId="347F26B9" w14:textId="77777777" w:rsidR="00954D81" w:rsidRDefault="00800DD4">
      <w:pPr>
        <w:pStyle w:val="Code"/>
      </w:pPr>
      <w:r>
        <w:t>↪ 0.00083622,0.00083622,0.00083622</w:t>
      </w:r>
    </w:p>
    <w:p w14:paraId="0CFD5297" w14:textId="77777777" w:rsidR="00954D81" w:rsidRDefault="00800DD4">
      <w:pPr>
        <w:pStyle w:val="Code"/>
      </w:pPr>
      <w:r>
        <w:t>18,306.009,1.34324,2.0863,1.35293,0.29957,0.30125,0.23643,0.14776,1.46511,2.55692,1.37706,0</w:t>
      </w:r>
    </w:p>
    <w:p w14:paraId="6D5613FD" w14:textId="77777777" w:rsidR="00954D81" w:rsidRDefault="00800DD4">
      <w:pPr>
        <w:pStyle w:val="Code"/>
      </w:pPr>
      <w:r>
        <w:t>↪ .000816514,0.000816514,0.000816514</w:t>
      </w:r>
    </w:p>
    <w:p w14:paraId="1A49C666" w14:textId="77777777" w:rsidR="00954D81" w:rsidRDefault="00800DD4">
      <w:pPr>
        <w:pStyle w:val="Code"/>
      </w:pPr>
      <w:r>
        <w:t>19,322.446,1.3431,2.07466,1.35858,0.46315,0.33049,0.30417,0.19298,1.42606,2.0982,1.35847,0.</w:t>
      </w:r>
    </w:p>
    <w:p w14:paraId="1B4D09B4" w14:textId="77777777" w:rsidR="00954D81" w:rsidRDefault="00800DD4">
      <w:pPr>
        <w:pStyle w:val="Code"/>
      </w:pPr>
      <w:r>
        <w:t>↪ 000795954,0.000795954,0.000795954</w:t>
      </w:r>
    </w:p>
    <w:p w14:paraId="7579FF47" w14:textId="77777777" w:rsidR="00954D81" w:rsidRDefault="00800DD4">
      <w:pPr>
        <w:pStyle w:val="Code"/>
      </w:pPr>
      <w:r>
        <w:t>20,339.213,1.35492,2.05141,1.36118,0.34299,0.38619,0.31662,0.20066,1.43915,2.0577,1.34921,0</w:t>
      </w:r>
    </w:p>
    <w:p w14:paraId="64432C2B" w14:textId="77777777" w:rsidR="00954D81" w:rsidRDefault="00800DD4">
      <w:pPr>
        <w:pStyle w:val="Code"/>
      </w:pPr>
      <w:r>
        <w:t>↪ .000774596,0.000774596,0.000774596</w:t>
      </w:r>
    </w:p>
    <w:p w14:paraId="000264B0" w14:textId="77777777" w:rsidR="00954D81" w:rsidRDefault="00800DD4">
      <w:pPr>
        <w:pStyle w:val="Code"/>
      </w:pPr>
      <w:r>
        <w:t>21,355.727,1.3244,2.02852,1.34764,0.35595,0.39119,0.32101,0.2012,1.48309,2.14758,1.39159,0.</w:t>
      </w:r>
    </w:p>
    <w:p w14:paraId="76DD5919" w14:textId="77777777" w:rsidR="00954D81" w:rsidRDefault="00800DD4">
      <w:pPr>
        <w:pStyle w:val="Code"/>
      </w:pPr>
      <w:r>
        <w:t>↪ 0007525,0.0007525,0.0007525</w:t>
      </w:r>
    </w:p>
    <w:p w14:paraId="24B017E2" w14:textId="77777777" w:rsidR="00954D81" w:rsidRDefault="00800DD4">
      <w:pPr>
        <w:pStyle w:val="Code"/>
      </w:pPr>
      <w:r>
        <w:t>22,372.555,1.32264,1.97193,1.34469,0.37026,0.40076,0.32714,0.20718,1.37058,2.03608,1.33894,</w:t>
      </w:r>
    </w:p>
    <w:p w14:paraId="12910DD9" w14:textId="77777777" w:rsidR="00954D81" w:rsidRDefault="00800DD4">
      <w:pPr>
        <w:pStyle w:val="Code"/>
      </w:pPr>
      <w:r>
        <w:t>↪ 0.000729725,0.000729725,0.000729725</w:t>
      </w:r>
    </w:p>
    <w:p w14:paraId="61CD0204" w14:textId="77777777" w:rsidR="00954D81" w:rsidRDefault="00800DD4">
      <w:pPr>
        <w:pStyle w:val="Code"/>
      </w:pPr>
      <w:r>
        <w:t>23,389.256,1.29957,1.96578,1.3285,0.34753,0.4,0.29816,0.18885,1.38496,2.11839,1.32956,0.000</w:t>
      </w:r>
    </w:p>
    <w:p w14:paraId="10D33889" w14:textId="77777777" w:rsidR="00954D81" w:rsidRDefault="00800DD4">
      <w:pPr>
        <w:pStyle w:val="Code"/>
      </w:pPr>
      <w:r>
        <w:t>↪ 706335,0.000706335,0.000706335</w:t>
      </w:r>
    </w:p>
    <w:p w14:paraId="122C9486" w14:textId="77777777" w:rsidR="00954D81" w:rsidRDefault="00800DD4">
      <w:pPr>
        <w:pStyle w:val="Code"/>
      </w:pPr>
      <w:r>
        <w:t>24,406.034,1.32624,1.93662,1.33717,0.40302,0.3951,0.35981,0.22591,1.39061,1.98617,1.3109,0.</w:t>
      </w:r>
    </w:p>
    <w:p w14:paraId="534A875C" w14:textId="77777777" w:rsidR="00954D81" w:rsidRDefault="00800DD4">
      <w:pPr>
        <w:pStyle w:val="Code"/>
      </w:pPr>
      <w:r>
        <w:t>↪ 000682392,0.000682392,0.000682392</w:t>
      </w:r>
    </w:p>
    <w:p w14:paraId="6D37B47A" w14:textId="77777777" w:rsidR="00954D81" w:rsidRDefault="00800DD4">
      <w:pPr>
        <w:pStyle w:val="Code"/>
      </w:pPr>
      <w:r>
        <w:t>25,422.687,1.29857,1.88792,1.33431,0.4032,0.38162,0.35932,0.22892,1.39726,1.97074,1.32834,0</w:t>
      </w:r>
    </w:p>
    <w:p w14:paraId="0D13A748" w14:textId="77777777" w:rsidR="00954D81" w:rsidRDefault="00800DD4">
      <w:pPr>
        <w:pStyle w:val="Code"/>
      </w:pPr>
      <w:r>
        <w:t>↪ .000657963,0.000657963,0.000657963</w:t>
      </w:r>
    </w:p>
    <w:p w14:paraId="46052B7B" w14:textId="77777777" w:rsidR="00954D81" w:rsidRDefault="00800DD4">
      <w:pPr>
        <w:pStyle w:val="Code"/>
      </w:pPr>
      <w:r>
        <w:t>26,439.528,1.289,1.86802,1.31793,0.36663,0.43816,0.33362,0.21363,1.38998,1.9717,1.32193,0.0</w:t>
      </w:r>
    </w:p>
    <w:p w14:paraId="4F61DB9C" w14:textId="77777777" w:rsidR="00954D81" w:rsidRDefault="00800DD4">
      <w:pPr>
        <w:pStyle w:val="Code"/>
      </w:pPr>
      <w:r>
        <w:t>↪ 00633115,0.000633115,0.000633115</w:t>
      </w:r>
    </w:p>
    <w:p w14:paraId="7832C5E9" w14:textId="77777777" w:rsidR="00954D81" w:rsidRDefault="00800DD4">
      <w:pPr>
        <w:pStyle w:val="Code"/>
      </w:pPr>
      <w:r>
        <w:lastRenderedPageBreak/>
        <w:t>27,456.297,1.32224,1.83758,1.32802,0.40533,0.45015,0.37984,0.24029,1.36733,1.83452,1.31109,</w:t>
      </w:r>
    </w:p>
    <w:p w14:paraId="4EDF7E78" w14:textId="77777777" w:rsidR="00954D81" w:rsidRDefault="00800DD4">
      <w:pPr>
        <w:pStyle w:val="Code"/>
      </w:pPr>
      <w:r>
        <w:t>↪ 0.000607916,0.000607916,0.000607916</w:t>
      </w:r>
    </w:p>
    <w:p w14:paraId="6F03A120" w14:textId="77777777" w:rsidR="00954D81" w:rsidRDefault="00800DD4">
      <w:pPr>
        <w:pStyle w:val="Code"/>
      </w:pPr>
      <w:r>
        <w:t>28,473.773,1.26402,1.85072,1.31306,0.48018,0.41111,0.40118,0.25358,1.38302,1.77969,1.31783,</w:t>
      </w:r>
    </w:p>
    <w:p w14:paraId="7949392A" w14:textId="77777777" w:rsidR="00954D81" w:rsidRDefault="00800DD4">
      <w:pPr>
        <w:pStyle w:val="Code"/>
      </w:pPr>
      <w:r>
        <w:t>↪ 0.000582435,0.000582435,0.000582435</w:t>
      </w:r>
    </w:p>
    <w:p w14:paraId="0922F9DF" w14:textId="77777777" w:rsidR="00954D81" w:rsidRDefault="00800DD4">
      <w:pPr>
        <w:pStyle w:val="Code"/>
      </w:pPr>
      <w:r>
        <w:t>29,491.006,1.28288,1.79424,1.31303,0.41644,0.45512,0.38305,0.24265,1.38843,1.79796,1.32964,</w:t>
      </w:r>
    </w:p>
    <w:p w14:paraId="1DD88BFF" w14:textId="77777777" w:rsidR="00954D81" w:rsidRDefault="00800DD4">
      <w:pPr>
        <w:pStyle w:val="Code"/>
      </w:pPr>
      <w:r>
        <w:t>↪ 0.000556742,0.000556742,0.000556742</w:t>
      </w:r>
    </w:p>
    <w:p w14:paraId="177F8104" w14:textId="77777777" w:rsidR="00954D81" w:rsidRDefault="00800DD4">
      <w:pPr>
        <w:pStyle w:val="Code"/>
      </w:pPr>
      <w:r>
        <w:t>30,508.026,1.26385,1.74524,1.30361,0.43866,0.36116,0.36323,0.22882,1.38216,1.9107,1.32066,0</w:t>
      </w:r>
    </w:p>
    <w:p w14:paraId="118545F5" w14:textId="77777777" w:rsidR="00954D81" w:rsidRDefault="00800DD4">
      <w:pPr>
        <w:pStyle w:val="Code"/>
      </w:pPr>
      <w:r>
        <w:t>↪ .000530906,0.000530906,0.000530906</w:t>
      </w:r>
    </w:p>
    <w:p w14:paraId="40D970C4" w14:textId="77777777" w:rsidR="00954D81" w:rsidRDefault="00800DD4">
      <w:pPr>
        <w:pStyle w:val="Code"/>
      </w:pPr>
      <w:r>
        <w:t>31,524.568,1.27113,1.75888,1.30223,0.4052,0.44971,0.38505,0.25293,1.34273,1.82613,1.30392,0</w:t>
      </w:r>
    </w:p>
    <w:p w14:paraId="70C7E1D9" w14:textId="77777777" w:rsidR="00954D81" w:rsidRDefault="00800DD4">
      <w:pPr>
        <w:pStyle w:val="Code"/>
      </w:pPr>
      <w:r>
        <w:t>↪ .000505,0.000505,0.000505</w:t>
      </w:r>
    </w:p>
    <w:p w14:paraId="3F302915" w14:textId="77777777" w:rsidR="00954D81" w:rsidRDefault="00800DD4">
      <w:pPr>
        <w:pStyle w:val="Code"/>
      </w:pPr>
      <w:r>
        <w:t>32,541.637,1.28208,1.76763,1.31033,0.43466,0.44416,0.37772,0.25678,1.30706,1.84365,1.27219,</w:t>
      </w:r>
    </w:p>
    <w:p w14:paraId="35A4F028" w14:textId="77777777" w:rsidR="00954D81" w:rsidRDefault="00800DD4">
      <w:pPr>
        <w:pStyle w:val="Code"/>
      </w:pPr>
      <w:r>
        <w:t>↪ 0.000479094,0.000479094,0.000479094</w:t>
      </w:r>
    </w:p>
    <w:p w14:paraId="139E0D18" w14:textId="77777777" w:rsidR="00954D81" w:rsidRDefault="00800DD4">
      <w:pPr>
        <w:pStyle w:val="Code"/>
      </w:pPr>
      <w:r>
        <w:t>33,558.848,1.25624,1.7238,1.30003,0.41708,0.42957,0.38354,0.25239,1.3277,1.82995,1.28579,0.</w:t>
      </w:r>
    </w:p>
    <w:p w14:paraId="31690E0A" w14:textId="77777777" w:rsidR="00954D81" w:rsidRDefault="00800DD4">
      <w:pPr>
        <w:pStyle w:val="Code"/>
      </w:pPr>
      <w:r>
        <w:t>↪ 000453258,0.000453258,0.000453258</w:t>
      </w:r>
    </w:p>
    <w:p w14:paraId="264C5194" w14:textId="77777777" w:rsidR="00954D81" w:rsidRDefault="00800DD4">
      <w:pPr>
        <w:pStyle w:val="Code"/>
      </w:pPr>
      <w:r>
        <w:t>34,576.073,1.25641,1.71041,1.3049,0.43898,0.48567,0.41174,0.2721,1.31711,1.78812,1.28973,0.</w:t>
      </w:r>
    </w:p>
    <w:p w14:paraId="58E25A3B" w14:textId="77777777" w:rsidR="00954D81" w:rsidRDefault="00800DD4">
      <w:pPr>
        <w:pStyle w:val="Code"/>
      </w:pPr>
      <w:r>
        <w:t>↪ 000427565,0.000427565,0.000427565</w:t>
      </w:r>
    </w:p>
    <w:p w14:paraId="7EAC5D80" w14:textId="77777777" w:rsidR="00954D81" w:rsidRDefault="00800DD4">
      <w:pPr>
        <w:pStyle w:val="Code"/>
      </w:pPr>
      <w:r>
        <w:t>35,593.572,1.24419,1.68138,1.28927,0.47371,0.47557,0.45142,0.29879,1.29817,1.64149,1.26165,</w:t>
      </w:r>
    </w:p>
    <w:p w14:paraId="358BF010" w14:textId="77777777" w:rsidR="00954D81" w:rsidRDefault="00800DD4">
      <w:pPr>
        <w:pStyle w:val="Code"/>
      </w:pPr>
      <w:r>
        <w:t>↪ 0.000402084,0.000402084,0.000402084</w:t>
      </w:r>
    </w:p>
    <w:p w14:paraId="54855354" w14:textId="77777777" w:rsidR="00954D81" w:rsidRDefault="00800DD4">
      <w:pPr>
        <w:pStyle w:val="Code"/>
      </w:pPr>
      <w:r>
        <w:t>36,610.818,1.23587,1.63562,1.28498,0.51584,0.42278,0.42983,0.28333,1.33182,1.75787,1.27714,</w:t>
      </w:r>
    </w:p>
    <w:p w14:paraId="19DA9C3A" w14:textId="77777777" w:rsidR="00954D81" w:rsidRDefault="00800DD4">
      <w:pPr>
        <w:pStyle w:val="Code"/>
      </w:pPr>
      <w:r>
        <w:t>↪ 0.000376885,0.000376885,0.000376885</w:t>
      </w:r>
    </w:p>
    <w:p w14:paraId="72A82752" w14:textId="77777777" w:rsidR="00954D81" w:rsidRDefault="00800DD4">
      <w:pPr>
        <w:pStyle w:val="Code"/>
      </w:pPr>
      <w:r>
        <w:t>37,627.602,1.24282,1.63213,1.2896,0.46506,0.46358,0.43583,0.28626,1.29888,1.68209,1.27279,0</w:t>
      </w:r>
    </w:p>
    <w:p w14:paraId="37F97538" w14:textId="77777777" w:rsidR="00954D81" w:rsidRDefault="00800DD4">
      <w:pPr>
        <w:pStyle w:val="Code"/>
      </w:pPr>
      <w:r>
        <w:t>↪ .000352037,0.000352037,0.000352037</w:t>
      </w:r>
    </w:p>
    <w:p w14:paraId="7812A5B4" w14:textId="77777777" w:rsidR="00954D81" w:rsidRDefault="00800DD4">
      <w:pPr>
        <w:pStyle w:val="Code"/>
      </w:pPr>
      <w:r>
        <w:t>38,644.236,1.21732,1.58651,1.26614,0.47503,0.48416,0.45584,0.29725,1.30862,1.61005,1.28342,</w:t>
      </w:r>
    </w:p>
    <w:p w14:paraId="7E6BEBB7" w14:textId="77777777" w:rsidR="00954D81" w:rsidRDefault="00800DD4">
      <w:pPr>
        <w:pStyle w:val="Code"/>
      </w:pPr>
      <w:r>
        <w:t>↪ 0.000327608,0.000327608,0.000327608</w:t>
      </w:r>
    </w:p>
    <w:p w14:paraId="0D3EB91B" w14:textId="77777777" w:rsidR="00954D81" w:rsidRDefault="00800DD4">
      <w:pPr>
        <w:pStyle w:val="Code"/>
      </w:pPr>
      <w:r>
        <w:t>39,660.871,1.23176,1.56906,1.28289,0.50064,0.47327,0.45962,0.30594,1.27969,1.6117,1.25922,0</w:t>
      </w:r>
    </w:p>
    <w:p w14:paraId="3A4FEA65" w14:textId="77777777" w:rsidR="00954D81" w:rsidRDefault="00800DD4">
      <w:pPr>
        <w:pStyle w:val="Code"/>
      </w:pPr>
      <w:r>
        <w:t>↪ .000303665,0.000303665,0.000303665</w:t>
      </w:r>
    </w:p>
    <w:p w14:paraId="26DFF744" w14:textId="77777777" w:rsidR="00954D81" w:rsidRDefault="00800DD4">
      <w:pPr>
        <w:pStyle w:val="Code"/>
      </w:pPr>
      <w:r>
        <w:t>40,677.558,1.21921,1.59354,1.27743,0.49294,0.45462,0.45118,0.29086,1.31842,1.664,1.27597,0.</w:t>
      </w:r>
    </w:p>
    <w:p w14:paraId="791DA59F" w14:textId="77777777" w:rsidR="00954D81" w:rsidRDefault="00800DD4">
      <w:pPr>
        <w:pStyle w:val="Code"/>
      </w:pPr>
      <w:r>
        <w:t>↪ 000280275,0.000280275,0.000280275</w:t>
      </w:r>
    </w:p>
    <w:p w14:paraId="0167AE44" w14:textId="77777777" w:rsidR="00954D81" w:rsidRDefault="00800DD4">
      <w:pPr>
        <w:pStyle w:val="Code"/>
      </w:pPr>
      <w:r>
        <w:t>41,694.185,1.21919,1.55808,1.27983,0.58528,0.42453,0.45887,0.30407,1.30386,1.61193,1.26026,</w:t>
      </w:r>
    </w:p>
    <w:p w14:paraId="01951098" w14:textId="77777777" w:rsidR="00954D81" w:rsidRDefault="00800DD4">
      <w:pPr>
        <w:pStyle w:val="Code"/>
      </w:pPr>
      <w:r>
        <w:t>↪ 0.0002575,0.0002575,0.0002575</w:t>
      </w:r>
    </w:p>
    <w:p w14:paraId="4EAA38F0" w14:textId="77777777" w:rsidR="00954D81" w:rsidRDefault="00800DD4">
      <w:pPr>
        <w:pStyle w:val="Code"/>
      </w:pPr>
      <w:r>
        <w:t>42,710.798,1.20634,1.54379,1.2736,0.53608,0.43762,0.45791,0.29852,1.30282,1.62306,1.26744,0</w:t>
      </w:r>
    </w:p>
    <w:p w14:paraId="73572A7C" w14:textId="77777777" w:rsidR="00954D81" w:rsidRDefault="00800DD4">
      <w:pPr>
        <w:pStyle w:val="Code"/>
      </w:pPr>
      <w:r>
        <w:t>↪ .000235404,0.000235404,0.000235404</w:t>
      </w:r>
    </w:p>
    <w:p w14:paraId="7205B9BA" w14:textId="77777777" w:rsidR="00954D81" w:rsidRDefault="00800DD4">
      <w:pPr>
        <w:pStyle w:val="Code"/>
      </w:pPr>
      <w:r>
        <w:t>43,727.365,1.20068,1.5192,1.27065,0.47366,0.49875,0.45993,0.30598,1.2894,1.60415,1.25625,0.</w:t>
      </w:r>
    </w:p>
    <w:p w14:paraId="60B2F6F3" w14:textId="77777777" w:rsidR="00954D81" w:rsidRDefault="00800DD4">
      <w:pPr>
        <w:pStyle w:val="Code"/>
      </w:pPr>
      <w:r>
        <w:t>↪ 000214046,0.000214046,0.000214046</w:t>
      </w:r>
    </w:p>
    <w:p w14:paraId="4CB8B526" w14:textId="77777777" w:rsidR="00954D81" w:rsidRDefault="00800DD4">
      <w:pPr>
        <w:pStyle w:val="Code"/>
      </w:pPr>
      <w:r>
        <w:t>44,743.882,1.20255,1.52826,1.26232,0.51956,0.4877,0.48956,0.32439,1.28943,1.56305,1.2625,0.</w:t>
      </w:r>
    </w:p>
    <w:p w14:paraId="650A49B8" w14:textId="77777777" w:rsidR="00954D81" w:rsidRDefault="00800DD4">
      <w:pPr>
        <w:pStyle w:val="Code"/>
      </w:pPr>
      <w:r>
        <w:t>↪ 000193486,0.000193486,0.000193486</w:t>
      </w:r>
    </w:p>
    <w:p w14:paraId="56BB0CA8" w14:textId="77777777" w:rsidR="00954D81" w:rsidRDefault="00800DD4">
      <w:pPr>
        <w:pStyle w:val="Code"/>
      </w:pPr>
      <w:r>
        <w:t>45,760.827,1.19645,1.50005,1.26782,0.51165,0.46567,0.4898,0.32806,1.28161,1.54111,1.25227,0</w:t>
      </w:r>
    </w:p>
    <w:p w14:paraId="60E169B0" w14:textId="77777777" w:rsidR="00954D81" w:rsidRDefault="00800DD4">
      <w:pPr>
        <w:pStyle w:val="Code"/>
      </w:pPr>
      <w:r>
        <w:t>↪ .00017378,0.00017378,0.00017378</w:t>
      </w:r>
    </w:p>
    <w:p w14:paraId="42A06AEA" w14:textId="77777777" w:rsidR="00954D81" w:rsidRDefault="00800DD4">
      <w:pPr>
        <w:pStyle w:val="Code"/>
      </w:pPr>
      <w:r>
        <w:t>46,777.518,1.21273,1.51352,1.26708,0.51787,0.47273,0.47097,0.31329,1.28188,1.60698,1.26043,</w:t>
      </w:r>
    </w:p>
    <w:p w14:paraId="1F327504" w14:textId="77777777" w:rsidR="00954D81" w:rsidRDefault="00800DD4">
      <w:pPr>
        <w:pStyle w:val="Code"/>
      </w:pPr>
      <w:r>
        <w:t>↪ 0.000154982,0.000154982,0.000154982</w:t>
      </w:r>
    </w:p>
    <w:p w14:paraId="6DBFE468" w14:textId="77777777" w:rsidR="00954D81" w:rsidRDefault="00800DD4">
      <w:pPr>
        <w:pStyle w:val="Code"/>
      </w:pPr>
      <w:r>
        <w:t>47,794.432,1.18273,1.4743,1.25768,0.51243,0.51843,0.48654,0.32053,1.27895,1.57022,1.25514,0</w:t>
      </w:r>
    </w:p>
    <w:p w14:paraId="75AA4E55" w14:textId="77777777" w:rsidR="00954D81" w:rsidRDefault="00800DD4">
      <w:pPr>
        <w:pStyle w:val="Code"/>
      </w:pPr>
      <w:r>
        <w:t>↪ .000137143,0.000137143,0.000137143</w:t>
      </w:r>
    </w:p>
    <w:p w14:paraId="218C0A18" w14:textId="77777777" w:rsidR="00954D81" w:rsidRDefault="00800DD4">
      <w:pPr>
        <w:pStyle w:val="Code"/>
      </w:pPr>
      <w:r>
        <w:t>48,811.261,1.17549,1.46471,1.2494,0.50734,0.51429,0.49462,0.32757,1.27656,1.53067,1.25428,0</w:t>
      </w:r>
    </w:p>
    <w:p w14:paraId="146BEDE6" w14:textId="77777777" w:rsidR="00954D81" w:rsidRDefault="00800DD4">
      <w:pPr>
        <w:pStyle w:val="Code"/>
      </w:pPr>
      <w:r>
        <w:t>↪ .000120313,0.000120313,0.000120313</w:t>
      </w:r>
    </w:p>
    <w:p w14:paraId="0B92465B" w14:textId="77777777" w:rsidR="00954D81" w:rsidRDefault="00800DD4">
      <w:pPr>
        <w:pStyle w:val="Code"/>
      </w:pPr>
      <w:r>
        <w:t>49,828.129,1.19469,1.4298,1.25758,0.51976,0.53077,0.50031,0.33129,1.28007,1.52477,1.2549,0.</w:t>
      </w:r>
    </w:p>
    <w:p w14:paraId="05A1D493" w14:textId="77777777" w:rsidR="00954D81" w:rsidRDefault="00800DD4">
      <w:pPr>
        <w:pStyle w:val="Code"/>
      </w:pPr>
      <w:r>
        <w:t>↪ 000104537,0.000104537,0.000104537</w:t>
      </w:r>
    </w:p>
    <w:p w14:paraId="2C64B1C4" w14:textId="77777777" w:rsidR="00954D81" w:rsidRDefault="00800DD4">
      <w:pPr>
        <w:pStyle w:val="Code"/>
      </w:pPr>
      <w:r>
        <w:t>50,844.941,1.18524,1.4512,1.25045,0.4933,0.52053,0.49609,0.33261,1.26782,1.52143,1.24898,8.</w:t>
      </w:r>
    </w:p>
    <w:p w14:paraId="2E04860B" w14:textId="77777777" w:rsidR="00954D81" w:rsidRDefault="00800DD4">
      <w:pPr>
        <w:pStyle w:val="Code"/>
      </w:pPr>
      <w:r>
        <w:t>↪ 98581e-05,8.98581e-05,8.98581e-05</w:t>
      </w:r>
    </w:p>
    <w:p w14:paraId="7E9725AA" w14:textId="77777777" w:rsidR="00954D81" w:rsidRDefault="00800DD4">
      <w:pPr>
        <w:pStyle w:val="Code"/>
      </w:pPr>
      <w:r>
        <w:t>51,862.793,1.13249,1.3442,1.22608,0.54599,0.44733,0.45892,0.30536,1.2767,1.65773,1.2633,7.6</w:t>
      </w:r>
    </w:p>
    <w:p w14:paraId="078CEA84" w14:textId="77777777" w:rsidR="00954D81" w:rsidRDefault="00800DD4">
      <w:pPr>
        <w:pStyle w:val="Code"/>
      </w:pPr>
      <w:r>
        <w:t>↪ 3174e-05,7.63174e-05,7.63174e-05</w:t>
      </w:r>
    </w:p>
    <w:p w14:paraId="440D71E4" w14:textId="77777777" w:rsidR="00954D81" w:rsidRDefault="00800DD4">
      <w:pPr>
        <w:pStyle w:val="Code"/>
      </w:pPr>
      <w:r>
        <w:t>52,879.452,1.10601,1.26374,1.21154,0.52066,0.48665,0.4771,0.31951,1.25623,1.59168,1.24458,6</w:t>
      </w:r>
    </w:p>
    <w:p w14:paraId="52D70A8C" w14:textId="77777777" w:rsidR="00954D81" w:rsidRDefault="00800DD4">
      <w:pPr>
        <w:pStyle w:val="Code"/>
      </w:pPr>
      <w:r>
        <w:t>↪ .39518e-05,6.39518e-05,6.39518e-05</w:t>
      </w:r>
    </w:p>
    <w:p w14:paraId="1EBC8B15" w14:textId="77777777" w:rsidR="00954D81" w:rsidRDefault="00800DD4">
      <w:pPr>
        <w:pStyle w:val="Code"/>
      </w:pPr>
      <w:r>
        <w:t>53,896.338,1.0986,1.23917,1.21096,0.48442,0.51681,0.47713,0.32131,1.26126,1.60276,1.24671,5</w:t>
      </w:r>
    </w:p>
    <w:p w14:paraId="42305F86" w14:textId="77777777" w:rsidR="00954D81" w:rsidRDefault="00800DD4">
      <w:pPr>
        <w:pStyle w:val="Code"/>
      </w:pPr>
      <w:r>
        <w:t>↪ .2795e-05,5.2795e-05,5.2795e-05</w:t>
      </w:r>
    </w:p>
    <w:p w14:paraId="54CD68AD" w14:textId="77777777" w:rsidR="00954D81" w:rsidRDefault="00800DD4">
      <w:pPr>
        <w:pStyle w:val="Code"/>
      </w:pPr>
      <w:r>
        <w:t>54,913.226,1.09711,1.22859,1.20723,0.50708,0.50774,0.4958,0.33069,1.27173,1.54225,1.24989,4</w:t>
      </w:r>
    </w:p>
    <w:p w14:paraId="67359C3F" w14:textId="77777777" w:rsidR="00954D81" w:rsidRDefault="00800DD4">
      <w:pPr>
        <w:pStyle w:val="Code"/>
      </w:pPr>
      <w:r>
        <w:t>↪ .28777e-05,4.28777e-05,4.28777e-05</w:t>
      </w:r>
    </w:p>
    <w:p w14:paraId="0EB81034" w14:textId="77777777" w:rsidR="00954D81" w:rsidRDefault="00800DD4">
      <w:pPr>
        <w:pStyle w:val="Code"/>
      </w:pPr>
      <w:r>
        <w:t>55,930.053,1.09641,1.22673,1.20289,0.52468,0.5156,0.50314,0.33766,1.2663,1.55102,1.24853,3.</w:t>
      </w:r>
    </w:p>
    <w:p w14:paraId="46526345" w14:textId="77777777" w:rsidR="00954D81" w:rsidRDefault="00800DD4">
      <w:pPr>
        <w:pStyle w:val="Code"/>
      </w:pPr>
      <w:r>
        <w:t>↪ 4227e-05,3.4227e-05,3.4227e-05</w:t>
      </w:r>
    </w:p>
    <w:p w14:paraId="61B739BD" w14:textId="77777777" w:rsidR="00954D81" w:rsidRDefault="00800DD4">
      <w:pPr>
        <w:pStyle w:val="Code"/>
      </w:pPr>
      <w:r>
        <w:t>56,946.971,1.09725,1.20811,1.19705,0.51295,0.50821,0.49531,0.33103,1.26563,1.55442,1.247,2.</w:t>
      </w:r>
    </w:p>
    <w:p w14:paraId="4D2EE22C" w14:textId="77777777" w:rsidR="00954D81" w:rsidRDefault="00800DD4">
      <w:pPr>
        <w:pStyle w:val="Code"/>
      </w:pPr>
      <w:r>
        <w:t>↪ 68667e-05,2.68667e-05,2.68667e-05</w:t>
      </w:r>
    </w:p>
    <w:p w14:paraId="1AA79C03" w14:textId="77777777" w:rsidR="00954D81" w:rsidRDefault="00800DD4">
      <w:pPr>
        <w:pStyle w:val="Code"/>
      </w:pPr>
      <w:r>
        <w:t>57,963.791,1.09031,1.18879,1.19455,0.52657,0.51134,0.50269,0.33706,1.26016,1.54623,1.24479,</w:t>
      </w:r>
    </w:p>
    <w:p w14:paraId="2B18D364" w14:textId="77777777" w:rsidR="00954D81" w:rsidRDefault="00800DD4">
      <w:pPr>
        <w:pStyle w:val="Code"/>
      </w:pPr>
      <w:r>
        <w:t>↪ 2.08169e-05,2.08169e-05,2.08169e-05</w:t>
      </w:r>
    </w:p>
    <w:p w14:paraId="727274EC" w14:textId="77777777" w:rsidR="00954D81" w:rsidRDefault="00800DD4">
      <w:pPr>
        <w:pStyle w:val="Code"/>
      </w:pPr>
      <w:r>
        <w:lastRenderedPageBreak/>
        <w:t>58,980.357,1.09085,1.19289,1.20658,0.51298,0.52287,0.49792,0.33366,1.26269,1.54286,1.24754,</w:t>
      </w:r>
    </w:p>
    <w:p w14:paraId="2BFC7A85" w14:textId="77777777" w:rsidR="00954D81" w:rsidRDefault="00800DD4">
      <w:pPr>
        <w:pStyle w:val="Code"/>
      </w:pPr>
      <w:r>
        <w:t>↪ 1.60943e-05,1.60943e-05,1.60943e-05</w:t>
      </w:r>
    </w:p>
    <w:p w14:paraId="0FF512AA" w14:textId="77777777" w:rsidR="00954D81" w:rsidRDefault="00800DD4">
      <w:pPr>
        <w:pStyle w:val="Code"/>
      </w:pPr>
      <w:r>
        <w:t>59,996.919,1.07872,1.1843,1.19174,0.53249,0.52159,0.50413,0.33838,1.25988,1.53799,1.24546,1</w:t>
      </w:r>
    </w:p>
    <w:p w14:paraId="47D9CF23" w14:textId="77777777" w:rsidR="00954D81" w:rsidRDefault="00800DD4">
      <w:pPr>
        <w:pStyle w:val="Code"/>
      </w:pPr>
      <w:r>
        <w:t>↪ .27117e-05,1.27117e-05,1.27117e-05</w:t>
      </w:r>
    </w:p>
    <w:p w14:paraId="09EC4138" w14:textId="77777777" w:rsidR="00954D81" w:rsidRDefault="00800DD4">
      <w:pPr>
        <w:pStyle w:val="Code"/>
      </w:pPr>
      <w:r>
        <w:t>60,1013.52,1.08423,1.17463,1.19462,0.52945,0.51368,0.5033,0.33793,1.26036,1.53296,1.24661,1</w:t>
      </w:r>
    </w:p>
    <w:p w14:paraId="478EAA1B" w14:textId="77777777" w:rsidR="00954D81" w:rsidRDefault="00800DD4">
      <w:pPr>
        <w:pStyle w:val="Code"/>
      </w:pPr>
      <w:r>
        <w:t>↪ .06784e-05,1.06784e-05,1.06784e-05</w:t>
      </w:r>
    </w:p>
    <w:p w14:paraId="4720A074" w14:textId="77777777" w:rsidR="00954D81" w:rsidRDefault="00800DD4">
      <w:pPr>
        <w:pStyle w:val="21"/>
        <w:pageBreakBefore/>
      </w:pPr>
      <w:bookmarkStart w:id="323" w:name="_Toc242088732"/>
      <w:r>
        <w:lastRenderedPageBreak/>
        <w:t>runs/​detect/​plantdoc_​clean_​v1_​yolo26n_​416/​results.csv</w:t>
      </w:r>
      <w:bookmarkEnd w:id="323"/>
    </w:p>
    <w:p w14:paraId="49B86964" w14:textId="77777777" w:rsidR="00954D81" w:rsidRDefault="00800DD4">
      <w:pPr>
        <w:pStyle w:val="SourceMeta"/>
      </w:pPr>
      <w:r>
        <w:t>SHA-256 1afef686dcbcb0858617cbba2d151ccce4ce003eb27d83074681169b97f8af2e</w:t>
      </w:r>
    </w:p>
    <w:p w14:paraId="42B006B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5FE1E60" w14:textId="77777777" w:rsidR="00954D81" w:rsidRDefault="00800DD4">
      <w:pPr>
        <w:pStyle w:val="Code"/>
      </w:pPr>
      <w:r>
        <w:t>epoch,time,train/box_loss,train/cls_loss,train/l1_loss,metrics/precision(B),metrics/recall(</w:t>
      </w:r>
    </w:p>
    <w:p w14:paraId="30E033CD" w14:textId="77777777" w:rsidR="00954D81" w:rsidRDefault="00800DD4">
      <w:pPr>
        <w:pStyle w:val="Code"/>
      </w:pPr>
      <w:r>
        <w:t>↪ B),metrics/mAP50(B),metrics/mAP50-95(B),val/box_loss,val/cls_loss,val/l1_loss,lr/pg0,lr/pg1</w:t>
      </w:r>
    </w:p>
    <w:p w14:paraId="242FFABE" w14:textId="77777777" w:rsidR="00954D81" w:rsidRDefault="00800DD4">
      <w:pPr>
        <w:pStyle w:val="Code"/>
      </w:pPr>
      <w:r>
        <w:t>↪ ,lr/pg2</w:t>
      </w:r>
    </w:p>
    <w:p w14:paraId="5FB3187F" w14:textId="77777777" w:rsidR="00954D81" w:rsidRDefault="00800DD4">
      <w:pPr>
        <w:pStyle w:val="Code"/>
      </w:pPr>
      <w:r>
        <w:t>1,58.4991,1.48333,4.50931,0.01867,0.0154,0.39509,0.04464,0.02287,1.59926,4.75712,0.02563,0.</w:t>
      </w:r>
    </w:p>
    <w:p w14:paraId="74BFB94B" w14:textId="77777777" w:rsidR="00954D81" w:rsidRDefault="00800DD4">
      <w:pPr>
        <w:pStyle w:val="Code"/>
      </w:pPr>
      <w:r>
        <w:t>↪ 000330645,0.000330645,0.0672661</w:t>
      </w:r>
    </w:p>
    <w:p w14:paraId="7A34676E" w14:textId="77777777" w:rsidR="00954D81" w:rsidRDefault="00800DD4">
      <w:pPr>
        <w:pStyle w:val="Code"/>
      </w:pPr>
      <w:r>
        <w:t>2,79.9293,1.45158,3.76902,0.01839,0.08435,0.28574,0.1012,0.05789,1.62404,5.14211,0.02449,0.</w:t>
      </w:r>
    </w:p>
    <w:p w14:paraId="4770EA76" w14:textId="77777777" w:rsidR="00954D81" w:rsidRDefault="00800DD4">
      <w:pPr>
        <w:pStyle w:val="Code"/>
      </w:pPr>
      <w:r>
        <w:t>↪ 000663528,0.000663528,0.0342657</w:t>
      </w:r>
    </w:p>
    <w:p w14:paraId="51DF8250" w14:textId="77777777" w:rsidR="00954D81" w:rsidRDefault="00800DD4">
      <w:pPr>
        <w:pStyle w:val="Code"/>
      </w:pPr>
      <w:r>
        <w:t>3,100.565,1.47956,3.36657,0.01913,0.17103,0.28433,0.1419,0.07704,1.64049,3.49289,0.02575,0.</w:t>
      </w:r>
    </w:p>
    <w:p w14:paraId="069721EA" w14:textId="77777777" w:rsidR="00954D81" w:rsidRDefault="00800DD4">
      <w:pPr>
        <w:pStyle w:val="Code"/>
      </w:pPr>
      <w:r>
        <w:t>↪ 000994607,0.000994607,0.00126342</w:t>
      </w:r>
    </w:p>
    <w:p w14:paraId="6EFCC23B" w14:textId="77777777" w:rsidR="00954D81" w:rsidRDefault="00800DD4">
      <w:pPr>
        <w:pStyle w:val="Code"/>
      </w:pPr>
      <w:r>
        <w:t>4,121.351,1.48434,3.07828,0.01885,0.25048,0.32568,0.19617,0.10603,1.5642,3.23248,0.02403,0.</w:t>
      </w:r>
    </w:p>
    <w:p w14:paraId="71B4426C" w14:textId="77777777" w:rsidR="00954D81" w:rsidRDefault="00800DD4">
      <w:pPr>
        <w:pStyle w:val="Code"/>
      </w:pPr>
      <w:r>
        <w:t>↪ 000993906,0.000993906,0.000993906</w:t>
      </w:r>
    </w:p>
    <w:p w14:paraId="2B652624" w14:textId="77777777" w:rsidR="00954D81" w:rsidRDefault="00800DD4">
      <w:pPr>
        <w:pStyle w:val="Code"/>
      </w:pPr>
      <w:r>
        <w:t>5,142.075,1.49467,2.95942,0.01922,0.22402,0.36391,0.18887,0.10736,1.51281,2.86946,0.02322,0</w:t>
      </w:r>
    </w:p>
    <w:p w14:paraId="6275051F" w14:textId="77777777" w:rsidR="00954D81" w:rsidRDefault="00800DD4">
      <w:pPr>
        <w:pStyle w:val="Code"/>
      </w:pPr>
      <w:r>
        <w:t>↪ .000989183,0.000989183,0.000989183</w:t>
      </w:r>
    </w:p>
    <w:p w14:paraId="3E52727E" w14:textId="77777777" w:rsidR="00954D81" w:rsidRDefault="00800DD4">
      <w:pPr>
        <w:pStyle w:val="Code"/>
      </w:pPr>
      <w:r>
        <w:t>6,162.599,1.46806,2.84421,0.01925,0.22118,0.34497,0.22003,0.12658,1.64213,2.76743,0.02581,0</w:t>
      </w:r>
    </w:p>
    <w:p w14:paraId="7BFF2BC1" w14:textId="77777777" w:rsidR="00954D81" w:rsidRDefault="00800DD4">
      <w:pPr>
        <w:pStyle w:val="Code"/>
      </w:pPr>
      <w:r>
        <w:t>↪ .000983133,0.000983133,0.000983133</w:t>
      </w:r>
    </w:p>
    <w:p w14:paraId="073E7F1B" w14:textId="77777777" w:rsidR="00954D81" w:rsidRDefault="00800DD4">
      <w:pPr>
        <w:pStyle w:val="Code"/>
      </w:pPr>
      <w:r>
        <w:t>7,183.406,1.47086,2.72435,0.01858,0.27448,0.3492,0.2617,0.16114,1.49188,2.72168,0.02209,0.0</w:t>
      </w:r>
    </w:p>
    <w:p w14:paraId="039EE92F" w14:textId="77777777" w:rsidR="00954D81" w:rsidRDefault="00800DD4">
      <w:pPr>
        <w:pStyle w:val="Code"/>
      </w:pPr>
      <w:r>
        <w:t>↪ 00975773,0.000975773,0.000975773</w:t>
      </w:r>
    </w:p>
    <w:p w14:paraId="0264504C" w14:textId="77777777" w:rsidR="00954D81" w:rsidRDefault="00800DD4">
      <w:pPr>
        <w:pStyle w:val="Code"/>
      </w:pPr>
      <w:r>
        <w:t>8,204.13,1.4706,2.59166,0.01859,0.25265,0.36829,0.22961,0.13531,1.52676,2.65674,0.02277,0.0</w:t>
      </w:r>
    </w:p>
    <w:p w14:paraId="5D692B21" w14:textId="77777777" w:rsidR="00954D81" w:rsidRDefault="00800DD4">
      <w:pPr>
        <w:pStyle w:val="Code"/>
      </w:pPr>
      <w:r>
        <w:t>↪ 00967122,0.000967122,0.000967122</w:t>
      </w:r>
    </w:p>
    <w:p w14:paraId="26A881AF" w14:textId="77777777" w:rsidR="00954D81" w:rsidRDefault="00800DD4">
      <w:pPr>
        <w:pStyle w:val="Code"/>
      </w:pPr>
      <w:r>
        <w:t>9,224.967,1.46149,2.5443,0.0183,0.26528,0.41538,0.29981,0.18623,1.4662,2.42689,0.02163,0.00</w:t>
      </w:r>
    </w:p>
    <w:p w14:paraId="2983E83F" w14:textId="77777777" w:rsidR="00954D81" w:rsidRDefault="00800DD4">
      <w:pPr>
        <w:pStyle w:val="Code"/>
      </w:pPr>
      <w:r>
        <w:t>↪ 0957205,0.000957205,0.000957205</w:t>
      </w:r>
    </w:p>
    <w:p w14:paraId="44719247" w14:textId="77777777" w:rsidR="00954D81" w:rsidRDefault="00800DD4">
      <w:pPr>
        <w:pStyle w:val="Code"/>
      </w:pPr>
      <w:r>
        <w:t>10,245.357,1.44656,2.51692,0.01854,0.28163,0.3781,0.26633,0.16706,1.44609,2.5741,0.02129,0.</w:t>
      </w:r>
    </w:p>
    <w:p w14:paraId="54057C04" w14:textId="77777777" w:rsidR="00954D81" w:rsidRDefault="00800DD4">
      <w:pPr>
        <w:pStyle w:val="Code"/>
      </w:pPr>
      <w:r>
        <w:t>↪ 000946048,0.000946048,0.000946048</w:t>
      </w:r>
    </w:p>
    <w:p w14:paraId="71739791" w14:textId="77777777" w:rsidR="00954D81" w:rsidRDefault="00800DD4">
      <w:pPr>
        <w:pStyle w:val="Code"/>
      </w:pPr>
      <w:r>
        <w:t>11,266.345,1.437,2.44177,0.01838,0.30918,0.35457,0.30534,0.19035,1.45338,2.35233,0.02129,0.</w:t>
      </w:r>
    </w:p>
    <w:p w14:paraId="7A8A8803" w14:textId="77777777" w:rsidR="00954D81" w:rsidRDefault="00800DD4">
      <w:pPr>
        <w:pStyle w:val="Code"/>
      </w:pPr>
      <w:r>
        <w:t>↪ 000933683,0.000933683,0.000933683</w:t>
      </w:r>
    </w:p>
    <w:p w14:paraId="2F90E27D" w14:textId="77777777" w:rsidR="00954D81" w:rsidRDefault="00800DD4">
      <w:pPr>
        <w:pStyle w:val="Code"/>
      </w:pPr>
      <w:r>
        <w:t>12,287.336,1.45673,2.34899,0.01819,0.38141,0.31139,0.3116,0.19,1.48679,2.29917,0.02235,0.00</w:t>
      </w:r>
    </w:p>
    <w:p w14:paraId="644D9193" w14:textId="77777777" w:rsidR="00954D81" w:rsidRDefault="00800DD4">
      <w:pPr>
        <w:pStyle w:val="Code"/>
      </w:pPr>
      <w:r>
        <w:t>↪ 0920142,0.000920142,0.000920142</w:t>
      </w:r>
    </w:p>
    <w:p w14:paraId="0ED6AF23" w14:textId="77777777" w:rsidR="00954D81" w:rsidRDefault="00800DD4">
      <w:pPr>
        <w:pStyle w:val="Code"/>
      </w:pPr>
      <w:r>
        <w:t>13,308.17,1.44529,2.35896,0.01805,0.4802,0.36025,0.33076,0.209,1.43306,2.2973,0.02107,0.000</w:t>
      </w:r>
    </w:p>
    <w:p w14:paraId="5D09996B" w14:textId="77777777" w:rsidR="00954D81" w:rsidRDefault="00800DD4">
      <w:pPr>
        <w:pStyle w:val="Code"/>
      </w:pPr>
      <w:r>
        <w:t>↪ 905463,0.000905463,0.000905463</w:t>
      </w:r>
    </w:p>
    <w:p w14:paraId="544F978E" w14:textId="77777777" w:rsidR="00954D81" w:rsidRDefault="00800DD4">
      <w:pPr>
        <w:pStyle w:val="Code"/>
      </w:pPr>
      <w:r>
        <w:t>14,328.919,1.42476,2.27384,0.01815,0.45076,0.39961,0.3343,0.20163,1.49116,2.25536,0.02225,0</w:t>
      </w:r>
    </w:p>
    <w:p w14:paraId="0C75FBD4" w14:textId="77777777" w:rsidR="00954D81" w:rsidRDefault="00800DD4">
      <w:pPr>
        <w:pStyle w:val="Code"/>
      </w:pPr>
      <w:r>
        <w:t>↪ .000889687,0.000889687,0.000889687</w:t>
      </w:r>
    </w:p>
    <w:p w14:paraId="254AB44E" w14:textId="77777777" w:rsidR="00954D81" w:rsidRDefault="00800DD4">
      <w:pPr>
        <w:pStyle w:val="Code"/>
      </w:pPr>
      <w:r>
        <w:t>15,349.468,1.42,2.22366,0.0177,0.41973,0.41485,0.38158,0.24454,1.42739,2.1565,0.02048,0.000</w:t>
      </w:r>
    </w:p>
    <w:p w14:paraId="3DF3E855" w14:textId="77777777" w:rsidR="00954D81" w:rsidRDefault="00800DD4">
      <w:pPr>
        <w:pStyle w:val="Code"/>
      </w:pPr>
      <w:r>
        <w:t>↪ 872857,0.000872857,0.000872857</w:t>
      </w:r>
    </w:p>
    <w:p w14:paraId="5124D01B" w14:textId="77777777" w:rsidR="00954D81" w:rsidRDefault="00800DD4">
      <w:pPr>
        <w:pStyle w:val="Code"/>
      </w:pPr>
      <w:r>
        <w:t>16,370.479,1.41154,2.20835,0.01756,0.42334,0.39094,0.37302,0.23986,1.47183,2.11856,0.02158,</w:t>
      </w:r>
    </w:p>
    <w:p w14:paraId="0C5083BD" w14:textId="77777777" w:rsidR="00954D81" w:rsidRDefault="00800DD4">
      <w:pPr>
        <w:pStyle w:val="Code"/>
      </w:pPr>
      <w:r>
        <w:t>↪ 0.000855018,0.000855018,0.000855018</w:t>
      </w:r>
    </w:p>
    <w:p w14:paraId="07DA9AAB" w14:textId="77777777" w:rsidR="00954D81" w:rsidRDefault="00800DD4">
      <w:pPr>
        <w:pStyle w:val="Code"/>
      </w:pPr>
      <w:r>
        <w:t>17,391.283,1.40638,2.15231,0.01771,0.40789,0.42723,0.38286,0.23797,1.43393,2.07214,0.02082,</w:t>
      </w:r>
    </w:p>
    <w:p w14:paraId="686C3DA7" w14:textId="77777777" w:rsidR="00954D81" w:rsidRDefault="00800DD4">
      <w:pPr>
        <w:pStyle w:val="Code"/>
      </w:pPr>
      <w:r>
        <w:t>↪ 0.00083622,0.00083622,0.00083622</w:t>
      </w:r>
    </w:p>
    <w:p w14:paraId="1B861DF7" w14:textId="77777777" w:rsidR="00954D81" w:rsidRDefault="00800DD4">
      <w:pPr>
        <w:pStyle w:val="Code"/>
      </w:pPr>
      <w:r>
        <w:t>18,411.686,1.4201,2.12692,0.01795,0.40801,0.42223,0.36423,0.23609,1.41361,2.09643,0.02041,0</w:t>
      </w:r>
    </w:p>
    <w:p w14:paraId="03384E99" w14:textId="77777777" w:rsidR="00954D81" w:rsidRDefault="00800DD4">
      <w:pPr>
        <w:pStyle w:val="Code"/>
      </w:pPr>
      <w:r>
        <w:t>↪ .000816514,0.000816514,0.000816514</w:t>
      </w:r>
    </w:p>
    <w:p w14:paraId="222BEA19" w14:textId="77777777" w:rsidR="00954D81" w:rsidRDefault="00800DD4">
      <w:pPr>
        <w:pStyle w:val="Code"/>
      </w:pPr>
      <w:r>
        <w:t>19,432.248,1.41491,2.12346,0.01759,0.38542,0.47005,0.37728,0.23908,1.43817,2.03186,0.02105,</w:t>
      </w:r>
    </w:p>
    <w:p w14:paraId="09C08280" w14:textId="77777777" w:rsidR="00954D81" w:rsidRDefault="00800DD4">
      <w:pPr>
        <w:pStyle w:val="Code"/>
      </w:pPr>
      <w:r>
        <w:t>↪ 0.000795954,0.000795954,0.000795954</w:t>
      </w:r>
    </w:p>
    <w:p w14:paraId="395B2292" w14:textId="77777777" w:rsidR="00954D81" w:rsidRDefault="00800DD4">
      <w:pPr>
        <w:pStyle w:val="Code"/>
      </w:pPr>
      <w:r>
        <w:t>20,452.978,1.38662,2.11208,0.01728,0.44898,0.41386,0.39003,0.25465,1.44433,2.08675,0.02097,</w:t>
      </w:r>
    </w:p>
    <w:p w14:paraId="784A0C1C" w14:textId="77777777" w:rsidR="00954D81" w:rsidRDefault="00800DD4">
      <w:pPr>
        <w:pStyle w:val="Code"/>
      </w:pPr>
      <w:r>
        <w:t>↪ 0.000774596,0.000774596,0.000774596</w:t>
      </w:r>
    </w:p>
    <w:p w14:paraId="4BBF7C8A" w14:textId="77777777" w:rsidR="00954D81" w:rsidRDefault="00800DD4">
      <w:pPr>
        <w:pStyle w:val="Code"/>
      </w:pPr>
      <w:r>
        <w:t>21,473.601,1.40487,1.99348,0.01735,0.47153,0.42419,0.39487,0.26336,1.40838,2.04831,0.01983,</w:t>
      </w:r>
    </w:p>
    <w:p w14:paraId="0C19A968" w14:textId="77777777" w:rsidR="00954D81" w:rsidRDefault="00800DD4">
      <w:pPr>
        <w:pStyle w:val="Code"/>
      </w:pPr>
      <w:r>
        <w:t>↪ 0.0007525,0.0007525,0.0007525</w:t>
      </w:r>
    </w:p>
    <w:p w14:paraId="4F84A424" w14:textId="77777777" w:rsidR="00954D81" w:rsidRDefault="00800DD4">
      <w:pPr>
        <w:pStyle w:val="Code"/>
      </w:pPr>
      <w:r>
        <w:t>22,494.756,1.36529,1.99473,0.01722,0.47313,0.41918,0.39727,0.26138,1.41862,1.96822,0.02016,</w:t>
      </w:r>
    </w:p>
    <w:p w14:paraId="2E99DD1C" w14:textId="77777777" w:rsidR="00954D81" w:rsidRDefault="00800DD4">
      <w:pPr>
        <w:pStyle w:val="Code"/>
      </w:pPr>
      <w:r>
        <w:t>↪ 0.000729725,0.000729725,0.000729725</w:t>
      </w:r>
    </w:p>
    <w:p w14:paraId="5FC44174" w14:textId="77777777" w:rsidR="00954D81" w:rsidRDefault="00800DD4">
      <w:pPr>
        <w:pStyle w:val="Code"/>
      </w:pPr>
      <w:r>
        <w:t>23,516.117,1.39813,1.97331,0.01715,0.48443,0.45894,0.42576,0.27643,1.41374,2.17523,0.02048,</w:t>
      </w:r>
    </w:p>
    <w:p w14:paraId="070FE785" w14:textId="77777777" w:rsidR="00954D81" w:rsidRDefault="00800DD4">
      <w:pPr>
        <w:pStyle w:val="Code"/>
      </w:pPr>
      <w:r>
        <w:t>↪ 0.000706335,0.000706335,0.000706335</w:t>
      </w:r>
    </w:p>
    <w:p w14:paraId="08318DC5" w14:textId="77777777" w:rsidR="00954D81" w:rsidRDefault="00800DD4">
      <w:pPr>
        <w:pStyle w:val="Code"/>
      </w:pPr>
      <w:r>
        <w:t>24,537.186,1.3635,1.91502,0.01693,0.48935,0.46123,0.44421,0.2756,1.46494,1.9913,0.02186,0.0</w:t>
      </w:r>
    </w:p>
    <w:p w14:paraId="701877BC" w14:textId="77777777" w:rsidR="00954D81" w:rsidRDefault="00800DD4">
      <w:pPr>
        <w:pStyle w:val="Code"/>
      </w:pPr>
      <w:r>
        <w:t>↪ 00682392,0.000682392,0.000682392</w:t>
      </w:r>
    </w:p>
    <w:p w14:paraId="75B657D6" w14:textId="77777777" w:rsidR="00954D81" w:rsidRDefault="00800DD4">
      <w:pPr>
        <w:pStyle w:val="Code"/>
      </w:pPr>
      <w:r>
        <w:t>25,558.37,1.36969,1.90471,0.01674,0.52262,0.45574,0.44974,0.28845,1.40843,1.87315,0.02034,0</w:t>
      </w:r>
    </w:p>
    <w:p w14:paraId="6F54A659" w14:textId="77777777" w:rsidR="00954D81" w:rsidRDefault="00800DD4">
      <w:pPr>
        <w:pStyle w:val="Code"/>
      </w:pPr>
      <w:r>
        <w:t>↪ .000657963,0.000657963,0.000657963</w:t>
      </w:r>
    </w:p>
    <w:p w14:paraId="1D7E9D0B" w14:textId="77777777" w:rsidR="00954D81" w:rsidRDefault="00800DD4">
      <w:pPr>
        <w:pStyle w:val="Code"/>
      </w:pPr>
      <w:r>
        <w:t>26,579.162,1.39443,1.87065,0.01675,0.51327,0.47778,0.44304,0.27631,1.45183,1.92832,0.02057,</w:t>
      </w:r>
    </w:p>
    <w:p w14:paraId="1D5B7A74" w14:textId="77777777" w:rsidR="00954D81" w:rsidRDefault="00800DD4">
      <w:pPr>
        <w:pStyle w:val="Code"/>
      </w:pPr>
      <w:r>
        <w:t>↪ 0.000633115,0.000633115,0.000633115</w:t>
      </w:r>
    </w:p>
    <w:p w14:paraId="5975643E" w14:textId="77777777" w:rsidR="00954D81" w:rsidRDefault="00800DD4">
      <w:pPr>
        <w:pStyle w:val="Code"/>
      </w:pPr>
      <w:r>
        <w:lastRenderedPageBreak/>
        <w:t>27,599.849,1.32625,1.86541,0.01674,0.52582,0.4584,0.45247,0.2966,1.37074,1.80597,0.01917,0.</w:t>
      </w:r>
    </w:p>
    <w:p w14:paraId="07938FE5" w14:textId="77777777" w:rsidR="00954D81" w:rsidRDefault="00800DD4">
      <w:pPr>
        <w:pStyle w:val="Code"/>
      </w:pPr>
      <w:r>
        <w:t>↪ 000607916,0.000607916,0.000607916</w:t>
      </w:r>
    </w:p>
    <w:p w14:paraId="4303F0D9" w14:textId="77777777" w:rsidR="00954D81" w:rsidRDefault="00800DD4">
      <w:pPr>
        <w:pStyle w:val="Code"/>
      </w:pPr>
      <w:r>
        <w:t>28,620.724,1.36914,1.81393,0.01653,0.52535,0.44231,0.43711,0.28757,1.36209,1.90463,0.01913,</w:t>
      </w:r>
    </w:p>
    <w:p w14:paraId="093B9891" w14:textId="77777777" w:rsidR="00954D81" w:rsidRDefault="00800DD4">
      <w:pPr>
        <w:pStyle w:val="Code"/>
      </w:pPr>
      <w:r>
        <w:t>↪ 0.000582435,0.000582435,0.000582435</w:t>
      </w:r>
    </w:p>
    <w:p w14:paraId="4E589D16" w14:textId="77777777" w:rsidR="00954D81" w:rsidRDefault="00800DD4">
      <w:pPr>
        <w:pStyle w:val="Code"/>
      </w:pPr>
      <w:r>
        <w:t>29,641.837,1.34116,1.76814,0.01661,0.49997,0.4721,0.46335,0.30258,1.36616,1.86268,0.01931,0</w:t>
      </w:r>
    </w:p>
    <w:p w14:paraId="388F277D" w14:textId="77777777" w:rsidR="00954D81" w:rsidRDefault="00800DD4">
      <w:pPr>
        <w:pStyle w:val="Code"/>
      </w:pPr>
      <w:r>
        <w:t>↪ .000556742,0.000556742,0.000556742</w:t>
      </w:r>
    </w:p>
    <w:p w14:paraId="66EABFB9" w14:textId="77777777" w:rsidR="00954D81" w:rsidRDefault="00800DD4">
      <w:pPr>
        <w:pStyle w:val="Code"/>
      </w:pPr>
      <w:r>
        <w:t>30,662.518,1.34491,1.77052,0.01641,0.53193,0.44993,0.44395,0.29384,1.34142,1.83088,0.01893,</w:t>
      </w:r>
    </w:p>
    <w:p w14:paraId="56CA09D3" w14:textId="77777777" w:rsidR="00954D81" w:rsidRDefault="00800DD4">
      <w:pPr>
        <w:pStyle w:val="Code"/>
      </w:pPr>
      <w:r>
        <w:t>↪ 0.000530906,0.000530906,0.000530906</w:t>
      </w:r>
    </w:p>
    <w:p w14:paraId="1FE7D9E4" w14:textId="77777777" w:rsidR="00954D81" w:rsidRDefault="00800DD4">
      <w:pPr>
        <w:pStyle w:val="Code"/>
      </w:pPr>
      <w:r>
        <w:t>31,683.406,1.35711,1.78868,0.01663,0.5402,0.45213,0.4547,0.30424,1.36438,1.87553,0.01946,0.</w:t>
      </w:r>
    </w:p>
    <w:p w14:paraId="1C9ECB6F" w14:textId="77777777" w:rsidR="00954D81" w:rsidRDefault="00800DD4">
      <w:pPr>
        <w:pStyle w:val="Code"/>
      </w:pPr>
      <w:r>
        <w:t>↪ 000505,0.000505,0.000505</w:t>
      </w:r>
    </w:p>
    <w:p w14:paraId="12EF1F5E" w14:textId="77777777" w:rsidR="00954D81" w:rsidRDefault="00800DD4">
      <w:pPr>
        <w:pStyle w:val="Code"/>
      </w:pPr>
      <w:r>
        <w:t>32,704.619,1.32778,1.7346,0.01661,0.52498,0.42514,0.43688,0.29397,1.36049,1.87716,0.01905,0</w:t>
      </w:r>
    </w:p>
    <w:p w14:paraId="7A931BE8" w14:textId="77777777" w:rsidR="00954D81" w:rsidRDefault="00800DD4">
      <w:pPr>
        <w:pStyle w:val="Code"/>
      </w:pPr>
      <w:r>
        <w:t>↪ .000479094,0.000479094,0.000479094</w:t>
      </w:r>
    </w:p>
    <w:p w14:paraId="78A28D69" w14:textId="77777777" w:rsidR="00954D81" w:rsidRDefault="00800DD4">
      <w:pPr>
        <w:pStyle w:val="Code"/>
      </w:pPr>
      <w:r>
        <w:t>33,725.358,1.32661,1.72498,0.01661,0.51793,0.53371,0.48729,0.32152,1.35691,1.74392,0.0192,0</w:t>
      </w:r>
    </w:p>
    <w:p w14:paraId="0F17F859" w14:textId="77777777" w:rsidR="00954D81" w:rsidRDefault="00800DD4">
      <w:pPr>
        <w:pStyle w:val="Code"/>
      </w:pPr>
      <w:r>
        <w:t>↪ .000453258,0.000453258,0.000453258</w:t>
      </w:r>
    </w:p>
    <w:p w14:paraId="259F23E8" w14:textId="77777777" w:rsidR="00954D81" w:rsidRDefault="00800DD4">
      <w:pPr>
        <w:pStyle w:val="Code"/>
      </w:pPr>
      <w:r>
        <w:t>34,746.251,1.30812,1.69339,0.01607,0.55252,0.51938,0.51277,0.33964,1.33097,1.6836,0.01869,0</w:t>
      </w:r>
    </w:p>
    <w:p w14:paraId="6531503F" w14:textId="77777777" w:rsidR="00954D81" w:rsidRDefault="00800DD4">
      <w:pPr>
        <w:pStyle w:val="Code"/>
      </w:pPr>
      <w:r>
        <w:t>↪ .000427565,0.000427565,0.000427565</w:t>
      </w:r>
    </w:p>
    <w:p w14:paraId="2FE08057" w14:textId="77777777" w:rsidR="00954D81" w:rsidRDefault="00800DD4">
      <w:pPr>
        <w:pStyle w:val="Code"/>
      </w:pPr>
      <w:r>
        <w:t>35,766.962,1.30706,1.63857,0.01617,0.56322,0.48174,0.48855,0.31873,1.36828,1.75089,0.01928,</w:t>
      </w:r>
    </w:p>
    <w:p w14:paraId="52A86252" w14:textId="77777777" w:rsidR="00954D81" w:rsidRDefault="00800DD4">
      <w:pPr>
        <w:pStyle w:val="Code"/>
      </w:pPr>
      <w:r>
        <w:t>↪ 0.000402084,0.000402084,0.000402084</w:t>
      </w:r>
    </w:p>
    <w:p w14:paraId="20D0C007" w14:textId="77777777" w:rsidR="00954D81" w:rsidRDefault="00800DD4">
      <w:pPr>
        <w:pStyle w:val="Code"/>
      </w:pPr>
      <w:r>
        <w:t>36,787.832,1.31881,1.64199,0.01615,0.54511,0.49997,0.51388,0.34054,1.32339,1.60447,0.01861,</w:t>
      </w:r>
    </w:p>
    <w:p w14:paraId="03639707" w14:textId="77777777" w:rsidR="00954D81" w:rsidRDefault="00800DD4">
      <w:pPr>
        <w:pStyle w:val="Code"/>
      </w:pPr>
      <w:r>
        <w:t>↪ 0.000376885,0.000376885,0.000376885</w:t>
      </w:r>
    </w:p>
    <w:p w14:paraId="1EA589CA" w14:textId="77777777" w:rsidR="00954D81" w:rsidRDefault="00800DD4">
      <w:pPr>
        <w:pStyle w:val="Code"/>
      </w:pPr>
      <w:r>
        <w:t>37,808.784,1.29303,1.58762,0.01542,0.53733,0.50735,0.49306,0.32768,1.32872,1.65493,0.01877,</w:t>
      </w:r>
    </w:p>
    <w:p w14:paraId="4FA3BE3C" w14:textId="77777777" w:rsidR="00954D81" w:rsidRDefault="00800DD4">
      <w:pPr>
        <w:pStyle w:val="Code"/>
      </w:pPr>
      <w:r>
        <w:t>↪ 0.000352037,0.000352037,0.000352037</w:t>
      </w:r>
    </w:p>
    <w:p w14:paraId="57C5D1F2" w14:textId="77777777" w:rsidR="00954D81" w:rsidRDefault="00800DD4">
      <w:pPr>
        <w:pStyle w:val="Code"/>
      </w:pPr>
      <w:r>
        <w:t>38,829.328,1.30484,1.56666,0.01596,0.59233,0.49321,0.50468,0.33655,1.33081,1.67697,0.0185,0</w:t>
      </w:r>
    </w:p>
    <w:p w14:paraId="5B141C0F" w14:textId="77777777" w:rsidR="00954D81" w:rsidRDefault="00800DD4">
      <w:pPr>
        <w:pStyle w:val="Code"/>
      </w:pPr>
      <w:r>
        <w:t>↪ .000327608,0.000327608,0.000327608</w:t>
      </w:r>
    </w:p>
    <w:p w14:paraId="2D8561EA" w14:textId="77777777" w:rsidR="00954D81" w:rsidRDefault="00800DD4">
      <w:pPr>
        <w:pStyle w:val="Code"/>
      </w:pPr>
      <w:r>
        <w:t>39,850.43,1.29979,1.58051,0.01596,0.5468,0.5195,0.51479,0.34114,1.33315,1.61602,0.0189,0.00</w:t>
      </w:r>
    </w:p>
    <w:p w14:paraId="710A0826" w14:textId="77777777" w:rsidR="00954D81" w:rsidRDefault="00800DD4">
      <w:pPr>
        <w:pStyle w:val="Code"/>
      </w:pPr>
      <w:r>
        <w:t>↪ 0303665,0.000303665,0.000303665</w:t>
      </w:r>
    </w:p>
    <w:p w14:paraId="28E79836" w14:textId="77777777" w:rsidR="00954D81" w:rsidRDefault="00800DD4">
      <w:pPr>
        <w:pStyle w:val="Code"/>
      </w:pPr>
      <w:r>
        <w:t>40,871.238,1.29787,1.57116,0.01584,0.60924,0.50598,0.52429,0.34841,1.33106,1.60559,0.0185,0</w:t>
      </w:r>
    </w:p>
    <w:p w14:paraId="57C71393" w14:textId="77777777" w:rsidR="00954D81" w:rsidRDefault="00800DD4">
      <w:pPr>
        <w:pStyle w:val="Code"/>
      </w:pPr>
      <w:r>
        <w:t>↪ .000280275,0.000280275,0.000280275</w:t>
      </w:r>
    </w:p>
    <w:p w14:paraId="0B46E4F1" w14:textId="77777777" w:rsidR="00954D81" w:rsidRDefault="00800DD4">
      <w:pPr>
        <w:pStyle w:val="Code"/>
      </w:pPr>
      <w:r>
        <w:t>41,891.873,1.28017,1.5407,0.01578,0.58948,0.49502,0.5238,0.35051,1.3057,1.57458,0.01802,0.0</w:t>
      </w:r>
    </w:p>
    <w:p w14:paraId="39C9B2AA" w14:textId="77777777" w:rsidR="00954D81" w:rsidRDefault="00800DD4">
      <w:pPr>
        <w:pStyle w:val="Code"/>
      </w:pPr>
      <w:r>
        <w:t>↪ 002575,0.0002575,0.0002575</w:t>
      </w:r>
    </w:p>
    <w:p w14:paraId="09D7F7AE" w14:textId="77777777" w:rsidR="00954D81" w:rsidRDefault="00800DD4">
      <w:pPr>
        <w:pStyle w:val="Code"/>
      </w:pPr>
      <w:r>
        <w:t>42,912.632,1.26506,1.50304,0.01574,0.57141,0.49123,0.52124,0.3481,1.33498,1.59202,0.01857,0</w:t>
      </w:r>
    </w:p>
    <w:p w14:paraId="3D459279" w14:textId="77777777" w:rsidR="00954D81" w:rsidRDefault="00800DD4">
      <w:pPr>
        <w:pStyle w:val="Code"/>
      </w:pPr>
      <w:r>
        <w:t>↪ .000235404,0.000235404,0.000235404</w:t>
      </w:r>
    </w:p>
    <w:p w14:paraId="3110F1A4" w14:textId="77777777" w:rsidR="00954D81" w:rsidRDefault="00800DD4">
      <w:pPr>
        <w:pStyle w:val="Code"/>
      </w:pPr>
      <w:r>
        <w:t>43,933.188,1.28506,1.52102,0.01555,0.62784,0.48492,0.51881,0.34556,1.3102,1.63548,0.01828,0</w:t>
      </w:r>
    </w:p>
    <w:p w14:paraId="7212F791" w14:textId="77777777" w:rsidR="00954D81" w:rsidRDefault="00800DD4">
      <w:pPr>
        <w:pStyle w:val="Code"/>
      </w:pPr>
      <w:r>
        <w:t>↪ .000214046,0.000214046,0.000214046</w:t>
      </w:r>
    </w:p>
    <w:p w14:paraId="5CB07175" w14:textId="77777777" w:rsidR="00954D81" w:rsidRDefault="00800DD4">
      <w:pPr>
        <w:pStyle w:val="Code"/>
      </w:pPr>
      <w:r>
        <w:t>44,954.644,1.26846,1.4883,0.0154,0.59405,0.48831,0.51915,0.34548,1.3218,1.59545,0.0186,0.00</w:t>
      </w:r>
    </w:p>
    <w:p w14:paraId="77FD720A" w14:textId="77777777" w:rsidR="00954D81" w:rsidRDefault="00800DD4">
      <w:pPr>
        <w:pStyle w:val="Code"/>
      </w:pPr>
      <w:r>
        <w:t>↪ 0193486,0.000193486,0.000193486</w:t>
      </w:r>
    </w:p>
    <w:p w14:paraId="510CCFFC" w14:textId="77777777" w:rsidR="00954D81" w:rsidRDefault="00800DD4">
      <w:pPr>
        <w:pStyle w:val="Code"/>
      </w:pPr>
      <w:r>
        <w:t>45,976.044,1.29643,1.53717,0.01553,0.59325,0.50812,0.50778,0.33668,1.32255,1.62193,0.01823,</w:t>
      </w:r>
    </w:p>
    <w:p w14:paraId="7393D52E" w14:textId="77777777" w:rsidR="00954D81" w:rsidRDefault="00800DD4">
      <w:pPr>
        <w:pStyle w:val="Code"/>
      </w:pPr>
      <w:r>
        <w:t>↪ 0.00017378,0.00017378,0.00017378</w:t>
      </w:r>
    </w:p>
    <w:p w14:paraId="09662F5D" w14:textId="77777777" w:rsidR="00954D81" w:rsidRDefault="00800DD4">
      <w:pPr>
        <w:pStyle w:val="Code"/>
      </w:pPr>
      <w:r>
        <w:t>46,997.394,1.2555,1.45886,0.01521,0.58115,0.52977,0.52465,0.34928,1.324,1.59147,0.01847,0.0</w:t>
      </w:r>
    </w:p>
    <w:p w14:paraId="3033BAC2" w14:textId="77777777" w:rsidR="00954D81" w:rsidRDefault="00800DD4">
      <w:pPr>
        <w:pStyle w:val="Code"/>
      </w:pPr>
      <w:r>
        <w:t>↪ 00154982,0.000154982,0.000154982</w:t>
      </w:r>
    </w:p>
    <w:p w14:paraId="4B907240" w14:textId="77777777" w:rsidR="00954D81" w:rsidRDefault="00800DD4">
      <w:pPr>
        <w:pStyle w:val="Code"/>
      </w:pPr>
      <w:r>
        <w:t>47,1018.95,1.25043,1.47375,0.01514,0.57436,0.50121,0.51718,0.34588,1.30701,1.61006,0.0182,0</w:t>
      </w:r>
    </w:p>
    <w:p w14:paraId="7F7BEFEA" w14:textId="77777777" w:rsidR="00954D81" w:rsidRDefault="00800DD4">
      <w:pPr>
        <w:pStyle w:val="Code"/>
      </w:pPr>
      <w:r>
        <w:t>↪ .000137143,0.000137143,0.000137143</w:t>
      </w:r>
    </w:p>
    <w:p w14:paraId="50AFEF13" w14:textId="77777777" w:rsidR="00954D81" w:rsidRDefault="00800DD4">
      <w:pPr>
        <w:pStyle w:val="Code"/>
      </w:pPr>
      <w:r>
        <w:t>48,1040.51,1.279,1.43669,0.01517,0.56718,0.52871,0.52772,0.35202,1.3165,1.55461,0.01827,0.0</w:t>
      </w:r>
    </w:p>
    <w:p w14:paraId="08738A8A" w14:textId="77777777" w:rsidR="00954D81" w:rsidRDefault="00800DD4">
      <w:pPr>
        <w:pStyle w:val="Code"/>
      </w:pPr>
      <w:r>
        <w:t>↪ 00120313,0.000120313,0.000120313</w:t>
      </w:r>
    </w:p>
    <w:p w14:paraId="5396936B" w14:textId="77777777" w:rsidR="00954D81" w:rsidRDefault="00800DD4">
      <w:pPr>
        <w:pStyle w:val="Code"/>
      </w:pPr>
      <w:r>
        <w:t>49,1061.97,1.26793,1.45124,0.01505,0.57892,0.52152,0.52001,0.34669,1.32219,1.56738,0.01846,</w:t>
      </w:r>
    </w:p>
    <w:p w14:paraId="52A24E0E" w14:textId="77777777" w:rsidR="00954D81" w:rsidRDefault="00800DD4">
      <w:pPr>
        <w:pStyle w:val="Code"/>
      </w:pPr>
      <w:r>
        <w:t>↪ 0.000104537,0.000104537,0.000104537</w:t>
      </w:r>
    </w:p>
    <w:p w14:paraId="3799554A" w14:textId="77777777" w:rsidR="00954D81" w:rsidRDefault="00800DD4">
      <w:pPr>
        <w:pStyle w:val="Code"/>
      </w:pPr>
      <w:r>
        <w:t>50,1083.47,1.26303,1.42946,0.01498,0.56655,0.52524,0.52629,0.35217,1.31541,1.57287,0.01832,</w:t>
      </w:r>
    </w:p>
    <w:p w14:paraId="1069C86F" w14:textId="77777777" w:rsidR="00954D81" w:rsidRDefault="00800DD4">
      <w:pPr>
        <w:pStyle w:val="Code"/>
      </w:pPr>
      <w:r>
        <w:t>↪ 8.98581e-05,8.98581e-05,8.98581e-05</w:t>
      </w:r>
    </w:p>
    <w:p w14:paraId="453B07EA" w14:textId="77777777" w:rsidR="00954D81" w:rsidRDefault="00800DD4">
      <w:pPr>
        <w:pStyle w:val="Code"/>
      </w:pPr>
      <w:r>
        <w:t>51,1105.87,1.22092,1.22184,0.01744,0.60841,0.46811,0.50645,0.34273,1.3388,1.63202,0.01855,7</w:t>
      </w:r>
    </w:p>
    <w:p w14:paraId="04AB81B0" w14:textId="77777777" w:rsidR="00954D81" w:rsidRDefault="00800DD4">
      <w:pPr>
        <w:pStyle w:val="Code"/>
      </w:pPr>
      <w:r>
        <w:t>↪ .63174e-05,7.63174e-05,7.63174e-05</w:t>
      </w:r>
    </w:p>
    <w:p w14:paraId="429B0312" w14:textId="77777777" w:rsidR="00954D81" w:rsidRDefault="00800DD4">
      <w:pPr>
        <w:pStyle w:val="Code"/>
      </w:pPr>
      <w:r>
        <w:t>52,1127.24,1.18549,1.13935,0.01708,0.57962,0.49972,0.51231,0.34367,1.33719,1.61986,0.01857,</w:t>
      </w:r>
    </w:p>
    <w:p w14:paraId="4FD1A3FA" w14:textId="77777777" w:rsidR="00954D81" w:rsidRDefault="00800DD4">
      <w:pPr>
        <w:pStyle w:val="Code"/>
      </w:pPr>
      <w:r>
        <w:t>↪ 6.39518e-05,6.39518e-05,6.39518e-05</w:t>
      </w:r>
    </w:p>
    <w:p w14:paraId="388C90E0" w14:textId="77777777" w:rsidR="00954D81" w:rsidRDefault="00800DD4">
      <w:pPr>
        <w:pStyle w:val="Code"/>
      </w:pPr>
      <w:r>
        <w:t>53,1148.4,1.18552,1.12475,0.01693,0.59405,0.49103,0.51863,0.35074,1.31932,1.61092,0.01811,5</w:t>
      </w:r>
    </w:p>
    <w:p w14:paraId="039EC02A" w14:textId="77777777" w:rsidR="00954D81" w:rsidRDefault="00800DD4">
      <w:pPr>
        <w:pStyle w:val="Code"/>
      </w:pPr>
      <w:r>
        <w:t>↪ .2795e-05,5.2795e-05,5.2795e-05</w:t>
      </w:r>
    </w:p>
    <w:p w14:paraId="7C3EB61D" w14:textId="77777777" w:rsidR="00954D81" w:rsidRDefault="00800DD4">
      <w:pPr>
        <w:pStyle w:val="Code"/>
      </w:pPr>
      <w:r>
        <w:t>54,1170.46,1.17882,1.08297,0.01685,0.59852,0.50246,0.52605,0.35632,1.31566,1.60929,0.01812,</w:t>
      </w:r>
    </w:p>
    <w:p w14:paraId="0CDD72D8" w14:textId="77777777" w:rsidR="00954D81" w:rsidRDefault="00800DD4">
      <w:pPr>
        <w:pStyle w:val="Code"/>
      </w:pPr>
      <w:r>
        <w:t>↪ 4.28777e-05,4.28777e-05,4.28777e-05</w:t>
      </w:r>
    </w:p>
    <w:p w14:paraId="268B8922" w14:textId="77777777" w:rsidR="00954D81" w:rsidRDefault="00800DD4">
      <w:pPr>
        <w:pStyle w:val="Code"/>
      </w:pPr>
      <w:r>
        <w:t>55,1191.79,1.17725,1.09561,0.01659,0.60785,0.4978,0.53621,0.3642,1.31635,1.57544,0.01812,3.</w:t>
      </w:r>
    </w:p>
    <w:p w14:paraId="5218ADD3" w14:textId="77777777" w:rsidR="00954D81" w:rsidRDefault="00800DD4">
      <w:pPr>
        <w:pStyle w:val="Code"/>
      </w:pPr>
      <w:r>
        <w:t>↪ 4227e-05,3.4227e-05,3.4227e-05</w:t>
      </w:r>
    </w:p>
    <w:p w14:paraId="17D154A4" w14:textId="77777777" w:rsidR="00954D81" w:rsidRDefault="00800DD4">
      <w:pPr>
        <w:pStyle w:val="Code"/>
      </w:pPr>
      <w:r>
        <w:t>56,1213.53,1.17241,1.07041,0.01652,0.62135,0.49214,0.53766,0.3648,1.31656,1.57602,0.01812,2</w:t>
      </w:r>
    </w:p>
    <w:p w14:paraId="54A8DB03" w14:textId="77777777" w:rsidR="00954D81" w:rsidRDefault="00800DD4">
      <w:pPr>
        <w:pStyle w:val="Code"/>
      </w:pPr>
      <w:r>
        <w:t>↪ .68667e-05,2.68667e-05,2.68667e-05</w:t>
      </w:r>
    </w:p>
    <w:p w14:paraId="6CE6EE35" w14:textId="77777777" w:rsidR="00954D81" w:rsidRDefault="00800DD4">
      <w:pPr>
        <w:pStyle w:val="Code"/>
      </w:pPr>
      <w:r>
        <w:t>57,1235.05,1.16092,1.05914,0.01642,0.60028,0.50004,0.53213,0.36084,1.31491,1.56332,0.01807,</w:t>
      </w:r>
    </w:p>
    <w:p w14:paraId="724D6B93" w14:textId="77777777" w:rsidR="00954D81" w:rsidRDefault="00800DD4">
      <w:pPr>
        <w:pStyle w:val="Code"/>
      </w:pPr>
      <w:r>
        <w:t>↪ 2.08169e-05,2.08169e-05,2.08169e-05</w:t>
      </w:r>
    </w:p>
    <w:p w14:paraId="1F24DE37" w14:textId="77777777" w:rsidR="00954D81" w:rsidRDefault="00800DD4">
      <w:pPr>
        <w:pStyle w:val="Code"/>
      </w:pPr>
      <w:r>
        <w:lastRenderedPageBreak/>
        <w:t>58,1255.98,1.16488,1.07705,0.0165,0.59342,0.51138,0.53672,0.36387,1.31426,1.56713,0.01805,1</w:t>
      </w:r>
    </w:p>
    <w:p w14:paraId="646DA88A" w14:textId="77777777" w:rsidR="00954D81" w:rsidRDefault="00800DD4">
      <w:pPr>
        <w:pStyle w:val="Code"/>
      </w:pPr>
      <w:r>
        <w:t>↪ .60943e-05,1.60943e-05,1.60943e-05</w:t>
      </w:r>
    </w:p>
    <w:p w14:paraId="5DE797B0" w14:textId="77777777" w:rsidR="00954D81" w:rsidRDefault="00800DD4">
      <w:pPr>
        <w:pStyle w:val="Code"/>
      </w:pPr>
      <w:r>
        <w:t>59,1277.25,1.17028,1.08012,0.01649,0.62599,0.49035,0.53618,0.36366,1.31445,1.55723,0.01806,</w:t>
      </w:r>
    </w:p>
    <w:p w14:paraId="18B327D0" w14:textId="77777777" w:rsidR="00954D81" w:rsidRDefault="00800DD4">
      <w:pPr>
        <w:pStyle w:val="Code"/>
      </w:pPr>
      <w:r>
        <w:t>↪ 1.27117e-05,1.27117e-05,1.27117e-05</w:t>
      </w:r>
    </w:p>
    <w:p w14:paraId="2C0B071E" w14:textId="77777777" w:rsidR="00954D81" w:rsidRDefault="00800DD4">
      <w:pPr>
        <w:pStyle w:val="Code"/>
      </w:pPr>
      <w:r>
        <w:t>60,1298.84,1.15864,1.0425,0.01617,0.59467,0.51172,0.5349,0.36273,1.31551,1.56405,0.01806,1.</w:t>
      </w:r>
    </w:p>
    <w:p w14:paraId="3E1CD859" w14:textId="77777777" w:rsidR="00954D81" w:rsidRDefault="00800DD4">
      <w:pPr>
        <w:pStyle w:val="Code"/>
      </w:pPr>
      <w:r>
        <w:t>↪ 06784e-05,1.06784e-05,1.06784e-05</w:t>
      </w:r>
    </w:p>
    <w:p w14:paraId="73A4AEFD" w14:textId="77777777" w:rsidR="00954D81" w:rsidRDefault="00800DD4">
      <w:pPr>
        <w:pStyle w:val="21"/>
        <w:pageBreakBefore/>
      </w:pPr>
      <w:bookmarkStart w:id="324" w:name="_Toc242088733"/>
      <w:r>
        <w:lastRenderedPageBreak/>
        <w:t>runs/​detect/​study10_​v2_​yolo11n_​seed20261003/​results.csv</w:t>
      </w:r>
      <w:bookmarkEnd w:id="324"/>
    </w:p>
    <w:p w14:paraId="0FDA05E4" w14:textId="77777777" w:rsidR="00954D81" w:rsidRDefault="00800DD4">
      <w:pPr>
        <w:pStyle w:val="SourceMeta"/>
      </w:pPr>
      <w:r>
        <w:t>SHA-256 09fce836c48ad89b7b9a67b47a9d83ba5a88c27a1cb1f9f67dcc89f226a2d56b</w:t>
      </w:r>
    </w:p>
    <w:p w14:paraId="3A20B78C"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42E46C9" w14:textId="77777777" w:rsidR="00954D81" w:rsidRDefault="00800DD4">
      <w:pPr>
        <w:pStyle w:val="Code"/>
      </w:pPr>
      <w:r>
        <w:t>epoch,time,train/box_loss,train/cls_loss,train/dfl_loss,metrics/precision(B),metrics/recall</w:t>
      </w:r>
    </w:p>
    <w:p w14:paraId="4E5E4717" w14:textId="77777777" w:rsidR="00954D81" w:rsidRDefault="00800DD4">
      <w:pPr>
        <w:pStyle w:val="Code"/>
      </w:pPr>
      <w:r>
        <w:t>↪ (B),metrics/mAP50(B),metrics/mAP50-95(B),val/box_loss,val/cls_loss,val/dfl_loss,lr/pg0,lr/p</w:t>
      </w:r>
    </w:p>
    <w:p w14:paraId="11DA0E6E" w14:textId="77777777" w:rsidR="00954D81" w:rsidRDefault="00800DD4">
      <w:pPr>
        <w:pStyle w:val="Code"/>
      </w:pPr>
      <w:r>
        <w:t>↪ g1,lr/pg2</w:t>
      </w:r>
    </w:p>
    <w:p w14:paraId="756859F7" w14:textId="77777777" w:rsidR="00954D81" w:rsidRDefault="00800DD4">
      <w:pPr>
        <w:pStyle w:val="Code"/>
      </w:pPr>
      <w:r>
        <w:t>1,59.2534,1.42277,3.61643,1.42872,0.14755,0.08431,0.03365,0.01492,1.94332,4.34626,1.86823,0</w:t>
      </w:r>
    </w:p>
    <w:p w14:paraId="3F5047ED" w14:textId="77777777" w:rsidR="00954D81" w:rsidRDefault="00800DD4">
      <w:pPr>
        <w:pStyle w:val="Code"/>
      </w:pPr>
      <w:r>
        <w:t>↪ .000331301,0.000331301,0.0672012</w:t>
      </w:r>
    </w:p>
    <w:p w14:paraId="05E417DB" w14:textId="77777777" w:rsidR="00954D81" w:rsidRDefault="00800DD4">
      <w:pPr>
        <w:pStyle w:val="Code"/>
      </w:pPr>
      <w:r>
        <w:t>2,83.2231,1.44723,3.09806,1.45863,0.295,0.11846,0.08072,0.04504,1.71302,4.01052,1.53082,0.0</w:t>
      </w:r>
    </w:p>
    <w:p w14:paraId="1A73EE59" w14:textId="77777777" w:rsidR="00954D81" w:rsidRDefault="00800DD4">
      <w:pPr>
        <w:pStyle w:val="Code"/>
      </w:pPr>
      <w:r>
        <w:t>↪ 00664183,0.000664183,0.0342008</w:t>
      </w:r>
    </w:p>
    <w:p w14:paraId="6C8B923D" w14:textId="77777777" w:rsidR="00954D81" w:rsidRDefault="00800DD4">
      <w:pPr>
        <w:pStyle w:val="Code"/>
      </w:pPr>
      <w:r>
        <w:t>3,106.181,1.44486,2.8266,1.45673,0.14491,0.20454,0.08113,0.04098,1.81102,3.34094,1.73228,0.</w:t>
      </w:r>
    </w:p>
    <w:p w14:paraId="41761A0F" w14:textId="77777777" w:rsidR="00954D81" w:rsidRDefault="00800DD4">
      <w:pPr>
        <w:pStyle w:val="Code"/>
      </w:pPr>
      <w:r>
        <w:t>↪ 000995261,0.000995261,0.00119851</w:t>
      </w:r>
    </w:p>
    <w:p w14:paraId="6AD27A81" w14:textId="77777777" w:rsidR="00954D81" w:rsidRDefault="00800DD4">
      <w:pPr>
        <w:pStyle w:val="Code"/>
      </w:pPr>
      <w:r>
        <w:t>4,130.014,1.43876,2.6629,1.46526,0.25305,0.21297,0.08494,0.04812,1.54982,3.31667,1.47184,0.</w:t>
      </w:r>
    </w:p>
    <w:p w14:paraId="27B28487" w14:textId="77777777" w:rsidR="00954D81" w:rsidRDefault="00800DD4">
      <w:pPr>
        <w:pStyle w:val="Code"/>
      </w:pPr>
      <w:r>
        <w:t>↪ 000993906,0.000993906,0.000993906</w:t>
      </w:r>
    </w:p>
    <w:p w14:paraId="0692E49F" w14:textId="77777777" w:rsidR="00954D81" w:rsidRDefault="00800DD4">
      <w:pPr>
        <w:pStyle w:val="Code"/>
      </w:pPr>
      <w:r>
        <w:t>5,153.775,1.39415,2.55284,1.43043,0.22038,0.26645,0.13304,0.08369,1.57549,3.22277,1.46641,0</w:t>
      </w:r>
    </w:p>
    <w:p w14:paraId="4C59565E" w14:textId="77777777" w:rsidR="00954D81" w:rsidRDefault="00800DD4">
      <w:pPr>
        <w:pStyle w:val="Code"/>
      </w:pPr>
      <w:r>
        <w:t>↪ .000989183,0.000989183,0.000989183</w:t>
      </w:r>
    </w:p>
    <w:p w14:paraId="1A532D3E" w14:textId="77777777" w:rsidR="00954D81" w:rsidRDefault="00800DD4">
      <w:pPr>
        <w:pStyle w:val="Code"/>
      </w:pPr>
      <w:r>
        <w:t>6,176.83,1.39917,2.44228,1.42297,0.22146,0.2404,0.15103,0.09364,1.47375,2.69183,1.41113,0.0</w:t>
      </w:r>
    </w:p>
    <w:p w14:paraId="03FB55E1" w14:textId="77777777" w:rsidR="00954D81" w:rsidRDefault="00800DD4">
      <w:pPr>
        <w:pStyle w:val="Code"/>
      </w:pPr>
      <w:r>
        <w:t>↪ 00983133,0.000983133,0.000983133</w:t>
      </w:r>
    </w:p>
    <w:p w14:paraId="5C1A4E9C" w14:textId="77777777" w:rsidR="00954D81" w:rsidRDefault="00800DD4">
      <w:pPr>
        <w:pStyle w:val="Code"/>
      </w:pPr>
      <w:r>
        <w:t>7,200.622,1.34821,2.3733,1.40074,0.19032,0.27864,0.16596,0.10457,1.49424,2.63315,1.43928,0.</w:t>
      </w:r>
    </w:p>
    <w:p w14:paraId="7846A783" w14:textId="77777777" w:rsidR="00954D81" w:rsidRDefault="00800DD4">
      <w:pPr>
        <w:pStyle w:val="Code"/>
      </w:pPr>
      <w:r>
        <w:t>↪ 000975773,0.000975773,0.000975773</w:t>
      </w:r>
    </w:p>
    <w:p w14:paraId="49953B8F" w14:textId="77777777" w:rsidR="00954D81" w:rsidRDefault="00800DD4">
      <w:pPr>
        <w:pStyle w:val="Code"/>
      </w:pPr>
      <w:r>
        <w:t>8,223.744,1.3403,2.29449,1.39585,0.22624,0.29703,0.16112,0.09589,1.54721,2.75459,1.45522,0.</w:t>
      </w:r>
    </w:p>
    <w:p w14:paraId="7D1AB73C" w14:textId="77777777" w:rsidR="00954D81" w:rsidRDefault="00800DD4">
      <w:pPr>
        <w:pStyle w:val="Code"/>
      </w:pPr>
      <w:r>
        <w:t>↪ 000967122,0.000967122,0.000967122</w:t>
      </w:r>
    </w:p>
    <w:p w14:paraId="04F47448" w14:textId="77777777" w:rsidR="00954D81" w:rsidRDefault="00800DD4">
      <w:pPr>
        <w:pStyle w:val="Code"/>
      </w:pPr>
      <w:r>
        <w:t>9,247.089,1.32181,2.22463,1.37637,0.29509,0.2694,0.17676,0.11379,1.48581,2.7735,1.41396,0.0</w:t>
      </w:r>
    </w:p>
    <w:p w14:paraId="311DAED2" w14:textId="77777777" w:rsidR="00954D81" w:rsidRDefault="00800DD4">
      <w:pPr>
        <w:pStyle w:val="Code"/>
      </w:pPr>
      <w:r>
        <w:t>↪ 00957205,0.000957205,0.000957205</w:t>
      </w:r>
    </w:p>
    <w:p w14:paraId="5AC87EC3" w14:textId="77777777" w:rsidR="00954D81" w:rsidRDefault="00800DD4">
      <w:pPr>
        <w:pStyle w:val="Code"/>
      </w:pPr>
      <w:r>
        <w:t>10,270.376,1.33087,2.21708,1.37756,0.17803,0.29274,0.19406,0.11215,1.54378,2.49309,1.4249,0</w:t>
      </w:r>
    </w:p>
    <w:p w14:paraId="58B3DBD3" w14:textId="77777777" w:rsidR="00954D81" w:rsidRDefault="00800DD4">
      <w:pPr>
        <w:pStyle w:val="Code"/>
      </w:pPr>
      <w:r>
        <w:t>↪ .000946048,0.000946048,0.000946048</w:t>
      </w:r>
    </w:p>
    <w:p w14:paraId="07051774" w14:textId="77777777" w:rsidR="00954D81" w:rsidRDefault="00800DD4">
      <w:pPr>
        <w:pStyle w:val="Code"/>
      </w:pPr>
      <w:r>
        <w:t>11,293.56,1.31593,2.16344,1.36811,0.22699,0.3254,0.21689,0.13847,1.44835,2.46701,1.37297,0.</w:t>
      </w:r>
    </w:p>
    <w:p w14:paraId="696182E6" w14:textId="77777777" w:rsidR="00954D81" w:rsidRDefault="00800DD4">
      <w:pPr>
        <w:pStyle w:val="Code"/>
      </w:pPr>
      <w:r>
        <w:t>↪ 000933683,0.000933683,0.000933683</w:t>
      </w:r>
    </w:p>
    <w:p w14:paraId="5CE78F83" w14:textId="77777777" w:rsidR="00954D81" w:rsidRDefault="00800DD4">
      <w:pPr>
        <w:pStyle w:val="Code"/>
      </w:pPr>
      <w:r>
        <w:t>12,316.575,1.30911,2.11746,1.36795,0.29679,0.30925,0.2364,0.14261,1.54112,2.39978,1.45386,0</w:t>
      </w:r>
    </w:p>
    <w:p w14:paraId="3A798C40" w14:textId="77777777" w:rsidR="00954D81" w:rsidRDefault="00800DD4">
      <w:pPr>
        <w:pStyle w:val="Code"/>
      </w:pPr>
      <w:r>
        <w:t>↪ .000920142,0.000920142,0.000920142</w:t>
      </w:r>
    </w:p>
    <w:p w14:paraId="64065029" w14:textId="77777777" w:rsidR="00954D81" w:rsidRDefault="00800DD4">
      <w:pPr>
        <w:pStyle w:val="Code"/>
      </w:pPr>
      <w:r>
        <w:t>13,339.739,1.29152,2.08162,1.3613,0.24339,0.36447,0.26382,0.16812,1.4102,2.24778,1.36271,0.</w:t>
      </w:r>
    </w:p>
    <w:p w14:paraId="613E17B9" w14:textId="77777777" w:rsidR="00954D81" w:rsidRDefault="00800DD4">
      <w:pPr>
        <w:pStyle w:val="Code"/>
      </w:pPr>
      <w:r>
        <w:t>↪ 000905463,0.000905463,0.000905463</w:t>
      </w:r>
    </w:p>
    <w:p w14:paraId="26210474" w14:textId="77777777" w:rsidR="00954D81" w:rsidRDefault="00800DD4">
      <w:pPr>
        <w:pStyle w:val="Code"/>
      </w:pPr>
      <w:r>
        <w:t>14,363.273,1.278,2.05318,1.35188,0.39217,0.3068,0.2501,0.16258,1.44753,2.34008,1.40111,0.00</w:t>
      </w:r>
    </w:p>
    <w:p w14:paraId="5BB48D5D" w14:textId="77777777" w:rsidR="00954D81" w:rsidRDefault="00800DD4">
      <w:pPr>
        <w:pStyle w:val="Code"/>
      </w:pPr>
      <w:r>
        <w:t>↪ 0889687,0.000889687,0.000889687</w:t>
      </w:r>
    </w:p>
    <w:p w14:paraId="389FFD9B" w14:textId="77777777" w:rsidR="00954D81" w:rsidRDefault="00800DD4">
      <w:pPr>
        <w:pStyle w:val="Code"/>
      </w:pPr>
      <w:r>
        <w:t>15,386.266,1.29367,2.02409,1.36326,0.29603,0.32543,0.25759,0.158,1.46569,2.36311,1.39481,0.</w:t>
      </w:r>
    </w:p>
    <w:p w14:paraId="6CD0EE76" w14:textId="77777777" w:rsidR="00954D81" w:rsidRDefault="00800DD4">
      <w:pPr>
        <w:pStyle w:val="Code"/>
      </w:pPr>
      <w:r>
        <w:t>↪ 000872857,0.000872857,0.000872857</w:t>
      </w:r>
    </w:p>
    <w:p w14:paraId="265905D4" w14:textId="77777777" w:rsidR="00954D81" w:rsidRDefault="00800DD4">
      <w:pPr>
        <w:pStyle w:val="Code"/>
      </w:pPr>
      <w:r>
        <w:t>16,408.845,1.28464,1.98293,1.35857,0.34495,0.34217,0.2577,0.16332,1.42496,2.2485,1.3847,0.0</w:t>
      </w:r>
    </w:p>
    <w:p w14:paraId="40414B4A" w14:textId="77777777" w:rsidR="00954D81" w:rsidRDefault="00800DD4">
      <w:pPr>
        <w:pStyle w:val="Code"/>
      </w:pPr>
      <w:r>
        <w:t>↪ 00855018,0.000855018,0.000855018</w:t>
      </w:r>
    </w:p>
    <w:p w14:paraId="23F23558" w14:textId="77777777" w:rsidR="00954D81" w:rsidRDefault="00800DD4">
      <w:pPr>
        <w:pStyle w:val="Code"/>
      </w:pPr>
      <w:r>
        <w:t>17,431.75,1.25904,1.965,1.33671,0.35353,0.34515,0.28084,0.17988,1.43066,2.12256,1.35828,0.0</w:t>
      </w:r>
    </w:p>
    <w:p w14:paraId="1DF5342F" w14:textId="77777777" w:rsidR="00954D81" w:rsidRDefault="00800DD4">
      <w:pPr>
        <w:pStyle w:val="Code"/>
      </w:pPr>
      <w:r>
        <w:t>↪ 0083622,0.00083622,0.00083622</w:t>
      </w:r>
    </w:p>
    <w:p w14:paraId="62DF9FED" w14:textId="77777777" w:rsidR="00954D81" w:rsidRDefault="00800DD4">
      <w:pPr>
        <w:pStyle w:val="Code"/>
      </w:pPr>
      <w:r>
        <w:t>18,455.857,1.24515,1.94028,1.32792,0.33791,0.39135,0.28657,0.17871,1.42717,2.07054,1.3587,0</w:t>
      </w:r>
    </w:p>
    <w:p w14:paraId="3807316C" w14:textId="77777777" w:rsidR="00954D81" w:rsidRDefault="00800DD4">
      <w:pPr>
        <w:pStyle w:val="Code"/>
      </w:pPr>
      <w:r>
        <w:t>↪ .000816514,0.000816514,0.000816514</w:t>
      </w:r>
    </w:p>
    <w:p w14:paraId="06FFCC69" w14:textId="77777777" w:rsidR="00954D81" w:rsidRDefault="00800DD4">
      <w:pPr>
        <w:pStyle w:val="Code"/>
      </w:pPr>
      <w:r>
        <w:t>19,479.224,1.2391,1.91348,1.33177,0.27717,0.37323,0.2715,0.17101,1.37641,2.19588,1.35851,0.</w:t>
      </w:r>
    </w:p>
    <w:p w14:paraId="1E519942" w14:textId="77777777" w:rsidR="00954D81" w:rsidRDefault="00800DD4">
      <w:pPr>
        <w:pStyle w:val="Code"/>
      </w:pPr>
      <w:r>
        <w:t>↪ 000795954,0.000795954,0.000795954</w:t>
      </w:r>
    </w:p>
    <w:p w14:paraId="3B714CE6" w14:textId="77777777" w:rsidR="00954D81" w:rsidRDefault="00800DD4">
      <w:pPr>
        <w:pStyle w:val="Code"/>
      </w:pPr>
      <w:r>
        <w:t>20,502.772,1.24117,1.87306,1.3261,0.30161,0.40918,0.29802,0.19554,1.3478,2.02445,1.31362,0.</w:t>
      </w:r>
    </w:p>
    <w:p w14:paraId="049FD7D1" w14:textId="77777777" w:rsidR="00954D81" w:rsidRDefault="00800DD4">
      <w:pPr>
        <w:pStyle w:val="Code"/>
      </w:pPr>
      <w:r>
        <w:t>↪ 000774596,0.000774596,0.000774596</w:t>
      </w:r>
    </w:p>
    <w:p w14:paraId="0327329D" w14:textId="77777777" w:rsidR="00954D81" w:rsidRDefault="00800DD4">
      <w:pPr>
        <w:pStyle w:val="Code"/>
      </w:pPr>
      <w:r>
        <w:t>21,525.431,1.23234,1.839,1.31353,0.31456,0.38006,0.32712,0.21062,1.40536,2.08111,1.34789,0.</w:t>
      </w:r>
    </w:p>
    <w:p w14:paraId="11CD61AB" w14:textId="77777777" w:rsidR="00954D81" w:rsidRDefault="00800DD4">
      <w:pPr>
        <w:pStyle w:val="Code"/>
      </w:pPr>
      <w:r>
        <w:t>↪ 0007525,0.0007525,0.0007525</w:t>
      </w:r>
    </w:p>
    <w:p w14:paraId="0F288C2F" w14:textId="77777777" w:rsidR="00954D81" w:rsidRDefault="00800DD4">
      <w:pPr>
        <w:pStyle w:val="Code"/>
      </w:pPr>
      <w:r>
        <w:t>22,548.12,1.21732,1.81642,1.31244,0.38692,0.35296,0.30094,0.18539,1.43221,2.15128,1.3814,0.</w:t>
      </w:r>
    </w:p>
    <w:p w14:paraId="21968DE4" w14:textId="77777777" w:rsidR="00954D81" w:rsidRDefault="00800DD4">
      <w:pPr>
        <w:pStyle w:val="Code"/>
      </w:pPr>
      <w:r>
        <w:t>↪ 000729725,0.000729725,0.000729725</w:t>
      </w:r>
    </w:p>
    <w:p w14:paraId="27CE1AC1" w14:textId="77777777" w:rsidR="00954D81" w:rsidRDefault="00800DD4">
      <w:pPr>
        <w:pStyle w:val="Code"/>
      </w:pPr>
      <w:r>
        <w:t>23,571.104,1.23647,1.81464,1.32476,0.39785,0.37247,0.33859,0.21927,1.38449,1.8973,1.33914,0</w:t>
      </w:r>
    </w:p>
    <w:p w14:paraId="28E5170F" w14:textId="77777777" w:rsidR="00954D81" w:rsidRDefault="00800DD4">
      <w:pPr>
        <w:pStyle w:val="Code"/>
      </w:pPr>
      <w:r>
        <w:t>↪ .000706335,0.000706335,0.000706335</w:t>
      </w:r>
    </w:p>
    <w:p w14:paraId="77B27615" w14:textId="77777777" w:rsidR="00954D81" w:rsidRDefault="00800DD4">
      <w:pPr>
        <w:pStyle w:val="Code"/>
      </w:pPr>
      <w:r>
        <w:t>24,593.938,1.22135,1.75069,1.31245,0.39087,0.43282,0.34337,0.2247,1.36314,1.89647,1.32303,0</w:t>
      </w:r>
    </w:p>
    <w:p w14:paraId="14690974" w14:textId="77777777" w:rsidR="00954D81" w:rsidRDefault="00800DD4">
      <w:pPr>
        <w:pStyle w:val="Code"/>
      </w:pPr>
      <w:r>
        <w:t>↪ .000682392,0.000682392,0.000682392</w:t>
      </w:r>
    </w:p>
    <w:p w14:paraId="1C9C6A81" w14:textId="77777777" w:rsidR="00954D81" w:rsidRDefault="00800DD4">
      <w:pPr>
        <w:pStyle w:val="Code"/>
      </w:pPr>
      <w:r>
        <w:t>25,616.281,1.20862,1.73928,1.31105,0.3217,0.36705,0.28997,0.18471,1.38152,2.28432,1.35337,0</w:t>
      </w:r>
    </w:p>
    <w:p w14:paraId="37AE95A7" w14:textId="77777777" w:rsidR="00954D81" w:rsidRDefault="00800DD4">
      <w:pPr>
        <w:pStyle w:val="Code"/>
      </w:pPr>
      <w:r>
        <w:t>↪ .000657963,0.000657963,0.000657963</w:t>
      </w:r>
    </w:p>
    <w:p w14:paraId="3FB009C0" w14:textId="77777777" w:rsidR="00954D81" w:rsidRDefault="00800DD4">
      <w:pPr>
        <w:pStyle w:val="Code"/>
      </w:pPr>
      <w:r>
        <w:t>26,638.494,1.20031,1.71484,1.2998,0.3983,0.42074,0.36175,0.22922,1.35956,1.869,1.31594,0.00</w:t>
      </w:r>
    </w:p>
    <w:p w14:paraId="5F72DBAC" w14:textId="77777777" w:rsidR="00954D81" w:rsidRDefault="00800DD4">
      <w:pPr>
        <w:pStyle w:val="Code"/>
      </w:pPr>
      <w:r>
        <w:t>↪ 0633115,0.000633115,0.000633115</w:t>
      </w:r>
    </w:p>
    <w:p w14:paraId="546235EB" w14:textId="77777777" w:rsidR="00954D81" w:rsidRDefault="00800DD4">
      <w:pPr>
        <w:pStyle w:val="Code"/>
      </w:pPr>
      <w:r>
        <w:lastRenderedPageBreak/>
        <w:t>27,661.506,1.18447,1.7083,1.30199,0.37207,0.3731,0.31391,0.20523,1.35461,2.00015,1.33298,0.</w:t>
      </w:r>
    </w:p>
    <w:p w14:paraId="56BB4971" w14:textId="77777777" w:rsidR="00954D81" w:rsidRDefault="00800DD4">
      <w:pPr>
        <w:pStyle w:val="Code"/>
      </w:pPr>
      <w:r>
        <w:t>↪ 000607916,0.000607916,0.000607916</w:t>
      </w:r>
    </w:p>
    <w:p w14:paraId="69FD626B" w14:textId="77777777" w:rsidR="00954D81" w:rsidRDefault="00800DD4">
      <w:pPr>
        <w:pStyle w:val="Code"/>
      </w:pPr>
      <w:r>
        <w:t>28,684.729,1.18793,1.67875,1.29188,0.45879,0.437,0.37995,0.24913,1.36185,1.8391,1.32034,0.0</w:t>
      </w:r>
    </w:p>
    <w:p w14:paraId="38B59211" w14:textId="77777777" w:rsidR="00954D81" w:rsidRDefault="00800DD4">
      <w:pPr>
        <w:pStyle w:val="Code"/>
      </w:pPr>
      <w:r>
        <w:t>↪ 00582435,0.000582435,0.000582435</w:t>
      </w:r>
    </w:p>
    <w:p w14:paraId="28B15EEF" w14:textId="77777777" w:rsidR="00954D81" w:rsidRDefault="00800DD4">
      <w:pPr>
        <w:pStyle w:val="Code"/>
      </w:pPr>
      <w:r>
        <w:t>29,707.071,1.19296,1.65103,1.28937,0.43724,0.41961,0.38018,0.24652,1.33019,1.78655,1.30264,</w:t>
      </w:r>
    </w:p>
    <w:p w14:paraId="3793B89D" w14:textId="77777777" w:rsidR="00954D81" w:rsidRDefault="00800DD4">
      <w:pPr>
        <w:pStyle w:val="Code"/>
      </w:pPr>
      <w:r>
        <w:t>↪ 0.000556742,0.000556742,0.000556742</w:t>
      </w:r>
    </w:p>
    <w:p w14:paraId="391E24F2" w14:textId="77777777" w:rsidR="00954D81" w:rsidRDefault="00800DD4">
      <w:pPr>
        <w:pStyle w:val="Code"/>
      </w:pPr>
      <w:r>
        <w:t>30,729.299,1.1825,1.60127,1.28973,0.36571,0.42997,0.37907,0.24486,1.33578,1.85224,1.29849,0</w:t>
      </w:r>
    </w:p>
    <w:p w14:paraId="547C1D72" w14:textId="77777777" w:rsidR="00954D81" w:rsidRDefault="00800DD4">
      <w:pPr>
        <w:pStyle w:val="Code"/>
      </w:pPr>
      <w:r>
        <w:t>↪ .000530906,0.000530906,0.000530906</w:t>
      </w:r>
    </w:p>
    <w:p w14:paraId="38828DD5" w14:textId="77777777" w:rsidR="00954D81" w:rsidRDefault="00800DD4">
      <w:pPr>
        <w:pStyle w:val="Code"/>
      </w:pPr>
      <w:r>
        <w:t>31,751.295,1.18245,1.59383,1.28899,0.43123,0.46304,0.38524,0.2542,1.35555,1.82832,1.31763,0</w:t>
      </w:r>
    </w:p>
    <w:p w14:paraId="0388020B" w14:textId="77777777" w:rsidR="00954D81" w:rsidRDefault="00800DD4">
      <w:pPr>
        <w:pStyle w:val="Code"/>
      </w:pPr>
      <w:r>
        <w:t>↪ .000505,0.000505,0.000505</w:t>
      </w:r>
    </w:p>
    <w:p w14:paraId="13C3156C" w14:textId="77777777" w:rsidR="00954D81" w:rsidRDefault="00800DD4">
      <w:pPr>
        <w:pStyle w:val="Code"/>
      </w:pPr>
      <w:r>
        <w:t>32,773.951,1.17072,1.59352,1.28737,0.36211,0.44633,0.33731,0.2215,1.346,1.94172,1.31304,0.0</w:t>
      </w:r>
    </w:p>
    <w:p w14:paraId="3E199744" w14:textId="77777777" w:rsidR="00954D81" w:rsidRDefault="00800DD4">
      <w:pPr>
        <w:pStyle w:val="Code"/>
      </w:pPr>
      <w:r>
        <w:t>↪ 00479094,0.000479094,0.000479094</w:t>
      </w:r>
    </w:p>
    <w:p w14:paraId="76CCED08" w14:textId="77777777" w:rsidR="00954D81" w:rsidRDefault="00800DD4">
      <w:pPr>
        <w:pStyle w:val="Code"/>
      </w:pPr>
      <w:r>
        <w:t>33,796.417,1.16153,1.62467,1.28326,0.42628,0.42149,0.38061,0.25435,1.33312,1.82856,1.30512,</w:t>
      </w:r>
    </w:p>
    <w:p w14:paraId="2EAE4A3D" w14:textId="77777777" w:rsidR="00954D81" w:rsidRDefault="00800DD4">
      <w:pPr>
        <w:pStyle w:val="Code"/>
      </w:pPr>
      <w:r>
        <w:t>↪ 0.000453258,0.000453258,0.000453258</w:t>
      </w:r>
    </w:p>
    <w:p w14:paraId="6F62C339" w14:textId="77777777" w:rsidR="00954D81" w:rsidRDefault="00800DD4">
      <w:pPr>
        <w:pStyle w:val="Code"/>
      </w:pPr>
      <w:r>
        <w:t>34,819.171,1.14489,1.53039,1.26917,0.43744,0.47769,0.42101,0.27395,1.3588,1.72796,1.32735,0</w:t>
      </w:r>
    </w:p>
    <w:p w14:paraId="3AE86355" w14:textId="77777777" w:rsidR="00954D81" w:rsidRDefault="00800DD4">
      <w:pPr>
        <w:pStyle w:val="Code"/>
      </w:pPr>
      <w:r>
        <w:t>↪ .000427565,0.000427565,0.000427565</w:t>
      </w:r>
    </w:p>
    <w:p w14:paraId="00379703" w14:textId="77777777" w:rsidR="00954D81" w:rsidRDefault="00800DD4">
      <w:pPr>
        <w:pStyle w:val="Code"/>
      </w:pPr>
      <w:r>
        <w:t>35,841.528,1.14877,1.52905,1.27621,0.44189,0.39994,0.41077,0.27543,1.30649,1.71157,1.28188,</w:t>
      </w:r>
    </w:p>
    <w:p w14:paraId="6FA90D7A" w14:textId="77777777" w:rsidR="00954D81" w:rsidRDefault="00800DD4">
      <w:pPr>
        <w:pStyle w:val="Code"/>
      </w:pPr>
      <w:r>
        <w:t>↪ 0.000402084,0.000402084,0.000402084</w:t>
      </w:r>
    </w:p>
    <w:p w14:paraId="4376F4C9" w14:textId="77777777" w:rsidR="00954D81" w:rsidRDefault="00800DD4">
      <w:pPr>
        <w:pStyle w:val="Code"/>
      </w:pPr>
      <w:r>
        <w:t>36,863.746,1.1495,1.49012,1.26522,0.44648,0.4727,0.42443,0.27914,1.34027,1.68537,1.29261,0.</w:t>
      </w:r>
    </w:p>
    <w:p w14:paraId="4599A7CC" w14:textId="77777777" w:rsidR="00954D81" w:rsidRDefault="00800DD4">
      <w:pPr>
        <w:pStyle w:val="Code"/>
      </w:pPr>
      <w:r>
        <w:t>↪ 000376885,0.000376885,0.000376885</w:t>
      </w:r>
    </w:p>
    <w:p w14:paraId="32C722B7" w14:textId="77777777" w:rsidR="00954D81" w:rsidRDefault="00800DD4">
      <w:pPr>
        <w:pStyle w:val="Code"/>
      </w:pPr>
      <w:r>
        <w:t>37,886.592,1.13965,1.51369,1.2641,0.46096,0.43929,0.43332,0.29149,1.31304,1.66013,1.29535,0</w:t>
      </w:r>
    </w:p>
    <w:p w14:paraId="1C8B85A6" w14:textId="77777777" w:rsidR="00954D81" w:rsidRDefault="00800DD4">
      <w:pPr>
        <w:pStyle w:val="Code"/>
      </w:pPr>
      <w:r>
        <w:t>↪ .000352037,0.000352037,0.000352037</w:t>
      </w:r>
    </w:p>
    <w:p w14:paraId="2F92E981" w14:textId="77777777" w:rsidR="00954D81" w:rsidRDefault="00800DD4">
      <w:pPr>
        <w:pStyle w:val="Code"/>
      </w:pPr>
      <w:r>
        <w:t>38,908.844,1.12703,1.46933,1.25249,0.50597,0.43644,0.43921,0.29052,1.29362,1.68547,1.27033,</w:t>
      </w:r>
    </w:p>
    <w:p w14:paraId="3214B62F" w14:textId="77777777" w:rsidR="00954D81" w:rsidRDefault="00800DD4">
      <w:pPr>
        <w:pStyle w:val="Code"/>
      </w:pPr>
      <w:r>
        <w:t>↪ 0.000327608,0.000327608,0.000327608</w:t>
      </w:r>
    </w:p>
    <w:p w14:paraId="5F9DE504" w14:textId="77777777" w:rsidR="00954D81" w:rsidRDefault="00800DD4">
      <w:pPr>
        <w:pStyle w:val="Code"/>
      </w:pPr>
      <w:r>
        <w:t>39,931.24,1.12171,1.4563,1.25821,0.46518,0.45299,0.43391,0.2876,1.30477,1.64078,1.28339,0.0</w:t>
      </w:r>
    </w:p>
    <w:p w14:paraId="4767B048" w14:textId="77777777" w:rsidR="00954D81" w:rsidRDefault="00800DD4">
      <w:pPr>
        <w:pStyle w:val="Code"/>
      </w:pPr>
      <w:r>
        <w:t>↪ 00303665,0.000303665,0.000303665</w:t>
      </w:r>
    </w:p>
    <w:p w14:paraId="6FE28E39" w14:textId="77777777" w:rsidR="00954D81" w:rsidRDefault="00800DD4">
      <w:pPr>
        <w:pStyle w:val="Code"/>
      </w:pPr>
      <w:r>
        <w:t>40,954.012,1.13484,1.4523,1.25685,0.49118,0.4716,0.4482,0.29729,1.30226,1.62591,1.26802,0.0</w:t>
      </w:r>
    </w:p>
    <w:p w14:paraId="61771944" w14:textId="77777777" w:rsidR="00954D81" w:rsidRDefault="00800DD4">
      <w:pPr>
        <w:pStyle w:val="Code"/>
      </w:pPr>
      <w:r>
        <w:t>↪ 00280275,0.000280275,0.000280275</w:t>
      </w:r>
    </w:p>
    <w:p w14:paraId="31112995" w14:textId="77777777" w:rsidR="00954D81" w:rsidRDefault="00800DD4">
      <w:pPr>
        <w:pStyle w:val="Code"/>
      </w:pPr>
      <w:r>
        <w:t>41,977.587,1.10264,1.40541,1.23785,0.52722,0.41926,0.45167,0.30709,1.28635,1.62243,1.27715,</w:t>
      </w:r>
    </w:p>
    <w:p w14:paraId="7A7517D6" w14:textId="77777777" w:rsidR="00954D81" w:rsidRDefault="00800DD4">
      <w:pPr>
        <w:pStyle w:val="Code"/>
      </w:pPr>
      <w:r>
        <w:t>↪ 0.0002575,0.0002575,0.0002575</w:t>
      </w:r>
    </w:p>
    <w:p w14:paraId="79205D5B" w14:textId="77777777" w:rsidR="00954D81" w:rsidRDefault="00800DD4">
      <w:pPr>
        <w:pStyle w:val="Code"/>
      </w:pPr>
      <w:r>
        <w:t>42,1000.21,1.11271,1.41696,1.24975,0.50905,0.45456,0.44675,0.29899,1.29525,1.61405,1.27882,</w:t>
      </w:r>
    </w:p>
    <w:p w14:paraId="69AA6C8F" w14:textId="77777777" w:rsidR="00954D81" w:rsidRDefault="00800DD4">
      <w:pPr>
        <w:pStyle w:val="Code"/>
      </w:pPr>
      <w:r>
        <w:t>↪ 0.000235404,0.000235404,0.000235404</w:t>
      </w:r>
    </w:p>
    <w:p w14:paraId="4A139792" w14:textId="77777777" w:rsidR="00954D81" w:rsidRDefault="00800DD4">
      <w:pPr>
        <w:pStyle w:val="Code"/>
      </w:pPr>
      <w:r>
        <w:t>43,1023.52,1.10623,1.39704,1.24713,0.51047,0.43928,0.45371,0.30542,1.27368,1.61922,1.27415,</w:t>
      </w:r>
    </w:p>
    <w:p w14:paraId="6CAA8BE9" w14:textId="77777777" w:rsidR="00954D81" w:rsidRDefault="00800DD4">
      <w:pPr>
        <w:pStyle w:val="Code"/>
      </w:pPr>
      <w:r>
        <w:t>↪ 0.000214046,0.000214046,0.000214046</w:t>
      </w:r>
    </w:p>
    <w:p w14:paraId="65C65B9C" w14:textId="77777777" w:rsidR="00954D81" w:rsidRDefault="00800DD4">
      <w:pPr>
        <w:pStyle w:val="Code"/>
      </w:pPr>
      <w:r>
        <w:t>44,1046.61,1.09706,1.36397,1.24553,0.48413,0.47453,0.46014,0.30825,1.29591,1.59093,1.28125,</w:t>
      </w:r>
    </w:p>
    <w:p w14:paraId="05B55428" w14:textId="77777777" w:rsidR="00954D81" w:rsidRDefault="00800DD4">
      <w:pPr>
        <w:pStyle w:val="Code"/>
      </w:pPr>
      <w:r>
        <w:t>↪ 0.000193486,0.000193486,0.000193486</w:t>
      </w:r>
    </w:p>
    <w:p w14:paraId="186A25E6" w14:textId="77777777" w:rsidR="00954D81" w:rsidRDefault="00800DD4">
      <w:pPr>
        <w:pStyle w:val="Code"/>
      </w:pPr>
      <w:r>
        <w:t>45,1069.76,1.10517,1.37507,1.24391,0.48948,0.47854,0.47842,0.32029,1.29351,1.53931,1.27311,</w:t>
      </w:r>
    </w:p>
    <w:p w14:paraId="3B3CB834" w14:textId="77777777" w:rsidR="00954D81" w:rsidRDefault="00800DD4">
      <w:pPr>
        <w:pStyle w:val="Code"/>
      </w:pPr>
      <w:r>
        <w:t>↪ 0.00017378,0.00017378,0.00017378</w:t>
      </w:r>
    </w:p>
    <w:p w14:paraId="23737FF4" w14:textId="77777777" w:rsidR="00954D81" w:rsidRDefault="00800DD4">
      <w:pPr>
        <w:pStyle w:val="Code"/>
      </w:pPr>
      <w:r>
        <w:t>46,1092.76,1.08346,1.32138,1.23104,0.48879,0.50055,0.47776,0.31951,1.28338,1.55998,1.27422,</w:t>
      </w:r>
    </w:p>
    <w:p w14:paraId="21007E0C" w14:textId="77777777" w:rsidR="00954D81" w:rsidRDefault="00800DD4">
      <w:pPr>
        <w:pStyle w:val="Code"/>
      </w:pPr>
      <w:r>
        <w:t>↪ 0.000154982,0.000154982,0.000154982</w:t>
      </w:r>
    </w:p>
    <w:p w14:paraId="2AF05400" w14:textId="77777777" w:rsidR="00954D81" w:rsidRDefault="00800DD4">
      <w:pPr>
        <w:pStyle w:val="Code"/>
      </w:pPr>
      <w:r>
        <w:t>47,1116.55,1.09571,1.36028,1.23564,0.54022,0.458,0.46811,0.3135,1.28146,1.56284,1.26948,0.0</w:t>
      </w:r>
    </w:p>
    <w:p w14:paraId="60D33BF8" w14:textId="77777777" w:rsidR="00954D81" w:rsidRDefault="00800DD4">
      <w:pPr>
        <w:pStyle w:val="Code"/>
      </w:pPr>
      <w:r>
        <w:t>↪ 00137143,0.000137143,0.000137143</w:t>
      </w:r>
    </w:p>
    <w:p w14:paraId="22B08D3C" w14:textId="77777777" w:rsidR="00954D81" w:rsidRDefault="00800DD4">
      <w:pPr>
        <w:pStyle w:val="Code"/>
      </w:pPr>
      <w:r>
        <w:t>48,1139.83,1.08951,1.3243,1.23417,0.51791,0.45515,0.4734,0.31917,1.27612,1.56155,1.27555,0.</w:t>
      </w:r>
    </w:p>
    <w:p w14:paraId="6A26FF1A" w14:textId="77777777" w:rsidR="00954D81" w:rsidRDefault="00800DD4">
      <w:pPr>
        <w:pStyle w:val="Code"/>
      </w:pPr>
      <w:r>
        <w:t>↪ 000120313,0.000120313,0.000120313</w:t>
      </w:r>
    </w:p>
    <w:p w14:paraId="75156D25" w14:textId="77777777" w:rsidR="00954D81" w:rsidRDefault="00800DD4">
      <w:pPr>
        <w:pStyle w:val="Code"/>
      </w:pPr>
      <w:r>
        <w:t>49,1162.71,1.09942,1.32487,1.23505,0.4914,0.5177,0.48308,0.32656,1.27494,1.55671,1.26803,0.</w:t>
      </w:r>
    </w:p>
    <w:p w14:paraId="52092970" w14:textId="77777777" w:rsidR="00954D81" w:rsidRDefault="00800DD4">
      <w:pPr>
        <w:pStyle w:val="Code"/>
      </w:pPr>
      <w:r>
        <w:t>↪ 000104537,0.000104537,0.000104537</w:t>
      </w:r>
    </w:p>
    <w:p w14:paraId="44879769" w14:textId="77777777" w:rsidR="00954D81" w:rsidRDefault="00800DD4">
      <w:pPr>
        <w:pStyle w:val="Code"/>
      </w:pPr>
      <w:r>
        <w:t>50,1185.6,1.07386,1.28702,1.22544,0.5202,0.43931,0.46368,0.31333,1.2845,1.58058,1.27459,8.9</w:t>
      </w:r>
    </w:p>
    <w:p w14:paraId="20C87C4D" w14:textId="77777777" w:rsidR="00954D81" w:rsidRDefault="00800DD4">
      <w:pPr>
        <w:pStyle w:val="Code"/>
      </w:pPr>
      <w:r>
        <w:t>↪ 8581e-05,8.98581e-05,8.98581e-05</w:t>
      </w:r>
    </w:p>
    <w:p w14:paraId="465551B1" w14:textId="77777777" w:rsidR="00954D81" w:rsidRDefault="00800DD4">
      <w:pPr>
        <w:pStyle w:val="Code"/>
      </w:pPr>
      <w:r>
        <w:t>51,1209.43,1.01284,1.23332,1.2037,0.52256,0.47489,0.46814,0.31167,1.28212,1.61936,1.27561,7</w:t>
      </w:r>
    </w:p>
    <w:p w14:paraId="522BC439" w14:textId="77777777" w:rsidR="00954D81" w:rsidRDefault="00800DD4">
      <w:pPr>
        <w:pStyle w:val="Code"/>
      </w:pPr>
      <w:r>
        <w:t>↪ .63174e-05,7.63174e-05,7.63174e-05</w:t>
      </w:r>
    </w:p>
    <w:p w14:paraId="74139F23" w14:textId="77777777" w:rsidR="00954D81" w:rsidRDefault="00800DD4">
      <w:pPr>
        <w:pStyle w:val="Code"/>
      </w:pPr>
      <w:r>
        <w:t>52,1231.77,0.99755,1.14561,1.19967,0.53352,0.45063,0.46623,0.31372,1.27713,1.59642,1.26901,</w:t>
      </w:r>
    </w:p>
    <w:p w14:paraId="2FCCF927" w14:textId="77777777" w:rsidR="00954D81" w:rsidRDefault="00800DD4">
      <w:pPr>
        <w:pStyle w:val="Code"/>
      </w:pPr>
      <w:r>
        <w:t>↪ 6.39518e-05,6.39518e-05,6.39518e-05</w:t>
      </w:r>
    </w:p>
    <w:p w14:paraId="657F1552" w14:textId="77777777" w:rsidR="00954D81" w:rsidRDefault="00800DD4">
      <w:pPr>
        <w:pStyle w:val="Code"/>
      </w:pPr>
      <w:r>
        <w:t>53,1254.1,1.0013,1.15041,1.18212,0.52567,0.46185,0.47536,0.31952,1.27011,1.5841,1.26061,5.2</w:t>
      </w:r>
    </w:p>
    <w:p w14:paraId="5761E7EB" w14:textId="77777777" w:rsidR="00954D81" w:rsidRDefault="00800DD4">
      <w:pPr>
        <w:pStyle w:val="Code"/>
      </w:pPr>
      <w:r>
        <w:t>↪ 795e-05,5.2795e-05,5.2795e-05</w:t>
      </w:r>
    </w:p>
    <w:p w14:paraId="620B093F" w14:textId="77777777" w:rsidR="00954D81" w:rsidRDefault="00800DD4">
      <w:pPr>
        <w:pStyle w:val="Code"/>
      </w:pPr>
      <w:r>
        <w:t>54,1276.34,0.99244,1.10951,1.18871,0.50237,0.49447,0.48064,0.32403,1.27011,1.55405,1.25915,</w:t>
      </w:r>
    </w:p>
    <w:p w14:paraId="5C6E9EC9" w14:textId="77777777" w:rsidR="00954D81" w:rsidRDefault="00800DD4">
      <w:pPr>
        <w:pStyle w:val="Code"/>
      </w:pPr>
      <w:r>
        <w:t>↪ 4.28777e-05,4.28777e-05,4.28777e-05</w:t>
      </w:r>
    </w:p>
    <w:p w14:paraId="1ACE6A40" w14:textId="77777777" w:rsidR="00954D81" w:rsidRDefault="00800DD4">
      <w:pPr>
        <w:pStyle w:val="Code"/>
      </w:pPr>
      <w:r>
        <w:t>55,1299.78,0.99284,1.11327,1.1881,0.50706,0.48097,0.47044,0.31714,1.27058,1.59657,1.26071,3</w:t>
      </w:r>
    </w:p>
    <w:p w14:paraId="7BCEDBEF" w14:textId="77777777" w:rsidR="00954D81" w:rsidRDefault="00800DD4">
      <w:pPr>
        <w:pStyle w:val="Code"/>
      </w:pPr>
      <w:r>
        <w:t>↪ .4227e-05,3.4227e-05,3.4227e-05</w:t>
      </w:r>
    </w:p>
    <w:p w14:paraId="49D852FD" w14:textId="77777777" w:rsidR="00954D81" w:rsidRDefault="00800DD4">
      <w:pPr>
        <w:pStyle w:val="Code"/>
      </w:pPr>
      <w:r>
        <w:t>56,1322.73,0.99186,1.09266,1.17863,0.53407,0.4612,0.47879,0.32247,1.27086,1.56785,1.26271,2</w:t>
      </w:r>
    </w:p>
    <w:p w14:paraId="0AF494CC" w14:textId="77777777" w:rsidR="00954D81" w:rsidRDefault="00800DD4">
      <w:pPr>
        <w:pStyle w:val="Code"/>
      </w:pPr>
      <w:r>
        <w:t>↪ .68667e-05,2.68667e-05,2.68667e-05</w:t>
      </w:r>
    </w:p>
    <w:p w14:paraId="63FD0443" w14:textId="77777777" w:rsidR="00954D81" w:rsidRDefault="00800DD4">
      <w:pPr>
        <w:pStyle w:val="Code"/>
      </w:pPr>
      <w:r>
        <w:t>57,1346.29,0.98363,1.0837,1.18248,0.51095,0.48144,0.47865,0.3227,1.26958,1.56977,1.26395,2.</w:t>
      </w:r>
    </w:p>
    <w:p w14:paraId="7C997A58" w14:textId="77777777" w:rsidR="00954D81" w:rsidRDefault="00800DD4">
      <w:pPr>
        <w:pStyle w:val="Code"/>
      </w:pPr>
      <w:r>
        <w:t>↪ 08169e-05,2.08169e-05,2.08169e-05</w:t>
      </w:r>
    </w:p>
    <w:p w14:paraId="26F77369" w14:textId="77777777" w:rsidR="00954D81" w:rsidRDefault="00800DD4">
      <w:pPr>
        <w:pStyle w:val="Code"/>
      </w:pPr>
      <w:r>
        <w:lastRenderedPageBreak/>
        <w:t>58,1369.61,0.97661,1.08058,1.18349,0.53278,0.47169,0.48381,0.32621,1.26722,1.56585,1.25914,</w:t>
      </w:r>
    </w:p>
    <w:p w14:paraId="7E135D48" w14:textId="77777777" w:rsidR="00954D81" w:rsidRDefault="00800DD4">
      <w:pPr>
        <w:pStyle w:val="Code"/>
      </w:pPr>
      <w:r>
        <w:t>↪ 1.60943e-05,1.60943e-05,1.60943e-05</w:t>
      </w:r>
    </w:p>
    <w:p w14:paraId="47EE80B4" w14:textId="77777777" w:rsidR="00954D81" w:rsidRDefault="00800DD4">
      <w:pPr>
        <w:pStyle w:val="Code"/>
      </w:pPr>
      <w:r>
        <w:t>59,1392.29,0.96838,1.09663,1.18898,0.52145,0.47071,0.48152,0.32539,1.26498,1.56232,1.25899,</w:t>
      </w:r>
    </w:p>
    <w:p w14:paraId="23CC4273" w14:textId="77777777" w:rsidR="00954D81" w:rsidRDefault="00800DD4">
      <w:pPr>
        <w:pStyle w:val="Code"/>
      </w:pPr>
      <w:r>
        <w:t>↪ 1.27117e-05,1.27117e-05,1.27117e-05</w:t>
      </w:r>
    </w:p>
    <w:p w14:paraId="6E1DED12" w14:textId="77777777" w:rsidR="00954D81" w:rsidRDefault="00800DD4">
      <w:pPr>
        <w:pStyle w:val="Code"/>
      </w:pPr>
      <w:r>
        <w:t>60,1414.89,0.97497,1.08969,1.17759,0.52214,0.47551,0.48094,0.32305,1.26759,1.56305,1.2618,1</w:t>
      </w:r>
    </w:p>
    <w:p w14:paraId="0D1CCDB1" w14:textId="77777777" w:rsidR="00954D81" w:rsidRDefault="00800DD4">
      <w:pPr>
        <w:pStyle w:val="Code"/>
      </w:pPr>
      <w:r>
        <w:t>↪ .06784e-05,1.06784e-05,1.06784e-05</w:t>
      </w:r>
    </w:p>
    <w:p w14:paraId="250BC669" w14:textId="77777777" w:rsidR="00954D81" w:rsidRDefault="00800DD4">
      <w:pPr>
        <w:pStyle w:val="21"/>
        <w:pageBreakBefore/>
      </w:pPr>
      <w:bookmarkStart w:id="325" w:name="_Toc242088734"/>
      <w:r>
        <w:lastRenderedPageBreak/>
        <w:t>runs/​detect/​study10_​v2_​yolo11n_​seed20261004/​results.csv</w:t>
      </w:r>
      <w:bookmarkEnd w:id="325"/>
    </w:p>
    <w:p w14:paraId="4FC76C15" w14:textId="77777777" w:rsidR="00954D81" w:rsidRDefault="00800DD4">
      <w:pPr>
        <w:pStyle w:val="SourceMeta"/>
      </w:pPr>
      <w:r>
        <w:t>SHA-256 70d00bfddb0d4596088c5f14e197bf8ad8ede807ddad319ea5d961e24403e93f</w:t>
      </w:r>
    </w:p>
    <w:p w14:paraId="308A357A"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132469D" w14:textId="77777777" w:rsidR="00954D81" w:rsidRDefault="00800DD4">
      <w:pPr>
        <w:pStyle w:val="Code"/>
      </w:pPr>
      <w:r>
        <w:t>epoch,time,train/box_loss,train/cls_loss,train/dfl_loss,metrics/precision(B),metrics/recall</w:t>
      </w:r>
    </w:p>
    <w:p w14:paraId="40CBBED7" w14:textId="77777777" w:rsidR="00954D81" w:rsidRDefault="00800DD4">
      <w:pPr>
        <w:pStyle w:val="Code"/>
      </w:pPr>
      <w:r>
        <w:t>↪ (B),metrics/mAP50(B),metrics/mAP50-95(B),val/box_loss,val/cls_loss,val/dfl_loss,lr/pg0,lr/p</w:t>
      </w:r>
    </w:p>
    <w:p w14:paraId="636514B9" w14:textId="77777777" w:rsidR="00954D81" w:rsidRDefault="00800DD4">
      <w:pPr>
        <w:pStyle w:val="Code"/>
      </w:pPr>
      <w:r>
        <w:t>↪ g1,lr/pg2</w:t>
      </w:r>
    </w:p>
    <w:p w14:paraId="37D8D626" w14:textId="77777777" w:rsidR="00954D81" w:rsidRDefault="00800DD4">
      <w:pPr>
        <w:pStyle w:val="Code"/>
      </w:pPr>
      <w:r>
        <w:t>1,44.4324,1.44627,3.57937,1.44872,0.12596,0.1112,0.04987,0.02378,1.77723,3.83309,1.80644,0.</w:t>
      </w:r>
    </w:p>
    <w:p w14:paraId="149C3A96" w14:textId="77777777" w:rsidR="00954D81" w:rsidRDefault="00800DD4">
      <w:pPr>
        <w:pStyle w:val="Code"/>
      </w:pPr>
      <w:r>
        <w:t>↪ 000331301,0.000331301,0.0672012</w:t>
      </w:r>
    </w:p>
    <w:p w14:paraId="48804A9C" w14:textId="77777777" w:rsidR="00954D81" w:rsidRDefault="00800DD4">
      <w:pPr>
        <w:pStyle w:val="Code"/>
      </w:pPr>
      <w:r>
        <w:t>2,67.5907,1.44922,3.05618,1.4632,0.1769,0.23479,0.07639,0.04062,1.67442,3.79699,1.59285,0.0</w:t>
      </w:r>
    </w:p>
    <w:p w14:paraId="7CBB0C66" w14:textId="77777777" w:rsidR="00954D81" w:rsidRDefault="00800DD4">
      <w:pPr>
        <w:pStyle w:val="Code"/>
      </w:pPr>
      <w:r>
        <w:t>↪ 00664183,0.000664183,0.0342008</w:t>
      </w:r>
    </w:p>
    <w:p w14:paraId="2ED79B11" w14:textId="77777777" w:rsidR="00954D81" w:rsidRDefault="00800DD4">
      <w:pPr>
        <w:pStyle w:val="Code"/>
      </w:pPr>
      <w:r>
        <w:t>3,89.9804,1.42943,2.76221,1.45482,0.16424,0.21721,0.07815,0.04153,1.71547,3.47455,1.54757,0</w:t>
      </w:r>
    </w:p>
    <w:p w14:paraId="2064B850" w14:textId="77777777" w:rsidR="00954D81" w:rsidRDefault="00800DD4">
      <w:pPr>
        <w:pStyle w:val="Code"/>
      </w:pPr>
      <w:r>
        <w:t>↪ .000995261,0.000995261,0.00119851</w:t>
      </w:r>
    </w:p>
    <w:p w14:paraId="52FFA66F" w14:textId="77777777" w:rsidR="00954D81" w:rsidRDefault="00800DD4">
      <w:pPr>
        <w:pStyle w:val="Code"/>
      </w:pPr>
      <w:r>
        <w:t>4,111.976,1.41898,2.5975,1.45081,0.20745,0.2148,0.10371,0.05749,1.605,3.04598,1.50085,0.000</w:t>
      </w:r>
    </w:p>
    <w:p w14:paraId="34A0D434" w14:textId="77777777" w:rsidR="00954D81" w:rsidRDefault="00800DD4">
      <w:pPr>
        <w:pStyle w:val="Code"/>
      </w:pPr>
      <w:r>
        <w:t>↪ 993906,0.000993906,0.000993906</w:t>
      </w:r>
    </w:p>
    <w:p w14:paraId="18F9AD9A" w14:textId="77777777" w:rsidR="00954D81" w:rsidRDefault="00800DD4">
      <w:pPr>
        <w:pStyle w:val="Code"/>
      </w:pPr>
      <w:r>
        <w:t>5,134.46,1.39654,2.49153,1.43862,0.16548,0.26159,0.12589,0.07216,1.53496,2.79484,1.45733,0.</w:t>
      </w:r>
    </w:p>
    <w:p w14:paraId="3D85B733" w14:textId="77777777" w:rsidR="00954D81" w:rsidRDefault="00800DD4">
      <w:pPr>
        <w:pStyle w:val="Code"/>
      </w:pPr>
      <w:r>
        <w:t>↪ 000989183,0.000989183,0.000989183</w:t>
      </w:r>
    </w:p>
    <w:p w14:paraId="4DD1F997" w14:textId="77777777" w:rsidR="00954D81" w:rsidRDefault="00800DD4">
      <w:pPr>
        <w:pStyle w:val="Code"/>
      </w:pPr>
      <w:r>
        <w:t>6,157.192,1.37662,2.45035,1.42546,0.22308,0.29417,0.1705,0.10263,1.49869,2.67485,1.43438,0.</w:t>
      </w:r>
    </w:p>
    <w:p w14:paraId="0B60FC70" w14:textId="77777777" w:rsidR="00954D81" w:rsidRDefault="00800DD4">
      <w:pPr>
        <w:pStyle w:val="Code"/>
      </w:pPr>
      <w:r>
        <w:t>↪ 000983133,0.000983133,0.000983133</w:t>
      </w:r>
    </w:p>
    <w:p w14:paraId="22C0FB5A" w14:textId="77777777" w:rsidR="00954D81" w:rsidRDefault="00800DD4">
      <w:pPr>
        <w:pStyle w:val="Code"/>
      </w:pPr>
      <w:r>
        <w:t>7,179.589,1.39151,2.3813,1.43224,0.28844,0.29495,0.17755,0.1099,1.47536,2.55436,1.4102,0.00</w:t>
      </w:r>
    </w:p>
    <w:p w14:paraId="60777B0B" w14:textId="77777777" w:rsidR="00954D81" w:rsidRDefault="00800DD4">
      <w:pPr>
        <w:pStyle w:val="Code"/>
      </w:pPr>
      <w:r>
        <w:t>↪ 0975773,0.000975773,0.000975773</w:t>
      </w:r>
    </w:p>
    <w:p w14:paraId="62B83C8C" w14:textId="77777777" w:rsidR="00954D81" w:rsidRDefault="00800DD4">
      <w:pPr>
        <w:pStyle w:val="Code"/>
      </w:pPr>
      <w:r>
        <w:t>8,201.805,1.3435,2.30629,1.40174,0.24002,0.30395,0.18006,0.11594,1.43346,2.66451,1.40181,0.</w:t>
      </w:r>
    </w:p>
    <w:p w14:paraId="50F7A1BF" w14:textId="77777777" w:rsidR="00954D81" w:rsidRDefault="00800DD4">
      <w:pPr>
        <w:pStyle w:val="Code"/>
      </w:pPr>
      <w:r>
        <w:t>↪ 000967122,0.000967122,0.000967122</w:t>
      </w:r>
    </w:p>
    <w:p w14:paraId="470502E3" w14:textId="77777777" w:rsidR="00954D81" w:rsidRDefault="00800DD4">
      <w:pPr>
        <w:pStyle w:val="Code"/>
      </w:pPr>
      <w:r>
        <w:t>9,224.187,1.34345,2.23764,1.40674,0.32806,0.30225,0.19951,0.12381,1.4835,2.40778,1.40881,0.</w:t>
      </w:r>
    </w:p>
    <w:p w14:paraId="264CAAE3" w14:textId="77777777" w:rsidR="00954D81" w:rsidRDefault="00800DD4">
      <w:pPr>
        <w:pStyle w:val="Code"/>
      </w:pPr>
      <w:r>
        <w:t>↪ 000957205,0.000957205,0.000957205</w:t>
      </w:r>
    </w:p>
    <w:p w14:paraId="664499EF" w14:textId="77777777" w:rsidR="00954D81" w:rsidRDefault="00800DD4">
      <w:pPr>
        <w:pStyle w:val="Code"/>
      </w:pPr>
      <w:r>
        <w:t>10,246.649,1.30762,2.19213,1.38912,0.17973,0.33923,0.18853,0.11828,1.44094,2.48619,1.39618,</w:t>
      </w:r>
    </w:p>
    <w:p w14:paraId="70D24CFF" w14:textId="77777777" w:rsidR="00954D81" w:rsidRDefault="00800DD4">
      <w:pPr>
        <w:pStyle w:val="Code"/>
      </w:pPr>
      <w:r>
        <w:t>↪ 0.000946048,0.000946048,0.000946048</w:t>
      </w:r>
    </w:p>
    <w:p w14:paraId="4EE0D769" w14:textId="77777777" w:rsidR="00954D81" w:rsidRDefault="00800DD4">
      <w:pPr>
        <w:pStyle w:val="Code"/>
      </w:pPr>
      <w:r>
        <w:t>11,268.616,1.30597,2.15059,1.36966,0.28394,0.3419,0.21062,0.13268,1.44288,2.37436,1.39422,0</w:t>
      </w:r>
    </w:p>
    <w:p w14:paraId="22B4ABE4" w14:textId="77777777" w:rsidR="00954D81" w:rsidRDefault="00800DD4">
      <w:pPr>
        <w:pStyle w:val="Code"/>
      </w:pPr>
      <w:r>
        <w:t>↪ .000933683,0.000933683,0.000933683</w:t>
      </w:r>
    </w:p>
    <w:p w14:paraId="08330E04" w14:textId="77777777" w:rsidR="00954D81" w:rsidRDefault="00800DD4">
      <w:pPr>
        <w:pStyle w:val="Code"/>
      </w:pPr>
      <w:r>
        <w:t>12,290.985,1.30321,2.08825,1.37759,0.23733,0.28855,0.20854,0.13145,1.4586,2.41415,1.40645,0</w:t>
      </w:r>
    </w:p>
    <w:p w14:paraId="29AD6E2B" w14:textId="77777777" w:rsidR="00954D81" w:rsidRDefault="00800DD4">
      <w:pPr>
        <w:pStyle w:val="Code"/>
      </w:pPr>
      <w:r>
        <w:t>↪ .000920142,0.000920142,0.000920142</w:t>
      </w:r>
    </w:p>
    <w:p w14:paraId="7D6842BB" w14:textId="77777777" w:rsidR="00954D81" w:rsidRDefault="00800DD4">
      <w:pPr>
        <w:pStyle w:val="Code"/>
      </w:pPr>
      <w:r>
        <w:t>13,313.297,1.30079,2.08599,1.37478,0.262,0.39107,0.24261,0.15329,1.45493,2.24121,1.3979,0.0</w:t>
      </w:r>
    </w:p>
    <w:p w14:paraId="23D4FB58" w14:textId="77777777" w:rsidR="00954D81" w:rsidRDefault="00800DD4">
      <w:pPr>
        <w:pStyle w:val="Code"/>
      </w:pPr>
      <w:r>
        <w:t>↪ 00905463,0.000905463,0.000905463</w:t>
      </w:r>
    </w:p>
    <w:p w14:paraId="3CBB18BD" w14:textId="77777777" w:rsidR="00954D81" w:rsidRDefault="00800DD4">
      <w:pPr>
        <w:pStyle w:val="Code"/>
      </w:pPr>
      <w:r>
        <w:t>14,335.592,1.2769,2.02906,1.36125,0.25062,0.36276,0.23195,0.14601,1.43203,2.3061,1.36728,0.</w:t>
      </w:r>
    </w:p>
    <w:p w14:paraId="70B0E638" w14:textId="77777777" w:rsidR="00954D81" w:rsidRDefault="00800DD4">
      <w:pPr>
        <w:pStyle w:val="Code"/>
      </w:pPr>
      <w:r>
        <w:t>↪ 000889687,0.000889687,0.000889687</w:t>
      </w:r>
    </w:p>
    <w:p w14:paraId="4D7CF132" w14:textId="77777777" w:rsidR="00954D81" w:rsidRDefault="00800DD4">
      <w:pPr>
        <w:pStyle w:val="Code"/>
      </w:pPr>
      <w:r>
        <w:t>15,357.871,1.27816,1.99975,1.36263,0.24454,0.33018,0.23876,0.15696,1.39861,2.39532,1.3833,0</w:t>
      </w:r>
    </w:p>
    <w:p w14:paraId="4D3DF8EF" w14:textId="77777777" w:rsidR="00954D81" w:rsidRDefault="00800DD4">
      <w:pPr>
        <w:pStyle w:val="Code"/>
      </w:pPr>
      <w:r>
        <w:t>↪ .000872857,0.000872857,0.000872857</w:t>
      </w:r>
    </w:p>
    <w:p w14:paraId="5D83C6A2" w14:textId="77777777" w:rsidR="00954D81" w:rsidRDefault="00800DD4">
      <w:pPr>
        <w:pStyle w:val="Code"/>
      </w:pPr>
      <w:r>
        <w:t>16,380.684,1.26918,1.9984,1.35428,0.29673,0.3678,0.28445,0.18905,1.38837,2.24356,1.36221,0.</w:t>
      </w:r>
    </w:p>
    <w:p w14:paraId="23681E94" w14:textId="77777777" w:rsidR="00954D81" w:rsidRDefault="00800DD4">
      <w:pPr>
        <w:pStyle w:val="Code"/>
      </w:pPr>
      <w:r>
        <w:t>↪ 000855018,0.000855018,0.000855018</w:t>
      </w:r>
    </w:p>
    <w:p w14:paraId="6C69D28E" w14:textId="77777777" w:rsidR="00954D81" w:rsidRDefault="00800DD4">
      <w:pPr>
        <w:pStyle w:val="Code"/>
      </w:pPr>
      <w:r>
        <w:t>17,402.985,1.2504,1.92832,1.34391,0.29976,0.37373,0.25468,0.15575,1.46004,2.34586,1.40205,0</w:t>
      </w:r>
    </w:p>
    <w:p w14:paraId="32BF73AB" w14:textId="77777777" w:rsidR="00954D81" w:rsidRDefault="00800DD4">
      <w:pPr>
        <w:pStyle w:val="Code"/>
      </w:pPr>
      <w:r>
        <w:t>↪ .00083622,0.00083622,0.00083622</w:t>
      </w:r>
    </w:p>
    <w:p w14:paraId="75C5381E" w14:textId="77777777" w:rsidR="00954D81" w:rsidRDefault="00800DD4">
      <w:pPr>
        <w:pStyle w:val="Code"/>
      </w:pPr>
      <w:r>
        <w:t>18,425.217,1.27327,1.97883,1.34642,0.36645,0.38285,0.30912,0.1917,1.4269,2.17565,1.38173,0.</w:t>
      </w:r>
    </w:p>
    <w:p w14:paraId="2A06BE4D" w14:textId="77777777" w:rsidR="00954D81" w:rsidRDefault="00800DD4">
      <w:pPr>
        <w:pStyle w:val="Code"/>
      </w:pPr>
      <w:r>
        <w:t>↪ 000816514,0.000816514,0.000816514</w:t>
      </w:r>
    </w:p>
    <w:p w14:paraId="5FBF5CEC" w14:textId="77777777" w:rsidR="00954D81" w:rsidRDefault="00800DD4">
      <w:pPr>
        <w:pStyle w:val="Code"/>
      </w:pPr>
      <w:r>
        <w:t>19,447.806,1.24238,1.89883,1.33829,0.30484,0.36504,0.28226,0.17933,1.4036,2.14431,1.36647,0</w:t>
      </w:r>
    </w:p>
    <w:p w14:paraId="4B5CB87A" w14:textId="77777777" w:rsidR="00954D81" w:rsidRDefault="00800DD4">
      <w:pPr>
        <w:pStyle w:val="Code"/>
      </w:pPr>
      <w:r>
        <w:t>↪ .000795954,0.000795954,0.000795954</w:t>
      </w:r>
    </w:p>
    <w:p w14:paraId="3F1E0BFE" w14:textId="77777777" w:rsidR="00954D81" w:rsidRDefault="00800DD4">
      <w:pPr>
        <w:pStyle w:val="Code"/>
      </w:pPr>
      <w:r>
        <w:t>20,470.118,1.2336,1.88077,1.33995,0.3681,0.35746,0.30806,0.19472,1.36614,2.06694,1.32449,0.</w:t>
      </w:r>
    </w:p>
    <w:p w14:paraId="7EBEE9C9" w14:textId="77777777" w:rsidR="00954D81" w:rsidRDefault="00800DD4">
      <w:pPr>
        <w:pStyle w:val="Code"/>
      </w:pPr>
      <w:r>
        <w:t>↪ 000774596,0.000774596,0.000774596</w:t>
      </w:r>
    </w:p>
    <w:p w14:paraId="7D1BAE0A" w14:textId="77777777" w:rsidR="00954D81" w:rsidRDefault="00800DD4">
      <w:pPr>
        <w:pStyle w:val="Code"/>
      </w:pPr>
      <w:r>
        <w:t>21,492.368,1.22844,1.86648,1.3297,0.44552,0.34563,0.30743,0.20502,1.35198,2.11777,1.33155,0</w:t>
      </w:r>
    </w:p>
    <w:p w14:paraId="29F0B6BC" w14:textId="77777777" w:rsidR="00954D81" w:rsidRDefault="00800DD4">
      <w:pPr>
        <w:pStyle w:val="Code"/>
      </w:pPr>
      <w:r>
        <w:t>↪ .0007525,0.0007525,0.0007525</w:t>
      </w:r>
    </w:p>
    <w:p w14:paraId="129F22F1" w14:textId="77777777" w:rsidR="00954D81" w:rsidRDefault="00800DD4">
      <w:pPr>
        <w:pStyle w:val="Code"/>
      </w:pPr>
      <w:r>
        <w:t>22,514.469,1.22917,1.80713,1.32523,0.35762,0.37433,0.31818,0.20818,1.35452,2.01883,1.32614,</w:t>
      </w:r>
    </w:p>
    <w:p w14:paraId="7E0C2674" w14:textId="77777777" w:rsidR="00954D81" w:rsidRDefault="00800DD4">
      <w:pPr>
        <w:pStyle w:val="Code"/>
      </w:pPr>
      <w:r>
        <w:t>↪ 0.000729725,0.000729725,0.000729725</w:t>
      </w:r>
    </w:p>
    <w:p w14:paraId="332C251B" w14:textId="77777777" w:rsidR="00954D81" w:rsidRDefault="00800DD4">
      <w:pPr>
        <w:pStyle w:val="Code"/>
      </w:pPr>
      <w:r>
        <w:t>23,537.249,1.21477,1.75757,1.31749,0.35569,0.39701,0.31189,0.1993,1.38399,2.06387,1.3317,0.</w:t>
      </w:r>
    </w:p>
    <w:p w14:paraId="3F98451D" w14:textId="77777777" w:rsidR="00954D81" w:rsidRDefault="00800DD4">
      <w:pPr>
        <w:pStyle w:val="Code"/>
      </w:pPr>
      <w:r>
        <w:t>↪ 000706335,0.000706335,0.000706335</w:t>
      </w:r>
    </w:p>
    <w:p w14:paraId="4FA04E3D" w14:textId="77777777" w:rsidR="00954D81" w:rsidRDefault="00800DD4">
      <w:pPr>
        <w:pStyle w:val="Code"/>
      </w:pPr>
      <w:r>
        <w:t>24,559.721,1.20046,1.76646,1.31287,0.34386,0.39001,0.32304,0.20711,1.36107,1.98875,1.32906,</w:t>
      </w:r>
    </w:p>
    <w:p w14:paraId="53E658CB" w14:textId="77777777" w:rsidR="00954D81" w:rsidRDefault="00800DD4">
      <w:pPr>
        <w:pStyle w:val="Code"/>
      </w:pPr>
      <w:r>
        <w:t>↪ 0.000682392,0.000682392,0.000682392</w:t>
      </w:r>
    </w:p>
    <w:p w14:paraId="46E94D65" w14:textId="77777777" w:rsidR="00954D81" w:rsidRDefault="00800DD4">
      <w:pPr>
        <w:pStyle w:val="Code"/>
      </w:pPr>
      <w:r>
        <w:t>25,581.523,1.19275,1.73894,1.3078,0.41065,0.36538,0.33568,0.21949,1.37815,1.94199,1.34325,0</w:t>
      </w:r>
    </w:p>
    <w:p w14:paraId="7F4AF9DF" w14:textId="77777777" w:rsidR="00954D81" w:rsidRDefault="00800DD4">
      <w:pPr>
        <w:pStyle w:val="Code"/>
      </w:pPr>
      <w:r>
        <w:t>↪ .000657963,0.000657963,0.000657963</w:t>
      </w:r>
    </w:p>
    <w:p w14:paraId="7A60EC93" w14:textId="77777777" w:rsidR="00954D81" w:rsidRDefault="00800DD4">
      <w:pPr>
        <w:pStyle w:val="Code"/>
      </w:pPr>
      <w:r>
        <w:t>26,603.763,1.19613,1.72145,1.30578,0.36265,0.44909,0.35137,0.22584,1.34934,1.89017,1.32166,</w:t>
      </w:r>
    </w:p>
    <w:p w14:paraId="7360BA50" w14:textId="77777777" w:rsidR="00954D81" w:rsidRDefault="00800DD4">
      <w:pPr>
        <w:pStyle w:val="Code"/>
      </w:pPr>
      <w:r>
        <w:t>↪ 0.000633115,0.000633115,0.000633115</w:t>
      </w:r>
    </w:p>
    <w:p w14:paraId="60D87317" w14:textId="77777777" w:rsidR="00954D81" w:rsidRDefault="00800DD4">
      <w:pPr>
        <w:pStyle w:val="Code"/>
      </w:pPr>
      <w:r>
        <w:lastRenderedPageBreak/>
        <w:t>27,626.073,1.19631,1.70959,1.31197,0.4125,0.43059,0.37701,0.24591,1.33659,1.85413,1.31971,0</w:t>
      </w:r>
    </w:p>
    <w:p w14:paraId="6AC42613" w14:textId="77777777" w:rsidR="00954D81" w:rsidRDefault="00800DD4">
      <w:pPr>
        <w:pStyle w:val="Code"/>
      </w:pPr>
      <w:r>
        <w:t>↪ .000607916,0.000607916,0.000607916</w:t>
      </w:r>
    </w:p>
    <w:p w14:paraId="01F59640" w14:textId="77777777" w:rsidR="00954D81" w:rsidRDefault="00800DD4">
      <w:pPr>
        <w:pStyle w:val="Code"/>
      </w:pPr>
      <w:r>
        <w:t>28,648.337,1.19293,1.66257,1.29396,0.39768,0.37328,0.35669,0.23011,1.35012,1.88555,1.31856,</w:t>
      </w:r>
    </w:p>
    <w:p w14:paraId="4591C594" w14:textId="77777777" w:rsidR="00954D81" w:rsidRDefault="00800DD4">
      <w:pPr>
        <w:pStyle w:val="Code"/>
      </w:pPr>
      <w:r>
        <w:t>↪ 0.000582435,0.000582435,0.000582435</w:t>
      </w:r>
    </w:p>
    <w:p w14:paraId="04559EAE" w14:textId="77777777" w:rsidR="00954D81" w:rsidRDefault="00800DD4">
      <w:pPr>
        <w:pStyle w:val="Code"/>
      </w:pPr>
      <w:r>
        <w:t>29,670.487,1.17843,1.63274,1.29544,0.41413,0.42505,0.37041,0.24152,1.37926,1.88218,1.34415,</w:t>
      </w:r>
    </w:p>
    <w:p w14:paraId="63B53082" w14:textId="77777777" w:rsidR="00954D81" w:rsidRDefault="00800DD4">
      <w:pPr>
        <w:pStyle w:val="Code"/>
      </w:pPr>
      <w:r>
        <w:t>↪ 0.000556742,0.000556742,0.000556742</w:t>
      </w:r>
    </w:p>
    <w:p w14:paraId="3912C704" w14:textId="77777777" w:rsidR="00954D81" w:rsidRDefault="00800DD4">
      <w:pPr>
        <w:pStyle w:val="Code"/>
      </w:pPr>
      <w:r>
        <w:t>30,693.091,1.18056,1.66229,1.29592,0.40395,0.40307,0.3638,0.23293,1.38517,1.93443,1.33681,0</w:t>
      </w:r>
    </w:p>
    <w:p w14:paraId="2069AB7D" w14:textId="77777777" w:rsidR="00954D81" w:rsidRDefault="00800DD4">
      <w:pPr>
        <w:pStyle w:val="Code"/>
      </w:pPr>
      <w:r>
        <w:t>↪ .000530906,0.000530906,0.000530906</w:t>
      </w:r>
    </w:p>
    <w:p w14:paraId="10E49562" w14:textId="77777777" w:rsidR="00954D81" w:rsidRDefault="00800DD4">
      <w:pPr>
        <w:pStyle w:val="Code"/>
      </w:pPr>
      <w:r>
        <w:t>31,715.087,1.16264,1.62588,1.29078,0.46231,0.41617,0.38424,0.25171,1.32646,1.89323,1.32131,</w:t>
      </w:r>
    </w:p>
    <w:p w14:paraId="2C438235" w14:textId="77777777" w:rsidR="00954D81" w:rsidRDefault="00800DD4">
      <w:pPr>
        <w:pStyle w:val="Code"/>
      </w:pPr>
      <w:r>
        <w:t>↪ 0.000505,0.000505,0.000505</w:t>
      </w:r>
    </w:p>
    <w:p w14:paraId="34E6E82C" w14:textId="77777777" w:rsidR="00954D81" w:rsidRDefault="00800DD4">
      <w:pPr>
        <w:pStyle w:val="Code"/>
      </w:pPr>
      <w:r>
        <w:t>32,737.694,1.15939,1.58448,1.28394,0.412,0.45572,0.39114,0.25066,1.34577,1.82446,1.32859,0.</w:t>
      </w:r>
    </w:p>
    <w:p w14:paraId="1965AD50" w14:textId="77777777" w:rsidR="00954D81" w:rsidRDefault="00800DD4">
      <w:pPr>
        <w:pStyle w:val="Code"/>
      </w:pPr>
      <w:r>
        <w:t>↪ 000479094,0.000479094,0.000479094</w:t>
      </w:r>
    </w:p>
    <w:p w14:paraId="6CB69AEB" w14:textId="77777777" w:rsidR="00954D81" w:rsidRDefault="00800DD4">
      <w:pPr>
        <w:pStyle w:val="Code"/>
      </w:pPr>
      <w:r>
        <w:t>33,760.013,1.15916,1.54905,1.28769,0.45155,0.43087,0.41651,0.27024,1.324,1.71912,1.31599,0.</w:t>
      </w:r>
    </w:p>
    <w:p w14:paraId="346226CD" w14:textId="77777777" w:rsidR="00954D81" w:rsidRDefault="00800DD4">
      <w:pPr>
        <w:pStyle w:val="Code"/>
      </w:pPr>
      <w:r>
        <w:t>↪ 000453258,0.000453258,0.000453258</w:t>
      </w:r>
    </w:p>
    <w:p w14:paraId="34776303" w14:textId="77777777" w:rsidR="00954D81" w:rsidRDefault="00800DD4">
      <w:pPr>
        <w:pStyle w:val="Code"/>
      </w:pPr>
      <w:r>
        <w:t>34,782.355,1.14662,1.53565,1.27514,0.49575,0.41516,0.39427,0.25802,1.33175,1.77081,1.31563,</w:t>
      </w:r>
    </w:p>
    <w:p w14:paraId="631E2A14" w14:textId="77777777" w:rsidR="00954D81" w:rsidRDefault="00800DD4">
      <w:pPr>
        <w:pStyle w:val="Code"/>
      </w:pPr>
      <w:r>
        <w:t>↪ 0.000427565,0.000427565,0.000427565</w:t>
      </w:r>
    </w:p>
    <w:p w14:paraId="17411FC1" w14:textId="77777777" w:rsidR="00954D81" w:rsidRDefault="00800DD4">
      <w:pPr>
        <w:pStyle w:val="Code"/>
      </w:pPr>
      <w:r>
        <w:t>35,804.022,1.1546,1.5269,1.27812,0.42917,0.44884,0.40797,0.26438,1.33959,1.77538,1.31852,0.</w:t>
      </w:r>
    </w:p>
    <w:p w14:paraId="386BE477" w14:textId="77777777" w:rsidR="00954D81" w:rsidRDefault="00800DD4">
      <w:pPr>
        <w:pStyle w:val="Code"/>
      </w:pPr>
      <w:r>
        <w:t>↪ 000402084,0.000402084,0.000402084</w:t>
      </w:r>
    </w:p>
    <w:p w14:paraId="1E28694C" w14:textId="77777777" w:rsidR="00954D81" w:rsidRDefault="00800DD4">
      <w:pPr>
        <w:pStyle w:val="Code"/>
      </w:pPr>
      <w:r>
        <w:t>36,826.432,1.13804,1.50444,1.27364,0.48438,0.42047,0.41331,0.27567,1.31324,1.72736,1.31017,</w:t>
      </w:r>
    </w:p>
    <w:p w14:paraId="0F5C47B4" w14:textId="77777777" w:rsidR="00954D81" w:rsidRDefault="00800DD4">
      <w:pPr>
        <w:pStyle w:val="Code"/>
      </w:pPr>
      <w:r>
        <w:t>↪ 0.000376885,0.000376885,0.000376885</w:t>
      </w:r>
    </w:p>
    <w:p w14:paraId="6237759E" w14:textId="77777777" w:rsidR="00954D81" w:rsidRDefault="00800DD4">
      <w:pPr>
        <w:pStyle w:val="Code"/>
      </w:pPr>
      <w:r>
        <w:t>37,849.035,1.13248,1.51059,1.276,0.48742,0.44006,0.40707,0.26881,1.32286,1.75123,1.31306,0.</w:t>
      </w:r>
    </w:p>
    <w:p w14:paraId="04A81534" w14:textId="77777777" w:rsidR="00954D81" w:rsidRDefault="00800DD4">
      <w:pPr>
        <w:pStyle w:val="Code"/>
      </w:pPr>
      <w:r>
        <w:t>↪ 000352037,0.000352037,0.000352037</w:t>
      </w:r>
    </w:p>
    <w:p w14:paraId="3F422776" w14:textId="77777777" w:rsidR="00954D81" w:rsidRDefault="00800DD4">
      <w:pPr>
        <w:pStyle w:val="Code"/>
      </w:pPr>
      <w:r>
        <w:t>38,871.022,1.12972,1.46452,1.26677,0.50459,0.43259,0.43273,0.28742,1.29881,1.66651,1.29347,</w:t>
      </w:r>
    </w:p>
    <w:p w14:paraId="67F09CDA" w14:textId="77777777" w:rsidR="00954D81" w:rsidRDefault="00800DD4">
      <w:pPr>
        <w:pStyle w:val="Code"/>
      </w:pPr>
      <w:r>
        <w:t>↪ 0.000327608,0.000327608,0.000327608</w:t>
      </w:r>
    </w:p>
    <w:p w14:paraId="14BE3FE0" w14:textId="77777777" w:rsidR="00954D81" w:rsidRDefault="00800DD4">
      <w:pPr>
        <w:pStyle w:val="Code"/>
      </w:pPr>
      <w:r>
        <w:t>39,893.42,1.12167,1.48558,1.26111,0.47377,0.44653,0.42171,0.27892,1.30441,1.70576,1.30191,0</w:t>
      </w:r>
    </w:p>
    <w:p w14:paraId="61A51E55" w14:textId="77777777" w:rsidR="00954D81" w:rsidRDefault="00800DD4">
      <w:pPr>
        <w:pStyle w:val="Code"/>
      </w:pPr>
      <w:r>
        <w:t>↪ .000303665,0.000303665,0.000303665</w:t>
      </w:r>
    </w:p>
    <w:p w14:paraId="1689984B" w14:textId="77777777" w:rsidR="00954D81" w:rsidRDefault="00800DD4">
      <w:pPr>
        <w:pStyle w:val="Code"/>
      </w:pPr>
      <w:r>
        <w:t>40,915.624,1.1131,1.42769,1.26164,0.46926,0.46547,0.44289,0.29374,1.30171,1.68917,1.28136,0</w:t>
      </w:r>
    </w:p>
    <w:p w14:paraId="37A440ED" w14:textId="77777777" w:rsidR="00954D81" w:rsidRDefault="00800DD4">
      <w:pPr>
        <w:pStyle w:val="Code"/>
      </w:pPr>
      <w:r>
        <w:t>↪ .000280275,0.000280275,0.000280275</w:t>
      </w:r>
    </w:p>
    <w:p w14:paraId="335B891C" w14:textId="77777777" w:rsidR="00954D81" w:rsidRDefault="00800DD4">
      <w:pPr>
        <w:pStyle w:val="Code"/>
      </w:pPr>
      <w:r>
        <w:t>41,938.203,1.10734,1.41076,1.25416,0.46751,0.4805,0.44441,0.29705,1.29818,1.62326,1.29141,0</w:t>
      </w:r>
    </w:p>
    <w:p w14:paraId="59A7B5D0" w14:textId="77777777" w:rsidR="00954D81" w:rsidRDefault="00800DD4">
      <w:pPr>
        <w:pStyle w:val="Code"/>
      </w:pPr>
      <w:r>
        <w:t>↪ .0002575,0.0002575,0.0002575</w:t>
      </w:r>
    </w:p>
    <w:p w14:paraId="11F6C0B6" w14:textId="77777777" w:rsidR="00954D81" w:rsidRDefault="00800DD4">
      <w:pPr>
        <w:pStyle w:val="Code"/>
      </w:pPr>
      <w:r>
        <w:t>42,960.754,1.11578,1.42106,1.26498,0.50928,0.46604,0.46206,0.30866,1.28883,1.60399,1.27558,</w:t>
      </w:r>
    </w:p>
    <w:p w14:paraId="424BB8EB" w14:textId="77777777" w:rsidR="00954D81" w:rsidRDefault="00800DD4">
      <w:pPr>
        <w:pStyle w:val="Code"/>
      </w:pPr>
      <w:r>
        <w:t>↪ 0.000235404,0.000235404,0.000235404</w:t>
      </w:r>
    </w:p>
    <w:p w14:paraId="6E01EF0D" w14:textId="77777777" w:rsidR="00954D81" w:rsidRDefault="00800DD4">
      <w:pPr>
        <w:pStyle w:val="Code"/>
      </w:pPr>
      <w:r>
        <w:t>43,983.164,1.08526,1.37494,1.23977,0.50437,0.43776,0.4553,0.30132,1.28963,1.58592,1.28011,0</w:t>
      </w:r>
    </w:p>
    <w:p w14:paraId="5B3CC433" w14:textId="77777777" w:rsidR="00954D81" w:rsidRDefault="00800DD4">
      <w:pPr>
        <w:pStyle w:val="Code"/>
      </w:pPr>
      <w:r>
        <w:t>↪ .000214046,0.000214046,0.000214046</w:t>
      </w:r>
    </w:p>
    <w:p w14:paraId="453FC9BE" w14:textId="77777777" w:rsidR="00954D81" w:rsidRDefault="00800DD4">
      <w:pPr>
        <w:pStyle w:val="Code"/>
      </w:pPr>
      <w:r>
        <w:t>44,1005.2,1.10302,1.38622,1.24473,0.49956,0.45561,0.45252,0.30009,1.28561,1.56417,1.2857,0.</w:t>
      </w:r>
    </w:p>
    <w:p w14:paraId="3B2B6979" w14:textId="77777777" w:rsidR="00954D81" w:rsidRDefault="00800DD4">
      <w:pPr>
        <w:pStyle w:val="Code"/>
      </w:pPr>
      <w:r>
        <w:t>↪ 000193486,0.000193486,0.000193486</w:t>
      </w:r>
    </w:p>
    <w:p w14:paraId="0B7A0C92" w14:textId="77777777" w:rsidR="00954D81" w:rsidRDefault="00800DD4">
      <w:pPr>
        <w:pStyle w:val="Code"/>
      </w:pPr>
      <w:r>
        <w:t>45,1027.6,1.09546,1.34898,1.24923,0.46688,0.49799,0.46084,0.30953,1.28446,1.57937,1.27993,0</w:t>
      </w:r>
    </w:p>
    <w:p w14:paraId="6440E6B3" w14:textId="77777777" w:rsidR="00954D81" w:rsidRDefault="00800DD4">
      <w:pPr>
        <w:pStyle w:val="Code"/>
      </w:pPr>
      <w:r>
        <w:t>↪ .00017378,0.00017378,0.00017378</w:t>
      </w:r>
    </w:p>
    <w:p w14:paraId="28DF3A92" w14:textId="77777777" w:rsidR="00954D81" w:rsidRDefault="00800DD4">
      <w:pPr>
        <w:pStyle w:val="Code"/>
      </w:pPr>
      <w:r>
        <w:t>46,1049.7,1.08887,1.32839,1.24004,0.53804,0.44058,0.45628,0.3047,1.28773,1.59476,1.28246,0.</w:t>
      </w:r>
    </w:p>
    <w:p w14:paraId="16D6A8D7" w14:textId="77777777" w:rsidR="00954D81" w:rsidRDefault="00800DD4">
      <w:pPr>
        <w:pStyle w:val="Code"/>
      </w:pPr>
      <w:r>
        <w:t>↪ 000154982,0.000154982,0.000154982</w:t>
      </w:r>
    </w:p>
    <w:p w14:paraId="4418039E" w14:textId="77777777" w:rsidR="00954D81" w:rsidRDefault="00800DD4">
      <w:pPr>
        <w:pStyle w:val="Code"/>
      </w:pPr>
      <w:r>
        <w:t>47,1071.91,1.10124,1.33814,1.24304,0.53976,0.4513,0.46611,0.31193,1.27947,1.55874,1.27311,0</w:t>
      </w:r>
    </w:p>
    <w:p w14:paraId="684F911F" w14:textId="77777777" w:rsidR="00954D81" w:rsidRDefault="00800DD4">
      <w:pPr>
        <w:pStyle w:val="Code"/>
      </w:pPr>
      <w:r>
        <w:t>↪ .000137143,0.000137143,0.000137143</w:t>
      </w:r>
    </w:p>
    <w:p w14:paraId="4F7F5277" w14:textId="77777777" w:rsidR="00954D81" w:rsidRDefault="00800DD4">
      <w:pPr>
        <w:pStyle w:val="Code"/>
      </w:pPr>
      <w:r>
        <w:t>48,1094.33,1.07908,1.32176,1.23398,0.52165,0.46151,0.47412,0.31745,1.27694,1.53624,1.26766,</w:t>
      </w:r>
    </w:p>
    <w:p w14:paraId="628B70E7" w14:textId="77777777" w:rsidR="00954D81" w:rsidRDefault="00800DD4">
      <w:pPr>
        <w:pStyle w:val="Code"/>
      </w:pPr>
      <w:r>
        <w:t>↪ 0.000120313,0.000120313,0.000120313</w:t>
      </w:r>
    </w:p>
    <w:p w14:paraId="1A77274F" w14:textId="77777777" w:rsidR="00954D81" w:rsidRDefault="00800DD4">
      <w:pPr>
        <w:pStyle w:val="Code"/>
      </w:pPr>
      <w:r>
        <w:t>49,1116.56,1.07645,1.29503,1.23301,0.52918,0.47677,0.48209,0.32287,1.27016,1.5226,1.26331,0</w:t>
      </w:r>
    </w:p>
    <w:p w14:paraId="682BCFEC" w14:textId="77777777" w:rsidR="00954D81" w:rsidRDefault="00800DD4">
      <w:pPr>
        <w:pStyle w:val="Code"/>
      </w:pPr>
      <w:r>
        <w:t>↪ .000104537,0.000104537,0.000104537</w:t>
      </w:r>
    </w:p>
    <w:p w14:paraId="73D482D9" w14:textId="77777777" w:rsidR="00954D81" w:rsidRDefault="00800DD4">
      <w:pPr>
        <w:pStyle w:val="Code"/>
      </w:pPr>
      <w:r>
        <w:t>50,1138.92,1.06793,1.30375,1.23242,0.50808,0.48406,0.47642,0.32075,1.2805,1.53288,1.27006,8</w:t>
      </w:r>
    </w:p>
    <w:p w14:paraId="3AACB12C" w14:textId="77777777" w:rsidR="00954D81" w:rsidRDefault="00800DD4">
      <w:pPr>
        <w:pStyle w:val="Code"/>
      </w:pPr>
      <w:r>
        <w:t>↪ .98581e-05,8.98581e-05,8.98581e-05</w:t>
      </w:r>
    </w:p>
    <w:p w14:paraId="0E15C605" w14:textId="77777777" w:rsidR="00954D81" w:rsidRDefault="00800DD4">
      <w:pPr>
        <w:pStyle w:val="Code"/>
      </w:pPr>
      <w:r>
        <w:t>51,1161.93,1.02387,1.2183,1.21155,0.56141,0.44212,0.46958,0.31641,1.27455,1.57762,1.26094,7</w:t>
      </w:r>
    </w:p>
    <w:p w14:paraId="745A69E8" w14:textId="77777777" w:rsidR="00954D81" w:rsidRDefault="00800DD4">
      <w:pPr>
        <w:pStyle w:val="Code"/>
      </w:pPr>
      <w:r>
        <w:t>↪ .63174e-05,7.63174e-05,7.63174e-05</w:t>
      </w:r>
    </w:p>
    <w:p w14:paraId="4B9DDD0C" w14:textId="77777777" w:rsidR="00954D81" w:rsidRDefault="00800DD4">
      <w:pPr>
        <w:pStyle w:val="Code"/>
      </w:pPr>
      <w:r>
        <w:t>52,1183.96,0.98945,1.15809,1.1916,0.56539,0.45009,0.46622,0.31406,1.27217,1.59273,1.26415,6</w:t>
      </w:r>
    </w:p>
    <w:p w14:paraId="0235E144" w14:textId="77777777" w:rsidR="00954D81" w:rsidRDefault="00800DD4">
      <w:pPr>
        <w:pStyle w:val="Code"/>
      </w:pPr>
      <w:r>
        <w:t>↪ .39518e-05,6.39518e-05,6.39518e-05</w:t>
      </w:r>
    </w:p>
    <w:p w14:paraId="680FA140" w14:textId="77777777" w:rsidR="00954D81" w:rsidRDefault="00800DD4">
      <w:pPr>
        <w:pStyle w:val="Code"/>
      </w:pPr>
      <w:r>
        <w:t>53,1205.81,1.00547,1.13453,1.2014,0.57539,0.43258,0.47279,0.31859,1.27654,1.56469,1.26498,5</w:t>
      </w:r>
    </w:p>
    <w:p w14:paraId="3AAA1342" w14:textId="77777777" w:rsidR="00954D81" w:rsidRDefault="00800DD4">
      <w:pPr>
        <w:pStyle w:val="Code"/>
      </w:pPr>
      <w:r>
        <w:t>↪ .2795e-05,5.2795e-05,5.2795e-05</w:t>
      </w:r>
    </w:p>
    <w:p w14:paraId="29B190E3" w14:textId="77777777" w:rsidR="00954D81" w:rsidRDefault="00800DD4">
      <w:pPr>
        <w:pStyle w:val="Code"/>
      </w:pPr>
      <w:r>
        <w:t>54,1227.91,0.97646,1.11804,1.19107,0.57687,0.44442,0.48238,0.3273,1.26506,1.56127,1.25934,4</w:t>
      </w:r>
    </w:p>
    <w:p w14:paraId="1C101A00" w14:textId="77777777" w:rsidR="00954D81" w:rsidRDefault="00800DD4">
      <w:pPr>
        <w:pStyle w:val="Code"/>
      </w:pPr>
      <w:r>
        <w:t>↪ .28777e-05,4.28777e-05,4.28777e-05</w:t>
      </w:r>
    </w:p>
    <w:p w14:paraId="30C23B0E" w14:textId="77777777" w:rsidR="00954D81" w:rsidRDefault="00800DD4">
      <w:pPr>
        <w:pStyle w:val="Code"/>
      </w:pPr>
      <w:r>
        <w:t>55,1250.02,0.98206,1.07846,1.18861,0.58221,0.44056,0.47799,0.3243,1.26959,1.5588,1.26202,3.</w:t>
      </w:r>
    </w:p>
    <w:p w14:paraId="266065C0" w14:textId="77777777" w:rsidR="00954D81" w:rsidRDefault="00800DD4">
      <w:pPr>
        <w:pStyle w:val="Code"/>
      </w:pPr>
      <w:r>
        <w:t>↪ 4227e-05,3.4227e-05,3.4227e-05</w:t>
      </w:r>
    </w:p>
    <w:p w14:paraId="5B2C2C2C" w14:textId="77777777" w:rsidR="00954D81" w:rsidRDefault="00800DD4">
      <w:pPr>
        <w:pStyle w:val="Code"/>
      </w:pPr>
      <w:r>
        <w:t>56,1272.02,0.9912,1.11031,1.20172,0.57855,0.44298,0.47645,0.32148,1.27168,1.56967,1.26493,2</w:t>
      </w:r>
    </w:p>
    <w:p w14:paraId="48A78161" w14:textId="77777777" w:rsidR="00954D81" w:rsidRDefault="00800DD4">
      <w:pPr>
        <w:pStyle w:val="Code"/>
      </w:pPr>
      <w:r>
        <w:t>↪ .68667e-05,2.68667e-05,2.68667e-05</w:t>
      </w:r>
    </w:p>
    <w:p w14:paraId="5D1B4792" w14:textId="77777777" w:rsidR="00954D81" w:rsidRDefault="00800DD4">
      <w:pPr>
        <w:pStyle w:val="Code"/>
      </w:pPr>
      <w:r>
        <w:t>57,1294.42,0.97811,1.10351,1.18953,0.6077,0.42416,0.47824,0.32303,1.27216,1.57444,1.26612,2</w:t>
      </w:r>
    </w:p>
    <w:p w14:paraId="7A958400" w14:textId="77777777" w:rsidR="00954D81" w:rsidRDefault="00800DD4">
      <w:pPr>
        <w:pStyle w:val="Code"/>
      </w:pPr>
      <w:r>
        <w:t>↪ .08169e-05,2.08169e-05,2.08169e-05</w:t>
      </w:r>
    </w:p>
    <w:p w14:paraId="54F5FDA4" w14:textId="77777777" w:rsidR="00954D81" w:rsidRDefault="00800DD4">
      <w:pPr>
        <w:pStyle w:val="Code"/>
      </w:pPr>
      <w:r>
        <w:lastRenderedPageBreak/>
        <w:t>58,1316.47,0.98193,1.08682,1.19645,0.57884,0.43768,0.48062,0.3249,1.27069,1.5613,1.26488,1.</w:t>
      </w:r>
    </w:p>
    <w:p w14:paraId="7C107057" w14:textId="77777777" w:rsidR="00954D81" w:rsidRDefault="00800DD4">
      <w:pPr>
        <w:pStyle w:val="Code"/>
      </w:pPr>
      <w:r>
        <w:t>↪ 60943e-05,1.60943e-05,1.60943e-05</w:t>
      </w:r>
    </w:p>
    <w:p w14:paraId="1DB2ABCC" w14:textId="77777777" w:rsidR="00954D81" w:rsidRDefault="00800DD4">
      <w:pPr>
        <w:pStyle w:val="Code"/>
      </w:pPr>
      <w:r>
        <w:t>59,1338.59,0.97873,1.07447,1.18795,0.56185,0.44236,0.48046,0.32453,1.26722,1.55998,1.26433,</w:t>
      </w:r>
    </w:p>
    <w:p w14:paraId="6A75840D" w14:textId="77777777" w:rsidR="00954D81" w:rsidRDefault="00800DD4">
      <w:pPr>
        <w:pStyle w:val="Code"/>
      </w:pPr>
      <w:r>
        <w:t>↪ 1.27117e-05,1.27117e-05,1.27117e-05</w:t>
      </w:r>
    </w:p>
    <w:p w14:paraId="3957E9D9" w14:textId="77777777" w:rsidR="00954D81" w:rsidRDefault="00800DD4">
      <w:pPr>
        <w:pStyle w:val="Code"/>
      </w:pPr>
      <w:r>
        <w:t>60,1361.16,0.9753,1.06283,1.18708,0.58859,0.44063,0.48017,0.32404,1.26967,1.55808,1.26403,1</w:t>
      </w:r>
    </w:p>
    <w:p w14:paraId="7CB2FEB9" w14:textId="77777777" w:rsidR="00954D81" w:rsidRDefault="00800DD4">
      <w:pPr>
        <w:pStyle w:val="Code"/>
      </w:pPr>
      <w:r>
        <w:t>↪ .06784e-05,1.06784e-05,1.06784e-05</w:t>
      </w:r>
    </w:p>
    <w:p w14:paraId="79E2F7B0" w14:textId="77777777" w:rsidR="00954D81" w:rsidRDefault="00800DD4">
      <w:pPr>
        <w:pStyle w:val="21"/>
        <w:pageBreakBefore/>
      </w:pPr>
      <w:bookmarkStart w:id="326" w:name="_Toc242088735"/>
      <w:r>
        <w:lastRenderedPageBreak/>
        <w:t>runs/​detect/​study10_​v2_​yolo11n_​seed20261005/​results.csv</w:t>
      </w:r>
      <w:bookmarkEnd w:id="326"/>
    </w:p>
    <w:p w14:paraId="13451E24" w14:textId="77777777" w:rsidR="00954D81" w:rsidRDefault="00800DD4">
      <w:pPr>
        <w:pStyle w:val="SourceMeta"/>
      </w:pPr>
      <w:r>
        <w:t>SHA-256 0acff3be8b4f70a157c79f882ce299b7a355f24ff33fca3391bd75082165cbb5</w:t>
      </w:r>
    </w:p>
    <w:p w14:paraId="5DA200A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AFFDBA3" w14:textId="77777777" w:rsidR="00954D81" w:rsidRDefault="00800DD4">
      <w:pPr>
        <w:pStyle w:val="Code"/>
      </w:pPr>
      <w:r>
        <w:t>epoch,time,train/box_loss,train/cls_loss,train/dfl_loss,metrics/precision(B),metrics/recall</w:t>
      </w:r>
    </w:p>
    <w:p w14:paraId="3499D54E" w14:textId="77777777" w:rsidR="00954D81" w:rsidRDefault="00800DD4">
      <w:pPr>
        <w:pStyle w:val="Code"/>
      </w:pPr>
      <w:r>
        <w:t>↪ (B),metrics/mAP50(B),metrics/mAP50-95(B),val/box_loss,val/cls_loss,val/dfl_loss,lr/pg0,lr/p</w:t>
      </w:r>
    </w:p>
    <w:p w14:paraId="0C98EA0E" w14:textId="77777777" w:rsidR="00954D81" w:rsidRDefault="00800DD4">
      <w:pPr>
        <w:pStyle w:val="Code"/>
      </w:pPr>
      <w:r>
        <w:t>↪ g1,lr/pg2</w:t>
      </w:r>
    </w:p>
    <w:p w14:paraId="6157D0F5" w14:textId="77777777" w:rsidR="00954D81" w:rsidRDefault="00800DD4">
      <w:pPr>
        <w:pStyle w:val="Code"/>
      </w:pPr>
      <w:r>
        <w:t>1,44.2008,1.43698,3.6636,1.44894,0.14726,0.10692,0.04081,0.02172,1.65273,3.73706,1.46934,0.</w:t>
      </w:r>
    </w:p>
    <w:p w14:paraId="00F837DA" w14:textId="77777777" w:rsidR="00954D81" w:rsidRDefault="00800DD4">
      <w:pPr>
        <w:pStyle w:val="Code"/>
      </w:pPr>
      <w:r>
        <w:t>↪ 000331301,0.000331301,0.0672012</w:t>
      </w:r>
    </w:p>
    <w:p w14:paraId="4D834870" w14:textId="77777777" w:rsidR="00954D81" w:rsidRDefault="00800DD4">
      <w:pPr>
        <w:pStyle w:val="Code"/>
      </w:pPr>
      <w:r>
        <w:t>2,67.1513,1.45537,3.06577,1.46506,0.12224,0.18235,0.06731,0.0325,1.71739,3.46302,1.58253,0.</w:t>
      </w:r>
    </w:p>
    <w:p w14:paraId="407ECAE7" w14:textId="77777777" w:rsidR="00954D81" w:rsidRDefault="00800DD4">
      <w:pPr>
        <w:pStyle w:val="Code"/>
      </w:pPr>
      <w:r>
        <w:t>↪ 000664183,0.000664183,0.0342008</w:t>
      </w:r>
    </w:p>
    <w:p w14:paraId="5B3AD988" w14:textId="77777777" w:rsidR="00954D81" w:rsidRDefault="00800DD4">
      <w:pPr>
        <w:pStyle w:val="Code"/>
      </w:pPr>
      <w:r>
        <w:t>3,90.0021,1.44225,2.81375,1.45432,0.31058,0.19507,0.10663,0.05997,1.56823,3.1491,1.50671,0.</w:t>
      </w:r>
    </w:p>
    <w:p w14:paraId="7BB81988" w14:textId="77777777" w:rsidR="00954D81" w:rsidRDefault="00800DD4">
      <w:pPr>
        <w:pStyle w:val="Code"/>
      </w:pPr>
      <w:r>
        <w:t>↪ 000995261,0.000995261,0.00119851</w:t>
      </w:r>
    </w:p>
    <w:p w14:paraId="60B88285" w14:textId="77777777" w:rsidR="00954D81" w:rsidRDefault="00800DD4">
      <w:pPr>
        <w:pStyle w:val="Code"/>
      </w:pPr>
      <w:r>
        <w:t>4,112.113,1.42395,2.63281,1.44712,0.16624,0.22097,0.0856,0.04969,1.56635,3.90197,1.50867,0.</w:t>
      </w:r>
    </w:p>
    <w:p w14:paraId="21741BEF" w14:textId="77777777" w:rsidR="00954D81" w:rsidRDefault="00800DD4">
      <w:pPr>
        <w:pStyle w:val="Code"/>
      </w:pPr>
      <w:r>
        <w:t>↪ 000993906,0.000993906,0.000993906</w:t>
      </w:r>
    </w:p>
    <w:p w14:paraId="7E605DB6" w14:textId="77777777" w:rsidR="00954D81" w:rsidRDefault="00800DD4">
      <w:pPr>
        <w:pStyle w:val="Code"/>
      </w:pPr>
      <w:r>
        <w:t>5,134.131,1.38883,2.51087,1.43674,0.1729,0.259,0.14818,0.0883,1.54981,2.6841,1.47839,0.0009</w:t>
      </w:r>
    </w:p>
    <w:p w14:paraId="51F810AB" w14:textId="77777777" w:rsidR="00954D81" w:rsidRDefault="00800DD4">
      <w:pPr>
        <w:pStyle w:val="Code"/>
      </w:pPr>
      <w:r>
        <w:t>↪ 89183,0.000989183,0.000989183</w:t>
      </w:r>
    </w:p>
    <w:p w14:paraId="34A44C35" w14:textId="77777777" w:rsidR="00954D81" w:rsidRDefault="00800DD4">
      <w:pPr>
        <w:pStyle w:val="Code"/>
      </w:pPr>
      <w:r>
        <w:t>6,156.459,1.3775,2.41053,1.41861,0.28171,0.21958,0.16244,0.10532,1.46305,2.67047,1.40381,0.</w:t>
      </w:r>
    </w:p>
    <w:p w14:paraId="1E0C7029" w14:textId="77777777" w:rsidR="00954D81" w:rsidRDefault="00800DD4">
      <w:pPr>
        <w:pStyle w:val="Code"/>
      </w:pPr>
      <w:r>
        <w:t>↪ 000983133,0.000983133,0.000983133</w:t>
      </w:r>
    </w:p>
    <w:p w14:paraId="5E37A5BE" w14:textId="77777777" w:rsidR="00954D81" w:rsidRDefault="00800DD4">
      <w:pPr>
        <w:pStyle w:val="Code"/>
      </w:pPr>
      <w:r>
        <w:t>7,178.778,1.34884,2.3541,1.40366,0.23345,0.30032,0.17141,0.09809,1.58206,2.8581,1.50654,0.0</w:t>
      </w:r>
    </w:p>
    <w:p w14:paraId="17DE437E" w14:textId="77777777" w:rsidR="00954D81" w:rsidRDefault="00800DD4">
      <w:pPr>
        <w:pStyle w:val="Code"/>
      </w:pPr>
      <w:r>
        <w:t>↪ 00975773,0.000975773,0.000975773</w:t>
      </w:r>
    </w:p>
    <w:p w14:paraId="44CFE79B" w14:textId="77777777" w:rsidR="00954D81" w:rsidRDefault="00800DD4">
      <w:pPr>
        <w:pStyle w:val="Code"/>
      </w:pPr>
      <w:r>
        <w:t>8,200.607,1.34215,2.28225,1.40249,0.19818,0.28948,0.15361,0.09362,1.48898,2.63173,1.42749,0</w:t>
      </w:r>
    </w:p>
    <w:p w14:paraId="76F4ECF0" w14:textId="77777777" w:rsidR="00954D81" w:rsidRDefault="00800DD4">
      <w:pPr>
        <w:pStyle w:val="Code"/>
      </w:pPr>
      <w:r>
        <w:t>↪ .000967122,0.000967122,0.000967122</w:t>
      </w:r>
    </w:p>
    <w:p w14:paraId="2D32A5E7" w14:textId="77777777" w:rsidR="00954D81" w:rsidRDefault="00800DD4">
      <w:pPr>
        <w:pStyle w:val="Code"/>
      </w:pPr>
      <w:r>
        <w:t>9,222.675,1.32636,2.21575,1.38658,0.21893,0.34342,0.19142,0.11804,1.42235,2.51624,1.38249,0</w:t>
      </w:r>
    </w:p>
    <w:p w14:paraId="0B136C5B" w14:textId="77777777" w:rsidR="00954D81" w:rsidRDefault="00800DD4">
      <w:pPr>
        <w:pStyle w:val="Code"/>
      </w:pPr>
      <w:r>
        <w:t>↪ .000957205,0.000957205,0.000957205</w:t>
      </w:r>
    </w:p>
    <w:p w14:paraId="0330A5F2" w14:textId="77777777" w:rsidR="00954D81" w:rsidRDefault="00800DD4">
      <w:pPr>
        <w:pStyle w:val="Code"/>
      </w:pPr>
      <w:r>
        <w:t>10,244.783,1.33651,2.20101,1.40043,0.2752,0.28179,0.17653,0.10765,1.43627,2.72912,1.40408,0</w:t>
      </w:r>
    </w:p>
    <w:p w14:paraId="7C5AE1F1" w14:textId="77777777" w:rsidR="00954D81" w:rsidRDefault="00800DD4">
      <w:pPr>
        <w:pStyle w:val="Code"/>
      </w:pPr>
      <w:r>
        <w:t>↪ .000946048,0.000946048,0.000946048</w:t>
      </w:r>
    </w:p>
    <w:p w14:paraId="459AE120" w14:textId="77777777" w:rsidR="00954D81" w:rsidRDefault="00800DD4">
      <w:pPr>
        <w:pStyle w:val="Code"/>
      </w:pPr>
      <w:r>
        <w:t>11,267.171,1.3078,2.13172,1.38086,0.26161,0.33173,0.23653,0.15253,1.39995,2.29542,1.36545,0</w:t>
      </w:r>
    </w:p>
    <w:p w14:paraId="61BB5BDE" w14:textId="77777777" w:rsidR="00954D81" w:rsidRDefault="00800DD4">
      <w:pPr>
        <w:pStyle w:val="Code"/>
      </w:pPr>
      <w:r>
        <w:t>↪ .000933683,0.000933683,0.000933683</w:t>
      </w:r>
    </w:p>
    <w:p w14:paraId="6BC04C48" w14:textId="77777777" w:rsidR="00954D81" w:rsidRDefault="00800DD4">
      <w:pPr>
        <w:pStyle w:val="Code"/>
      </w:pPr>
      <w:r>
        <w:t>12,289.67,1.28663,2.09436,1.3629,0.31494,0.32373,0.23531,0.14979,1.42642,2.33166,1.38655,0.</w:t>
      </w:r>
    </w:p>
    <w:p w14:paraId="4B3B50EE" w14:textId="77777777" w:rsidR="00954D81" w:rsidRDefault="00800DD4">
      <w:pPr>
        <w:pStyle w:val="Code"/>
      </w:pPr>
      <w:r>
        <w:t>↪ 000920142,0.000920142,0.000920142</w:t>
      </w:r>
    </w:p>
    <w:p w14:paraId="3D9C8E28" w14:textId="77777777" w:rsidR="00954D81" w:rsidRDefault="00800DD4">
      <w:pPr>
        <w:pStyle w:val="Code"/>
      </w:pPr>
      <w:r>
        <w:t>13,311.868,1.29165,2.04804,1.3804,0.334,0.30685,0.24976,0.15715,1.43742,2.26237,1.37832,0.0</w:t>
      </w:r>
    </w:p>
    <w:p w14:paraId="3A066A40" w14:textId="77777777" w:rsidR="00954D81" w:rsidRDefault="00800DD4">
      <w:pPr>
        <w:pStyle w:val="Code"/>
      </w:pPr>
      <w:r>
        <w:t>↪ 00905463,0.000905463,0.000905463</w:t>
      </w:r>
    </w:p>
    <w:p w14:paraId="2326EB4C" w14:textId="77777777" w:rsidR="00954D81" w:rsidRDefault="00800DD4">
      <w:pPr>
        <w:pStyle w:val="Code"/>
      </w:pPr>
      <w:r>
        <w:t>14,333.938,1.28134,2.04633,1.36616,0.30444,0.35669,0.26597,0.16599,1.42913,2.15822,1.37821,</w:t>
      </w:r>
    </w:p>
    <w:p w14:paraId="271D987B" w14:textId="77777777" w:rsidR="00954D81" w:rsidRDefault="00800DD4">
      <w:pPr>
        <w:pStyle w:val="Code"/>
      </w:pPr>
      <w:r>
        <w:t>↪ 0.000889687,0.000889687,0.000889687</w:t>
      </w:r>
    </w:p>
    <w:p w14:paraId="356F604E" w14:textId="77777777" w:rsidR="00954D81" w:rsidRDefault="00800DD4">
      <w:pPr>
        <w:pStyle w:val="Code"/>
      </w:pPr>
      <w:r>
        <w:t>15,356.418,1.26865,2.01649,1.36055,0.49179,0.2835,0.29361,0.1888,1.38965,2.24192,1.36144,0.</w:t>
      </w:r>
    </w:p>
    <w:p w14:paraId="0CCE5DF7" w14:textId="77777777" w:rsidR="00954D81" w:rsidRDefault="00800DD4">
      <w:pPr>
        <w:pStyle w:val="Code"/>
      </w:pPr>
      <w:r>
        <w:t>↪ 000872857,0.000872857,0.000872857</w:t>
      </w:r>
    </w:p>
    <w:p w14:paraId="63F78719" w14:textId="77777777" w:rsidR="00954D81" w:rsidRDefault="00800DD4">
      <w:pPr>
        <w:pStyle w:val="Code"/>
      </w:pPr>
      <w:r>
        <w:t>16,378.686,1.27064,1.99178,1.35392,0.34913,0.33538,0.29576,0.18433,1.40499,2.17356,1.34506,</w:t>
      </w:r>
    </w:p>
    <w:p w14:paraId="2A06B708" w14:textId="77777777" w:rsidR="00954D81" w:rsidRDefault="00800DD4">
      <w:pPr>
        <w:pStyle w:val="Code"/>
      </w:pPr>
      <w:r>
        <w:t>↪ 0.000855018,0.000855018,0.000855018</w:t>
      </w:r>
    </w:p>
    <w:p w14:paraId="5EA8656D" w14:textId="77777777" w:rsidR="00954D81" w:rsidRDefault="00800DD4">
      <w:pPr>
        <w:pStyle w:val="Code"/>
      </w:pPr>
      <w:r>
        <w:t>17,400.936,1.26863,1.93773,1.35089,0.30292,0.38098,0.26942,0.17075,1.40036,2.20944,1.35644,</w:t>
      </w:r>
    </w:p>
    <w:p w14:paraId="7D47F749" w14:textId="77777777" w:rsidR="00954D81" w:rsidRDefault="00800DD4">
      <w:pPr>
        <w:pStyle w:val="Code"/>
      </w:pPr>
      <w:r>
        <w:t>↪ 0.00083622,0.00083622,0.00083622</w:t>
      </w:r>
    </w:p>
    <w:p w14:paraId="4CE6B2EA" w14:textId="77777777" w:rsidR="00954D81" w:rsidRDefault="00800DD4">
      <w:pPr>
        <w:pStyle w:val="Code"/>
      </w:pPr>
      <w:r>
        <w:t>18,423.145,1.26117,1.92009,1.34869,0.4043,0.33226,0.31682,0.20759,1.396,2.10387,1.35603,0.0</w:t>
      </w:r>
    </w:p>
    <w:p w14:paraId="496A9D8A" w14:textId="77777777" w:rsidR="00954D81" w:rsidRDefault="00800DD4">
      <w:pPr>
        <w:pStyle w:val="Code"/>
      </w:pPr>
      <w:r>
        <w:t>↪ 00816514,0.000816514,0.000816514</w:t>
      </w:r>
    </w:p>
    <w:p w14:paraId="1A2A8B81" w14:textId="77777777" w:rsidR="00954D81" w:rsidRDefault="00800DD4">
      <w:pPr>
        <w:pStyle w:val="Code"/>
      </w:pPr>
      <w:r>
        <w:t>19,445.592,1.24572,1.88444,1.33232,0.33202,0.32741,0.29399,0.18117,1.42181,2.12684,1.35113,</w:t>
      </w:r>
    </w:p>
    <w:p w14:paraId="6D369B91" w14:textId="77777777" w:rsidR="00954D81" w:rsidRDefault="00800DD4">
      <w:pPr>
        <w:pStyle w:val="Code"/>
      </w:pPr>
      <w:r>
        <w:t>↪ 0.000795954,0.000795954,0.000795954</w:t>
      </w:r>
    </w:p>
    <w:p w14:paraId="62FB035C" w14:textId="77777777" w:rsidR="00954D81" w:rsidRDefault="00800DD4">
      <w:pPr>
        <w:pStyle w:val="Code"/>
      </w:pPr>
      <w:r>
        <w:t>20,467.541,1.24497,1.8602,1.34373,0.40636,0.30359,0.29162,0.19194,1.38034,2.22576,1.34581,0</w:t>
      </w:r>
    </w:p>
    <w:p w14:paraId="52BCB9A9" w14:textId="77777777" w:rsidR="00954D81" w:rsidRDefault="00800DD4">
      <w:pPr>
        <w:pStyle w:val="Code"/>
      </w:pPr>
      <w:r>
        <w:t>↪ .000774596,0.000774596,0.000774596</w:t>
      </w:r>
    </w:p>
    <w:p w14:paraId="2D2B6F0C" w14:textId="77777777" w:rsidR="00954D81" w:rsidRDefault="00800DD4">
      <w:pPr>
        <w:pStyle w:val="Code"/>
      </w:pPr>
      <w:r>
        <w:t>21,489.823,1.2459,1.83152,1.32401,0.38077,0.37145,0.33753,0.21145,1.40643,1.99073,1.34816,0</w:t>
      </w:r>
    </w:p>
    <w:p w14:paraId="764FF35A" w14:textId="77777777" w:rsidR="00954D81" w:rsidRDefault="00800DD4">
      <w:pPr>
        <w:pStyle w:val="Code"/>
      </w:pPr>
      <w:r>
        <w:t>↪ .0007525,0.0007525,0.0007525</w:t>
      </w:r>
    </w:p>
    <w:p w14:paraId="7437B549" w14:textId="77777777" w:rsidR="00954D81" w:rsidRDefault="00800DD4">
      <w:pPr>
        <w:pStyle w:val="Code"/>
      </w:pPr>
      <w:r>
        <w:t>22,512.17,1.22697,1.80343,1.32056,0.35965,0.39938,0.31905,0.2031,1.40606,1.98547,1.35539,0.</w:t>
      </w:r>
    </w:p>
    <w:p w14:paraId="18329973" w14:textId="77777777" w:rsidR="00954D81" w:rsidRDefault="00800DD4">
      <w:pPr>
        <w:pStyle w:val="Code"/>
      </w:pPr>
      <w:r>
        <w:t>↪ 000729725,0.000729725,0.000729725</w:t>
      </w:r>
    </w:p>
    <w:p w14:paraId="683581DA" w14:textId="77777777" w:rsidR="00954D81" w:rsidRDefault="00800DD4">
      <w:pPr>
        <w:pStyle w:val="Code"/>
      </w:pPr>
      <w:r>
        <w:t>23,534.248,1.21195,1.80552,1.32043,0.39013,0.45015,0.3718,0.2371,1.37474,1.9357,1.3248,0.00</w:t>
      </w:r>
    </w:p>
    <w:p w14:paraId="67C3876C" w14:textId="77777777" w:rsidR="00954D81" w:rsidRDefault="00800DD4">
      <w:pPr>
        <w:pStyle w:val="Code"/>
      </w:pPr>
      <w:r>
        <w:t>↪ 0706335,0.000706335,0.000706335</w:t>
      </w:r>
    </w:p>
    <w:p w14:paraId="532F2468" w14:textId="77777777" w:rsidR="00954D81" w:rsidRDefault="00800DD4">
      <w:pPr>
        <w:pStyle w:val="Code"/>
      </w:pPr>
      <w:r>
        <w:t>24,556.576,1.22102,1.75502,1.31575,0.4256,0.37417,0.34672,0.23223,1.35625,1.99602,1.33986,0</w:t>
      </w:r>
    </w:p>
    <w:p w14:paraId="52949261" w14:textId="77777777" w:rsidR="00954D81" w:rsidRDefault="00800DD4">
      <w:pPr>
        <w:pStyle w:val="Code"/>
      </w:pPr>
      <w:r>
        <w:t>↪ .000682392,0.000682392,0.000682392</w:t>
      </w:r>
    </w:p>
    <w:p w14:paraId="28C082F5" w14:textId="77777777" w:rsidR="00954D81" w:rsidRDefault="00800DD4">
      <w:pPr>
        <w:pStyle w:val="Code"/>
      </w:pPr>
      <w:r>
        <w:t>25,579.191,1.20504,1.75523,1.31098,0.43054,0.39377,0.35024,0.2258,1.3431,1.98784,1.31687,0.</w:t>
      </w:r>
    </w:p>
    <w:p w14:paraId="7C6CC42C" w14:textId="77777777" w:rsidR="00954D81" w:rsidRDefault="00800DD4">
      <w:pPr>
        <w:pStyle w:val="Code"/>
      </w:pPr>
      <w:r>
        <w:t>↪ 000657963,0.000657963,0.000657963</w:t>
      </w:r>
    </w:p>
    <w:p w14:paraId="73AEBDA6" w14:textId="77777777" w:rsidR="00954D81" w:rsidRDefault="00800DD4">
      <w:pPr>
        <w:pStyle w:val="Code"/>
      </w:pPr>
      <w:r>
        <w:t>26,601.014,1.19573,1.69612,1.30393,0.37299,0.40889,0.36919,0.24252,1.36061,1.83763,1.33334,</w:t>
      </w:r>
    </w:p>
    <w:p w14:paraId="11AE7847" w14:textId="77777777" w:rsidR="00954D81" w:rsidRDefault="00800DD4">
      <w:pPr>
        <w:pStyle w:val="Code"/>
      </w:pPr>
      <w:r>
        <w:t>↪ 0.000633115,0.000633115,0.000633115</w:t>
      </w:r>
    </w:p>
    <w:p w14:paraId="6D48EFB7" w14:textId="77777777" w:rsidR="00954D81" w:rsidRDefault="00800DD4">
      <w:pPr>
        <w:pStyle w:val="Code"/>
      </w:pPr>
      <w:r>
        <w:lastRenderedPageBreak/>
        <w:t>27,623.621,1.18024,1.70727,1.3099,0.42897,0.40423,0.38154,0.24618,1.33984,1.78873,1.315,0.0</w:t>
      </w:r>
    </w:p>
    <w:p w14:paraId="22213AF7" w14:textId="77777777" w:rsidR="00954D81" w:rsidRDefault="00800DD4">
      <w:pPr>
        <w:pStyle w:val="Code"/>
      </w:pPr>
      <w:r>
        <w:t>↪ 00607916,0.000607916,0.000607916</w:t>
      </w:r>
    </w:p>
    <w:p w14:paraId="6FDFD664" w14:textId="77777777" w:rsidR="00954D81" w:rsidRDefault="00800DD4">
      <w:pPr>
        <w:pStyle w:val="Code"/>
      </w:pPr>
      <w:r>
        <w:t>28,646.212,1.16735,1.66964,1.29011,0.43636,0.40583,0.37421,0.24654,1.33794,1.85587,1.32235,</w:t>
      </w:r>
    </w:p>
    <w:p w14:paraId="7930B129" w14:textId="77777777" w:rsidR="00954D81" w:rsidRDefault="00800DD4">
      <w:pPr>
        <w:pStyle w:val="Code"/>
      </w:pPr>
      <w:r>
        <w:t>↪ 0.000582435,0.000582435,0.000582435</w:t>
      </w:r>
    </w:p>
    <w:p w14:paraId="5C097564" w14:textId="77777777" w:rsidR="00954D81" w:rsidRDefault="00800DD4">
      <w:pPr>
        <w:pStyle w:val="Code"/>
      </w:pPr>
      <w:r>
        <w:t>29,668.435,1.19001,1.62732,1.30862,0.40725,0.40863,0.37755,0.24199,1.33434,1.79622,1.31794,</w:t>
      </w:r>
    </w:p>
    <w:p w14:paraId="71E97523" w14:textId="77777777" w:rsidR="00954D81" w:rsidRDefault="00800DD4">
      <w:pPr>
        <w:pStyle w:val="Code"/>
      </w:pPr>
      <w:r>
        <w:t>↪ 0.000556742,0.000556742,0.000556742</w:t>
      </w:r>
    </w:p>
    <w:p w14:paraId="243FAA91" w14:textId="77777777" w:rsidR="00954D81" w:rsidRDefault="00800DD4">
      <w:pPr>
        <w:pStyle w:val="Code"/>
      </w:pPr>
      <w:r>
        <w:t>30,690.688,1.1931,1.63231,1.29872,0.43176,0.42607,0.38117,0.25162,1.3315,1.9481,1.32995,0.0</w:t>
      </w:r>
    </w:p>
    <w:p w14:paraId="397F310D" w14:textId="77777777" w:rsidR="00954D81" w:rsidRDefault="00800DD4">
      <w:pPr>
        <w:pStyle w:val="Code"/>
      </w:pPr>
      <w:r>
        <w:t>↪ 00530906,0.000530906,0.000530906</w:t>
      </w:r>
    </w:p>
    <w:p w14:paraId="5F899849" w14:textId="77777777" w:rsidR="00954D81" w:rsidRDefault="00800DD4">
      <w:pPr>
        <w:pStyle w:val="Code"/>
      </w:pPr>
      <w:r>
        <w:t>31,713.267,1.17278,1.6149,1.2933,0.41363,0.46453,0.39316,0.25864,1.33874,1.78085,1.31872,0.</w:t>
      </w:r>
    </w:p>
    <w:p w14:paraId="3CA41D2F" w14:textId="77777777" w:rsidR="00954D81" w:rsidRDefault="00800DD4">
      <w:pPr>
        <w:pStyle w:val="Code"/>
      </w:pPr>
      <w:r>
        <w:t>↪ 000505,0.000505,0.000505</w:t>
      </w:r>
    </w:p>
    <w:p w14:paraId="7F0066CB" w14:textId="77777777" w:rsidR="00954D81" w:rsidRDefault="00800DD4">
      <w:pPr>
        <w:pStyle w:val="Code"/>
      </w:pPr>
      <w:r>
        <w:t>32,735.552,1.15132,1.57665,1.28046,0.50168,0.40531,0.40746,0.26628,1.34006,1.7694,1.32325,0</w:t>
      </w:r>
    </w:p>
    <w:p w14:paraId="4D7467F7" w14:textId="77777777" w:rsidR="00954D81" w:rsidRDefault="00800DD4">
      <w:pPr>
        <w:pStyle w:val="Code"/>
      </w:pPr>
      <w:r>
        <w:t>↪ .000479094,0.000479094,0.000479094</w:t>
      </w:r>
    </w:p>
    <w:p w14:paraId="05C55011" w14:textId="77777777" w:rsidR="00954D81" w:rsidRDefault="00800DD4">
      <w:pPr>
        <w:pStyle w:val="Code"/>
      </w:pPr>
      <w:r>
        <w:t>33,757.842,1.16486,1.56266,1.28817,0.41166,0.43589,0.38067,0.2499,1.33265,1.78514,1.31698,0</w:t>
      </w:r>
    </w:p>
    <w:p w14:paraId="7D9D4DC6" w14:textId="77777777" w:rsidR="00954D81" w:rsidRDefault="00800DD4">
      <w:pPr>
        <w:pStyle w:val="Code"/>
      </w:pPr>
      <w:r>
        <w:t>↪ .000453258,0.000453258,0.000453258</w:t>
      </w:r>
    </w:p>
    <w:p w14:paraId="16BDAE93" w14:textId="77777777" w:rsidR="00954D81" w:rsidRDefault="00800DD4">
      <w:pPr>
        <w:pStyle w:val="Code"/>
      </w:pPr>
      <w:r>
        <w:t>34,780.082,1.15732,1.55101,1.28887,0.42311,0.47924,0.40786,0.27204,1.31002,1.78761,1.30169,</w:t>
      </w:r>
    </w:p>
    <w:p w14:paraId="05DF0ACF" w14:textId="77777777" w:rsidR="00954D81" w:rsidRDefault="00800DD4">
      <w:pPr>
        <w:pStyle w:val="Code"/>
      </w:pPr>
      <w:r>
        <w:t>↪ 0.000427565,0.000427565,0.000427565</w:t>
      </w:r>
    </w:p>
    <w:p w14:paraId="58AE4CAA" w14:textId="77777777" w:rsidR="00954D81" w:rsidRDefault="00800DD4">
      <w:pPr>
        <w:pStyle w:val="Code"/>
      </w:pPr>
      <w:r>
        <w:t>35,802.689,1.13111,1.53826,1.27632,0.4532,0.46485,0.42647,0.27903,1.36423,1.70905,1.32291,0</w:t>
      </w:r>
    </w:p>
    <w:p w14:paraId="31BFE8B4" w14:textId="77777777" w:rsidR="00954D81" w:rsidRDefault="00800DD4">
      <w:pPr>
        <w:pStyle w:val="Code"/>
      </w:pPr>
      <w:r>
        <w:t>↪ .000402084,0.000402084,0.000402084</w:t>
      </w:r>
    </w:p>
    <w:p w14:paraId="2A4F1E27" w14:textId="77777777" w:rsidR="00954D81" w:rsidRDefault="00800DD4">
      <w:pPr>
        <w:pStyle w:val="Code"/>
      </w:pPr>
      <w:r>
        <w:t>36,825.283,1.13523,1.52161,1.27199,0.48606,0.45019,0.4425,0.29146,1.31121,1.66484,1.30369,0</w:t>
      </w:r>
    </w:p>
    <w:p w14:paraId="38449310" w14:textId="77777777" w:rsidR="00954D81" w:rsidRDefault="00800DD4">
      <w:pPr>
        <w:pStyle w:val="Code"/>
      </w:pPr>
      <w:r>
        <w:t>↪ .000376885,0.000376885,0.000376885</w:t>
      </w:r>
    </w:p>
    <w:p w14:paraId="39CA9EEF" w14:textId="77777777" w:rsidR="00954D81" w:rsidRDefault="00800DD4">
      <w:pPr>
        <w:pStyle w:val="Code"/>
      </w:pPr>
      <w:r>
        <w:t>37,847.429,1.14849,1.5025,1.27305,0.49039,0.48424,0.44032,0.29283,1.32141,1.6744,1.30553,0.</w:t>
      </w:r>
    </w:p>
    <w:p w14:paraId="2D4013A9" w14:textId="77777777" w:rsidR="00954D81" w:rsidRDefault="00800DD4">
      <w:pPr>
        <w:pStyle w:val="Code"/>
      </w:pPr>
      <w:r>
        <w:t>↪ 000352037,0.000352037,0.000352037</w:t>
      </w:r>
    </w:p>
    <w:p w14:paraId="0E3F1643" w14:textId="77777777" w:rsidR="00954D81" w:rsidRDefault="00800DD4">
      <w:pPr>
        <w:pStyle w:val="Code"/>
      </w:pPr>
      <w:r>
        <w:t>38,869.753,1.12015,1.47155,1.26261,0.43824,0.47142,0.42955,0.28319,1.30684,1.67018,1.29519,</w:t>
      </w:r>
    </w:p>
    <w:p w14:paraId="2545AFFB" w14:textId="77777777" w:rsidR="00954D81" w:rsidRDefault="00800DD4">
      <w:pPr>
        <w:pStyle w:val="Code"/>
      </w:pPr>
      <w:r>
        <w:t>↪ 0.000327608,0.000327608,0.000327608</w:t>
      </w:r>
    </w:p>
    <w:p w14:paraId="7D7CE707" w14:textId="77777777" w:rsidR="00954D81" w:rsidRDefault="00800DD4">
      <w:pPr>
        <w:pStyle w:val="Code"/>
      </w:pPr>
      <w:r>
        <w:t>39,891.77,1.12745,1.44058,1.26314,0.45998,0.47907,0.45048,0.29752,1.3077,1.64305,1.29631,0.</w:t>
      </w:r>
    </w:p>
    <w:p w14:paraId="3BB7F63F" w14:textId="77777777" w:rsidR="00954D81" w:rsidRDefault="00800DD4">
      <w:pPr>
        <w:pStyle w:val="Code"/>
      </w:pPr>
      <w:r>
        <w:t>↪ 000303665,0.000303665,0.000303665</w:t>
      </w:r>
    </w:p>
    <w:p w14:paraId="1B6EAEB9" w14:textId="77777777" w:rsidR="00954D81" w:rsidRDefault="00800DD4">
      <w:pPr>
        <w:pStyle w:val="Code"/>
      </w:pPr>
      <w:r>
        <w:t>40,914.392,1.11445,1.4434,1.26825,0.49771,0.48214,0.46501,0.30755,1.29684,1.59776,1.28852,0</w:t>
      </w:r>
    </w:p>
    <w:p w14:paraId="0031AEE6" w14:textId="77777777" w:rsidR="00954D81" w:rsidRDefault="00800DD4">
      <w:pPr>
        <w:pStyle w:val="Code"/>
      </w:pPr>
      <w:r>
        <w:t>↪ .000280275,0.000280275,0.000280275</w:t>
      </w:r>
    </w:p>
    <w:p w14:paraId="0D0F702B" w14:textId="77777777" w:rsidR="00954D81" w:rsidRDefault="00800DD4">
      <w:pPr>
        <w:pStyle w:val="Code"/>
      </w:pPr>
      <w:r>
        <w:t>41,936.657,1.10669,1.41678,1.25516,0.49493,0.43789,0.4419,0.29256,1.2928,1.66448,1.29572,0.</w:t>
      </w:r>
    </w:p>
    <w:p w14:paraId="244EE775" w14:textId="77777777" w:rsidR="00954D81" w:rsidRDefault="00800DD4">
      <w:pPr>
        <w:pStyle w:val="Code"/>
      </w:pPr>
      <w:r>
        <w:t>↪ 0002575,0.0002575,0.0002575</w:t>
      </w:r>
    </w:p>
    <w:p w14:paraId="02124073" w14:textId="77777777" w:rsidR="00954D81" w:rsidRDefault="00800DD4">
      <w:pPr>
        <w:pStyle w:val="Code"/>
      </w:pPr>
      <w:r>
        <w:t>42,958.976,1.11461,1.40745,1.26247,0.49131,0.48263,0.45837,0.3051,1.30393,1.61112,1.30065,0</w:t>
      </w:r>
    </w:p>
    <w:p w14:paraId="113F34EA" w14:textId="77777777" w:rsidR="00954D81" w:rsidRDefault="00800DD4">
      <w:pPr>
        <w:pStyle w:val="Code"/>
      </w:pPr>
      <w:r>
        <w:t>↪ .000235404,0.000235404,0.000235404</w:t>
      </w:r>
    </w:p>
    <w:p w14:paraId="40DDA886" w14:textId="77777777" w:rsidR="00954D81" w:rsidRDefault="00800DD4">
      <w:pPr>
        <w:pStyle w:val="Code"/>
      </w:pPr>
      <w:r>
        <w:t>43,981.22,1.09946,1.38512,1.252,0.49224,0.48321,0.45366,0.3004,1.304,1.63422,1.29363,0.0002</w:t>
      </w:r>
    </w:p>
    <w:p w14:paraId="1296F5A9" w14:textId="77777777" w:rsidR="00954D81" w:rsidRDefault="00800DD4">
      <w:pPr>
        <w:pStyle w:val="Code"/>
      </w:pPr>
      <w:r>
        <w:t>↪ 14046,0.000214046,0.000214046</w:t>
      </w:r>
    </w:p>
    <w:p w14:paraId="445B0F70" w14:textId="77777777" w:rsidR="00954D81" w:rsidRDefault="00800DD4">
      <w:pPr>
        <w:pStyle w:val="Code"/>
      </w:pPr>
      <w:r>
        <w:t>44,1003.37,1.1142,1.39727,1.25272,0.47285,0.51191,0.47043,0.31229,1.2907,1.59179,1.28665,0.</w:t>
      </w:r>
    </w:p>
    <w:p w14:paraId="746C1A9E" w14:textId="77777777" w:rsidR="00954D81" w:rsidRDefault="00800DD4">
      <w:pPr>
        <w:pStyle w:val="Code"/>
      </w:pPr>
      <w:r>
        <w:t>↪ 000193486,0.000193486,0.000193486</w:t>
      </w:r>
    </w:p>
    <w:p w14:paraId="724624EB" w14:textId="77777777" w:rsidR="00954D81" w:rsidRDefault="00800DD4">
      <w:pPr>
        <w:pStyle w:val="Code"/>
      </w:pPr>
      <w:r>
        <w:t>45,1025.41,1.11101,1.37657,1.24973,0.47089,0.49771,0.45248,0.30265,1.29067,1.58361,1.28651,</w:t>
      </w:r>
    </w:p>
    <w:p w14:paraId="08033F97" w14:textId="77777777" w:rsidR="00954D81" w:rsidRDefault="00800DD4">
      <w:pPr>
        <w:pStyle w:val="Code"/>
      </w:pPr>
      <w:r>
        <w:t>↪ 0.00017378,0.00017378,0.00017378</w:t>
      </w:r>
    </w:p>
    <w:p w14:paraId="7FAB2CD6" w14:textId="77777777" w:rsidR="00954D81" w:rsidRDefault="00800DD4">
      <w:pPr>
        <w:pStyle w:val="Code"/>
      </w:pPr>
      <w:r>
        <w:t>46,1047.72,1.09741,1.34053,1.24607,0.51706,0.46894,0.45566,0.30374,1.29142,1.6404,1.29172,0</w:t>
      </w:r>
    </w:p>
    <w:p w14:paraId="64E41BA8" w14:textId="77777777" w:rsidR="00954D81" w:rsidRDefault="00800DD4">
      <w:pPr>
        <w:pStyle w:val="Code"/>
      </w:pPr>
      <w:r>
        <w:t>↪ .000154982,0.000154982,0.000154982</w:t>
      </w:r>
    </w:p>
    <w:p w14:paraId="1E05D712" w14:textId="77777777" w:rsidR="00954D81" w:rsidRDefault="00800DD4">
      <w:pPr>
        <w:pStyle w:val="Code"/>
      </w:pPr>
      <w:r>
        <w:t>47,1069.5,1.08016,1.33064,1.24175,0.52035,0.45716,0.46298,0.30558,1.30057,1.60792,1.29096,0</w:t>
      </w:r>
    </w:p>
    <w:p w14:paraId="61189B9D" w14:textId="77777777" w:rsidR="00954D81" w:rsidRDefault="00800DD4">
      <w:pPr>
        <w:pStyle w:val="Code"/>
      </w:pPr>
      <w:r>
        <w:t>↪ .000137143,0.000137143,0.000137143</w:t>
      </w:r>
    </w:p>
    <w:p w14:paraId="0816BA38" w14:textId="77777777" w:rsidR="00954D81" w:rsidRDefault="00800DD4">
      <w:pPr>
        <w:pStyle w:val="Code"/>
      </w:pPr>
      <w:r>
        <w:t>48,1091.81,1.09652,1.33482,1.25352,0.5554,0.46338,0.48411,0.32361,1.2814,1.54061,1.2855,0.0</w:t>
      </w:r>
    </w:p>
    <w:p w14:paraId="6AF2A433" w14:textId="77777777" w:rsidR="00954D81" w:rsidRDefault="00800DD4">
      <w:pPr>
        <w:pStyle w:val="Code"/>
      </w:pPr>
      <w:r>
        <w:t>↪ 00120313,0.000120313,0.000120313</w:t>
      </w:r>
    </w:p>
    <w:p w14:paraId="799218A8" w14:textId="77777777" w:rsidR="00954D81" w:rsidRDefault="00800DD4">
      <w:pPr>
        <w:pStyle w:val="Code"/>
      </w:pPr>
      <w:r>
        <w:t>49,1113.99,1.07858,1.31119,1.23906,0.49844,0.48899,0.46771,0.31353,1.28976,1.58442,1.28927,</w:t>
      </w:r>
    </w:p>
    <w:p w14:paraId="74C8E707" w14:textId="77777777" w:rsidR="00954D81" w:rsidRDefault="00800DD4">
      <w:pPr>
        <w:pStyle w:val="Code"/>
      </w:pPr>
      <w:r>
        <w:t>↪ 0.000104537,0.000104537,0.000104537</w:t>
      </w:r>
    </w:p>
    <w:p w14:paraId="5A53FD70" w14:textId="77777777" w:rsidR="00954D81" w:rsidRDefault="00800DD4">
      <w:pPr>
        <w:pStyle w:val="Code"/>
      </w:pPr>
      <w:r>
        <w:t>50,1135.99,1.07149,1.28428,1.23608,0.52011,0.48948,0.47765,0.32082,1.28086,1.57872,1.28251,</w:t>
      </w:r>
    </w:p>
    <w:p w14:paraId="632EA24E" w14:textId="77777777" w:rsidR="00954D81" w:rsidRDefault="00800DD4">
      <w:pPr>
        <w:pStyle w:val="Code"/>
      </w:pPr>
      <w:r>
        <w:t>↪ 8.98581e-05,8.98581e-05,8.98581e-05</w:t>
      </w:r>
    </w:p>
    <w:p w14:paraId="0F156467" w14:textId="77777777" w:rsidR="00954D81" w:rsidRDefault="00800DD4">
      <w:pPr>
        <w:pStyle w:val="Code"/>
      </w:pPr>
      <w:r>
        <w:t>51,1158.86,1.02037,1.2222,1.21916,0.49804,0.45302,0.44906,0.30091,1.28337,1.65441,1.27667,7</w:t>
      </w:r>
    </w:p>
    <w:p w14:paraId="42B983A2" w14:textId="77777777" w:rsidR="00954D81" w:rsidRDefault="00800DD4">
      <w:pPr>
        <w:pStyle w:val="Code"/>
      </w:pPr>
      <w:r>
        <w:t>↪ .63174e-05,7.63174e-05,7.63174e-05</w:t>
      </w:r>
    </w:p>
    <w:p w14:paraId="61FBAAE0" w14:textId="77777777" w:rsidR="00954D81" w:rsidRDefault="00800DD4">
      <w:pPr>
        <w:pStyle w:val="Code"/>
      </w:pPr>
      <w:r>
        <w:t>52,1181.01,1.00049,1.15376,1.20612,0.50015,0.47615,0.4605,0.30806,1.28163,1.62377,1.27816,6</w:t>
      </w:r>
    </w:p>
    <w:p w14:paraId="0ED74917" w14:textId="77777777" w:rsidR="00954D81" w:rsidRDefault="00800DD4">
      <w:pPr>
        <w:pStyle w:val="Code"/>
      </w:pPr>
      <w:r>
        <w:t>↪ .39518e-05,6.39518e-05,6.39518e-05</w:t>
      </w:r>
    </w:p>
    <w:p w14:paraId="741BB88A" w14:textId="77777777" w:rsidR="00954D81" w:rsidRDefault="00800DD4">
      <w:pPr>
        <w:pStyle w:val="Code"/>
      </w:pPr>
      <w:r>
        <w:t>53,1203.07,0.99961,1.11116,1.19961,0.52182,0.45543,0.4628,0.31085,1.28692,1.60725,1.28361,5</w:t>
      </w:r>
    </w:p>
    <w:p w14:paraId="66838762" w14:textId="77777777" w:rsidR="00954D81" w:rsidRDefault="00800DD4">
      <w:pPr>
        <w:pStyle w:val="Code"/>
      </w:pPr>
      <w:r>
        <w:t>↪ .2795e-05,5.2795e-05,5.2795e-05</w:t>
      </w:r>
    </w:p>
    <w:p w14:paraId="5EEDA12D" w14:textId="77777777" w:rsidR="00954D81" w:rsidRDefault="00800DD4">
      <w:pPr>
        <w:pStyle w:val="Code"/>
      </w:pPr>
      <w:r>
        <w:t>54,1224.98,0.9874,1.1082,1.20155,0.49798,0.48907,0.46856,0.31573,1.28005,1.61052,1.28016,4.</w:t>
      </w:r>
    </w:p>
    <w:p w14:paraId="5D4D2EBC" w14:textId="77777777" w:rsidR="00954D81" w:rsidRDefault="00800DD4">
      <w:pPr>
        <w:pStyle w:val="Code"/>
      </w:pPr>
      <w:r>
        <w:t>↪ 28777e-05,4.28777e-05,4.28777e-05</w:t>
      </w:r>
    </w:p>
    <w:p w14:paraId="7506D802" w14:textId="77777777" w:rsidR="00954D81" w:rsidRDefault="00800DD4">
      <w:pPr>
        <w:pStyle w:val="Code"/>
      </w:pPr>
      <w:r>
        <w:t>55,1247.5,0.98087,1.08101,1.1933,0.52803,0.46105,0.47223,0.31832,1.27823,1.57784,1.2795,3.4</w:t>
      </w:r>
    </w:p>
    <w:p w14:paraId="2299AC48" w14:textId="77777777" w:rsidR="00954D81" w:rsidRDefault="00800DD4">
      <w:pPr>
        <w:pStyle w:val="Code"/>
      </w:pPr>
      <w:r>
        <w:t>↪ 227e-05,3.4227e-05,3.4227e-05</w:t>
      </w:r>
    </w:p>
    <w:p w14:paraId="7C72FAD4" w14:textId="77777777" w:rsidR="00954D81" w:rsidRDefault="00800DD4">
      <w:pPr>
        <w:pStyle w:val="Code"/>
      </w:pPr>
      <w:r>
        <w:t>56,1269.95,0.97802,1.09183,1.19599,0.51081,0.48743,0.46691,0.31245,1.27971,1.59986,1.27961,</w:t>
      </w:r>
    </w:p>
    <w:p w14:paraId="620D8B74" w14:textId="77777777" w:rsidR="00954D81" w:rsidRDefault="00800DD4">
      <w:pPr>
        <w:pStyle w:val="Code"/>
      </w:pPr>
      <w:r>
        <w:t>↪ 2.68667e-05,2.68667e-05,2.68667e-05</w:t>
      </w:r>
    </w:p>
    <w:p w14:paraId="3CABC578" w14:textId="77777777" w:rsidR="00954D81" w:rsidRDefault="00800DD4">
      <w:pPr>
        <w:pStyle w:val="Code"/>
      </w:pPr>
      <w:r>
        <w:t>57,1292.99,0.98496,1.06968,1.18904,0.51197,0.48431,0.46939,0.31412,1.27749,1.59881,1.27767,</w:t>
      </w:r>
    </w:p>
    <w:p w14:paraId="24C36EC0" w14:textId="77777777" w:rsidR="00954D81" w:rsidRDefault="00800DD4">
      <w:pPr>
        <w:pStyle w:val="Code"/>
      </w:pPr>
      <w:r>
        <w:t>↪ 2.08169e-05,2.08169e-05,2.08169e-05</w:t>
      </w:r>
    </w:p>
    <w:p w14:paraId="787C93A3" w14:textId="77777777" w:rsidR="00954D81" w:rsidRDefault="00800DD4">
      <w:pPr>
        <w:pStyle w:val="Code"/>
      </w:pPr>
      <w:r>
        <w:lastRenderedPageBreak/>
        <w:t>58,1315.54,0.98469,1.09843,1.19862,0.49923,0.49196,0.46777,0.31268,1.2812,1.62329,1.28,1.60</w:t>
      </w:r>
    </w:p>
    <w:p w14:paraId="5E38D6E3" w14:textId="77777777" w:rsidR="00954D81" w:rsidRDefault="00800DD4">
      <w:pPr>
        <w:pStyle w:val="Code"/>
      </w:pPr>
      <w:r>
        <w:t>↪ 943e-05,1.60943e-05,1.60943e-05</w:t>
      </w:r>
    </w:p>
    <w:p w14:paraId="4598BA46" w14:textId="77777777" w:rsidR="00954D81" w:rsidRDefault="00800DD4">
      <w:pPr>
        <w:pStyle w:val="Code"/>
      </w:pPr>
      <w:r>
        <w:t>59,1338.64,0.98765,1.09014,1.20135,0.51228,0.48087,0.46508,0.31207,1.27974,1.61591,1.28055,</w:t>
      </w:r>
    </w:p>
    <w:p w14:paraId="0F2EFA48" w14:textId="77777777" w:rsidR="00954D81" w:rsidRDefault="00800DD4">
      <w:pPr>
        <w:pStyle w:val="Code"/>
      </w:pPr>
      <w:r>
        <w:t>↪ 1.27117e-05,1.27117e-05,1.27117e-05</w:t>
      </w:r>
    </w:p>
    <w:p w14:paraId="18445062" w14:textId="77777777" w:rsidR="00954D81" w:rsidRDefault="00800DD4">
      <w:pPr>
        <w:pStyle w:val="Code"/>
      </w:pPr>
      <w:r>
        <w:t>60,1360.97,0.97647,1.08461,1.19269,0.51288,0.48897,0.46947,0.31444,1.2776,1.61111,1.27712,1</w:t>
      </w:r>
    </w:p>
    <w:p w14:paraId="0FCC8A3C" w14:textId="77777777" w:rsidR="00954D81" w:rsidRDefault="00800DD4">
      <w:pPr>
        <w:pStyle w:val="Code"/>
      </w:pPr>
      <w:r>
        <w:t>↪ .06784e-05,1.06784e-05,1.06784e-05</w:t>
      </w:r>
    </w:p>
    <w:p w14:paraId="34DFCFFA" w14:textId="77777777" w:rsidR="00954D81" w:rsidRDefault="00800DD4">
      <w:pPr>
        <w:pStyle w:val="21"/>
        <w:pageBreakBefore/>
      </w:pPr>
      <w:bookmarkStart w:id="327" w:name="_Toc242088736"/>
      <w:r>
        <w:lastRenderedPageBreak/>
        <w:t>runs/​detect/​study10_​v2_​yolo11n_​seed20261006/​results.csv</w:t>
      </w:r>
      <w:bookmarkEnd w:id="327"/>
    </w:p>
    <w:p w14:paraId="093A7BCC" w14:textId="77777777" w:rsidR="00954D81" w:rsidRDefault="00800DD4">
      <w:pPr>
        <w:pStyle w:val="SourceMeta"/>
      </w:pPr>
      <w:r>
        <w:t>SHA-256 1f18c33962972a753ad83fc381daa9306a94524f1bbf5dcf42c4b1d08a0bf57c</w:t>
      </w:r>
    </w:p>
    <w:p w14:paraId="23ABE9A6"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52F430C" w14:textId="77777777" w:rsidR="00954D81" w:rsidRDefault="00800DD4">
      <w:pPr>
        <w:pStyle w:val="Code"/>
      </w:pPr>
      <w:r>
        <w:t>epoch,time,train/box_loss,train/cls_loss,train/dfl_loss,metrics/precision(B),metrics/recall</w:t>
      </w:r>
    </w:p>
    <w:p w14:paraId="512BF09C" w14:textId="77777777" w:rsidR="00954D81" w:rsidRDefault="00800DD4">
      <w:pPr>
        <w:pStyle w:val="Code"/>
      </w:pPr>
      <w:r>
        <w:t>↪ (B),metrics/mAP50(B),metrics/mAP50-95(B),val/box_loss,val/cls_loss,val/dfl_loss,lr/pg0,lr/p</w:t>
      </w:r>
    </w:p>
    <w:p w14:paraId="1DBA74EE" w14:textId="77777777" w:rsidR="00954D81" w:rsidRDefault="00800DD4">
      <w:pPr>
        <w:pStyle w:val="Code"/>
      </w:pPr>
      <w:r>
        <w:t>↪ g1,lr/pg2</w:t>
      </w:r>
    </w:p>
    <w:p w14:paraId="1524834A" w14:textId="77777777" w:rsidR="00954D81" w:rsidRDefault="00800DD4">
      <w:pPr>
        <w:pStyle w:val="Code"/>
      </w:pPr>
      <w:r>
        <w:t>1,45.6113,1.44492,3.63457,1.44954,0.16987,0.18466,0.05701,0.03446,1.62505,4.85982,1.5089,0.</w:t>
      </w:r>
    </w:p>
    <w:p w14:paraId="34CD6388" w14:textId="77777777" w:rsidR="00954D81" w:rsidRDefault="00800DD4">
      <w:pPr>
        <w:pStyle w:val="Code"/>
      </w:pPr>
      <w:r>
        <w:t>↪ 000331301,0.000331301,0.0672012</w:t>
      </w:r>
    </w:p>
    <w:p w14:paraId="46703458" w14:textId="77777777" w:rsidR="00954D81" w:rsidRDefault="00800DD4">
      <w:pPr>
        <w:pStyle w:val="Code"/>
      </w:pPr>
      <w:r>
        <w:t>2,69.3459,1.45491,3.05364,1.43126,0.19364,0.18441,0.05795,0.03025,1.69591,3.45445,1.55251,0</w:t>
      </w:r>
    </w:p>
    <w:p w14:paraId="5994E8F0" w14:textId="77777777" w:rsidR="00954D81" w:rsidRDefault="00800DD4">
      <w:pPr>
        <w:pStyle w:val="Code"/>
      </w:pPr>
      <w:r>
        <w:t>↪ .000664183,0.000664183,0.0342008</w:t>
      </w:r>
    </w:p>
    <w:p w14:paraId="40B91847" w14:textId="77777777" w:rsidR="00954D81" w:rsidRDefault="00800DD4">
      <w:pPr>
        <w:pStyle w:val="Code"/>
      </w:pPr>
      <w:r>
        <w:t>3,92.5421,1.43928,2.81284,1.43818,0.08701,0.25934,0.074,0.04606,1.51595,3.5922,1.45666,0.00</w:t>
      </w:r>
    </w:p>
    <w:p w14:paraId="17E53483" w14:textId="77777777" w:rsidR="00954D81" w:rsidRDefault="00800DD4">
      <w:pPr>
        <w:pStyle w:val="Code"/>
      </w:pPr>
      <w:r>
        <w:t>↪ 0995261,0.000995261,0.00119851</w:t>
      </w:r>
    </w:p>
    <w:p w14:paraId="4F1C3B76" w14:textId="77777777" w:rsidR="00954D81" w:rsidRDefault="00800DD4">
      <w:pPr>
        <w:pStyle w:val="Code"/>
      </w:pPr>
      <w:r>
        <w:t>4,115.262,1.43098,2.66733,1.43142,0.14522,0.29343,0.11848,0.06306,1.71401,2.96814,1.57162,0</w:t>
      </w:r>
    </w:p>
    <w:p w14:paraId="09220EB6" w14:textId="77777777" w:rsidR="00954D81" w:rsidRDefault="00800DD4">
      <w:pPr>
        <w:pStyle w:val="Code"/>
      </w:pPr>
      <w:r>
        <w:t>↪ .000993906,0.000993906,0.000993906</w:t>
      </w:r>
    </w:p>
    <w:p w14:paraId="7A9B24B8" w14:textId="77777777" w:rsidR="00954D81" w:rsidRDefault="00800DD4">
      <w:pPr>
        <w:pStyle w:val="Code"/>
      </w:pPr>
      <w:r>
        <w:t>5,138.191,1.40643,2.54984,1.42402,0.19929,0.25793,0.13578,0.08198,1.51492,2.83854,1.4241,0.</w:t>
      </w:r>
    </w:p>
    <w:p w14:paraId="2CDCA76C" w14:textId="77777777" w:rsidR="00954D81" w:rsidRDefault="00800DD4">
      <w:pPr>
        <w:pStyle w:val="Code"/>
      </w:pPr>
      <w:r>
        <w:t>↪ 000989183,0.000989183,0.000989183</w:t>
      </w:r>
    </w:p>
    <w:p w14:paraId="280FA863" w14:textId="77777777" w:rsidR="00954D81" w:rsidRDefault="00800DD4">
      <w:pPr>
        <w:pStyle w:val="Code"/>
      </w:pPr>
      <w:r>
        <w:t>6,160.859,1.37534,2.43584,1.40538,0.26461,0.23418,0.12266,0.07572,1.51471,2.89787,1.46209,0</w:t>
      </w:r>
    </w:p>
    <w:p w14:paraId="7BBBA2BF" w14:textId="77777777" w:rsidR="00954D81" w:rsidRDefault="00800DD4">
      <w:pPr>
        <w:pStyle w:val="Code"/>
      </w:pPr>
      <w:r>
        <w:t>↪ .000983133,0.000983133,0.000983133</w:t>
      </w:r>
    </w:p>
    <w:p w14:paraId="685F6FD9" w14:textId="77777777" w:rsidR="00954D81" w:rsidRDefault="00800DD4">
      <w:pPr>
        <w:pStyle w:val="Code"/>
      </w:pPr>
      <w:r>
        <w:t>7,183.362,1.34872,2.37917,1.39696,0.1839,0.31137,0.17351,0.1013,1.55486,2.49878,1.44252,0.0</w:t>
      </w:r>
    </w:p>
    <w:p w14:paraId="3052B86A" w14:textId="77777777" w:rsidR="00954D81" w:rsidRDefault="00800DD4">
      <w:pPr>
        <w:pStyle w:val="Code"/>
      </w:pPr>
      <w:r>
        <w:t>↪ 00975773,0.000975773,0.000975773</w:t>
      </w:r>
    </w:p>
    <w:p w14:paraId="70799984" w14:textId="77777777" w:rsidR="00954D81" w:rsidRDefault="00800DD4">
      <w:pPr>
        <w:pStyle w:val="Code"/>
      </w:pPr>
      <w:r>
        <w:t>8,206.216,1.33432,2.30838,1.37927,0.21269,0.27894,0.15467,0.09583,1.46481,2.59322,1.37949,0</w:t>
      </w:r>
    </w:p>
    <w:p w14:paraId="04034316" w14:textId="77777777" w:rsidR="00954D81" w:rsidRDefault="00800DD4">
      <w:pPr>
        <w:pStyle w:val="Code"/>
      </w:pPr>
      <w:r>
        <w:t>↪ .000967122,0.000967122,0.000967122</w:t>
      </w:r>
    </w:p>
    <w:p w14:paraId="0C314649" w14:textId="77777777" w:rsidR="00954D81" w:rsidRDefault="00800DD4">
      <w:pPr>
        <w:pStyle w:val="Code"/>
      </w:pPr>
      <w:r>
        <w:t>9,228.887,1.32759,2.27357,1.37887,0.18793,0.29645,0.18005,0.10952,1.46238,2.45476,1.39903,0</w:t>
      </w:r>
    </w:p>
    <w:p w14:paraId="59622733" w14:textId="77777777" w:rsidR="00954D81" w:rsidRDefault="00800DD4">
      <w:pPr>
        <w:pStyle w:val="Code"/>
      </w:pPr>
      <w:r>
        <w:t>↪ .000957205,0.000957205,0.000957205</w:t>
      </w:r>
    </w:p>
    <w:p w14:paraId="2586B0B6" w14:textId="77777777" w:rsidR="00954D81" w:rsidRDefault="00800DD4">
      <w:pPr>
        <w:pStyle w:val="Code"/>
      </w:pPr>
      <w:r>
        <w:t>10,251.249,1.31209,2.21628,1.37635,0.25387,0.30997,0.18992,0.11834,1.4208,2.5038,1.37662,0.</w:t>
      </w:r>
    </w:p>
    <w:p w14:paraId="3B360026" w14:textId="77777777" w:rsidR="00954D81" w:rsidRDefault="00800DD4">
      <w:pPr>
        <w:pStyle w:val="Code"/>
      </w:pPr>
      <w:r>
        <w:t>↪ 000946048,0.000946048,0.000946048</w:t>
      </w:r>
    </w:p>
    <w:p w14:paraId="21B076F7" w14:textId="77777777" w:rsidR="00954D81" w:rsidRDefault="00800DD4">
      <w:pPr>
        <w:pStyle w:val="Code"/>
      </w:pPr>
      <w:r>
        <w:t>11,273.949,1.30697,2.18695,1.37626,0.23408,0.30882,0.17181,0.10597,1.44767,2.61407,1.3743,0</w:t>
      </w:r>
    </w:p>
    <w:p w14:paraId="09D0AE50" w14:textId="77777777" w:rsidR="00954D81" w:rsidRDefault="00800DD4">
      <w:pPr>
        <w:pStyle w:val="Code"/>
      </w:pPr>
      <w:r>
        <w:t>↪ .000933683,0.000933683,0.000933683</w:t>
      </w:r>
    </w:p>
    <w:p w14:paraId="25BBD89A" w14:textId="77777777" w:rsidR="00954D81" w:rsidRDefault="00800DD4">
      <w:pPr>
        <w:pStyle w:val="Code"/>
      </w:pPr>
      <w:r>
        <w:t>12,296.955,1.30266,2.15314,1.35978,0.31565,0.32206,0.2266,0.1483,1.4185,2.36748,1.37305,0.0</w:t>
      </w:r>
    </w:p>
    <w:p w14:paraId="327165DC" w14:textId="77777777" w:rsidR="00954D81" w:rsidRDefault="00800DD4">
      <w:pPr>
        <w:pStyle w:val="Code"/>
      </w:pPr>
      <w:r>
        <w:t>↪ 00920142,0.000920142,0.000920142</w:t>
      </w:r>
    </w:p>
    <w:p w14:paraId="435D8190" w14:textId="77777777" w:rsidR="00954D81" w:rsidRDefault="00800DD4">
      <w:pPr>
        <w:pStyle w:val="Code"/>
      </w:pPr>
      <w:r>
        <w:t>13,319.237,1.27767,2.09517,1.34642,0.28469,0.29498,0.21779,0.13776,1.43524,2.50604,1.36182,</w:t>
      </w:r>
    </w:p>
    <w:p w14:paraId="75404694" w14:textId="77777777" w:rsidR="00954D81" w:rsidRDefault="00800DD4">
      <w:pPr>
        <w:pStyle w:val="Code"/>
      </w:pPr>
      <w:r>
        <w:t>↪ 0.000905463,0.000905463,0.000905463</w:t>
      </w:r>
    </w:p>
    <w:p w14:paraId="3DE090BB" w14:textId="77777777" w:rsidR="00954D81" w:rsidRDefault="00800DD4">
      <w:pPr>
        <w:pStyle w:val="Code"/>
      </w:pPr>
      <w:r>
        <w:t>14,342.651,1.27432,2.06879,1.35402,0.26955,0.29813,0.23996,0.15206,1.4101,2.31016,1.3643,0.</w:t>
      </w:r>
    </w:p>
    <w:p w14:paraId="6B1D1E3D" w14:textId="77777777" w:rsidR="00954D81" w:rsidRDefault="00800DD4">
      <w:pPr>
        <w:pStyle w:val="Code"/>
      </w:pPr>
      <w:r>
        <w:t>↪ 000889687,0.000889687,0.000889687</w:t>
      </w:r>
    </w:p>
    <w:p w14:paraId="571DEEDD" w14:textId="77777777" w:rsidR="00954D81" w:rsidRDefault="00800DD4">
      <w:pPr>
        <w:pStyle w:val="Code"/>
      </w:pPr>
      <w:r>
        <w:t>15,365.776,1.27211,2.03858,1.35376,0.36737,0.32216,0.25931,0.17107,1.37536,2.23077,1.34947,</w:t>
      </w:r>
    </w:p>
    <w:p w14:paraId="326172EC" w14:textId="77777777" w:rsidR="00954D81" w:rsidRDefault="00800DD4">
      <w:pPr>
        <w:pStyle w:val="Code"/>
      </w:pPr>
      <w:r>
        <w:t>↪ 0.000872857,0.000872857,0.000872857</w:t>
      </w:r>
    </w:p>
    <w:p w14:paraId="5F828B05" w14:textId="77777777" w:rsidR="00954D81" w:rsidRDefault="00800DD4">
      <w:pPr>
        <w:pStyle w:val="Code"/>
      </w:pPr>
      <w:r>
        <w:t>16,388.215,1.25017,1.99859,1.34679,0.38094,0.30863,0.25998,0.16613,1.40799,2.16072,1.3568,0</w:t>
      </w:r>
    </w:p>
    <w:p w14:paraId="2E1C1D01" w14:textId="77777777" w:rsidR="00954D81" w:rsidRDefault="00800DD4">
      <w:pPr>
        <w:pStyle w:val="Code"/>
      </w:pPr>
      <w:r>
        <w:t>↪ .000855018,0.000855018,0.000855018</w:t>
      </w:r>
    </w:p>
    <w:p w14:paraId="07916F35" w14:textId="77777777" w:rsidR="00954D81" w:rsidRDefault="00800DD4">
      <w:pPr>
        <w:pStyle w:val="Code"/>
      </w:pPr>
      <w:r>
        <w:t>17,410.773,1.25947,1.96247,1.33328,0.27856,0.31623,0.2219,0.13805,1.40508,2.30077,1.36225,0</w:t>
      </w:r>
    </w:p>
    <w:p w14:paraId="7163EE70" w14:textId="77777777" w:rsidR="00954D81" w:rsidRDefault="00800DD4">
      <w:pPr>
        <w:pStyle w:val="Code"/>
      </w:pPr>
      <w:r>
        <w:t>↪ .00083622,0.00083622,0.00083622</w:t>
      </w:r>
    </w:p>
    <w:p w14:paraId="21BF22A5" w14:textId="77777777" w:rsidR="00954D81" w:rsidRDefault="00800DD4">
      <w:pPr>
        <w:pStyle w:val="Code"/>
      </w:pPr>
      <w:r>
        <w:t>18,433.448,1.24361,1.93792,1.33686,0.39547,0.33071,0.29105,0.18461,1.41998,2.14142,1.34935,</w:t>
      </w:r>
    </w:p>
    <w:p w14:paraId="3CA0D368" w14:textId="77777777" w:rsidR="00954D81" w:rsidRDefault="00800DD4">
      <w:pPr>
        <w:pStyle w:val="Code"/>
      </w:pPr>
      <w:r>
        <w:t>↪ 0.000816514,0.000816514,0.000816514</w:t>
      </w:r>
    </w:p>
    <w:p w14:paraId="00DB10DB" w14:textId="77777777" w:rsidR="00954D81" w:rsidRDefault="00800DD4">
      <w:pPr>
        <w:pStyle w:val="Code"/>
      </w:pPr>
      <w:r>
        <w:t>19,456.271,1.2448,1.90906,1.32653,0.32456,0.34017,0.27244,0.17509,1.41812,2.21501,1.35118,0</w:t>
      </w:r>
    </w:p>
    <w:p w14:paraId="6F224D64" w14:textId="77777777" w:rsidR="00954D81" w:rsidRDefault="00800DD4">
      <w:pPr>
        <w:pStyle w:val="Code"/>
      </w:pPr>
      <w:r>
        <w:t>↪ .000795954,0.000795954,0.000795954</w:t>
      </w:r>
    </w:p>
    <w:p w14:paraId="11FFD923" w14:textId="77777777" w:rsidR="00954D81" w:rsidRDefault="00800DD4">
      <w:pPr>
        <w:pStyle w:val="Code"/>
      </w:pPr>
      <w:r>
        <w:t>20,478.473,1.24984,1.87757,1.33257,0.3298,0.37824,0.29468,0.19118,1.38573,2.10847,1.36087,0</w:t>
      </w:r>
    </w:p>
    <w:p w14:paraId="1F39D0A2" w14:textId="77777777" w:rsidR="00954D81" w:rsidRDefault="00800DD4">
      <w:pPr>
        <w:pStyle w:val="Code"/>
      </w:pPr>
      <w:r>
        <w:t>↪ .000774596,0.000774596,0.000774596</w:t>
      </w:r>
    </w:p>
    <w:p w14:paraId="0805A42E" w14:textId="77777777" w:rsidR="00954D81" w:rsidRDefault="00800DD4">
      <w:pPr>
        <w:pStyle w:val="Code"/>
      </w:pPr>
      <w:r>
        <w:t>21,501.156,1.22233,1.87081,1.31389,0.33614,0.3637,0.29211,0.19212,1.36305,2.07082,1.32792,0</w:t>
      </w:r>
    </w:p>
    <w:p w14:paraId="5B783D92" w14:textId="77777777" w:rsidR="00954D81" w:rsidRDefault="00800DD4">
      <w:pPr>
        <w:pStyle w:val="Code"/>
      </w:pPr>
      <w:r>
        <w:t>↪ .0007525,0.0007525,0.0007525</w:t>
      </w:r>
    </w:p>
    <w:p w14:paraId="2EDEE11B" w14:textId="77777777" w:rsidR="00954D81" w:rsidRDefault="00800DD4">
      <w:pPr>
        <w:pStyle w:val="Code"/>
      </w:pPr>
      <w:r>
        <w:t>22,523.927,1.21227,1.82603,1.3087,0.36128,0.39319,0.3036,0.19524,1.37882,2.10904,1.336,0.00</w:t>
      </w:r>
    </w:p>
    <w:p w14:paraId="376EA532" w14:textId="77777777" w:rsidR="00954D81" w:rsidRDefault="00800DD4">
      <w:pPr>
        <w:pStyle w:val="Code"/>
      </w:pPr>
      <w:r>
        <w:t>↪ 0729725,0.000729725,0.000729725</w:t>
      </w:r>
    </w:p>
    <w:p w14:paraId="2AC44795" w14:textId="77777777" w:rsidR="00954D81" w:rsidRDefault="00800DD4">
      <w:pPr>
        <w:pStyle w:val="Code"/>
      </w:pPr>
      <w:r>
        <w:t>23,546.441,1.21198,1.81371,1.30673,0.37241,0.43286,0.34214,0.21237,1.41004,2.01776,1.33813,</w:t>
      </w:r>
    </w:p>
    <w:p w14:paraId="46FADF7E" w14:textId="77777777" w:rsidR="00954D81" w:rsidRDefault="00800DD4">
      <w:pPr>
        <w:pStyle w:val="Code"/>
      </w:pPr>
      <w:r>
        <w:t>↪ 0.000706335,0.000706335,0.000706335</w:t>
      </w:r>
    </w:p>
    <w:p w14:paraId="215CBFBD" w14:textId="77777777" w:rsidR="00954D81" w:rsidRDefault="00800DD4">
      <w:pPr>
        <w:pStyle w:val="Code"/>
      </w:pPr>
      <w:r>
        <w:t>24,569.247,1.21124,1.8004,1.30851,0.371,0.41776,0.3355,0.21298,1.38768,2.02037,1.32371,0.00</w:t>
      </w:r>
    </w:p>
    <w:p w14:paraId="7E347CC3" w14:textId="77777777" w:rsidR="00954D81" w:rsidRDefault="00800DD4">
      <w:pPr>
        <w:pStyle w:val="Code"/>
      </w:pPr>
      <w:r>
        <w:t>↪ 0682392,0.000682392,0.000682392</w:t>
      </w:r>
    </w:p>
    <w:p w14:paraId="3EA35381" w14:textId="77777777" w:rsidR="00954D81" w:rsidRDefault="00800DD4">
      <w:pPr>
        <w:pStyle w:val="Code"/>
      </w:pPr>
      <w:r>
        <w:t>25,600.477,1.21838,1.78299,1.30769,0.35597,0.37018,0.31683,0.20715,1.35446,2.04076,1.31547,</w:t>
      </w:r>
    </w:p>
    <w:p w14:paraId="1AC74FB6" w14:textId="77777777" w:rsidR="00954D81" w:rsidRDefault="00800DD4">
      <w:pPr>
        <w:pStyle w:val="Code"/>
      </w:pPr>
      <w:r>
        <w:t>↪ 0.000657963,0.000657963,0.000657963</w:t>
      </w:r>
    </w:p>
    <w:p w14:paraId="6B49B668" w14:textId="77777777" w:rsidR="00954D81" w:rsidRDefault="00800DD4">
      <w:pPr>
        <w:pStyle w:val="Code"/>
      </w:pPr>
      <w:r>
        <w:t>26,622.577,1.19936,1.72801,1.2978,0.41675,0.42534,0.3752,0.24663,1.33509,1.82272,1.31579,0.</w:t>
      </w:r>
    </w:p>
    <w:p w14:paraId="05E7A3F4" w14:textId="77777777" w:rsidR="00954D81" w:rsidRDefault="00800DD4">
      <w:pPr>
        <w:pStyle w:val="Code"/>
      </w:pPr>
      <w:r>
        <w:t>↪ 000633115,0.000633115,0.000633115</w:t>
      </w:r>
    </w:p>
    <w:p w14:paraId="228977F9" w14:textId="77777777" w:rsidR="00954D81" w:rsidRDefault="00800DD4">
      <w:pPr>
        <w:pStyle w:val="Code"/>
      </w:pPr>
      <w:r>
        <w:lastRenderedPageBreak/>
        <w:t>27,645.345,1.19374,1.71934,1.30255,0.42765,0.4176,0.3767,0.24353,1.3558,1.92775,1.31452,0.0</w:t>
      </w:r>
    </w:p>
    <w:p w14:paraId="0ECC4501" w14:textId="77777777" w:rsidR="00954D81" w:rsidRDefault="00800DD4">
      <w:pPr>
        <w:pStyle w:val="Code"/>
      </w:pPr>
      <w:r>
        <w:t>↪ 00607916,0.000607916,0.000607916</w:t>
      </w:r>
    </w:p>
    <w:p w14:paraId="4D7FFE05" w14:textId="77777777" w:rsidR="00954D81" w:rsidRDefault="00800DD4">
      <w:pPr>
        <w:pStyle w:val="Code"/>
      </w:pPr>
      <w:r>
        <w:t>28,668.169,1.18073,1.68038,1.2921,0.52926,0.38923,0.38341,0.24991,1.33934,1.85921,1.29644,0</w:t>
      </w:r>
    </w:p>
    <w:p w14:paraId="4240EAAC" w14:textId="77777777" w:rsidR="00954D81" w:rsidRDefault="00800DD4">
      <w:pPr>
        <w:pStyle w:val="Code"/>
      </w:pPr>
      <w:r>
        <w:t>↪ .000582435,0.000582435,0.000582435</w:t>
      </w:r>
    </w:p>
    <w:p w14:paraId="4F778EB1" w14:textId="77777777" w:rsidR="00954D81" w:rsidRDefault="00800DD4">
      <w:pPr>
        <w:pStyle w:val="Code"/>
      </w:pPr>
      <w:r>
        <w:t>29,690.641,1.18085,1.64344,1.28367,0.43548,0.39605,0.37102,0.24335,1.33209,1.78299,1.298,0.</w:t>
      </w:r>
    </w:p>
    <w:p w14:paraId="38A9FDB5" w14:textId="77777777" w:rsidR="00954D81" w:rsidRDefault="00800DD4">
      <w:pPr>
        <w:pStyle w:val="Code"/>
      </w:pPr>
      <w:r>
        <w:t>↪ 000556742,0.000556742,0.000556742</w:t>
      </w:r>
    </w:p>
    <w:p w14:paraId="6C76E7B0" w14:textId="77777777" w:rsidR="00954D81" w:rsidRDefault="00800DD4">
      <w:pPr>
        <w:pStyle w:val="Code"/>
      </w:pPr>
      <w:r>
        <w:t>30,713.448,1.19714,1.62917,1.29363,0.48144,0.40725,0.39484,0.26539,1.30752,1.76308,1.2981,0</w:t>
      </w:r>
    </w:p>
    <w:p w14:paraId="28A32A19" w14:textId="77777777" w:rsidR="00954D81" w:rsidRDefault="00800DD4">
      <w:pPr>
        <w:pStyle w:val="Code"/>
      </w:pPr>
      <w:r>
        <w:t>↪ .000530906,0.000530906,0.000530906</w:t>
      </w:r>
    </w:p>
    <w:p w14:paraId="1692CEEF" w14:textId="77777777" w:rsidR="00954D81" w:rsidRDefault="00800DD4">
      <w:pPr>
        <w:pStyle w:val="Code"/>
      </w:pPr>
      <w:r>
        <w:t>31,736.312,1.16645,1.63628,1.28459,0.483,0.3929,0.38131,0.25445,1.31509,1.82433,1.30289,0.0</w:t>
      </w:r>
    </w:p>
    <w:p w14:paraId="1919761A" w14:textId="77777777" w:rsidR="00954D81" w:rsidRDefault="00800DD4">
      <w:pPr>
        <w:pStyle w:val="Code"/>
      </w:pPr>
      <w:r>
        <w:t>↪ 00505,0.000505,0.000505</w:t>
      </w:r>
    </w:p>
    <w:p w14:paraId="00D47DAB" w14:textId="77777777" w:rsidR="00954D81" w:rsidRDefault="00800DD4">
      <w:pPr>
        <w:pStyle w:val="Code"/>
      </w:pPr>
      <w:r>
        <w:t>32,758.874,1.15268,1.6005,1.2745,0.42202,0.44646,0.3936,0.25484,1.31352,1.80682,1.2929,0.00</w:t>
      </w:r>
    </w:p>
    <w:p w14:paraId="72E5C1C4" w14:textId="77777777" w:rsidR="00954D81" w:rsidRDefault="00800DD4">
      <w:pPr>
        <w:pStyle w:val="Code"/>
      </w:pPr>
      <w:r>
        <w:t>↪ 0479094,0.000479094,0.000479094</w:t>
      </w:r>
    </w:p>
    <w:p w14:paraId="73476254" w14:textId="77777777" w:rsidR="00954D81" w:rsidRDefault="00800DD4">
      <w:pPr>
        <w:pStyle w:val="Code"/>
      </w:pPr>
      <w:r>
        <w:t>33,782.432,1.15355,1.58722,1.27172,0.50038,0.43614,0.40701,0.27813,1.30471,1.80067,1.27422,</w:t>
      </w:r>
    </w:p>
    <w:p w14:paraId="14942C13" w14:textId="77777777" w:rsidR="00954D81" w:rsidRDefault="00800DD4">
      <w:pPr>
        <w:pStyle w:val="Code"/>
      </w:pPr>
      <w:r>
        <w:t>↪ 0.000453258,0.000453258,0.000453258</w:t>
      </w:r>
    </w:p>
    <w:p w14:paraId="136B9C9D" w14:textId="77777777" w:rsidR="00954D81" w:rsidRDefault="00800DD4">
      <w:pPr>
        <w:pStyle w:val="Code"/>
      </w:pPr>
      <w:r>
        <w:t>34,806.568,1.14129,1.56361,1.2631,0.48243,0.41737,0.40452,0.26788,1.29606,1.80754,1.27826,0</w:t>
      </w:r>
    </w:p>
    <w:p w14:paraId="2263DFFF" w14:textId="77777777" w:rsidR="00954D81" w:rsidRDefault="00800DD4">
      <w:pPr>
        <w:pStyle w:val="Code"/>
      </w:pPr>
      <w:r>
        <w:t>↪ .000427565,0.000427565,0.000427565</w:t>
      </w:r>
    </w:p>
    <w:p w14:paraId="6C94EC83" w14:textId="77777777" w:rsidR="00954D81" w:rsidRDefault="00800DD4">
      <w:pPr>
        <w:pStyle w:val="Code"/>
      </w:pPr>
      <w:r>
        <w:t>35,829.545,1.14346,1.55029,1.26327,0.46601,0.44035,0.41056,0.27464,1.29344,1.75477,1.28024,</w:t>
      </w:r>
    </w:p>
    <w:p w14:paraId="2842443E" w14:textId="77777777" w:rsidR="00954D81" w:rsidRDefault="00800DD4">
      <w:pPr>
        <w:pStyle w:val="Code"/>
      </w:pPr>
      <w:r>
        <w:t>↪ 0.000402084,0.000402084,0.000402084</w:t>
      </w:r>
    </w:p>
    <w:p w14:paraId="1140D2AC" w14:textId="77777777" w:rsidR="00954D81" w:rsidRDefault="00800DD4">
      <w:pPr>
        <w:pStyle w:val="Code"/>
      </w:pPr>
      <w:r>
        <w:t>36,852.32,1.13595,1.5321,1.25774,0.4217,0.46836,0.41619,0.27615,1.30834,1.67302,1.28326,0.0</w:t>
      </w:r>
    </w:p>
    <w:p w14:paraId="7EDEC348" w14:textId="77777777" w:rsidR="00954D81" w:rsidRDefault="00800DD4">
      <w:pPr>
        <w:pStyle w:val="Code"/>
      </w:pPr>
      <w:r>
        <w:t>↪ 00376885,0.000376885,0.000376885</w:t>
      </w:r>
    </w:p>
    <w:p w14:paraId="42F6A734" w14:textId="77777777" w:rsidR="00954D81" w:rsidRDefault="00800DD4">
      <w:pPr>
        <w:pStyle w:val="Code"/>
      </w:pPr>
      <w:r>
        <w:t>37,875.762,1.13499,1.50353,1.26046,0.4828,0.45761,0.4162,0.27968,1.30226,1.73724,1.28139,0.</w:t>
      </w:r>
    </w:p>
    <w:p w14:paraId="0B794E16" w14:textId="77777777" w:rsidR="00954D81" w:rsidRDefault="00800DD4">
      <w:pPr>
        <w:pStyle w:val="Code"/>
      </w:pPr>
      <w:r>
        <w:t>↪ 000352037,0.000352037,0.000352037</w:t>
      </w:r>
    </w:p>
    <w:p w14:paraId="47B54D73" w14:textId="77777777" w:rsidR="00954D81" w:rsidRDefault="00800DD4">
      <w:pPr>
        <w:pStyle w:val="Code"/>
      </w:pPr>
      <w:r>
        <w:t>38,898.361,1.12698,1.45931,1.25074,0.48934,0.40407,0.40698,0.26438,1.28844,1.7063,1.26656,0</w:t>
      </w:r>
    </w:p>
    <w:p w14:paraId="11691C1B" w14:textId="77777777" w:rsidR="00954D81" w:rsidRDefault="00800DD4">
      <w:pPr>
        <w:pStyle w:val="Code"/>
      </w:pPr>
      <w:r>
        <w:t>↪ .000327608,0.000327608,0.000327608</w:t>
      </w:r>
    </w:p>
    <w:p w14:paraId="0867FDCC" w14:textId="77777777" w:rsidR="00954D81" w:rsidRDefault="00800DD4">
      <w:pPr>
        <w:pStyle w:val="Code"/>
      </w:pPr>
      <w:r>
        <w:t>39,920.685,1.10837,1.45386,1.2449,0.49194,0.46267,0.43702,0.2895,1.28963,1.64257,1.28083,0.</w:t>
      </w:r>
    </w:p>
    <w:p w14:paraId="18802140" w14:textId="77777777" w:rsidR="00954D81" w:rsidRDefault="00800DD4">
      <w:pPr>
        <w:pStyle w:val="Code"/>
      </w:pPr>
      <w:r>
        <w:t>↪ 000303665,0.000303665,0.000303665</w:t>
      </w:r>
    </w:p>
    <w:p w14:paraId="06885930" w14:textId="77777777" w:rsidR="00954D81" w:rsidRDefault="00800DD4">
      <w:pPr>
        <w:pStyle w:val="Code"/>
      </w:pPr>
      <w:r>
        <w:t>40,943.399,1.1197,1.45795,1.2447,0.50252,0.446,0.43882,0.29012,1.28402,1.65077,1.27729,0.00</w:t>
      </w:r>
    </w:p>
    <w:p w14:paraId="37D23E1C" w14:textId="77777777" w:rsidR="00954D81" w:rsidRDefault="00800DD4">
      <w:pPr>
        <w:pStyle w:val="Code"/>
      </w:pPr>
      <w:r>
        <w:t>↪ 0280275,0.000280275,0.000280275</w:t>
      </w:r>
    </w:p>
    <w:p w14:paraId="17A59071" w14:textId="77777777" w:rsidR="00954D81" w:rsidRDefault="00800DD4">
      <w:pPr>
        <w:pStyle w:val="Code"/>
      </w:pPr>
      <w:r>
        <w:t>41,966.419,1.1091,1.40415,1.2429,0.47749,0.45691,0.42664,0.28728,1.27894,1.65115,1.26622,0.</w:t>
      </w:r>
    </w:p>
    <w:p w14:paraId="45A2F17A" w14:textId="77777777" w:rsidR="00954D81" w:rsidRDefault="00800DD4">
      <w:pPr>
        <w:pStyle w:val="Code"/>
      </w:pPr>
      <w:r>
        <w:t>↪ 0002575,0.0002575,0.0002575</w:t>
      </w:r>
    </w:p>
    <w:p w14:paraId="1716B887" w14:textId="77777777" w:rsidR="00954D81" w:rsidRDefault="00800DD4">
      <w:pPr>
        <w:pStyle w:val="Code"/>
      </w:pPr>
      <w:r>
        <w:t>42,989.593,1.11605,1.41217,1.24805,0.52719,0.45758,0.45068,0.30332,1.29184,1.63931,1.27824,</w:t>
      </w:r>
    </w:p>
    <w:p w14:paraId="5DB1D966" w14:textId="77777777" w:rsidR="00954D81" w:rsidRDefault="00800DD4">
      <w:pPr>
        <w:pStyle w:val="Code"/>
      </w:pPr>
      <w:r>
        <w:t>↪ 0.000235404,0.000235404,0.000235404</w:t>
      </w:r>
    </w:p>
    <w:p w14:paraId="0AEE0D67" w14:textId="77777777" w:rsidR="00954D81" w:rsidRDefault="00800DD4">
      <w:pPr>
        <w:pStyle w:val="Code"/>
      </w:pPr>
      <w:r>
        <w:t>43,1012.01,1.10919,1.41377,1.24564,0.52103,0.45149,0.44427,0.29901,1.2754,1.61577,1.27113,0</w:t>
      </w:r>
    </w:p>
    <w:p w14:paraId="6984D8BF" w14:textId="77777777" w:rsidR="00954D81" w:rsidRDefault="00800DD4">
      <w:pPr>
        <w:pStyle w:val="Code"/>
      </w:pPr>
      <w:r>
        <w:t>↪ .000214046,0.000214046,0.000214046</w:t>
      </w:r>
    </w:p>
    <w:p w14:paraId="287BF74C" w14:textId="77777777" w:rsidR="00954D81" w:rsidRDefault="00800DD4">
      <w:pPr>
        <w:pStyle w:val="Code"/>
      </w:pPr>
      <w:r>
        <w:t>44,1034.14,1.08956,1.36044,1.23313,0.5158,0.44959,0.44226,0.29763,1.2692,1.63125,1.25207,0.</w:t>
      </w:r>
    </w:p>
    <w:p w14:paraId="36CAE545" w14:textId="77777777" w:rsidR="00954D81" w:rsidRDefault="00800DD4">
      <w:pPr>
        <w:pStyle w:val="Code"/>
      </w:pPr>
      <w:r>
        <w:t>↪ 000193486,0.000193486,0.000193486</w:t>
      </w:r>
    </w:p>
    <w:p w14:paraId="20CA468F" w14:textId="77777777" w:rsidR="00954D81" w:rsidRDefault="00800DD4">
      <w:pPr>
        <w:pStyle w:val="Code"/>
      </w:pPr>
      <w:r>
        <w:t>45,1056.26,1.09564,1.36187,1.23008,0.4982,0.47569,0.43958,0.2962,1.27721,1.59618,1.2706,0.0</w:t>
      </w:r>
    </w:p>
    <w:p w14:paraId="0B01A229" w14:textId="77777777" w:rsidR="00954D81" w:rsidRDefault="00800DD4">
      <w:pPr>
        <w:pStyle w:val="Code"/>
      </w:pPr>
      <w:r>
        <w:t>↪ 0017378,0.00017378,0.00017378</w:t>
      </w:r>
    </w:p>
    <w:p w14:paraId="58B6B9F0" w14:textId="77777777" w:rsidR="00954D81" w:rsidRDefault="00800DD4">
      <w:pPr>
        <w:pStyle w:val="Code"/>
      </w:pPr>
      <w:r>
        <w:t>46,1079.52,1.08853,1.36298,1.22999,0.51279,0.45923,0.45577,0.30756,1.27256,1.58256,1.2628,0</w:t>
      </w:r>
    </w:p>
    <w:p w14:paraId="75080B1E" w14:textId="77777777" w:rsidR="00954D81" w:rsidRDefault="00800DD4">
      <w:pPr>
        <w:pStyle w:val="Code"/>
      </w:pPr>
      <w:r>
        <w:t>↪ .000154982,0.000154982,0.000154982</w:t>
      </w:r>
    </w:p>
    <w:p w14:paraId="509F836C" w14:textId="77777777" w:rsidR="00954D81" w:rsidRDefault="00800DD4">
      <w:pPr>
        <w:pStyle w:val="Code"/>
      </w:pPr>
      <w:r>
        <w:t>47,1103.65,1.09514,1.3405,1.22874,0.47889,0.50782,0.46047,0.31079,1.26896,1.55091,1.26347,0</w:t>
      </w:r>
    </w:p>
    <w:p w14:paraId="12819417" w14:textId="77777777" w:rsidR="00954D81" w:rsidRDefault="00800DD4">
      <w:pPr>
        <w:pStyle w:val="Code"/>
      </w:pPr>
      <w:r>
        <w:t>↪ .000137143,0.000137143,0.000137143</w:t>
      </w:r>
    </w:p>
    <w:p w14:paraId="101ADF45" w14:textId="77777777" w:rsidR="00954D81" w:rsidRDefault="00800DD4">
      <w:pPr>
        <w:pStyle w:val="Code"/>
      </w:pPr>
      <w:r>
        <w:t>48,1126.17,1.08829,1.34048,1.22992,0.52068,0.45336,0.4531,0.30794,1.2708,1.5762,1.27595,0.0</w:t>
      </w:r>
    </w:p>
    <w:p w14:paraId="71F41448" w14:textId="77777777" w:rsidR="00954D81" w:rsidRDefault="00800DD4">
      <w:pPr>
        <w:pStyle w:val="Code"/>
      </w:pPr>
      <w:r>
        <w:t>↪ 00120313,0.000120313,0.000120313</w:t>
      </w:r>
    </w:p>
    <w:p w14:paraId="3BBB1387" w14:textId="77777777" w:rsidR="00954D81" w:rsidRDefault="00800DD4">
      <w:pPr>
        <w:pStyle w:val="Code"/>
      </w:pPr>
      <w:r>
        <w:t>49,1148.92,1.07663,1.33691,1.22898,0.53423,0.4837,0.4741,0.32027,1.25759,1.5321,1.25478,0.0</w:t>
      </w:r>
    </w:p>
    <w:p w14:paraId="12E9082C" w14:textId="77777777" w:rsidR="00954D81" w:rsidRDefault="00800DD4">
      <w:pPr>
        <w:pStyle w:val="Code"/>
      </w:pPr>
      <w:r>
        <w:t>↪ 00104537,0.000104537,0.000104537</w:t>
      </w:r>
    </w:p>
    <w:p w14:paraId="10EB4991" w14:textId="77777777" w:rsidR="00954D81" w:rsidRDefault="00800DD4">
      <w:pPr>
        <w:pStyle w:val="Code"/>
      </w:pPr>
      <w:r>
        <w:t>50,1171.56,1.08407,1.30164,1.22353,0.52087,0.47309,0.47271,0.32023,1.25626,1.53772,1.25487,</w:t>
      </w:r>
    </w:p>
    <w:p w14:paraId="2D720164" w14:textId="77777777" w:rsidR="00954D81" w:rsidRDefault="00800DD4">
      <w:pPr>
        <w:pStyle w:val="Code"/>
      </w:pPr>
      <w:r>
        <w:t>↪ 8.98581e-05,8.98581e-05,8.98581e-05</w:t>
      </w:r>
    </w:p>
    <w:p w14:paraId="09AC1846" w14:textId="77777777" w:rsidR="00954D81" w:rsidRDefault="00800DD4">
      <w:pPr>
        <w:pStyle w:val="Code"/>
      </w:pPr>
      <w:r>
        <w:t>51,1195.38,1.01593,1.24826,1.20579,0.53292,0.46705,0.44991,0.29876,1.26789,1.63695,1.26326,</w:t>
      </w:r>
    </w:p>
    <w:p w14:paraId="2A2BD8B9" w14:textId="77777777" w:rsidR="00954D81" w:rsidRDefault="00800DD4">
      <w:pPr>
        <w:pStyle w:val="Code"/>
      </w:pPr>
      <w:r>
        <w:t>↪ 7.63174e-05,7.63174e-05,7.63174e-05</w:t>
      </w:r>
    </w:p>
    <w:p w14:paraId="6F25F9E3" w14:textId="77777777" w:rsidR="00954D81" w:rsidRDefault="00800DD4">
      <w:pPr>
        <w:pStyle w:val="Code"/>
      </w:pPr>
      <w:r>
        <w:t>52,1217.9,1.01068,1.17267,1.19758,0.52975,0.46101,0.4589,0.307,1.26262,1.60512,1.25674,6.39</w:t>
      </w:r>
    </w:p>
    <w:p w14:paraId="1EF05AA6" w14:textId="77777777" w:rsidR="00954D81" w:rsidRDefault="00800DD4">
      <w:pPr>
        <w:pStyle w:val="Code"/>
      </w:pPr>
      <w:r>
        <w:t>↪ 518e-05,6.39518e-05,6.39518e-05</w:t>
      </w:r>
    </w:p>
    <w:p w14:paraId="05D25C6A" w14:textId="77777777" w:rsidR="00954D81" w:rsidRDefault="00800DD4">
      <w:pPr>
        <w:pStyle w:val="Code"/>
      </w:pPr>
      <w:r>
        <w:t>53,1240.56,0.98624,1.15492,1.17992,0.50376,0.50565,0.47429,0.31857,1.25885,1.6075,1.24913,5</w:t>
      </w:r>
    </w:p>
    <w:p w14:paraId="722FF445" w14:textId="77777777" w:rsidR="00954D81" w:rsidRDefault="00800DD4">
      <w:pPr>
        <w:pStyle w:val="Code"/>
      </w:pPr>
      <w:r>
        <w:t>↪ .2795e-05,5.2795e-05,5.2795e-05</w:t>
      </w:r>
    </w:p>
    <w:p w14:paraId="34BAE9E3" w14:textId="77777777" w:rsidR="00954D81" w:rsidRDefault="00800DD4">
      <w:pPr>
        <w:pStyle w:val="Code"/>
      </w:pPr>
      <w:r>
        <w:t>54,1263.3,0.99111,1.12916,1.18664,0.54001,0.48514,0.47449,0.31703,1.25697,1.57472,1.25064,4</w:t>
      </w:r>
    </w:p>
    <w:p w14:paraId="01AB75D2" w14:textId="77777777" w:rsidR="00954D81" w:rsidRDefault="00800DD4">
      <w:pPr>
        <w:pStyle w:val="Code"/>
      </w:pPr>
      <w:r>
        <w:t>↪ .28777e-05,4.28777e-05,4.28777e-05</w:t>
      </w:r>
    </w:p>
    <w:p w14:paraId="29D3B04A" w14:textId="77777777" w:rsidR="00954D81" w:rsidRDefault="00800DD4">
      <w:pPr>
        <w:pStyle w:val="Code"/>
      </w:pPr>
      <w:r>
        <w:t>55,1286.03,0.97305,1.11178,1.17594,0.54734,0.48128,0.47814,0.32121,1.25558,1.5486,1.25121,3</w:t>
      </w:r>
    </w:p>
    <w:p w14:paraId="391EC6CD" w14:textId="77777777" w:rsidR="00954D81" w:rsidRDefault="00800DD4">
      <w:pPr>
        <w:pStyle w:val="Code"/>
      </w:pPr>
      <w:r>
        <w:t>↪ .4227e-05,3.4227e-05,3.4227e-05</w:t>
      </w:r>
    </w:p>
    <w:p w14:paraId="6CBD6EA0" w14:textId="77777777" w:rsidR="00954D81" w:rsidRDefault="00800DD4">
      <w:pPr>
        <w:pStyle w:val="Code"/>
      </w:pPr>
      <w:r>
        <w:t>56,1381.25,0.98988,1.10368,1.18232,0.54533,0.48624,0.47472,0.31758,1.25949,1.54824,1.25187,</w:t>
      </w:r>
    </w:p>
    <w:p w14:paraId="3A49ED42" w14:textId="77777777" w:rsidR="00954D81" w:rsidRDefault="00800DD4">
      <w:pPr>
        <w:pStyle w:val="Code"/>
      </w:pPr>
      <w:r>
        <w:t>↪ 2.68667e-05,2.68667e-05,2.68667e-05</w:t>
      </w:r>
    </w:p>
    <w:p w14:paraId="411FBDA4" w14:textId="77777777" w:rsidR="00954D81" w:rsidRDefault="00800DD4">
      <w:pPr>
        <w:pStyle w:val="Code"/>
      </w:pPr>
      <w:r>
        <w:t>57,1403.81,0.9711,1.0879,1.17624,0.54123,0.50908,0.48206,0.32343,1.25729,1.53874,1.25041,2.</w:t>
      </w:r>
    </w:p>
    <w:p w14:paraId="79BB0D0C" w14:textId="77777777" w:rsidR="00954D81" w:rsidRDefault="00800DD4">
      <w:pPr>
        <w:pStyle w:val="Code"/>
      </w:pPr>
      <w:r>
        <w:t>↪ 08169e-05,2.08169e-05,2.08169e-05</w:t>
      </w:r>
    </w:p>
    <w:p w14:paraId="17F088B6" w14:textId="77777777" w:rsidR="00954D81" w:rsidRDefault="00800DD4">
      <w:pPr>
        <w:pStyle w:val="Code"/>
      </w:pPr>
      <w:r>
        <w:lastRenderedPageBreak/>
        <w:t>58,1426.36,0.9747,1.08457,1.17417,0.54517,0.49367,0.479,0.32224,1.25675,1.539,1.25032,1.609</w:t>
      </w:r>
    </w:p>
    <w:p w14:paraId="01B971A2" w14:textId="77777777" w:rsidR="00954D81" w:rsidRDefault="00800DD4">
      <w:pPr>
        <w:pStyle w:val="Code"/>
      </w:pPr>
      <w:r>
        <w:t>↪ 43e-05,1.60943e-05,1.60943e-05</w:t>
      </w:r>
    </w:p>
    <w:p w14:paraId="4248FA37" w14:textId="77777777" w:rsidR="00954D81" w:rsidRDefault="00800DD4">
      <w:pPr>
        <w:pStyle w:val="Code"/>
      </w:pPr>
      <w:r>
        <w:t>59,1448.82,0.97611,1.11325,1.17744,0.54229,0.50081,0.47799,0.32,1.25617,1.53967,1.25077,1.2</w:t>
      </w:r>
    </w:p>
    <w:p w14:paraId="04B3E9D3" w14:textId="77777777" w:rsidR="00954D81" w:rsidRDefault="00800DD4">
      <w:pPr>
        <w:pStyle w:val="Code"/>
      </w:pPr>
      <w:r>
        <w:t>↪ 7117e-05,1.27117e-05,1.27117e-05</w:t>
      </w:r>
    </w:p>
    <w:p w14:paraId="051E05F8" w14:textId="77777777" w:rsidR="00954D81" w:rsidRDefault="00800DD4">
      <w:pPr>
        <w:pStyle w:val="Code"/>
      </w:pPr>
      <w:r>
        <w:t>60,1471.16,0.96875,1.08448,1.17525,0.53037,0.50745,0.4799,0.32185,1.25523,1.54154,1.24867,1</w:t>
      </w:r>
    </w:p>
    <w:p w14:paraId="6BD7A50D" w14:textId="77777777" w:rsidR="00954D81" w:rsidRDefault="00800DD4">
      <w:pPr>
        <w:pStyle w:val="Code"/>
      </w:pPr>
      <w:r>
        <w:t>↪ .06784e-05,1.06784e-05,1.06784e-05</w:t>
      </w:r>
    </w:p>
    <w:p w14:paraId="4AE3D923" w14:textId="77777777" w:rsidR="00954D81" w:rsidRDefault="00800DD4">
      <w:pPr>
        <w:pStyle w:val="21"/>
        <w:pageBreakBefore/>
      </w:pPr>
      <w:bookmarkStart w:id="328" w:name="_Toc242088737"/>
      <w:r>
        <w:lastRenderedPageBreak/>
        <w:t>runs/​detect/​study10_​v2_​yolo11n_​seed20261007/​results.csv</w:t>
      </w:r>
      <w:bookmarkEnd w:id="328"/>
    </w:p>
    <w:p w14:paraId="220DDF78" w14:textId="77777777" w:rsidR="00954D81" w:rsidRDefault="00800DD4">
      <w:pPr>
        <w:pStyle w:val="SourceMeta"/>
      </w:pPr>
      <w:r>
        <w:t>SHA-256 be9aa25be036edcd02f3f21b4a55a10dd0230a7c4b1827dabf851193320e1bcb</w:t>
      </w:r>
    </w:p>
    <w:p w14:paraId="0942CA93"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26223EB" w14:textId="77777777" w:rsidR="00954D81" w:rsidRDefault="00800DD4">
      <w:pPr>
        <w:pStyle w:val="Code"/>
      </w:pPr>
      <w:r>
        <w:t>epoch,time,train/box_loss,train/cls_loss,train/dfl_loss,metrics/precision(B),metrics/recall</w:t>
      </w:r>
    </w:p>
    <w:p w14:paraId="6A08E940" w14:textId="77777777" w:rsidR="00954D81" w:rsidRDefault="00800DD4">
      <w:pPr>
        <w:pStyle w:val="Code"/>
      </w:pPr>
      <w:r>
        <w:t>↪ (B),metrics/mAP50(B),metrics/mAP50-95(B),val/box_loss,val/cls_loss,val/dfl_loss,lr/pg0,lr/p</w:t>
      </w:r>
    </w:p>
    <w:p w14:paraId="72E93841" w14:textId="77777777" w:rsidR="00954D81" w:rsidRDefault="00800DD4">
      <w:pPr>
        <w:pStyle w:val="Code"/>
      </w:pPr>
      <w:r>
        <w:t>↪ g1,lr/pg2</w:t>
      </w:r>
    </w:p>
    <w:p w14:paraId="7820070D" w14:textId="77777777" w:rsidR="00954D81" w:rsidRDefault="00800DD4">
      <w:pPr>
        <w:pStyle w:val="Code"/>
      </w:pPr>
      <w:r>
        <w:t>1,45.5257,1.42928,3.65325,1.42357,0.15061,0.16174,0.03811,0.02067,1.69518,4.57055,1.5707,0.</w:t>
      </w:r>
    </w:p>
    <w:p w14:paraId="7FBB7E39" w14:textId="77777777" w:rsidR="00954D81" w:rsidRDefault="00800DD4">
      <w:pPr>
        <w:pStyle w:val="Code"/>
      </w:pPr>
      <w:r>
        <w:t>↪ 000331301,0.000331301,0.0672012</w:t>
      </w:r>
    </w:p>
    <w:p w14:paraId="56E63E53" w14:textId="77777777" w:rsidR="00954D81" w:rsidRDefault="00800DD4">
      <w:pPr>
        <w:pStyle w:val="Code"/>
      </w:pPr>
      <w:r>
        <w:t>2,69.3696,1.45825,3.08355,1.43695,0.25671,0.20758,0.09547,0.04926,1.6994,3.57104,1.55937,0.</w:t>
      </w:r>
    </w:p>
    <w:p w14:paraId="59F1EC76" w14:textId="77777777" w:rsidR="00954D81" w:rsidRDefault="00800DD4">
      <w:pPr>
        <w:pStyle w:val="Code"/>
      </w:pPr>
      <w:r>
        <w:t>↪ 000664183,0.000664183,0.0342008</w:t>
      </w:r>
    </w:p>
    <w:p w14:paraId="310963CD" w14:textId="77777777" w:rsidR="00954D81" w:rsidRDefault="00800DD4">
      <w:pPr>
        <w:pStyle w:val="Code"/>
      </w:pPr>
      <w:r>
        <w:t>3,92.2845,1.43769,2.80382,1.44784,0.1415,0.19307,0.07757,0.04569,1.53646,3.43626,1.45753,0.</w:t>
      </w:r>
    </w:p>
    <w:p w14:paraId="50468FC1" w14:textId="77777777" w:rsidR="00954D81" w:rsidRDefault="00800DD4">
      <w:pPr>
        <w:pStyle w:val="Code"/>
      </w:pPr>
      <w:r>
        <w:t>↪ 000995261,0.000995261,0.00119851</w:t>
      </w:r>
    </w:p>
    <w:p w14:paraId="3E05C89D" w14:textId="77777777" w:rsidR="00954D81" w:rsidRDefault="00800DD4">
      <w:pPr>
        <w:pStyle w:val="Code"/>
      </w:pPr>
      <w:r>
        <w:t>4,114.986,1.42953,2.68629,1.46025,0.15387,0.2699,0.1288,0.06792,1.64742,2.95259,1.50934,0.0</w:t>
      </w:r>
    </w:p>
    <w:p w14:paraId="7EEDFF48" w14:textId="77777777" w:rsidR="00954D81" w:rsidRDefault="00800DD4">
      <w:pPr>
        <w:pStyle w:val="Code"/>
      </w:pPr>
      <w:r>
        <w:t>↪ 00993906,0.000993906,0.000993906</w:t>
      </w:r>
    </w:p>
    <w:p w14:paraId="0B675B9B" w14:textId="77777777" w:rsidR="00954D81" w:rsidRDefault="00800DD4">
      <w:pPr>
        <w:pStyle w:val="Code"/>
      </w:pPr>
      <w:r>
        <w:t>5,138.316,1.41085,2.53349,1.44398,0.09854,0.27035,0.11447,0.06904,1.6135,3.11233,1.49784,0.</w:t>
      </w:r>
    </w:p>
    <w:p w14:paraId="1731F2E6" w14:textId="77777777" w:rsidR="00954D81" w:rsidRDefault="00800DD4">
      <w:pPr>
        <w:pStyle w:val="Code"/>
      </w:pPr>
      <w:r>
        <w:t>↪ 000989183,0.000989183,0.000989183</w:t>
      </w:r>
    </w:p>
    <w:p w14:paraId="72400DC2" w14:textId="77777777" w:rsidR="00954D81" w:rsidRDefault="00800DD4">
      <w:pPr>
        <w:pStyle w:val="Code"/>
      </w:pPr>
      <w:r>
        <w:t>6,161.093,1.38932,2.44062,1.4293,0.22692,0.26004,0.13935,0.07657,1.5983,3.05772,1.47783,0.0</w:t>
      </w:r>
    </w:p>
    <w:p w14:paraId="1E5CD220" w14:textId="77777777" w:rsidR="00954D81" w:rsidRDefault="00800DD4">
      <w:pPr>
        <w:pStyle w:val="Code"/>
      </w:pPr>
      <w:r>
        <w:t>↪ 00983133,0.000983133,0.000983133</w:t>
      </w:r>
    </w:p>
    <w:p w14:paraId="69F5D8D5" w14:textId="77777777" w:rsidR="00954D81" w:rsidRDefault="00800DD4">
      <w:pPr>
        <w:pStyle w:val="Code"/>
      </w:pPr>
      <w:r>
        <w:t>7,184.269,1.38776,2.39242,1.42391,0.20872,0.30419,0.19762,0.12364,1.47153,2.54657,1.40995,0</w:t>
      </w:r>
    </w:p>
    <w:p w14:paraId="178C60F6" w14:textId="77777777" w:rsidR="00954D81" w:rsidRDefault="00800DD4">
      <w:pPr>
        <w:pStyle w:val="Code"/>
      </w:pPr>
      <w:r>
        <w:t>↪ .000975773,0.000975773,0.000975773</w:t>
      </w:r>
    </w:p>
    <w:p w14:paraId="7F708153" w14:textId="77777777" w:rsidR="00954D81" w:rsidRDefault="00800DD4">
      <w:pPr>
        <w:pStyle w:val="Code"/>
      </w:pPr>
      <w:r>
        <w:t>8,207.189,1.34649,2.27831,1.39923,0.22825,0.30763,0.17882,0.10779,1.49738,2.53153,1.45231,0</w:t>
      </w:r>
    </w:p>
    <w:p w14:paraId="1A1E43B1" w14:textId="77777777" w:rsidR="00954D81" w:rsidRDefault="00800DD4">
      <w:pPr>
        <w:pStyle w:val="Code"/>
      </w:pPr>
      <w:r>
        <w:t>↪ .000967122,0.000967122,0.000967122</w:t>
      </w:r>
    </w:p>
    <w:p w14:paraId="16179E91" w14:textId="77777777" w:rsidR="00954D81" w:rsidRDefault="00800DD4">
      <w:pPr>
        <w:pStyle w:val="Code"/>
      </w:pPr>
      <w:r>
        <w:t>9,229.561,1.32959,2.21865,1.39403,0.26692,0.30699,0.20535,0.12434,1.46148,2.56396,1.43341,0</w:t>
      </w:r>
    </w:p>
    <w:p w14:paraId="232ADC2C" w14:textId="77777777" w:rsidR="00954D81" w:rsidRDefault="00800DD4">
      <w:pPr>
        <w:pStyle w:val="Code"/>
      </w:pPr>
      <w:r>
        <w:t>↪ .000957205,0.000957205,0.000957205</w:t>
      </w:r>
    </w:p>
    <w:p w14:paraId="3E4D4001" w14:textId="77777777" w:rsidR="00954D81" w:rsidRDefault="00800DD4">
      <w:pPr>
        <w:pStyle w:val="Code"/>
      </w:pPr>
      <w:r>
        <w:t>10,252.12,1.32226,2.18405,1.38481,0.21741,0.33863,0.20102,0.12278,1.47821,2.41973,1.41238,0</w:t>
      </w:r>
    </w:p>
    <w:p w14:paraId="349D2CCC" w14:textId="77777777" w:rsidR="00954D81" w:rsidRDefault="00800DD4">
      <w:pPr>
        <w:pStyle w:val="Code"/>
      </w:pPr>
      <w:r>
        <w:t>↪ .000946048,0.000946048,0.000946048</w:t>
      </w:r>
    </w:p>
    <w:p w14:paraId="0CCC5E10" w14:textId="77777777" w:rsidR="00954D81" w:rsidRDefault="00800DD4">
      <w:pPr>
        <w:pStyle w:val="Code"/>
      </w:pPr>
      <w:r>
        <w:t>11,274.912,1.31403,2.18862,1.37849,0.28653,0.34394,0.25648,0.15631,1.49142,2.23056,1.40078,</w:t>
      </w:r>
    </w:p>
    <w:p w14:paraId="17413806" w14:textId="77777777" w:rsidR="00954D81" w:rsidRDefault="00800DD4">
      <w:pPr>
        <w:pStyle w:val="Code"/>
      </w:pPr>
      <w:r>
        <w:t>↪ 0.000933683,0.000933683,0.000933683</w:t>
      </w:r>
    </w:p>
    <w:p w14:paraId="3C0EF81A" w14:textId="77777777" w:rsidR="00954D81" w:rsidRDefault="00800DD4">
      <w:pPr>
        <w:pStyle w:val="Code"/>
      </w:pPr>
      <w:r>
        <w:t>12,297.45,1.30053,2.10274,1.36958,0.31994,0.32544,0.22846,0.13979,1.5298,2.38785,1.45375,0.</w:t>
      </w:r>
    </w:p>
    <w:p w14:paraId="2550C095" w14:textId="77777777" w:rsidR="00954D81" w:rsidRDefault="00800DD4">
      <w:pPr>
        <w:pStyle w:val="Code"/>
      </w:pPr>
      <w:r>
        <w:t>↪ 000920142,0.000920142,0.000920142</w:t>
      </w:r>
    </w:p>
    <w:p w14:paraId="25F8E461" w14:textId="77777777" w:rsidR="00954D81" w:rsidRDefault="00800DD4">
      <w:pPr>
        <w:pStyle w:val="Code"/>
      </w:pPr>
      <w:r>
        <w:t>13,320.132,1.29721,2.06069,1.37992,0.32305,0.31135,0.21899,0.13618,1.45098,2.40707,1.4074,0</w:t>
      </w:r>
    </w:p>
    <w:p w14:paraId="585E2551" w14:textId="77777777" w:rsidR="00954D81" w:rsidRDefault="00800DD4">
      <w:pPr>
        <w:pStyle w:val="Code"/>
      </w:pPr>
      <w:r>
        <w:t>↪ .000905463,0.000905463,0.000905463</w:t>
      </w:r>
    </w:p>
    <w:p w14:paraId="2ECA8A97" w14:textId="77777777" w:rsidR="00954D81" w:rsidRDefault="00800DD4">
      <w:pPr>
        <w:pStyle w:val="Code"/>
      </w:pPr>
      <w:r>
        <w:t>14,342.799,1.30341,2.04719,1.37023,0.30521,0.38007,0.26907,0.17393,1.39971,2.16973,1.37131,</w:t>
      </w:r>
    </w:p>
    <w:p w14:paraId="2B33877E" w14:textId="77777777" w:rsidR="00954D81" w:rsidRDefault="00800DD4">
      <w:pPr>
        <w:pStyle w:val="Code"/>
      </w:pPr>
      <w:r>
        <w:t>↪ 0.000889687,0.000889687,0.000889687</w:t>
      </w:r>
    </w:p>
    <w:p w14:paraId="72E1AEEF" w14:textId="77777777" w:rsidR="00954D81" w:rsidRDefault="00800DD4">
      <w:pPr>
        <w:pStyle w:val="Code"/>
      </w:pPr>
      <w:r>
        <w:t>15,365.353,1.27942,2.01166,1.36639,0.31172,0.33496,0.28054,0.18583,1.39295,2.30442,1.35049,</w:t>
      </w:r>
    </w:p>
    <w:p w14:paraId="5700EF93" w14:textId="77777777" w:rsidR="00954D81" w:rsidRDefault="00800DD4">
      <w:pPr>
        <w:pStyle w:val="Code"/>
      </w:pPr>
      <w:r>
        <w:t>↪ 0.000872857,0.000872857,0.000872857</w:t>
      </w:r>
    </w:p>
    <w:p w14:paraId="59F3B1D8" w14:textId="77777777" w:rsidR="00954D81" w:rsidRDefault="00800DD4">
      <w:pPr>
        <w:pStyle w:val="Code"/>
      </w:pPr>
      <w:r>
        <w:t>16,388.32,1.26187,1.96283,1.35021,0.34131,0.37627,0.27893,0.17792,1.39497,2.21446,1.35535,0</w:t>
      </w:r>
    </w:p>
    <w:p w14:paraId="74FA8455" w14:textId="77777777" w:rsidR="00954D81" w:rsidRDefault="00800DD4">
      <w:pPr>
        <w:pStyle w:val="Code"/>
      </w:pPr>
      <w:r>
        <w:t>↪ .000855018,0.000855018,0.000855018</w:t>
      </w:r>
    </w:p>
    <w:p w14:paraId="49B39B0D" w14:textId="77777777" w:rsidR="00954D81" w:rsidRDefault="00800DD4">
      <w:pPr>
        <w:pStyle w:val="Code"/>
      </w:pPr>
      <w:r>
        <w:t>17,411.015,1.2509,1.92642,1.34371,0.35574,0.37802,0.29226,0.1774,1.4695,2.10001,1.38849,0.0</w:t>
      </w:r>
    </w:p>
    <w:p w14:paraId="0A502A67" w14:textId="77777777" w:rsidR="00954D81" w:rsidRDefault="00800DD4">
      <w:pPr>
        <w:pStyle w:val="Code"/>
      </w:pPr>
      <w:r>
        <w:t>↪ 0083622,0.00083622,0.00083622</w:t>
      </w:r>
    </w:p>
    <w:p w14:paraId="40775B61" w14:textId="77777777" w:rsidR="00954D81" w:rsidRDefault="00800DD4">
      <w:pPr>
        <w:pStyle w:val="Code"/>
      </w:pPr>
      <w:r>
        <w:t>18,433.988,1.24582,1.90212,1.34507,0.34502,0.3816,0.30895,0.19029,1.4458,2.08325,1.38782,0.</w:t>
      </w:r>
    </w:p>
    <w:p w14:paraId="3DF9674A" w14:textId="77777777" w:rsidR="00954D81" w:rsidRDefault="00800DD4">
      <w:pPr>
        <w:pStyle w:val="Code"/>
      </w:pPr>
      <w:r>
        <w:t>↪ 000816514,0.000816514,0.000816514</w:t>
      </w:r>
    </w:p>
    <w:p w14:paraId="23FC4D90" w14:textId="77777777" w:rsidR="00954D81" w:rsidRDefault="00800DD4">
      <w:pPr>
        <w:pStyle w:val="Code"/>
      </w:pPr>
      <w:r>
        <w:t>19,456.604,1.2567,1.89397,1.35208,0.31604,0.3842,0.31768,0.19331,1.4707,2.22645,1.3694,0.00</w:t>
      </w:r>
    </w:p>
    <w:p w14:paraId="21385253" w14:textId="77777777" w:rsidR="00954D81" w:rsidRDefault="00800DD4">
      <w:pPr>
        <w:pStyle w:val="Code"/>
      </w:pPr>
      <w:r>
        <w:t>↪ 0795954,0.000795954,0.000795954</w:t>
      </w:r>
    </w:p>
    <w:p w14:paraId="08BAF8CC" w14:textId="77777777" w:rsidR="00954D81" w:rsidRDefault="00800DD4">
      <w:pPr>
        <w:pStyle w:val="Code"/>
      </w:pPr>
      <w:r>
        <w:t>20,479.487,1.24917,1.87582,1.34818,0.30505,0.38948,0.29689,0.19212,1.37456,2.11483,1.37284,</w:t>
      </w:r>
    </w:p>
    <w:p w14:paraId="07E757E5" w14:textId="77777777" w:rsidR="00954D81" w:rsidRDefault="00800DD4">
      <w:pPr>
        <w:pStyle w:val="Code"/>
      </w:pPr>
      <w:r>
        <w:t>↪ 0.000774596,0.000774596,0.000774596</w:t>
      </w:r>
    </w:p>
    <w:p w14:paraId="51239EFE" w14:textId="77777777" w:rsidR="00954D81" w:rsidRDefault="00800DD4">
      <w:pPr>
        <w:pStyle w:val="Code"/>
      </w:pPr>
      <w:r>
        <w:t>21,502.216,1.2199,1.83558,1.33525,0.36425,0.4228,0.32745,0.20464,1.39636,2.02558,1.35641,0.</w:t>
      </w:r>
    </w:p>
    <w:p w14:paraId="5E9755F5" w14:textId="77777777" w:rsidR="00954D81" w:rsidRDefault="00800DD4">
      <w:pPr>
        <w:pStyle w:val="Code"/>
      </w:pPr>
      <w:r>
        <w:t>↪ 0007525,0.0007525,0.0007525</w:t>
      </w:r>
    </w:p>
    <w:p w14:paraId="6EC9701E" w14:textId="77777777" w:rsidR="00954D81" w:rsidRDefault="00800DD4">
      <w:pPr>
        <w:pStyle w:val="Code"/>
      </w:pPr>
      <w:r>
        <w:t>22,524.889,1.22342,1.80106,1.33331,0.39346,0.36358,0.33443,0.21971,1.39597,2.0186,1.3454,0.</w:t>
      </w:r>
    </w:p>
    <w:p w14:paraId="40DF201E" w14:textId="77777777" w:rsidR="00954D81" w:rsidRDefault="00800DD4">
      <w:pPr>
        <w:pStyle w:val="Code"/>
      </w:pPr>
      <w:r>
        <w:t>↪ 000729725,0.000729725,0.000729725</w:t>
      </w:r>
    </w:p>
    <w:p w14:paraId="4ADFE40F" w14:textId="77777777" w:rsidR="00954D81" w:rsidRDefault="00800DD4">
      <w:pPr>
        <w:pStyle w:val="Code"/>
      </w:pPr>
      <w:r>
        <w:t>23,547.734,1.22746,1.76008,1.32413,0.36696,0.39996,0.31693,0.20392,1.38034,2.04617,1.34157,</w:t>
      </w:r>
    </w:p>
    <w:p w14:paraId="0A3CE008" w14:textId="77777777" w:rsidR="00954D81" w:rsidRDefault="00800DD4">
      <w:pPr>
        <w:pStyle w:val="Code"/>
      </w:pPr>
      <w:r>
        <w:t>↪ 0.000706335,0.000706335,0.000706335</w:t>
      </w:r>
    </w:p>
    <w:p w14:paraId="5C6B3872" w14:textId="77777777" w:rsidR="00954D81" w:rsidRDefault="00800DD4">
      <w:pPr>
        <w:pStyle w:val="Code"/>
      </w:pPr>
      <w:r>
        <w:t>24,570.827,1.21226,1.75191,1.32734,0.38177,0.40144,0.35951,0.23131,1.34811,1.90346,1.33675,</w:t>
      </w:r>
    </w:p>
    <w:p w14:paraId="18614755" w14:textId="77777777" w:rsidR="00954D81" w:rsidRDefault="00800DD4">
      <w:pPr>
        <w:pStyle w:val="Code"/>
      </w:pPr>
      <w:r>
        <w:t>↪ 0.000682392,0.000682392,0.000682392</w:t>
      </w:r>
    </w:p>
    <w:p w14:paraId="66FA3A27" w14:textId="77777777" w:rsidR="00954D81" w:rsidRDefault="00800DD4">
      <w:pPr>
        <w:pStyle w:val="Code"/>
      </w:pPr>
      <w:r>
        <w:t>25,593.589,1.19827,1.7438,1.31265,0.34581,0.38438,0.32288,0.20603,1.38583,2.10434,1.35955,0</w:t>
      </w:r>
    </w:p>
    <w:p w14:paraId="2895E5CD" w14:textId="77777777" w:rsidR="00954D81" w:rsidRDefault="00800DD4">
      <w:pPr>
        <w:pStyle w:val="Code"/>
      </w:pPr>
      <w:r>
        <w:t>↪ .000657963,0.000657963,0.000657963</w:t>
      </w:r>
    </w:p>
    <w:p w14:paraId="199DB813" w14:textId="77777777" w:rsidR="00954D81" w:rsidRDefault="00800DD4">
      <w:pPr>
        <w:pStyle w:val="Code"/>
      </w:pPr>
      <w:r>
        <w:t>26,616.247,1.20279,1.73705,1.31319,0.4289,0.40428,0.36145,0.23272,1.33309,1.95661,1.33819,0</w:t>
      </w:r>
    </w:p>
    <w:p w14:paraId="52AB7922" w14:textId="77777777" w:rsidR="00954D81" w:rsidRDefault="00800DD4">
      <w:pPr>
        <w:pStyle w:val="Code"/>
      </w:pPr>
      <w:r>
        <w:t>↪ .000633115,0.000633115,0.000633115</w:t>
      </w:r>
    </w:p>
    <w:p w14:paraId="1752EB17" w14:textId="77777777" w:rsidR="00954D81" w:rsidRDefault="00800DD4">
      <w:pPr>
        <w:pStyle w:val="Code"/>
      </w:pPr>
      <w:r>
        <w:lastRenderedPageBreak/>
        <w:t>27,639.385,1.1929,1.70528,1.31226,0.4592,0.42406,0.38491,0.24782,1.35527,1.83827,1.33922,0.</w:t>
      </w:r>
    </w:p>
    <w:p w14:paraId="63118DBF" w14:textId="77777777" w:rsidR="00954D81" w:rsidRDefault="00800DD4">
      <w:pPr>
        <w:pStyle w:val="Code"/>
      </w:pPr>
      <w:r>
        <w:t>↪ 000607916,0.000607916,0.000607916</w:t>
      </w:r>
    </w:p>
    <w:p w14:paraId="3377C1A9" w14:textId="77777777" w:rsidR="00954D81" w:rsidRDefault="00800DD4">
      <w:pPr>
        <w:pStyle w:val="Code"/>
      </w:pPr>
      <w:r>
        <w:t>28,662.186,1.17774,1.66547,1.3038,0.46445,0.41317,0.37151,0.24576,1.32123,1.92321,1.30783,0</w:t>
      </w:r>
    </w:p>
    <w:p w14:paraId="144D521B" w14:textId="77777777" w:rsidR="00954D81" w:rsidRDefault="00800DD4">
      <w:pPr>
        <w:pStyle w:val="Code"/>
      </w:pPr>
      <w:r>
        <w:t>↪ .000582435,0.000582435,0.000582435</w:t>
      </w:r>
    </w:p>
    <w:p w14:paraId="755383E3" w14:textId="77777777" w:rsidR="00954D81" w:rsidRDefault="00800DD4">
      <w:pPr>
        <w:pStyle w:val="Code"/>
      </w:pPr>
      <w:r>
        <w:t>29,685.174,1.1767,1.66575,1.29874,0.45084,0.43889,0.40893,0.26417,1.35045,1.77534,1.32875,0</w:t>
      </w:r>
    </w:p>
    <w:p w14:paraId="1FF79081" w14:textId="77777777" w:rsidR="00954D81" w:rsidRDefault="00800DD4">
      <w:pPr>
        <w:pStyle w:val="Code"/>
      </w:pPr>
      <w:r>
        <w:t>↪ .000556742,0.000556742,0.000556742</w:t>
      </w:r>
    </w:p>
    <w:p w14:paraId="776F7436" w14:textId="77777777" w:rsidR="00954D81" w:rsidRDefault="00800DD4">
      <w:pPr>
        <w:pStyle w:val="Code"/>
      </w:pPr>
      <w:r>
        <w:t>30,708.457,1.16062,1.61953,1.29476,0.48661,0.39161,0.38704,0.25553,1.32357,1.83203,1.31845,</w:t>
      </w:r>
    </w:p>
    <w:p w14:paraId="09CA232C" w14:textId="77777777" w:rsidR="00954D81" w:rsidRDefault="00800DD4">
      <w:pPr>
        <w:pStyle w:val="Code"/>
      </w:pPr>
      <w:r>
        <w:t>↪ 0.000530906,0.000530906,0.000530906</w:t>
      </w:r>
    </w:p>
    <w:p w14:paraId="2AB403A9" w14:textId="77777777" w:rsidR="00954D81" w:rsidRDefault="00800DD4">
      <w:pPr>
        <w:pStyle w:val="Code"/>
      </w:pPr>
      <w:r>
        <w:t>31,731.104,1.17676,1.5849,1.29246,0.41089,0.41828,0.36975,0.23952,1.33238,1.81654,1.31786,0</w:t>
      </w:r>
    </w:p>
    <w:p w14:paraId="56FD3878" w14:textId="77777777" w:rsidR="00954D81" w:rsidRDefault="00800DD4">
      <w:pPr>
        <w:pStyle w:val="Code"/>
      </w:pPr>
      <w:r>
        <w:t>↪ .000505,0.000505,0.000505</w:t>
      </w:r>
    </w:p>
    <w:p w14:paraId="4B6C37C6" w14:textId="77777777" w:rsidR="00954D81" w:rsidRDefault="00800DD4">
      <w:pPr>
        <w:pStyle w:val="Code"/>
      </w:pPr>
      <w:r>
        <w:t>32,790.406,1.16696,1.57518,1.28735,0.4763,0.43266,0.42662,0.28092,1.32473,1.73815,1.30192,0</w:t>
      </w:r>
    </w:p>
    <w:p w14:paraId="11A47B27" w14:textId="77777777" w:rsidR="00954D81" w:rsidRDefault="00800DD4">
      <w:pPr>
        <w:pStyle w:val="Code"/>
      </w:pPr>
      <w:r>
        <w:t>↪ .000479094,0.000479094,0.000479094</w:t>
      </w:r>
    </w:p>
    <w:p w14:paraId="6E1540EF" w14:textId="77777777" w:rsidR="00954D81" w:rsidRDefault="00800DD4">
      <w:pPr>
        <w:pStyle w:val="Code"/>
      </w:pPr>
      <w:r>
        <w:t>33,813.182,1.15556,1.56545,1.28338,0.43251,0.48023,0.41105,0.26879,1.32611,1.74745,1.33606,</w:t>
      </w:r>
    </w:p>
    <w:p w14:paraId="406912C0" w14:textId="77777777" w:rsidR="00954D81" w:rsidRDefault="00800DD4">
      <w:pPr>
        <w:pStyle w:val="Code"/>
      </w:pPr>
      <w:r>
        <w:t>↪ 0.000453258,0.000453258,0.000453258</w:t>
      </w:r>
    </w:p>
    <w:p w14:paraId="1A012865" w14:textId="77777777" w:rsidR="00954D81" w:rsidRDefault="00800DD4">
      <w:pPr>
        <w:pStyle w:val="Code"/>
      </w:pPr>
      <w:r>
        <w:t>34,835.677,1.15557,1.52397,1.28227,0.46318,0.43339,0.39662,0.26104,1.3272,1.79715,1.3348,0.</w:t>
      </w:r>
    </w:p>
    <w:p w14:paraId="39775999" w14:textId="77777777" w:rsidR="00954D81" w:rsidRDefault="00800DD4">
      <w:pPr>
        <w:pStyle w:val="Code"/>
      </w:pPr>
      <w:r>
        <w:t>↪ 000427565,0.000427565,0.000427565</w:t>
      </w:r>
    </w:p>
    <w:p w14:paraId="32B5112F" w14:textId="77777777" w:rsidR="00954D81" w:rsidRDefault="00800DD4">
      <w:pPr>
        <w:pStyle w:val="Code"/>
      </w:pPr>
      <w:r>
        <w:t>35,858.688,1.15302,1.55618,1.28706,0.44735,0.46075,0.40835,0.26775,1.3125,1.78404,1.32233,0</w:t>
      </w:r>
    </w:p>
    <w:p w14:paraId="6761004E" w14:textId="77777777" w:rsidR="00954D81" w:rsidRDefault="00800DD4">
      <w:pPr>
        <w:pStyle w:val="Code"/>
      </w:pPr>
      <w:r>
        <w:t>↪ .000402084,0.000402084,0.000402084</w:t>
      </w:r>
    </w:p>
    <w:p w14:paraId="0F558E13" w14:textId="77777777" w:rsidR="00954D81" w:rsidRDefault="00800DD4">
      <w:pPr>
        <w:pStyle w:val="Code"/>
      </w:pPr>
      <w:r>
        <w:t>36,881.279,1.14502,1.50979,1.26863,0.43495,0.48732,0.4257,0.27925,1.30672,1.68898,1.32308,0</w:t>
      </w:r>
    </w:p>
    <w:p w14:paraId="60382B4B" w14:textId="77777777" w:rsidR="00954D81" w:rsidRDefault="00800DD4">
      <w:pPr>
        <w:pStyle w:val="Code"/>
      </w:pPr>
      <w:r>
        <w:t>↪ .000376885,0.000376885,0.000376885</w:t>
      </w:r>
    </w:p>
    <w:p w14:paraId="65E1C585" w14:textId="77777777" w:rsidR="00954D81" w:rsidRDefault="00800DD4">
      <w:pPr>
        <w:pStyle w:val="Code"/>
      </w:pPr>
      <w:r>
        <w:t>37,904.19,1.14487,1.49366,1.27527,0.42007,0.47176,0.43279,0.28763,1.29742,1.68016,1.30306,0</w:t>
      </w:r>
    </w:p>
    <w:p w14:paraId="21636106" w14:textId="77777777" w:rsidR="00954D81" w:rsidRDefault="00800DD4">
      <w:pPr>
        <w:pStyle w:val="Code"/>
      </w:pPr>
      <w:r>
        <w:t>↪ .000352037,0.000352037,0.000352037</w:t>
      </w:r>
    </w:p>
    <w:p w14:paraId="7C8DF79F" w14:textId="77777777" w:rsidR="00954D81" w:rsidRDefault="00800DD4">
      <w:pPr>
        <w:pStyle w:val="Code"/>
      </w:pPr>
      <w:r>
        <w:t>38,927.215,1.12411,1.46343,1.2654,0.45537,0.45536,0.413,0.27431,1.30816,1.69609,1.31785,0.0</w:t>
      </w:r>
    </w:p>
    <w:p w14:paraId="6D6183CC" w14:textId="77777777" w:rsidR="00954D81" w:rsidRDefault="00800DD4">
      <w:pPr>
        <w:pStyle w:val="Code"/>
      </w:pPr>
      <w:r>
        <w:t>↪ 00327608,0.000327608,0.000327608</w:t>
      </w:r>
    </w:p>
    <w:p w14:paraId="510A1ED2" w14:textId="77777777" w:rsidR="00954D81" w:rsidRDefault="00800DD4">
      <w:pPr>
        <w:pStyle w:val="Code"/>
      </w:pPr>
      <w:r>
        <w:t>39,949.935,1.1417,1.49914,1.27508,0.4603,0.48225,0.42001,0.28295,1.30214,1.66936,1.29617,0.</w:t>
      </w:r>
    </w:p>
    <w:p w14:paraId="0C4D45EB" w14:textId="77777777" w:rsidR="00954D81" w:rsidRDefault="00800DD4">
      <w:pPr>
        <w:pStyle w:val="Code"/>
      </w:pPr>
      <w:r>
        <w:t>↪ 000303665,0.000303665,0.000303665</w:t>
      </w:r>
    </w:p>
    <w:p w14:paraId="0B8003DE" w14:textId="77777777" w:rsidR="00954D81" w:rsidRDefault="00800DD4">
      <w:pPr>
        <w:pStyle w:val="Code"/>
      </w:pPr>
      <w:r>
        <w:t>40,973.111,1.12576,1.46431,1.26531,0.54419,0.41517,0.45513,0.29973,1.31984,1.64854,1.30402,</w:t>
      </w:r>
    </w:p>
    <w:p w14:paraId="492117AA" w14:textId="77777777" w:rsidR="00954D81" w:rsidRDefault="00800DD4">
      <w:pPr>
        <w:pStyle w:val="Code"/>
      </w:pPr>
      <w:r>
        <w:t>↪ 0.000280275,0.000280275,0.000280275</w:t>
      </w:r>
    </w:p>
    <w:p w14:paraId="1595C18E" w14:textId="77777777" w:rsidR="00954D81" w:rsidRDefault="00800DD4">
      <w:pPr>
        <w:pStyle w:val="Code"/>
      </w:pPr>
      <w:r>
        <w:t>41,995.734,1.11231,1.42927,1.26368,0.50402,0.45113,0.44026,0.2889,1.31293,1.66338,1.29869,0</w:t>
      </w:r>
    </w:p>
    <w:p w14:paraId="2D2F3489" w14:textId="77777777" w:rsidR="00954D81" w:rsidRDefault="00800DD4">
      <w:pPr>
        <w:pStyle w:val="Code"/>
      </w:pPr>
      <w:r>
        <w:t>↪ .0002575,0.0002575,0.0002575</w:t>
      </w:r>
    </w:p>
    <w:p w14:paraId="06FF3E58" w14:textId="77777777" w:rsidR="00954D81" w:rsidRDefault="00800DD4">
      <w:pPr>
        <w:pStyle w:val="Code"/>
      </w:pPr>
      <w:r>
        <w:t>42,1018.43,1.11688,1.42243,1.26104,0.50901,0.44244,0.44161,0.294,1.29048,1.61356,1.30281,0.</w:t>
      </w:r>
    </w:p>
    <w:p w14:paraId="09076FE4" w14:textId="77777777" w:rsidR="00954D81" w:rsidRDefault="00800DD4">
      <w:pPr>
        <w:pStyle w:val="Code"/>
      </w:pPr>
      <w:r>
        <w:t>↪ 000235404,0.000235404,0.000235404</w:t>
      </w:r>
    </w:p>
    <w:p w14:paraId="7D5C40F6" w14:textId="77777777" w:rsidR="00954D81" w:rsidRDefault="00800DD4">
      <w:pPr>
        <w:pStyle w:val="Code"/>
      </w:pPr>
      <w:r>
        <w:t>43,1041.03,1.12188,1.39183,1.25957,0.56452,0.43416,0.46239,0.30765,1.29562,1.60122,1.3063,0</w:t>
      </w:r>
    </w:p>
    <w:p w14:paraId="573513FA" w14:textId="77777777" w:rsidR="00954D81" w:rsidRDefault="00800DD4">
      <w:pPr>
        <w:pStyle w:val="Code"/>
      </w:pPr>
      <w:r>
        <w:t>↪ .000214046,0.000214046,0.000214046</w:t>
      </w:r>
    </w:p>
    <w:p w14:paraId="2A4C4C57" w14:textId="77777777" w:rsidR="00954D81" w:rsidRDefault="00800DD4">
      <w:pPr>
        <w:pStyle w:val="Code"/>
      </w:pPr>
      <w:r>
        <w:t>44,1063.74,1.11284,1.40419,1.25189,0.49062,0.46938,0.44598,0.29607,1.29547,1.65459,1.3065,0</w:t>
      </w:r>
    </w:p>
    <w:p w14:paraId="4C197C5F" w14:textId="77777777" w:rsidR="00954D81" w:rsidRDefault="00800DD4">
      <w:pPr>
        <w:pStyle w:val="Code"/>
      </w:pPr>
      <w:r>
        <w:t>↪ .000193486,0.000193486,0.000193486</w:t>
      </w:r>
    </w:p>
    <w:p w14:paraId="08C52F64" w14:textId="77777777" w:rsidR="00954D81" w:rsidRDefault="00800DD4">
      <w:pPr>
        <w:pStyle w:val="Code"/>
      </w:pPr>
      <w:r>
        <w:t>45,1086.25,1.0949,1.36508,1.24793,0.5453,0.45244,0.46934,0.31304,1.29395,1.59914,1.29529,0.</w:t>
      </w:r>
    </w:p>
    <w:p w14:paraId="0FB7D1DE" w14:textId="77777777" w:rsidR="00954D81" w:rsidRDefault="00800DD4">
      <w:pPr>
        <w:pStyle w:val="Code"/>
      </w:pPr>
      <w:r>
        <w:t>↪ 00017378,0.00017378,0.00017378</w:t>
      </w:r>
    </w:p>
    <w:p w14:paraId="19FAF084" w14:textId="77777777" w:rsidR="00954D81" w:rsidRDefault="00800DD4">
      <w:pPr>
        <w:pStyle w:val="Code"/>
      </w:pPr>
      <w:r>
        <w:t>46,1109.04,1.11839,1.37644,1.26111,0.54132,0.44901,0.46422,0.30838,1.29514,1.56512,1.29706,</w:t>
      </w:r>
    </w:p>
    <w:p w14:paraId="4AE9BAA4" w14:textId="77777777" w:rsidR="00954D81" w:rsidRDefault="00800DD4">
      <w:pPr>
        <w:pStyle w:val="Code"/>
      </w:pPr>
      <w:r>
        <w:t>↪ 0.000154982,0.000154982,0.000154982</w:t>
      </w:r>
    </w:p>
    <w:p w14:paraId="03A9F262" w14:textId="77777777" w:rsidR="00954D81" w:rsidRDefault="00800DD4">
      <w:pPr>
        <w:pStyle w:val="Code"/>
      </w:pPr>
      <w:r>
        <w:t>47,1131.4,1.07952,1.33695,1.24405,0.48484,0.50429,0.46301,0.30439,1.29581,1.56383,1.29516,0</w:t>
      </w:r>
    </w:p>
    <w:p w14:paraId="29C4540C" w14:textId="77777777" w:rsidR="00954D81" w:rsidRDefault="00800DD4">
      <w:pPr>
        <w:pStyle w:val="Code"/>
      </w:pPr>
      <w:r>
        <w:t>↪ .000137143,0.000137143,0.000137143</w:t>
      </w:r>
    </w:p>
    <w:p w14:paraId="6BD91DE8" w14:textId="77777777" w:rsidR="00954D81" w:rsidRDefault="00800DD4">
      <w:pPr>
        <w:pStyle w:val="Code"/>
      </w:pPr>
      <w:r>
        <w:t>48,1154.16,1.08097,1.32115,1.24131,0.51472,0.47168,0.47026,0.31333,1.2855,1.58835,1.29046,0</w:t>
      </w:r>
    </w:p>
    <w:p w14:paraId="035D4D6A" w14:textId="77777777" w:rsidR="00954D81" w:rsidRDefault="00800DD4">
      <w:pPr>
        <w:pStyle w:val="Code"/>
      </w:pPr>
      <w:r>
        <w:t>↪ .000120313,0.000120313,0.000120313</w:t>
      </w:r>
    </w:p>
    <w:p w14:paraId="2D6F8000" w14:textId="77777777" w:rsidR="00954D81" w:rsidRDefault="00800DD4">
      <w:pPr>
        <w:pStyle w:val="Code"/>
      </w:pPr>
      <w:r>
        <w:t>49,1177.03,1.08513,1.30858,1.24831,0.54182,0.46702,0.47048,0.31733,1.28195,1.55925,1.29008,</w:t>
      </w:r>
    </w:p>
    <w:p w14:paraId="298E4516" w14:textId="77777777" w:rsidR="00954D81" w:rsidRDefault="00800DD4">
      <w:pPr>
        <w:pStyle w:val="Code"/>
      </w:pPr>
      <w:r>
        <w:t>↪ 0.000104537,0.000104537,0.000104537</w:t>
      </w:r>
    </w:p>
    <w:p w14:paraId="51FD229A" w14:textId="77777777" w:rsidR="00954D81" w:rsidRDefault="00800DD4">
      <w:pPr>
        <w:pStyle w:val="Code"/>
      </w:pPr>
      <w:r>
        <w:t>50,1200.39,1.07464,1.31863,1.24046,0.53233,0.45844,0.46728,0.3131,1.28606,1.59216,1.29176,8</w:t>
      </w:r>
    </w:p>
    <w:p w14:paraId="77253DF7" w14:textId="77777777" w:rsidR="00954D81" w:rsidRDefault="00800DD4">
      <w:pPr>
        <w:pStyle w:val="Code"/>
      </w:pPr>
      <w:r>
        <w:t>↪ .98581e-05,8.98581e-05,8.98581e-05</w:t>
      </w:r>
    </w:p>
    <w:p w14:paraId="6AC72CA1" w14:textId="77777777" w:rsidR="00954D81" w:rsidRDefault="00800DD4">
      <w:pPr>
        <w:pStyle w:val="Code"/>
      </w:pPr>
      <w:r>
        <w:t>51,1224.07,1.01737,1.24358,1.23113,0.47394,0.45876,0.44989,0.29864,1.30029,1.70184,1.3011,7</w:t>
      </w:r>
    </w:p>
    <w:p w14:paraId="76081F16" w14:textId="77777777" w:rsidR="00954D81" w:rsidRDefault="00800DD4">
      <w:pPr>
        <w:pStyle w:val="Code"/>
      </w:pPr>
      <w:r>
        <w:t>↪ .63174e-05,7.63174e-05,7.63174e-05</w:t>
      </w:r>
    </w:p>
    <w:p w14:paraId="309D7FE9" w14:textId="77777777" w:rsidR="00954D81" w:rsidRDefault="00800DD4">
      <w:pPr>
        <w:pStyle w:val="Code"/>
      </w:pPr>
      <w:r>
        <w:t>52,1246.95,1.00932,1.17266,1.22193,0.48443,0.47055,0.4645,0.31076,1.2824,1.63812,1.28997,6.</w:t>
      </w:r>
    </w:p>
    <w:p w14:paraId="2540DD4C" w14:textId="77777777" w:rsidR="00954D81" w:rsidRDefault="00800DD4">
      <w:pPr>
        <w:pStyle w:val="Code"/>
      </w:pPr>
      <w:r>
        <w:t>↪ 39518e-05,6.39518e-05,6.39518e-05</w:t>
      </w:r>
    </w:p>
    <w:p w14:paraId="4476634F" w14:textId="77777777" w:rsidR="00954D81" w:rsidRDefault="00800DD4">
      <w:pPr>
        <w:pStyle w:val="Code"/>
      </w:pPr>
      <w:r>
        <w:t>53,1269.49,0.999,1.16,1.21526,0.50974,0.44452,0.4635,0.31277,1.27786,1.60886,1.28327,5.2795</w:t>
      </w:r>
    </w:p>
    <w:p w14:paraId="0CCC981B" w14:textId="77777777" w:rsidR="00954D81" w:rsidRDefault="00800DD4">
      <w:pPr>
        <w:pStyle w:val="Code"/>
      </w:pPr>
      <w:r>
        <w:t>↪ e-05,5.2795e-05,5.2795e-05</w:t>
      </w:r>
    </w:p>
    <w:p w14:paraId="1FF40573" w14:textId="77777777" w:rsidR="00954D81" w:rsidRDefault="00800DD4">
      <w:pPr>
        <w:pStyle w:val="Code"/>
      </w:pPr>
      <w:r>
        <w:t>54,1292.17,1.00595,1.13915,1.21289,0.48336,0.47774,0.46602,0.31475,1.27535,1.59409,1.28344,</w:t>
      </w:r>
    </w:p>
    <w:p w14:paraId="6F81C4BF" w14:textId="77777777" w:rsidR="00954D81" w:rsidRDefault="00800DD4">
      <w:pPr>
        <w:pStyle w:val="Code"/>
      </w:pPr>
      <w:r>
        <w:t>↪ 4.28777e-05,4.28777e-05,4.28777e-05</w:t>
      </w:r>
    </w:p>
    <w:p w14:paraId="6065C786" w14:textId="77777777" w:rsidR="00954D81" w:rsidRDefault="00800DD4">
      <w:pPr>
        <w:pStyle w:val="Code"/>
      </w:pPr>
      <w:r>
        <w:t>55,1315.16,0.98107,1.10449,1.19963,0.54503,0.46293,0.473,0.31848,1.27229,1.57458,1.28505,3.</w:t>
      </w:r>
    </w:p>
    <w:p w14:paraId="3BA44E80" w14:textId="77777777" w:rsidR="00954D81" w:rsidRDefault="00800DD4">
      <w:pPr>
        <w:pStyle w:val="Code"/>
      </w:pPr>
      <w:r>
        <w:t>↪ 4227e-05,3.4227e-05,3.4227e-05</w:t>
      </w:r>
    </w:p>
    <w:p w14:paraId="296450C7" w14:textId="77777777" w:rsidR="00954D81" w:rsidRDefault="00800DD4">
      <w:pPr>
        <w:pStyle w:val="Code"/>
      </w:pPr>
      <w:r>
        <w:t>56,1337.38,0.99036,1.1333,1.20439,0.53464,0.47351,0.47146,0.31693,1.27084,1.57658,1.2839,2.</w:t>
      </w:r>
    </w:p>
    <w:p w14:paraId="087BB8B0" w14:textId="77777777" w:rsidR="00954D81" w:rsidRDefault="00800DD4">
      <w:pPr>
        <w:pStyle w:val="Code"/>
      </w:pPr>
      <w:r>
        <w:t>↪ 68667e-05,2.68667e-05,2.68667e-05</w:t>
      </w:r>
    </w:p>
    <w:p w14:paraId="0D68FBFA" w14:textId="77777777" w:rsidR="00954D81" w:rsidRDefault="00800DD4">
      <w:pPr>
        <w:pStyle w:val="Code"/>
      </w:pPr>
      <w:r>
        <w:t>57,1359.97,0.98645,1.0916,1.19621,0.53503,0.47751,0.47388,0.32133,1.26933,1.56861,1.2814,2.</w:t>
      </w:r>
    </w:p>
    <w:p w14:paraId="0F97569A" w14:textId="77777777" w:rsidR="00954D81" w:rsidRDefault="00800DD4">
      <w:pPr>
        <w:pStyle w:val="Code"/>
      </w:pPr>
      <w:r>
        <w:t>↪ 08169e-05,2.08169e-05,2.08169e-05</w:t>
      </w:r>
    </w:p>
    <w:p w14:paraId="3BE20EF0" w14:textId="77777777" w:rsidR="00954D81" w:rsidRDefault="00800DD4">
      <w:pPr>
        <w:pStyle w:val="Code"/>
      </w:pPr>
      <w:r>
        <w:lastRenderedPageBreak/>
        <w:t>58,1382.83,0.98136,1.10897,1.20204,0.54264,0.4737,0.47218,0.31912,1.26851,1.57105,1.2789,1.</w:t>
      </w:r>
    </w:p>
    <w:p w14:paraId="6A63E17B" w14:textId="77777777" w:rsidR="00954D81" w:rsidRDefault="00800DD4">
      <w:pPr>
        <w:pStyle w:val="Code"/>
      </w:pPr>
      <w:r>
        <w:t>↪ 60943e-05,1.60943e-05,1.60943e-05</w:t>
      </w:r>
    </w:p>
    <w:p w14:paraId="14CE12CA" w14:textId="77777777" w:rsidR="00954D81" w:rsidRDefault="00800DD4">
      <w:pPr>
        <w:pStyle w:val="Code"/>
      </w:pPr>
      <w:r>
        <w:t>59,1405.23,0.98918,1.09633,1.20381,0.53278,0.47502,0.47164,0.31886,1.27048,1.57737,1.28111,</w:t>
      </w:r>
    </w:p>
    <w:p w14:paraId="40B38076" w14:textId="77777777" w:rsidR="00954D81" w:rsidRDefault="00800DD4">
      <w:pPr>
        <w:pStyle w:val="Code"/>
      </w:pPr>
      <w:r>
        <w:t>↪ 1.27117e-05,1.27117e-05,1.27117e-05</w:t>
      </w:r>
    </w:p>
    <w:p w14:paraId="415407BB" w14:textId="77777777" w:rsidR="00954D81" w:rsidRDefault="00800DD4">
      <w:pPr>
        <w:pStyle w:val="Code"/>
      </w:pPr>
      <w:r>
        <w:t>60,1428.57,0.98875,1.07775,1.20501,0.53266,0.4739,0.47237,0.31912,1.26766,1.5679,1.28014,1.</w:t>
      </w:r>
    </w:p>
    <w:p w14:paraId="4FB97B1B" w14:textId="77777777" w:rsidR="00954D81" w:rsidRDefault="00800DD4">
      <w:pPr>
        <w:pStyle w:val="Code"/>
      </w:pPr>
      <w:r>
        <w:t>↪ 06784e-05,1.06784e-05,1.06784e-05</w:t>
      </w:r>
    </w:p>
    <w:p w14:paraId="19B4A369" w14:textId="77777777" w:rsidR="00954D81" w:rsidRDefault="00800DD4">
      <w:pPr>
        <w:pStyle w:val="21"/>
        <w:pageBreakBefore/>
      </w:pPr>
      <w:bookmarkStart w:id="329" w:name="_Toc242088738"/>
      <w:r>
        <w:lastRenderedPageBreak/>
        <w:t>runs/​detect/​study10_​v2_​yolo11n_​seed20261008/​results.csv</w:t>
      </w:r>
      <w:bookmarkEnd w:id="329"/>
    </w:p>
    <w:p w14:paraId="41EDBC80" w14:textId="77777777" w:rsidR="00954D81" w:rsidRDefault="00800DD4">
      <w:pPr>
        <w:pStyle w:val="SourceMeta"/>
      </w:pPr>
      <w:r>
        <w:t>SHA-256 be9337db0b22892a405beeabd033814bd127e0fae7b05601ef5aa1b8c0bda2d5</w:t>
      </w:r>
    </w:p>
    <w:p w14:paraId="58654DA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41618ACA" w14:textId="77777777" w:rsidR="00954D81" w:rsidRDefault="00800DD4">
      <w:pPr>
        <w:pStyle w:val="Code"/>
      </w:pPr>
      <w:r>
        <w:t>epoch,time,train/box_loss,train/cls_loss,train/dfl_loss,metrics/precision(B),metrics/recall</w:t>
      </w:r>
    </w:p>
    <w:p w14:paraId="56162FEA" w14:textId="77777777" w:rsidR="00954D81" w:rsidRDefault="00800DD4">
      <w:pPr>
        <w:pStyle w:val="Code"/>
      </w:pPr>
      <w:r>
        <w:t>↪ (B),metrics/mAP50(B),metrics/mAP50-95(B),val/box_loss,val/cls_loss,val/dfl_loss,lr/pg0,lr/p</w:t>
      </w:r>
    </w:p>
    <w:p w14:paraId="2C38F741" w14:textId="77777777" w:rsidR="00954D81" w:rsidRDefault="00800DD4">
      <w:pPr>
        <w:pStyle w:val="Code"/>
      </w:pPr>
      <w:r>
        <w:t>↪ g1,lr/pg2</w:t>
      </w:r>
    </w:p>
    <w:p w14:paraId="20724AE3" w14:textId="77777777" w:rsidR="00954D81" w:rsidRDefault="00800DD4">
      <w:pPr>
        <w:pStyle w:val="Code"/>
      </w:pPr>
      <w:r>
        <w:t>1,45.7851,1.4373,3.59895,1.44205,0.24089,0.07899,0.01624,0.00838,1.85243,10.6754,1.59498,0.</w:t>
      </w:r>
    </w:p>
    <w:p w14:paraId="5BAFAADF" w14:textId="77777777" w:rsidR="00954D81" w:rsidRDefault="00800DD4">
      <w:pPr>
        <w:pStyle w:val="Code"/>
      </w:pPr>
      <w:r>
        <w:t>↪ 000331301,0.000331301,0.0672012</w:t>
      </w:r>
    </w:p>
    <w:p w14:paraId="7D3B26FE" w14:textId="77777777" w:rsidR="00954D81" w:rsidRDefault="00800DD4">
      <w:pPr>
        <w:pStyle w:val="Code"/>
      </w:pPr>
      <w:r>
        <w:t>2,68.5375,1.44705,3.08266,1.44114,0.35301,0.10957,0.07427,0.0399,1.72752,3.4965,1.62289,0.0</w:t>
      </w:r>
    </w:p>
    <w:p w14:paraId="6153D362" w14:textId="77777777" w:rsidR="00954D81" w:rsidRDefault="00800DD4">
      <w:pPr>
        <w:pStyle w:val="Code"/>
      </w:pPr>
      <w:r>
        <w:t>↪ 00664183,0.000664183,0.0342008</w:t>
      </w:r>
    </w:p>
    <w:p w14:paraId="67E15335" w14:textId="77777777" w:rsidR="00954D81" w:rsidRDefault="00800DD4">
      <w:pPr>
        <w:pStyle w:val="Code"/>
      </w:pPr>
      <w:r>
        <w:t>3,91.5802,1.42952,2.80573,1.44159,0.2605,0.22673,0.10556,0.05647,1.68904,3.28614,1.58574,0.</w:t>
      </w:r>
    </w:p>
    <w:p w14:paraId="4A41F4B7" w14:textId="77777777" w:rsidR="00954D81" w:rsidRDefault="00800DD4">
      <w:pPr>
        <w:pStyle w:val="Code"/>
      </w:pPr>
      <w:r>
        <w:t>↪ 000995261,0.000995261,0.00119851</w:t>
      </w:r>
    </w:p>
    <w:p w14:paraId="5F55EFDD" w14:textId="77777777" w:rsidR="00954D81" w:rsidRDefault="00800DD4">
      <w:pPr>
        <w:pStyle w:val="Code"/>
      </w:pPr>
      <w:r>
        <w:t>4,114.69,1.39461,2.637,1.42574,0.15225,0.25764,0.08974,0.05376,1.514,3.12751,1.45544,0.0009</w:t>
      </w:r>
    </w:p>
    <w:p w14:paraId="7EDFD3E3" w14:textId="77777777" w:rsidR="00954D81" w:rsidRDefault="00800DD4">
      <w:pPr>
        <w:pStyle w:val="Code"/>
      </w:pPr>
      <w:r>
        <w:t>↪ 93906,0.000993906,0.000993906</w:t>
      </w:r>
    </w:p>
    <w:p w14:paraId="6BD0AD2A" w14:textId="77777777" w:rsidR="00954D81" w:rsidRDefault="00800DD4">
      <w:pPr>
        <w:pStyle w:val="Code"/>
      </w:pPr>
      <w:r>
        <w:t>5,137.318,1.41352,2.55893,1.44309,0.1981,0.26556,0.13979,0.07883,1.65887,2.81329,1.55469,0.</w:t>
      </w:r>
    </w:p>
    <w:p w14:paraId="3F900E48" w14:textId="77777777" w:rsidR="00954D81" w:rsidRDefault="00800DD4">
      <w:pPr>
        <w:pStyle w:val="Code"/>
      </w:pPr>
      <w:r>
        <w:t>↪ 000989183,0.000989183,0.000989183</w:t>
      </w:r>
    </w:p>
    <w:p w14:paraId="1480BAE6" w14:textId="77777777" w:rsidR="00954D81" w:rsidRDefault="00800DD4">
      <w:pPr>
        <w:pStyle w:val="Code"/>
      </w:pPr>
      <w:r>
        <w:t>6,160.349,1.39709,2.43685,1.42844,0.15923,0.31462,0.12207,0.07282,1.5124,3.21784,1.44713,0.</w:t>
      </w:r>
    </w:p>
    <w:p w14:paraId="298EBBC2" w14:textId="77777777" w:rsidR="00954D81" w:rsidRDefault="00800DD4">
      <w:pPr>
        <w:pStyle w:val="Code"/>
      </w:pPr>
      <w:r>
        <w:t>↪ 000983133,0.000983133,0.000983133</w:t>
      </w:r>
    </w:p>
    <w:p w14:paraId="63C5CFC6" w14:textId="77777777" w:rsidR="00954D81" w:rsidRDefault="00800DD4">
      <w:pPr>
        <w:pStyle w:val="Code"/>
      </w:pPr>
      <w:r>
        <w:t>7,183.345,1.37043,2.37003,1.41498,0.23459,0.30901,0.17491,0.09428,1.59914,2.58699,1.47783,0</w:t>
      </w:r>
    </w:p>
    <w:p w14:paraId="36C0D804" w14:textId="77777777" w:rsidR="00954D81" w:rsidRDefault="00800DD4">
      <w:pPr>
        <w:pStyle w:val="Code"/>
      </w:pPr>
      <w:r>
        <w:t>↪ .000975773,0.000975773,0.000975773</w:t>
      </w:r>
    </w:p>
    <w:p w14:paraId="1F2BD950" w14:textId="77777777" w:rsidR="00954D81" w:rsidRDefault="00800DD4">
      <w:pPr>
        <w:pStyle w:val="Code"/>
      </w:pPr>
      <w:r>
        <w:t>8,206.151,1.35935,2.31086,1.41069,0.17609,0.31761,0.18951,0.11941,1.48983,2.60779,1.44529,0</w:t>
      </w:r>
    </w:p>
    <w:p w14:paraId="703C8CF4" w14:textId="77777777" w:rsidR="00954D81" w:rsidRDefault="00800DD4">
      <w:pPr>
        <w:pStyle w:val="Code"/>
      </w:pPr>
      <w:r>
        <w:t>↪ .000967122,0.000967122,0.000967122</w:t>
      </w:r>
    </w:p>
    <w:p w14:paraId="5DF86400" w14:textId="77777777" w:rsidR="00954D81" w:rsidRDefault="00800DD4">
      <w:pPr>
        <w:pStyle w:val="Code"/>
      </w:pPr>
      <w:r>
        <w:t>9,229.845,1.33559,2.235,1.3953,0.19324,0.32763,0.19158,0.11116,1.56617,2.63011,1.44668,0.00</w:t>
      </w:r>
    </w:p>
    <w:p w14:paraId="1D213B7A" w14:textId="77777777" w:rsidR="00954D81" w:rsidRDefault="00800DD4">
      <w:pPr>
        <w:pStyle w:val="Code"/>
      </w:pPr>
      <w:r>
        <w:t>↪ 0957205,0.000957205,0.000957205</w:t>
      </w:r>
    </w:p>
    <w:p w14:paraId="1EF38B3E" w14:textId="77777777" w:rsidR="00954D81" w:rsidRDefault="00800DD4">
      <w:pPr>
        <w:pStyle w:val="Code"/>
      </w:pPr>
      <w:r>
        <w:t>10,252.866,1.33156,2.21665,1.38889,0.31576,0.28887,0.21688,0.1401,1.42941,2.42352,1.38573,0</w:t>
      </w:r>
    </w:p>
    <w:p w14:paraId="00318DCA" w14:textId="77777777" w:rsidR="00954D81" w:rsidRDefault="00800DD4">
      <w:pPr>
        <w:pStyle w:val="Code"/>
      </w:pPr>
      <w:r>
        <w:t>↪ .000946048,0.000946048,0.000946048</w:t>
      </w:r>
    </w:p>
    <w:p w14:paraId="08191DB5" w14:textId="77777777" w:rsidR="00954D81" w:rsidRDefault="00800DD4">
      <w:pPr>
        <w:pStyle w:val="Code"/>
      </w:pPr>
      <w:r>
        <w:t>11,276.106,1.31118,2.15832,1.37974,0.29808,0.32472,0.2309,0.1431,1.43905,2.26914,1.38587,0.</w:t>
      </w:r>
    </w:p>
    <w:p w14:paraId="46955962" w14:textId="77777777" w:rsidR="00954D81" w:rsidRDefault="00800DD4">
      <w:pPr>
        <w:pStyle w:val="Code"/>
      </w:pPr>
      <w:r>
        <w:t>↪ 000933683,0.000933683,0.000933683</w:t>
      </w:r>
    </w:p>
    <w:p w14:paraId="6A92E865" w14:textId="77777777" w:rsidR="00954D81" w:rsidRDefault="00800DD4">
      <w:pPr>
        <w:pStyle w:val="Code"/>
      </w:pPr>
      <w:r>
        <w:t>12,299.046,1.30775,2.11336,1.36806,0.29623,0.35549,0.23765,0.14634,1.46474,2.30235,1.38437,</w:t>
      </w:r>
    </w:p>
    <w:p w14:paraId="20EA5983" w14:textId="77777777" w:rsidR="00954D81" w:rsidRDefault="00800DD4">
      <w:pPr>
        <w:pStyle w:val="Code"/>
      </w:pPr>
      <w:r>
        <w:t>↪ 0.000920142,0.000920142,0.000920142</w:t>
      </w:r>
    </w:p>
    <w:p w14:paraId="5978C2DE" w14:textId="77777777" w:rsidR="00954D81" w:rsidRDefault="00800DD4">
      <w:pPr>
        <w:pStyle w:val="Code"/>
      </w:pPr>
      <w:r>
        <w:t>13,322.075,1.2857,2.08657,1.36506,0.39442,0.3271,0.2655,0.17484,1.38823,2.25467,1.34796,0.0</w:t>
      </w:r>
    </w:p>
    <w:p w14:paraId="08D8950B" w14:textId="77777777" w:rsidR="00954D81" w:rsidRDefault="00800DD4">
      <w:pPr>
        <w:pStyle w:val="Code"/>
      </w:pPr>
      <w:r>
        <w:t>↪ 00905463,0.000905463,0.000905463</w:t>
      </w:r>
    </w:p>
    <w:p w14:paraId="77DA8B07" w14:textId="77777777" w:rsidR="00954D81" w:rsidRDefault="00800DD4">
      <w:pPr>
        <w:pStyle w:val="Code"/>
      </w:pPr>
      <w:r>
        <w:t>14,344.579,1.27261,2.02769,1.35758,0.3065,0.32981,0.24335,0.15195,1.44744,2.24251,1.39149,0</w:t>
      </w:r>
    </w:p>
    <w:p w14:paraId="1614890D" w14:textId="77777777" w:rsidR="00954D81" w:rsidRDefault="00800DD4">
      <w:pPr>
        <w:pStyle w:val="Code"/>
      </w:pPr>
      <w:r>
        <w:t>↪ .000889687,0.000889687,0.000889687</w:t>
      </w:r>
    </w:p>
    <w:p w14:paraId="2CDA74CA" w14:textId="77777777" w:rsidR="00954D81" w:rsidRDefault="00800DD4">
      <w:pPr>
        <w:pStyle w:val="Code"/>
      </w:pPr>
      <w:r>
        <w:t>15,367.165,1.28151,2.02724,1.35204,0.30905,0.33006,0.24439,0.15537,1.42859,2.29515,1.37025,</w:t>
      </w:r>
    </w:p>
    <w:p w14:paraId="53BF44A5" w14:textId="77777777" w:rsidR="00954D81" w:rsidRDefault="00800DD4">
      <w:pPr>
        <w:pStyle w:val="Code"/>
      </w:pPr>
      <w:r>
        <w:t>↪ 0.000872857,0.000872857,0.000872857</w:t>
      </w:r>
    </w:p>
    <w:p w14:paraId="6BB950EB" w14:textId="77777777" w:rsidR="00954D81" w:rsidRDefault="00800DD4">
      <w:pPr>
        <w:pStyle w:val="Code"/>
      </w:pPr>
      <w:r>
        <w:t>16,389.707,1.27288,1.97089,1.34372,0.35045,0.33486,0.2405,0.14821,1.43552,2.40929,1.39123,0</w:t>
      </w:r>
    </w:p>
    <w:p w14:paraId="3F62458D" w14:textId="77777777" w:rsidR="00954D81" w:rsidRDefault="00800DD4">
      <w:pPr>
        <w:pStyle w:val="Code"/>
      </w:pPr>
      <w:r>
        <w:t>↪ .000855018,0.000855018,0.000855018</w:t>
      </w:r>
    </w:p>
    <w:p w14:paraId="38130791" w14:textId="77777777" w:rsidR="00954D81" w:rsidRDefault="00800DD4">
      <w:pPr>
        <w:pStyle w:val="Code"/>
      </w:pPr>
      <w:r>
        <w:t>17,412.27,1.27118,1.9558,1.34751,0.29342,0.38014,0.25274,0.1619,1.41366,2.378,1.38588,0.000</w:t>
      </w:r>
    </w:p>
    <w:p w14:paraId="4D161B3E" w14:textId="77777777" w:rsidR="00954D81" w:rsidRDefault="00800DD4">
      <w:pPr>
        <w:pStyle w:val="Code"/>
      </w:pPr>
      <w:r>
        <w:t>↪ 83622,0.00083622,0.00083622</w:t>
      </w:r>
    </w:p>
    <w:p w14:paraId="642003FF" w14:textId="77777777" w:rsidR="00954D81" w:rsidRDefault="00800DD4">
      <w:pPr>
        <w:pStyle w:val="Code"/>
      </w:pPr>
      <w:r>
        <w:t>18,434.979,1.23895,1.87954,1.33192,0.30899,0.3429,0.26412,0.17101,1.39498,2.3557,1.34331,0.</w:t>
      </w:r>
    </w:p>
    <w:p w14:paraId="3B462BBF" w14:textId="77777777" w:rsidR="00954D81" w:rsidRDefault="00800DD4">
      <w:pPr>
        <w:pStyle w:val="Code"/>
      </w:pPr>
      <w:r>
        <w:t>↪ 000816514,0.000816514,0.000816514</w:t>
      </w:r>
    </w:p>
    <w:p w14:paraId="0E091DA0" w14:textId="77777777" w:rsidR="00954D81" w:rsidRDefault="00800DD4">
      <w:pPr>
        <w:pStyle w:val="Code"/>
      </w:pPr>
      <w:r>
        <w:t>19,457.9,1.24569,1.8843,1.33401,0.32125,0.36393,0.31395,0.20488,1.36357,2.09978,1.3291,0.00</w:t>
      </w:r>
    </w:p>
    <w:p w14:paraId="0EC2316F" w14:textId="77777777" w:rsidR="00954D81" w:rsidRDefault="00800DD4">
      <w:pPr>
        <w:pStyle w:val="Code"/>
      </w:pPr>
      <w:r>
        <w:t>↪ 0795954,0.000795954,0.000795954</w:t>
      </w:r>
    </w:p>
    <w:p w14:paraId="4AEF2C8A" w14:textId="77777777" w:rsidR="00954D81" w:rsidRDefault="00800DD4">
      <w:pPr>
        <w:pStyle w:val="Code"/>
      </w:pPr>
      <w:r>
        <w:t>20,480.552,1.23958,1.83658,1.3265,0.33273,0.35001,0.2836,0.18518,1.40641,2.28428,1.35824,0.</w:t>
      </w:r>
    </w:p>
    <w:p w14:paraId="548C9355" w14:textId="77777777" w:rsidR="00954D81" w:rsidRDefault="00800DD4">
      <w:pPr>
        <w:pStyle w:val="Code"/>
      </w:pPr>
      <w:r>
        <w:t>↪ 000774596,0.000774596,0.000774596</w:t>
      </w:r>
    </w:p>
    <w:p w14:paraId="2FFCFE9E" w14:textId="77777777" w:rsidR="00954D81" w:rsidRDefault="00800DD4">
      <w:pPr>
        <w:pStyle w:val="Code"/>
      </w:pPr>
      <w:r>
        <w:t>21,503.033,1.23053,1.83609,1.3197,0.41047,0.38522,0.34452,0.2274,1.37241,2.00883,1.34237,0.</w:t>
      </w:r>
    </w:p>
    <w:p w14:paraId="17C0CBF7" w14:textId="77777777" w:rsidR="00954D81" w:rsidRDefault="00800DD4">
      <w:pPr>
        <w:pStyle w:val="Code"/>
      </w:pPr>
      <w:r>
        <w:t>↪ 0007525,0.0007525,0.0007525</w:t>
      </w:r>
    </w:p>
    <w:p w14:paraId="5A5D9107" w14:textId="77777777" w:rsidR="00954D81" w:rsidRDefault="00800DD4">
      <w:pPr>
        <w:pStyle w:val="Code"/>
      </w:pPr>
      <w:r>
        <w:t>22,525.315,1.22007,1.79357,1.32059,0.36581,0.40478,0.31999,0.21201,1.36317,2.0075,1.32784,0</w:t>
      </w:r>
    </w:p>
    <w:p w14:paraId="5291B2A0" w14:textId="77777777" w:rsidR="00954D81" w:rsidRDefault="00800DD4">
      <w:pPr>
        <w:pStyle w:val="Code"/>
      </w:pPr>
      <w:r>
        <w:t>↪ .000729725,0.000729725,0.000729725</w:t>
      </w:r>
    </w:p>
    <w:p w14:paraId="3A7E9258" w14:textId="77777777" w:rsidR="00954D81" w:rsidRDefault="00800DD4">
      <w:pPr>
        <w:pStyle w:val="Code"/>
      </w:pPr>
      <w:r>
        <w:t>23,547.832,1.24782,1.80098,1.32792,0.39048,0.41873,0.36824,0.24311,1.34976,1.94314,1.31055,</w:t>
      </w:r>
    </w:p>
    <w:p w14:paraId="24C11B3A" w14:textId="77777777" w:rsidR="00954D81" w:rsidRDefault="00800DD4">
      <w:pPr>
        <w:pStyle w:val="Code"/>
      </w:pPr>
      <w:r>
        <w:t>↪ 0.000706335,0.000706335,0.000706335</w:t>
      </w:r>
    </w:p>
    <w:p w14:paraId="1F3E5112" w14:textId="77777777" w:rsidR="00954D81" w:rsidRDefault="00800DD4">
      <w:pPr>
        <w:pStyle w:val="Code"/>
      </w:pPr>
      <w:r>
        <w:t>24,570.6,1.21729,1.78191,1.31999,0.41064,0.39965,0.33108,0.22151,1.34194,2.08544,1.32576,0.</w:t>
      </w:r>
    </w:p>
    <w:p w14:paraId="34B8E094" w14:textId="77777777" w:rsidR="00954D81" w:rsidRDefault="00800DD4">
      <w:pPr>
        <w:pStyle w:val="Code"/>
      </w:pPr>
      <w:r>
        <w:t>↪ 000682392,0.000682392,0.000682392</w:t>
      </w:r>
    </w:p>
    <w:p w14:paraId="338C5AB8" w14:textId="77777777" w:rsidR="00954D81" w:rsidRDefault="00800DD4">
      <w:pPr>
        <w:pStyle w:val="Code"/>
      </w:pPr>
      <w:r>
        <w:t>25,593.285,1.19278,1.73092,1.30275,0.49303,0.33326,0.33671,0.22477,1.34629,2.05381,1.31473,</w:t>
      </w:r>
    </w:p>
    <w:p w14:paraId="2A810D3A" w14:textId="77777777" w:rsidR="00954D81" w:rsidRDefault="00800DD4">
      <w:pPr>
        <w:pStyle w:val="Code"/>
      </w:pPr>
      <w:r>
        <w:t>↪ 0.000657963,0.000657963,0.000657963</w:t>
      </w:r>
    </w:p>
    <w:p w14:paraId="33E52F61" w14:textId="77777777" w:rsidR="00954D81" w:rsidRDefault="00800DD4">
      <w:pPr>
        <w:pStyle w:val="Code"/>
      </w:pPr>
      <w:r>
        <w:t>26,615.691,1.20635,1.72746,1.30375,0.35698,0.39635,0.33867,0.22324,1.36693,2.11939,1.33644,</w:t>
      </w:r>
    </w:p>
    <w:p w14:paraId="7A5776C0" w14:textId="77777777" w:rsidR="00954D81" w:rsidRDefault="00800DD4">
      <w:pPr>
        <w:pStyle w:val="Code"/>
      </w:pPr>
      <w:r>
        <w:t>↪ 0.000633115,0.000633115,0.000633115</w:t>
      </w:r>
    </w:p>
    <w:p w14:paraId="08738DC7" w14:textId="77777777" w:rsidR="00954D81" w:rsidRDefault="00800DD4">
      <w:pPr>
        <w:pStyle w:val="Code"/>
      </w:pPr>
      <w:r>
        <w:lastRenderedPageBreak/>
        <w:t>27,638.27,1.17022,1.66602,1.29102,0.40914,0.38463,0.363,0.23495,1.38285,1.8977,1.3236,0.000</w:t>
      </w:r>
    </w:p>
    <w:p w14:paraId="5412BFAB" w14:textId="77777777" w:rsidR="00954D81" w:rsidRDefault="00800DD4">
      <w:pPr>
        <w:pStyle w:val="Code"/>
      </w:pPr>
      <w:r>
        <w:t>↪ 607916,0.000607916,0.000607916</w:t>
      </w:r>
    </w:p>
    <w:p w14:paraId="6E4FDBAF" w14:textId="77777777" w:rsidR="00954D81" w:rsidRDefault="00800DD4">
      <w:pPr>
        <w:pStyle w:val="Code"/>
      </w:pPr>
      <w:r>
        <w:t>28,660.8,1.19567,1.6778,1.30284,0.43586,0.41888,0.37798,0.25181,1.33542,1.9075,1.30542,0.00</w:t>
      </w:r>
    </w:p>
    <w:p w14:paraId="08ABBD3E" w14:textId="77777777" w:rsidR="00954D81" w:rsidRDefault="00800DD4">
      <w:pPr>
        <w:pStyle w:val="Code"/>
      </w:pPr>
      <w:r>
        <w:t>↪ 0582435,0.000582435,0.000582435</w:t>
      </w:r>
    </w:p>
    <w:p w14:paraId="3F879FF5" w14:textId="77777777" w:rsidR="00954D81" w:rsidRDefault="00800DD4">
      <w:pPr>
        <w:pStyle w:val="Code"/>
      </w:pPr>
      <w:r>
        <w:t>29,683.455,1.17609,1.63885,1.28805,0.41829,0.40851,0.38206,0.25488,1.32626,1.84228,1.29778,</w:t>
      </w:r>
    </w:p>
    <w:p w14:paraId="511048D4" w14:textId="77777777" w:rsidR="00954D81" w:rsidRDefault="00800DD4">
      <w:pPr>
        <w:pStyle w:val="Code"/>
      </w:pPr>
      <w:r>
        <w:t>↪ 0.000556742,0.000556742,0.000556742</w:t>
      </w:r>
    </w:p>
    <w:p w14:paraId="78C6CA26" w14:textId="77777777" w:rsidR="00954D81" w:rsidRDefault="00800DD4">
      <w:pPr>
        <w:pStyle w:val="Code"/>
      </w:pPr>
      <w:r>
        <w:t>30,706.244,1.17965,1.64128,1.2898,0.39309,0.4121,0.36151,0.2392,1.32963,1.95438,1.31018,0.0</w:t>
      </w:r>
    </w:p>
    <w:p w14:paraId="7D460B89" w14:textId="77777777" w:rsidR="00954D81" w:rsidRDefault="00800DD4">
      <w:pPr>
        <w:pStyle w:val="Code"/>
      </w:pPr>
      <w:r>
        <w:t>↪ 00530906,0.000530906,0.000530906</w:t>
      </w:r>
    </w:p>
    <w:p w14:paraId="0335912B" w14:textId="77777777" w:rsidR="00954D81" w:rsidRDefault="00800DD4">
      <w:pPr>
        <w:pStyle w:val="Code"/>
      </w:pPr>
      <w:r>
        <w:t>31,728.512,1.15517,1.58963,1.27405,0.48737,0.41688,0.40533,0.27176,1.31389,1.85438,1.28886,</w:t>
      </w:r>
    </w:p>
    <w:p w14:paraId="390EBE9E" w14:textId="77777777" w:rsidR="00954D81" w:rsidRDefault="00800DD4">
      <w:pPr>
        <w:pStyle w:val="Code"/>
      </w:pPr>
      <w:r>
        <w:t>↪ 0.000505,0.000505,0.000505</w:t>
      </w:r>
    </w:p>
    <w:p w14:paraId="05B37C63" w14:textId="77777777" w:rsidR="00954D81" w:rsidRDefault="00800DD4">
      <w:pPr>
        <w:pStyle w:val="Code"/>
      </w:pPr>
      <w:r>
        <w:t>32,750.896,1.16303,1.59106,1.28236,0.5288,0.42353,0.43117,0.28157,1.32757,1.74387,1.30911,0</w:t>
      </w:r>
    </w:p>
    <w:p w14:paraId="51B782EF" w14:textId="77777777" w:rsidR="00954D81" w:rsidRDefault="00800DD4">
      <w:pPr>
        <w:pStyle w:val="Code"/>
      </w:pPr>
      <w:r>
        <w:t>↪ .000479094,0.000479094,0.000479094</w:t>
      </w:r>
    </w:p>
    <w:p w14:paraId="0826E1AB" w14:textId="77777777" w:rsidR="00954D81" w:rsidRDefault="00800DD4">
      <w:pPr>
        <w:pStyle w:val="Code"/>
      </w:pPr>
      <w:r>
        <w:t>33,773.282,1.15242,1.56311,1.2741,0.48217,0.42798,0.41163,0.27592,1.31733,1.74514,1.30547,0</w:t>
      </w:r>
    </w:p>
    <w:p w14:paraId="56AC249A" w14:textId="77777777" w:rsidR="00954D81" w:rsidRDefault="00800DD4">
      <w:pPr>
        <w:pStyle w:val="Code"/>
      </w:pPr>
      <w:r>
        <w:t>↪ .000453258,0.000453258,0.000453258</w:t>
      </w:r>
    </w:p>
    <w:p w14:paraId="25050CBA" w14:textId="77777777" w:rsidR="00954D81" w:rsidRDefault="00800DD4">
      <w:pPr>
        <w:pStyle w:val="Code"/>
      </w:pPr>
      <w:r>
        <w:t>34,795.674,1.14893,1.55133,1.2774,0.4822,0.42537,0.40785,0.27278,1.31783,1.85284,1.2921,0.0</w:t>
      </w:r>
    </w:p>
    <w:p w14:paraId="4DC5FACF" w14:textId="77777777" w:rsidR="00954D81" w:rsidRDefault="00800DD4">
      <w:pPr>
        <w:pStyle w:val="Code"/>
      </w:pPr>
      <w:r>
        <w:t>↪ 00427565,0.000427565,0.000427565</w:t>
      </w:r>
    </w:p>
    <w:p w14:paraId="3F33BCBA" w14:textId="77777777" w:rsidR="00954D81" w:rsidRDefault="00800DD4">
      <w:pPr>
        <w:pStyle w:val="Code"/>
      </w:pPr>
      <w:r>
        <w:t>35,817.981,1.13099,1.50226,1.26105,0.47157,0.43289,0.41485,0.27462,1.31435,1.7385,1.30286,0</w:t>
      </w:r>
    </w:p>
    <w:p w14:paraId="3EDC0A21" w14:textId="77777777" w:rsidR="00954D81" w:rsidRDefault="00800DD4">
      <w:pPr>
        <w:pStyle w:val="Code"/>
      </w:pPr>
      <w:r>
        <w:t>↪ .000402084,0.000402084,0.000402084</w:t>
      </w:r>
    </w:p>
    <w:p w14:paraId="1A7D76AC" w14:textId="77777777" w:rsidR="00954D81" w:rsidRDefault="00800DD4">
      <w:pPr>
        <w:pStyle w:val="Code"/>
      </w:pPr>
      <w:r>
        <w:t>36,840.628,1.14437,1.52754,1.27039,0.46036,0.43404,0.41099,0.27379,1.31052,1.77659,1.28041,</w:t>
      </w:r>
    </w:p>
    <w:p w14:paraId="5A3E606D" w14:textId="77777777" w:rsidR="00954D81" w:rsidRDefault="00800DD4">
      <w:pPr>
        <w:pStyle w:val="Code"/>
      </w:pPr>
      <w:r>
        <w:t>↪ 0.000376885,0.000376885,0.000376885</w:t>
      </w:r>
    </w:p>
    <w:p w14:paraId="26061B6D" w14:textId="77777777" w:rsidR="00954D81" w:rsidRDefault="00800DD4">
      <w:pPr>
        <w:pStyle w:val="Code"/>
      </w:pPr>
      <w:r>
        <w:t>37,863.445,1.11116,1.46677,1.25579,0.51922,0.43094,0.43016,0.28851,1.30232,1.6922,1.28086,0</w:t>
      </w:r>
    </w:p>
    <w:p w14:paraId="5356F8AB" w14:textId="77777777" w:rsidR="00954D81" w:rsidRDefault="00800DD4">
      <w:pPr>
        <w:pStyle w:val="Code"/>
      </w:pPr>
      <w:r>
        <w:t>↪ .000352037,0.000352037,0.000352037</w:t>
      </w:r>
    </w:p>
    <w:p w14:paraId="4A8E8A51" w14:textId="77777777" w:rsidR="00954D81" w:rsidRDefault="00800DD4">
      <w:pPr>
        <w:pStyle w:val="Code"/>
      </w:pPr>
      <w:r>
        <w:t>38,886.191,1.12313,1.47076,1.25949,0.46419,0.41644,0.40838,0.2768,1.32547,1.83379,1.29326,0</w:t>
      </w:r>
    </w:p>
    <w:p w14:paraId="595D293B" w14:textId="77777777" w:rsidR="00954D81" w:rsidRDefault="00800DD4">
      <w:pPr>
        <w:pStyle w:val="Code"/>
      </w:pPr>
      <w:r>
        <w:t>↪ .000327608,0.000327608,0.000327608</w:t>
      </w:r>
    </w:p>
    <w:p w14:paraId="6603942C" w14:textId="77777777" w:rsidR="00954D81" w:rsidRDefault="00800DD4">
      <w:pPr>
        <w:pStyle w:val="Code"/>
      </w:pPr>
      <w:r>
        <w:t>39,908.444,1.13561,1.4696,1.26673,0.46233,0.45242,0.44336,0.29575,1.29361,1.69593,1.28233,0</w:t>
      </w:r>
    </w:p>
    <w:p w14:paraId="325850B9" w14:textId="77777777" w:rsidR="00954D81" w:rsidRDefault="00800DD4">
      <w:pPr>
        <w:pStyle w:val="Code"/>
      </w:pPr>
      <w:r>
        <w:t>↪ .000303665,0.000303665,0.000303665</w:t>
      </w:r>
    </w:p>
    <w:p w14:paraId="011DA2E6" w14:textId="77777777" w:rsidR="00954D81" w:rsidRDefault="00800DD4">
      <w:pPr>
        <w:pStyle w:val="Code"/>
      </w:pPr>
      <w:r>
        <w:t>40,931.327,1.12251,1.44289,1.25731,0.50242,0.46555,0.45186,0.29873,1.27872,1.69264,1.27022,</w:t>
      </w:r>
    </w:p>
    <w:p w14:paraId="68FF154A" w14:textId="77777777" w:rsidR="00954D81" w:rsidRDefault="00800DD4">
      <w:pPr>
        <w:pStyle w:val="Code"/>
      </w:pPr>
      <w:r>
        <w:t>↪ 0.000280275,0.000280275,0.000280275</w:t>
      </w:r>
    </w:p>
    <w:p w14:paraId="1CE09985" w14:textId="77777777" w:rsidR="00954D81" w:rsidRDefault="00800DD4">
      <w:pPr>
        <w:pStyle w:val="Code"/>
      </w:pPr>
      <w:r>
        <w:t>41,953.588,1.11657,1.41887,1.24429,0.49548,0.43326,0.44695,0.29418,1.31034,1.65011,1.27806,</w:t>
      </w:r>
    </w:p>
    <w:p w14:paraId="6F6E35E4" w14:textId="77777777" w:rsidR="00954D81" w:rsidRDefault="00800DD4">
      <w:pPr>
        <w:pStyle w:val="Code"/>
      </w:pPr>
      <w:r>
        <w:t>↪ 0.0002575,0.0002575,0.0002575</w:t>
      </w:r>
    </w:p>
    <w:p w14:paraId="72165CF8" w14:textId="77777777" w:rsidR="00954D81" w:rsidRDefault="00800DD4">
      <w:pPr>
        <w:pStyle w:val="Code"/>
      </w:pPr>
      <w:r>
        <w:t>42,976.451,1.10837,1.40663,1.24526,0.56529,0.44398,0.46656,0.31009,1.29197,1.63825,1.2823,0</w:t>
      </w:r>
    </w:p>
    <w:p w14:paraId="5EF97AB9" w14:textId="77777777" w:rsidR="00954D81" w:rsidRDefault="00800DD4">
      <w:pPr>
        <w:pStyle w:val="Code"/>
      </w:pPr>
      <w:r>
        <w:t>↪ .000235404,0.000235404,0.000235404</w:t>
      </w:r>
    </w:p>
    <w:p w14:paraId="23E5E2F3" w14:textId="77777777" w:rsidR="00954D81" w:rsidRDefault="00800DD4">
      <w:pPr>
        <w:pStyle w:val="Code"/>
      </w:pPr>
      <w:r>
        <w:t>43,999.247,1.1017,1.38781,1.24135,0.49292,0.47529,0.46347,0.30863,1.29077,1.63613,1.28217,0</w:t>
      </w:r>
    </w:p>
    <w:p w14:paraId="454052A7" w14:textId="77777777" w:rsidR="00954D81" w:rsidRDefault="00800DD4">
      <w:pPr>
        <w:pStyle w:val="Code"/>
      </w:pPr>
      <w:r>
        <w:t>↪ .000214046,0.000214046,0.000214046</w:t>
      </w:r>
    </w:p>
    <w:p w14:paraId="4FAFAA5B" w14:textId="77777777" w:rsidR="00954D81" w:rsidRDefault="00800DD4">
      <w:pPr>
        <w:pStyle w:val="Code"/>
      </w:pPr>
      <w:r>
        <w:t>44,1022.07,1.10571,1.36202,1.24573,0.50623,0.46813,0.47067,0.31703,1.28642,1.61559,1.27162,</w:t>
      </w:r>
    </w:p>
    <w:p w14:paraId="21274F29" w14:textId="77777777" w:rsidR="00954D81" w:rsidRDefault="00800DD4">
      <w:pPr>
        <w:pStyle w:val="Code"/>
      </w:pPr>
      <w:r>
        <w:t>↪ 0.000193486,0.000193486,0.000193486</w:t>
      </w:r>
    </w:p>
    <w:p w14:paraId="7C149329" w14:textId="77777777" w:rsidR="00954D81" w:rsidRDefault="00800DD4">
      <w:pPr>
        <w:pStyle w:val="Code"/>
      </w:pPr>
      <w:r>
        <w:t>45,1044.3,1.10038,1.34141,1.23464,0.52596,0.48184,0.4741,0.31691,1.29588,1.5858,1.28199,0.0</w:t>
      </w:r>
    </w:p>
    <w:p w14:paraId="3C5E7FBC" w14:textId="77777777" w:rsidR="00954D81" w:rsidRDefault="00800DD4">
      <w:pPr>
        <w:pStyle w:val="Code"/>
      </w:pPr>
      <w:r>
        <w:t>↪ 0017378,0.00017378,0.00017378</w:t>
      </w:r>
    </w:p>
    <w:p w14:paraId="1057223F" w14:textId="77777777" w:rsidR="00954D81" w:rsidRDefault="00800DD4">
      <w:pPr>
        <w:pStyle w:val="Code"/>
      </w:pPr>
      <w:r>
        <w:t>46,1066.77,1.08604,1.34505,1.23149,0.53135,0.4727,0.47394,0.31579,1.30326,1.58363,1.2818,0.</w:t>
      </w:r>
    </w:p>
    <w:p w14:paraId="79C98148" w14:textId="77777777" w:rsidR="00954D81" w:rsidRDefault="00800DD4">
      <w:pPr>
        <w:pStyle w:val="Code"/>
      </w:pPr>
      <w:r>
        <w:t>↪ 000154982,0.000154982,0.000154982</w:t>
      </w:r>
    </w:p>
    <w:p w14:paraId="4271A26A" w14:textId="77777777" w:rsidR="00954D81" w:rsidRDefault="00800DD4">
      <w:pPr>
        <w:pStyle w:val="Code"/>
      </w:pPr>
      <w:r>
        <w:t>47,1089.33,1.08006,1.32208,1.2295,0.50856,0.49884,0.47264,0.31467,1.30179,1.59443,1.28633,0</w:t>
      </w:r>
    </w:p>
    <w:p w14:paraId="1C708EB5" w14:textId="77777777" w:rsidR="00954D81" w:rsidRDefault="00800DD4">
      <w:pPr>
        <w:pStyle w:val="Code"/>
      </w:pPr>
      <w:r>
        <w:t>↪ .000137143,0.000137143,0.000137143</w:t>
      </w:r>
    </w:p>
    <w:p w14:paraId="251F7332" w14:textId="77777777" w:rsidR="00954D81" w:rsidRDefault="00800DD4">
      <w:pPr>
        <w:pStyle w:val="Code"/>
      </w:pPr>
      <w:r>
        <w:t>48,1111.71,1.09022,1.37071,1.23499,0.54079,0.46463,0.47015,0.31471,1.28484,1.58723,1.28034,</w:t>
      </w:r>
    </w:p>
    <w:p w14:paraId="42931CE8" w14:textId="77777777" w:rsidR="00954D81" w:rsidRDefault="00800DD4">
      <w:pPr>
        <w:pStyle w:val="Code"/>
      </w:pPr>
      <w:r>
        <w:t>↪ 0.000120313,0.000120313,0.000120313</w:t>
      </w:r>
    </w:p>
    <w:p w14:paraId="20C8BEA9" w14:textId="77777777" w:rsidR="00954D81" w:rsidRDefault="00800DD4">
      <w:pPr>
        <w:pStyle w:val="Code"/>
      </w:pPr>
      <w:r>
        <w:t>49,1134.4,1.07501,1.31635,1.22822,0.48627,0.4856,0.46978,0.31604,1.28372,1.59965,1.27706,0.</w:t>
      </w:r>
    </w:p>
    <w:p w14:paraId="50470CB8" w14:textId="77777777" w:rsidR="00954D81" w:rsidRDefault="00800DD4">
      <w:pPr>
        <w:pStyle w:val="Code"/>
      </w:pPr>
      <w:r>
        <w:t>↪ 000104537,0.000104537,0.000104537</w:t>
      </w:r>
    </w:p>
    <w:p w14:paraId="50BFD8F1" w14:textId="77777777" w:rsidR="00954D81" w:rsidRDefault="00800DD4">
      <w:pPr>
        <w:pStyle w:val="Code"/>
      </w:pPr>
      <w:r>
        <w:t>50,1156.97,1.07494,1.2974,1.23372,0.53538,0.45953,0.47494,0.32153,1.2816,1.5885,1.27669,8.9</w:t>
      </w:r>
    </w:p>
    <w:p w14:paraId="6AF2772E" w14:textId="77777777" w:rsidR="00954D81" w:rsidRDefault="00800DD4">
      <w:pPr>
        <w:pStyle w:val="Code"/>
      </w:pPr>
      <w:r>
        <w:t>↪ 8581e-05,8.98581e-05,8.98581e-05</w:t>
      </w:r>
    </w:p>
    <w:p w14:paraId="72D3138C" w14:textId="77777777" w:rsidR="00954D81" w:rsidRDefault="00800DD4">
      <w:pPr>
        <w:pStyle w:val="Code"/>
      </w:pPr>
      <w:r>
        <w:t>51,1180.29,1.01523,1.21829,1.20394,0.48246,0.47869,0.46087,0.3106,1.28174,1.67688,1.27445,7</w:t>
      </w:r>
    </w:p>
    <w:p w14:paraId="26A1DB2C" w14:textId="77777777" w:rsidR="00954D81" w:rsidRDefault="00800DD4">
      <w:pPr>
        <w:pStyle w:val="Code"/>
      </w:pPr>
      <w:r>
        <w:t>↪ .63174e-05,7.63174e-05,7.63174e-05</w:t>
      </w:r>
    </w:p>
    <w:p w14:paraId="2A61DD75" w14:textId="77777777" w:rsidR="00954D81" w:rsidRDefault="00800DD4">
      <w:pPr>
        <w:pStyle w:val="Code"/>
      </w:pPr>
      <w:r>
        <w:t>52,1202.76,1.00286,1.1403,1.19899,0.52105,0.47222,0.47315,0.32097,1.26988,1.61447,1.25917,6</w:t>
      </w:r>
    </w:p>
    <w:p w14:paraId="0779AD5F" w14:textId="77777777" w:rsidR="00954D81" w:rsidRDefault="00800DD4">
      <w:pPr>
        <w:pStyle w:val="Code"/>
      </w:pPr>
      <w:r>
        <w:t>↪ .39518e-05,6.39518e-05,6.39518e-05</w:t>
      </w:r>
    </w:p>
    <w:p w14:paraId="61FCBD26" w14:textId="77777777" w:rsidR="00954D81" w:rsidRDefault="00800DD4">
      <w:pPr>
        <w:pStyle w:val="Code"/>
      </w:pPr>
      <w:r>
        <w:t>53,1225.26,1.00206,1.14461,1.18485,0.55087,0.44877,0.47172,0.32152,1.27122,1.62897,1.26065,</w:t>
      </w:r>
    </w:p>
    <w:p w14:paraId="37F13804" w14:textId="77777777" w:rsidR="00954D81" w:rsidRDefault="00800DD4">
      <w:pPr>
        <w:pStyle w:val="Code"/>
      </w:pPr>
      <w:r>
        <w:t>↪ 5.2795e-05,5.2795e-05,5.2795e-05</w:t>
      </w:r>
    </w:p>
    <w:p w14:paraId="3BFEC9CB" w14:textId="77777777" w:rsidR="00954D81" w:rsidRDefault="00800DD4">
      <w:pPr>
        <w:pStyle w:val="Code"/>
      </w:pPr>
      <w:r>
        <w:t>54,1247.83,0.98161,1.11373,1.17857,0.55683,0.45539,0.47216,0.32122,1.26947,1.61513,1.26163,</w:t>
      </w:r>
    </w:p>
    <w:p w14:paraId="38905081" w14:textId="77777777" w:rsidR="00954D81" w:rsidRDefault="00800DD4">
      <w:pPr>
        <w:pStyle w:val="Code"/>
      </w:pPr>
      <w:r>
        <w:t>↪ 4.28777e-05,4.28777e-05,4.28777e-05</w:t>
      </w:r>
    </w:p>
    <w:p w14:paraId="136D43F3" w14:textId="77777777" w:rsidR="00954D81" w:rsidRDefault="00800DD4">
      <w:pPr>
        <w:pStyle w:val="Code"/>
      </w:pPr>
      <w:r>
        <w:t>55,1270.28,0.98309,1.08898,1.18797,0.52789,0.47266,0.4754,0.32321,1.26588,1.61142,1.25897,3</w:t>
      </w:r>
    </w:p>
    <w:p w14:paraId="61D48802" w14:textId="77777777" w:rsidR="00954D81" w:rsidRDefault="00800DD4">
      <w:pPr>
        <w:pStyle w:val="Code"/>
      </w:pPr>
      <w:r>
        <w:t>↪ .4227e-05,3.4227e-05,3.4227e-05</w:t>
      </w:r>
    </w:p>
    <w:p w14:paraId="3172A08D" w14:textId="77777777" w:rsidR="00954D81" w:rsidRDefault="00800DD4">
      <w:pPr>
        <w:pStyle w:val="Code"/>
      </w:pPr>
      <w:r>
        <w:t>56,1292.74,0.97842,1.08197,1.19213,0.52632,0.49464,0.48317,0.32865,1.27255,1.58637,1.26429,</w:t>
      </w:r>
    </w:p>
    <w:p w14:paraId="15860350" w14:textId="77777777" w:rsidR="00954D81" w:rsidRDefault="00800DD4">
      <w:pPr>
        <w:pStyle w:val="Code"/>
      </w:pPr>
      <w:r>
        <w:t>↪ 2.68667e-05,2.68667e-05,2.68667e-05</w:t>
      </w:r>
    </w:p>
    <w:p w14:paraId="5139CF7B" w14:textId="77777777" w:rsidR="00954D81" w:rsidRDefault="00800DD4">
      <w:pPr>
        <w:pStyle w:val="Code"/>
      </w:pPr>
      <w:r>
        <w:t>57,1315.38,0.97903,1.05714,1.18562,0.5428,0.4754,0.48299,0.33,1.26747,1.59416,1.26217,2.081</w:t>
      </w:r>
    </w:p>
    <w:p w14:paraId="31D97D19" w14:textId="77777777" w:rsidR="00954D81" w:rsidRDefault="00800DD4">
      <w:pPr>
        <w:pStyle w:val="Code"/>
      </w:pPr>
      <w:r>
        <w:t>↪ 69e-05,2.08169e-05,2.08169e-05</w:t>
      </w:r>
    </w:p>
    <w:p w14:paraId="7FA0F2A2" w14:textId="77777777" w:rsidR="00954D81" w:rsidRDefault="00800DD4">
      <w:pPr>
        <w:pStyle w:val="Code"/>
      </w:pPr>
      <w:r>
        <w:lastRenderedPageBreak/>
        <w:t>58,1338.05,0.97127,1.09352,1.17187,0.55459,0.46521,0.47919,0.32823,1.26995,1.59856,1.25927,</w:t>
      </w:r>
    </w:p>
    <w:p w14:paraId="5C8926CA" w14:textId="77777777" w:rsidR="00954D81" w:rsidRDefault="00800DD4">
      <w:pPr>
        <w:pStyle w:val="Code"/>
      </w:pPr>
      <w:r>
        <w:t>↪ 1.60943e-05,1.60943e-05,1.60943e-05</w:t>
      </w:r>
    </w:p>
    <w:p w14:paraId="14A1E9A1" w14:textId="77777777" w:rsidR="00954D81" w:rsidRDefault="00800DD4">
      <w:pPr>
        <w:pStyle w:val="Code"/>
      </w:pPr>
      <w:r>
        <w:t>59,1360.32,0.98267,1.07492,1.17922,0.5337,0.47835,0.47911,0.32684,1.2679,1.581,1.25829,1.27</w:t>
      </w:r>
    </w:p>
    <w:p w14:paraId="228C7B97" w14:textId="77777777" w:rsidR="00954D81" w:rsidRDefault="00800DD4">
      <w:pPr>
        <w:pStyle w:val="Code"/>
      </w:pPr>
      <w:r>
        <w:t>↪ 117e-05,1.27117e-05,1.27117e-05</w:t>
      </w:r>
    </w:p>
    <w:p w14:paraId="026E08E1" w14:textId="77777777" w:rsidR="00954D81" w:rsidRDefault="00800DD4">
      <w:pPr>
        <w:pStyle w:val="Code"/>
      </w:pPr>
      <w:r>
        <w:t>60,1382.84,0.99003,1.07866,1.18428,0.54119,0.46952,0.4784,0.32674,1.27122,1.58743,1.25913,1</w:t>
      </w:r>
    </w:p>
    <w:p w14:paraId="52575BFB" w14:textId="77777777" w:rsidR="00954D81" w:rsidRDefault="00800DD4">
      <w:pPr>
        <w:pStyle w:val="Code"/>
      </w:pPr>
      <w:r>
        <w:t>↪ .06784e-05,1.06784e-05,1.06784e-05</w:t>
      </w:r>
    </w:p>
    <w:p w14:paraId="7C708785" w14:textId="77777777" w:rsidR="00954D81" w:rsidRDefault="00800DD4">
      <w:pPr>
        <w:pStyle w:val="21"/>
        <w:pageBreakBefore/>
      </w:pPr>
      <w:bookmarkStart w:id="330" w:name="_Toc242088739"/>
      <w:r>
        <w:lastRenderedPageBreak/>
        <w:t>runs/​detect/​study10_​v2_​yolo11n_​seed20261009/​results.csv</w:t>
      </w:r>
      <w:bookmarkEnd w:id="330"/>
    </w:p>
    <w:p w14:paraId="040BFA46" w14:textId="77777777" w:rsidR="00954D81" w:rsidRDefault="00800DD4">
      <w:pPr>
        <w:pStyle w:val="SourceMeta"/>
      </w:pPr>
      <w:r>
        <w:t>SHA-256 48d258c564c12ec286d12b556b7782f3662ca9316ff2a368b732c4a18c7a7f93</w:t>
      </w:r>
    </w:p>
    <w:p w14:paraId="5A8CF3C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C70AA13" w14:textId="77777777" w:rsidR="00954D81" w:rsidRDefault="00800DD4">
      <w:pPr>
        <w:pStyle w:val="Code"/>
      </w:pPr>
      <w:r>
        <w:t>epoch,time,train/box_loss,train/cls_loss,train/dfl_loss,metrics/precision(B),metrics/recall</w:t>
      </w:r>
    </w:p>
    <w:p w14:paraId="39398F1E" w14:textId="77777777" w:rsidR="00954D81" w:rsidRDefault="00800DD4">
      <w:pPr>
        <w:pStyle w:val="Code"/>
      </w:pPr>
      <w:r>
        <w:t>↪ (B),metrics/mAP50(B),metrics/mAP50-95(B),val/box_loss,val/cls_loss,val/dfl_loss,lr/pg0,lr/p</w:t>
      </w:r>
    </w:p>
    <w:p w14:paraId="7034413F" w14:textId="77777777" w:rsidR="00954D81" w:rsidRDefault="00800DD4">
      <w:pPr>
        <w:pStyle w:val="Code"/>
      </w:pPr>
      <w:r>
        <w:t>↪ g1,lr/pg2</w:t>
      </w:r>
    </w:p>
    <w:p w14:paraId="1FB7F571" w14:textId="77777777" w:rsidR="00954D81" w:rsidRDefault="00800DD4">
      <w:pPr>
        <w:pStyle w:val="Code"/>
      </w:pPr>
      <w:r>
        <w:t>1,45.2813,1.42751,3.62113,1.41258,0.29591,0.08123,0.05807,0.03473,1.54862,3.66206,1.36905,0</w:t>
      </w:r>
    </w:p>
    <w:p w14:paraId="6F4FA4B9" w14:textId="77777777" w:rsidR="00954D81" w:rsidRDefault="00800DD4">
      <w:pPr>
        <w:pStyle w:val="Code"/>
      </w:pPr>
      <w:r>
        <w:t>↪ .000331301,0.000331301,0.0672012</w:t>
      </w:r>
    </w:p>
    <w:p w14:paraId="5D6F41A5" w14:textId="77777777" w:rsidR="00954D81" w:rsidRDefault="00800DD4">
      <w:pPr>
        <w:pStyle w:val="Code"/>
      </w:pPr>
      <w:r>
        <w:t>2,68.0956,1.43704,3.06241,1.415,0.24063,0.18715,0.06848,0.03691,1.73784,5.00268,1.65071,0.0</w:t>
      </w:r>
    </w:p>
    <w:p w14:paraId="10363B46" w14:textId="77777777" w:rsidR="00954D81" w:rsidRDefault="00800DD4">
      <w:pPr>
        <w:pStyle w:val="Code"/>
      </w:pPr>
      <w:r>
        <w:t>↪ 00664183,0.000664183,0.0342008</w:t>
      </w:r>
    </w:p>
    <w:p w14:paraId="0B8CA83A" w14:textId="77777777" w:rsidR="00954D81" w:rsidRDefault="00800DD4">
      <w:pPr>
        <w:pStyle w:val="Code"/>
      </w:pPr>
      <w:r>
        <w:t>3,90.964,1.44974,2.77084,1.42983,0.10967,0.24909,0.09374,0.05546,1.53424,3.33596,1.46831,0.</w:t>
      </w:r>
    </w:p>
    <w:p w14:paraId="2E1E6A99" w14:textId="77777777" w:rsidR="00954D81" w:rsidRDefault="00800DD4">
      <w:pPr>
        <w:pStyle w:val="Code"/>
      </w:pPr>
      <w:r>
        <w:t>↪ 000995261,0.000995261,0.00119851</w:t>
      </w:r>
    </w:p>
    <w:p w14:paraId="5FEC4BE4" w14:textId="77777777" w:rsidR="00954D81" w:rsidRDefault="00800DD4">
      <w:pPr>
        <w:pStyle w:val="Code"/>
      </w:pPr>
      <w:r>
        <w:t>4,113.995,1.42521,2.62643,1.42801,0.16991,0.24194,0.12111,0.06402,1.69476,2.95763,1.54248,0</w:t>
      </w:r>
    </w:p>
    <w:p w14:paraId="072861A4" w14:textId="77777777" w:rsidR="00954D81" w:rsidRDefault="00800DD4">
      <w:pPr>
        <w:pStyle w:val="Code"/>
      </w:pPr>
      <w:r>
        <w:t>↪ .000993906,0.000993906,0.000993906</w:t>
      </w:r>
    </w:p>
    <w:p w14:paraId="33369510" w14:textId="77777777" w:rsidR="00954D81" w:rsidRDefault="00800DD4">
      <w:pPr>
        <w:pStyle w:val="Code"/>
      </w:pPr>
      <w:r>
        <w:t>5,137.05,1.38902,2.51644,1.40535,0.18948,0.28345,0.14257,0.0816,1.59957,2.91783,1.44976,0.0</w:t>
      </w:r>
    </w:p>
    <w:p w14:paraId="50016166" w14:textId="77777777" w:rsidR="00954D81" w:rsidRDefault="00800DD4">
      <w:pPr>
        <w:pStyle w:val="Code"/>
      </w:pPr>
      <w:r>
        <w:t>↪ 00989183,0.000989183,0.000989183</w:t>
      </w:r>
    </w:p>
    <w:p w14:paraId="6002770B" w14:textId="77777777" w:rsidR="00954D81" w:rsidRDefault="00800DD4">
      <w:pPr>
        <w:pStyle w:val="Code"/>
      </w:pPr>
      <w:r>
        <w:t>6,159.526,1.38405,2.44165,1.41224,0.18624,0.24342,0.12863,0.07579,1.52871,2.93188,1.44242,0</w:t>
      </w:r>
    </w:p>
    <w:p w14:paraId="599DDDE6" w14:textId="77777777" w:rsidR="00954D81" w:rsidRDefault="00800DD4">
      <w:pPr>
        <w:pStyle w:val="Code"/>
      </w:pPr>
      <w:r>
        <w:t>↪ .000983133,0.000983133,0.000983133</w:t>
      </w:r>
    </w:p>
    <w:p w14:paraId="1856B8E4" w14:textId="77777777" w:rsidR="00954D81" w:rsidRDefault="00800DD4">
      <w:pPr>
        <w:pStyle w:val="Code"/>
      </w:pPr>
      <w:r>
        <w:t>7,182.28,1.35166,2.40396,1.39424,0.29683,0.28482,0.16783,0.0989,1.51542,2.67135,1.4092,0.00</w:t>
      </w:r>
    </w:p>
    <w:p w14:paraId="51FFD1BA" w14:textId="77777777" w:rsidR="00954D81" w:rsidRDefault="00800DD4">
      <w:pPr>
        <w:pStyle w:val="Code"/>
      </w:pPr>
      <w:r>
        <w:t>↪ 0975773,0.000975773,0.000975773</w:t>
      </w:r>
    </w:p>
    <w:p w14:paraId="5E1DB0AC" w14:textId="77777777" w:rsidR="00954D81" w:rsidRDefault="00800DD4">
      <w:pPr>
        <w:pStyle w:val="Code"/>
      </w:pPr>
      <w:r>
        <w:t>8,205.192,1.32033,2.29404,1.37858,0.26717,0.24382,0.18847,0.11387,1.53094,2.54274,1.46939,0</w:t>
      </w:r>
    </w:p>
    <w:p w14:paraId="340FAA1A" w14:textId="77777777" w:rsidR="00954D81" w:rsidRDefault="00800DD4">
      <w:pPr>
        <w:pStyle w:val="Code"/>
      </w:pPr>
      <w:r>
        <w:t>↪ .000967122,0.000967122,0.000967122</w:t>
      </w:r>
    </w:p>
    <w:p w14:paraId="57FD6556" w14:textId="77777777" w:rsidR="00954D81" w:rsidRDefault="00800DD4">
      <w:pPr>
        <w:pStyle w:val="Code"/>
      </w:pPr>
      <w:r>
        <w:t>9,227.906,1.34615,2.23915,1.37517,0.27408,0.34662,0.21094,0.13337,1.44323,2.42479,1.35893,0</w:t>
      </w:r>
    </w:p>
    <w:p w14:paraId="2F256F6E" w14:textId="77777777" w:rsidR="00954D81" w:rsidRDefault="00800DD4">
      <w:pPr>
        <w:pStyle w:val="Code"/>
      </w:pPr>
      <w:r>
        <w:t>↪ .000957205,0.000957205,0.000957205</w:t>
      </w:r>
    </w:p>
    <w:p w14:paraId="4A30AAF9" w14:textId="77777777" w:rsidR="00954D81" w:rsidRDefault="00800DD4">
      <w:pPr>
        <w:pStyle w:val="Code"/>
      </w:pPr>
      <w:r>
        <w:t>10,250.896,1.31326,2.16572,1.36479,0.23091,0.29135,0.1864,0.10946,1.51054,2.49131,1.39667,0</w:t>
      </w:r>
    </w:p>
    <w:p w14:paraId="481BEE65" w14:textId="77777777" w:rsidR="00954D81" w:rsidRDefault="00800DD4">
      <w:pPr>
        <w:pStyle w:val="Code"/>
      </w:pPr>
      <w:r>
        <w:t>↪ .000946048,0.000946048,0.000946048</w:t>
      </w:r>
    </w:p>
    <w:p w14:paraId="72956DA8" w14:textId="77777777" w:rsidR="00954D81" w:rsidRDefault="00800DD4">
      <w:pPr>
        <w:pStyle w:val="Code"/>
      </w:pPr>
      <w:r>
        <w:t>11,274.364,1.30963,2.10886,1.3558,0.31566,0.29581,0.22223,0.13767,1.43165,2.37072,1.35006,0</w:t>
      </w:r>
    </w:p>
    <w:p w14:paraId="699CC57B" w14:textId="77777777" w:rsidR="00954D81" w:rsidRDefault="00800DD4">
      <w:pPr>
        <w:pStyle w:val="Code"/>
      </w:pPr>
      <w:r>
        <w:t>↪ .000933683,0.000933683,0.000933683</w:t>
      </w:r>
    </w:p>
    <w:p w14:paraId="3E50FED6" w14:textId="77777777" w:rsidR="00954D81" w:rsidRDefault="00800DD4">
      <w:pPr>
        <w:pStyle w:val="Code"/>
      </w:pPr>
      <w:r>
        <w:t>12,296.758,1.28532,2.07347,1.35381,0.26688,0.31385,0.22909,0.14704,1.4596,2.38863,1.37574,0</w:t>
      </w:r>
    </w:p>
    <w:p w14:paraId="444D3AF3" w14:textId="77777777" w:rsidR="00954D81" w:rsidRDefault="00800DD4">
      <w:pPr>
        <w:pStyle w:val="Code"/>
      </w:pPr>
      <w:r>
        <w:t>↪ .000920142,0.000920142,0.000920142</w:t>
      </w:r>
    </w:p>
    <w:p w14:paraId="61DB42A2" w14:textId="77777777" w:rsidR="00954D81" w:rsidRDefault="00800DD4">
      <w:pPr>
        <w:pStyle w:val="Code"/>
      </w:pPr>
      <w:r>
        <w:t>13,319.436,1.26663,2.02861,1.34043,0.286,0.30281,0.22485,0.14466,1.43548,2.46457,1.37591,0.</w:t>
      </w:r>
    </w:p>
    <w:p w14:paraId="33983032" w14:textId="77777777" w:rsidR="00954D81" w:rsidRDefault="00800DD4">
      <w:pPr>
        <w:pStyle w:val="Code"/>
      </w:pPr>
      <w:r>
        <w:t>↪ 000905463,0.000905463,0.000905463</w:t>
      </w:r>
    </w:p>
    <w:p w14:paraId="707DC4DA" w14:textId="77777777" w:rsidR="00954D81" w:rsidRDefault="00800DD4">
      <w:pPr>
        <w:pStyle w:val="Code"/>
      </w:pPr>
      <w:r>
        <w:t>14,341.814,1.28393,2.04994,1.34427,0.25041,0.3393,0.26787,0.17318,1.4243,2.33999,1.35889,0.</w:t>
      </w:r>
    </w:p>
    <w:p w14:paraId="23F5E578" w14:textId="77777777" w:rsidR="00954D81" w:rsidRDefault="00800DD4">
      <w:pPr>
        <w:pStyle w:val="Code"/>
      </w:pPr>
      <w:r>
        <w:t>↪ 000889687,0.000889687,0.000889687</w:t>
      </w:r>
    </w:p>
    <w:p w14:paraId="2B70F341" w14:textId="77777777" w:rsidR="00954D81" w:rsidRDefault="00800DD4">
      <w:pPr>
        <w:pStyle w:val="Code"/>
      </w:pPr>
      <w:r>
        <w:t>15,364.571,1.27252,1.95197,1.34244,0.36861,0.36342,0.30901,0.19582,1.43044,2.12274,1.3559,0</w:t>
      </w:r>
    </w:p>
    <w:p w14:paraId="2730C31B" w14:textId="77777777" w:rsidR="00954D81" w:rsidRDefault="00800DD4">
      <w:pPr>
        <w:pStyle w:val="Code"/>
      </w:pPr>
      <w:r>
        <w:t>↪ .000872857,0.000872857,0.000872857</w:t>
      </w:r>
    </w:p>
    <w:p w14:paraId="14B9A905" w14:textId="77777777" w:rsidR="00954D81" w:rsidRDefault="00800DD4">
      <w:pPr>
        <w:pStyle w:val="Code"/>
      </w:pPr>
      <w:r>
        <w:t>16,386.95,1.24412,1.93121,1.33303,0.3121,0.32008,0.27951,0.17511,1.46491,2.20979,1.38162,0.</w:t>
      </w:r>
    </w:p>
    <w:p w14:paraId="3195DFDC" w14:textId="77777777" w:rsidR="00954D81" w:rsidRDefault="00800DD4">
      <w:pPr>
        <w:pStyle w:val="Code"/>
      </w:pPr>
      <w:r>
        <w:t>↪ 000855018,0.000855018,0.000855018</w:t>
      </w:r>
    </w:p>
    <w:p w14:paraId="5DB9D9DB" w14:textId="77777777" w:rsidR="00954D81" w:rsidRDefault="00800DD4">
      <w:pPr>
        <w:pStyle w:val="Code"/>
      </w:pPr>
      <w:r>
        <w:t>17,409.649,1.24934,1.886,1.33205,0.37552,0.35218,0.29383,0.17726,1.49261,2.14892,1.38917,0.</w:t>
      </w:r>
    </w:p>
    <w:p w14:paraId="3DE785B8" w14:textId="77777777" w:rsidR="00954D81" w:rsidRDefault="00800DD4">
      <w:pPr>
        <w:pStyle w:val="Code"/>
      </w:pPr>
      <w:r>
        <w:t>↪ 00083622,0.00083622,0.00083622</w:t>
      </w:r>
    </w:p>
    <w:p w14:paraId="7601B18B" w14:textId="77777777" w:rsidR="00954D81" w:rsidRDefault="00800DD4">
      <w:pPr>
        <w:pStyle w:val="Code"/>
      </w:pPr>
      <w:r>
        <w:t>18,432.107,1.25085,1.88398,1.32881,0.30354,0.38105,0.3074,0.18907,1.4783,2.13502,1.38754,0.</w:t>
      </w:r>
    </w:p>
    <w:p w14:paraId="3A050933" w14:textId="77777777" w:rsidR="00954D81" w:rsidRDefault="00800DD4">
      <w:pPr>
        <w:pStyle w:val="Code"/>
      </w:pPr>
      <w:r>
        <w:t>↪ 000816514,0.000816514,0.000816514</w:t>
      </w:r>
    </w:p>
    <w:p w14:paraId="6E3EABFC" w14:textId="77777777" w:rsidR="00954D81" w:rsidRDefault="00800DD4">
      <w:pPr>
        <w:pStyle w:val="Code"/>
      </w:pPr>
      <w:r>
        <w:t>19,454.818,1.23333,1.86423,1.32393,0.32848,0.36277,0.30834,0.19556,1.39376,2.03074,1.33789,</w:t>
      </w:r>
    </w:p>
    <w:p w14:paraId="7558E72B" w14:textId="77777777" w:rsidR="00954D81" w:rsidRDefault="00800DD4">
      <w:pPr>
        <w:pStyle w:val="Code"/>
      </w:pPr>
      <w:r>
        <w:t>↪ 0.000795954,0.000795954,0.000795954</w:t>
      </w:r>
    </w:p>
    <w:p w14:paraId="6EA949F0" w14:textId="77777777" w:rsidR="00954D81" w:rsidRDefault="00800DD4">
      <w:pPr>
        <w:pStyle w:val="Code"/>
      </w:pPr>
      <w:r>
        <w:t>20,477.529,1.22224,1.81841,1.30736,0.38026,0.4135,0.32978,0.19847,1.46384,2.06673,1.34917,0</w:t>
      </w:r>
    </w:p>
    <w:p w14:paraId="6F867CFD" w14:textId="77777777" w:rsidR="00954D81" w:rsidRDefault="00800DD4">
      <w:pPr>
        <w:pStyle w:val="Code"/>
      </w:pPr>
      <w:r>
        <w:t>↪ .000774596,0.000774596,0.000774596</w:t>
      </w:r>
    </w:p>
    <w:p w14:paraId="1575D90B" w14:textId="77777777" w:rsidR="00954D81" w:rsidRDefault="00800DD4">
      <w:pPr>
        <w:pStyle w:val="Code"/>
      </w:pPr>
      <w:r>
        <w:t>21,500.378,1.22209,1.82564,1.31132,0.36107,0.34882,0.30182,0.20085,1.38629,2.07234,1.31661,</w:t>
      </w:r>
    </w:p>
    <w:p w14:paraId="65143A75" w14:textId="77777777" w:rsidR="00954D81" w:rsidRDefault="00800DD4">
      <w:pPr>
        <w:pStyle w:val="Code"/>
      </w:pPr>
      <w:r>
        <w:t>↪ 0.0007525,0.0007525,0.0007525</w:t>
      </w:r>
    </w:p>
    <w:p w14:paraId="541394F0" w14:textId="77777777" w:rsidR="00954D81" w:rsidRDefault="00800DD4">
      <w:pPr>
        <w:pStyle w:val="Code"/>
      </w:pPr>
      <w:r>
        <w:t>22,523.41,1.22022,1.76907,1.31189,0.41459,0.39419,0.33401,0.21482,1.37132,2.0535,1.35286,0.</w:t>
      </w:r>
    </w:p>
    <w:p w14:paraId="0E458D63" w14:textId="77777777" w:rsidR="00954D81" w:rsidRDefault="00800DD4">
      <w:pPr>
        <w:pStyle w:val="Code"/>
      </w:pPr>
      <w:r>
        <w:t>↪ 000729725,0.000729725,0.000729725</w:t>
      </w:r>
    </w:p>
    <w:p w14:paraId="1D4DCC69" w14:textId="77777777" w:rsidR="00954D81" w:rsidRDefault="00800DD4">
      <w:pPr>
        <w:pStyle w:val="Code"/>
      </w:pPr>
      <w:r>
        <w:t>23,545.652,1.2138,1.72528,1.30725,0.42932,0.43154,0.37803,0.24301,1.39725,1.91686,1.33158,0</w:t>
      </w:r>
    </w:p>
    <w:p w14:paraId="4CA78986" w14:textId="77777777" w:rsidR="00954D81" w:rsidRDefault="00800DD4">
      <w:pPr>
        <w:pStyle w:val="Code"/>
      </w:pPr>
      <w:r>
        <w:t>↪ .000706335,0.000706335,0.000706335</w:t>
      </w:r>
    </w:p>
    <w:p w14:paraId="5253A80E" w14:textId="77777777" w:rsidR="00954D81" w:rsidRDefault="00800DD4">
      <w:pPr>
        <w:pStyle w:val="Code"/>
      </w:pPr>
      <w:r>
        <w:t>24,568.4,1.20176,1.74063,1.29259,0.43824,0.37912,0.34451,0.22205,1.35818,1.90842,1.33967,0.</w:t>
      </w:r>
    </w:p>
    <w:p w14:paraId="6E62FAC6" w14:textId="77777777" w:rsidR="00954D81" w:rsidRDefault="00800DD4">
      <w:pPr>
        <w:pStyle w:val="Code"/>
      </w:pPr>
      <w:r>
        <w:t>↪ 000682392,0.000682392,0.000682392</w:t>
      </w:r>
    </w:p>
    <w:p w14:paraId="663B6807" w14:textId="77777777" w:rsidR="00954D81" w:rsidRDefault="00800DD4">
      <w:pPr>
        <w:pStyle w:val="Code"/>
      </w:pPr>
      <w:r>
        <w:t>25,591.296,1.19987,1.6879,1.30224,0.39377,0.40585,0.33175,0.21626,1.36587,2.09588,1.3151,0.</w:t>
      </w:r>
    </w:p>
    <w:p w14:paraId="1012B62E" w14:textId="77777777" w:rsidR="00954D81" w:rsidRDefault="00800DD4">
      <w:pPr>
        <w:pStyle w:val="Code"/>
      </w:pPr>
      <w:r>
        <w:t>↪ 000657963,0.000657963,0.000657963</w:t>
      </w:r>
    </w:p>
    <w:p w14:paraId="38E3A9D3" w14:textId="77777777" w:rsidR="00954D81" w:rsidRDefault="00800DD4">
      <w:pPr>
        <w:pStyle w:val="Code"/>
      </w:pPr>
      <w:r>
        <w:t>26,614.746,1.18701,1.69045,1.30013,0.45501,0.3741,0.35173,0.23313,1.34117,2.16067,1.31037,0</w:t>
      </w:r>
    </w:p>
    <w:p w14:paraId="10F6D674" w14:textId="77777777" w:rsidR="00954D81" w:rsidRDefault="00800DD4">
      <w:pPr>
        <w:pStyle w:val="Code"/>
      </w:pPr>
      <w:r>
        <w:t>↪ .000633115,0.000633115,0.000633115</w:t>
      </w:r>
    </w:p>
    <w:p w14:paraId="688DC89A" w14:textId="77777777" w:rsidR="00954D81" w:rsidRDefault="00800DD4">
      <w:pPr>
        <w:pStyle w:val="Code"/>
      </w:pPr>
      <w:r>
        <w:lastRenderedPageBreak/>
        <w:t>27,637.447,1.18831,1.6655,1.29163,0.49017,0.40705,0.39873,0.26563,1.339,1.90661,1.30781,0.0</w:t>
      </w:r>
    </w:p>
    <w:p w14:paraId="22559915" w14:textId="77777777" w:rsidR="00954D81" w:rsidRDefault="00800DD4">
      <w:pPr>
        <w:pStyle w:val="Code"/>
      </w:pPr>
      <w:r>
        <w:t>↪ 00607916,0.000607916,0.000607916</w:t>
      </w:r>
    </w:p>
    <w:p w14:paraId="48DE8C00" w14:textId="77777777" w:rsidR="00954D81" w:rsidRDefault="00800DD4">
      <w:pPr>
        <w:pStyle w:val="Code"/>
      </w:pPr>
      <w:r>
        <w:t>28,660.215,1.18481,1.65006,1.29765,0.49339,0.35455,0.35752,0.22989,1.37258,2.00252,1.32932,</w:t>
      </w:r>
    </w:p>
    <w:p w14:paraId="1CADBFE2" w14:textId="77777777" w:rsidR="00954D81" w:rsidRDefault="00800DD4">
      <w:pPr>
        <w:pStyle w:val="Code"/>
      </w:pPr>
      <w:r>
        <w:t>↪ 0.000582435,0.000582435,0.000582435</w:t>
      </w:r>
    </w:p>
    <w:p w14:paraId="50A6F972" w14:textId="77777777" w:rsidR="00954D81" w:rsidRDefault="00800DD4">
      <w:pPr>
        <w:pStyle w:val="Code"/>
      </w:pPr>
      <w:r>
        <w:t>29,683.162,1.18338,1.61065,1.29227,0.47058,0.4294,0.40437,0.26151,1.34553,1.82024,1.3036,0.</w:t>
      </w:r>
    </w:p>
    <w:p w14:paraId="30BC7B08" w14:textId="77777777" w:rsidR="00954D81" w:rsidRDefault="00800DD4">
      <w:pPr>
        <w:pStyle w:val="Code"/>
      </w:pPr>
      <w:r>
        <w:t>↪ 000556742,0.000556742,0.000556742</w:t>
      </w:r>
    </w:p>
    <w:p w14:paraId="49C8BBF8" w14:textId="77777777" w:rsidR="00954D81" w:rsidRDefault="00800DD4">
      <w:pPr>
        <w:pStyle w:val="Code"/>
      </w:pPr>
      <w:r>
        <w:t>30,705.893,1.15591,1.59841,1.27498,0.47576,0.34598,0.36097,0.23796,1.32115,1.83673,1.29471,</w:t>
      </w:r>
    </w:p>
    <w:p w14:paraId="34DFFFAC" w14:textId="77777777" w:rsidR="00954D81" w:rsidRDefault="00800DD4">
      <w:pPr>
        <w:pStyle w:val="Code"/>
      </w:pPr>
      <w:r>
        <w:t>↪ 0.000530906,0.000530906,0.000530906</w:t>
      </w:r>
    </w:p>
    <w:p w14:paraId="10603684" w14:textId="77777777" w:rsidR="00954D81" w:rsidRDefault="00800DD4">
      <w:pPr>
        <w:pStyle w:val="Code"/>
      </w:pPr>
      <w:r>
        <w:t>31,728.554,1.1738,1.60692,1.28317,0.47945,0.45043,0.42068,0.271,1.34804,1.76569,1.30433,0.0</w:t>
      </w:r>
    </w:p>
    <w:p w14:paraId="56180EF0" w14:textId="77777777" w:rsidR="00954D81" w:rsidRDefault="00800DD4">
      <w:pPr>
        <w:pStyle w:val="Code"/>
      </w:pPr>
      <w:r>
        <w:t>↪ 00505,0.000505,0.000505</w:t>
      </w:r>
    </w:p>
    <w:p w14:paraId="7401F4BC" w14:textId="77777777" w:rsidR="00954D81" w:rsidRDefault="00800DD4">
      <w:pPr>
        <w:pStyle w:val="Code"/>
      </w:pPr>
      <w:r>
        <w:t>32,751.168,1.15592,1.54571,1.2795,0.47024,0.40648,0.40859,0.26487,1.33826,1.75348,1.30526,0</w:t>
      </w:r>
    </w:p>
    <w:p w14:paraId="0A16D18D" w14:textId="77777777" w:rsidR="00954D81" w:rsidRDefault="00800DD4">
      <w:pPr>
        <w:pStyle w:val="Code"/>
      </w:pPr>
      <w:r>
        <w:t>↪ .000479094,0.000479094,0.000479094</w:t>
      </w:r>
    </w:p>
    <w:p w14:paraId="2871CE70" w14:textId="77777777" w:rsidR="00954D81" w:rsidRDefault="00800DD4">
      <w:pPr>
        <w:pStyle w:val="Code"/>
      </w:pPr>
      <w:r>
        <w:t>33,773.671,1.15782,1.54893,1.2727,0.47068,0.44132,0.42718,0.2774,1.33691,1.7415,1.30747,0.0</w:t>
      </w:r>
    </w:p>
    <w:p w14:paraId="31096BB7" w14:textId="77777777" w:rsidR="00954D81" w:rsidRDefault="00800DD4">
      <w:pPr>
        <w:pStyle w:val="Code"/>
      </w:pPr>
      <w:r>
        <w:t>↪ 00453258,0.000453258,0.000453258</w:t>
      </w:r>
    </w:p>
    <w:p w14:paraId="51761AD4" w14:textId="77777777" w:rsidR="00954D81" w:rsidRDefault="00800DD4">
      <w:pPr>
        <w:pStyle w:val="Code"/>
      </w:pPr>
      <w:r>
        <w:t>34,796.239,1.16032,1.51688,1.27311,0.45982,0.41906,0.41101,0.27373,1.3178,1.77387,1.30042,0</w:t>
      </w:r>
    </w:p>
    <w:p w14:paraId="3AF01E91" w14:textId="77777777" w:rsidR="00954D81" w:rsidRDefault="00800DD4">
      <w:pPr>
        <w:pStyle w:val="Code"/>
      </w:pPr>
      <w:r>
        <w:t>↪ .000427565,0.000427565,0.000427565</w:t>
      </w:r>
    </w:p>
    <w:p w14:paraId="28D17B91" w14:textId="77777777" w:rsidR="00954D81" w:rsidRDefault="00800DD4">
      <w:pPr>
        <w:pStyle w:val="Code"/>
      </w:pPr>
      <w:r>
        <w:t>35,818.786,1.13663,1.51172,1.2661,0.47537,0.41176,0.41145,0.26756,1.32724,1.77159,1.31439,0</w:t>
      </w:r>
    </w:p>
    <w:p w14:paraId="077E29D1" w14:textId="77777777" w:rsidR="00954D81" w:rsidRDefault="00800DD4">
      <w:pPr>
        <w:pStyle w:val="Code"/>
      </w:pPr>
      <w:r>
        <w:t>↪ .000402084,0.000402084,0.000402084</w:t>
      </w:r>
    </w:p>
    <w:p w14:paraId="0E16FCFD" w14:textId="77777777" w:rsidR="00954D81" w:rsidRDefault="00800DD4">
      <w:pPr>
        <w:pStyle w:val="Code"/>
      </w:pPr>
      <w:r>
        <w:t>36,841.452,1.14936,1.4832,1.26285,0.50724,0.45947,0.44307,0.296,1.31421,1.68814,1.29074,0.0</w:t>
      </w:r>
    </w:p>
    <w:p w14:paraId="22F42305" w14:textId="77777777" w:rsidR="00954D81" w:rsidRDefault="00800DD4">
      <w:pPr>
        <w:pStyle w:val="Code"/>
      </w:pPr>
      <w:r>
        <w:t>↪ 00376885,0.000376885,0.000376885</w:t>
      </w:r>
    </w:p>
    <w:p w14:paraId="0AF037A2" w14:textId="77777777" w:rsidR="00954D81" w:rsidRDefault="00800DD4">
      <w:pPr>
        <w:pStyle w:val="Code"/>
      </w:pPr>
      <w:r>
        <w:t>37,864.431,1.12492,1.47519,1.25821,0.42368,0.44763,0.40747,0.26922,1.31255,1.75099,1.29403,</w:t>
      </w:r>
    </w:p>
    <w:p w14:paraId="3C92F9E6" w14:textId="77777777" w:rsidR="00954D81" w:rsidRDefault="00800DD4">
      <w:pPr>
        <w:pStyle w:val="Code"/>
      </w:pPr>
      <w:r>
        <w:t>↪ 0.000352037,0.000352037,0.000352037</w:t>
      </w:r>
    </w:p>
    <w:p w14:paraId="6D89C14C" w14:textId="77777777" w:rsidR="00954D81" w:rsidRDefault="00800DD4">
      <w:pPr>
        <w:pStyle w:val="Code"/>
      </w:pPr>
      <w:r>
        <w:t>38,887.395,1.13153,1.4476,1.25764,0.42887,0.47485,0.44177,0.29363,1.32365,1.63021,1.2918,0.</w:t>
      </w:r>
    </w:p>
    <w:p w14:paraId="58C96B28" w14:textId="77777777" w:rsidR="00954D81" w:rsidRDefault="00800DD4">
      <w:pPr>
        <w:pStyle w:val="Code"/>
      </w:pPr>
      <w:r>
        <w:t>↪ 000327608,0.000327608,0.000327608</w:t>
      </w:r>
    </w:p>
    <w:p w14:paraId="4220C2C2" w14:textId="77777777" w:rsidR="00954D81" w:rsidRDefault="00800DD4">
      <w:pPr>
        <w:pStyle w:val="Code"/>
      </w:pPr>
      <w:r>
        <w:t>39,910.693,1.1222,1.4361,1.25832,0.52296,0.44879,0.44755,0.29809,1.29542,1.63671,1.28193,0.</w:t>
      </w:r>
    </w:p>
    <w:p w14:paraId="7DDC7586" w14:textId="77777777" w:rsidR="00954D81" w:rsidRDefault="00800DD4">
      <w:pPr>
        <w:pStyle w:val="Code"/>
      </w:pPr>
      <w:r>
        <w:t>↪ 000303665,0.000303665,0.000303665</w:t>
      </w:r>
    </w:p>
    <w:p w14:paraId="0D9588D9" w14:textId="77777777" w:rsidR="00954D81" w:rsidRDefault="00800DD4">
      <w:pPr>
        <w:pStyle w:val="Code"/>
      </w:pPr>
      <w:r>
        <w:t>40,933.863,1.09896,1.39263,1.24851,0.47817,0.47805,0.46924,0.31205,1.29031,1.56221,1.28291,</w:t>
      </w:r>
    </w:p>
    <w:p w14:paraId="3CAFA75A" w14:textId="77777777" w:rsidR="00954D81" w:rsidRDefault="00800DD4">
      <w:pPr>
        <w:pStyle w:val="Code"/>
      </w:pPr>
      <w:r>
        <w:t>↪ 0.000280275,0.000280275,0.000280275</w:t>
      </w:r>
    </w:p>
    <w:p w14:paraId="39B3FC37" w14:textId="77777777" w:rsidR="00954D81" w:rsidRDefault="00800DD4">
      <w:pPr>
        <w:pStyle w:val="Code"/>
      </w:pPr>
      <w:r>
        <w:t>41,956.554,1.12685,1.40014,1.25367,0.51738,0.4572,0.45982,0.30835,1.29184,1.64343,1.27216,0</w:t>
      </w:r>
    </w:p>
    <w:p w14:paraId="48DF9FA0" w14:textId="77777777" w:rsidR="00954D81" w:rsidRDefault="00800DD4">
      <w:pPr>
        <w:pStyle w:val="Code"/>
      </w:pPr>
      <w:r>
        <w:t>↪ .0002575,0.0002575,0.0002575</w:t>
      </w:r>
    </w:p>
    <w:p w14:paraId="45FB8834" w14:textId="77777777" w:rsidR="00954D81" w:rsidRDefault="00800DD4">
      <w:pPr>
        <w:pStyle w:val="Code"/>
      </w:pPr>
      <w:r>
        <w:t>42,979.323,1.12972,1.37306,1.25908,0.52329,0.4447,0.45852,0.30343,1.29674,1.59779,1.2783,0.</w:t>
      </w:r>
    </w:p>
    <w:p w14:paraId="5DA50CE1" w14:textId="77777777" w:rsidR="00954D81" w:rsidRDefault="00800DD4">
      <w:pPr>
        <w:pStyle w:val="Code"/>
      </w:pPr>
      <w:r>
        <w:t>↪ 000235404,0.000235404,0.000235404</w:t>
      </w:r>
    </w:p>
    <w:p w14:paraId="1FEBF359" w14:textId="77777777" w:rsidR="00954D81" w:rsidRDefault="00800DD4">
      <w:pPr>
        <w:pStyle w:val="Code"/>
      </w:pPr>
      <w:r>
        <w:t>43,1001.92,1.10405,1.36245,1.24458,0.47298,0.52428,0.46445,0.30945,1.29472,1.60042,1.27833,</w:t>
      </w:r>
    </w:p>
    <w:p w14:paraId="39E36E7B" w14:textId="77777777" w:rsidR="00954D81" w:rsidRDefault="00800DD4">
      <w:pPr>
        <w:pStyle w:val="Code"/>
      </w:pPr>
      <w:r>
        <w:t>↪ 0.000214046,0.000214046,0.000214046</w:t>
      </w:r>
    </w:p>
    <w:p w14:paraId="651233A8" w14:textId="77777777" w:rsidR="00954D81" w:rsidRDefault="00800DD4">
      <w:pPr>
        <w:pStyle w:val="Code"/>
      </w:pPr>
      <w:r>
        <w:t>44,1024.28,1.09751,1.32255,1.2385,0.59501,0.45683,0.48036,0.31942,1.30772,1.5592,1.2814,0.0</w:t>
      </w:r>
    </w:p>
    <w:p w14:paraId="06549F1C" w14:textId="77777777" w:rsidR="00954D81" w:rsidRDefault="00800DD4">
      <w:pPr>
        <w:pStyle w:val="Code"/>
      </w:pPr>
      <w:r>
        <w:t>↪ 00193486,0.000193486,0.000193486</w:t>
      </w:r>
    </w:p>
    <w:p w14:paraId="776897F0" w14:textId="77777777" w:rsidR="00954D81" w:rsidRDefault="00800DD4">
      <w:pPr>
        <w:pStyle w:val="Code"/>
      </w:pPr>
      <w:r>
        <w:t>45,1046.94,1.09532,1.34698,1.23192,0.49329,0.50428,0.47794,0.3224,1.29114,1.56933,1.29045,0</w:t>
      </w:r>
    </w:p>
    <w:p w14:paraId="0299B6D2" w14:textId="77777777" w:rsidR="00954D81" w:rsidRDefault="00800DD4">
      <w:pPr>
        <w:pStyle w:val="Code"/>
      </w:pPr>
      <w:r>
        <w:t>↪ .00017378,0.00017378,0.00017378</w:t>
      </w:r>
    </w:p>
    <w:p w14:paraId="5E0747AA" w14:textId="77777777" w:rsidR="00954D81" w:rsidRDefault="00800DD4">
      <w:pPr>
        <w:pStyle w:val="Code"/>
      </w:pPr>
      <w:r>
        <w:t>46,1069.75,1.09839,1.31954,1.23935,0.51588,0.47242,0.47758,0.32208,1.27851,1.57551,1.27903,</w:t>
      </w:r>
    </w:p>
    <w:p w14:paraId="5855397F" w14:textId="77777777" w:rsidR="00954D81" w:rsidRDefault="00800DD4">
      <w:pPr>
        <w:pStyle w:val="Code"/>
      </w:pPr>
      <w:r>
        <w:t>↪ 0.000154982,0.000154982,0.000154982</w:t>
      </w:r>
    </w:p>
    <w:p w14:paraId="588BADD4" w14:textId="77777777" w:rsidR="00954D81" w:rsidRDefault="00800DD4">
      <w:pPr>
        <w:pStyle w:val="Code"/>
      </w:pPr>
      <w:r>
        <w:t>47,1092.46,1.08982,1.31296,1.24112,0.50397,0.50957,0.48609,0.32613,1.27497,1.51762,1.28162,</w:t>
      </w:r>
    </w:p>
    <w:p w14:paraId="01987F0D" w14:textId="77777777" w:rsidR="00954D81" w:rsidRDefault="00800DD4">
      <w:pPr>
        <w:pStyle w:val="Code"/>
      </w:pPr>
      <w:r>
        <w:t>↪ 0.000137143,0.000137143,0.000137143</w:t>
      </w:r>
    </w:p>
    <w:p w14:paraId="524ED1D0" w14:textId="77777777" w:rsidR="00954D81" w:rsidRDefault="00800DD4">
      <w:pPr>
        <w:pStyle w:val="Code"/>
      </w:pPr>
      <w:r>
        <w:t>48,1114.91,1.08131,1.30353,1.23443,0.4985,0.49662,0.48639,0.32616,1.27718,1.53366,1.27554,0</w:t>
      </w:r>
    </w:p>
    <w:p w14:paraId="34D40C54" w14:textId="77777777" w:rsidR="00954D81" w:rsidRDefault="00800DD4">
      <w:pPr>
        <w:pStyle w:val="Code"/>
      </w:pPr>
      <w:r>
        <w:t>↪ .000120313,0.000120313,0.000120313</w:t>
      </w:r>
    </w:p>
    <w:p w14:paraId="45E9C9CF" w14:textId="77777777" w:rsidR="00954D81" w:rsidRDefault="00800DD4">
      <w:pPr>
        <w:pStyle w:val="Code"/>
      </w:pPr>
      <w:r>
        <w:t>49,1137.86,1.06642,1.27289,1.21527,0.52172,0.47184,0.48703,0.32847,1.27336,1.53315,1.27908,</w:t>
      </w:r>
    </w:p>
    <w:p w14:paraId="34EFD521" w14:textId="77777777" w:rsidR="00954D81" w:rsidRDefault="00800DD4">
      <w:pPr>
        <w:pStyle w:val="Code"/>
      </w:pPr>
      <w:r>
        <w:t>↪ 0.000104537,0.000104537,0.000104537</w:t>
      </w:r>
    </w:p>
    <w:p w14:paraId="6FD01F0A" w14:textId="77777777" w:rsidR="00954D81" w:rsidRDefault="00800DD4">
      <w:pPr>
        <w:pStyle w:val="Code"/>
      </w:pPr>
      <w:r>
        <w:t>50,1160.32,1.07573,1.27468,1.22456,0.51292,0.49676,0.49051,0.32893,1.27731,1.51718,1.2782,8</w:t>
      </w:r>
    </w:p>
    <w:p w14:paraId="1E43AA7C" w14:textId="77777777" w:rsidR="00954D81" w:rsidRDefault="00800DD4">
      <w:pPr>
        <w:pStyle w:val="Code"/>
      </w:pPr>
      <w:r>
        <w:t>↪ .98581e-05,8.98581e-05,8.98581e-05</w:t>
      </w:r>
    </w:p>
    <w:p w14:paraId="24F02799" w14:textId="77777777" w:rsidR="00954D81" w:rsidRDefault="00800DD4">
      <w:pPr>
        <w:pStyle w:val="Code"/>
      </w:pPr>
      <w:r>
        <w:t>51,1183.32,1.01788,1.19194,1.21042,0.48753,0.4826,0.45663,0.30449,1.28661,1.59411,1.29258,7</w:t>
      </w:r>
    </w:p>
    <w:p w14:paraId="2C2BD62D" w14:textId="77777777" w:rsidR="00954D81" w:rsidRDefault="00800DD4">
      <w:pPr>
        <w:pStyle w:val="Code"/>
      </w:pPr>
      <w:r>
        <w:t>↪ .63174e-05,7.63174e-05,7.63174e-05</w:t>
      </w:r>
    </w:p>
    <w:p w14:paraId="28C43BAA" w14:textId="77777777" w:rsidR="00954D81" w:rsidRDefault="00800DD4">
      <w:pPr>
        <w:pStyle w:val="Code"/>
      </w:pPr>
      <w:r>
        <w:t>52,1205.81,0.99062,1.14099,1.19022,0.54211,0.47389,0.48046,0.3196,1.27456,1.54558,1.27416,6</w:t>
      </w:r>
    </w:p>
    <w:p w14:paraId="0B31AEE5" w14:textId="77777777" w:rsidR="00954D81" w:rsidRDefault="00800DD4">
      <w:pPr>
        <w:pStyle w:val="Code"/>
      </w:pPr>
      <w:r>
        <w:t>↪ .39518e-05,6.39518e-05,6.39518e-05</w:t>
      </w:r>
    </w:p>
    <w:p w14:paraId="0C0F3B45" w14:textId="77777777" w:rsidR="00954D81" w:rsidRDefault="00800DD4">
      <w:pPr>
        <w:pStyle w:val="Code"/>
      </w:pPr>
      <w:r>
        <w:t>53,1228.54,0.99676,1.10841,1.18874,0.58082,0.4432,0.48595,0.3223,1.27769,1.54633,1.27851,5.</w:t>
      </w:r>
    </w:p>
    <w:p w14:paraId="3F6182C2" w14:textId="77777777" w:rsidR="00954D81" w:rsidRDefault="00800DD4">
      <w:pPr>
        <w:pStyle w:val="Code"/>
      </w:pPr>
      <w:r>
        <w:t>↪ 2795e-05,5.2795e-05,5.2795e-05</w:t>
      </w:r>
    </w:p>
    <w:p w14:paraId="1AE22B43" w14:textId="77777777" w:rsidR="00954D81" w:rsidRDefault="00800DD4">
      <w:pPr>
        <w:pStyle w:val="Code"/>
      </w:pPr>
      <w:r>
        <w:t>54,1250.66,0.98202,1.08601,1.18478,0.56811,0.46848,0.49354,0.32815,1.2742,1.5186,1.27414,4.</w:t>
      </w:r>
    </w:p>
    <w:p w14:paraId="71A27A8F" w14:textId="77777777" w:rsidR="00954D81" w:rsidRDefault="00800DD4">
      <w:pPr>
        <w:pStyle w:val="Code"/>
      </w:pPr>
      <w:r>
        <w:t>↪ 28777e-05,4.28777e-05,4.28777e-05</w:t>
      </w:r>
    </w:p>
    <w:p w14:paraId="0144BC42" w14:textId="77777777" w:rsidR="00954D81" w:rsidRDefault="00800DD4">
      <w:pPr>
        <w:pStyle w:val="Code"/>
      </w:pPr>
      <w:r>
        <w:t>55,1273.3,0.98502,1.10631,1.18335,0.54604,0.47971,0.48567,0.32345,1.27042,1.52543,1.27264,3</w:t>
      </w:r>
    </w:p>
    <w:p w14:paraId="44F6F0A4" w14:textId="77777777" w:rsidR="00954D81" w:rsidRDefault="00800DD4">
      <w:pPr>
        <w:pStyle w:val="Code"/>
      </w:pPr>
      <w:r>
        <w:t>↪ .4227e-05,3.4227e-05,3.4227e-05</w:t>
      </w:r>
    </w:p>
    <w:p w14:paraId="507A940D" w14:textId="77777777" w:rsidR="00954D81" w:rsidRDefault="00800DD4">
      <w:pPr>
        <w:pStyle w:val="Code"/>
      </w:pPr>
      <w:r>
        <w:t>56,1295.74,0.98652,1.08921,1.18435,0.57605,0.47931,0.49462,0.33006,1.26603,1.50765,1.27123,</w:t>
      </w:r>
    </w:p>
    <w:p w14:paraId="098E9F2D" w14:textId="77777777" w:rsidR="00954D81" w:rsidRDefault="00800DD4">
      <w:pPr>
        <w:pStyle w:val="Code"/>
      </w:pPr>
      <w:r>
        <w:t>↪ 2.68667e-05,2.68667e-05,2.68667e-05</w:t>
      </w:r>
    </w:p>
    <w:p w14:paraId="3F7D3CC4" w14:textId="77777777" w:rsidR="00954D81" w:rsidRDefault="00800DD4">
      <w:pPr>
        <w:pStyle w:val="Code"/>
      </w:pPr>
      <w:r>
        <w:t>57,1318.09,0.99096,1.07598,1.19842,0.56283,0.48622,0.49486,0.3318,1.27254,1.50862,1.27545,2</w:t>
      </w:r>
    </w:p>
    <w:p w14:paraId="4291069E" w14:textId="77777777" w:rsidR="00954D81" w:rsidRDefault="00800DD4">
      <w:pPr>
        <w:pStyle w:val="Code"/>
      </w:pPr>
      <w:r>
        <w:t>↪ .08169e-05,2.08169e-05,2.08169e-05</w:t>
      </w:r>
    </w:p>
    <w:p w14:paraId="50B7A5F4" w14:textId="77777777" w:rsidR="00954D81" w:rsidRDefault="00800DD4">
      <w:pPr>
        <w:pStyle w:val="Code"/>
      </w:pPr>
      <w:r>
        <w:lastRenderedPageBreak/>
        <w:t>58,1340.42,0.97075,1.06004,1.17616,0.56452,0.48793,0.49676,0.33214,1.26802,1.50267,1.26882,</w:t>
      </w:r>
    </w:p>
    <w:p w14:paraId="30665137" w14:textId="77777777" w:rsidR="00954D81" w:rsidRDefault="00800DD4">
      <w:pPr>
        <w:pStyle w:val="Code"/>
      </w:pPr>
      <w:r>
        <w:t>↪ 1.60943e-05,1.60943e-05,1.60943e-05</w:t>
      </w:r>
    </w:p>
    <w:p w14:paraId="60468112" w14:textId="77777777" w:rsidR="00954D81" w:rsidRDefault="00800DD4">
      <w:pPr>
        <w:pStyle w:val="Code"/>
      </w:pPr>
      <w:r>
        <w:t>59,1363.23,0.9707,1.06894,1.18481,0.55588,0.49655,0.49055,0.32808,1.27006,1.51159,1.27164,1</w:t>
      </w:r>
    </w:p>
    <w:p w14:paraId="0BD2846E" w14:textId="77777777" w:rsidR="00954D81" w:rsidRDefault="00800DD4">
      <w:pPr>
        <w:pStyle w:val="Code"/>
      </w:pPr>
      <w:r>
        <w:t>↪ .27117e-05,1.27117e-05,1.27117e-05</w:t>
      </w:r>
    </w:p>
    <w:p w14:paraId="262F313A" w14:textId="77777777" w:rsidR="00954D81" w:rsidRDefault="00800DD4">
      <w:pPr>
        <w:pStyle w:val="Code"/>
      </w:pPr>
      <w:r>
        <w:t>60,1385.74,0.97925,1.04808,1.17947,0.55486,0.48192,0.49003,0.32669,1.26791,1.51077,1.27191,</w:t>
      </w:r>
    </w:p>
    <w:p w14:paraId="7B80398F" w14:textId="77777777" w:rsidR="00954D81" w:rsidRDefault="00800DD4">
      <w:pPr>
        <w:pStyle w:val="Code"/>
      </w:pPr>
      <w:r>
        <w:t>↪ 1.06784e-05,1.06784e-05,1.06784e-05</w:t>
      </w:r>
    </w:p>
    <w:p w14:paraId="012D2BB3" w14:textId="77777777" w:rsidR="00954D81" w:rsidRDefault="00800DD4">
      <w:pPr>
        <w:pStyle w:val="21"/>
        <w:pageBreakBefore/>
      </w:pPr>
      <w:bookmarkStart w:id="331" w:name="_Toc242088740"/>
      <w:r>
        <w:lastRenderedPageBreak/>
        <w:t>runs/​detect/​study10_​v2_​yolo11n_​seed20261010/​results.csv</w:t>
      </w:r>
      <w:bookmarkEnd w:id="331"/>
    </w:p>
    <w:p w14:paraId="3CF2122C" w14:textId="77777777" w:rsidR="00954D81" w:rsidRDefault="00800DD4">
      <w:pPr>
        <w:pStyle w:val="SourceMeta"/>
      </w:pPr>
      <w:r>
        <w:t>SHA-256 cd345384691ee799ec60374cb7849e34892939d80a8aef4e42ce77562894653d</w:t>
      </w:r>
    </w:p>
    <w:p w14:paraId="2DAFF8E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2EC8FD5" w14:textId="77777777" w:rsidR="00954D81" w:rsidRDefault="00800DD4">
      <w:pPr>
        <w:pStyle w:val="Code"/>
      </w:pPr>
      <w:r>
        <w:t>epoch,time,train/box_loss,train/cls_loss,train/dfl_loss,metrics/precision(B),metrics/recall</w:t>
      </w:r>
    </w:p>
    <w:p w14:paraId="5856B705" w14:textId="77777777" w:rsidR="00954D81" w:rsidRDefault="00800DD4">
      <w:pPr>
        <w:pStyle w:val="Code"/>
      </w:pPr>
      <w:r>
        <w:t>↪ (B),metrics/mAP50(B),metrics/mAP50-95(B),val/box_loss,val/cls_loss,val/dfl_loss,lr/pg0,lr/p</w:t>
      </w:r>
    </w:p>
    <w:p w14:paraId="11B81017" w14:textId="77777777" w:rsidR="00954D81" w:rsidRDefault="00800DD4">
      <w:pPr>
        <w:pStyle w:val="Code"/>
      </w:pPr>
      <w:r>
        <w:t>↪ g1,lr/pg2</w:t>
      </w:r>
    </w:p>
    <w:p w14:paraId="5D4DEA97" w14:textId="77777777" w:rsidR="00954D81" w:rsidRDefault="00800DD4">
      <w:pPr>
        <w:pStyle w:val="Code"/>
      </w:pPr>
      <w:r>
        <w:t>1,44.5453,1.43038,3.59697,1.45286,0.14026,0.13448,0.05437,0.02903,1.66947,3.61641,1.56073,0</w:t>
      </w:r>
    </w:p>
    <w:p w14:paraId="112D9174" w14:textId="77777777" w:rsidR="00954D81" w:rsidRDefault="00800DD4">
      <w:pPr>
        <w:pStyle w:val="Code"/>
      </w:pPr>
      <w:r>
        <w:t>↪ .000331301,0.000331301,0.0672012</w:t>
      </w:r>
    </w:p>
    <w:p w14:paraId="1C31C684" w14:textId="77777777" w:rsidR="00954D81" w:rsidRDefault="00800DD4">
      <w:pPr>
        <w:pStyle w:val="Code"/>
      </w:pPr>
      <w:r>
        <w:t>2,67.5936,1.44509,3.04445,1.438,0.23492,0.17998,0.06327,0.03192,1.63894,3.555,1.53296,0.000</w:t>
      </w:r>
    </w:p>
    <w:p w14:paraId="3C997259" w14:textId="77777777" w:rsidR="00954D81" w:rsidRDefault="00800DD4">
      <w:pPr>
        <w:pStyle w:val="Code"/>
      </w:pPr>
      <w:r>
        <w:t>↪ 664183,0.000664183,0.0342008</w:t>
      </w:r>
    </w:p>
    <w:p w14:paraId="65C4833E" w14:textId="77777777" w:rsidR="00954D81" w:rsidRDefault="00800DD4">
      <w:pPr>
        <w:pStyle w:val="Code"/>
      </w:pPr>
      <w:r>
        <w:t>3,90.2936,1.44588,2.78722,1.45897,0.12114,0.2022,0.09618,0.05528,1.61671,3.06847,1.49638,0.</w:t>
      </w:r>
    </w:p>
    <w:p w14:paraId="3EEBC33B" w14:textId="77777777" w:rsidR="00954D81" w:rsidRDefault="00800DD4">
      <w:pPr>
        <w:pStyle w:val="Code"/>
      </w:pPr>
      <w:r>
        <w:t>↪ 000995261,0.000995261,0.00119851</w:t>
      </w:r>
    </w:p>
    <w:p w14:paraId="75AD82E0" w14:textId="77777777" w:rsidR="00954D81" w:rsidRDefault="00800DD4">
      <w:pPr>
        <w:pStyle w:val="Code"/>
      </w:pPr>
      <w:r>
        <w:t>4,112.941,1.43743,2.64925,1.46742,0.13965,0.25395,0.12674,0.07332,1.59682,2.91067,1.48075,0</w:t>
      </w:r>
    </w:p>
    <w:p w14:paraId="1C82C06A" w14:textId="77777777" w:rsidR="00954D81" w:rsidRDefault="00800DD4">
      <w:pPr>
        <w:pStyle w:val="Code"/>
      </w:pPr>
      <w:r>
        <w:t>↪ .000993906,0.000993906,0.000993906</w:t>
      </w:r>
    </w:p>
    <w:p w14:paraId="5F1C71DB" w14:textId="77777777" w:rsidR="00954D81" w:rsidRDefault="00800DD4">
      <w:pPr>
        <w:pStyle w:val="Code"/>
      </w:pPr>
      <w:r>
        <w:t>5,135.802,1.40366,2.55194,1.44604,0.23027,0.26753,0.13218,0.07434,1.59455,2.90105,1.49908,0</w:t>
      </w:r>
    </w:p>
    <w:p w14:paraId="6148C61C" w14:textId="77777777" w:rsidR="00954D81" w:rsidRDefault="00800DD4">
      <w:pPr>
        <w:pStyle w:val="Code"/>
      </w:pPr>
      <w:r>
        <w:t>↪ .000989183,0.000989183,0.000989183</w:t>
      </w:r>
    </w:p>
    <w:p w14:paraId="3FE4FB0F" w14:textId="77777777" w:rsidR="00954D81" w:rsidRDefault="00800DD4">
      <w:pPr>
        <w:pStyle w:val="Code"/>
      </w:pPr>
      <w:r>
        <w:t>6,158.674,1.3729,2.44566,1.42038,0.17118,0.30014,0.18235,0.11073,1.4883,2.52894,1.4315,0.00</w:t>
      </w:r>
    </w:p>
    <w:p w14:paraId="4E8054F3" w14:textId="77777777" w:rsidR="00954D81" w:rsidRDefault="00800DD4">
      <w:pPr>
        <w:pStyle w:val="Code"/>
      </w:pPr>
      <w:r>
        <w:t>↪ 0983133,0.000983133,0.000983133</w:t>
      </w:r>
    </w:p>
    <w:p w14:paraId="2C47DAB3" w14:textId="77777777" w:rsidR="00954D81" w:rsidRDefault="00800DD4">
      <w:pPr>
        <w:pStyle w:val="Code"/>
      </w:pPr>
      <w:r>
        <w:t>7,181.293,1.35942,2.36211,1.42107,0.25974,0.27882,0.17793,0.11134,1.50035,2.55121,1.41138,0</w:t>
      </w:r>
    </w:p>
    <w:p w14:paraId="5B9DD87F" w14:textId="77777777" w:rsidR="00954D81" w:rsidRDefault="00800DD4">
      <w:pPr>
        <w:pStyle w:val="Code"/>
      </w:pPr>
      <w:r>
        <w:t>↪ .000975773,0.000975773,0.000975773</w:t>
      </w:r>
    </w:p>
    <w:p w14:paraId="51876750" w14:textId="77777777" w:rsidR="00954D81" w:rsidRDefault="00800DD4">
      <w:pPr>
        <w:pStyle w:val="Code"/>
      </w:pPr>
      <w:r>
        <w:t>8,203.761,1.34279,2.30235,1.4071,0.21849,0.2724,0.15151,0.08275,1.6303,3.07667,1.55027,0.00</w:t>
      </w:r>
    </w:p>
    <w:p w14:paraId="52934679" w14:textId="77777777" w:rsidR="00954D81" w:rsidRDefault="00800DD4">
      <w:pPr>
        <w:pStyle w:val="Code"/>
      </w:pPr>
      <w:r>
        <w:t>↪ 0967122,0.000967122,0.000967122</w:t>
      </w:r>
    </w:p>
    <w:p w14:paraId="770364B3" w14:textId="77777777" w:rsidR="00954D81" w:rsidRDefault="00800DD4">
      <w:pPr>
        <w:pStyle w:val="Code"/>
      </w:pPr>
      <w:r>
        <w:t>9,226.233,1.33512,2.27761,1.40108,0.29441,0.31144,0.22471,0.13409,1.50012,2.35635,1.42963,0</w:t>
      </w:r>
    </w:p>
    <w:p w14:paraId="583B1193" w14:textId="77777777" w:rsidR="00954D81" w:rsidRDefault="00800DD4">
      <w:pPr>
        <w:pStyle w:val="Code"/>
      </w:pPr>
      <w:r>
        <w:t>↪ .000957205,0.000957205,0.000957205</w:t>
      </w:r>
    </w:p>
    <w:p w14:paraId="6D1E19A1" w14:textId="77777777" w:rsidR="00954D81" w:rsidRDefault="00800DD4">
      <w:pPr>
        <w:pStyle w:val="Code"/>
      </w:pPr>
      <w:r>
        <w:t>10,249.087,1.3195,2.20504,1.39255,0.22781,0.30403,0.20876,0.12667,1.46015,2.43185,1.39326,0</w:t>
      </w:r>
    </w:p>
    <w:p w14:paraId="36CA1E8A" w14:textId="77777777" w:rsidR="00954D81" w:rsidRDefault="00800DD4">
      <w:pPr>
        <w:pStyle w:val="Code"/>
      </w:pPr>
      <w:r>
        <w:t>↪ .000946048,0.000946048,0.000946048</w:t>
      </w:r>
    </w:p>
    <w:p w14:paraId="03026117" w14:textId="77777777" w:rsidR="00954D81" w:rsidRDefault="00800DD4">
      <w:pPr>
        <w:pStyle w:val="Code"/>
      </w:pPr>
      <w:r>
        <w:t>11,271.398,1.29274,2.11757,1.36709,0.21474,0.29132,0.20995,0.13267,1.49267,2.76536,1.43782,</w:t>
      </w:r>
    </w:p>
    <w:p w14:paraId="0D535160" w14:textId="77777777" w:rsidR="00954D81" w:rsidRDefault="00800DD4">
      <w:pPr>
        <w:pStyle w:val="Code"/>
      </w:pPr>
      <w:r>
        <w:t>↪ 0.000933683,0.000933683,0.000933683</w:t>
      </w:r>
    </w:p>
    <w:p w14:paraId="5065952F" w14:textId="77777777" w:rsidR="00954D81" w:rsidRDefault="00800DD4">
      <w:pPr>
        <w:pStyle w:val="Code"/>
      </w:pPr>
      <w:r>
        <w:t>12,294.242,1.30272,2.12351,1.38539,0.19844,0.30965,0.19993,0.12389,1.44174,2.57935,1.37636,</w:t>
      </w:r>
    </w:p>
    <w:p w14:paraId="64191D94" w14:textId="77777777" w:rsidR="00954D81" w:rsidRDefault="00800DD4">
      <w:pPr>
        <w:pStyle w:val="Code"/>
      </w:pPr>
      <w:r>
        <w:t>↪ 0.000920142,0.000920142,0.000920142</w:t>
      </w:r>
    </w:p>
    <w:p w14:paraId="3290AECD" w14:textId="77777777" w:rsidR="00954D81" w:rsidRDefault="00800DD4">
      <w:pPr>
        <w:pStyle w:val="Code"/>
      </w:pPr>
      <w:r>
        <w:t>13,316.761,1.3032,2.08258,1.37185,0.18806,0.30487,0.19469,0.12037,1.44384,2.6149,1.39427,0.</w:t>
      </w:r>
    </w:p>
    <w:p w14:paraId="738EC7DC" w14:textId="77777777" w:rsidR="00954D81" w:rsidRDefault="00800DD4">
      <w:pPr>
        <w:pStyle w:val="Code"/>
      </w:pPr>
      <w:r>
        <w:t>↪ 000905463,0.000905463,0.000905463</w:t>
      </w:r>
    </w:p>
    <w:p w14:paraId="47963783" w14:textId="77777777" w:rsidR="00954D81" w:rsidRDefault="00800DD4">
      <w:pPr>
        <w:pStyle w:val="Code"/>
      </w:pPr>
      <w:r>
        <w:t>14,339.593,1.27348,2.04343,1.37402,0.38839,0.34804,0.27737,0.17148,1.42792,2.21517,1.37834,</w:t>
      </w:r>
    </w:p>
    <w:p w14:paraId="68DC6857" w14:textId="77777777" w:rsidR="00954D81" w:rsidRDefault="00800DD4">
      <w:pPr>
        <w:pStyle w:val="Code"/>
      </w:pPr>
      <w:r>
        <w:t>↪ 0.000889687,0.000889687,0.000889687</w:t>
      </w:r>
    </w:p>
    <w:p w14:paraId="6A9BC3F2" w14:textId="77777777" w:rsidR="00954D81" w:rsidRDefault="00800DD4">
      <w:pPr>
        <w:pStyle w:val="Code"/>
      </w:pPr>
      <w:r>
        <w:t>15,362.232,1.27283,2.03125,1.35817,0.35836,0.36268,0.25988,0.16541,1.42762,2.23368,1.40259,</w:t>
      </w:r>
    </w:p>
    <w:p w14:paraId="74B8FBCB" w14:textId="77777777" w:rsidR="00954D81" w:rsidRDefault="00800DD4">
      <w:pPr>
        <w:pStyle w:val="Code"/>
      </w:pPr>
      <w:r>
        <w:t>↪ 0.000872857,0.000872857,0.000872857</w:t>
      </w:r>
    </w:p>
    <w:p w14:paraId="77A095A0" w14:textId="77777777" w:rsidR="00954D81" w:rsidRDefault="00800DD4">
      <w:pPr>
        <w:pStyle w:val="Code"/>
      </w:pPr>
      <w:r>
        <w:t>16,385.142,1.27426,1.98661,1.36334,0.28688,0.3505,0.24084,0.15543,1.38078,2.25235,1.34768,0</w:t>
      </w:r>
    </w:p>
    <w:p w14:paraId="66991721" w14:textId="77777777" w:rsidR="00954D81" w:rsidRDefault="00800DD4">
      <w:pPr>
        <w:pStyle w:val="Code"/>
      </w:pPr>
      <w:r>
        <w:t>↪ .000855018,0.000855018,0.000855018</w:t>
      </w:r>
    </w:p>
    <w:p w14:paraId="1A193E82" w14:textId="77777777" w:rsidR="00954D81" w:rsidRDefault="00800DD4">
      <w:pPr>
        <w:pStyle w:val="Code"/>
      </w:pPr>
      <w:r>
        <w:t>17,407.451,1.25285,1.94581,1.35042,0.30181,0.35162,0.2541,0.16844,1.40524,2.41326,1.38974,0</w:t>
      </w:r>
    </w:p>
    <w:p w14:paraId="557FBBD2" w14:textId="77777777" w:rsidR="00954D81" w:rsidRDefault="00800DD4">
      <w:pPr>
        <w:pStyle w:val="Code"/>
      </w:pPr>
      <w:r>
        <w:t>↪ .00083622,0.00083622,0.00083622</w:t>
      </w:r>
    </w:p>
    <w:p w14:paraId="205542C7" w14:textId="77777777" w:rsidR="00954D81" w:rsidRDefault="00800DD4">
      <w:pPr>
        <w:pStyle w:val="Code"/>
      </w:pPr>
      <w:r>
        <w:t>18,430.033,1.22714,1.92235,1.34393,0.32445,0.38175,0.29046,0.18394,1.43082,2.17471,1.39027,</w:t>
      </w:r>
    </w:p>
    <w:p w14:paraId="01EF9DD2" w14:textId="77777777" w:rsidR="00954D81" w:rsidRDefault="00800DD4">
      <w:pPr>
        <w:pStyle w:val="Code"/>
      </w:pPr>
      <w:r>
        <w:t>↪ 0.000816514,0.000816514,0.000816514</w:t>
      </w:r>
    </w:p>
    <w:p w14:paraId="60862660" w14:textId="77777777" w:rsidR="00954D81" w:rsidRDefault="00800DD4">
      <w:pPr>
        <w:pStyle w:val="Code"/>
      </w:pPr>
      <w:r>
        <w:t>19,452.289,1.23878,1.87042,1.33816,0.32639,0.36037,0.25518,0.15943,1.44502,2.36612,1.39799,</w:t>
      </w:r>
    </w:p>
    <w:p w14:paraId="157B2DB6" w14:textId="77777777" w:rsidR="00954D81" w:rsidRDefault="00800DD4">
      <w:pPr>
        <w:pStyle w:val="Code"/>
      </w:pPr>
      <w:r>
        <w:t>↪ 0.000795954,0.000795954,0.000795954</w:t>
      </w:r>
    </w:p>
    <w:p w14:paraId="31955AC3" w14:textId="77777777" w:rsidR="00954D81" w:rsidRDefault="00800DD4">
      <w:pPr>
        <w:pStyle w:val="Code"/>
      </w:pPr>
      <w:r>
        <w:t>20,474.924,1.23892,1.86226,1.3383,0.40936,0.35365,0.29762,0.18639,1.4081,2.11085,1.37075,0.</w:t>
      </w:r>
    </w:p>
    <w:p w14:paraId="49C7B4CB" w14:textId="77777777" w:rsidR="00954D81" w:rsidRDefault="00800DD4">
      <w:pPr>
        <w:pStyle w:val="Code"/>
      </w:pPr>
      <w:r>
        <w:t>↪ 000774596,0.000774596,0.000774596</w:t>
      </w:r>
    </w:p>
    <w:p w14:paraId="0D6FB44E" w14:textId="77777777" w:rsidR="00954D81" w:rsidRDefault="00800DD4">
      <w:pPr>
        <w:pStyle w:val="Code"/>
      </w:pPr>
      <w:r>
        <w:t>21,497.339,1.23258,1.83951,1.3411,0.3773,0.40236,0.32018,0.20253,1.37811,2.11619,1.355,0.00</w:t>
      </w:r>
    </w:p>
    <w:p w14:paraId="1164BEAC" w14:textId="77777777" w:rsidR="00954D81" w:rsidRDefault="00800DD4">
      <w:pPr>
        <w:pStyle w:val="Code"/>
      </w:pPr>
      <w:r>
        <w:t>↪ 07525,0.0007525,0.0007525</w:t>
      </w:r>
    </w:p>
    <w:p w14:paraId="60F39803" w14:textId="77777777" w:rsidR="00954D81" w:rsidRDefault="00800DD4">
      <w:pPr>
        <w:pStyle w:val="Code"/>
      </w:pPr>
      <w:r>
        <w:t>22,520.102,1.21246,1.79479,1.32488,0.38248,0.39449,0.33385,0.2122,1.44591,2.02047,1.39824,0</w:t>
      </w:r>
    </w:p>
    <w:p w14:paraId="7C1B8886" w14:textId="77777777" w:rsidR="00954D81" w:rsidRDefault="00800DD4">
      <w:pPr>
        <w:pStyle w:val="Code"/>
      </w:pPr>
      <w:r>
        <w:t>↪ .000729725,0.000729725,0.000729725</w:t>
      </w:r>
    </w:p>
    <w:p w14:paraId="475169ED" w14:textId="77777777" w:rsidR="00954D81" w:rsidRDefault="00800DD4">
      <w:pPr>
        <w:pStyle w:val="Code"/>
      </w:pPr>
      <w:r>
        <w:t>23,542.592,1.22577,1.77002,1.33076,0.34837,0.42232,0.33705,0.21789,1.35531,2.02065,1.34826,</w:t>
      </w:r>
    </w:p>
    <w:p w14:paraId="19597CA5" w14:textId="77777777" w:rsidR="00954D81" w:rsidRDefault="00800DD4">
      <w:pPr>
        <w:pStyle w:val="Code"/>
      </w:pPr>
      <w:r>
        <w:t>↪ 0.000706335,0.000706335,0.000706335</w:t>
      </w:r>
    </w:p>
    <w:p w14:paraId="190F8DBA" w14:textId="77777777" w:rsidR="00954D81" w:rsidRDefault="00800DD4">
      <w:pPr>
        <w:pStyle w:val="Code"/>
      </w:pPr>
      <w:r>
        <w:t>24,565.35,1.2091,1.78569,1.32897,0.36596,0.42302,0.34292,0.21827,1.39508,2.03443,1.35879,0.</w:t>
      </w:r>
    </w:p>
    <w:p w14:paraId="04BCCC80" w14:textId="77777777" w:rsidR="00954D81" w:rsidRDefault="00800DD4">
      <w:pPr>
        <w:pStyle w:val="Code"/>
      </w:pPr>
      <w:r>
        <w:t>↪ 000682392,0.000682392,0.000682392</w:t>
      </w:r>
    </w:p>
    <w:p w14:paraId="59FDF941" w14:textId="77777777" w:rsidR="00954D81" w:rsidRDefault="00800DD4">
      <w:pPr>
        <w:pStyle w:val="Code"/>
      </w:pPr>
      <w:r>
        <w:t>25,587.706,1.19614,1.71891,1.31971,0.39616,0.41074,0.3465,0.22053,1.38634,1.98128,1.35205,0</w:t>
      </w:r>
    </w:p>
    <w:p w14:paraId="7F5019A3" w14:textId="77777777" w:rsidR="00954D81" w:rsidRDefault="00800DD4">
      <w:pPr>
        <w:pStyle w:val="Code"/>
      </w:pPr>
      <w:r>
        <w:t>↪ .000657963,0.000657963,0.000657963</w:t>
      </w:r>
    </w:p>
    <w:p w14:paraId="3EF4790D" w14:textId="77777777" w:rsidR="00954D81" w:rsidRDefault="00800DD4">
      <w:pPr>
        <w:pStyle w:val="Code"/>
      </w:pPr>
      <w:r>
        <w:t>26,610.263,1.1987,1.73306,1.31338,0.3379,0.44867,0.33716,0.21788,1.33506,2.08284,1.33479,0.</w:t>
      </w:r>
    </w:p>
    <w:p w14:paraId="43D4C4DC" w14:textId="77777777" w:rsidR="00954D81" w:rsidRDefault="00800DD4">
      <w:pPr>
        <w:pStyle w:val="Code"/>
      </w:pPr>
      <w:r>
        <w:t>↪ 000633115,0.000633115,0.000633115</w:t>
      </w:r>
    </w:p>
    <w:p w14:paraId="5490FD4B" w14:textId="77777777" w:rsidR="00954D81" w:rsidRDefault="00800DD4">
      <w:pPr>
        <w:pStyle w:val="Code"/>
      </w:pPr>
      <w:r>
        <w:lastRenderedPageBreak/>
        <w:t>27,632.727,1.19174,1.68797,1.31739,0.43093,0.40522,0.36063,0.23321,1.35018,1.93085,1.336,0.</w:t>
      </w:r>
    </w:p>
    <w:p w14:paraId="59520A20" w14:textId="77777777" w:rsidR="00954D81" w:rsidRDefault="00800DD4">
      <w:pPr>
        <w:pStyle w:val="Code"/>
      </w:pPr>
      <w:r>
        <w:t>↪ 000607916,0.000607916,0.000607916</w:t>
      </w:r>
    </w:p>
    <w:p w14:paraId="3B5B4C56" w14:textId="77777777" w:rsidR="00954D81" w:rsidRDefault="00800DD4">
      <w:pPr>
        <w:pStyle w:val="Code"/>
      </w:pPr>
      <w:r>
        <w:t>28,655.584,1.20317,1.68674,1.3212,0.38415,0.41609,0.35736,0.23413,1.33921,1.89931,1.34767,0</w:t>
      </w:r>
    </w:p>
    <w:p w14:paraId="388C497F" w14:textId="77777777" w:rsidR="00954D81" w:rsidRDefault="00800DD4">
      <w:pPr>
        <w:pStyle w:val="Code"/>
      </w:pPr>
      <w:r>
        <w:t>↪ .000582435,0.000582435,0.000582435</w:t>
      </w:r>
    </w:p>
    <w:p w14:paraId="78EC6733" w14:textId="77777777" w:rsidR="00954D81" w:rsidRDefault="00800DD4">
      <w:pPr>
        <w:pStyle w:val="Code"/>
      </w:pPr>
      <w:r>
        <w:t>29,678.372,1.19311,1.69294,1.31267,0.49126,0.43808,0.41217,0.26993,1.33129,1.74128,1.33294,</w:t>
      </w:r>
    </w:p>
    <w:p w14:paraId="203FF61B" w14:textId="77777777" w:rsidR="00954D81" w:rsidRDefault="00800DD4">
      <w:pPr>
        <w:pStyle w:val="Code"/>
      </w:pPr>
      <w:r>
        <w:t>↪ 0.000556742,0.000556742,0.000556742</w:t>
      </w:r>
    </w:p>
    <w:p w14:paraId="50D136E9" w14:textId="77777777" w:rsidR="00954D81" w:rsidRDefault="00800DD4">
      <w:pPr>
        <w:pStyle w:val="Code"/>
      </w:pPr>
      <w:r>
        <w:t>30,701.006,1.1664,1.63051,1.30458,0.46,0.44746,0.42568,0.28018,1.3281,1.72006,1.33561,0.000</w:t>
      </w:r>
    </w:p>
    <w:p w14:paraId="05345EF7" w14:textId="77777777" w:rsidR="00954D81" w:rsidRDefault="00800DD4">
      <w:pPr>
        <w:pStyle w:val="Code"/>
      </w:pPr>
      <w:r>
        <w:t>↪ 530906,0.000530906,0.000530906</w:t>
      </w:r>
    </w:p>
    <w:p w14:paraId="452BE6CC" w14:textId="77777777" w:rsidR="00954D81" w:rsidRDefault="00800DD4">
      <w:pPr>
        <w:pStyle w:val="Code"/>
      </w:pPr>
      <w:r>
        <w:t>31,723.611,1.17572,1.60285,1.29892,0.45487,0.42036,0.37689,0.24539,1.34851,1.85494,1.34341,</w:t>
      </w:r>
    </w:p>
    <w:p w14:paraId="4041FB5F" w14:textId="77777777" w:rsidR="00954D81" w:rsidRDefault="00800DD4">
      <w:pPr>
        <w:pStyle w:val="Code"/>
      </w:pPr>
      <w:r>
        <w:t>↪ 0.000505,0.000505,0.000505</w:t>
      </w:r>
    </w:p>
    <w:p w14:paraId="3E554E7E" w14:textId="77777777" w:rsidR="00954D81" w:rsidRDefault="00800DD4">
      <w:pPr>
        <w:pStyle w:val="Code"/>
      </w:pPr>
      <w:r>
        <w:t>32,746.246,1.16341,1.62446,1.29504,0.42106,0.44775,0.40206,0.26467,1.34681,1.8659,1.32656,0</w:t>
      </w:r>
    </w:p>
    <w:p w14:paraId="69B10F96" w14:textId="77777777" w:rsidR="00954D81" w:rsidRDefault="00800DD4">
      <w:pPr>
        <w:pStyle w:val="Code"/>
      </w:pPr>
      <w:r>
        <w:t>↪ .000479094,0.000479094,0.000479094</w:t>
      </w:r>
    </w:p>
    <w:p w14:paraId="48AFE933" w14:textId="77777777" w:rsidR="00954D81" w:rsidRDefault="00800DD4">
      <w:pPr>
        <w:pStyle w:val="Code"/>
      </w:pPr>
      <w:r>
        <w:t>33,768.984,1.16547,1.57854,1.29773,0.39924,0.46935,0.38054,0.25123,1.31875,1.80224,1.32107,</w:t>
      </w:r>
    </w:p>
    <w:p w14:paraId="1F921F19" w14:textId="77777777" w:rsidR="00954D81" w:rsidRDefault="00800DD4">
      <w:pPr>
        <w:pStyle w:val="Code"/>
      </w:pPr>
      <w:r>
        <w:t>↪ 0.000453258,0.000453258,0.000453258</w:t>
      </w:r>
    </w:p>
    <w:p w14:paraId="43BFC631" w14:textId="77777777" w:rsidR="00954D81" w:rsidRDefault="00800DD4">
      <w:pPr>
        <w:pStyle w:val="Code"/>
      </w:pPr>
      <w:r>
        <w:t>34,791.7,1.15825,1.57343,1.2912,0.45,0.42181,0.38939,0.25606,1.32722,1.76937,1.319,0.000427</w:t>
      </w:r>
    </w:p>
    <w:p w14:paraId="2F2323E9" w14:textId="77777777" w:rsidR="00954D81" w:rsidRDefault="00800DD4">
      <w:pPr>
        <w:pStyle w:val="Code"/>
      </w:pPr>
      <w:r>
        <w:t>↪ 565,0.000427565,0.000427565</w:t>
      </w:r>
    </w:p>
    <w:p w14:paraId="722580E0" w14:textId="77777777" w:rsidR="00954D81" w:rsidRDefault="00800DD4">
      <w:pPr>
        <w:pStyle w:val="Code"/>
      </w:pPr>
      <w:r>
        <w:t>35,814.079,1.14472,1.51486,1.28006,0.41389,0.4586,0.38661,0.25604,1.29951,1.76123,1.30979,0</w:t>
      </w:r>
    </w:p>
    <w:p w14:paraId="23CE0C69" w14:textId="77777777" w:rsidR="00954D81" w:rsidRDefault="00800DD4">
      <w:pPr>
        <w:pStyle w:val="Code"/>
      </w:pPr>
      <w:r>
        <w:t>↪ .000402084,0.000402084,0.000402084</w:t>
      </w:r>
    </w:p>
    <w:p w14:paraId="32BED583" w14:textId="77777777" w:rsidR="00954D81" w:rsidRDefault="00800DD4">
      <w:pPr>
        <w:pStyle w:val="Code"/>
      </w:pPr>
      <w:r>
        <w:t>36,836.915,1.15261,1.54086,1.28393,0.46303,0.44539,0.40807,0.26976,1.35273,1.7395,1.33457,0</w:t>
      </w:r>
    </w:p>
    <w:p w14:paraId="5E11D35C" w14:textId="77777777" w:rsidR="00954D81" w:rsidRDefault="00800DD4">
      <w:pPr>
        <w:pStyle w:val="Code"/>
      </w:pPr>
      <w:r>
        <w:t>↪ .000376885,0.000376885,0.000376885</w:t>
      </w:r>
    </w:p>
    <w:p w14:paraId="6CE66947" w14:textId="77777777" w:rsidR="00954D81" w:rsidRDefault="00800DD4">
      <w:pPr>
        <w:pStyle w:val="Code"/>
      </w:pPr>
      <w:r>
        <w:t>37,859.435,1.15199,1.51421,1.28774,0.45924,0.47987,0.43599,0.28876,1.29122,1.67563,1.29753,</w:t>
      </w:r>
    </w:p>
    <w:p w14:paraId="5E61C878" w14:textId="77777777" w:rsidR="00954D81" w:rsidRDefault="00800DD4">
      <w:pPr>
        <w:pStyle w:val="Code"/>
      </w:pPr>
      <w:r>
        <w:t>↪ 0.000352037,0.000352037,0.000352037</w:t>
      </w:r>
    </w:p>
    <w:p w14:paraId="68549136" w14:textId="77777777" w:rsidR="00954D81" w:rsidRDefault="00800DD4">
      <w:pPr>
        <w:pStyle w:val="Code"/>
      </w:pPr>
      <w:r>
        <w:t>38,881.829,1.12252,1.46404,1.27213,0.42355,0.43602,0.39085,0.25785,1.30512,1.83891,1.30988,</w:t>
      </w:r>
    </w:p>
    <w:p w14:paraId="0F53BADB" w14:textId="77777777" w:rsidR="00954D81" w:rsidRDefault="00800DD4">
      <w:pPr>
        <w:pStyle w:val="Code"/>
      </w:pPr>
      <w:r>
        <w:t>↪ 0.000327608,0.000327608,0.000327608</w:t>
      </w:r>
    </w:p>
    <w:p w14:paraId="1A342F2A" w14:textId="77777777" w:rsidR="00954D81" w:rsidRDefault="00800DD4">
      <w:pPr>
        <w:pStyle w:val="Code"/>
      </w:pPr>
      <w:r>
        <w:t>39,904.068,1.13367,1.46164,1.27866,0.46575,0.48186,0.44882,0.29995,1.29594,1.66228,1.29918,</w:t>
      </w:r>
    </w:p>
    <w:p w14:paraId="5F021C4C" w14:textId="77777777" w:rsidR="00954D81" w:rsidRDefault="00800DD4">
      <w:pPr>
        <w:pStyle w:val="Code"/>
      </w:pPr>
      <w:r>
        <w:t>↪ 0.000303665,0.000303665,0.000303665</w:t>
      </w:r>
    </w:p>
    <w:p w14:paraId="6F0478BB" w14:textId="77777777" w:rsidR="00954D81" w:rsidRDefault="00800DD4">
      <w:pPr>
        <w:pStyle w:val="Code"/>
      </w:pPr>
      <w:r>
        <w:t>40,926.919,1.12609,1.43785,1.26814,0.48696,0.48048,0.44502,0.29627,1.30245,1.60452,1.30992,</w:t>
      </w:r>
    </w:p>
    <w:p w14:paraId="19989812" w14:textId="77777777" w:rsidR="00954D81" w:rsidRDefault="00800DD4">
      <w:pPr>
        <w:pStyle w:val="Code"/>
      </w:pPr>
      <w:r>
        <w:t>↪ 0.000280275,0.000280275,0.000280275</w:t>
      </w:r>
    </w:p>
    <w:p w14:paraId="0E0EA104" w14:textId="77777777" w:rsidR="00954D81" w:rsidRDefault="00800DD4">
      <w:pPr>
        <w:pStyle w:val="Code"/>
      </w:pPr>
      <w:r>
        <w:t>41,949.144,1.1092,1.42832,1.26527,0.54517,0.45967,0.44923,0.30132,1.29292,1.64755,1.29901,0</w:t>
      </w:r>
    </w:p>
    <w:p w14:paraId="6243CBF3" w14:textId="77777777" w:rsidR="00954D81" w:rsidRDefault="00800DD4">
      <w:pPr>
        <w:pStyle w:val="Code"/>
      </w:pPr>
      <w:r>
        <w:t>↪ .0002575,0.0002575,0.0002575</w:t>
      </w:r>
    </w:p>
    <w:p w14:paraId="5DF41DA4" w14:textId="77777777" w:rsidR="00954D81" w:rsidRDefault="00800DD4">
      <w:pPr>
        <w:pStyle w:val="Code"/>
      </w:pPr>
      <w:r>
        <w:t>42,971.966,1.11863,1.40039,1.26701,0.49393,0.47367,0.45106,0.29715,1.29224,1.64423,1.30224,</w:t>
      </w:r>
    </w:p>
    <w:p w14:paraId="7921F9C9" w14:textId="77777777" w:rsidR="00954D81" w:rsidRDefault="00800DD4">
      <w:pPr>
        <w:pStyle w:val="Code"/>
      </w:pPr>
      <w:r>
        <w:t>↪ 0.000235404,0.000235404,0.000235404</w:t>
      </w:r>
    </w:p>
    <w:p w14:paraId="277892BA" w14:textId="77777777" w:rsidR="00954D81" w:rsidRDefault="00800DD4">
      <w:pPr>
        <w:pStyle w:val="Code"/>
      </w:pPr>
      <w:r>
        <w:t>43,994.874,1.12912,1.42207,1.30404,0.50099,0.46678,0.44509,0.29804,1.30082,1.63483,1.30054,</w:t>
      </w:r>
    </w:p>
    <w:p w14:paraId="57A1A30A" w14:textId="77777777" w:rsidR="00954D81" w:rsidRDefault="00800DD4">
      <w:pPr>
        <w:pStyle w:val="Code"/>
      </w:pPr>
      <w:r>
        <w:t>↪ 0.000214046,0.000214046,0.000214046</w:t>
      </w:r>
    </w:p>
    <w:p w14:paraId="6EF89CAF" w14:textId="77777777" w:rsidR="00954D81" w:rsidRDefault="00800DD4">
      <w:pPr>
        <w:pStyle w:val="Code"/>
      </w:pPr>
      <w:r>
        <w:t>44,1017.33,1.09087,1.36485,1.24665,0.49675,0.46808,0.44916,0.29985,1.28855,1.59004,1.29449,</w:t>
      </w:r>
    </w:p>
    <w:p w14:paraId="529FCE8C" w14:textId="77777777" w:rsidR="00954D81" w:rsidRDefault="00800DD4">
      <w:pPr>
        <w:pStyle w:val="Code"/>
      </w:pPr>
      <w:r>
        <w:t>↪ 0.000193486,0.000193486,0.000193486</w:t>
      </w:r>
    </w:p>
    <w:p w14:paraId="57C3BD21" w14:textId="77777777" w:rsidR="00954D81" w:rsidRDefault="00800DD4">
      <w:pPr>
        <w:pStyle w:val="Code"/>
      </w:pPr>
      <w:r>
        <w:t>45,1039.7,1.08612,1.37462,1.25288,0.49931,0.50104,0.45775,0.30594,1.28149,1.58547,1.29291,0</w:t>
      </w:r>
    </w:p>
    <w:p w14:paraId="0B3B86E3" w14:textId="77777777" w:rsidR="00954D81" w:rsidRDefault="00800DD4">
      <w:pPr>
        <w:pStyle w:val="Code"/>
      </w:pPr>
      <w:r>
        <w:t>↪ .00017378,0.00017378,0.00017378</w:t>
      </w:r>
    </w:p>
    <w:p w14:paraId="05B27B86" w14:textId="77777777" w:rsidR="00954D81" w:rsidRDefault="00800DD4">
      <w:pPr>
        <w:pStyle w:val="Code"/>
      </w:pPr>
      <w:r>
        <w:t>46,1062.18,1.11844,1.38027,1.26286,0.47805,0.50069,0.46591,0.30835,1.2811,1.59487,1.29279,0</w:t>
      </w:r>
    </w:p>
    <w:p w14:paraId="2B397AFA" w14:textId="77777777" w:rsidR="00954D81" w:rsidRDefault="00800DD4">
      <w:pPr>
        <w:pStyle w:val="Code"/>
      </w:pPr>
      <w:r>
        <w:t>↪ .000154982,0.000154982,0.000154982</w:t>
      </w:r>
    </w:p>
    <w:p w14:paraId="572FA49B" w14:textId="77777777" w:rsidR="00954D81" w:rsidRDefault="00800DD4">
      <w:pPr>
        <w:pStyle w:val="Code"/>
      </w:pPr>
      <w:r>
        <w:t>47,1084.99,1.08091,1.35004,1.249,0.53209,0.46989,0.47361,0.31484,1.28231,1.55485,1.29892,0.</w:t>
      </w:r>
    </w:p>
    <w:p w14:paraId="59CABBB4" w14:textId="77777777" w:rsidR="00954D81" w:rsidRDefault="00800DD4">
      <w:pPr>
        <w:pStyle w:val="Code"/>
      </w:pPr>
      <w:r>
        <w:t>↪ 000137143,0.000137143,0.000137143</w:t>
      </w:r>
    </w:p>
    <w:p w14:paraId="518FC9B9" w14:textId="77777777" w:rsidR="00954D81" w:rsidRDefault="00800DD4">
      <w:pPr>
        <w:pStyle w:val="Code"/>
      </w:pPr>
      <w:r>
        <w:t>48,1107.17,1.09,1.33656,1.2537,0.51645,0.48535,0.47899,0.31567,1.28738,1.55367,1.30029,0.00</w:t>
      </w:r>
    </w:p>
    <w:p w14:paraId="143A962D" w14:textId="77777777" w:rsidR="00954D81" w:rsidRDefault="00800DD4">
      <w:pPr>
        <w:pStyle w:val="Code"/>
      </w:pPr>
      <w:r>
        <w:t>↪ 0120313,0.000120313,0.000120313</w:t>
      </w:r>
    </w:p>
    <w:p w14:paraId="269FF944" w14:textId="77777777" w:rsidR="00954D81" w:rsidRDefault="00800DD4">
      <w:pPr>
        <w:pStyle w:val="Code"/>
      </w:pPr>
      <w:r>
        <w:t>49,1129.86,1.09081,1.35497,1.25559,0.49697,0.49166,0.47615,0.31735,1.27033,1.55895,1.2881,0</w:t>
      </w:r>
    </w:p>
    <w:p w14:paraId="622A7307" w14:textId="77777777" w:rsidR="00954D81" w:rsidRDefault="00800DD4">
      <w:pPr>
        <w:pStyle w:val="Code"/>
      </w:pPr>
      <w:r>
        <w:t>↪ .000104537,0.000104537,0.000104537</w:t>
      </w:r>
    </w:p>
    <w:p w14:paraId="118BBEC5" w14:textId="77777777" w:rsidR="00954D81" w:rsidRDefault="00800DD4">
      <w:pPr>
        <w:pStyle w:val="Code"/>
      </w:pPr>
      <w:r>
        <w:t>50,1152.16,1.07945,1.31656,1.24228,0.50908,0.49014,0.47946,0.31955,1.27374,1.55036,1.2849,8</w:t>
      </w:r>
    </w:p>
    <w:p w14:paraId="39223C45" w14:textId="77777777" w:rsidR="00954D81" w:rsidRDefault="00800DD4">
      <w:pPr>
        <w:pStyle w:val="Code"/>
      </w:pPr>
      <w:r>
        <w:t>↪ .98581e-05,8.98581e-05,8.98581e-05</w:t>
      </w:r>
    </w:p>
    <w:p w14:paraId="716EFF73" w14:textId="77777777" w:rsidR="00954D81" w:rsidRDefault="00800DD4">
      <w:pPr>
        <w:pStyle w:val="Code"/>
      </w:pPr>
      <w:r>
        <w:t>51,1175.36,1.01369,1.2335,1.22574,0.49296,0.46722,0.44677,0.29717,1.27834,1.67885,1.29666,7</w:t>
      </w:r>
    </w:p>
    <w:p w14:paraId="4A4ADD8E" w14:textId="77777777" w:rsidR="00954D81" w:rsidRDefault="00800DD4">
      <w:pPr>
        <w:pStyle w:val="Code"/>
      </w:pPr>
      <w:r>
        <w:t>↪ .63174e-05,7.63174e-05,7.63174e-05</w:t>
      </w:r>
    </w:p>
    <w:p w14:paraId="35227750" w14:textId="77777777" w:rsidR="00954D81" w:rsidRDefault="00800DD4">
      <w:pPr>
        <w:pStyle w:val="Code"/>
      </w:pPr>
      <w:r>
        <w:t>52,1197.93,1.00307,1.17629,1.21963,0.50098,0.48624,0.46232,0.3102,1.27377,1.63802,1.28526,6</w:t>
      </w:r>
    </w:p>
    <w:p w14:paraId="06481307" w14:textId="77777777" w:rsidR="00954D81" w:rsidRDefault="00800DD4">
      <w:pPr>
        <w:pStyle w:val="Code"/>
      </w:pPr>
      <w:r>
        <w:t>↪ .39518e-05,6.39518e-05,6.39518e-05</w:t>
      </w:r>
    </w:p>
    <w:p w14:paraId="160EBAA7" w14:textId="77777777" w:rsidR="00954D81" w:rsidRDefault="00800DD4">
      <w:pPr>
        <w:pStyle w:val="Code"/>
      </w:pPr>
      <w:r>
        <w:t>53,1220.77,0.99552,1.15342,1.21767,0.49523,0.50116,0.46847,0.31178,1.27103,1.59565,1.28162,</w:t>
      </w:r>
    </w:p>
    <w:p w14:paraId="4E1B5A9B" w14:textId="77777777" w:rsidR="00954D81" w:rsidRDefault="00800DD4">
      <w:pPr>
        <w:pStyle w:val="Code"/>
      </w:pPr>
      <w:r>
        <w:t>↪ 5.2795e-05,5.2795e-05,5.2795e-05</w:t>
      </w:r>
    </w:p>
    <w:p w14:paraId="0A6FC028" w14:textId="77777777" w:rsidR="00954D81" w:rsidRDefault="00800DD4">
      <w:pPr>
        <w:pStyle w:val="Code"/>
      </w:pPr>
      <w:r>
        <w:t>54,1242.77,0.99546,1.1278,1.2183,0.53691,0.47089,0.47253,0.31516,1.26472,1.59142,1.28348,4.</w:t>
      </w:r>
    </w:p>
    <w:p w14:paraId="7C2B7BD2" w14:textId="77777777" w:rsidR="00954D81" w:rsidRDefault="00800DD4">
      <w:pPr>
        <w:pStyle w:val="Code"/>
      </w:pPr>
      <w:r>
        <w:t>↪ 28777e-05,4.28777e-05,4.28777e-05</w:t>
      </w:r>
    </w:p>
    <w:p w14:paraId="2B3A1775" w14:textId="77777777" w:rsidR="00954D81" w:rsidRDefault="00800DD4">
      <w:pPr>
        <w:pStyle w:val="Code"/>
      </w:pPr>
      <w:r>
        <w:t>55,1265.2,0.98917,1.10246,1.21727,0.51999,0.47497,0.47582,0.31718,1.26572,1.59165,1.28263,3</w:t>
      </w:r>
    </w:p>
    <w:p w14:paraId="6EA2BA32" w14:textId="77777777" w:rsidR="00954D81" w:rsidRDefault="00800DD4">
      <w:pPr>
        <w:pStyle w:val="Code"/>
      </w:pPr>
      <w:r>
        <w:t>↪ .4227e-05,3.4227e-05,3.4227e-05</w:t>
      </w:r>
    </w:p>
    <w:p w14:paraId="73CDF012" w14:textId="77777777" w:rsidR="00954D81" w:rsidRDefault="00800DD4">
      <w:pPr>
        <w:pStyle w:val="Code"/>
      </w:pPr>
      <w:r>
        <w:t>56,1287.15,0.99097,1.10736,1.21698,0.54414,0.46662,0.48134,0.32137,1.26561,1.56948,1.27971,</w:t>
      </w:r>
    </w:p>
    <w:p w14:paraId="3E7FCF8F" w14:textId="77777777" w:rsidR="00954D81" w:rsidRDefault="00800DD4">
      <w:pPr>
        <w:pStyle w:val="Code"/>
      </w:pPr>
      <w:r>
        <w:t>↪ 2.68667e-05,2.68667e-05,2.68667e-05</w:t>
      </w:r>
    </w:p>
    <w:p w14:paraId="484A85E1" w14:textId="77777777" w:rsidR="00954D81" w:rsidRDefault="00800DD4">
      <w:pPr>
        <w:pStyle w:val="Code"/>
      </w:pPr>
      <w:r>
        <w:t>57,1309.59,0.99567,1.10966,1.20977,0.52568,0.47591,0.48447,0.3234,1.2648,1.57395,1.2778,2.0</w:t>
      </w:r>
    </w:p>
    <w:p w14:paraId="6DFED5E9" w14:textId="77777777" w:rsidR="00954D81" w:rsidRDefault="00800DD4">
      <w:pPr>
        <w:pStyle w:val="Code"/>
      </w:pPr>
      <w:r>
        <w:t>↪ 8169e-05,2.08169e-05,2.08169e-05</w:t>
      </w:r>
    </w:p>
    <w:p w14:paraId="64614F4B" w14:textId="77777777" w:rsidR="00954D81" w:rsidRDefault="00800DD4">
      <w:pPr>
        <w:pStyle w:val="Code"/>
      </w:pPr>
      <w:r>
        <w:lastRenderedPageBreak/>
        <w:t>58,1331.93,0.98813,1.09998,1.2116,0.50762,0.48496,0.47833,0.31956,1.26493,1.57099,1.27891,1</w:t>
      </w:r>
    </w:p>
    <w:p w14:paraId="042BCFA2" w14:textId="77777777" w:rsidR="00954D81" w:rsidRDefault="00800DD4">
      <w:pPr>
        <w:pStyle w:val="Code"/>
      </w:pPr>
      <w:r>
        <w:t>↪ .60943e-05,1.60943e-05,1.60943e-05</w:t>
      </w:r>
    </w:p>
    <w:p w14:paraId="1FC93619" w14:textId="77777777" w:rsidR="00954D81" w:rsidRDefault="00800DD4">
      <w:pPr>
        <w:pStyle w:val="Code"/>
      </w:pPr>
      <w:r>
        <w:t>59,1354.19,0.98686,1.09798,1.21144,0.51386,0.482,0.47942,0.31996,1.2654,1.57398,1.28019,1.2</w:t>
      </w:r>
    </w:p>
    <w:p w14:paraId="052D120F" w14:textId="77777777" w:rsidR="00954D81" w:rsidRDefault="00800DD4">
      <w:pPr>
        <w:pStyle w:val="Code"/>
      </w:pPr>
      <w:r>
        <w:t>↪ 7117e-05,1.27117e-05,1.27117e-05</w:t>
      </w:r>
    </w:p>
    <w:p w14:paraId="2D1A8D09" w14:textId="77777777" w:rsidR="00954D81" w:rsidRDefault="00800DD4">
      <w:pPr>
        <w:pStyle w:val="Code"/>
      </w:pPr>
      <w:r>
        <w:t>60,1376.78,0.98629,1.09631,1.2051,0.5208,0.48439,0.48385,0.32261,1.26261,1.57088,1.27852,1.</w:t>
      </w:r>
    </w:p>
    <w:p w14:paraId="6EA165F6" w14:textId="77777777" w:rsidR="00954D81" w:rsidRDefault="00800DD4">
      <w:pPr>
        <w:pStyle w:val="Code"/>
      </w:pPr>
      <w:r>
        <w:t>↪ 06784e-05,1.06784e-05,1.06784e-05</w:t>
      </w:r>
    </w:p>
    <w:p w14:paraId="40D18A73" w14:textId="77777777" w:rsidR="00954D81" w:rsidRDefault="00800DD4">
      <w:pPr>
        <w:pStyle w:val="21"/>
        <w:pageBreakBefore/>
      </w:pPr>
      <w:bookmarkStart w:id="332" w:name="_Toc242088741"/>
      <w:r>
        <w:lastRenderedPageBreak/>
        <w:t>runs/​detect/​study10_​v2_​yolo11n_​seed20261011/​results.csv</w:t>
      </w:r>
      <w:bookmarkEnd w:id="332"/>
    </w:p>
    <w:p w14:paraId="41B92FD3" w14:textId="77777777" w:rsidR="00954D81" w:rsidRDefault="00800DD4">
      <w:pPr>
        <w:pStyle w:val="SourceMeta"/>
      </w:pPr>
      <w:r>
        <w:t>SHA-256 bffebcf367bc11f8a05190df2a1171a0d2fc404f69d00f91aad113b6f988ebdb</w:t>
      </w:r>
    </w:p>
    <w:p w14:paraId="786C8784"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697D94C" w14:textId="77777777" w:rsidR="00954D81" w:rsidRDefault="00800DD4">
      <w:pPr>
        <w:pStyle w:val="Code"/>
      </w:pPr>
      <w:r>
        <w:t>epoch,time,train/box_loss,train/cls_loss,train/dfl_loss,metrics/precision(B),metrics/recall</w:t>
      </w:r>
    </w:p>
    <w:p w14:paraId="3A782CAD" w14:textId="77777777" w:rsidR="00954D81" w:rsidRDefault="00800DD4">
      <w:pPr>
        <w:pStyle w:val="Code"/>
      </w:pPr>
      <w:r>
        <w:t>↪ (B),metrics/mAP50(B),metrics/mAP50-95(B),val/box_loss,val/cls_loss,val/dfl_loss,lr/pg0,lr/p</w:t>
      </w:r>
    </w:p>
    <w:p w14:paraId="2F56AA43" w14:textId="77777777" w:rsidR="00954D81" w:rsidRDefault="00800DD4">
      <w:pPr>
        <w:pStyle w:val="Code"/>
      </w:pPr>
      <w:r>
        <w:t>↪ g1,lr/pg2</w:t>
      </w:r>
    </w:p>
    <w:p w14:paraId="2ACE95C5" w14:textId="77777777" w:rsidR="00954D81" w:rsidRDefault="00800DD4">
      <w:pPr>
        <w:pStyle w:val="Code"/>
      </w:pPr>
      <w:r>
        <w:t>1,45.1885,1.44109,3.59435,1.43241,0.30868,0.09157,0.05541,0.03099,1.66865,4.09823,1.49358,0</w:t>
      </w:r>
    </w:p>
    <w:p w14:paraId="525480B4" w14:textId="77777777" w:rsidR="00954D81" w:rsidRDefault="00800DD4">
      <w:pPr>
        <w:pStyle w:val="Code"/>
      </w:pPr>
      <w:r>
        <w:t>↪ .000331301,0.000331301,0.0672012</w:t>
      </w:r>
    </w:p>
    <w:p w14:paraId="0EDA66F0" w14:textId="77777777" w:rsidR="00954D81" w:rsidRDefault="00800DD4">
      <w:pPr>
        <w:pStyle w:val="Code"/>
      </w:pPr>
      <w:r>
        <w:t>2,68.0061,1.44094,3.05115,1.43922,0.13558,0.21873,0.09734,0.05142,1.77382,3.34787,1.65616,0</w:t>
      </w:r>
    </w:p>
    <w:p w14:paraId="6BABCE17" w14:textId="77777777" w:rsidR="00954D81" w:rsidRDefault="00800DD4">
      <w:pPr>
        <w:pStyle w:val="Code"/>
      </w:pPr>
      <w:r>
        <w:t>↪ .000664183,0.000664183,0.0342008</w:t>
      </w:r>
    </w:p>
    <w:p w14:paraId="390E3E71" w14:textId="77777777" w:rsidR="00954D81" w:rsidRDefault="00800DD4">
      <w:pPr>
        <w:pStyle w:val="Code"/>
      </w:pPr>
      <w:r>
        <w:t>3,90.1846,1.46162,2.79531,1.45593,0.14369,0.20441,0.0755,0.0414,1.76904,4.00366,1.54981,0.0</w:t>
      </w:r>
    </w:p>
    <w:p w14:paraId="727E5914" w14:textId="77777777" w:rsidR="00954D81" w:rsidRDefault="00800DD4">
      <w:pPr>
        <w:pStyle w:val="Code"/>
      </w:pPr>
      <w:r>
        <w:t>↪ 00995261,0.000995261,0.00119851</w:t>
      </w:r>
    </w:p>
    <w:p w14:paraId="742C40E9" w14:textId="77777777" w:rsidR="00954D81" w:rsidRDefault="00800DD4">
      <w:pPr>
        <w:pStyle w:val="Code"/>
      </w:pPr>
      <w:r>
        <w:t>4,112.758,1.42871,2.62457,1.43175,0.22988,0.25534,0.14195,0.08002,1.59519,2.95983,1.45392,0</w:t>
      </w:r>
    </w:p>
    <w:p w14:paraId="60C3132B" w14:textId="77777777" w:rsidR="00954D81" w:rsidRDefault="00800DD4">
      <w:pPr>
        <w:pStyle w:val="Code"/>
      </w:pPr>
      <w:r>
        <w:t>↪ .000993906,0.000993906,0.000993906</w:t>
      </w:r>
    </w:p>
    <w:p w14:paraId="36C34172" w14:textId="77777777" w:rsidR="00954D81" w:rsidRDefault="00800DD4">
      <w:pPr>
        <w:pStyle w:val="Code"/>
      </w:pPr>
      <w:r>
        <w:t>5,135.507,1.39284,2.5286,1.4249,0.22263,0.24526,0.15619,0.0897,1.56013,2.81244,1.47843,0.00</w:t>
      </w:r>
    </w:p>
    <w:p w14:paraId="7BB290AC" w14:textId="77777777" w:rsidR="00954D81" w:rsidRDefault="00800DD4">
      <w:pPr>
        <w:pStyle w:val="Code"/>
      </w:pPr>
      <w:r>
        <w:t>↪ 0989183,0.000989183,0.000989183</w:t>
      </w:r>
    </w:p>
    <w:p w14:paraId="0C6503A9" w14:textId="77777777" w:rsidR="00954D81" w:rsidRDefault="00800DD4">
      <w:pPr>
        <w:pStyle w:val="Code"/>
      </w:pPr>
      <w:r>
        <w:t>6,158.284,1.37401,2.44583,1.40698,0.32349,0.22514,0.1556,0.08097,1.72557,2.91176,1.52445,0.</w:t>
      </w:r>
    </w:p>
    <w:p w14:paraId="1A4A1089" w14:textId="77777777" w:rsidR="00954D81" w:rsidRDefault="00800DD4">
      <w:pPr>
        <w:pStyle w:val="Code"/>
      </w:pPr>
      <w:r>
        <w:t>↪ 000983133,0.000983133,0.000983133</w:t>
      </w:r>
    </w:p>
    <w:p w14:paraId="26691CB5" w14:textId="77777777" w:rsidR="00954D81" w:rsidRDefault="00800DD4">
      <w:pPr>
        <w:pStyle w:val="Code"/>
      </w:pPr>
      <w:r>
        <w:t>7,180.735,1.35902,2.36004,1.40837,0.1404,0.2902,0.16439,0.10138,1.47879,2.63571,1.41467,0.0</w:t>
      </w:r>
    </w:p>
    <w:p w14:paraId="297F036D" w14:textId="77777777" w:rsidR="00954D81" w:rsidRDefault="00800DD4">
      <w:pPr>
        <w:pStyle w:val="Code"/>
      </w:pPr>
      <w:r>
        <w:t>↪ 00975773,0.000975773,0.000975773</w:t>
      </w:r>
    </w:p>
    <w:p w14:paraId="08B344DE" w14:textId="77777777" w:rsidR="00954D81" w:rsidRDefault="00800DD4">
      <w:pPr>
        <w:pStyle w:val="Code"/>
      </w:pPr>
      <w:r>
        <w:t>8,203.393,1.34356,2.27793,1.39128,0.27312,0.30468,0.17963,0.10764,1.49283,2.57159,1.42443,0</w:t>
      </w:r>
    </w:p>
    <w:p w14:paraId="6065AB13" w14:textId="77777777" w:rsidR="00954D81" w:rsidRDefault="00800DD4">
      <w:pPr>
        <w:pStyle w:val="Code"/>
      </w:pPr>
      <w:r>
        <w:t>↪ .000967122,0.000967122,0.000967122</w:t>
      </w:r>
    </w:p>
    <w:p w14:paraId="3760DB1C" w14:textId="77777777" w:rsidR="00954D81" w:rsidRDefault="00800DD4">
      <w:pPr>
        <w:pStyle w:val="Code"/>
      </w:pPr>
      <w:r>
        <w:t>9,225.78,1.33042,2.20455,1.37911,0.23132,0.28166,0.18187,0.10452,1.57963,2.60922,1.43722,0.</w:t>
      </w:r>
    </w:p>
    <w:p w14:paraId="19C28788" w14:textId="77777777" w:rsidR="00954D81" w:rsidRDefault="00800DD4">
      <w:pPr>
        <w:pStyle w:val="Code"/>
      </w:pPr>
      <w:r>
        <w:t>↪ 000957205,0.000957205,0.000957205</w:t>
      </w:r>
    </w:p>
    <w:p w14:paraId="56D63563" w14:textId="77777777" w:rsidR="00954D81" w:rsidRDefault="00800DD4">
      <w:pPr>
        <w:pStyle w:val="Code"/>
      </w:pPr>
      <w:r>
        <w:t>10,248.392,1.32601,2.19062,1.39165,0.22687,0.32452,0.21936,0.13848,1.45299,2.43415,1.38705,</w:t>
      </w:r>
    </w:p>
    <w:p w14:paraId="72CAEDA7" w14:textId="77777777" w:rsidR="00954D81" w:rsidRDefault="00800DD4">
      <w:pPr>
        <w:pStyle w:val="Code"/>
      </w:pPr>
      <w:r>
        <w:t>↪ 0.000946048,0.000946048,0.000946048</w:t>
      </w:r>
    </w:p>
    <w:p w14:paraId="6E0C25F0" w14:textId="77777777" w:rsidR="00954D81" w:rsidRDefault="00800DD4">
      <w:pPr>
        <w:pStyle w:val="Code"/>
      </w:pPr>
      <w:r>
        <w:t>11,271.071,1.31452,2.14782,1.37082,0.296,0.2847,0.18759,0.11122,1.49248,2.54114,1.4139,0.00</w:t>
      </w:r>
    </w:p>
    <w:p w14:paraId="63185535" w14:textId="77777777" w:rsidR="00954D81" w:rsidRDefault="00800DD4">
      <w:pPr>
        <w:pStyle w:val="Code"/>
      </w:pPr>
      <w:r>
        <w:t>↪ 0933683,0.000933683,0.000933683</w:t>
      </w:r>
    </w:p>
    <w:p w14:paraId="3789B72F" w14:textId="77777777" w:rsidR="00954D81" w:rsidRDefault="00800DD4">
      <w:pPr>
        <w:pStyle w:val="Code"/>
      </w:pPr>
      <w:r>
        <w:t>12,294.08,1.29237,2.11566,1.36453,0.25144,0.31338,0.20152,0.12811,1.42903,2.9051,1.36541,0.</w:t>
      </w:r>
    </w:p>
    <w:p w14:paraId="39455340" w14:textId="77777777" w:rsidR="00954D81" w:rsidRDefault="00800DD4">
      <w:pPr>
        <w:pStyle w:val="Code"/>
      </w:pPr>
      <w:r>
        <w:t>↪ 000920142,0.000920142,0.000920142</w:t>
      </w:r>
    </w:p>
    <w:p w14:paraId="33979B89" w14:textId="77777777" w:rsidR="00954D81" w:rsidRDefault="00800DD4">
      <w:pPr>
        <w:pStyle w:val="Code"/>
      </w:pPr>
      <w:r>
        <w:t>13,316.231,1.30043,2.05947,1.3652,0.26607,0.28479,0.21974,0.14144,1.45374,2.7145,1.37817,0.</w:t>
      </w:r>
    </w:p>
    <w:p w14:paraId="5A36B614" w14:textId="77777777" w:rsidR="00954D81" w:rsidRDefault="00800DD4">
      <w:pPr>
        <w:pStyle w:val="Code"/>
      </w:pPr>
      <w:r>
        <w:t>↪ 000905463,0.000905463,0.000905463</w:t>
      </w:r>
    </w:p>
    <w:p w14:paraId="7FF3F8E6" w14:textId="77777777" w:rsidR="00954D81" w:rsidRDefault="00800DD4">
      <w:pPr>
        <w:pStyle w:val="Code"/>
      </w:pPr>
      <w:r>
        <w:t>14,338.987,1.26264,2.01102,1.34621,0.22004,0.33254,0.22717,0.13702,1.51558,2.33959,1.43198,</w:t>
      </w:r>
    </w:p>
    <w:p w14:paraId="4DA09560" w14:textId="77777777" w:rsidR="00954D81" w:rsidRDefault="00800DD4">
      <w:pPr>
        <w:pStyle w:val="Code"/>
      </w:pPr>
      <w:r>
        <w:t>↪ 0.000889687,0.000889687,0.000889687</w:t>
      </w:r>
    </w:p>
    <w:p w14:paraId="248F6D9A" w14:textId="77777777" w:rsidR="00954D81" w:rsidRDefault="00800DD4">
      <w:pPr>
        <w:pStyle w:val="Code"/>
      </w:pPr>
      <w:r>
        <w:t>15,362.083,1.27827,2.00775,1.35847,0.25213,0.362,0.23798,0.15701,1.38605,2.31354,1.35151,0.</w:t>
      </w:r>
    </w:p>
    <w:p w14:paraId="2D6C6BBD" w14:textId="77777777" w:rsidR="00954D81" w:rsidRDefault="00800DD4">
      <w:pPr>
        <w:pStyle w:val="Code"/>
      </w:pPr>
      <w:r>
        <w:t>↪ 000872857,0.000872857,0.000872857</w:t>
      </w:r>
    </w:p>
    <w:p w14:paraId="336DED61" w14:textId="77777777" w:rsidR="00954D81" w:rsidRDefault="00800DD4">
      <w:pPr>
        <w:pStyle w:val="Code"/>
      </w:pPr>
      <w:r>
        <w:t>16,385.072,1.27161,1.95689,1.34538,0.27443,0.33111,0.23411,0.14949,1.4328,2.54328,1.35737,0</w:t>
      </w:r>
    </w:p>
    <w:p w14:paraId="1B38732A" w14:textId="77777777" w:rsidR="00954D81" w:rsidRDefault="00800DD4">
      <w:pPr>
        <w:pStyle w:val="Code"/>
      </w:pPr>
      <w:r>
        <w:t>↪ .000855018,0.000855018,0.000855018</w:t>
      </w:r>
    </w:p>
    <w:p w14:paraId="5FA6CC53" w14:textId="77777777" w:rsidR="00954D81" w:rsidRDefault="00800DD4">
      <w:pPr>
        <w:pStyle w:val="Code"/>
      </w:pPr>
      <w:r>
        <w:t>17,407.922,1.2588,1.94549,1.33675,0.36263,0.37441,0.28177,0.17919,1.39966,2.24363,1.34759,0</w:t>
      </w:r>
    </w:p>
    <w:p w14:paraId="1CF98397" w14:textId="77777777" w:rsidR="00954D81" w:rsidRDefault="00800DD4">
      <w:pPr>
        <w:pStyle w:val="Code"/>
      </w:pPr>
      <w:r>
        <w:t>↪ .00083622,0.00083622,0.00083622</w:t>
      </w:r>
    </w:p>
    <w:p w14:paraId="2B39FFDD" w14:textId="77777777" w:rsidR="00954D81" w:rsidRDefault="00800DD4">
      <w:pPr>
        <w:pStyle w:val="Code"/>
      </w:pPr>
      <w:r>
        <w:t>18,430.666,1.2506,1.93198,1.33775,0.30328,0.37139,0.29098,0.18864,1.38105,2.21266,1.32909,0</w:t>
      </w:r>
    </w:p>
    <w:p w14:paraId="6B198A1D" w14:textId="77777777" w:rsidR="00954D81" w:rsidRDefault="00800DD4">
      <w:pPr>
        <w:pStyle w:val="Code"/>
      </w:pPr>
      <w:r>
        <w:t>↪ .000816514,0.000816514,0.000816514</w:t>
      </w:r>
    </w:p>
    <w:p w14:paraId="4DD469A7" w14:textId="77777777" w:rsidR="00954D81" w:rsidRDefault="00800DD4">
      <w:pPr>
        <w:pStyle w:val="Code"/>
      </w:pPr>
      <w:r>
        <w:t>19,453.317,1.23931,1.87669,1.33182,0.31448,0.38869,0.28522,0.18601,1.39178,2.24174,1.32749,</w:t>
      </w:r>
    </w:p>
    <w:p w14:paraId="68E613E4" w14:textId="77777777" w:rsidR="00954D81" w:rsidRDefault="00800DD4">
      <w:pPr>
        <w:pStyle w:val="Code"/>
      </w:pPr>
      <w:r>
        <w:t>↪ 0.000795954,0.000795954,0.000795954</w:t>
      </w:r>
    </w:p>
    <w:p w14:paraId="5D960511" w14:textId="77777777" w:rsidR="00954D81" w:rsidRDefault="00800DD4">
      <w:pPr>
        <w:pStyle w:val="Code"/>
      </w:pPr>
      <w:r>
        <w:t>20,475.987,1.22407,1.84332,1.32473,0.39397,0.39479,0.32079,0.20226,1.40993,2.09423,1.35473,</w:t>
      </w:r>
    </w:p>
    <w:p w14:paraId="5F4D44F3" w14:textId="77777777" w:rsidR="00954D81" w:rsidRDefault="00800DD4">
      <w:pPr>
        <w:pStyle w:val="Code"/>
      </w:pPr>
      <w:r>
        <w:t>↪ 0.000774596,0.000774596,0.000774596</w:t>
      </w:r>
    </w:p>
    <w:p w14:paraId="325B0E12" w14:textId="77777777" w:rsidR="00954D81" w:rsidRDefault="00800DD4">
      <w:pPr>
        <w:pStyle w:val="Code"/>
      </w:pPr>
      <w:r>
        <w:t>21,498.78,1.23476,1.82244,1.3333,0.38993,0.36302,0.33354,0.2149,1.35316,1.97861,1.30162,0.0</w:t>
      </w:r>
    </w:p>
    <w:p w14:paraId="6A37A2AD" w14:textId="77777777" w:rsidR="00954D81" w:rsidRDefault="00800DD4">
      <w:pPr>
        <w:pStyle w:val="Code"/>
      </w:pPr>
      <w:r>
        <w:t>↪ 007525,0.0007525,0.0007525</w:t>
      </w:r>
    </w:p>
    <w:p w14:paraId="7368B464" w14:textId="77777777" w:rsidR="00954D81" w:rsidRDefault="00800DD4">
      <w:pPr>
        <w:pStyle w:val="Code"/>
      </w:pPr>
      <w:r>
        <w:t>22,521.718,1.23274,1.82854,1.32811,0.39589,0.36543,0.31267,0.20655,1.35559,2.00121,1.31676,</w:t>
      </w:r>
    </w:p>
    <w:p w14:paraId="12DD4F9A" w14:textId="77777777" w:rsidR="00954D81" w:rsidRDefault="00800DD4">
      <w:pPr>
        <w:pStyle w:val="Code"/>
      </w:pPr>
      <w:r>
        <w:t>↪ 0.000729725,0.000729725,0.000729725</w:t>
      </w:r>
    </w:p>
    <w:p w14:paraId="4F437061" w14:textId="77777777" w:rsidR="00954D81" w:rsidRDefault="00800DD4">
      <w:pPr>
        <w:pStyle w:val="Code"/>
      </w:pPr>
      <w:r>
        <w:t>23,544.28,1.21363,1.76659,1.30926,0.42216,0.34718,0.33721,0.2194,1.35555,1.96193,1.33307,0.</w:t>
      </w:r>
    </w:p>
    <w:p w14:paraId="693B243C" w14:textId="77777777" w:rsidR="00954D81" w:rsidRDefault="00800DD4">
      <w:pPr>
        <w:pStyle w:val="Code"/>
      </w:pPr>
      <w:r>
        <w:t>↪ 000706335,0.000706335,0.000706335</w:t>
      </w:r>
    </w:p>
    <w:p w14:paraId="1CE9FA53" w14:textId="77777777" w:rsidR="00954D81" w:rsidRDefault="00800DD4">
      <w:pPr>
        <w:pStyle w:val="Code"/>
      </w:pPr>
      <w:r>
        <w:t>24,566.97,1.21892,1.75445,1.31684,0.39464,0.44397,0.36974,0.2447,1.33353,1.89174,1.30687,0.</w:t>
      </w:r>
    </w:p>
    <w:p w14:paraId="5735048A" w14:textId="77777777" w:rsidR="00954D81" w:rsidRDefault="00800DD4">
      <w:pPr>
        <w:pStyle w:val="Code"/>
      </w:pPr>
      <w:r>
        <w:t>↪ 000682392,0.000682392,0.000682392</w:t>
      </w:r>
    </w:p>
    <w:p w14:paraId="27FBF96D" w14:textId="77777777" w:rsidR="00954D81" w:rsidRDefault="00800DD4">
      <w:pPr>
        <w:pStyle w:val="Code"/>
      </w:pPr>
      <w:r>
        <w:t>25,589.49,1.19749,1.71197,1.29793,0.39666,0.39437,0.34096,0.22304,1.35416,2.00216,1.31402,0</w:t>
      </w:r>
    </w:p>
    <w:p w14:paraId="089C9588" w14:textId="77777777" w:rsidR="00954D81" w:rsidRDefault="00800DD4">
      <w:pPr>
        <w:pStyle w:val="Code"/>
      </w:pPr>
      <w:r>
        <w:t>↪ .000657963,0.000657963,0.000657963</w:t>
      </w:r>
    </w:p>
    <w:p w14:paraId="7A212818" w14:textId="77777777" w:rsidR="00954D81" w:rsidRDefault="00800DD4">
      <w:pPr>
        <w:pStyle w:val="Code"/>
      </w:pPr>
      <w:r>
        <w:t>26,612.104,1.18608,1.68456,1.29886,0.41262,0.41906,0.35355,0.23124,1.36729,1.84586,1.31903,</w:t>
      </w:r>
    </w:p>
    <w:p w14:paraId="650C0891" w14:textId="77777777" w:rsidR="00954D81" w:rsidRDefault="00800DD4">
      <w:pPr>
        <w:pStyle w:val="Code"/>
      </w:pPr>
      <w:r>
        <w:t>↪ 0.000633115,0.000633115,0.000633115</w:t>
      </w:r>
    </w:p>
    <w:p w14:paraId="19B19997" w14:textId="77777777" w:rsidR="00954D81" w:rsidRDefault="00800DD4">
      <w:pPr>
        <w:pStyle w:val="Code"/>
      </w:pPr>
      <w:r>
        <w:lastRenderedPageBreak/>
        <w:t>27,634.803,1.18626,1.6929,1.30056,0.45213,0.42568,0.38267,0.25003,1.33906,1.7955,1.30741,0.</w:t>
      </w:r>
    </w:p>
    <w:p w14:paraId="4D5DF372" w14:textId="77777777" w:rsidR="00954D81" w:rsidRDefault="00800DD4">
      <w:pPr>
        <w:pStyle w:val="Code"/>
      </w:pPr>
      <w:r>
        <w:t>↪ 000607916,0.000607916,0.000607916</w:t>
      </w:r>
    </w:p>
    <w:p w14:paraId="28514218" w14:textId="77777777" w:rsidR="00954D81" w:rsidRDefault="00800DD4">
      <w:pPr>
        <w:pStyle w:val="Code"/>
      </w:pPr>
      <w:r>
        <w:t>28,657.441,1.18934,1.67155,1.30059,0.42083,0.44154,0.37856,0.24637,1.34708,1.83351,1.30824,</w:t>
      </w:r>
    </w:p>
    <w:p w14:paraId="506158DA" w14:textId="77777777" w:rsidR="00954D81" w:rsidRDefault="00800DD4">
      <w:pPr>
        <w:pStyle w:val="Code"/>
      </w:pPr>
      <w:r>
        <w:t>↪ 0.000582435,0.000582435,0.000582435</w:t>
      </w:r>
    </w:p>
    <w:p w14:paraId="419A7DA2" w14:textId="77777777" w:rsidR="00954D81" w:rsidRDefault="00800DD4">
      <w:pPr>
        <w:pStyle w:val="Code"/>
      </w:pPr>
      <w:r>
        <w:t>29,679.831,1.16959,1.63558,1.29558,0.46429,0.41202,0.38191,0.25442,1.32071,1.87049,1.31677,</w:t>
      </w:r>
    </w:p>
    <w:p w14:paraId="5ED292E8" w14:textId="77777777" w:rsidR="00954D81" w:rsidRDefault="00800DD4">
      <w:pPr>
        <w:pStyle w:val="Code"/>
      </w:pPr>
      <w:r>
        <w:t>↪ 0.000556742,0.000556742,0.000556742</w:t>
      </w:r>
    </w:p>
    <w:p w14:paraId="4F5AAD11" w14:textId="77777777" w:rsidR="00954D81" w:rsidRDefault="00800DD4">
      <w:pPr>
        <w:pStyle w:val="Code"/>
      </w:pPr>
      <w:r>
        <w:t>30,702.434,1.18597,1.63097,1.28476,0.39183,0.42477,0.35677,0.23201,1.33075,1.81415,1.29551,</w:t>
      </w:r>
    </w:p>
    <w:p w14:paraId="64AE3665" w14:textId="77777777" w:rsidR="00954D81" w:rsidRDefault="00800DD4">
      <w:pPr>
        <w:pStyle w:val="Code"/>
      </w:pPr>
      <w:r>
        <w:t>↪ 0.000530906,0.000530906,0.000530906</w:t>
      </w:r>
    </w:p>
    <w:p w14:paraId="0A69BD00" w14:textId="77777777" w:rsidR="00954D81" w:rsidRDefault="00800DD4">
      <w:pPr>
        <w:pStyle w:val="Code"/>
      </w:pPr>
      <w:r>
        <w:t>31,725.055,1.16443,1.61047,1.27967,0.4049,0.5052,0.4156,0.27605,1.31415,1.78051,1.28753,0.0</w:t>
      </w:r>
    </w:p>
    <w:p w14:paraId="15846997" w14:textId="77777777" w:rsidR="00954D81" w:rsidRDefault="00800DD4">
      <w:pPr>
        <w:pStyle w:val="Code"/>
      </w:pPr>
      <w:r>
        <w:t>↪ 00505,0.000505,0.000505</w:t>
      </w:r>
    </w:p>
    <w:p w14:paraId="13D38F5D" w14:textId="77777777" w:rsidR="00954D81" w:rsidRDefault="00800DD4">
      <w:pPr>
        <w:pStyle w:val="Code"/>
      </w:pPr>
      <w:r>
        <w:t>32,747.481,1.16709,1.57578,1.27354,0.4435,0.4722,0.40378,0.26772,1.31454,1.72183,1.28401,0.</w:t>
      </w:r>
    </w:p>
    <w:p w14:paraId="362F9D88" w14:textId="77777777" w:rsidR="00954D81" w:rsidRDefault="00800DD4">
      <w:pPr>
        <w:pStyle w:val="Code"/>
      </w:pPr>
      <w:r>
        <w:t>↪ 000479094,0.000479094,0.000479094</w:t>
      </w:r>
    </w:p>
    <w:p w14:paraId="5BBB2D77" w14:textId="77777777" w:rsidR="00954D81" w:rsidRDefault="00800DD4">
      <w:pPr>
        <w:pStyle w:val="Code"/>
      </w:pPr>
      <w:r>
        <w:t>33,770.109,1.15881,1.56595,1.27998,0.48914,0.42006,0.40452,0.26801,1.3097,1.76803,1.28327,0</w:t>
      </w:r>
    </w:p>
    <w:p w14:paraId="36CC1DE0" w14:textId="77777777" w:rsidR="00954D81" w:rsidRDefault="00800DD4">
      <w:pPr>
        <w:pStyle w:val="Code"/>
      </w:pPr>
      <w:r>
        <w:t>↪ .000453258,0.000453258,0.000453258</w:t>
      </w:r>
    </w:p>
    <w:p w14:paraId="4FA2E694" w14:textId="77777777" w:rsidR="00954D81" w:rsidRDefault="00800DD4">
      <w:pPr>
        <w:pStyle w:val="Code"/>
      </w:pPr>
      <w:r>
        <w:t>34,792.782,1.15173,1.55496,1.27979,0.49156,0.46022,0.43146,0.28283,1.30894,1.71435,1.27734,</w:t>
      </w:r>
    </w:p>
    <w:p w14:paraId="37748B31" w14:textId="77777777" w:rsidR="00954D81" w:rsidRDefault="00800DD4">
      <w:pPr>
        <w:pStyle w:val="Code"/>
      </w:pPr>
      <w:r>
        <w:t>↪ 0.000427565,0.000427565,0.000427565</w:t>
      </w:r>
    </w:p>
    <w:p w14:paraId="0D0C9EF6" w14:textId="77777777" w:rsidR="00954D81" w:rsidRDefault="00800DD4">
      <w:pPr>
        <w:pStyle w:val="Code"/>
      </w:pPr>
      <w:r>
        <w:t>35,815.605,1.12357,1.47992,1.255,0.49106,0.42698,0.40669,0.27129,1.29163,1.68321,1.2613,0.0</w:t>
      </w:r>
    </w:p>
    <w:p w14:paraId="383AF3C6" w14:textId="77777777" w:rsidR="00954D81" w:rsidRDefault="00800DD4">
      <w:pPr>
        <w:pStyle w:val="Code"/>
      </w:pPr>
      <w:r>
        <w:t>↪ 00402084,0.000402084,0.000402084</w:t>
      </w:r>
    </w:p>
    <w:p w14:paraId="48A6B371" w14:textId="77777777" w:rsidR="00954D81" w:rsidRDefault="00800DD4">
      <w:pPr>
        <w:pStyle w:val="Code"/>
      </w:pPr>
      <w:r>
        <w:t>36,838.185,1.14299,1.52012,1.26899,0.47969,0.40708,0.40796,0.27636,1.29158,1.74454,1.2794,0</w:t>
      </w:r>
    </w:p>
    <w:p w14:paraId="3E3EDEF3" w14:textId="77777777" w:rsidR="00954D81" w:rsidRDefault="00800DD4">
      <w:pPr>
        <w:pStyle w:val="Code"/>
      </w:pPr>
      <w:r>
        <w:t>↪ .000376885,0.000376885,0.000376885</w:t>
      </w:r>
    </w:p>
    <w:p w14:paraId="0CFBF582" w14:textId="77777777" w:rsidR="00954D81" w:rsidRDefault="00800DD4">
      <w:pPr>
        <w:pStyle w:val="Code"/>
      </w:pPr>
      <w:r>
        <w:t>37,860.857,1.13632,1.48437,1.26715,0.49029,0.48149,0.43578,0.28743,1.30214,1.65383,1.29152,</w:t>
      </w:r>
    </w:p>
    <w:p w14:paraId="39063EEA" w14:textId="77777777" w:rsidR="00954D81" w:rsidRDefault="00800DD4">
      <w:pPr>
        <w:pStyle w:val="Code"/>
      </w:pPr>
      <w:r>
        <w:t>↪ 0.000352037,0.000352037,0.000352037</w:t>
      </w:r>
    </w:p>
    <w:p w14:paraId="3FA863CF" w14:textId="77777777" w:rsidR="00954D81" w:rsidRDefault="00800DD4">
      <w:pPr>
        <w:pStyle w:val="Code"/>
      </w:pPr>
      <w:r>
        <w:t>38,883.578,1.1184,1.44223,1.2579,0.45684,0.47873,0.42397,0.28188,1.27592,1.70396,1.26596,0.</w:t>
      </w:r>
    </w:p>
    <w:p w14:paraId="3A09DD02" w14:textId="77777777" w:rsidR="00954D81" w:rsidRDefault="00800DD4">
      <w:pPr>
        <w:pStyle w:val="Code"/>
      </w:pPr>
      <w:r>
        <w:t>↪ 000327608,0.000327608,0.000327608</w:t>
      </w:r>
    </w:p>
    <w:p w14:paraId="27706347" w14:textId="77777777" w:rsidR="00954D81" w:rsidRDefault="00800DD4">
      <w:pPr>
        <w:pStyle w:val="Code"/>
      </w:pPr>
      <w:r>
        <w:t>39,906.097,1.11791,1.46041,1.25227,0.47456,0.47482,0.43669,0.29542,1.27501,1.66656,1.26104,</w:t>
      </w:r>
    </w:p>
    <w:p w14:paraId="1D9D748F" w14:textId="77777777" w:rsidR="00954D81" w:rsidRDefault="00800DD4">
      <w:pPr>
        <w:pStyle w:val="Code"/>
      </w:pPr>
      <w:r>
        <w:t>↪ 0.000303665,0.000303665,0.000303665</w:t>
      </w:r>
    </w:p>
    <w:p w14:paraId="3C8D5CA7" w14:textId="77777777" w:rsidR="00954D81" w:rsidRDefault="00800DD4">
      <w:pPr>
        <w:pStyle w:val="Code"/>
      </w:pPr>
      <w:r>
        <w:t>40,928.684,1.10821,1.45722,1.2461,0.43604,0.506,0.42925,0.28874,1.28181,1.73501,1.27156,0.0</w:t>
      </w:r>
    </w:p>
    <w:p w14:paraId="1628502E" w14:textId="77777777" w:rsidR="00954D81" w:rsidRDefault="00800DD4">
      <w:pPr>
        <w:pStyle w:val="Code"/>
      </w:pPr>
      <w:r>
        <w:t>↪ 00280275,0.000280275,0.000280275</w:t>
      </w:r>
    </w:p>
    <w:p w14:paraId="2398C290" w14:textId="77777777" w:rsidR="00954D81" w:rsidRDefault="00800DD4">
      <w:pPr>
        <w:pStyle w:val="Code"/>
      </w:pPr>
      <w:r>
        <w:t>41,952.051,1.12637,1.42024,1.26407,0.4798,0.48349,0.45261,0.30544,1.26815,1.632,1.25796,0.0</w:t>
      </w:r>
    </w:p>
    <w:p w14:paraId="366CDD96" w14:textId="77777777" w:rsidR="00954D81" w:rsidRDefault="00800DD4">
      <w:pPr>
        <w:pStyle w:val="Code"/>
      </w:pPr>
      <w:r>
        <w:t>↪ 002575,0.0002575,0.0002575</w:t>
      </w:r>
    </w:p>
    <w:p w14:paraId="097DA414" w14:textId="77777777" w:rsidR="00954D81" w:rsidRDefault="00800DD4">
      <w:pPr>
        <w:pStyle w:val="Code"/>
      </w:pPr>
      <w:r>
        <w:t>42,975.156,1.10911,1.39299,1.24859,0.48694,0.49684,0.45965,0.31013,1.27038,1.58921,1.26239,</w:t>
      </w:r>
    </w:p>
    <w:p w14:paraId="340C4BEA" w14:textId="77777777" w:rsidR="00954D81" w:rsidRDefault="00800DD4">
      <w:pPr>
        <w:pStyle w:val="Code"/>
      </w:pPr>
      <w:r>
        <w:t>↪ 0.000235404,0.000235404,0.000235404</w:t>
      </w:r>
    </w:p>
    <w:p w14:paraId="56C90FC5" w14:textId="77777777" w:rsidR="00954D81" w:rsidRDefault="00800DD4">
      <w:pPr>
        <w:pStyle w:val="Code"/>
      </w:pPr>
      <w:r>
        <w:t>43,998.107,1.11123,1.38205,1.25057,0.52064,0.46443,0.46543,0.3107,1.27218,1.60636,1.25739,0</w:t>
      </w:r>
    </w:p>
    <w:p w14:paraId="7A6EE882" w14:textId="77777777" w:rsidR="00954D81" w:rsidRDefault="00800DD4">
      <w:pPr>
        <w:pStyle w:val="Code"/>
      </w:pPr>
      <w:r>
        <w:t>↪ .000214046,0.000214046,0.000214046</w:t>
      </w:r>
    </w:p>
    <w:p w14:paraId="0BDAAB4E" w14:textId="77777777" w:rsidR="00954D81" w:rsidRDefault="00800DD4">
      <w:pPr>
        <w:pStyle w:val="Code"/>
      </w:pPr>
      <w:r>
        <w:t>44,1021.1,1.10557,1.3839,1.24796,0.53681,0.46792,0.46903,0.31283,1.27596,1.60181,1.2622,0.0</w:t>
      </w:r>
    </w:p>
    <w:p w14:paraId="5EEA8E59" w14:textId="77777777" w:rsidR="00954D81" w:rsidRDefault="00800DD4">
      <w:pPr>
        <w:pStyle w:val="Code"/>
      </w:pPr>
      <w:r>
        <w:t>↪ 00193486,0.000193486,0.000193486</w:t>
      </w:r>
    </w:p>
    <w:p w14:paraId="6763E351" w14:textId="77777777" w:rsidR="00954D81" w:rsidRDefault="00800DD4">
      <w:pPr>
        <w:pStyle w:val="Code"/>
      </w:pPr>
      <w:r>
        <w:t>45,1044.21,1.11845,1.38775,1.25242,0.51507,0.46672,0.45765,0.30674,1.27439,1.57691,1.27093,</w:t>
      </w:r>
    </w:p>
    <w:p w14:paraId="7E148558" w14:textId="77777777" w:rsidR="00954D81" w:rsidRDefault="00800DD4">
      <w:pPr>
        <w:pStyle w:val="Code"/>
      </w:pPr>
      <w:r>
        <w:t>↪ 0.00017378,0.00017378,0.00017378</w:t>
      </w:r>
    </w:p>
    <w:p w14:paraId="744C88E3" w14:textId="77777777" w:rsidR="00954D81" w:rsidRDefault="00800DD4">
      <w:pPr>
        <w:pStyle w:val="Code"/>
      </w:pPr>
      <w:r>
        <w:t>46,1066.48,1.11405,1.36245,1.24561,0.51914,0.49353,0.48533,0.32681,1.26639,1.53796,1.2653,0</w:t>
      </w:r>
    </w:p>
    <w:p w14:paraId="372C597D" w14:textId="77777777" w:rsidR="00954D81" w:rsidRDefault="00800DD4">
      <w:pPr>
        <w:pStyle w:val="Code"/>
      </w:pPr>
      <w:r>
        <w:t>↪ .000154982,0.000154982,0.000154982</w:t>
      </w:r>
    </w:p>
    <w:p w14:paraId="3B71CEFA" w14:textId="77777777" w:rsidR="00954D81" w:rsidRDefault="00800DD4">
      <w:pPr>
        <w:pStyle w:val="Code"/>
      </w:pPr>
      <w:r>
        <w:t>47,1088.95,1.09046,1.31015,1.23439,0.49363,0.46792,0.46492,0.31249,1.26914,1.56932,1.26154,</w:t>
      </w:r>
    </w:p>
    <w:p w14:paraId="181E1A00" w14:textId="77777777" w:rsidR="00954D81" w:rsidRDefault="00800DD4">
      <w:pPr>
        <w:pStyle w:val="Code"/>
      </w:pPr>
      <w:r>
        <w:t>↪ 0.000137143,0.000137143,0.000137143</w:t>
      </w:r>
    </w:p>
    <w:p w14:paraId="55D828EC" w14:textId="77777777" w:rsidR="00954D81" w:rsidRDefault="00800DD4">
      <w:pPr>
        <w:pStyle w:val="Code"/>
      </w:pPr>
      <w:r>
        <w:t>48,1111.4,1.09772,1.3448,1.24077,0.49286,0.49579,0.473,0.32042,1.26771,1.55521,1.26504,0.00</w:t>
      </w:r>
    </w:p>
    <w:p w14:paraId="60A6C50B" w14:textId="77777777" w:rsidR="00954D81" w:rsidRDefault="00800DD4">
      <w:pPr>
        <w:pStyle w:val="Code"/>
      </w:pPr>
      <w:r>
        <w:t>↪ 0120313,0.000120313,0.000120313</w:t>
      </w:r>
    </w:p>
    <w:p w14:paraId="78E212A1" w14:textId="77777777" w:rsidR="00954D81" w:rsidRDefault="00800DD4">
      <w:pPr>
        <w:pStyle w:val="Code"/>
      </w:pPr>
      <w:r>
        <w:t>49,1133.83,1.07951,1.30952,1.23261,0.49641,0.51001,0.48619,0.32757,1.26185,1.50809,1.26203,</w:t>
      </w:r>
    </w:p>
    <w:p w14:paraId="13F1B050" w14:textId="77777777" w:rsidR="00954D81" w:rsidRDefault="00800DD4">
      <w:pPr>
        <w:pStyle w:val="Code"/>
      </w:pPr>
      <w:r>
        <w:t>↪ 0.000104537,0.000104537,0.000104537</w:t>
      </w:r>
    </w:p>
    <w:p w14:paraId="3A05B06C" w14:textId="77777777" w:rsidR="00954D81" w:rsidRDefault="00800DD4">
      <w:pPr>
        <w:pStyle w:val="Code"/>
      </w:pPr>
      <w:r>
        <w:t>50,1156.36,1.07706,1.30754,1.22886,0.55229,0.47361,0.4848,0.32472,1.26291,1.51724,1.26339,8</w:t>
      </w:r>
    </w:p>
    <w:p w14:paraId="074E0464" w14:textId="77777777" w:rsidR="00954D81" w:rsidRDefault="00800DD4">
      <w:pPr>
        <w:pStyle w:val="Code"/>
      </w:pPr>
      <w:r>
        <w:t>↪ .98581e-05,8.98581e-05,8.98581e-05</w:t>
      </w:r>
    </w:p>
    <w:p w14:paraId="570B2C0B" w14:textId="77777777" w:rsidR="00954D81" w:rsidRDefault="00800DD4">
      <w:pPr>
        <w:pStyle w:val="Code"/>
      </w:pPr>
      <w:r>
        <w:t>51,1179.86,1.01293,1.21059,1.20314,0.54415,0.45481,0.46212,0.30714,1.26483,1.61076,1.26007,</w:t>
      </w:r>
    </w:p>
    <w:p w14:paraId="62A59948" w14:textId="77777777" w:rsidR="00954D81" w:rsidRDefault="00800DD4">
      <w:pPr>
        <w:pStyle w:val="Code"/>
      </w:pPr>
      <w:r>
        <w:t>↪ 7.63174e-05,7.63174e-05,7.63174e-05</w:t>
      </w:r>
    </w:p>
    <w:p w14:paraId="05F63F98" w14:textId="77777777" w:rsidR="00954D81" w:rsidRDefault="00800DD4">
      <w:pPr>
        <w:pStyle w:val="Code"/>
      </w:pPr>
      <w:r>
        <w:t>52,1202.07,1.00076,1.15591,1.19737,0.52442,0.48313,0.46994,0.31576,1.25877,1.60926,1.25433,</w:t>
      </w:r>
    </w:p>
    <w:p w14:paraId="52F254ED" w14:textId="77777777" w:rsidR="00954D81" w:rsidRDefault="00800DD4">
      <w:pPr>
        <w:pStyle w:val="Code"/>
      </w:pPr>
      <w:r>
        <w:t>↪ 6.39518e-05,6.39518e-05,6.39518e-05</w:t>
      </w:r>
    </w:p>
    <w:p w14:paraId="35B0F678" w14:textId="77777777" w:rsidR="00954D81" w:rsidRDefault="00800DD4">
      <w:pPr>
        <w:pStyle w:val="Code"/>
      </w:pPr>
      <w:r>
        <w:t>53,1224.97,0.98476,1.11639,1.18261,0.53454,0.48034,0.48077,0.32285,1.2547,1.56084,1.2537,5.</w:t>
      </w:r>
    </w:p>
    <w:p w14:paraId="60EC226C" w14:textId="77777777" w:rsidR="00954D81" w:rsidRDefault="00800DD4">
      <w:pPr>
        <w:pStyle w:val="Code"/>
      </w:pPr>
      <w:r>
        <w:t>↪ 2795e-05,5.2795e-05,5.2795e-05</w:t>
      </w:r>
    </w:p>
    <w:p w14:paraId="5DF1785A" w14:textId="77777777" w:rsidR="00954D81" w:rsidRDefault="00800DD4">
      <w:pPr>
        <w:pStyle w:val="Code"/>
      </w:pPr>
      <w:r>
        <w:t>54,1247.51,0.99659,1.10269,1.18665,0.53827,0.47763,0.47803,0.31916,1.25854,1.58024,1.25455,</w:t>
      </w:r>
    </w:p>
    <w:p w14:paraId="13A2FCD9" w14:textId="77777777" w:rsidR="00954D81" w:rsidRDefault="00800DD4">
      <w:pPr>
        <w:pStyle w:val="Code"/>
      </w:pPr>
      <w:r>
        <w:t>↪ 4.28777e-05,4.28777e-05,4.28777e-05</w:t>
      </w:r>
    </w:p>
    <w:p w14:paraId="6ECAD6BD" w14:textId="77777777" w:rsidR="00954D81" w:rsidRDefault="00800DD4">
      <w:pPr>
        <w:pStyle w:val="Code"/>
      </w:pPr>
      <w:r>
        <w:t>55,1269.85,0.9837,1.11262,1.18683,0.55203,0.46958,0.48786,0.3319,1.25945,1.56307,1.2544,3.4</w:t>
      </w:r>
    </w:p>
    <w:p w14:paraId="769CFC8E" w14:textId="77777777" w:rsidR="00954D81" w:rsidRDefault="00800DD4">
      <w:pPr>
        <w:pStyle w:val="Code"/>
      </w:pPr>
      <w:r>
        <w:t>↪ 227e-05,3.4227e-05,3.4227e-05</w:t>
      </w:r>
    </w:p>
    <w:p w14:paraId="7F91C300" w14:textId="77777777" w:rsidR="00954D81" w:rsidRDefault="00800DD4">
      <w:pPr>
        <w:pStyle w:val="Code"/>
      </w:pPr>
      <w:r>
        <w:t>56,1292.54,0.98591,1.10426,1.19051,0.51841,0.49304,0.48535,0.32789,1.25682,1.54359,1.25126,</w:t>
      </w:r>
    </w:p>
    <w:p w14:paraId="15F2DB1A" w14:textId="77777777" w:rsidR="00954D81" w:rsidRDefault="00800DD4">
      <w:pPr>
        <w:pStyle w:val="Code"/>
      </w:pPr>
      <w:r>
        <w:t>↪ 2.68667e-05,2.68667e-05,2.68667e-05</w:t>
      </w:r>
    </w:p>
    <w:p w14:paraId="20CC30EA" w14:textId="77777777" w:rsidR="00954D81" w:rsidRDefault="00800DD4">
      <w:pPr>
        <w:pStyle w:val="Code"/>
      </w:pPr>
      <w:r>
        <w:t>57,1314.98,0.97518,1.08027,1.17941,0.50958,0.50071,0.48872,0.32986,1.25157,1.53796,1.247,2.</w:t>
      </w:r>
    </w:p>
    <w:p w14:paraId="547D4AE3" w14:textId="77777777" w:rsidR="00954D81" w:rsidRDefault="00800DD4">
      <w:pPr>
        <w:pStyle w:val="Code"/>
      </w:pPr>
      <w:r>
        <w:t>↪ 08169e-05,2.08169e-05,2.08169e-05</w:t>
      </w:r>
    </w:p>
    <w:p w14:paraId="65AEC40C" w14:textId="77777777" w:rsidR="00954D81" w:rsidRDefault="00800DD4">
      <w:pPr>
        <w:pStyle w:val="Code"/>
      </w:pPr>
      <w:r>
        <w:lastRenderedPageBreak/>
        <w:t>58,1337.83,0.97469,1.06635,1.18752,0.51738,0.49782,0.48847,0.3308,1.25075,1.54469,1.24962,1</w:t>
      </w:r>
    </w:p>
    <w:p w14:paraId="7CA3FB8A" w14:textId="77777777" w:rsidR="00954D81" w:rsidRDefault="00800DD4">
      <w:pPr>
        <w:pStyle w:val="Code"/>
      </w:pPr>
      <w:r>
        <w:t>↪ .60943e-05,1.60943e-05,1.60943e-05</w:t>
      </w:r>
    </w:p>
    <w:p w14:paraId="39F5CEA6" w14:textId="77777777" w:rsidR="00954D81" w:rsidRDefault="00800DD4">
      <w:pPr>
        <w:pStyle w:val="Code"/>
      </w:pPr>
      <w:r>
        <w:t>59,1360.29,0.97237,1.0737,1.18201,0.5213,0.50019,0.48809,0.33059,1.25319,1.53674,1.24928,1.</w:t>
      </w:r>
    </w:p>
    <w:p w14:paraId="26059757" w14:textId="77777777" w:rsidR="00954D81" w:rsidRDefault="00800DD4">
      <w:pPr>
        <w:pStyle w:val="Code"/>
      </w:pPr>
      <w:r>
        <w:t>↪ 27117e-05,1.27117e-05,1.27117e-05</w:t>
      </w:r>
    </w:p>
    <w:p w14:paraId="3F8BA0B3" w14:textId="77777777" w:rsidR="00954D81" w:rsidRDefault="00800DD4">
      <w:pPr>
        <w:pStyle w:val="Code"/>
      </w:pPr>
      <w:r>
        <w:t>60,1382.91,0.9841,1.08076,1.18596,0.54543,0.4686,0.4844,0.32804,1.24854,1.54819,1.24694,1.0</w:t>
      </w:r>
    </w:p>
    <w:p w14:paraId="6AA0C06D" w14:textId="77777777" w:rsidR="00954D81" w:rsidRDefault="00800DD4">
      <w:pPr>
        <w:pStyle w:val="Code"/>
      </w:pPr>
      <w:r>
        <w:t>↪ 6784e-05,1.06784e-05,1.06784e-05</w:t>
      </w:r>
    </w:p>
    <w:p w14:paraId="340307CA" w14:textId="77777777" w:rsidR="00954D81" w:rsidRDefault="00800DD4">
      <w:pPr>
        <w:pStyle w:val="21"/>
        <w:pageBreakBefore/>
      </w:pPr>
      <w:bookmarkStart w:id="333" w:name="_Toc242088742"/>
      <w:r>
        <w:lastRenderedPageBreak/>
        <w:t>runs/​detect/​study10_​v2_​yolo11n_​seed20261012/​results.csv</w:t>
      </w:r>
      <w:bookmarkEnd w:id="333"/>
    </w:p>
    <w:p w14:paraId="734EA353" w14:textId="77777777" w:rsidR="00954D81" w:rsidRDefault="00800DD4">
      <w:pPr>
        <w:pStyle w:val="SourceMeta"/>
      </w:pPr>
      <w:r>
        <w:t>SHA-256 110b9a05971264dd56a0f321355cc519880bb13642bcd731e1a2ae520e9f6f74</w:t>
      </w:r>
    </w:p>
    <w:p w14:paraId="2ADCAA4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E7D3AD6" w14:textId="77777777" w:rsidR="00954D81" w:rsidRDefault="00800DD4">
      <w:pPr>
        <w:pStyle w:val="Code"/>
      </w:pPr>
      <w:r>
        <w:t>epoch,time,train/box_loss,train/cls_loss,train/dfl_loss,metrics/precision(B),metrics/recall</w:t>
      </w:r>
    </w:p>
    <w:p w14:paraId="554703CD" w14:textId="77777777" w:rsidR="00954D81" w:rsidRDefault="00800DD4">
      <w:pPr>
        <w:pStyle w:val="Code"/>
      </w:pPr>
      <w:r>
        <w:t>↪ (B),metrics/mAP50(B),metrics/mAP50-95(B),val/box_loss,val/cls_loss,val/dfl_loss,lr/pg0,lr/p</w:t>
      </w:r>
    </w:p>
    <w:p w14:paraId="2069A438" w14:textId="77777777" w:rsidR="00954D81" w:rsidRDefault="00800DD4">
      <w:pPr>
        <w:pStyle w:val="Code"/>
      </w:pPr>
      <w:r>
        <w:t>↪ g1,lr/pg2</w:t>
      </w:r>
    </w:p>
    <w:p w14:paraId="0FCDBC88" w14:textId="77777777" w:rsidR="00954D81" w:rsidRDefault="00800DD4">
      <w:pPr>
        <w:pStyle w:val="Code"/>
      </w:pPr>
      <w:r>
        <w:t>1,44.2171,1.45285,3.61449,1.46121,0.44135,0.06533,0.03908,0.0211,1.69473,3.69074,1.4953,0.0</w:t>
      </w:r>
    </w:p>
    <w:p w14:paraId="62C66C1F" w14:textId="77777777" w:rsidR="00954D81" w:rsidRDefault="00800DD4">
      <w:pPr>
        <w:pStyle w:val="Code"/>
      </w:pPr>
      <w:r>
        <w:t>↪ 00331301,0.000331301,0.0672012</w:t>
      </w:r>
    </w:p>
    <w:p w14:paraId="712EBC5F" w14:textId="77777777" w:rsidR="00954D81" w:rsidRDefault="00800DD4">
      <w:pPr>
        <w:pStyle w:val="Code"/>
      </w:pPr>
      <w:r>
        <w:t>2,67.3605,1.44694,3.06483,1.45128,0.21694,0.19976,0.08352,0.04244,1.75596,3.61034,1.62273,0</w:t>
      </w:r>
    </w:p>
    <w:p w14:paraId="28FD83EC" w14:textId="77777777" w:rsidR="00954D81" w:rsidRDefault="00800DD4">
      <w:pPr>
        <w:pStyle w:val="Code"/>
      </w:pPr>
      <w:r>
        <w:t>↪ .000664183,0.000664183,0.0342008</w:t>
      </w:r>
    </w:p>
    <w:p w14:paraId="20BAAE82" w14:textId="77777777" w:rsidR="00954D81" w:rsidRDefault="00800DD4">
      <w:pPr>
        <w:pStyle w:val="Code"/>
      </w:pPr>
      <w:r>
        <w:t>3,90.3188,1.45118,2.80567,1.47226,0.20443,0.20543,0.10606,0.05712,1.73005,3.15106,1.61066,0</w:t>
      </w:r>
    </w:p>
    <w:p w14:paraId="34C5666D" w14:textId="77777777" w:rsidR="00954D81" w:rsidRDefault="00800DD4">
      <w:pPr>
        <w:pStyle w:val="Code"/>
      </w:pPr>
      <w:r>
        <w:t>↪ .000995261,0.000995261,0.00119851</w:t>
      </w:r>
    </w:p>
    <w:p w14:paraId="13F73C17" w14:textId="77777777" w:rsidR="00954D81" w:rsidRDefault="00800DD4">
      <w:pPr>
        <w:pStyle w:val="Code"/>
      </w:pPr>
      <w:r>
        <w:t>4,113.246,1.42308,2.61888,1.46166,0.13194,0.26965,0.12066,0.07056,1.53134,3.01048,1.48524,0</w:t>
      </w:r>
    </w:p>
    <w:p w14:paraId="0EC905B1" w14:textId="77777777" w:rsidR="00954D81" w:rsidRDefault="00800DD4">
      <w:pPr>
        <w:pStyle w:val="Code"/>
      </w:pPr>
      <w:r>
        <w:t>↪ .000993906,0.000993906,0.000993906</w:t>
      </w:r>
    </w:p>
    <w:p w14:paraId="50EC07C7" w14:textId="77777777" w:rsidR="00954D81" w:rsidRDefault="00800DD4">
      <w:pPr>
        <w:pStyle w:val="Code"/>
      </w:pPr>
      <w:r>
        <w:t>5,135.622,1.40041,2.53557,1.4402,0.22342,0.25667,0.12836,0.07478,1.55803,3.11179,1.47572,0.</w:t>
      </w:r>
    </w:p>
    <w:p w14:paraId="09F34B24" w14:textId="77777777" w:rsidR="00954D81" w:rsidRDefault="00800DD4">
      <w:pPr>
        <w:pStyle w:val="Code"/>
      </w:pPr>
      <w:r>
        <w:t>↪ 000989183,0.000989183,0.000989183</w:t>
      </w:r>
    </w:p>
    <w:p w14:paraId="5596627E" w14:textId="77777777" w:rsidR="00954D81" w:rsidRDefault="00800DD4">
      <w:pPr>
        <w:pStyle w:val="Code"/>
      </w:pPr>
      <w:r>
        <w:t>6,158.428,1.36163,2.42558,1.42169,0.51151,0.21389,0.16499,0.09662,1.5458,2.72215,1.4592,0.0</w:t>
      </w:r>
    </w:p>
    <w:p w14:paraId="054D6161" w14:textId="77777777" w:rsidR="00954D81" w:rsidRDefault="00800DD4">
      <w:pPr>
        <w:pStyle w:val="Code"/>
      </w:pPr>
      <w:r>
        <w:t>↪ 00983133,0.000983133,0.000983133</w:t>
      </w:r>
    </w:p>
    <w:p w14:paraId="049D8568" w14:textId="77777777" w:rsidR="00954D81" w:rsidRDefault="00800DD4">
      <w:pPr>
        <w:pStyle w:val="Code"/>
      </w:pPr>
      <w:r>
        <w:t>7,181.153,1.36151,2.4155,1.41799,0.23932,0.25096,0.13798,0.08631,1.50817,2.78917,1.44129,0.</w:t>
      </w:r>
    </w:p>
    <w:p w14:paraId="2A139EFB" w14:textId="77777777" w:rsidR="00954D81" w:rsidRDefault="00800DD4">
      <w:pPr>
        <w:pStyle w:val="Code"/>
      </w:pPr>
      <w:r>
        <w:t>↪ 000975773,0.000975773,0.000975773</w:t>
      </w:r>
    </w:p>
    <w:p w14:paraId="4DC6BF80" w14:textId="77777777" w:rsidR="00954D81" w:rsidRDefault="00800DD4">
      <w:pPr>
        <w:pStyle w:val="Code"/>
      </w:pPr>
      <w:r>
        <w:t>8,204.003,1.3489,2.32592,1.3994,0.25744,0.30832,0.19744,0.11876,1.53254,2.48778,1.42872,0.0</w:t>
      </w:r>
    </w:p>
    <w:p w14:paraId="5CAD73CE" w14:textId="77777777" w:rsidR="00954D81" w:rsidRDefault="00800DD4">
      <w:pPr>
        <w:pStyle w:val="Code"/>
      </w:pPr>
      <w:r>
        <w:t>↪ 00967122,0.000967122,0.000967122</w:t>
      </w:r>
    </w:p>
    <w:p w14:paraId="05408BAB" w14:textId="77777777" w:rsidR="00954D81" w:rsidRDefault="00800DD4">
      <w:pPr>
        <w:pStyle w:val="Code"/>
      </w:pPr>
      <w:r>
        <w:t>9,226.714,1.34589,2.26809,1.40342,0.26703,0.32528,0.18455,0.10854,1.53897,2.65826,1.4321,0.</w:t>
      </w:r>
    </w:p>
    <w:p w14:paraId="183ACCD5" w14:textId="77777777" w:rsidR="00954D81" w:rsidRDefault="00800DD4">
      <w:pPr>
        <w:pStyle w:val="Code"/>
      </w:pPr>
      <w:r>
        <w:t>↪ 000957205,0.000957205,0.000957205</w:t>
      </w:r>
    </w:p>
    <w:p w14:paraId="22D0B337" w14:textId="77777777" w:rsidR="00954D81" w:rsidRDefault="00800DD4">
      <w:pPr>
        <w:pStyle w:val="Code"/>
      </w:pPr>
      <w:r>
        <w:t>10,249.478,1.33463,2.22823,1.39695,0.29414,0.31423,0.21539,0.13712,1.44005,2.67638,1.4147,0</w:t>
      </w:r>
    </w:p>
    <w:p w14:paraId="3B78026C" w14:textId="77777777" w:rsidR="00954D81" w:rsidRDefault="00800DD4">
      <w:pPr>
        <w:pStyle w:val="Code"/>
      </w:pPr>
      <w:r>
        <w:t>↪ .000946048,0.000946048,0.000946048</w:t>
      </w:r>
    </w:p>
    <w:p w14:paraId="0601C0FB" w14:textId="77777777" w:rsidR="00954D81" w:rsidRDefault="00800DD4">
      <w:pPr>
        <w:pStyle w:val="Code"/>
      </w:pPr>
      <w:r>
        <w:t>11,272.231,1.31553,2.13827,1.38292,0.50157,0.22811,0.19623,0.12026,1.45149,2.50705,1.39552,</w:t>
      </w:r>
    </w:p>
    <w:p w14:paraId="0C550533" w14:textId="77777777" w:rsidR="00954D81" w:rsidRDefault="00800DD4">
      <w:pPr>
        <w:pStyle w:val="Code"/>
      </w:pPr>
      <w:r>
        <w:t>↪ 0.000933683,0.000933683,0.000933683</w:t>
      </w:r>
    </w:p>
    <w:p w14:paraId="34B528DB" w14:textId="77777777" w:rsidR="00954D81" w:rsidRDefault="00800DD4">
      <w:pPr>
        <w:pStyle w:val="Code"/>
      </w:pPr>
      <w:r>
        <w:t>12,294.862,1.30036,2.11133,1.38048,0.30615,0.30221,0.22375,0.14186,1.45897,2.38417,1.40853,</w:t>
      </w:r>
    </w:p>
    <w:p w14:paraId="24ED1D4C" w14:textId="77777777" w:rsidR="00954D81" w:rsidRDefault="00800DD4">
      <w:pPr>
        <w:pStyle w:val="Code"/>
      </w:pPr>
      <w:r>
        <w:t>↪ 0.000920142,0.000920142,0.000920142</w:t>
      </w:r>
    </w:p>
    <w:p w14:paraId="3789A7E1" w14:textId="77777777" w:rsidR="00954D81" w:rsidRDefault="00800DD4">
      <w:pPr>
        <w:pStyle w:val="Code"/>
      </w:pPr>
      <w:r>
        <w:t>13,317.673,1.29758,2.10789,1.37743,0.3928,0.26086,0.24942,0.15588,1.4305,2.34192,1.37708,0.</w:t>
      </w:r>
    </w:p>
    <w:p w14:paraId="36FA3037" w14:textId="77777777" w:rsidR="00954D81" w:rsidRDefault="00800DD4">
      <w:pPr>
        <w:pStyle w:val="Code"/>
      </w:pPr>
      <w:r>
        <w:t>↪ 000905463,0.000905463,0.000905463</w:t>
      </w:r>
    </w:p>
    <w:p w14:paraId="371880C7" w14:textId="77777777" w:rsidR="00954D81" w:rsidRDefault="00800DD4">
      <w:pPr>
        <w:pStyle w:val="Code"/>
      </w:pPr>
      <w:r>
        <w:t>14,340.573,1.2923,2.04382,1.37586,0.32607,0.36247,0.28184,0.16653,1.545,2.23356,1.46009,0.0</w:t>
      </w:r>
    </w:p>
    <w:p w14:paraId="4211211E" w14:textId="77777777" w:rsidR="00954D81" w:rsidRDefault="00800DD4">
      <w:pPr>
        <w:pStyle w:val="Code"/>
      </w:pPr>
      <w:r>
        <w:t>↪ 00889687,0.000889687,0.000889687</w:t>
      </w:r>
    </w:p>
    <w:p w14:paraId="26305909" w14:textId="77777777" w:rsidR="00954D81" w:rsidRDefault="00800DD4">
      <w:pPr>
        <w:pStyle w:val="Code"/>
      </w:pPr>
      <w:r>
        <w:t>15,363.399,1.26655,2.02038,1.36448,0.31352,0.3711,0.28318,0.1755,1.42117,2.09209,1.38328,0.</w:t>
      </w:r>
    </w:p>
    <w:p w14:paraId="27D47FA5" w14:textId="77777777" w:rsidR="00954D81" w:rsidRDefault="00800DD4">
      <w:pPr>
        <w:pStyle w:val="Code"/>
      </w:pPr>
      <w:r>
        <w:t>↪ 000872857,0.000872857,0.000872857</w:t>
      </w:r>
    </w:p>
    <w:p w14:paraId="1E319A76" w14:textId="77777777" w:rsidR="00954D81" w:rsidRDefault="00800DD4">
      <w:pPr>
        <w:pStyle w:val="Code"/>
      </w:pPr>
      <w:r>
        <w:t>16,386.209,1.27257,1.99617,1.36039,0.33665,0.33844,0.27162,0.1714,1.45075,2.21488,1.37669,0</w:t>
      </w:r>
    </w:p>
    <w:p w14:paraId="6FFF5936" w14:textId="77777777" w:rsidR="00954D81" w:rsidRDefault="00800DD4">
      <w:pPr>
        <w:pStyle w:val="Code"/>
      </w:pPr>
      <w:r>
        <w:t>↪ .000855018,0.000855018,0.000855018</w:t>
      </w:r>
    </w:p>
    <w:p w14:paraId="320E5D3C" w14:textId="77777777" w:rsidR="00954D81" w:rsidRDefault="00800DD4">
      <w:pPr>
        <w:pStyle w:val="Code"/>
      </w:pPr>
      <w:r>
        <w:t>17,408.657,1.26732,1.96448,1.34011,0.29872,0.35604,0.27576,0.17966,1.38555,2.19151,1.36133,</w:t>
      </w:r>
    </w:p>
    <w:p w14:paraId="6C1BA0EF" w14:textId="77777777" w:rsidR="00954D81" w:rsidRDefault="00800DD4">
      <w:pPr>
        <w:pStyle w:val="Code"/>
      </w:pPr>
      <w:r>
        <w:t>↪ 0.00083622,0.00083622,0.00083622</w:t>
      </w:r>
    </w:p>
    <w:p w14:paraId="7AF9DE5E" w14:textId="77777777" w:rsidR="00954D81" w:rsidRDefault="00800DD4">
      <w:pPr>
        <w:pStyle w:val="Code"/>
      </w:pPr>
      <w:r>
        <w:t>18,431.276,1.24444,1.9248,1.34562,0.31934,0.39889,0.31136,0.20239,1.38036,2.05729,1.35596,0</w:t>
      </w:r>
    </w:p>
    <w:p w14:paraId="5ED4AB91" w14:textId="77777777" w:rsidR="00954D81" w:rsidRDefault="00800DD4">
      <w:pPr>
        <w:pStyle w:val="Code"/>
      </w:pPr>
      <w:r>
        <w:t>↪ .000816514,0.000816514,0.000816514</w:t>
      </w:r>
    </w:p>
    <w:p w14:paraId="1FC6B76A" w14:textId="77777777" w:rsidR="00954D81" w:rsidRDefault="00800DD4">
      <w:pPr>
        <w:pStyle w:val="Code"/>
      </w:pPr>
      <w:r>
        <w:t>19,454.247,1.23832,1.9134,1.33851,0.37554,0.34932,0.28462,0.1872,1.36075,2.19908,1.33667,0.</w:t>
      </w:r>
    </w:p>
    <w:p w14:paraId="257719E7" w14:textId="77777777" w:rsidR="00954D81" w:rsidRDefault="00800DD4">
      <w:pPr>
        <w:pStyle w:val="Code"/>
      </w:pPr>
      <w:r>
        <w:t>↪ 000795954,0.000795954,0.000795954</w:t>
      </w:r>
    </w:p>
    <w:p w14:paraId="652975D4" w14:textId="77777777" w:rsidR="00954D81" w:rsidRDefault="00800DD4">
      <w:pPr>
        <w:pStyle w:val="Code"/>
      </w:pPr>
      <w:r>
        <w:t>20,476.765,1.22728,1.88362,1.33647,0.36516,0.40878,0.32487,0.20755,1.39097,2.09777,1.36887,</w:t>
      </w:r>
    </w:p>
    <w:p w14:paraId="029A27BA" w14:textId="77777777" w:rsidR="00954D81" w:rsidRDefault="00800DD4">
      <w:pPr>
        <w:pStyle w:val="Code"/>
      </w:pPr>
      <w:r>
        <w:t>↪ 0.000774596,0.000774596,0.000774596</w:t>
      </w:r>
    </w:p>
    <w:p w14:paraId="6EF2B8A6" w14:textId="77777777" w:rsidR="00954D81" w:rsidRDefault="00800DD4">
      <w:pPr>
        <w:pStyle w:val="Code"/>
      </w:pPr>
      <w:r>
        <w:t>21,499.46,1.23149,1.84244,1.33492,0.38258,0.42511,0.34801,0.22828,1.37343,1.99719,1.35332,0</w:t>
      </w:r>
    </w:p>
    <w:p w14:paraId="70A2AD58" w14:textId="77777777" w:rsidR="00954D81" w:rsidRDefault="00800DD4">
      <w:pPr>
        <w:pStyle w:val="Code"/>
      </w:pPr>
      <w:r>
        <w:t>↪ .0007525,0.0007525,0.0007525</w:t>
      </w:r>
    </w:p>
    <w:p w14:paraId="2BE0EF3F" w14:textId="77777777" w:rsidR="00954D81" w:rsidRDefault="00800DD4">
      <w:pPr>
        <w:pStyle w:val="Code"/>
      </w:pPr>
      <w:r>
        <w:t>22,522.345,1.24092,1.8126,1.34814,0.331,0.42385,0.33458,0.21594,1.37323,2.02967,1.34291,0.0</w:t>
      </w:r>
    </w:p>
    <w:p w14:paraId="6F471B7A" w14:textId="77777777" w:rsidR="00954D81" w:rsidRDefault="00800DD4">
      <w:pPr>
        <w:pStyle w:val="Code"/>
      </w:pPr>
      <w:r>
        <w:t>↪ 00729725,0.000729725,0.000729725</w:t>
      </w:r>
    </w:p>
    <w:p w14:paraId="15F5FE20" w14:textId="77777777" w:rsidR="00954D81" w:rsidRDefault="00800DD4">
      <w:pPr>
        <w:pStyle w:val="Code"/>
      </w:pPr>
      <w:r>
        <w:t>23,545.287,1.21683,1.84331,1.31739,0.3755,0.3914,0.32708,0.20812,1.38438,2.03567,1.33768,0.</w:t>
      </w:r>
    </w:p>
    <w:p w14:paraId="1922CD32" w14:textId="77777777" w:rsidR="00954D81" w:rsidRDefault="00800DD4">
      <w:pPr>
        <w:pStyle w:val="Code"/>
      </w:pPr>
      <w:r>
        <w:t>↪ 000706335,0.000706335,0.000706335</w:t>
      </w:r>
    </w:p>
    <w:p w14:paraId="6726BA26" w14:textId="77777777" w:rsidR="00954D81" w:rsidRDefault="00800DD4">
      <w:pPr>
        <w:pStyle w:val="Code"/>
      </w:pPr>
      <w:r>
        <w:t>24,567.865,1.22017,1.76735,1.32923,0.39006,0.40306,0.3553,0.23089,1.3397,1.96308,1.32472,0.</w:t>
      </w:r>
    </w:p>
    <w:p w14:paraId="53C02C7B" w14:textId="77777777" w:rsidR="00954D81" w:rsidRDefault="00800DD4">
      <w:pPr>
        <w:pStyle w:val="Code"/>
      </w:pPr>
      <w:r>
        <w:t>↪ 000682392,0.000682392,0.000682392</w:t>
      </w:r>
    </w:p>
    <w:p w14:paraId="0E773B03" w14:textId="77777777" w:rsidR="00954D81" w:rsidRDefault="00800DD4">
      <w:pPr>
        <w:pStyle w:val="Code"/>
      </w:pPr>
      <w:r>
        <w:t>25,590.356,1.21634,1.76096,1.3243,0.46955,0.3952,0.36494,0.24018,1.33917,1.85335,1.31731,0.</w:t>
      </w:r>
    </w:p>
    <w:p w14:paraId="0F1F8AC7" w14:textId="77777777" w:rsidR="00954D81" w:rsidRDefault="00800DD4">
      <w:pPr>
        <w:pStyle w:val="Code"/>
      </w:pPr>
      <w:r>
        <w:t>↪ 000657963,0.000657963,0.000657963</w:t>
      </w:r>
    </w:p>
    <w:p w14:paraId="481BBFF8" w14:textId="77777777" w:rsidR="00954D81" w:rsidRDefault="00800DD4">
      <w:pPr>
        <w:pStyle w:val="Code"/>
      </w:pPr>
      <w:r>
        <w:t>26,612.76,1.21383,1.74274,1.31809,0.3802,0.41262,0.35007,0.22413,1.35147,1.86616,1.31759,0.</w:t>
      </w:r>
    </w:p>
    <w:p w14:paraId="6BA07877" w14:textId="77777777" w:rsidR="00954D81" w:rsidRDefault="00800DD4">
      <w:pPr>
        <w:pStyle w:val="Code"/>
      </w:pPr>
      <w:r>
        <w:t>↪ 000633115,0.000633115,0.000633115</w:t>
      </w:r>
    </w:p>
    <w:p w14:paraId="063A523D" w14:textId="77777777" w:rsidR="00954D81" w:rsidRDefault="00800DD4">
      <w:pPr>
        <w:pStyle w:val="Code"/>
      </w:pPr>
      <w:r>
        <w:lastRenderedPageBreak/>
        <w:t>27,635.147,1.19536,1.70614,1.30301,0.39973,0.41015,0.36865,0.24042,1.35272,1.84475,1.32861,</w:t>
      </w:r>
    </w:p>
    <w:p w14:paraId="06719BF2" w14:textId="77777777" w:rsidR="00954D81" w:rsidRDefault="00800DD4">
      <w:pPr>
        <w:pStyle w:val="Code"/>
      </w:pPr>
      <w:r>
        <w:t>↪ 0.000607916,0.000607916,0.000607916</w:t>
      </w:r>
    </w:p>
    <w:p w14:paraId="4F7845B7" w14:textId="77777777" w:rsidR="00954D81" w:rsidRDefault="00800DD4">
      <w:pPr>
        <w:pStyle w:val="Code"/>
      </w:pPr>
      <w:r>
        <w:t>28,657.682,1.18083,1.66568,1.29311,0.42336,0.41832,0.37201,0.24461,1.33164,1.83329,1.31812,</w:t>
      </w:r>
    </w:p>
    <w:p w14:paraId="54175D2A" w14:textId="77777777" w:rsidR="00954D81" w:rsidRDefault="00800DD4">
      <w:pPr>
        <w:pStyle w:val="Code"/>
      </w:pPr>
      <w:r>
        <w:t>↪ 0.000582435,0.000582435,0.000582435</w:t>
      </w:r>
    </w:p>
    <w:p w14:paraId="1F5DEC60" w14:textId="77777777" w:rsidR="00954D81" w:rsidRDefault="00800DD4">
      <w:pPr>
        <w:pStyle w:val="Code"/>
      </w:pPr>
      <w:r>
        <w:t>29,680.16,1.17505,1.64491,1.29693,0.42538,0.4818,0.39931,0.26555,1.29728,1.74041,1.28808,0.</w:t>
      </w:r>
    </w:p>
    <w:p w14:paraId="7141E9BA" w14:textId="77777777" w:rsidR="00954D81" w:rsidRDefault="00800DD4">
      <w:pPr>
        <w:pStyle w:val="Code"/>
      </w:pPr>
      <w:r>
        <w:t>↪ 000556742,0.000556742,0.000556742</w:t>
      </w:r>
    </w:p>
    <w:p w14:paraId="08B07005" w14:textId="77777777" w:rsidR="00954D81" w:rsidRDefault="00800DD4">
      <w:pPr>
        <w:pStyle w:val="Code"/>
      </w:pPr>
      <w:r>
        <w:t>30,702.817,1.1763,1.63869,1.28928,0.48475,0.43503,0.39398,0.25365,1.3341,1.75545,1.31374,0.</w:t>
      </w:r>
    </w:p>
    <w:p w14:paraId="73C63592" w14:textId="77777777" w:rsidR="00954D81" w:rsidRDefault="00800DD4">
      <w:pPr>
        <w:pStyle w:val="Code"/>
      </w:pPr>
      <w:r>
        <w:t>↪ 000530906,0.000530906,0.000530906</w:t>
      </w:r>
    </w:p>
    <w:p w14:paraId="1602265E" w14:textId="77777777" w:rsidR="00954D81" w:rsidRDefault="00800DD4">
      <w:pPr>
        <w:pStyle w:val="Code"/>
      </w:pPr>
      <w:r>
        <w:t>31,725.191,1.16684,1.59529,1.29285,0.41419,0.42352,0.3914,0.25331,1.30276,1.82661,1.30309,0</w:t>
      </w:r>
    </w:p>
    <w:p w14:paraId="6B868F3B" w14:textId="77777777" w:rsidR="00954D81" w:rsidRDefault="00800DD4">
      <w:pPr>
        <w:pStyle w:val="Code"/>
      </w:pPr>
      <w:r>
        <w:t>↪ .000505,0.000505,0.000505</w:t>
      </w:r>
    </w:p>
    <w:p w14:paraId="2431B549" w14:textId="77777777" w:rsidR="00954D81" w:rsidRDefault="00800DD4">
      <w:pPr>
        <w:pStyle w:val="Code"/>
      </w:pPr>
      <w:r>
        <w:t>32,748.049,1.15676,1.56627,1.28596,0.41146,0.44362,0.39818,0.26495,1.30068,1.73518,1.30492,</w:t>
      </w:r>
    </w:p>
    <w:p w14:paraId="220465E6" w14:textId="77777777" w:rsidR="00954D81" w:rsidRDefault="00800DD4">
      <w:pPr>
        <w:pStyle w:val="Code"/>
      </w:pPr>
      <w:r>
        <w:t>↪ 0.000479094,0.000479094,0.000479094</w:t>
      </w:r>
    </w:p>
    <w:p w14:paraId="1DC5DAC2" w14:textId="77777777" w:rsidR="00954D81" w:rsidRDefault="00800DD4">
      <w:pPr>
        <w:pStyle w:val="Code"/>
      </w:pPr>
      <w:r>
        <w:t>33,770.895,1.174,1.59248,1.29431,0.45253,0.46577,0.40907,0.27409,1.29994,1.7345,1.29547,0.0</w:t>
      </w:r>
    </w:p>
    <w:p w14:paraId="4A6612C7" w14:textId="77777777" w:rsidR="00954D81" w:rsidRDefault="00800DD4">
      <w:pPr>
        <w:pStyle w:val="Code"/>
      </w:pPr>
      <w:r>
        <w:t>↪ 00453258,0.000453258,0.000453258</w:t>
      </w:r>
    </w:p>
    <w:p w14:paraId="48EB2F03" w14:textId="77777777" w:rsidR="00954D81" w:rsidRDefault="00800DD4">
      <w:pPr>
        <w:pStyle w:val="Code"/>
      </w:pPr>
      <w:r>
        <w:t>34,793.596,1.1567,1.55834,1.28313,0.42261,0.41997,0.38742,0.26315,1.30025,1.81204,1.29827,0</w:t>
      </w:r>
    </w:p>
    <w:p w14:paraId="01777450" w14:textId="77777777" w:rsidR="00954D81" w:rsidRDefault="00800DD4">
      <w:pPr>
        <w:pStyle w:val="Code"/>
      </w:pPr>
      <w:r>
        <w:t>↪ .000427565,0.000427565,0.000427565</w:t>
      </w:r>
    </w:p>
    <w:p w14:paraId="5EB5DBF4" w14:textId="77777777" w:rsidR="00954D81" w:rsidRDefault="00800DD4">
      <w:pPr>
        <w:pStyle w:val="Code"/>
      </w:pPr>
      <w:r>
        <w:t>35,816.345,1.12784,1.53382,1.26992,0.45416,0.47332,0.42546,0.28589,1.30015,1.68861,1.29317,</w:t>
      </w:r>
    </w:p>
    <w:p w14:paraId="01C41702" w14:textId="77777777" w:rsidR="00954D81" w:rsidRDefault="00800DD4">
      <w:pPr>
        <w:pStyle w:val="Code"/>
      </w:pPr>
      <w:r>
        <w:t>↪ 0.000402084,0.000402084,0.000402084</w:t>
      </w:r>
    </w:p>
    <w:p w14:paraId="5AB34DDD" w14:textId="77777777" w:rsidR="00954D81" w:rsidRDefault="00800DD4">
      <w:pPr>
        <w:pStyle w:val="Code"/>
      </w:pPr>
      <w:r>
        <w:t>36,839.007,1.14806,1.50527,1.27241,0.49118,0.45172,0.42546,0.28203,1.29943,1.67857,1.29949,</w:t>
      </w:r>
    </w:p>
    <w:p w14:paraId="2BBF0296" w14:textId="77777777" w:rsidR="00954D81" w:rsidRDefault="00800DD4">
      <w:pPr>
        <w:pStyle w:val="Code"/>
      </w:pPr>
      <w:r>
        <w:t>↪ 0.000376885,0.000376885,0.000376885</w:t>
      </w:r>
    </w:p>
    <w:p w14:paraId="59D3032A" w14:textId="77777777" w:rsidR="00954D81" w:rsidRDefault="00800DD4">
      <w:pPr>
        <w:pStyle w:val="Code"/>
      </w:pPr>
      <w:r>
        <w:t>37,861.686,1.14285,1.49867,1.27309,0.46363,0.46354,0.42305,0.27663,1.31346,1.71934,1.32183,</w:t>
      </w:r>
    </w:p>
    <w:p w14:paraId="0F2D57D3" w14:textId="77777777" w:rsidR="00954D81" w:rsidRDefault="00800DD4">
      <w:pPr>
        <w:pStyle w:val="Code"/>
      </w:pPr>
      <w:r>
        <w:t>↪ 0.000352037,0.000352037,0.000352037</w:t>
      </w:r>
    </w:p>
    <w:p w14:paraId="598EECE7" w14:textId="77777777" w:rsidR="00954D81" w:rsidRDefault="00800DD4">
      <w:pPr>
        <w:pStyle w:val="Code"/>
      </w:pPr>
      <w:r>
        <w:t>38,883.995,1.13422,1.46006,1.26688,0.49274,0.46777,0.43729,0.28935,1.30404,1.68365,1.29993,</w:t>
      </w:r>
    </w:p>
    <w:p w14:paraId="5B233D0C" w14:textId="77777777" w:rsidR="00954D81" w:rsidRDefault="00800DD4">
      <w:pPr>
        <w:pStyle w:val="Code"/>
      </w:pPr>
      <w:r>
        <w:t>↪ 0.000327608,0.000327608,0.000327608</w:t>
      </w:r>
    </w:p>
    <w:p w14:paraId="71E9DB1C" w14:textId="77777777" w:rsidR="00954D81" w:rsidRDefault="00800DD4">
      <w:pPr>
        <w:pStyle w:val="Code"/>
      </w:pPr>
      <w:r>
        <w:t>39,906.441,1.12882,1.45126,1.25361,0.49357,0.47798,0.4391,0.29407,1.28681,1.63169,1.28018,0</w:t>
      </w:r>
    </w:p>
    <w:p w14:paraId="3387B4A3" w14:textId="77777777" w:rsidR="00954D81" w:rsidRDefault="00800DD4">
      <w:pPr>
        <w:pStyle w:val="Code"/>
      </w:pPr>
      <w:r>
        <w:t>↪ .000303665,0.000303665,0.000303665</w:t>
      </w:r>
    </w:p>
    <w:p w14:paraId="7829A79B" w14:textId="77777777" w:rsidR="00954D81" w:rsidRDefault="00800DD4">
      <w:pPr>
        <w:pStyle w:val="Code"/>
      </w:pPr>
      <w:r>
        <w:t>40,929.159,1.11406,1.45316,1.26217,0.50552,0.46105,0.44094,0.29164,1.30561,1.63512,1.29382,</w:t>
      </w:r>
    </w:p>
    <w:p w14:paraId="710FCFB4" w14:textId="77777777" w:rsidR="00954D81" w:rsidRDefault="00800DD4">
      <w:pPr>
        <w:pStyle w:val="Code"/>
      </w:pPr>
      <w:r>
        <w:t>↪ 0.000280275,0.000280275,0.000280275</w:t>
      </w:r>
    </w:p>
    <w:p w14:paraId="06A029E6" w14:textId="77777777" w:rsidR="00954D81" w:rsidRDefault="00800DD4">
      <w:pPr>
        <w:pStyle w:val="Code"/>
      </w:pPr>
      <w:r>
        <w:t>41,951.549,1.107,1.39764,1.25167,0.46859,0.48519,0.4306,0.29178,1.27266,1.66714,1.27434,0.0</w:t>
      </w:r>
    </w:p>
    <w:p w14:paraId="4974199F" w14:textId="77777777" w:rsidR="00954D81" w:rsidRDefault="00800DD4">
      <w:pPr>
        <w:pStyle w:val="Code"/>
      </w:pPr>
      <w:r>
        <w:t>↪ 002575,0.0002575,0.0002575</w:t>
      </w:r>
    </w:p>
    <w:p w14:paraId="0607C407" w14:textId="77777777" w:rsidR="00954D81" w:rsidRDefault="00800DD4">
      <w:pPr>
        <w:pStyle w:val="Code"/>
      </w:pPr>
      <w:r>
        <w:t>42,974.14,1.1158,1.42161,1.25689,0.49104,0.46972,0.44621,0.30142,1.27892,1.61639,1.28385,0.</w:t>
      </w:r>
    </w:p>
    <w:p w14:paraId="72F7FD28" w14:textId="77777777" w:rsidR="00954D81" w:rsidRDefault="00800DD4">
      <w:pPr>
        <w:pStyle w:val="Code"/>
      </w:pPr>
      <w:r>
        <w:t>↪ 000235404,0.000235404,0.000235404</w:t>
      </w:r>
    </w:p>
    <w:p w14:paraId="2EB7E5B6" w14:textId="77777777" w:rsidR="00954D81" w:rsidRDefault="00800DD4">
      <w:pPr>
        <w:pStyle w:val="Code"/>
      </w:pPr>
      <w:r>
        <w:t>43,997.361,1.11027,1.40486,1.25697,0.51585,0.45945,0.44861,0.29943,1.27701,1.64005,1.27876,</w:t>
      </w:r>
    </w:p>
    <w:p w14:paraId="5FF44C75" w14:textId="77777777" w:rsidR="00954D81" w:rsidRDefault="00800DD4">
      <w:pPr>
        <w:pStyle w:val="Code"/>
      </w:pPr>
      <w:r>
        <w:t>↪ 0.000214046,0.000214046,0.000214046</w:t>
      </w:r>
    </w:p>
    <w:p w14:paraId="3A262070" w14:textId="77777777" w:rsidR="00954D81" w:rsidRDefault="00800DD4">
      <w:pPr>
        <w:pStyle w:val="Code"/>
      </w:pPr>
      <w:r>
        <w:t>44,1020.73,1.1113,1.36132,1.2477,0.58978,0.40917,0.46873,0.31428,1.26155,1.58071,1.2657,0.0</w:t>
      </w:r>
    </w:p>
    <w:p w14:paraId="63B72CCC" w14:textId="77777777" w:rsidR="00954D81" w:rsidRDefault="00800DD4">
      <w:pPr>
        <w:pStyle w:val="Code"/>
      </w:pPr>
      <w:r>
        <w:t>↪ 00193486,0.000193486,0.000193486</w:t>
      </w:r>
    </w:p>
    <w:p w14:paraId="053E6C39" w14:textId="77777777" w:rsidR="00954D81" w:rsidRDefault="00800DD4">
      <w:pPr>
        <w:pStyle w:val="Code"/>
      </w:pPr>
      <w:r>
        <w:t>45,1044.4,1.09496,1.35605,1.24792,0.49912,0.49085,0.4735,0.32185,1.27566,1.542,1.28023,0.00</w:t>
      </w:r>
    </w:p>
    <w:p w14:paraId="46CA7F94" w14:textId="77777777" w:rsidR="00954D81" w:rsidRDefault="00800DD4">
      <w:pPr>
        <w:pStyle w:val="Code"/>
      </w:pPr>
      <w:r>
        <w:t>↪ 017378,0.00017378,0.00017378</w:t>
      </w:r>
    </w:p>
    <w:p w14:paraId="618D256F" w14:textId="77777777" w:rsidR="00954D81" w:rsidRDefault="00800DD4">
      <w:pPr>
        <w:pStyle w:val="Code"/>
      </w:pPr>
      <w:r>
        <w:t>46,1067.08,1.07115,1.33765,1.23812,0.4937,0.44677,0.45337,0.30968,1.26248,1.57721,1.27545,0</w:t>
      </w:r>
    </w:p>
    <w:p w14:paraId="7EE1F6E7" w14:textId="77777777" w:rsidR="00954D81" w:rsidRDefault="00800DD4">
      <w:pPr>
        <w:pStyle w:val="Code"/>
      </w:pPr>
      <w:r>
        <w:t>↪ .000154982,0.000154982,0.000154982</w:t>
      </w:r>
    </w:p>
    <w:p w14:paraId="3DC9E51E" w14:textId="77777777" w:rsidR="00954D81" w:rsidRDefault="00800DD4">
      <w:pPr>
        <w:pStyle w:val="Code"/>
      </w:pPr>
      <w:r>
        <w:t>47,1089.47,1.09344,1.34045,1.25241,0.52143,0.48967,0.47163,0.32067,1.26217,1.53995,1.27457,</w:t>
      </w:r>
    </w:p>
    <w:p w14:paraId="05678AA4" w14:textId="77777777" w:rsidR="00954D81" w:rsidRDefault="00800DD4">
      <w:pPr>
        <w:pStyle w:val="Code"/>
      </w:pPr>
      <w:r>
        <w:t>↪ 0.000137143,0.000137143,0.000137143</w:t>
      </w:r>
    </w:p>
    <w:p w14:paraId="703E67C7" w14:textId="77777777" w:rsidR="00954D81" w:rsidRDefault="00800DD4">
      <w:pPr>
        <w:pStyle w:val="Code"/>
      </w:pPr>
      <w:r>
        <w:t>48,1112.12,1.08901,1.33269,1.24545,0.47726,0.50487,0.46545,0.31402,1.26672,1.5597,1.27376,0</w:t>
      </w:r>
    </w:p>
    <w:p w14:paraId="252031F5" w14:textId="77777777" w:rsidR="00954D81" w:rsidRDefault="00800DD4">
      <w:pPr>
        <w:pStyle w:val="Code"/>
      </w:pPr>
      <w:r>
        <w:t>↪ .000120313,0.000120313,0.000120313</w:t>
      </w:r>
    </w:p>
    <w:p w14:paraId="5F2956CC" w14:textId="77777777" w:rsidR="00954D81" w:rsidRDefault="00800DD4">
      <w:pPr>
        <w:pStyle w:val="Code"/>
      </w:pPr>
      <w:r>
        <w:t>49,1134.34,1.0849,1.31771,1.23966,0.49293,0.4873,0.46165,0.31376,1.26038,1.57044,1.26332,0.</w:t>
      </w:r>
    </w:p>
    <w:p w14:paraId="4FF3C54C" w14:textId="77777777" w:rsidR="00954D81" w:rsidRDefault="00800DD4">
      <w:pPr>
        <w:pStyle w:val="Code"/>
      </w:pPr>
      <w:r>
        <w:t>↪ 000104537,0.000104537,0.000104537</w:t>
      </w:r>
    </w:p>
    <w:p w14:paraId="55E4D1BF" w14:textId="77777777" w:rsidR="00954D81" w:rsidRDefault="00800DD4">
      <w:pPr>
        <w:pStyle w:val="Code"/>
      </w:pPr>
      <w:r>
        <w:t>50,1156.68,1.07384,1.30045,1.22815,0.53877,0.47357,0.46914,0.31969,1.26216,1.56573,1.26522,</w:t>
      </w:r>
    </w:p>
    <w:p w14:paraId="464F5DC2" w14:textId="77777777" w:rsidR="00954D81" w:rsidRDefault="00800DD4">
      <w:pPr>
        <w:pStyle w:val="Code"/>
      </w:pPr>
      <w:r>
        <w:t>↪ 8.98581e-05,8.98581e-05,8.98581e-05</w:t>
      </w:r>
    </w:p>
    <w:p w14:paraId="6DCCBF5A" w14:textId="77777777" w:rsidR="00954D81" w:rsidRDefault="00800DD4">
      <w:pPr>
        <w:pStyle w:val="Code"/>
      </w:pPr>
      <w:r>
        <w:t>51,1180.01,1.02148,1.20979,1.21759,0.52583,0.45515,0.44434,0.29662,1.2742,1.64555,1.28405,7</w:t>
      </w:r>
    </w:p>
    <w:p w14:paraId="62D5E4C4" w14:textId="77777777" w:rsidR="00954D81" w:rsidRDefault="00800DD4">
      <w:pPr>
        <w:pStyle w:val="Code"/>
      </w:pPr>
      <w:r>
        <w:t>↪ .63174e-05,7.63174e-05,7.63174e-05</w:t>
      </w:r>
    </w:p>
    <w:p w14:paraId="42B623D2" w14:textId="77777777" w:rsidR="00954D81" w:rsidRDefault="00800DD4">
      <w:pPr>
        <w:pStyle w:val="Code"/>
      </w:pPr>
      <w:r>
        <w:t>52,1203,1.02121,1.17295,1.22241,0.52072,0.46576,0.46993,0.31754,1.26165,1.58278,1.26878,6.3</w:t>
      </w:r>
    </w:p>
    <w:p w14:paraId="6089095A" w14:textId="77777777" w:rsidR="00954D81" w:rsidRDefault="00800DD4">
      <w:pPr>
        <w:pStyle w:val="Code"/>
      </w:pPr>
      <w:r>
        <w:t>↪ 9518e-05,6.39518e-05,6.39518e-05</w:t>
      </w:r>
    </w:p>
    <w:p w14:paraId="0438A847" w14:textId="77777777" w:rsidR="00954D81" w:rsidRDefault="00800DD4">
      <w:pPr>
        <w:pStyle w:val="Code"/>
      </w:pPr>
      <w:r>
        <w:t>53,1225.31,0.99644,1.13987,1.21555,0.51324,0.48717,0.4738,0.3202,1.25494,1.58153,1.25711,5.</w:t>
      </w:r>
    </w:p>
    <w:p w14:paraId="0C9C5276" w14:textId="77777777" w:rsidR="00954D81" w:rsidRDefault="00800DD4">
      <w:pPr>
        <w:pStyle w:val="Code"/>
      </w:pPr>
      <w:r>
        <w:t>↪ 2795e-05,5.2795e-05,5.2795e-05</w:t>
      </w:r>
    </w:p>
    <w:p w14:paraId="641421DA" w14:textId="77777777" w:rsidR="00954D81" w:rsidRDefault="00800DD4">
      <w:pPr>
        <w:pStyle w:val="Code"/>
      </w:pPr>
      <w:r>
        <w:t>54,1248.16,0.99673,1.11053,1.19963,0.57646,0.45488,0.47327,0.31925,1.2577,1.58386,1.26372,4</w:t>
      </w:r>
    </w:p>
    <w:p w14:paraId="73638FBE" w14:textId="77777777" w:rsidR="00954D81" w:rsidRDefault="00800DD4">
      <w:pPr>
        <w:pStyle w:val="Code"/>
      </w:pPr>
      <w:r>
        <w:t>↪ .28777e-05,4.28777e-05,4.28777e-05</w:t>
      </w:r>
    </w:p>
    <w:p w14:paraId="4D8E6D46" w14:textId="77777777" w:rsidR="00954D81" w:rsidRDefault="00800DD4">
      <w:pPr>
        <w:pStyle w:val="Code"/>
      </w:pPr>
      <w:r>
        <w:t>55,1270.59,0.99586,1.12108,1.20941,0.56948,0.43625,0.46479,0.31575,1.25308,1.58687,1.26093,</w:t>
      </w:r>
    </w:p>
    <w:p w14:paraId="6C02FD01" w14:textId="77777777" w:rsidR="00954D81" w:rsidRDefault="00800DD4">
      <w:pPr>
        <w:pStyle w:val="Code"/>
      </w:pPr>
      <w:r>
        <w:t>↪ 3.4227e-05,3.4227e-05,3.4227e-05</w:t>
      </w:r>
    </w:p>
    <w:p w14:paraId="49B102C1" w14:textId="77777777" w:rsidR="00954D81" w:rsidRDefault="00800DD4">
      <w:pPr>
        <w:pStyle w:val="Code"/>
      </w:pPr>
      <w:r>
        <w:t>56,1292.85,0.97419,1.09598,1.19153,0.52387,0.48665,0.47283,0.32075,1.25629,1.58559,1.26338,</w:t>
      </w:r>
    </w:p>
    <w:p w14:paraId="26C37577" w14:textId="77777777" w:rsidR="00954D81" w:rsidRDefault="00800DD4">
      <w:pPr>
        <w:pStyle w:val="Code"/>
      </w:pPr>
      <w:r>
        <w:t>↪ 2.68667e-05,2.68667e-05,2.68667e-05</w:t>
      </w:r>
    </w:p>
    <w:p w14:paraId="337E176B" w14:textId="77777777" w:rsidR="00954D81" w:rsidRDefault="00800DD4">
      <w:pPr>
        <w:pStyle w:val="Code"/>
      </w:pPr>
      <w:r>
        <w:t>57,1315.59,0.9755,1.09302,1.18948,0.51637,0.49413,0.47858,0.32605,1.24873,1.57043,1.25823,2</w:t>
      </w:r>
    </w:p>
    <w:p w14:paraId="07553EC3" w14:textId="77777777" w:rsidR="00954D81" w:rsidRDefault="00800DD4">
      <w:pPr>
        <w:pStyle w:val="Code"/>
      </w:pPr>
      <w:r>
        <w:t>↪ .08169e-05,2.08169e-05,2.08169e-05</w:t>
      </w:r>
    </w:p>
    <w:p w14:paraId="6C557EFA" w14:textId="77777777" w:rsidR="00954D81" w:rsidRDefault="00800DD4">
      <w:pPr>
        <w:pStyle w:val="Code"/>
      </w:pPr>
      <w:r>
        <w:lastRenderedPageBreak/>
        <w:t>58,1338.24,0.98143,1.07316,1.19328,0.53499,0.47809,0.47687,0.3249,1.2536,1.57669,1.2594,1.6</w:t>
      </w:r>
    </w:p>
    <w:p w14:paraId="26F5293E" w14:textId="77777777" w:rsidR="00954D81" w:rsidRDefault="00800DD4">
      <w:pPr>
        <w:pStyle w:val="Code"/>
      </w:pPr>
      <w:r>
        <w:t>↪ 0943e-05,1.60943e-05,1.60943e-05</w:t>
      </w:r>
    </w:p>
    <w:p w14:paraId="263C0312" w14:textId="77777777" w:rsidR="00954D81" w:rsidRDefault="00800DD4">
      <w:pPr>
        <w:pStyle w:val="Code"/>
      </w:pPr>
      <w:r>
        <w:t>59,1360.41,0.97569,1.08077,1.19055,0.52731,0.48429,0.47654,0.32485,1.2527,1.56474,1.25977,1</w:t>
      </w:r>
    </w:p>
    <w:p w14:paraId="674E9151" w14:textId="77777777" w:rsidR="00954D81" w:rsidRDefault="00800DD4">
      <w:pPr>
        <w:pStyle w:val="Code"/>
      </w:pPr>
      <w:r>
        <w:t>↪ .27117e-05,1.27117e-05,1.27117e-05</w:t>
      </w:r>
    </w:p>
    <w:p w14:paraId="4C29D114" w14:textId="77777777" w:rsidR="00954D81" w:rsidRDefault="00800DD4">
      <w:pPr>
        <w:pStyle w:val="Code"/>
      </w:pPr>
      <w:r>
        <w:t>60,1382.73,0.97978,1.08017,1.18843,0.53864,0.47893,0.47597,0.32461,1.25332,1.56655,1.25967,</w:t>
      </w:r>
    </w:p>
    <w:p w14:paraId="7B46C162" w14:textId="77777777" w:rsidR="00954D81" w:rsidRDefault="00800DD4">
      <w:pPr>
        <w:pStyle w:val="Code"/>
      </w:pPr>
      <w:r>
        <w:t>↪ 1.06784e-05,1.06784e-05,1.06784e-05</w:t>
      </w:r>
    </w:p>
    <w:p w14:paraId="6475B3A0" w14:textId="77777777" w:rsidR="00954D81" w:rsidRDefault="00800DD4">
      <w:pPr>
        <w:pStyle w:val="21"/>
        <w:pageBreakBefore/>
      </w:pPr>
      <w:bookmarkStart w:id="334" w:name="_Toc242088743"/>
      <w:r>
        <w:lastRenderedPageBreak/>
        <w:t>runs/​detect/​study10_​v2_​yolo26n_​seed20261003/​results.csv</w:t>
      </w:r>
      <w:bookmarkEnd w:id="334"/>
    </w:p>
    <w:p w14:paraId="1278F80A" w14:textId="77777777" w:rsidR="00954D81" w:rsidRDefault="00800DD4">
      <w:pPr>
        <w:pStyle w:val="SourceMeta"/>
      </w:pPr>
      <w:r>
        <w:t>SHA-256 548998d2802cb69b0fc27f26ff7a44c73945b973fc737694c06a76f550826067</w:t>
      </w:r>
    </w:p>
    <w:p w14:paraId="45D0553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4625162" w14:textId="77777777" w:rsidR="00954D81" w:rsidRDefault="00800DD4">
      <w:pPr>
        <w:pStyle w:val="Code"/>
      </w:pPr>
      <w:r>
        <w:t>epoch,time,train/box_loss,train/cls_loss,train/l1_loss,metrics/precision(B),metrics/recall(</w:t>
      </w:r>
    </w:p>
    <w:p w14:paraId="2AD90919" w14:textId="77777777" w:rsidR="00954D81" w:rsidRDefault="00800DD4">
      <w:pPr>
        <w:pStyle w:val="Code"/>
      </w:pPr>
      <w:r>
        <w:t>↪ B),metrics/mAP50(B),metrics/mAP50-95(B),val/box_loss,val/cls_loss,val/l1_loss,lr/pg0,lr/pg1</w:t>
      </w:r>
    </w:p>
    <w:p w14:paraId="633EDE85" w14:textId="77777777" w:rsidR="00954D81" w:rsidRDefault="00800DD4">
      <w:pPr>
        <w:pStyle w:val="Code"/>
      </w:pPr>
      <w:r>
        <w:t>↪ ,lr/pg2</w:t>
      </w:r>
    </w:p>
    <w:p w14:paraId="7DEB775E" w14:textId="77777777" w:rsidR="00954D81" w:rsidRDefault="00800DD4">
      <w:pPr>
        <w:pStyle w:val="Code"/>
      </w:pPr>
      <w:r>
        <w:t>1,55.0066,1.44139,4.35932,0.01959,0.43067,0.07472,0.06144,0.0275,1.68887,4.32918,0.02595,0.</w:t>
      </w:r>
    </w:p>
    <w:p w14:paraId="4D4F564C" w14:textId="77777777" w:rsidR="00954D81" w:rsidRDefault="00800DD4">
      <w:pPr>
        <w:pStyle w:val="Code"/>
      </w:pPr>
      <w:r>
        <w:t>↪ 000331301,0.000331301,0.0672012</w:t>
      </w:r>
    </w:p>
    <w:p w14:paraId="77AE72E7" w14:textId="77777777" w:rsidR="00954D81" w:rsidRDefault="00800DD4">
      <w:pPr>
        <w:pStyle w:val="Code"/>
      </w:pPr>
      <w:r>
        <w:t>2,83.4628,1.42465,3.5726,0.01982,0.21487,0.23335,0.11512,0.06861,1.5461,3.94474,0.02356,0.0</w:t>
      </w:r>
    </w:p>
    <w:p w14:paraId="7A7B0B30" w14:textId="77777777" w:rsidR="00954D81" w:rsidRDefault="00800DD4">
      <w:pPr>
        <w:pStyle w:val="Code"/>
      </w:pPr>
      <w:r>
        <w:t>↪ 00664183,0.000664183,0.0342008</w:t>
      </w:r>
    </w:p>
    <w:p w14:paraId="5D6939A1" w14:textId="77777777" w:rsidR="00954D81" w:rsidRDefault="00800DD4">
      <w:pPr>
        <w:pStyle w:val="Code"/>
      </w:pPr>
      <w:r>
        <w:t>3,112.077,1.42777,3.14635,0.01982,0.20151,0.26014,0.12855,0.07167,1.65718,3.41274,0.02455,0</w:t>
      </w:r>
    </w:p>
    <w:p w14:paraId="28D4C5CF" w14:textId="77777777" w:rsidR="00954D81" w:rsidRDefault="00800DD4">
      <w:pPr>
        <w:pStyle w:val="Code"/>
      </w:pPr>
      <w:r>
        <w:t>↪ .000995261,0.000995261,0.00119851</w:t>
      </w:r>
    </w:p>
    <w:p w14:paraId="05B55465" w14:textId="77777777" w:rsidR="00954D81" w:rsidRDefault="00800DD4">
      <w:pPr>
        <w:pStyle w:val="Code"/>
      </w:pPr>
      <w:r>
        <w:t>4,141.256,1.41921,2.90695,0.01973,0.2324,0.3084,0.17179,0.1012,1.52717,3.56228,0.02273,0.00</w:t>
      </w:r>
    </w:p>
    <w:p w14:paraId="18735107" w14:textId="77777777" w:rsidR="00954D81" w:rsidRDefault="00800DD4">
      <w:pPr>
        <w:pStyle w:val="Code"/>
      </w:pPr>
      <w:r>
        <w:t>↪ 0993906,0.000993906,0.000993906</w:t>
      </w:r>
    </w:p>
    <w:p w14:paraId="1AF84513" w14:textId="77777777" w:rsidR="00954D81" w:rsidRDefault="00800DD4">
      <w:pPr>
        <w:pStyle w:val="Code"/>
      </w:pPr>
      <w:r>
        <w:t>5,169.498,1.39591,2.77066,0.01933,0.34916,0.28136,0.22186,0.13877,1.45933,2.77079,0.02142,0</w:t>
      </w:r>
    </w:p>
    <w:p w14:paraId="417EA0FA" w14:textId="77777777" w:rsidR="00954D81" w:rsidRDefault="00800DD4">
      <w:pPr>
        <w:pStyle w:val="Code"/>
      </w:pPr>
      <w:r>
        <w:t>↪ .000989183,0.000989183,0.000989183</w:t>
      </w:r>
    </w:p>
    <w:p w14:paraId="31F25DB4" w14:textId="77777777" w:rsidR="00954D81" w:rsidRDefault="00800DD4">
      <w:pPr>
        <w:pStyle w:val="Code"/>
      </w:pPr>
      <w:r>
        <w:t>6,198.003,1.40857,2.61183,0.01925,0.26466,0.33773,0.22827,0.13399,1.52473,2.74673,0.02293,0</w:t>
      </w:r>
    </w:p>
    <w:p w14:paraId="3A0195C9" w14:textId="77777777" w:rsidR="00954D81" w:rsidRDefault="00800DD4">
      <w:pPr>
        <w:pStyle w:val="Code"/>
      </w:pPr>
      <w:r>
        <w:t>↪ .000983133,0.000983133,0.000983133</w:t>
      </w:r>
    </w:p>
    <w:p w14:paraId="69DC203A" w14:textId="77777777" w:rsidR="00954D81" w:rsidRDefault="00800DD4">
      <w:pPr>
        <w:pStyle w:val="Code"/>
      </w:pPr>
      <w:r>
        <w:t>7,226.745,1.38828,2.52222,0.01978,0.32278,0.37217,0.25918,0.15785,1.53964,2.66337,0.02221,0</w:t>
      </w:r>
    </w:p>
    <w:p w14:paraId="3CCD339A" w14:textId="77777777" w:rsidR="00954D81" w:rsidRDefault="00800DD4">
      <w:pPr>
        <w:pStyle w:val="Code"/>
      </w:pPr>
      <w:r>
        <w:t>↪ .000975773,0.000975773,0.000975773</w:t>
      </w:r>
    </w:p>
    <w:p w14:paraId="27416F51" w14:textId="77777777" w:rsidR="00954D81" w:rsidRDefault="00800DD4">
      <w:pPr>
        <w:pStyle w:val="Code"/>
      </w:pPr>
      <w:r>
        <w:t>8,254.855,1.3726,2.46149,0.01875,0.30366,0.37694,0.25918,0.15818,1.4554,2.56406,0.02106,0.0</w:t>
      </w:r>
    </w:p>
    <w:p w14:paraId="14583E23" w14:textId="77777777" w:rsidR="00954D81" w:rsidRDefault="00800DD4">
      <w:pPr>
        <w:pStyle w:val="Code"/>
      </w:pPr>
      <w:r>
        <w:t>↪ 00967122,0.000967122,0.000967122</w:t>
      </w:r>
    </w:p>
    <w:p w14:paraId="185471AD" w14:textId="77777777" w:rsidR="00954D81" w:rsidRDefault="00800DD4">
      <w:pPr>
        <w:pStyle w:val="Code"/>
      </w:pPr>
      <w:r>
        <w:t>9,283.018,1.37431,2.36865,0.01861,0.38238,0.36435,0.29538,0.18468,1.43664,2.47741,0.02078,0</w:t>
      </w:r>
    </w:p>
    <w:p w14:paraId="7A99ACB9" w14:textId="77777777" w:rsidR="00954D81" w:rsidRDefault="00800DD4">
      <w:pPr>
        <w:pStyle w:val="Code"/>
      </w:pPr>
      <w:r>
        <w:t>↪ .000957205,0.000957205,0.000957205</w:t>
      </w:r>
    </w:p>
    <w:p w14:paraId="74841BDB" w14:textId="77777777" w:rsidR="00954D81" w:rsidRDefault="00800DD4">
      <w:pPr>
        <w:pStyle w:val="Code"/>
      </w:pPr>
      <w:r>
        <w:t>10,311.015,1.36377,2.32663,0.01816,0.33785,0.40731,0.29234,0.17877,1.46067,2.49531,0.02136,</w:t>
      </w:r>
    </w:p>
    <w:p w14:paraId="0B2D9B12" w14:textId="77777777" w:rsidR="00954D81" w:rsidRDefault="00800DD4">
      <w:pPr>
        <w:pStyle w:val="Code"/>
      </w:pPr>
      <w:r>
        <w:t>↪ 0.000946048,0.000946048,0.000946048</w:t>
      </w:r>
    </w:p>
    <w:p w14:paraId="6FA2B46A" w14:textId="77777777" w:rsidR="00954D81" w:rsidRDefault="00800DD4">
      <w:pPr>
        <w:pStyle w:val="Code"/>
      </w:pPr>
      <w:r>
        <w:t>11,339.257,1.36377,2.29192,0.01861,0.43974,0.34388,0.30337,0.1909,1.43477,2.54928,0.02169,0</w:t>
      </w:r>
    </w:p>
    <w:p w14:paraId="4FF02D29" w14:textId="77777777" w:rsidR="00954D81" w:rsidRDefault="00800DD4">
      <w:pPr>
        <w:pStyle w:val="Code"/>
      </w:pPr>
      <w:r>
        <w:t>↪ .000933683,0.000933683,0.000933683</w:t>
      </w:r>
    </w:p>
    <w:p w14:paraId="4C01520A" w14:textId="77777777" w:rsidR="00954D81" w:rsidRDefault="00800DD4">
      <w:pPr>
        <w:pStyle w:val="Code"/>
      </w:pPr>
      <w:r>
        <w:t>12,368.072,1.35994,2.21824,0.01848,0.45457,0.35,0.34691,0.22013,1.41901,2.27035,0.02073,0.0</w:t>
      </w:r>
    </w:p>
    <w:p w14:paraId="69B522CC" w14:textId="77777777" w:rsidR="00954D81" w:rsidRDefault="00800DD4">
      <w:pPr>
        <w:pStyle w:val="Code"/>
      </w:pPr>
      <w:r>
        <w:t>↪ 00920142,0.000920142,0.000920142</w:t>
      </w:r>
    </w:p>
    <w:p w14:paraId="6504CBCA" w14:textId="77777777" w:rsidR="00954D81" w:rsidRDefault="00800DD4">
      <w:pPr>
        <w:pStyle w:val="Code"/>
      </w:pPr>
      <w:r>
        <w:t>13,396.38,1.35332,2.14189,0.0188,0.46308,0.37169,0.35585,0.21877,1.48897,2.35574,0.02227,0.</w:t>
      </w:r>
    </w:p>
    <w:p w14:paraId="040B02DE" w14:textId="77777777" w:rsidR="00954D81" w:rsidRDefault="00800DD4">
      <w:pPr>
        <w:pStyle w:val="Code"/>
      </w:pPr>
      <w:r>
        <w:t>↪ 000905463,0.000905463,0.000905463</w:t>
      </w:r>
    </w:p>
    <w:p w14:paraId="3579A324" w14:textId="77777777" w:rsidR="00954D81" w:rsidRDefault="00800DD4">
      <w:pPr>
        <w:pStyle w:val="Code"/>
      </w:pPr>
      <w:r>
        <w:t>14,424.93,1.3405,2.16386,0.01836,0.43832,0.4172,0.3669,0.23416,1.49959,2.30492,0.02176,0.00</w:t>
      </w:r>
    </w:p>
    <w:p w14:paraId="1674612A" w14:textId="77777777" w:rsidR="00954D81" w:rsidRDefault="00800DD4">
      <w:pPr>
        <w:pStyle w:val="Code"/>
      </w:pPr>
      <w:r>
        <w:t>↪ 0889687,0.000889687,0.000889687</w:t>
      </w:r>
    </w:p>
    <w:p w14:paraId="09C04DDF" w14:textId="77777777" w:rsidR="00954D81" w:rsidRDefault="00800DD4">
      <w:pPr>
        <w:pStyle w:val="Code"/>
      </w:pPr>
      <w:r>
        <w:t>15,453.32,1.34505,2.13321,0.01814,0.41619,0.42009,0.36595,0.23342,1.42247,2.14998,0.02052,0</w:t>
      </w:r>
    </w:p>
    <w:p w14:paraId="31780DAC" w14:textId="77777777" w:rsidR="00954D81" w:rsidRDefault="00800DD4">
      <w:pPr>
        <w:pStyle w:val="Code"/>
      </w:pPr>
      <w:r>
        <w:t>↪ .000872857,0.000872857,0.000872857</w:t>
      </w:r>
    </w:p>
    <w:p w14:paraId="65B15906" w14:textId="77777777" w:rsidR="00954D81" w:rsidRDefault="00800DD4">
      <w:pPr>
        <w:pStyle w:val="Code"/>
      </w:pPr>
      <w:r>
        <w:t>16,481.648,1.35385,2.08288,0.0185,0.41511,0.42826,0.36802,0.2354,1.43029,2.24256,0.0205,0.0</w:t>
      </w:r>
    </w:p>
    <w:p w14:paraId="5FB11757" w14:textId="77777777" w:rsidR="00954D81" w:rsidRDefault="00800DD4">
      <w:pPr>
        <w:pStyle w:val="Code"/>
      </w:pPr>
      <w:r>
        <w:t>↪ 00855018,0.000855018,0.000855018</w:t>
      </w:r>
    </w:p>
    <w:p w14:paraId="27D94E7B" w14:textId="77777777" w:rsidR="00954D81" w:rsidRDefault="00800DD4">
      <w:pPr>
        <w:pStyle w:val="Code"/>
      </w:pPr>
      <w:r>
        <w:t>17,510.193,1.34149,2.03937,0.01812,0.42063,0.38047,0.34468,0.21961,1.37277,2.16707,0.01997,</w:t>
      </w:r>
    </w:p>
    <w:p w14:paraId="56A49169" w14:textId="77777777" w:rsidR="00954D81" w:rsidRDefault="00800DD4">
      <w:pPr>
        <w:pStyle w:val="Code"/>
      </w:pPr>
      <w:r>
        <w:t>↪ 0.00083622,0.00083622,0.00083622</w:t>
      </w:r>
    </w:p>
    <w:p w14:paraId="026B42FD" w14:textId="77777777" w:rsidR="00954D81" w:rsidRDefault="00800DD4">
      <w:pPr>
        <w:pStyle w:val="Code"/>
      </w:pPr>
      <w:r>
        <w:t>18,538.012,1.31371,1.99548,0.0178,0.44628,0.42127,0.38336,0.25015,1.43418,2.07212,0.0207,0.</w:t>
      </w:r>
    </w:p>
    <w:p w14:paraId="67F58F37" w14:textId="77777777" w:rsidR="00954D81" w:rsidRDefault="00800DD4">
      <w:pPr>
        <w:pStyle w:val="Code"/>
      </w:pPr>
      <w:r>
        <w:t>↪ 000816514,0.000816514,0.000816514</w:t>
      </w:r>
    </w:p>
    <w:p w14:paraId="528430BC" w14:textId="77777777" w:rsidR="00954D81" w:rsidRDefault="00800DD4">
      <w:pPr>
        <w:pStyle w:val="Code"/>
      </w:pPr>
      <w:r>
        <w:t>19,566.429,1.31926,1.97049,0.01793,0.43433,0.42181,0.37865,0.23819,1.46031,2.11476,0.02114,</w:t>
      </w:r>
    </w:p>
    <w:p w14:paraId="344E8187" w14:textId="77777777" w:rsidR="00954D81" w:rsidRDefault="00800DD4">
      <w:pPr>
        <w:pStyle w:val="Code"/>
      </w:pPr>
      <w:r>
        <w:t>↪ 0.000795954,0.000795954,0.000795954</w:t>
      </w:r>
    </w:p>
    <w:p w14:paraId="42CBDABB" w14:textId="77777777" w:rsidR="00954D81" w:rsidRDefault="00800DD4">
      <w:pPr>
        <w:pStyle w:val="Code"/>
      </w:pPr>
      <w:r>
        <w:t>20,594.467,1.32087,1.94176,0.01769,0.48624,0.39977,0.39766,0.2624,1.42508,2.09732,0.02032,0</w:t>
      </w:r>
    </w:p>
    <w:p w14:paraId="219304BD" w14:textId="77777777" w:rsidR="00954D81" w:rsidRDefault="00800DD4">
      <w:pPr>
        <w:pStyle w:val="Code"/>
      </w:pPr>
      <w:r>
        <w:t>↪ .000774596,0.000774596,0.000774596</w:t>
      </w:r>
    </w:p>
    <w:p w14:paraId="2029811B" w14:textId="77777777" w:rsidR="00954D81" w:rsidRDefault="00800DD4">
      <w:pPr>
        <w:pStyle w:val="Code"/>
      </w:pPr>
      <w:r>
        <w:t>21,622.949,1.30652,1.89815,0.01743,0.41245,0.44838,0.39598,0.2608,1.39513,2.16841,0.01996,0</w:t>
      </w:r>
    </w:p>
    <w:p w14:paraId="734AB65B" w14:textId="77777777" w:rsidR="00954D81" w:rsidRDefault="00800DD4">
      <w:pPr>
        <w:pStyle w:val="Code"/>
      </w:pPr>
      <w:r>
        <w:t>↪ .0007525,0.0007525,0.0007525</w:t>
      </w:r>
    </w:p>
    <w:p w14:paraId="1442C130" w14:textId="77777777" w:rsidR="00954D81" w:rsidRDefault="00800DD4">
      <w:pPr>
        <w:pStyle w:val="Code"/>
      </w:pPr>
      <w:r>
        <w:t>22,651.113,1.30675,1.87437,0.01754,0.46185,0.46708,0.42823,0.2769,1.45061,1.90895,0.02114,0</w:t>
      </w:r>
    </w:p>
    <w:p w14:paraId="5FFA194A" w14:textId="77777777" w:rsidR="00954D81" w:rsidRDefault="00800DD4">
      <w:pPr>
        <w:pStyle w:val="Code"/>
      </w:pPr>
      <w:r>
        <w:t>↪ .000729725,0.000729725,0.000729725</w:t>
      </w:r>
    </w:p>
    <w:p w14:paraId="18A91755" w14:textId="77777777" w:rsidR="00954D81" w:rsidRDefault="00800DD4">
      <w:pPr>
        <w:pStyle w:val="Code"/>
      </w:pPr>
      <w:r>
        <w:t>23,679.328,1.32668,1.86443,0.01748,0.46293,0.43558,0.42242,0.27442,1.41493,1.97376,0.01999,</w:t>
      </w:r>
    </w:p>
    <w:p w14:paraId="29F0DD7D" w14:textId="77777777" w:rsidR="00954D81" w:rsidRDefault="00800DD4">
      <w:pPr>
        <w:pStyle w:val="Code"/>
      </w:pPr>
      <w:r>
        <w:t>↪ 0.000706335,0.000706335,0.000706335</w:t>
      </w:r>
    </w:p>
    <w:p w14:paraId="186DD470" w14:textId="77777777" w:rsidR="00954D81" w:rsidRDefault="00800DD4">
      <w:pPr>
        <w:pStyle w:val="Code"/>
      </w:pPr>
      <w:r>
        <w:t>24,707.326,1.2974,1.81227,0.01727,0.45529,0.42846,0.40768,0.26232,1.39552,1.90058,0.01968,0</w:t>
      </w:r>
    </w:p>
    <w:p w14:paraId="487B7FDD" w14:textId="77777777" w:rsidR="00954D81" w:rsidRDefault="00800DD4">
      <w:pPr>
        <w:pStyle w:val="Code"/>
      </w:pPr>
      <w:r>
        <w:t>↪ .000682392,0.000682392,0.000682392</w:t>
      </w:r>
    </w:p>
    <w:p w14:paraId="44E51D72" w14:textId="77777777" w:rsidR="00954D81" w:rsidRDefault="00800DD4">
      <w:pPr>
        <w:pStyle w:val="Code"/>
      </w:pPr>
      <w:r>
        <w:t>25,735.57,1.28824,1.7632,0.01748,0.46088,0.45148,0.41357,0.27034,1.38107,2.01436,0.01945,0.</w:t>
      </w:r>
    </w:p>
    <w:p w14:paraId="24A7884A" w14:textId="77777777" w:rsidR="00954D81" w:rsidRDefault="00800DD4">
      <w:pPr>
        <w:pStyle w:val="Code"/>
      </w:pPr>
      <w:r>
        <w:t>↪ 000657963,0.000657963,0.000657963</w:t>
      </w:r>
    </w:p>
    <w:p w14:paraId="4A244B9C" w14:textId="77777777" w:rsidR="00954D81" w:rsidRDefault="00800DD4">
      <w:pPr>
        <w:pStyle w:val="Code"/>
      </w:pPr>
      <w:r>
        <w:t>26,763.828,1.28927,1.71891,0.01746,0.4465,0.48459,0.43398,0.28355,1.39149,1.99016,0.0198,0.</w:t>
      </w:r>
    </w:p>
    <w:p w14:paraId="6D757982" w14:textId="77777777" w:rsidR="00954D81" w:rsidRDefault="00800DD4">
      <w:pPr>
        <w:pStyle w:val="Code"/>
      </w:pPr>
      <w:r>
        <w:t>↪ 000633115,0.000633115,0.000633115</w:t>
      </w:r>
    </w:p>
    <w:p w14:paraId="4EC36843" w14:textId="77777777" w:rsidR="00954D81" w:rsidRDefault="00800DD4">
      <w:pPr>
        <w:pStyle w:val="Code"/>
      </w:pPr>
      <w:r>
        <w:lastRenderedPageBreak/>
        <w:t>27,792.599,1.27819,1.75198,0.01751,0.52167,0.42846,0.44564,0.29829,1.34929,1.94534,0.01886,</w:t>
      </w:r>
    </w:p>
    <w:p w14:paraId="3983ABE1" w14:textId="77777777" w:rsidR="00954D81" w:rsidRDefault="00800DD4">
      <w:pPr>
        <w:pStyle w:val="Code"/>
      </w:pPr>
      <w:r>
        <w:t>↪ 0.000607916,0.000607916,0.000607916</w:t>
      </w:r>
    </w:p>
    <w:p w14:paraId="0B65B2E7" w14:textId="77777777" w:rsidR="00954D81" w:rsidRDefault="00800DD4">
      <w:pPr>
        <w:pStyle w:val="Code"/>
      </w:pPr>
      <w:r>
        <w:t>28,820.663,1.26075,1.6883,0.01688,0.5429,0.46093,0.4815,0.31724,1.37453,1.76562,0.01964,0.0</w:t>
      </w:r>
    </w:p>
    <w:p w14:paraId="578D0B6D" w14:textId="77777777" w:rsidR="00954D81" w:rsidRDefault="00800DD4">
      <w:pPr>
        <w:pStyle w:val="Code"/>
      </w:pPr>
      <w:r>
        <w:t>↪ 00582435,0.000582435,0.000582435</w:t>
      </w:r>
    </w:p>
    <w:p w14:paraId="58FC47B0" w14:textId="77777777" w:rsidR="00954D81" w:rsidRDefault="00800DD4">
      <w:pPr>
        <w:pStyle w:val="Code"/>
      </w:pPr>
      <w:r>
        <w:t>29,848.713,1.28406,1.68387,0.01672,0.51722,0.46524,0.45834,0.30707,1.36593,1.96049,0.01914,</w:t>
      </w:r>
    </w:p>
    <w:p w14:paraId="615704C6" w14:textId="77777777" w:rsidR="00954D81" w:rsidRDefault="00800DD4">
      <w:pPr>
        <w:pStyle w:val="Code"/>
      </w:pPr>
      <w:r>
        <w:t>↪ 0.000556742,0.000556742,0.000556742</w:t>
      </w:r>
    </w:p>
    <w:p w14:paraId="625F17F7" w14:textId="77777777" w:rsidR="00954D81" w:rsidRDefault="00800DD4">
      <w:pPr>
        <w:pStyle w:val="Code"/>
      </w:pPr>
      <w:r>
        <w:t>30,876.827,1.26958,1.62332,0.01708,0.57163,0.40241,0.46023,0.30903,1.35718,1.84524,0.01916,</w:t>
      </w:r>
    </w:p>
    <w:p w14:paraId="7527381E" w14:textId="77777777" w:rsidR="00954D81" w:rsidRDefault="00800DD4">
      <w:pPr>
        <w:pStyle w:val="Code"/>
      </w:pPr>
      <w:r>
        <w:t>↪ 0.000530906,0.000530906,0.000530906</w:t>
      </w:r>
    </w:p>
    <w:p w14:paraId="7CA0CB7C" w14:textId="77777777" w:rsidR="00954D81" w:rsidRDefault="00800DD4">
      <w:pPr>
        <w:pStyle w:val="Code"/>
      </w:pPr>
      <w:r>
        <w:t>31,905.12,1.26617,1.6411,0.01679,0.53793,0.48336,0.47014,0.30794,1.40424,1.81839,0.02033,0.</w:t>
      </w:r>
    </w:p>
    <w:p w14:paraId="3FAB462A" w14:textId="77777777" w:rsidR="00954D81" w:rsidRDefault="00800DD4">
      <w:pPr>
        <w:pStyle w:val="Code"/>
      </w:pPr>
      <w:r>
        <w:t>↪ 000505,0.000505,0.000505</w:t>
      </w:r>
    </w:p>
    <w:p w14:paraId="28AF8550" w14:textId="77777777" w:rsidR="00954D81" w:rsidRDefault="00800DD4">
      <w:pPr>
        <w:pStyle w:val="Code"/>
      </w:pPr>
      <w:r>
        <w:t>32,933.431,1.24782,1.59156,0.01671,0.49993,0.46794,0.46149,0.30361,1.37465,1.82391,0.01955,</w:t>
      </w:r>
    </w:p>
    <w:p w14:paraId="709A0F8C" w14:textId="77777777" w:rsidR="00954D81" w:rsidRDefault="00800DD4">
      <w:pPr>
        <w:pStyle w:val="Code"/>
      </w:pPr>
      <w:r>
        <w:t>↪ 0.000479094,0.000479094,0.000479094</w:t>
      </w:r>
    </w:p>
    <w:p w14:paraId="6153649E" w14:textId="77777777" w:rsidR="00954D81" w:rsidRDefault="00800DD4">
      <w:pPr>
        <w:pStyle w:val="Code"/>
      </w:pPr>
      <w:r>
        <w:t>33,961.294,1.23909,1.5734,0.01682,0.53467,0.46682,0.44678,0.29699,1.34524,1.89207,0.01865,0</w:t>
      </w:r>
    </w:p>
    <w:p w14:paraId="5747FDDA" w14:textId="77777777" w:rsidR="00954D81" w:rsidRDefault="00800DD4">
      <w:pPr>
        <w:pStyle w:val="Code"/>
      </w:pPr>
      <w:r>
        <w:t>↪ .000453258,0.000453258,0.000453258</w:t>
      </w:r>
    </w:p>
    <w:p w14:paraId="7FE28914" w14:textId="77777777" w:rsidR="00954D81" w:rsidRDefault="00800DD4">
      <w:pPr>
        <w:pStyle w:val="Code"/>
      </w:pPr>
      <w:r>
        <w:t>34,989.165,1.24351,1.55324,0.01648,0.57243,0.46698,0.48242,0.31699,1.373,1.736,0.0192,0.000</w:t>
      </w:r>
    </w:p>
    <w:p w14:paraId="30B1D242" w14:textId="77777777" w:rsidR="00954D81" w:rsidRDefault="00800DD4">
      <w:pPr>
        <w:pStyle w:val="Code"/>
      </w:pPr>
      <w:r>
        <w:t>↪ 427565,0.000427565,0.000427565</w:t>
      </w:r>
    </w:p>
    <w:p w14:paraId="30DBE98C" w14:textId="77777777" w:rsidR="00954D81" w:rsidRDefault="00800DD4">
      <w:pPr>
        <w:pStyle w:val="Code"/>
      </w:pPr>
      <w:r>
        <w:t>35,1017.35,1.23679,1.54615,0.01637,0.55457,0.48663,0.49598,0.33004,1.34439,1.72347,0.01892,</w:t>
      </w:r>
    </w:p>
    <w:p w14:paraId="7F9B62D7" w14:textId="77777777" w:rsidR="00954D81" w:rsidRDefault="00800DD4">
      <w:pPr>
        <w:pStyle w:val="Code"/>
      </w:pPr>
      <w:r>
        <w:t>↪ 0.000402084,0.000402084,0.000402084</w:t>
      </w:r>
    </w:p>
    <w:p w14:paraId="072BE126" w14:textId="77777777" w:rsidR="00954D81" w:rsidRDefault="00800DD4">
      <w:pPr>
        <w:pStyle w:val="Code"/>
      </w:pPr>
      <w:r>
        <w:t>36,1045.37,1.23099,1.49556,0.01607,0.59987,0.44437,0.49317,0.32838,1.36007,1.69268,0.01907,</w:t>
      </w:r>
    </w:p>
    <w:p w14:paraId="396918D7" w14:textId="77777777" w:rsidR="00954D81" w:rsidRDefault="00800DD4">
      <w:pPr>
        <w:pStyle w:val="Code"/>
      </w:pPr>
      <w:r>
        <w:t>↪ 0.000376885,0.000376885,0.000376885</w:t>
      </w:r>
    </w:p>
    <w:p w14:paraId="0FEAC620" w14:textId="77777777" w:rsidR="00954D81" w:rsidRDefault="00800DD4">
      <w:pPr>
        <w:pStyle w:val="Code"/>
      </w:pPr>
      <w:r>
        <w:t>37,1072.9,1.21947,1.50107,0.01613,0.57767,0.48555,0.50614,0.337,1.33728,1.69311,0.01865,0.0</w:t>
      </w:r>
    </w:p>
    <w:p w14:paraId="3CBF812F" w14:textId="77777777" w:rsidR="00954D81" w:rsidRDefault="00800DD4">
      <w:pPr>
        <w:pStyle w:val="Code"/>
      </w:pPr>
      <w:r>
        <w:t>↪ 00352037,0.000352037,0.000352037</w:t>
      </w:r>
    </w:p>
    <w:p w14:paraId="19CBAD76" w14:textId="77777777" w:rsidR="00954D81" w:rsidRDefault="00800DD4">
      <w:pPr>
        <w:pStyle w:val="Code"/>
      </w:pPr>
      <w:r>
        <w:t>38,1101.44,1.20897,1.47215,0.01586,0.55086,0.48189,0.49638,0.33175,1.34381,1.75204,0.0184,0</w:t>
      </w:r>
    </w:p>
    <w:p w14:paraId="35CA42FD" w14:textId="77777777" w:rsidR="00954D81" w:rsidRDefault="00800DD4">
      <w:pPr>
        <w:pStyle w:val="Code"/>
      </w:pPr>
      <w:r>
        <w:t>↪ .000327608,0.000327608,0.000327608</w:t>
      </w:r>
    </w:p>
    <w:p w14:paraId="2B78A373" w14:textId="77777777" w:rsidR="00954D81" w:rsidRDefault="00800DD4">
      <w:pPr>
        <w:pStyle w:val="Code"/>
      </w:pPr>
      <w:r>
        <w:t>39,1129.22,1.21622,1.4843,0.01613,0.57732,0.49698,0.50648,0.33686,1.33763,1.62926,0.01867,0</w:t>
      </w:r>
    </w:p>
    <w:p w14:paraId="4E234DD1" w14:textId="77777777" w:rsidR="00954D81" w:rsidRDefault="00800DD4">
      <w:pPr>
        <w:pStyle w:val="Code"/>
      </w:pPr>
      <w:r>
        <w:t>↪ .000303665,0.000303665,0.000303665</w:t>
      </w:r>
    </w:p>
    <w:p w14:paraId="3B6D1900" w14:textId="77777777" w:rsidR="00954D81" w:rsidRDefault="00800DD4">
      <w:pPr>
        <w:pStyle w:val="Code"/>
      </w:pPr>
      <w:r>
        <w:t>40,1157.22,1.21979,1.45723,0.01575,0.55882,0.50513,0.51176,0.34394,1.33528,1.6643,0.0184,0.</w:t>
      </w:r>
    </w:p>
    <w:p w14:paraId="6364F92D" w14:textId="77777777" w:rsidR="00954D81" w:rsidRDefault="00800DD4">
      <w:pPr>
        <w:pStyle w:val="Code"/>
      </w:pPr>
      <w:r>
        <w:t>↪ 000280275,0.000280275,0.000280275</w:t>
      </w:r>
    </w:p>
    <w:p w14:paraId="33B82DEE" w14:textId="77777777" w:rsidR="00954D81" w:rsidRDefault="00800DD4">
      <w:pPr>
        <w:pStyle w:val="Code"/>
      </w:pPr>
      <w:r>
        <w:t>41,1185.38,1.18707,1.40719,0.01535,0.59516,0.51385,0.52085,0.34848,1.3246,1.60945,0.01851,0</w:t>
      </w:r>
    </w:p>
    <w:p w14:paraId="3BC6E398" w14:textId="77777777" w:rsidR="00954D81" w:rsidRDefault="00800DD4">
      <w:pPr>
        <w:pStyle w:val="Code"/>
      </w:pPr>
      <w:r>
        <w:t>↪ .0002575,0.0002575,0.0002575</w:t>
      </w:r>
    </w:p>
    <w:p w14:paraId="581619C8" w14:textId="77777777" w:rsidR="00954D81" w:rsidRDefault="00800DD4">
      <w:pPr>
        <w:pStyle w:val="Code"/>
      </w:pPr>
      <w:r>
        <w:t>42,1214.43,1.20382,1.41851,0.0158,0.56816,0.49106,0.50785,0.34059,1.33082,1.6337,0.0183,0.0</w:t>
      </w:r>
    </w:p>
    <w:p w14:paraId="62E7E625" w14:textId="77777777" w:rsidR="00954D81" w:rsidRDefault="00800DD4">
      <w:pPr>
        <w:pStyle w:val="Code"/>
      </w:pPr>
      <w:r>
        <w:t>↪ 00235404,0.000235404,0.000235404</w:t>
      </w:r>
    </w:p>
    <w:p w14:paraId="75750722" w14:textId="77777777" w:rsidR="00954D81" w:rsidRDefault="00800DD4">
      <w:pPr>
        <w:pStyle w:val="Code"/>
      </w:pPr>
      <w:r>
        <w:t>43,1243.13,1.19329,1.41513,0.0156,0.56954,0.49735,0.51195,0.34678,1.3264,1.63512,0.0184,0.0</w:t>
      </w:r>
    </w:p>
    <w:p w14:paraId="259FA08F" w14:textId="77777777" w:rsidR="00954D81" w:rsidRDefault="00800DD4">
      <w:pPr>
        <w:pStyle w:val="Code"/>
      </w:pPr>
      <w:r>
        <w:t>↪ 00214046,0.000214046,0.000214046</w:t>
      </w:r>
    </w:p>
    <w:p w14:paraId="77DF5581" w14:textId="77777777" w:rsidR="00954D81" w:rsidRDefault="00800DD4">
      <w:pPr>
        <w:pStyle w:val="Code"/>
      </w:pPr>
      <w:r>
        <w:t>44,1272.07,1.18015,1.36065,0.01553,0.62605,0.4874,0.52278,0.3562,1.32667,1.62792,0.01833,0.</w:t>
      </w:r>
    </w:p>
    <w:p w14:paraId="4DE0219C" w14:textId="77777777" w:rsidR="00954D81" w:rsidRDefault="00800DD4">
      <w:pPr>
        <w:pStyle w:val="Code"/>
      </w:pPr>
      <w:r>
        <w:t>↪ 000193486,0.000193486,0.000193486</w:t>
      </w:r>
    </w:p>
    <w:p w14:paraId="2A763F4E" w14:textId="77777777" w:rsidR="00954D81" w:rsidRDefault="00800DD4">
      <w:pPr>
        <w:pStyle w:val="Code"/>
      </w:pPr>
      <w:r>
        <w:t>45,1301.4,1.19036,1.39881,0.01554,0.59566,0.50144,0.52011,0.35064,1.31781,1.6056,0.01819,0.</w:t>
      </w:r>
    </w:p>
    <w:p w14:paraId="156760D1" w14:textId="77777777" w:rsidR="00954D81" w:rsidRDefault="00800DD4">
      <w:pPr>
        <w:pStyle w:val="Code"/>
      </w:pPr>
      <w:r>
        <w:t>↪ 00017378,0.00017378,0.00017378</w:t>
      </w:r>
    </w:p>
    <w:p w14:paraId="39F9DE5C" w14:textId="77777777" w:rsidR="00954D81" w:rsidRDefault="00800DD4">
      <w:pPr>
        <w:pStyle w:val="Code"/>
      </w:pPr>
      <w:r>
        <w:t>46,1330.61,1.17639,1.33923,0.01514,0.58608,0.51916,0.52961,0.35655,1.31714,1.5947,0.01813,0</w:t>
      </w:r>
    </w:p>
    <w:p w14:paraId="41D43E3F" w14:textId="77777777" w:rsidR="00954D81" w:rsidRDefault="00800DD4">
      <w:pPr>
        <w:pStyle w:val="Code"/>
      </w:pPr>
      <w:r>
        <w:t>↪ .000154982,0.000154982,0.000154982</w:t>
      </w:r>
    </w:p>
    <w:p w14:paraId="0664D407" w14:textId="77777777" w:rsidR="00954D81" w:rsidRDefault="00800DD4">
      <w:pPr>
        <w:pStyle w:val="Code"/>
      </w:pPr>
      <w:r>
        <w:t>47,1359.22,1.18205,1.38368,0.01507,0.59677,0.49411,0.51925,0.35238,1.3132,1.65679,0.01804,0</w:t>
      </w:r>
    </w:p>
    <w:p w14:paraId="6526BB8D" w14:textId="77777777" w:rsidR="00954D81" w:rsidRDefault="00800DD4">
      <w:pPr>
        <w:pStyle w:val="Code"/>
      </w:pPr>
      <w:r>
        <w:t>↪ .000137143,0.000137143,0.000137143</w:t>
      </w:r>
    </w:p>
    <w:p w14:paraId="19F5F41B" w14:textId="77777777" w:rsidR="00954D81" w:rsidRDefault="00800DD4">
      <w:pPr>
        <w:pStyle w:val="Code"/>
      </w:pPr>
      <w:r>
        <w:t>48,1387.69,1.18622,1.34438,0.01516,0.64606,0.46265,0.51851,0.35131,1.30918,1.61909,0.01789,</w:t>
      </w:r>
    </w:p>
    <w:p w14:paraId="0BA26828" w14:textId="77777777" w:rsidR="00954D81" w:rsidRDefault="00800DD4">
      <w:pPr>
        <w:pStyle w:val="Code"/>
      </w:pPr>
      <w:r>
        <w:t>↪ 0.000120313,0.000120313,0.000120313</w:t>
      </w:r>
    </w:p>
    <w:p w14:paraId="708290C8" w14:textId="77777777" w:rsidR="00954D81" w:rsidRDefault="00800DD4">
      <w:pPr>
        <w:pStyle w:val="Code"/>
      </w:pPr>
      <w:r>
        <w:t>49,1416.66,1.1905,1.35203,0.01511,0.62843,0.47803,0.52203,0.35606,1.30731,1.6189,0.01782,0.</w:t>
      </w:r>
    </w:p>
    <w:p w14:paraId="5BF94915" w14:textId="77777777" w:rsidR="00954D81" w:rsidRDefault="00800DD4">
      <w:pPr>
        <w:pStyle w:val="Code"/>
      </w:pPr>
      <w:r>
        <w:t>↪ 000104537,0.000104537,0.000104537</w:t>
      </w:r>
    </w:p>
    <w:p w14:paraId="0575915C" w14:textId="77777777" w:rsidR="00954D81" w:rsidRDefault="00800DD4">
      <w:pPr>
        <w:pStyle w:val="Code"/>
      </w:pPr>
      <w:r>
        <w:t>50,1445.52,1.16052,1.3029,0.01507,0.6178,0.47355,0.51442,0.34907,1.31246,1.61241,0.01788,8.</w:t>
      </w:r>
    </w:p>
    <w:p w14:paraId="0A562B06" w14:textId="77777777" w:rsidR="00954D81" w:rsidRDefault="00800DD4">
      <w:pPr>
        <w:pStyle w:val="Code"/>
      </w:pPr>
      <w:r>
        <w:t>↪ 98581e-05,8.98581e-05,8.98581e-05</w:t>
      </w:r>
    </w:p>
    <w:p w14:paraId="26BD4C4A" w14:textId="77777777" w:rsidR="00954D81" w:rsidRDefault="00800DD4">
      <w:pPr>
        <w:pStyle w:val="Code"/>
      </w:pPr>
      <w:r>
        <w:t>51,1474.08,1.09975,1.13244,0.01673,0.54464,0.51438,0.50172,0.33709,1.32633,1.70125,0.01826,</w:t>
      </w:r>
    </w:p>
    <w:p w14:paraId="472474D2" w14:textId="77777777" w:rsidR="00954D81" w:rsidRDefault="00800DD4">
      <w:pPr>
        <w:pStyle w:val="Code"/>
      </w:pPr>
      <w:r>
        <w:t>↪ 7.63174e-05,7.63174e-05,7.63174e-05</w:t>
      </w:r>
    </w:p>
    <w:p w14:paraId="5CA27022" w14:textId="77777777" w:rsidR="00954D81" w:rsidRDefault="00800DD4">
      <w:pPr>
        <w:pStyle w:val="Code"/>
      </w:pPr>
      <w:r>
        <w:t>52,1501.87,1.08021,1.05243,0.01659,0.62021,0.46568,0.51351,0.34843,1.31713,1.6493,0.01812,6</w:t>
      </w:r>
    </w:p>
    <w:p w14:paraId="5EB4AC01" w14:textId="77777777" w:rsidR="00954D81" w:rsidRDefault="00800DD4">
      <w:pPr>
        <w:pStyle w:val="Code"/>
      </w:pPr>
      <w:r>
        <w:t>↪ .39518e-05,6.39518e-05,6.39518e-05</w:t>
      </w:r>
    </w:p>
    <w:p w14:paraId="54379288" w14:textId="77777777" w:rsidR="00954D81" w:rsidRDefault="00800DD4">
      <w:pPr>
        <w:pStyle w:val="Code"/>
      </w:pPr>
      <w:r>
        <w:t>53,1529.32,1.08205,1.04343,0.01569,0.54733,0.52399,0.51523,0.35008,1.31161,1.64895,0.01794,</w:t>
      </w:r>
    </w:p>
    <w:p w14:paraId="72FD4205" w14:textId="77777777" w:rsidR="00954D81" w:rsidRDefault="00800DD4">
      <w:pPr>
        <w:pStyle w:val="Code"/>
      </w:pPr>
      <w:r>
        <w:t>↪ 5.2795e-05,5.2795e-05,5.2795e-05</w:t>
      </w:r>
    </w:p>
    <w:p w14:paraId="78DAB91E" w14:textId="77777777" w:rsidR="00954D81" w:rsidRDefault="00800DD4">
      <w:pPr>
        <w:pStyle w:val="Code"/>
      </w:pPr>
      <w:r>
        <w:t>54,1557.31,1.0748,1.00577,0.01631,0.56449,0.50951,0.52045,0.35297,1.31086,1.61034,0.01789,4</w:t>
      </w:r>
    </w:p>
    <w:p w14:paraId="79FCA51D" w14:textId="77777777" w:rsidR="00954D81" w:rsidRDefault="00800DD4">
      <w:pPr>
        <w:pStyle w:val="Code"/>
      </w:pPr>
      <w:r>
        <w:t>↪ .28777e-05,4.28777e-05,4.28777e-05</w:t>
      </w:r>
    </w:p>
    <w:p w14:paraId="6C57350E" w14:textId="77777777" w:rsidR="00954D81" w:rsidRDefault="00800DD4">
      <w:pPr>
        <w:pStyle w:val="Code"/>
      </w:pPr>
      <w:r>
        <w:t>55,1585.37,1.08568,0.99572,0.01624,0.6261,0.47813,0.51898,0.3541,1.30445,1.62076,0.01774,3.</w:t>
      </w:r>
    </w:p>
    <w:p w14:paraId="689B4D19" w14:textId="77777777" w:rsidR="00954D81" w:rsidRDefault="00800DD4">
      <w:pPr>
        <w:pStyle w:val="Code"/>
      </w:pPr>
      <w:r>
        <w:t>↪ 4227e-05,3.4227e-05,3.4227e-05</w:t>
      </w:r>
    </w:p>
    <w:p w14:paraId="28E9B165" w14:textId="77777777" w:rsidR="00954D81" w:rsidRDefault="00800DD4">
      <w:pPr>
        <w:pStyle w:val="Code"/>
      </w:pPr>
      <w:r>
        <w:t>56,1613.32,1.07505,1.02538,0.01561,0.61328,0.48323,0.51723,0.35385,1.3088,1.63176,0.01785,2</w:t>
      </w:r>
    </w:p>
    <w:p w14:paraId="28472617" w14:textId="77777777" w:rsidR="00954D81" w:rsidRDefault="00800DD4">
      <w:pPr>
        <w:pStyle w:val="Code"/>
      </w:pPr>
      <w:r>
        <w:t>↪ .68667e-05,2.68667e-05,2.68667e-05</w:t>
      </w:r>
    </w:p>
    <w:p w14:paraId="4C8D1540" w14:textId="77777777" w:rsidR="00954D81" w:rsidRDefault="00800DD4">
      <w:pPr>
        <w:pStyle w:val="Code"/>
      </w:pPr>
      <w:r>
        <w:t>57,1641.07,1.0627,0.98435,0.01573,0.56838,0.50913,0.51791,0.35369,1.31295,1.61307,0.01791,2</w:t>
      </w:r>
    </w:p>
    <w:p w14:paraId="5B750A5F" w14:textId="77777777" w:rsidR="00954D81" w:rsidRDefault="00800DD4">
      <w:pPr>
        <w:pStyle w:val="Code"/>
      </w:pPr>
      <w:r>
        <w:t>↪ .08169e-05,2.08169e-05,2.08169e-05</w:t>
      </w:r>
    </w:p>
    <w:p w14:paraId="341BBB59" w14:textId="77777777" w:rsidR="00954D81" w:rsidRDefault="00800DD4">
      <w:pPr>
        <w:pStyle w:val="Code"/>
      </w:pPr>
      <w:r>
        <w:lastRenderedPageBreak/>
        <w:t>58,1668.78,1.06526,0.99173,0.01593,0.60619,0.48215,0.52009,0.35452,1.31098,1.61479,0.01787,</w:t>
      </w:r>
    </w:p>
    <w:p w14:paraId="26EF2132" w14:textId="77777777" w:rsidR="00954D81" w:rsidRDefault="00800DD4">
      <w:pPr>
        <w:pStyle w:val="Code"/>
      </w:pPr>
      <w:r>
        <w:t>↪ 1.60943e-05,1.60943e-05,1.60943e-05</w:t>
      </w:r>
    </w:p>
    <w:p w14:paraId="3ED9492A" w14:textId="77777777" w:rsidR="00954D81" w:rsidRDefault="00800DD4">
      <w:pPr>
        <w:pStyle w:val="Code"/>
      </w:pPr>
      <w:r>
        <w:t>59,1696.68,1.04027,0.99629,0.01612,0.60548,0.48118,0.51991,0.35628,1.31268,1.59754,0.0179,1</w:t>
      </w:r>
    </w:p>
    <w:p w14:paraId="30D8AD78" w14:textId="77777777" w:rsidR="00954D81" w:rsidRDefault="00800DD4">
      <w:pPr>
        <w:pStyle w:val="Code"/>
      </w:pPr>
      <w:r>
        <w:t>↪ .27117e-05,1.27117e-05,1.27117e-05</w:t>
      </w:r>
    </w:p>
    <w:p w14:paraId="0383ACF0" w14:textId="77777777" w:rsidR="00954D81" w:rsidRDefault="00800DD4">
      <w:pPr>
        <w:pStyle w:val="Code"/>
      </w:pPr>
      <w:r>
        <w:t>60,1725.65,1.05913,0.97525,0.01569,0.63609,0.46551,0.52103,0.35651,1.31077,1.61329,0.01785,</w:t>
      </w:r>
    </w:p>
    <w:p w14:paraId="6D8E2C95" w14:textId="77777777" w:rsidR="00954D81" w:rsidRDefault="00800DD4">
      <w:pPr>
        <w:pStyle w:val="Code"/>
      </w:pPr>
      <w:r>
        <w:t>↪ 1.06784e-05,1.06784e-05,1.06784e-05</w:t>
      </w:r>
    </w:p>
    <w:p w14:paraId="02512F38" w14:textId="77777777" w:rsidR="00954D81" w:rsidRDefault="00800DD4">
      <w:pPr>
        <w:pStyle w:val="21"/>
        <w:pageBreakBefore/>
      </w:pPr>
      <w:bookmarkStart w:id="335" w:name="_Toc242088744"/>
      <w:r>
        <w:lastRenderedPageBreak/>
        <w:t>runs/​detect/​study10_​v2_​yolo26n_​seed20261004/​results.csv</w:t>
      </w:r>
      <w:bookmarkEnd w:id="335"/>
    </w:p>
    <w:p w14:paraId="7F8D17C9" w14:textId="77777777" w:rsidR="00954D81" w:rsidRDefault="00800DD4">
      <w:pPr>
        <w:pStyle w:val="SourceMeta"/>
      </w:pPr>
      <w:r>
        <w:t>SHA-256 e61988899305273eabf71226c1fb75fbc8372eb411730b891f59b26f0775713c</w:t>
      </w:r>
    </w:p>
    <w:p w14:paraId="62D66CCF"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7193C9B" w14:textId="77777777" w:rsidR="00954D81" w:rsidRDefault="00800DD4">
      <w:pPr>
        <w:pStyle w:val="Code"/>
      </w:pPr>
      <w:r>
        <w:t>epoch,time,train/box_loss,train/cls_loss,train/l1_loss,metrics/precision(B),metrics/recall(</w:t>
      </w:r>
    </w:p>
    <w:p w14:paraId="7E36E65D" w14:textId="77777777" w:rsidR="00954D81" w:rsidRDefault="00800DD4">
      <w:pPr>
        <w:pStyle w:val="Code"/>
      </w:pPr>
      <w:r>
        <w:t>↪ B),metrics/mAP50(B),metrics/mAP50-95(B),val/box_loss,val/cls_loss,val/l1_loss,lr/pg0,lr/pg1</w:t>
      </w:r>
    </w:p>
    <w:p w14:paraId="1B3078BF" w14:textId="77777777" w:rsidR="00954D81" w:rsidRDefault="00800DD4">
      <w:pPr>
        <w:pStyle w:val="Code"/>
      </w:pPr>
      <w:r>
        <w:t>↪ ,lr/pg2</w:t>
      </w:r>
    </w:p>
    <w:p w14:paraId="2D94EDB6" w14:textId="77777777" w:rsidR="00954D81" w:rsidRDefault="00800DD4">
      <w:pPr>
        <w:pStyle w:val="Code"/>
      </w:pPr>
      <w:r>
        <w:t>1,51.1061,1.43203,4.42288,0.01966,0.56261,0.09756,0.04791,0.02638,1.47588,4.40023,0.02129,0</w:t>
      </w:r>
    </w:p>
    <w:p w14:paraId="45702D0B" w14:textId="77777777" w:rsidR="00954D81" w:rsidRDefault="00800DD4">
      <w:pPr>
        <w:pStyle w:val="Code"/>
      </w:pPr>
      <w:r>
        <w:t>↪ .000331301,0.000331301,0.0672012</w:t>
      </w:r>
    </w:p>
    <w:p w14:paraId="7B7CD53C" w14:textId="77777777" w:rsidR="00954D81" w:rsidRDefault="00800DD4">
      <w:pPr>
        <w:pStyle w:val="Code"/>
      </w:pPr>
      <w:r>
        <w:t>2,79.4675,1.40626,3.54988,0.01965,0.25488,0.27169,0.10224,0.0563,1.50075,3.70193,0.02229,0.</w:t>
      </w:r>
    </w:p>
    <w:p w14:paraId="7F0D619E" w14:textId="77777777" w:rsidR="00954D81" w:rsidRDefault="00800DD4">
      <w:pPr>
        <w:pStyle w:val="Code"/>
      </w:pPr>
      <w:r>
        <w:t>↪ 000664183,0.000664183,0.0342008</w:t>
      </w:r>
    </w:p>
    <w:p w14:paraId="3F66F04C" w14:textId="77777777" w:rsidR="00954D81" w:rsidRDefault="00800DD4">
      <w:pPr>
        <w:pStyle w:val="Code"/>
      </w:pPr>
      <w:r>
        <w:t>3,107.612,1.40461,3.08359,0.01959,0.48124,0.19448,0.14386,0.09307,1.47638,3.61648,0.02177,0</w:t>
      </w:r>
    </w:p>
    <w:p w14:paraId="6B1D5DDC" w14:textId="77777777" w:rsidR="00954D81" w:rsidRDefault="00800DD4">
      <w:pPr>
        <w:pStyle w:val="Code"/>
      </w:pPr>
      <w:r>
        <w:t>↪ .000995261,0.000995261,0.00119851</w:t>
      </w:r>
    </w:p>
    <w:p w14:paraId="60A6C159" w14:textId="77777777" w:rsidR="00954D81" w:rsidRDefault="00800DD4">
      <w:pPr>
        <w:pStyle w:val="Code"/>
      </w:pPr>
      <w:r>
        <w:t>4,135.662,1.4169,2.84112,0.01991,0.26564,0.29606,0.19293,0.11236,1.54945,2.95547,0.02374,0.</w:t>
      </w:r>
    </w:p>
    <w:p w14:paraId="78545A0E" w14:textId="77777777" w:rsidR="00954D81" w:rsidRDefault="00800DD4">
      <w:pPr>
        <w:pStyle w:val="Code"/>
      </w:pPr>
      <w:r>
        <w:t>↪ 000993906,0.000993906,0.000993906</w:t>
      </w:r>
    </w:p>
    <w:p w14:paraId="570FCC69" w14:textId="77777777" w:rsidR="00954D81" w:rsidRDefault="00800DD4">
      <w:pPr>
        <w:pStyle w:val="Code"/>
      </w:pPr>
      <w:r>
        <w:t>5,164.696,1.41491,2.69122,0.02009,0.28895,0.2637,0.19415,0.11395,1.50499,2.88832,0.02156,0.</w:t>
      </w:r>
    </w:p>
    <w:p w14:paraId="1421C5C5" w14:textId="77777777" w:rsidR="00954D81" w:rsidRDefault="00800DD4">
      <w:pPr>
        <w:pStyle w:val="Code"/>
      </w:pPr>
      <w:r>
        <w:t>↪ 000989183,0.000989183,0.000989183</w:t>
      </w:r>
    </w:p>
    <w:p w14:paraId="6EACC013" w14:textId="77777777" w:rsidR="00954D81" w:rsidRDefault="00800DD4">
      <w:pPr>
        <w:pStyle w:val="Code"/>
      </w:pPr>
      <w:r>
        <w:t>6,193.368,1.39519,2.61903,0.01995,0.24358,0.35335,0.2327,0.14071,1.46134,2.73145,0.02153,0.</w:t>
      </w:r>
    </w:p>
    <w:p w14:paraId="74518ADE" w14:textId="77777777" w:rsidR="00954D81" w:rsidRDefault="00800DD4">
      <w:pPr>
        <w:pStyle w:val="Code"/>
      </w:pPr>
      <w:r>
        <w:t>↪ 000983133,0.000983133,0.000983133</w:t>
      </w:r>
    </w:p>
    <w:p w14:paraId="77494B20" w14:textId="77777777" w:rsidR="00954D81" w:rsidRDefault="00800DD4">
      <w:pPr>
        <w:pStyle w:val="Code"/>
      </w:pPr>
      <w:r>
        <w:t>7,221.653,1.41433,2.51834,0.01968,0.30332,0.32863,0.24201,0.14749,1.48955,2.61763,0.02233,0</w:t>
      </w:r>
    </w:p>
    <w:p w14:paraId="51D3FACB" w14:textId="77777777" w:rsidR="00954D81" w:rsidRDefault="00800DD4">
      <w:pPr>
        <w:pStyle w:val="Code"/>
      </w:pPr>
      <w:r>
        <w:t>↪ .000975773,0.000975773,0.000975773</w:t>
      </w:r>
    </w:p>
    <w:p w14:paraId="4C491470" w14:textId="77777777" w:rsidR="00954D81" w:rsidRDefault="00800DD4">
      <w:pPr>
        <w:pStyle w:val="Code"/>
      </w:pPr>
      <w:r>
        <w:t>8,250.123,1.38542,2.44828,0.01923,0.3217,0.33752,0.26348,0.15962,1.51073,2.62846,0.02275,0.</w:t>
      </w:r>
    </w:p>
    <w:p w14:paraId="2AA1EC99" w14:textId="77777777" w:rsidR="00954D81" w:rsidRDefault="00800DD4">
      <w:pPr>
        <w:pStyle w:val="Code"/>
      </w:pPr>
      <w:r>
        <w:t>↪ 000967122,0.000967122,0.000967122</w:t>
      </w:r>
    </w:p>
    <w:p w14:paraId="20FE703E" w14:textId="77777777" w:rsidR="00954D81" w:rsidRDefault="00800DD4">
      <w:pPr>
        <w:pStyle w:val="Code"/>
      </w:pPr>
      <w:r>
        <w:t>9,278.733,1.39204,2.34775,0.01954,0.24124,0.39405,0.2467,0.15087,1.46394,2.64454,0.02157,0.</w:t>
      </w:r>
    </w:p>
    <w:p w14:paraId="5C24B903" w14:textId="77777777" w:rsidR="00954D81" w:rsidRDefault="00800DD4">
      <w:pPr>
        <w:pStyle w:val="Code"/>
      </w:pPr>
      <w:r>
        <w:t>↪ 000957205,0.000957205,0.000957205</w:t>
      </w:r>
    </w:p>
    <w:p w14:paraId="07DA94AA" w14:textId="77777777" w:rsidR="00954D81" w:rsidRDefault="00800DD4">
      <w:pPr>
        <w:pStyle w:val="Code"/>
      </w:pPr>
      <w:r>
        <w:t>10,307.443,1.37514,2.27524,0.01921,0.3515,0.32743,0.28906,0.18377,1.46589,2.54132,0.02189,0</w:t>
      </w:r>
    </w:p>
    <w:p w14:paraId="6785F8CD" w14:textId="77777777" w:rsidR="00954D81" w:rsidRDefault="00800DD4">
      <w:pPr>
        <w:pStyle w:val="Code"/>
      </w:pPr>
      <w:r>
        <w:t>↪ .000946048,0.000946048,0.000946048</w:t>
      </w:r>
    </w:p>
    <w:p w14:paraId="19A6AF69" w14:textId="77777777" w:rsidR="00954D81" w:rsidRDefault="00800DD4">
      <w:pPr>
        <w:pStyle w:val="Code"/>
      </w:pPr>
      <w:r>
        <w:t>11,336.25,1.37365,2.22918,0.01852,0.30147,0.41268,0.2827,0.16963,1.49539,2.38211,0.02184,0.</w:t>
      </w:r>
    </w:p>
    <w:p w14:paraId="2AA407F1" w14:textId="77777777" w:rsidR="00954D81" w:rsidRDefault="00800DD4">
      <w:pPr>
        <w:pStyle w:val="Code"/>
      </w:pPr>
      <w:r>
        <w:t>↪ 000933683,0.000933683,0.000933683</w:t>
      </w:r>
    </w:p>
    <w:p w14:paraId="71D17640" w14:textId="77777777" w:rsidR="00954D81" w:rsidRDefault="00800DD4">
      <w:pPr>
        <w:pStyle w:val="Code"/>
      </w:pPr>
      <w:r>
        <w:t>12,365.104,1.37028,2.15708,0.01846,0.33471,0.38188,0.30205,0.19375,1.46313,2.49852,0.02129,</w:t>
      </w:r>
    </w:p>
    <w:p w14:paraId="0BB25CF4" w14:textId="77777777" w:rsidR="00954D81" w:rsidRDefault="00800DD4">
      <w:pPr>
        <w:pStyle w:val="Code"/>
      </w:pPr>
      <w:r>
        <w:t>↪ 0.000920142,0.000920142,0.000920142</w:t>
      </w:r>
    </w:p>
    <w:p w14:paraId="54A4BF1A" w14:textId="77777777" w:rsidR="00954D81" w:rsidRDefault="00800DD4">
      <w:pPr>
        <w:pStyle w:val="Code"/>
      </w:pPr>
      <w:r>
        <w:t>13,394.208,1.36478,2.14119,0.01854,0.36564,0.42315,0.35429,0.2251,1.4343,2.1778,0.02052,0.0</w:t>
      </w:r>
    </w:p>
    <w:p w14:paraId="4F4426B4" w14:textId="77777777" w:rsidR="00954D81" w:rsidRDefault="00800DD4">
      <w:pPr>
        <w:pStyle w:val="Code"/>
      </w:pPr>
      <w:r>
        <w:t>↪ 00905463,0.000905463,0.000905463</w:t>
      </w:r>
    </w:p>
    <w:p w14:paraId="048DB491" w14:textId="77777777" w:rsidR="00954D81" w:rsidRDefault="00800DD4">
      <w:pPr>
        <w:pStyle w:val="Code"/>
      </w:pPr>
      <w:r>
        <w:t>14,423.291,1.34635,2.08121,0.0184,0.40558,0.43661,0.35512,0.2225,1.42445,2.13827,0.02075,0.</w:t>
      </w:r>
    </w:p>
    <w:p w14:paraId="4B54C4BD" w14:textId="77777777" w:rsidR="00954D81" w:rsidRDefault="00800DD4">
      <w:pPr>
        <w:pStyle w:val="Code"/>
      </w:pPr>
      <w:r>
        <w:t>↪ 000889687,0.000889687,0.000889687</w:t>
      </w:r>
    </w:p>
    <w:p w14:paraId="0E0C6AFE" w14:textId="77777777" w:rsidR="00954D81" w:rsidRDefault="00800DD4">
      <w:pPr>
        <w:pStyle w:val="Code"/>
      </w:pPr>
      <w:r>
        <w:t>15,451.605,1.34332,2.03242,0.01833,0.39116,0.36346,0.32958,0.211,1.39803,2.2545,0.01992,0.0</w:t>
      </w:r>
    </w:p>
    <w:p w14:paraId="0D714E12" w14:textId="77777777" w:rsidR="00954D81" w:rsidRDefault="00800DD4">
      <w:pPr>
        <w:pStyle w:val="Code"/>
      </w:pPr>
      <w:r>
        <w:t>↪ 00872857,0.000872857,0.000872857</w:t>
      </w:r>
    </w:p>
    <w:p w14:paraId="4ECCBA11" w14:textId="77777777" w:rsidR="00954D81" w:rsidRDefault="00800DD4">
      <w:pPr>
        <w:pStyle w:val="Code"/>
      </w:pPr>
      <w:r>
        <w:t>16,479.829,1.33088,2.03659,0.0182,0.39341,0.39939,0.3603,0.23116,1.42063,2.05841,0.02069,0.</w:t>
      </w:r>
    </w:p>
    <w:p w14:paraId="1F0AFA7D" w14:textId="77777777" w:rsidR="00954D81" w:rsidRDefault="00800DD4">
      <w:pPr>
        <w:pStyle w:val="Code"/>
      </w:pPr>
      <w:r>
        <w:t>↪ 000855018,0.000855018,0.000855018</w:t>
      </w:r>
    </w:p>
    <w:p w14:paraId="03385EDC" w14:textId="77777777" w:rsidR="00954D81" w:rsidRDefault="00800DD4">
      <w:pPr>
        <w:pStyle w:val="Code"/>
      </w:pPr>
      <w:r>
        <w:t>17,507.983,1.33059,1.93699,0.01829,0.42838,0.40268,0.35598,0.22594,1.41712,2.07737,0.02076,</w:t>
      </w:r>
    </w:p>
    <w:p w14:paraId="249BE269" w14:textId="77777777" w:rsidR="00954D81" w:rsidRDefault="00800DD4">
      <w:pPr>
        <w:pStyle w:val="Code"/>
      </w:pPr>
      <w:r>
        <w:t>↪ 0.00083622,0.00083622,0.00083622</w:t>
      </w:r>
    </w:p>
    <w:p w14:paraId="0B498A60" w14:textId="77777777" w:rsidR="00954D81" w:rsidRDefault="00800DD4">
      <w:pPr>
        <w:pStyle w:val="Code"/>
      </w:pPr>
      <w:r>
        <w:t>18,536.366,1.35867,1.9773,0.01836,0.42167,0.41141,0.38548,0.24778,1.41184,2.1901,0.01977,0.</w:t>
      </w:r>
    </w:p>
    <w:p w14:paraId="1F4E4025" w14:textId="77777777" w:rsidR="00954D81" w:rsidRDefault="00800DD4">
      <w:pPr>
        <w:pStyle w:val="Code"/>
      </w:pPr>
      <w:r>
        <w:t>↪ 000816514,0.000816514,0.000816514</w:t>
      </w:r>
    </w:p>
    <w:p w14:paraId="17FF98EC" w14:textId="77777777" w:rsidR="00954D81" w:rsidRDefault="00800DD4">
      <w:pPr>
        <w:pStyle w:val="Code"/>
      </w:pPr>
      <w:r>
        <w:t>19,565.045,1.32317,1.92864,0.01786,0.36819,0.44043,0.3686,0.24132,1.42629,2.07548,0.02042,0</w:t>
      </w:r>
    </w:p>
    <w:p w14:paraId="439A422B" w14:textId="77777777" w:rsidR="00954D81" w:rsidRDefault="00800DD4">
      <w:pPr>
        <w:pStyle w:val="Code"/>
      </w:pPr>
      <w:r>
        <w:t>↪ .000795954,0.000795954,0.000795954</w:t>
      </w:r>
    </w:p>
    <w:p w14:paraId="0FE93A73" w14:textId="77777777" w:rsidR="00954D81" w:rsidRDefault="00800DD4">
      <w:pPr>
        <w:pStyle w:val="Code"/>
      </w:pPr>
      <w:r>
        <w:t>20,593.541,1.31422,1.8968,0.01816,0.39825,0.44907,0.36934,0.24482,1.37589,2.18725,0.01987,0</w:t>
      </w:r>
    </w:p>
    <w:p w14:paraId="0174048E" w14:textId="77777777" w:rsidR="00954D81" w:rsidRDefault="00800DD4">
      <w:pPr>
        <w:pStyle w:val="Code"/>
      </w:pPr>
      <w:r>
        <w:t>↪ .000774596,0.000774596,0.000774596</w:t>
      </w:r>
    </w:p>
    <w:p w14:paraId="5ADF6698" w14:textId="77777777" w:rsidR="00954D81" w:rsidRDefault="00800DD4">
      <w:pPr>
        <w:pStyle w:val="Code"/>
      </w:pPr>
      <w:r>
        <w:t>21,621.197,1.31721,1.89323,0.01808,0.43915,0.44444,0.39668,0.25912,1.38495,2.07219,0.01954,</w:t>
      </w:r>
    </w:p>
    <w:p w14:paraId="476FB919" w14:textId="77777777" w:rsidR="00954D81" w:rsidRDefault="00800DD4">
      <w:pPr>
        <w:pStyle w:val="Code"/>
      </w:pPr>
      <w:r>
        <w:t>↪ 0.0007525,0.0007525,0.0007525</w:t>
      </w:r>
    </w:p>
    <w:p w14:paraId="241CDE42" w14:textId="77777777" w:rsidR="00954D81" w:rsidRDefault="00800DD4">
      <w:pPr>
        <w:pStyle w:val="Code"/>
      </w:pPr>
      <w:r>
        <w:t>22,649.321,1.31208,1.82918,0.01726,0.43969,0.47081,0.42056,0.27041,1.39441,1.91067,0.01977,</w:t>
      </w:r>
    </w:p>
    <w:p w14:paraId="02874C38" w14:textId="77777777" w:rsidR="00954D81" w:rsidRDefault="00800DD4">
      <w:pPr>
        <w:pStyle w:val="Code"/>
      </w:pPr>
      <w:r>
        <w:t>↪ 0.000729725,0.000729725,0.000729725</w:t>
      </w:r>
    </w:p>
    <w:p w14:paraId="1B83A356" w14:textId="77777777" w:rsidR="00954D81" w:rsidRDefault="00800DD4">
      <w:pPr>
        <w:pStyle w:val="Code"/>
      </w:pPr>
      <w:r>
        <w:t>23,678.107,1.30656,1.79732,0.0176,0.4907,0.42333,0.4314,0.28898,1.38895,1.90116,0.01939,0.0</w:t>
      </w:r>
    </w:p>
    <w:p w14:paraId="241DED6B" w14:textId="77777777" w:rsidR="00954D81" w:rsidRDefault="00800DD4">
      <w:pPr>
        <w:pStyle w:val="Code"/>
      </w:pPr>
      <w:r>
        <w:t>↪ 00706335,0.000706335,0.000706335</w:t>
      </w:r>
    </w:p>
    <w:p w14:paraId="2B29DDD1" w14:textId="77777777" w:rsidR="00954D81" w:rsidRDefault="00800DD4">
      <w:pPr>
        <w:pStyle w:val="Code"/>
      </w:pPr>
      <w:r>
        <w:t>24,707.187,1.28539,1.75498,0.01742,0.4454,0.43444,0.40574,0.2671,1.37003,1.96919,0.0192,0.0</w:t>
      </w:r>
    </w:p>
    <w:p w14:paraId="002F5A65" w14:textId="77777777" w:rsidR="00954D81" w:rsidRDefault="00800DD4">
      <w:pPr>
        <w:pStyle w:val="Code"/>
      </w:pPr>
      <w:r>
        <w:t>↪ 00682392,0.000682392,0.000682392</w:t>
      </w:r>
    </w:p>
    <w:p w14:paraId="33AB8266" w14:textId="77777777" w:rsidR="00954D81" w:rsidRDefault="00800DD4">
      <w:pPr>
        <w:pStyle w:val="Code"/>
      </w:pPr>
      <w:r>
        <w:t>25,735.135,1.28412,1.69763,0.01728,0.57728,0.38455,0.41861,0.27489,1.38208,1.90287,0.0195,0</w:t>
      </w:r>
    </w:p>
    <w:p w14:paraId="55B65540" w14:textId="77777777" w:rsidR="00954D81" w:rsidRDefault="00800DD4">
      <w:pPr>
        <w:pStyle w:val="Code"/>
      </w:pPr>
      <w:r>
        <w:t>↪ .000657963,0.000657963,0.000657963</w:t>
      </w:r>
    </w:p>
    <w:p w14:paraId="4EF16A71" w14:textId="77777777" w:rsidR="00954D81" w:rsidRDefault="00800DD4">
      <w:pPr>
        <w:pStyle w:val="Code"/>
      </w:pPr>
      <w:r>
        <w:t>26,763.714,1.28229,1.72294,0.01709,0.50519,0.44029,0.44227,0.28959,1.40616,1.7936,0.02011,0</w:t>
      </w:r>
    </w:p>
    <w:p w14:paraId="1E8D4400" w14:textId="77777777" w:rsidR="00954D81" w:rsidRDefault="00800DD4">
      <w:pPr>
        <w:pStyle w:val="Code"/>
      </w:pPr>
      <w:r>
        <w:t>↪ .000633115,0.000633115,0.000633115</w:t>
      </w:r>
    </w:p>
    <w:p w14:paraId="2C766A66" w14:textId="77777777" w:rsidR="00954D81" w:rsidRDefault="00800DD4">
      <w:pPr>
        <w:pStyle w:val="Code"/>
      </w:pPr>
      <w:r>
        <w:lastRenderedPageBreak/>
        <w:t>27,792.62,1.29408,1.70035,0.01754,0.48516,0.44234,0.44165,0.28581,1.37429,1.90424,0.0197,0.</w:t>
      </w:r>
    </w:p>
    <w:p w14:paraId="55DC9FF3" w14:textId="77777777" w:rsidR="00954D81" w:rsidRDefault="00800DD4">
      <w:pPr>
        <w:pStyle w:val="Code"/>
      </w:pPr>
      <w:r>
        <w:t>↪ 000607916,0.000607916,0.000607916</w:t>
      </w:r>
    </w:p>
    <w:p w14:paraId="0BF0FF67" w14:textId="77777777" w:rsidR="00954D81" w:rsidRDefault="00800DD4">
      <w:pPr>
        <w:pStyle w:val="Code"/>
      </w:pPr>
      <w:r>
        <w:t>28,820.838,1.27625,1.67006,0.01639,0.48045,0.44757,0.43704,0.28927,1.35191,1.85991,0.01899,</w:t>
      </w:r>
    </w:p>
    <w:p w14:paraId="3782C8E4" w14:textId="77777777" w:rsidR="00954D81" w:rsidRDefault="00800DD4">
      <w:pPr>
        <w:pStyle w:val="Code"/>
      </w:pPr>
      <w:r>
        <w:t>↪ 0.000582435,0.000582435,0.000582435</w:t>
      </w:r>
    </w:p>
    <w:p w14:paraId="2F61AEB1" w14:textId="77777777" w:rsidR="00954D81" w:rsidRDefault="00800DD4">
      <w:pPr>
        <w:pStyle w:val="Code"/>
      </w:pPr>
      <w:r>
        <w:t>29,849.522,1.27866,1.61143,0.01696,0.47514,0.47024,0.44419,0.29283,1.36083,1.88868,0.01934,</w:t>
      </w:r>
    </w:p>
    <w:p w14:paraId="51778A4D" w14:textId="77777777" w:rsidR="00954D81" w:rsidRDefault="00800DD4">
      <w:pPr>
        <w:pStyle w:val="Code"/>
      </w:pPr>
      <w:r>
        <w:t>↪ 0.000556742,0.000556742,0.000556742</w:t>
      </w:r>
    </w:p>
    <w:p w14:paraId="7201892E" w14:textId="77777777" w:rsidR="00954D81" w:rsidRDefault="00800DD4">
      <w:pPr>
        <w:pStyle w:val="Code"/>
      </w:pPr>
      <w:r>
        <w:t>30,877.836,1.27096,1.62831,0.01686,0.50647,0.49158,0.44844,0.30024,1.35478,1.83007,0.01919,</w:t>
      </w:r>
    </w:p>
    <w:p w14:paraId="3FF8A86A" w14:textId="77777777" w:rsidR="00954D81" w:rsidRDefault="00800DD4">
      <w:pPr>
        <w:pStyle w:val="Code"/>
      </w:pPr>
      <w:r>
        <w:t>↪ 0.000530906,0.000530906,0.000530906</w:t>
      </w:r>
    </w:p>
    <w:p w14:paraId="4161CA57" w14:textId="77777777" w:rsidR="00954D81" w:rsidRDefault="00800DD4">
      <w:pPr>
        <w:pStyle w:val="Code"/>
      </w:pPr>
      <w:r>
        <w:t>31,907.194,1.25784,1.58872,0.01722,0.46591,0.49323,0.45465,0.29458,1.39636,1.95284,0.01959,</w:t>
      </w:r>
    </w:p>
    <w:p w14:paraId="5F9C51A8" w14:textId="77777777" w:rsidR="00954D81" w:rsidRDefault="00800DD4">
      <w:pPr>
        <w:pStyle w:val="Code"/>
      </w:pPr>
      <w:r>
        <w:t>↪ 0.000505,0.000505,0.000505</w:t>
      </w:r>
    </w:p>
    <w:p w14:paraId="0AF58302" w14:textId="77777777" w:rsidR="00954D81" w:rsidRDefault="00800DD4">
      <w:pPr>
        <w:pStyle w:val="Code"/>
      </w:pPr>
      <w:r>
        <w:t>32,935.104,1.24308,1.59257,0.0165,0.48669,0.4991,0.46185,0.30926,1.35345,1.80108,0.01872,0.</w:t>
      </w:r>
    </w:p>
    <w:p w14:paraId="07AFA990" w14:textId="77777777" w:rsidR="00954D81" w:rsidRDefault="00800DD4">
      <w:pPr>
        <w:pStyle w:val="Code"/>
      </w:pPr>
      <w:r>
        <w:t>↪ 000479094,0.000479094,0.000479094</w:t>
      </w:r>
    </w:p>
    <w:p w14:paraId="7908B7E0" w14:textId="77777777" w:rsidR="00954D81" w:rsidRDefault="00800DD4">
      <w:pPr>
        <w:pStyle w:val="Code"/>
      </w:pPr>
      <w:r>
        <w:t>33,963.058,1.23946,1.52478,0.01658,0.56477,0.45601,0.47603,0.31468,1.36521,1.79408,0.01906,</w:t>
      </w:r>
    </w:p>
    <w:p w14:paraId="5E82FFEA" w14:textId="77777777" w:rsidR="00954D81" w:rsidRDefault="00800DD4">
      <w:pPr>
        <w:pStyle w:val="Code"/>
      </w:pPr>
      <w:r>
        <w:t>↪ 0.000453258,0.000453258,0.000453258</w:t>
      </w:r>
    </w:p>
    <w:p w14:paraId="62A09171" w14:textId="77777777" w:rsidR="00954D81" w:rsidRDefault="00800DD4">
      <w:pPr>
        <w:pStyle w:val="Code"/>
      </w:pPr>
      <w:r>
        <w:t>34,991.336,1.23603,1.51566,0.01632,0.52261,0.47199,0.47838,0.31928,1.34717,1.76585,0.01883,</w:t>
      </w:r>
    </w:p>
    <w:p w14:paraId="44F8894C" w14:textId="77777777" w:rsidR="00954D81" w:rsidRDefault="00800DD4">
      <w:pPr>
        <w:pStyle w:val="Code"/>
      </w:pPr>
      <w:r>
        <w:t>↪ 0.000427565,0.000427565,0.000427565</w:t>
      </w:r>
    </w:p>
    <w:p w14:paraId="0DB7FC02" w14:textId="77777777" w:rsidR="00954D81" w:rsidRDefault="00800DD4">
      <w:pPr>
        <w:pStyle w:val="Code"/>
      </w:pPr>
      <w:r>
        <w:t>35,1019.81,1.24965,1.50629,0.01646,0.54181,0.49798,0.508,0.33696,1.34672,1.73197,0.01877,0.</w:t>
      </w:r>
    </w:p>
    <w:p w14:paraId="664B9292" w14:textId="77777777" w:rsidR="00954D81" w:rsidRDefault="00800DD4">
      <w:pPr>
        <w:pStyle w:val="Code"/>
      </w:pPr>
      <w:r>
        <w:t>↪ 000402084,0.000402084,0.000402084</w:t>
      </w:r>
    </w:p>
    <w:p w14:paraId="7C42CD91" w14:textId="77777777" w:rsidR="00954D81" w:rsidRDefault="00800DD4">
      <w:pPr>
        <w:pStyle w:val="Code"/>
      </w:pPr>
      <w:r>
        <w:t>36,1047.86,1.22886,1.47528,0.01619,0.58351,0.46921,0.50293,0.3375,1.33879,1.63217,0.01867,0</w:t>
      </w:r>
    </w:p>
    <w:p w14:paraId="29D52E69" w14:textId="77777777" w:rsidR="00954D81" w:rsidRDefault="00800DD4">
      <w:pPr>
        <w:pStyle w:val="Code"/>
      </w:pPr>
      <w:r>
        <w:t>↪ .000376885,0.000376885,0.000376885</w:t>
      </w:r>
    </w:p>
    <w:p w14:paraId="726239FF" w14:textId="77777777" w:rsidR="00954D81" w:rsidRDefault="00800DD4">
      <w:pPr>
        <w:pStyle w:val="Code"/>
      </w:pPr>
      <w:r>
        <w:t>37,1076.47,1.21544,1.47139,0.01628,0.54041,0.47841,0.49859,0.33653,1.34787,1.68243,0.01858,</w:t>
      </w:r>
    </w:p>
    <w:p w14:paraId="3D57F342" w14:textId="77777777" w:rsidR="00954D81" w:rsidRDefault="00800DD4">
      <w:pPr>
        <w:pStyle w:val="Code"/>
      </w:pPr>
      <w:r>
        <w:t>↪ 0.000352037,0.000352037,0.000352037</w:t>
      </w:r>
    </w:p>
    <w:p w14:paraId="721BFC1F" w14:textId="77777777" w:rsidR="00954D81" w:rsidRDefault="00800DD4">
      <w:pPr>
        <w:pStyle w:val="Code"/>
      </w:pPr>
      <w:r>
        <w:t>38,1105.59,1.22037,1.46243,0.01587,0.5899,0.47799,0.50727,0.33801,1.34111,1.65089,0.01857,0</w:t>
      </w:r>
    </w:p>
    <w:p w14:paraId="36A4269A" w14:textId="77777777" w:rsidR="00954D81" w:rsidRDefault="00800DD4">
      <w:pPr>
        <w:pStyle w:val="Code"/>
      </w:pPr>
      <w:r>
        <w:t>↪ .000327608,0.000327608,0.000327608</w:t>
      </w:r>
    </w:p>
    <w:p w14:paraId="5269A6CE" w14:textId="77777777" w:rsidR="00954D81" w:rsidRDefault="00800DD4">
      <w:pPr>
        <w:pStyle w:val="Code"/>
      </w:pPr>
      <w:r>
        <w:t>39,1133.79,1.20623,1.45353,0.01584,0.54712,0.50664,0.49913,0.3363,1.32063,1.67137,0.01824,0</w:t>
      </w:r>
    </w:p>
    <w:p w14:paraId="3A3103E7" w14:textId="77777777" w:rsidR="00954D81" w:rsidRDefault="00800DD4">
      <w:pPr>
        <w:pStyle w:val="Code"/>
      </w:pPr>
      <w:r>
        <w:t>↪ .000303665,0.000303665,0.000303665</w:t>
      </w:r>
    </w:p>
    <w:p w14:paraId="056F914F" w14:textId="77777777" w:rsidR="00954D81" w:rsidRDefault="00800DD4">
      <w:pPr>
        <w:pStyle w:val="Code"/>
      </w:pPr>
      <w:r>
        <w:t>40,1162.05,1.1912,1.38196,0.01615,0.58492,0.46614,0.49883,0.33499,1.32816,1.6443,0.01825,0.</w:t>
      </w:r>
    </w:p>
    <w:p w14:paraId="242635C1" w14:textId="77777777" w:rsidR="00954D81" w:rsidRDefault="00800DD4">
      <w:pPr>
        <w:pStyle w:val="Code"/>
      </w:pPr>
      <w:r>
        <w:t>↪ 000280275,0.000280275,0.000280275</w:t>
      </w:r>
    </w:p>
    <w:p w14:paraId="68E8ED79" w14:textId="77777777" w:rsidR="00954D81" w:rsidRDefault="00800DD4">
      <w:pPr>
        <w:pStyle w:val="Code"/>
      </w:pPr>
      <w:r>
        <w:t>41,1191.05,1.19671,1.38578,0.01581,0.55405,0.50564,0.5199,0.35174,1.31249,1.5768,0.018,0.00</w:t>
      </w:r>
    </w:p>
    <w:p w14:paraId="4AEB3C48" w14:textId="77777777" w:rsidR="00954D81" w:rsidRDefault="00800DD4">
      <w:pPr>
        <w:pStyle w:val="Code"/>
      </w:pPr>
      <w:r>
        <w:t>↪ 02575,0.0002575,0.0002575</w:t>
      </w:r>
    </w:p>
    <w:p w14:paraId="3D7483A1" w14:textId="77777777" w:rsidR="00954D81" w:rsidRDefault="00800DD4">
      <w:pPr>
        <w:pStyle w:val="Code"/>
      </w:pPr>
      <w:r>
        <w:t>42,1219.85,1.21648,1.39622,0.01597,0.62207,0.44317,0.50023,0.33634,1.3273,1.64333,0.01834,0</w:t>
      </w:r>
    </w:p>
    <w:p w14:paraId="39EA796D" w14:textId="77777777" w:rsidR="00954D81" w:rsidRDefault="00800DD4">
      <w:pPr>
        <w:pStyle w:val="Code"/>
      </w:pPr>
      <w:r>
        <w:t>↪ .000235404,0.000235404,0.000235404</w:t>
      </w:r>
    </w:p>
    <w:p w14:paraId="73411E71" w14:textId="77777777" w:rsidR="00954D81" w:rsidRDefault="00800DD4">
      <w:pPr>
        <w:pStyle w:val="Code"/>
      </w:pPr>
      <w:r>
        <w:t>43,1248.24,1.1767,1.36699,0.01542,0.53762,0.50443,0.51636,0.34902,1.30624,1.57613,0.01801,0</w:t>
      </w:r>
    </w:p>
    <w:p w14:paraId="2439B8B5" w14:textId="77777777" w:rsidR="00954D81" w:rsidRDefault="00800DD4">
      <w:pPr>
        <w:pStyle w:val="Code"/>
      </w:pPr>
      <w:r>
        <w:t>↪ .000214046,0.000214046,0.000214046</w:t>
      </w:r>
    </w:p>
    <w:p w14:paraId="556FC1B5" w14:textId="77777777" w:rsidR="00954D81" w:rsidRDefault="00800DD4">
      <w:pPr>
        <w:pStyle w:val="Code"/>
      </w:pPr>
      <w:r>
        <w:t>44,1277.48,1.19347,1.35856,0.01535,0.5712,0.47435,0.50378,0.33963,1.32282,1.61017,0.01835,0</w:t>
      </w:r>
    </w:p>
    <w:p w14:paraId="3B67214F" w14:textId="77777777" w:rsidR="00954D81" w:rsidRDefault="00800DD4">
      <w:pPr>
        <w:pStyle w:val="Code"/>
      </w:pPr>
      <w:r>
        <w:t>↪ .000193486,0.000193486,0.000193486</w:t>
      </w:r>
    </w:p>
    <w:p w14:paraId="7E75A465" w14:textId="77777777" w:rsidR="00954D81" w:rsidRDefault="00800DD4">
      <w:pPr>
        <w:pStyle w:val="Code"/>
      </w:pPr>
      <w:r>
        <w:t>45,1305.39,1.1922,1.32047,0.01562,0.55894,0.51546,0.51823,0.3502,1.31339,1.54477,0.01815,0.</w:t>
      </w:r>
    </w:p>
    <w:p w14:paraId="0230A896" w14:textId="77777777" w:rsidR="00954D81" w:rsidRDefault="00800DD4">
      <w:pPr>
        <w:pStyle w:val="Code"/>
      </w:pPr>
      <w:r>
        <w:t>↪ 00017378,0.00017378,0.00017378</w:t>
      </w:r>
    </w:p>
    <w:p w14:paraId="1FC03991" w14:textId="77777777" w:rsidR="00954D81" w:rsidRDefault="00800DD4">
      <w:pPr>
        <w:pStyle w:val="Code"/>
      </w:pPr>
      <w:r>
        <w:t>46,1333.4,1.1885,1.28537,0.0153,0.62077,0.47001,0.52333,0.35342,1.317,1.58391,0.01807,0.000</w:t>
      </w:r>
    </w:p>
    <w:p w14:paraId="2C6D3690" w14:textId="77777777" w:rsidR="00954D81" w:rsidRDefault="00800DD4">
      <w:pPr>
        <w:pStyle w:val="Code"/>
      </w:pPr>
      <w:r>
        <w:t>↪ 154982,0.000154982,0.000154982</w:t>
      </w:r>
    </w:p>
    <w:p w14:paraId="74D2F658" w14:textId="77777777" w:rsidR="00954D81" w:rsidRDefault="00800DD4">
      <w:pPr>
        <w:pStyle w:val="Code"/>
      </w:pPr>
      <w:r>
        <w:t>47,1362.53,1.19474,1.31872,0.01536,0.61635,0.4723,0.52134,0.35478,1.30743,1.57243,0.01794,0</w:t>
      </w:r>
    </w:p>
    <w:p w14:paraId="5C418B79" w14:textId="77777777" w:rsidR="00954D81" w:rsidRDefault="00800DD4">
      <w:pPr>
        <w:pStyle w:val="Code"/>
      </w:pPr>
      <w:r>
        <w:t>↪ .000137143,0.000137143,0.000137143</w:t>
      </w:r>
    </w:p>
    <w:p w14:paraId="59908463" w14:textId="77777777" w:rsidR="00954D81" w:rsidRDefault="00800DD4">
      <w:pPr>
        <w:pStyle w:val="Code"/>
      </w:pPr>
      <w:r>
        <w:t>48,1391.57,1.16858,1.3037,0.0152,0.59804,0.48533,0.52468,0.35335,1.31158,1.55877,0.01804,0.</w:t>
      </w:r>
    </w:p>
    <w:p w14:paraId="1833A53B" w14:textId="77777777" w:rsidR="00954D81" w:rsidRDefault="00800DD4">
      <w:pPr>
        <w:pStyle w:val="Code"/>
      </w:pPr>
      <w:r>
        <w:t>↪ 000120313,0.000120313,0.000120313</w:t>
      </w:r>
    </w:p>
    <w:p w14:paraId="1056850E" w14:textId="77777777" w:rsidR="00954D81" w:rsidRDefault="00800DD4">
      <w:pPr>
        <w:pStyle w:val="Code"/>
      </w:pPr>
      <w:r>
        <w:t>49,1420.39,1.16543,1.26012,0.01521,0.5921,0.48893,0.52041,0.35071,1.31031,1.5737,0.01791,0.</w:t>
      </w:r>
    </w:p>
    <w:p w14:paraId="623B1B89" w14:textId="77777777" w:rsidR="00954D81" w:rsidRDefault="00800DD4">
      <w:pPr>
        <w:pStyle w:val="Code"/>
      </w:pPr>
      <w:r>
        <w:t>↪ 000104537,0.000104537,0.000104537</w:t>
      </w:r>
    </w:p>
    <w:p w14:paraId="109C527B" w14:textId="77777777" w:rsidR="00954D81" w:rsidRDefault="00800DD4">
      <w:pPr>
        <w:pStyle w:val="Code"/>
      </w:pPr>
      <w:r>
        <w:t>50,1448.62,1.15715,1.29159,0.01511,0.62025,0.47934,0.52231,0.35244,1.31129,1.56436,0.0179,8</w:t>
      </w:r>
    </w:p>
    <w:p w14:paraId="5814E7E3" w14:textId="77777777" w:rsidR="00954D81" w:rsidRDefault="00800DD4">
      <w:pPr>
        <w:pStyle w:val="Code"/>
      </w:pPr>
      <w:r>
        <w:t>↪ .98581e-05,8.98581e-05,8.98581e-05</w:t>
      </w:r>
    </w:p>
    <w:p w14:paraId="3510D9F0" w14:textId="77777777" w:rsidR="00954D81" w:rsidRDefault="00800DD4">
      <w:pPr>
        <w:pStyle w:val="Code"/>
      </w:pPr>
      <w:r>
        <w:t>51,1477.83,1.12058,1.0661,0.01738,0.5851,0.45756,0.50201,0.34103,1.34469,1.62211,0.01846,7.</w:t>
      </w:r>
    </w:p>
    <w:p w14:paraId="6285AA4C" w14:textId="77777777" w:rsidR="00954D81" w:rsidRDefault="00800DD4">
      <w:pPr>
        <w:pStyle w:val="Code"/>
      </w:pPr>
      <w:r>
        <w:t>↪ 63174e-05,7.63174e-05,7.63174e-05</w:t>
      </w:r>
    </w:p>
    <w:p w14:paraId="3CE304D8" w14:textId="77777777" w:rsidR="00954D81" w:rsidRDefault="00800DD4">
      <w:pPr>
        <w:pStyle w:val="Code"/>
      </w:pPr>
      <w:r>
        <w:t>52,1506.12,1.0783,1.03145,0.01625,0.529,0.52503,0.51037,0.34521,1.32886,1.61423,0.01818,6.3</w:t>
      </w:r>
    </w:p>
    <w:p w14:paraId="6C3DA723" w14:textId="77777777" w:rsidR="00954D81" w:rsidRDefault="00800DD4">
      <w:pPr>
        <w:pStyle w:val="Code"/>
      </w:pPr>
      <w:r>
        <w:t>↪ 9518e-05,6.39518e-05,6.39518e-05</w:t>
      </w:r>
    </w:p>
    <w:p w14:paraId="1441CD4C" w14:textId="77777777" w:rsidR="00954D81" w:rsidRDefault="00800DD4">
      <w:pPr>
        <w:pStyle w:val="Code"/>
      </w:pPr>
      <w:r>
        <w:t>53,1533.66,1.08101,0.99613,0.01602,0.54803,0.50997,0.50929,0.3441,1.32051,1.60711,0.01815,5</w:t>
      </w:r>
    </w:p>
    <w:p w14:paraId="3B6D9F85" w14:textId="77777777" w:rsidR="00954D81" w:rsidRDefault="00800DD4">
      <w:pPr>
        <w:pStyle w:val="Code"/>
      </w:pPr>
      <w:r>
        <w:t>↪ .2795e-05,5.2795e-05,5.2795e-05</w:t>
      </w:r>
    </w:p>
    <w:p w14:paraId="778D9305" w14:textId="77777777" w:rsidR="00954D81" w:rsidRDefault="00800DD4">
      <w:pPr>
        <w:pStyle w:val="Code"/>
      </w:pPr>
      <w:r>
        <w:t>54,1561.68,1.05956,0.97424,0.01605,0.55849,0.50708,0.51801,0.35157,1.31593,1.59444,0.01801,</w:t>
      </w:r>
    </w:p>
    <w:p w14:paraId="0D4E21A1" w14:textId="77777777" w:rsidR="00954D81" w:rsidRDefault="00800DD4">
      <w:pPr>
        <w:pStyle w:val="Code"/>
      </w:pPr>
      <w:r>
        <w:t>↪ 4.28777e-05,4.28777e-05,4.28777e-05</w:t>
      </w:r>
    </w:p>
    <w:p w14:paraId="096CC5E1" w14:textId="77777777" w:rsidR="00954D81" w:rsidRDefault="00800DD4">
      <w:pPr>
        <w:pStyle w:val="Code"/>
      </w:pPr>
      <w:r>
        <w:t>55,1589.46,1.06644,0.94378,0.01595,0.54165,0.51722,0.50961,0.3449,1.31583,1.61809,0.01796,3</w:t>
      </w:r>
    </w:p>
    <w:p w14:paraId="2CEFF88B" w14:textId="77777777" w:rsidR="00954D81" w:rsidRDefault="00800DD4">
      <w:pPr>
        <w:pStyle w:val="Code"/>
      </w:pPr>
      <w:r>
        <w:t>↪ .4227e-05,3.4227e-05,3.4227e-05</w:t>
      </w:r>
    </w:p>
    <w:p w14:paraId="0D1EC1FE" w14:textId="77777777" w:rsidR="00954D81" w:rsidRDefault="00800DD4">
      <w:pPr>
        <w:pStyle w:val="Code"/>
      </w:pPr>
      <w:r>
        <w:t>56,1617.72,1.07185,0.99475,0.01596,0.53966,0.5039,0.51248,0.34715,1.31306,1.59492,0.01798,2</w:t>
      </w:r>
    </w:p>
    <w:p w14:paraId="7004EA6A" w14:textId="77777777" w:rsidR="00954D81" w:rsidRDefault="00800DD4">
      <w:pPr>
        <w:pStyle w:val="Code"/>
      </w:pPr>
      <w:r>
        <w:t>↪ .68667e-05,2.68667e-05,2.68667e-05</w:t>
      </w:r>
    </w:p>
    <w:p w14:paraId="07A1C6BE" w14:textId="77777777" w:rsidR="00954D81" w:rsidRDefault="00800DD4">
      <w:pPr>
        <w:pStyle w:val="Code"/>
      </w:pPr>
      <w:r>
        <w:t>57,1645.42,1.06241,0.98126,0.01583,0.57743,0.47725,0.51225,0.3453,1.3129,1.59558,0.01796,2.</w:t>
      </w:r>
    </w:p>
    <w:p w14:paraId="64521F98" w14:textId="77777777" w:rsidR="00954D81" w:rsidRDefault="00800DD4">
      <w:pPr>
        <w:pStyle w:val="Code"/>
      </w:pPr>
      <w:r>
        <w:t>↪ 08169e-05,2.08169e-05,2.08169e-05</w:t>
      </w:r>
    </w:p>
    <w:p w14:paraId="3D92E961" w14:textId="77777777" w:rsidR="00954D81" w:rsidRDefault="00800DD4">
      <w:pPr>
        <w:pStyle w:val="Code"/>
      </w:pPr>
      <w:r>
        <w:lastRenderedPageBreak/>
        <w:t>58,1673.02,1.0717,0.9641,0.01613,0.54401,0.50023,0.51189,0.34566,1.31228,1.59892,0.01785,1.</w:t>
      </w:r>
    </w:p>
    <w:p w14:paraId="480FFBF0" w14:textId="77777777" w:rsidR="00954D81" w:rsidRDefault="00800DD4">
      <w:pPr>
        <w:pStyle w:val="Code"/>
      </w:pPr>
      <w:r>
        <w:t>↪ 60943e-05,1.60943e-05,1.60943e-05</w:t>
      </w:r>
    </w:p>
    <w:p w14:paraId="28410DE4" w14:textId="77777777" w:rsidR="00954D81" w:rsidRDefault="00800DD4">
      <w:pPr>
        <w:pStyle w:val="Code"/>
      </w:pPr>
      <w:r>
        <w:t>59,1700.48,1.06054,0.94475,0.01589,0.55544,0.49313,0.51397,0.34696,1.31108,1.60276,0.01789,</w:t>
      </w:r>
    </w:p>
    <w:p w14:paraId="62BEA64A" w14:textId="77777777" w:rsidR="00954D81" w:rsidRDefault="00800DD4">
      <w:pPr>
        <w:pStyle w:val="Code"/>
      </w:pPr>
      <w:r>
        <w:t>↪ 1.27117e-05,1.27117e-05,1.27117e-05</w:t>
      </w:r>
    </w:p>
    <w:p w14:paraId="46FE4324" w14:textId="77777777" w:rsidR="00954D81" w:rsidRDefault="00800DD4">
      <w:pPr>
        <w:pStyle w:val="Code"/>
      </w:pPr>
      <w:r>
        <w:t>60,1728.37,1.06532,0.93202,0.01603,0.54138,0.51746,0.51589,0.34886,1.31373,1.59501,0.01793,</w:t>
      </w:r>
    </w:p>
    <w:p w14:paraId="2362A940" w14:textId="77777777" w:rsidR="00954D81" w:rsidRDefault="00800DD4">
      <w:pPr>
        <w:pStyle w:val="Code"/>
      </w:pPr>
      <w:r>
        <w:t>↪ 1.06784e-05,1.06784e-05,1.06784e-05</w:t>
      </w:r>
    </w:p>
    <w:p w14:paraId="1B03C8AE" w14:textId="77777777" w:rsidR="00954D81" w:rsidRDefault="00800DD4">
      <w:pPr>
        <w:pStyle w:val="21"/>
        <w:pageBreakBefore/>
      </w:pPr>
      <w:bookmarkStart w:id="336" w:name="_Toc242088745"/>
      <w:r>
        <w:lastRenderedPageBreak/>
        <w:t>runs/​detect/​study10_​v2_​yolo26n_​seed20261005/​results.csv</w:t>
      </w:r>
      <w:bookmarkEnd w:id="336"/>
    </w:p>
    <w:p w14:paraId="7B36792C" w14:textId="77777777" w:rsidR="00954D81" w:rsidRDefault="00800DD4">
      <w:pPr>
        <w:pStyle w:val="SourceMeta"/>
      </w:pPr>
      <w:r>
        <w:t>SHA-256 39b45e4df860d2d308d85d2eaa34a16a897f65494147869fae99c78b9dfe5aa1</w:t>
      </w:r>
    </w:p>
    <w:p w14:paraId="73D39580"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71B4DE8" w14:textId="77777777" w:rsidR="00954D81" w:rsidRDefault="00800DD4">
      <w:pPr>
        <w:pStyle w:val="Code"/>
      </w:pPr>
      <w:r>
        <w:t>epoch,time,train/box_loss,train/cls_loss,train/l1_loss,metrics/precision(B),metrics/recall(</w:t>
      </w:r>
    </w:p>
    <w:p w14:paraId="0D88813F" w14:textId="77777777" w:rsidR="00954D81" w:rsidRDefault="00800DD4">
      <w:pPr>
        <w:pStyle w:val="Code"/>
      </w:pPr>
      <w:r>
        <w:t>↪ B),metrics/mAP50(B),metrics/mAP50-95(B),val/box_loss,val/cls_loss,val/l1_loss,lr/pg0,lr/pg1</w:t>
      </w:r>
    </w:p>
    <w:p w14:paraId="48D2F7B2" w14:textId="77777777" w:rsidR="00954D81" w:rsidRDefault="00800DD4">
      <w:pPr>
        <w:pStyle w:val="Code"/>
      </w:pPr>
      <w:r>
        <w:t>↪ ,lr/pg2</w:t>
      </w:r>
    </w:p>
    <w:p w14:paraId="60754F23" w14:textId="77777777" w:rsidR="00954D81" w:rsidRDefault="00800DD4">
      <w:pPr>
        <w:pStyle w:val="Code"/>
      </w:pPr>
      <w:r>
        <w:t>1,51.4898,1.45668,4.46092,0.01966,0.41346,0.09748,0.05698,0.03056,1.4901,4.55331,0.02186,0.</w:t>
      </w:r>
    </w:p>
    <w:p w14:paraId="0F69EC00" w14:textId="77777777" w:rsidR="00954D81" w:rsidRDefault="00800DD4">
      <w:pPr>
        <w:pStyle w:val="Code"/>
      </w:pPr>
      <w:r>
        <w:t>↪ 000331301,0.000331301,0.0672012</w:t>
      </w:r>
    </w:p>
    <w:p w14:paraId="6D8F8042" w14:textId="77777777" w:rsidR="00954D81" w:rsidRDefault="00800DD4">
      <w:pPr>
        <w:pStyle w:val="Code"/>
      </w:pPr>
      <w:r>
        <w:t>2,79.8447,1.4144,3.61031,0.01978,0.1801,0.19151,0.10373,0.06139,1.5541,3.70278,0.02328,0.00</w:t>
      </w:r>
    </w:p>
    <w:p w14:paraId="35385006" w14:textId="77777777" w:rsidR="00954D81" w:rsidRDefault="00800DD4">
      <w:pPr>
        <w:pStyle w:val="Code"/>
      </w:pPr>
      <w:r>
        <w:t>↪ 0664183,0.000664183,0.0342008</w:t>
      </w:r>
    </w:p>
    <w:p w14:paraId="4C62CD52" w14:textId="77777777" w:rsidR="00954D81" w:rsidRDefault="00800DD4">
      <w:pPr>
        <w:pStyle w:val="Code"/>
      </w:pPr>
      <w:r>
        <w:t>3,107.856,1.41555,3.16443,0.01986,0.45375,0.19084,0.14129,0.08946,1.48863,3.30557,0.0225,0.</w:t>
      </w:r>
    </w:p>
    <w:p w14:paraId="056BA626" w14:textId="77777777" w:rsidR="00954D81" w:rsidRDefault="00800DD4">
      <w:pPr>
        <w:pStyle w:val="Code"/>
      </w:pPr>
      <w:r>
        <w:t>↪ 000995261,0.000995261,0.00119851</w:t>
      </w:r>
    </w:p>
    <w:p w14:paraId="0DD1ADBD" w14:textId="77777777" w:rsidR="00954D81" w:rsidRDefault="00800DD4">
      <w:pPr>
        <w:pStyle w:val="Code"/>
      </w:pPr>
      <w:r>
        <w:t>4,137.594,1.41679,2.90833,0.01996,0.23465,0.27891,0.17906,0.10681,1.53937,3.11175,0.02307,0</w:t>
      </w:r>
    </w:p>
    <w:p w14:paraId="4002EC66" w14:textId="77777777" w:rsidR="00954D81" w:rsidRDefault="00800DD4">
      <w:pPr>
        <w:pStyle w:val="Code"/>
      </w:pPr>
      <w:r>
        <w:t>↪ .000993906,0.000993906,0.000993906</w:t>
      </w:r>
    </w:p>
    <w:p w14:paraId="4B33DC7F" w14:textId="77777777" w:rsidR="00954D81" w:rsidRDefault="00800DD4">
      <w:pPr>
        <w:pStyle w:val="Code"/>
      </w:pPr>
      <w:r>
        <w:t>5,167.753,1.39222,2.76239,0.01974,0.23968,0.32274,0.21084,0.12427,1.50849,2.82315,0.02275,0</w:t>
      </w:r>
    </w:p>
    <w:p w14:paraId="1F9ECD01" w14:textId="77777777" w:rsidR="00954D81" w:rsidRDefault="00800DD4">
      <w:pPr>
        <w:pStyle w:val="Code"/>
      </w:pPr>
      <w:r>
        <w:t>↪ .000989183,0.000989183,0.000989183</w:t>
      </w:r>
    </w:p>
    <w:p w14:paraId="2A2B632D" w14:textId="77777777" w:rsidR="00954D81" w:rsidRDefault="00800DD4">
      <w:pPr>
        <w:pStyle w:val="Code"/>
      </w:pPr>
      <w:r>
        <w:t>6,198.201,1.40159,2.5984,0.01967,0.2812,0.29794,0.22891,0.14027,1.49213,2.82422,0.02233,0.0</w:t>
      </w:r>
    </w:p>
    <w:p w14:paraId="5D887795" w14:textId="77777777" w:rsidR="00954D81" w:rsidRDefault="00800DD4">
      <w:pPr>
        <w:pStyle w:val="Code"/>
      </w:pPr>
      <w:r>
        <w:t>↪ 00983133,0.000983133,0.000983133</w:t>
      </w:r>
    </w:p>
    <w:p w14:paraId="57607ED9" w14:textId="77777777" w:rsidR="00954D81" w:rsidRDefault="00800DD4">
      <w:pPr>
        <w:pStyle w:val="Code"/>
      </w:pPr>
      <w:r>
        <w:t>7,229.016,1.39513,2.53388,0.01926,0.49426,0.22364,0.23284,0.14195,1.48319,3.09802,0.02203,0</w:t>
      </w:r>
    </w:p>
    <w:p w14:paraId="2BEF1E01" w14:textId="77777777" w:rsidR="00954D81" w:rsidRDefault="00800DD4">
      <w:pPr>
        <w:pStyle w:val="Code"/>
      </w:pPr>
      <w:r>
        <w:t>↪ .000975773,0.000975773,0.000975773</w:t>
      </w:r>
    </w:p>
    <w:p w14:paraId="0F5ED7AB" w14:textId="77777777" w:rsidR="00954D81" w:rsidRDefault="00800DD4">
      <w:pPr>
        <w:pStyle w:val="Code"/>
      </w:pPr>
      <w:r>
        <w:t>8,259.868,1.37699,2.44597,0.01929,0.27911,0.34202,0.23165,0.14231,1.49121,2.59734,0.02233,0</w:t>
      </w:r>
    </w:p>
    <w:p w14:paraId="448483A7" w14:textId="77777777" w:rsidR="00954D81" w:rsidRDefault="00800DD4">
      <w:pPr>
        <w:pStyle w:val="Code"/>
      </w:pPr>
      <w:r>
        <w:t>↪ .000967122,0.000967122,0.000967122</w:t>
      </w:r>
    </w:p>
    <w:p w14:paraId="2ABB70EA" w14:textId="77777777" w:rsidR="00954D81" w:rsidRDefault="00800DD4">
      <w:pPr>
        <w:pStyle w:val="Code"/>
      </w:pPr>
      <w:r>
        <w:t>9,290.843,1.37738,2.39379,0.01883,0.31643,0.36585,0.28129,0.17372,1.45354,2.53017,0.0214,0.</w:t>
      </w:r>
    </w:p>
    <w:p w14:paraId="73E79347" w14:textId="77777777" w:rsidR="00954D81" w:rsidRDefault="00800DD4">
      <w:pPr>
        <w:pStyle w:val="Code"/>
      </w:pPr>
      <w:r>
        <w:t>↪ 000957205,0.000957205,0.000957205</w:t>
      </w:r>
    </w:p>
    <w:p w14:paraId="1609F592" w14:textId="77777777" w:rsidR="00954D81" w:rsidRDefault="00800DD4">
      <w:pPr>
        <w:pStyle w:val="Code"/>
      </w:pPr>
      <w:r>
        <w:t>10,321.325,1.37947,2.33627,0.01942,0.47836,0.30747,0.29517,0.18279,1.45494,2.52027,0.02095,</w:t>
      </w:r>
    </w:p>
    <w:p w14:paraId="171E8F60" w14:textId="77777777" w:rsidR="00954D81" w:rsidRDefault="00800DD4">
      <w:pPr>
        <w:pStyle w:val="Code"/>
      </w:pPr>
      <w:r>
        <w:t>↪ 0.000946048,0.000946048,0.000946048</w:t>
      </w:r>
    </w:p>
    <w:p w14:paraId="0A6F053C" w14:textId="77777777" w:rsidR="00954D81" w:rsidRDefault="00800DD4">
      <w:pPr>
        <w:pStyle w:val="Code"/>
      </w:pPr>
      <w:r>
        <w:t>11,349.596,1.35847,2.26027,0.01859,0.32036,0.38061,0.27647,0.17596,1.42312,2.61303,0.02086,</w:t>
      </w:r>
    </w:p>
    <w:p w14:paraId="60287A7A" w14:textId="77777777" w:rsidR="00954D81" w:rsidRDefault="00800DD4">
      <w:pPr>
        <w:pStyle w:val="Code"/>
      </w:pPr>
      <w:r>
        <w:t>↪ 0.000933683,0.000933683,0.000933683</w:t>
      </w:r>
    </w:p>
    <w:p w14:paraId="0BEF968E" w14:textId="77777777" w:rsidR="00954D81" w:rsidRDefault="00800DD4">
      <w:pPr>
        <w:pStyle w:val="Code"/>
      </w:pPr>
      <w:r>
        <w:t>12,379.052,1.34903,2.22567,0.01842,0.42107,0.35249,0.30564,0.1916,1.44223,2.44562,0.02091,0</w:t>
      </w:r>
    </w:p>
    <w:p w14:paraId="016F7F36" w14:textId="77777777" w:rsidR="00954D81" w:rsidRDefault="00800DD4">
      <w:pPr>
        <w:pStyle w:val="Code"/>
      </w:pPr>
      <w:r>
        <w:t>↪ .000920142,0.000920142,0.000920142</w:t>
      </w:r>
    </w:p>
    <w:p w14:paraId="2D6FE1E2" w14:textId="77777777" w:rsidR="00954D81" w:rsidRDefault="00800DD4">
      <w:pPr>
        <w:pStyle w:val="Code"/>
      </w:pPr>
      <w:r>
        <w:t>13,408.537,1.32645,2.14393,0.01838,0.40167,0.40098,0.35828,0.21927,1.5329,2.22779,0.02256,0</w:t>
      </w:r>
    </w:p>
    <w:p w14:paraId="38395579" w14:textId="77777777" w:rsidR="00954D81" w:rsidRDefault="00800DD4">
      <w:pPr>
        <w:pStyle w:val="Code"/>
      </w:pPr>
      <w:r>
        <w:t>↪ .000905463,0.000905463,0.000905463</w:t>
      </w:r>
    </w:p>
    <w:p w14:paraId="0A90D50B" w14:textId="77777777" w:rsidR="00954D81" w:rsidRDefault="00800DD4">
      <w:pPr>
        <w:pStyle w:val="Code"/>
      </w:pPr>
      <w:r>
        <w:t>14,437.383,1.35456,2.14751,0.01886,0.38602,0.3758,0.31429,0.19909,1.41563,2.37947,0.02013,0</w:t>
      </w:r>
    </w:p>
    <w:p w14:paraId="7149CD20" w14:textId="77777777" w:rsidR="00954D81" w:rsidRDefault="00800DD4">
      <w:pPr>
        <w:pStyle w:val="Code"/>
      </w:pPr>
      <w:r>
        <w:t>↪ .000889687,0.000889687,0.000889687</w:t>
      </w:r>
    </w:p>
    <w:p w14:paraId="374F456D" w14:textId="77777777" w:rsidR="00954D81" w:rsidRDefault="00800DD4">
      <w:pPr>
        <w:pStyle w:val="Code"/>
      </w:pPr>
      <w:r>
        <w:t>15,467.292,1.33584,2.11503,0.0186,0.40863,0.37525,0.33052,0.20742,1.4622,2.37204,0.02133,0.</w:t>
      </w:r>
    </w:p>
    <w:p w14:paraId="772749BA" w14:textId="77777777" w:rsidR="00954D81" w:rsidRDefault="00800DD4">
      <w:pPr>
        <w:pStyle w:val="Code"/>
      </w:pPr>
      <w:r>
        <w:t>↪ 000872857,0.000872857,0.000872857</w:t>
      </w:r>
    </w:p>
    <w:p w14:paraId="39444A53" w14:textId="77777777" w:rsidR="00954D81" w:rsidRDefault="00800DD4">
      <w:pPr>
        <w:pStyle w:val="Code"/>
      </w:pPr>
      <w:r>
        <w:t>16,497.869,1.34481,2.09656,0.0183,0.47349,0.37774,0.36654,0.23635,1.42758,2.21285,0.02087,0</w:t>
      </w:r>
    </w:p>
    <w:p w14:paraId="0BE41F68" w14:textId="77777777" w:rsidR="00954D81" w:rsidRDefault="00800DD4">
      <w:pPr>
        <w:pStyle w:val="Code"/>
      </w:pPr>
      <w:r>
        <w:t>↪ .000855018,0.000855018,0.000855018</w:t>
      </w:r>
    </w:p>
    <w:p w14:paraId="499596AC" w14:textId="77777777" w:rsidR="00954D81" w:rsidRDefault="00800DD4">
      <w:pPr>
        <w:pStyle w:val="Code"/>
      </w:pPr>
      <w:r>
        <w:t>17,527.94,1.34201,2.01014,0.01806,0.44732,0.41706,0.38522,0.2498,1.40429,2.02428,0.02021,0.</w:t>
      </w:r>
    </w:p>
    <w:p w14:paraId="0AC21FAD" w14:textId="77777777" w:rsidR="00954D81" w:rsidRDefault="00800DD4">
      <w:pPr>
        <w:pStyle w:val="Code"/>
      </w:pPr>
      <w:r>
        <w:t>↪ 00083622,0.00083622,0.00083622</w:t>
      </w:r>
    </w:p>
    <w:p w14:paraId="5445E57F" w14:textId="77777777" w:rsidR="00954D81" w:rsidRDefault="00800DD4">
      <w:pPr>
        <w:pStyle w:val="Code"/>
      </w:pPr>
      <w:r>
        <w:t>18,557.162,1.31988,1.99429,0.01806,0.48254,0.41268,0.40386,0.26366,1.41587,2.04851,0.02041,</w:t>
      </w:r>
    </w:p>
    <w:p w14:paraId="18821514" w14:textId="77777777" w:rsidR="00954D81" w:rsidRDefault="00800DD4">
      <w:pPr>
        <w:pStyle w:val="Code"/>
      </w:pPr>
      <w:r>
        <w:t>↪ 0.000816514,0.000816514,0.000816514</w:t>
      </w:r>
    </w:p>
    <w:p w14:paraId="516F4EDF" w14:textId="77777777" w:rsidR="00954D81" w:rsidRDefault="00800DD4">
      <w:pPr>
        <w:pStyle w:val="Code"/>
      </w:pPr>
      <w:r>
        <w:t>19,587.432,1.32267,1.9656,0.0179,0.452,0.42988,0.40336,0.25974,1.43439,1.98459,0.02069,0.00</w:t>
      </w:r>
    </w:p>
    <w:p w14:paraId="36319A1A" w14:textId="77777777" w:rsidR="00954D81" w:rsidRDefault="00800DD4">
      <w:pPr>
        <w:pStyle w:val="Code"/>
      </w:pPr>
      <w:r>
        <w:t>↪ 0795954,0.000795954,0.000795954</w:t>
      </w:r>
    </w:p>
    <w:p w14:paraId="27F1B02A" w14:textId="77777777" w:rsidR="00954D81" w:rsidRDefault="00800DD4">
      <w:pPr>
        <w:pStyle w:val="Code"/>
      </w:pPr>
      <w:r>
        <w:t>20,617.73,1.32149,1.92256,0.01815,0.48059,0.40909,0.40316,0.26734,1.406,2.17593,0.01991,0.0</w:t>
      </w:r>
    </w:p>
    <w:p w14:paraId="7DFFF121" w14:textId="77777777" w:rsidR="00954D81" w:rsidRDefault="00800DD4">
      <w:pPr>
        <w:pStyle w:val="Code"/>
      </w:pPr>
      <w:r>
        <w:t>↪ 00774596,0.000774596,0.000774596</w:t>
      </w:r>
    </w:p>
    <w:p w14:paraId="5ED26FD4" w14:textId="77777777" w:rsidR="00954D81" w:rsidRDefault="00800DD4">
      <w:pPr>
        <w:pStyle w:val="Code"/>
      </w:pPr>
      <w:r>
        <w:t>21,646.628,1.31278,1.88808,0.01741,0.48002,0.38908,0.39858,0.25958,1.3848,2.07658,0.01977,0</w:t>
      </w:r>
    </w:p>
    <w:p w14:paraId="4A190722" w14:textId="77777777" w:rsidR="00954D81" w:rsidRDefault="00800DD4">
      <w:pPr>
        <w:pStyle w:val="Code"/>
      </w:pPr>
      <w:r>
        <w:t>↪ .0007525,0.0007525,0.0007525</w:t>
      </w:r>
    </w:p>
    <w:p w14:paraId="3D338B81" w14:textId="77777777" w:rsidR="00954D81" w:rsidRDefault="00800DD4">
      <w:pPr>
        <w:pStyle w:val="Code"/>
      </w:pPr>
      <w:r>
        <w:t>22,675.917,1.3079,1.88174,0.0177,0.44662,0.43715,0.40447,0.25983,1.39221,1.9166,0.02027,0.0</w:t>
      </w:r>
    </w:p>
    <w:p w14:paraId="7D7B99C5" w14:textId="77777777" w:rsidR="00954D81" w:rsidRDefault="00800DD4">
      <w:pPr>
        <w:pStyle w:val="Code"/>
      </w:pPr>
      <w:r>
        <w:t>↪ 00729725,0.000729725,0.000729725</w:t>
      </w:r>
    </w:p>
    <w:p w14:paraId="09C70677" w14:textId="77777777" w:rsidR="00954D81" w:rsidRDefault="00800DD4">
      <w:pPr>
        <w:pStyle w:val="Code"/>
      </w:pPr>
      <w:r>
        <w:t>23,705.51,1.29017,1.853,0.01801,0.43747,0.45962,0.42279,0.26946,1.41422,1.95862,0.02051,0.0</w:t>
      </w:r>
    </w:p>
    <w:p w14:paraId="334FCC49" w14:textId="77777777" w:rsidR="00954D81" w:rsidRDefault="00800DD4">
      <w:pPr>
        <w:pStyle w:val="Code"/>
      </w:pPr>
      <w:r>
        <w:t>↪ 00706335,0.000706335,0.000706335</w:t>
      </w:r>
    </w:p>
    <w:p w14:paraId="175CEA2F" w14:textId="77777777" w:rsidR="00954D81" w:rsidRDefault="00800DD4">
      <w:pPr>
        <w:pStyle w:val="Code"/>
      </w:pPr>
      <w:r>
        <w:t>24,735.567,1.29055,1.77555,0.01759,0.44807,0.44363,0.43176,0.27881,1.3968,1.90741,0.01996,0</w:t>
      </w:r>
    </w:p>
    <w:p w14:paraId="6290C27F" w14:textId="77777777" w:rsidR="00954D81" w:rsidRDefault="00800DD4">
      <w:pPr>
        <w:pStyle w:val="Code"/>
      </w:pPr>
      <w:r>
        <w:t>↪ .000682392,0.000682392,0.000682392</w:t>
      </w:r>
    </w:p>
    <w:p w14:paraId="66826F88" w14:textId="77777777" w:rsidR="00954D81" w:rsidRDefault="00800DD4">
      <w:pPr>
        <w:pStyle w:val="Code"/>
      </w:pPr>
      <w:r>
        <w:t>25,764.146,1.27821,1.79142,0.01706,0.48173,0.43621,0.42103,0.27668,1.38233,1.89108,0.01956,</w:t>
      </w:r>
    </w:p>
    <w:p w14:paraId="34FD95BD" w14:textId="77777777" w:rsidR="00954D81" w:rsidRDefault="00800DD4">
      <w:pPr>
        <w:pStyle w:val="Code"/>
      </w:pPr>
      <w:r>
        <w:t>↪ 0.000657963,0.000657963,0.000657963</w:t>
      </w:r>
    </w:p>
    <w:p w14:paraId="7F664B9F" w14:textId="77777777" w:rsidR="00954D81" w:rsidRDefault="00800DD4">
      <w:pPr>
        <w:pStyle w:val="Code"/>
      </w:pPr>
      <w:r>
        <w:t>26,793.207,1.28703,1.7265,0.0171,0.49005,0.45747,0.45012,0.29474,1.36273,1.80494,0.0195,0.0</w:t>
      </w:r>
    </w:p>
    <w:p w14:paraId="12701C68" w14:textId="77777777" w:rsidR="00954D81" w:rsidRDefault="00800DD4">
      <w:pPr>
        <w:pStyle w:val="Code"/>
      </w:pPr>
      <w:r>
        <w:t>↪ 00633115,0.000633115,0.000633115</w:t>
      </w:r>
    </w:p>
    <w:p w14:paraId="71FE8F2E" w14:textId="77777777" w:rsidR="00954D81" w:rsidRDefault="00800DD4">
      <w:pPr>
        <w:pStyle w:val="Code"/>
      </w:pPr>
      <w:r>
        <w:lastRenderedPageBreak/>
        <w:t>27,822.526,1.26928,1.7525,0.01709,0.50504,0.441,0.44453,0.29042,1.37564,1.86671,0.01933,0.0</w:t>
      </w:r>
    </w:p>
    <w:p w14:paraId="4DC7C9E7" w14:textId="77777777" w:rsidR="00954D81" w:rsidRDefault="00800DD4">
      <w:pPr>
        <w:pStyle w:val="Code"/>
      </w:pPr>
      <w:r>
        <w:t>↪ 00607916,0.000607916,0.000607916</w:t>
      </w:r>
    </w:p>
    <w:p w14:paraId="049975DE" w14:textId="77777777" w:rsidR="00954D81" w:rsidRDefault="00800DD4">
      <w:pPr>
        <w:pStyle w:val="Code"/>
      </w:pPr>
      <w:r>
        <w:t>28,852.004,1.26081,1.69434,0.01691,0.44534,0.49394,0.4445,0.29134,1.38057,1.8801,0.01972,0.</w:t>
      </w:r>
    </w:p>
    <w:p w14:paraId="0E4B7C0D" w14:textId="77777777" w:rsidR="00954D81" w:rsidRDefault="00800DD4">
      <w:pPr>
        <w:pStyle w:val="Code"/>
      </w:pPr>
      <w:r>
        <w:t>↪ 000582435,0.000582435,0.000582435</w:t>
      </w:r>
    </w:p>
    <w:p w14:paraId="00E2AD42" w14:textId="77777777" w:rsidR="00954D81" w:rsidRDefault="00800DD4">
      <w:pPr>
        <w:pStyle w:val="Code"/>
      </w:pPr>
      <w:r>
        <w:t>29,882.026,1.27305,1.65742,0.01731,0.46092,0.44722,0.43008,0.28469,1.33578,1.86255,0.0186,0</w:t>
      </w:r>
    </w:p>
    <w:p w14:paraId="131D68BD" w14:textId="77777777" w:rsidR="00954D81" w:rsidRDefault="00800DD4">
      <w:pPr>
        <w:pStyle w:val="Code"/>
      </w:pPr>
      <w:r>
        <w:t>↪ .000556742,0.000556742,0.000556742</w:t>
      </w:r>
    </w:p>
    <w:p w14:paraId="6A47D122" w14:textId="77777777" w:rsidR="00954D81" w:rsidRDefault="00800DD4">
      <w:pPr>
        <w:pStyle w:val="Code"/>
      </w:pPr>
      <w:r>
        <w:t>30,912.336,1.28048,1.66857,0.01684,0.45486,0.49999,0.45636,0.30364,1.34325,1.83752,0.0189,0</w:t>
      </w:r>
    </w:p>
    <w:p w14:paraId="602EECB7" w14:textId="77777777" w:rsidR="00954D81" w:rsidRDefault="00800DD4">
      <w:pPr>
        <w:pStyle w:val="Code"/>
      </w:pPr>
      <w:r>
        <w:t>↪ .000530906,0.000530906,0.000530906</w:t>
      </w:r>
    </w:p>
    <w:p w14:paraId="033C0519" w14:textId="77777777" w:rsidR="00954D81" w:rsidRDefault="00800DD4">
      <w:pPr>
        <w:pStyle w:val="Code"/>
      </w:pPr>
      <w:r>
        <w:t>31,942.439,1.26876,1.66246,0.0168,0.46236,0.47926,0.44092,0.28854,1.37253,1.85051,0.01939,0</w:t>
      </w:r>
    </w:p>
    <w:p w14:paraId="309C30AD" w14:textId="77777777" w:rsidR="00954D81" w:rsidRDefault="00800DD4">
      <w:pPr>
        <w:pStyle w:val="Code"/>
      </w:pPr>
      <w:r>
        <w:t>↪ .000505,0.000505,0.000505</w:t>
      </w:r>
    </w:p>
    <w:p w14:paraId="73043736" w14:textId="77777777" w:rsidR="00954D81" w:rsidRDefault="00800DD4">
      <w:pPr>
        <w:pStyle w:val="Code"/>
      </w:pPr>
      <w:r>
        <w:t>32,971.948,1.24076,1.58351,0.01647,0.55174,0.46615,0.47096,0.31829,1.34977,1.73901,0.01886,</w:t>
      </w:r>
    </w:p>
    <w:p w14:paraId="03C705B6" w14:textId="77777777" w:rsidR="00954D81" w:rsidRDefault="00800DD4">
      <w:pPr>
        <w:pStyle w:val="Code"/>
      </w:pPr>
      <w:r>
        <w:t>↪ 0.000479094,0.000479094,0.000479094</w:t>
      </w:r>
    </w:p>
    <w:p w14:paraId="0532CA99" w14:textId="77777777" w:rsidR="00954D81" w:rsidRDefault="00800DD4">
      <w:pPr>
        <w:pStyle w:val="Code"/>
      </w:pPr>
      <w:r>
        <w:t>33,1001.88,1.24949,1.56539,0.01649,0.48236,0.51357,0.45942,0.30826,1.34369,1.76213,0.01876,</w:t>
      </w:r>
    </w:p>
    <w:p w14:paraId="0892FAE5" w14:textId="77777777" w:rsidR="00954D81" w:rsidRDefault="00800DD4">
      <w:pPr>
        <w:pStyle w:val="Code"/>
      </w:pPr>
      <w:r>
        <w:t>↪ 0.000453258,0.000453258,0.000453258</w:t>
      </w:r>
    </w:p>
    <w:p w14:paraId="09AFD639" w14:textId="77777777" w:rsidR="00954D81" w:rsidRDefault="00800DD4">
      <w:pPr>
        <w:pStyle w:val="Code"/>
      </w:pPr>
      <w:r>
        <w:t>34,1031.98,1.24719,1.57193,0.0165,0.48536,0.5137,0.46133,0.30324,1.3531,1.74898,0.01895,0.0</w:t>
      </w:r>
    </w:p>
    <w:p w14:paraId="39B9F092" w14:textId="77777777" w:rsidR="00954D81" w:rsidRDefault="00800DD4">
      <w:pPr>
        <w:pStyle w:val="Code"/>
      </w:pPr>
      <w:r>
        <w:t>↪ 00427565,0.000427565,0.000427565</w:t>
      </w:r>
    </w:p>
    <w:p w14:paraId="2D4EDCCB" w14:textId="77777777" w:rsidR="00954D81" w:rsidRDefault="00800DD4">
      <w:pPr>
        <w:pStyle w:val="Code"/>
      </w:pPr>
      <w:r>
        <w:t>35,1061.76,1.21374,1.54145,0.01627,0.55395,0.47155,0.48429,0.31598,1.37531,1.72148,0.01943,</w:t>
      </w:r>
    </w:p>
    <w:p w14:paraId="457923B9" w14:textId="77777777" w:rsidR="00954D81" w:rsidRDefault="00800DD4">
      <w:pPr>
        <w:pStyle w:val="Code"/>
      </w:pPr>
      <w:r>
        <w:t>↪ 0.000402084,0.000402084,0.000402084</w:t>
      </w:r>
    </w:p>
    <w:p w14:paraId="535C5117" w14:textId="77777777" w:rsidR="00954D81" w:rsidRDefault="00800DD4">
      <w:pPr>
        <w:pStyle w:val="Code"/>
      </w:pPr>
      <w:r>
        <w:t>36,1091.81,1.22498,1.53232,0.01619,0.54688,0.46846,0.48878,0.32291,1.33561,1.71938,0.01877,</w:t>
      </w:r>
    </w:p>
    <w:p w14:paraId="179FB3E1" w14:textId="77777777" w:rsidR="00954D81" w:rsidRDefault="00800DD4">
      <w:pPr>
        <w:pStyle w:val="Code"/>
      </w:pPr>
      <w:r>
        <w:t>↪ 0.000376885,0.000376885,0.000376885</w:t>
      </w:r>
    </w:p>
    <w:p w14:paraId="64C46E04" w14:textId="77777777" w:rsidR="00954D81" w:rsidRDefault="00800DD4">
      <w:pPr>
        <w:pStyle w:val="Code"/>
      </w:pPr>
      <w:r>
        <w:t>37,1121.37,1.23651,1.51084,0.01607,0.56529,0.48631,0.4951,0.33205,1.33552,1.71169,0.01858,0</w:t>
      </w:r>
    </w:p>
    <w:p w14:paraId="5EBD80E5" w14:textId="77777777" w:rsidR="00954D81" w:rsidRDefault="00800DD4">
      <w:pPr>
        <w:pStyle w:val="Code"/>
      </w:pPr>
      <w:r>
        <w:t>↪ .000352037,0.000352037,0.000352037</w:t>
      </w:r>
    </w:p>
    <w:p w14:paraId="2706AB2F" w14:textId="77777777" w:rsidR="00954D81" w:rsidRDefault="00800DD4">
      <w:pPr>
        <w:pStyle w:val="Code"/>
      </w:pPr>
      <w:r>
        <w:t>38,1151.08,1.21101,1.46909,0.01562,0.60034,0.43401,0.47978,0.32089,1.34727,1.79162,0.01892,</w:t>
      </w:r>
    </w:p>
    <w:p w14:paraId="45E1E352" w14:textId="77777777" w:rsidR="00954D81" w:rsidRDefault="00800DD4">
      <w:pPr>
        <w:pStyle w:val="Code"/>
      </w:pPr>
      <w:r>
        <w:t>↪ 0.000327608,0.000327608,0.000327608</w:t>
      </w:r>
    </w:p>
    <w:p w14:paraId="05DA91F1" w14:textId="77777777" w:rsidR="00954D81" w:rsidRDefault="00800DD4">
      <w:pPr>
        <w:pStyle w:val="Code"/>
      </w:pPr>
      <w:r>
        <w:t>39,1180.71,1.21536,1.45447,0.01588,0.56806,0.48391,0.50677,0.33472,1.34261,1.61536,0.01868,</w:t>
      </w:r>
    </w:p>
    <w:p w14:paraId="2D1D732A" w14:textId="77777777" w:rsidR="00954D81" w:rsidRDefault="00800DD4">
      <w:pPr>
        <w:pStyle w:val="Code"/>
      </w:pPr>
      <w:r>
        <w:t>↪ 0.000303665,0.000303665,0.000303665</w:t>
      </w:r>
    </w:p>
    <w:p w14:paraId="5DD7D6F7" w14:textId="77777777" w:rsidR="00954D81" w:rsidRDefault="00800DD4">
      <w:pPr>
        <w:pStyle w:val="Code"/>
      </w:pPr>
      <w:r>
        <w:t>40,1210.96,1.20644,1.46094,0.01607,0.59371,0.47238,0.50611,0.34123,1.31965,1.6622,0.01846,0</w:t>
      </w:r>
    </w:p>
    <w:p w14:paraId="3C5EB139" w14:textId="77777777" w:rsidR="00954D81" w:rsidRDefault="00800DD4">
      <w:pPr>
        <w:pStyle w:val="Code"/>
      </w:pPr>
      <w:r>
        <w:t>↪ .000280275,0.000280275,0.000280275</w:t>
      </w:r>
    </w:p>
    <w:p w14:paraId="17C1BC57" w14:textId="77777777" w:rsidR="00954D81" w:rsidRDefault="00800DD4">
      <w:pPr>
        <w:pStyle w:val="Code"/>
      </w:pPr>
      <w:r>
        <w:t>41,1241.77,1.20119,1.40568,0.01559,0.52956,0.50382,0.49764,0.3351,1.31379,1.69057,0.01821,0</w:t>
      </w:r>
    </w:p>
    <w:p w14:paraId="7E6306E8" w14:textId="77777777" w:rsidR="00954D81" w:rsidRDefault="00800DD4">
      <w:pPr>
        <w:pStyle w:val="Code"/>
      </w:pPr>
      <w:r>
        <w:t>↪ .0002575,0.0002575,0.0002575</w:t>
      </w:r>
    </w:p>
    <w:p w14:paraId="380CE00D" w14:textId="77777777" w:rsidR="00954D81" w:rsidRDefault="00800DD4">
      <w:pPr>
        <w:pStyle w:val="Code"/>
      </w:pPr>
      <w:r>
        <w:t>42,1270.69,1.19872,1.39084,0.0161,0.55511,0.47308,0.49781,0.33207,1.3293,1.68293,0.01846,0.</w:t>
      </w:r>
    </w:p>
    <w:p w14:paraId="60FC309B" w14:textId="77777777" w:rsidR="00954D81" w:rsidRDefault="00800DD4">
      <w:pPr>
        <w:pStyle w:val="Code"/>
      </w:pPr>
      <w:r>
        <w:t>↪ 000235404,0.000235404,0.000235404</w:t>
      </w:r>
    </w:p>
    <w:p w14:paraId="45E19B00" w14:textId="77777777" w:rsidR="00954D81" w:rsidRDefault="00800DD4">
      <w:pPr>
        <w:pStyle w:val="Code"/>
      </w:pPr>
      <w:r>
        <w:t>43,1301.34,1.20494,1.38703,0.01568,0.56932,0.50222,0.50676,0.34066,1.3403,1.60445,0.01871,0</w:t>
      </w:r>
    </w:p>
    <w:p w14:paraId="7B043007" w14:textId="77777777" w:rsidR="00954D81" w:rsidRDefault="00800DD4">
      <w:pPr>
        <w:pStyle w:val="Code"/>
      </w:pPr>
      <w:r>
        <w:t>↪ .000214046,0.000214046,0.000214046</w:t>
      </w:r>
    </w:p>
    <w:p w14:paraId="6AB3855C" w14:textId="77777777" w:rsidR="00954D81" w:rsidRDefault="00800DD4">
      <w:pPr>
        <w:pStyle w:val="Code"/>
      </w:pPr>
      <w:r>
        <w:t>44,1331.84,1.19846,1.3976,0.01554,0.57216,0.48397,0.51618,0.3441,1.31658,1.62543,0.01853,0.</w:t>
      </w:r>
    </w:p>
    <w:p w14:paraId="04100E57" w14:textId="77777777" w:rsidR="00954D81" w:rsidRDefault="00800DD4">
      <w:pPr>
        <w:pStyle w:val="Code"/>
      </w:pPr>
      <w:r>
        <w:t>↪ 000193486,0.000193486,0.000193486</w:t>
      </w:r>
    </w:p>
    <w:p w14:paraId="7702D301" w14:textId="77777777" w:rsidR="00954D81" w:rsidRDefault="00800DD4">
      <w:pPr>
        <w:pStyle w:val="Code"/>
      </w:pPr>
      <w:r>
        <w:t>45,1362.67,1.20209,1.37591,0.01552,0.59448,0.4782,0.50327,0.33643,1.31872,1.66299,0.01822,0</w:t>
      </w:r>
    </w:p>
    <w:p w14:paraId="4265BE6E" w14:textId="77777777" w:rsidR="00954D81" w:rsidRDefault="00800DD4">
      <w:pPr>
        <w:pStyle w:val="Code"/>
      </w:pPr>
      <w:r>
        <w:t>↪ .00017378,0.00017378,0.00017378</w:t>
      </w:r>
    </w:p>
    <w:p w14:paraId="54475F8C" w14:textId="77777777" w:rsidR="00954D81" w:rsidRDefault="00800DD4">
      <w:pPr>
        <w:pStyle w:val="Code"/>
      </w:pPr>
      <w:r>
        <w:t>46,1393.95,1.18565,1.35354,0.01502,0.57728,0.47483,0.50109,0.33778,1.31934,1.67407,0.01817,</w:t>
      </w:r>
    </w:p>
    <w:p w14:paraId="512952AD" w14:textId="77777777" w:rsidR="00954D81" w:rsidRDefault="00800DD4">
      <w:pPr>
        <w:pStyle w:val="Code"/>
      </w:pPr>
      <w:r>
        <w:t>↪ 0.000154982,0.000154982,0.000154982</w:t>
      </w:r>
    </w:p>
    <w:p w14:paraId="3955A85D" w14:textId="77777777" w:rsidR="00954D81" w:rsidRDefault="00800DD4">
      <w:pPr>
        <w:pStyle w:val="Code"/>
      </w:pPr>
      <w:r>
        <w:t>47,1424.56,1.17061,1.35192,0.0155,0.55189,0.50101,0.50985,0.34205,1.32559,1.63275,0.01833,0</w:t>
      </w:r>
    </w:p>
    <w:p w14:paraId="2628D8BF" w14:textId="77777777" w:rsidR="00954D81" w:rsidRDefault="00800DD4">
      <w:pPr>
        <w:pStyle w:val="Code"/>
      </w:pPr>
      <w:r>
        <w:t>↪ .000137143,0.000137143,0.000137143</w:t>
      </w:r>
    </w:p>
    <w:p w14:paraId="080FCC84" w14:textId="77777777" w:rsidR="00954D81" w:rsidRDefault="00800DD4">
      <w:pPr>
        <w:pStyle w:val="Code"/>
      </w:pPr>
      <w:r>
        <w:t>48,1454.8,1.17578,1.33289,0.01544,0.58523,0.48889,0.51039,0.34276,1.30678,1.60639,0.01791,0</w:t>
      </w:r>
    </w:p>
    <w:p w14:paraId="61258F1C" w14:textId="77777777" w:rsidR="00954D81" w:rsidRDefault="00800DD4">
      <w:pPr>
        <w:pStyle w:val="Code"/>
      </w:pPr>
      <w:r>
        <w:t>↪ .000120313,0.000120313,0.000120313</w:t>
      </w:r>
    </w:p>
    <w:p w14:paraId="78F016FC" w14:textId="77777777" w:rsidR="00954D81" w:rsidRDefault="00800DD4">
      <w:pPr>
        <w:pStyle w:val="Code"/>
      </w:pPr>
      <w:r>
        <w:t>49,1485.23,1.16932,1.32553,0.01527,0.57703,0.49543,0.51761,0.34777,1.2993,1.61049,0.01786,0</w:t>
      </w:r>
    </w:p>
    <w:p w14:paraId="2DAEBE61" w14:textId="77777777" w:rsidR="00954D81" w:rsidRDefault="00800DD4">
      <w:pPr>
        <w:pStyle w:val="Code"/>
      </w:pPr>
      <w:r>
        <w:t>↪ .000104537,0.000104537,0.000104537</w:t>
      </w:r>
    </w:p>
    <w:p w14:paraId="23CA5A65" w14:textId="77777777" w:rsidR="00954D81" w:rsidRDefault="00800DD4">
      <w:pPr>
        <w:pStyle w:val="Code"/>
      </w:pPr>
      <w:r>
        <w:t>50,1515.05,1.16299,1.28525,0.0153,0.58251,0.49201,0.51521,0.34818,1.30078,1.61137,0.01782,8</w:t>
      </w:r>
    </w:p>
    <w:p w14:paraId="24FA8F4A" w14:textId="77777777" w:rsidR="00954D81" w:rsidRDefault="00800DD4">
      <w:pPr>
        <w:pStyle w:val="Code"/>
      </w:pPr>
      <w:r>
        <w:t>↪ .98581e-05,8.98581e-05,8.98581e-05</w:t>
      </w:r>
    </w:p>
    <w:p w14:paraId="3B57BF02" w14:textId="77777777" w:rsidR="00954D81" w:rsidRDefault="00800DD4">
      <w:pPr>
        <w:pStyle w:val="Code"/>
      </w:pPr>
      <w:r>
        <w:t>51,1545.44,1.12415,1.13252,0.01744,0.59373,0.45379,0.48994,0.32859,1.32391,1.66915,0.01832,</w:t>
      </w:r>
    </w:p>
    <w:p w14:paraId="30478140" w14:textId="77777777" w:rsidR="00954D81" w:rsidRDefault="00800DD4">
      <w:pPr>
        <w:pStyle w:val="Code"/>
      </w:pPr>
      <w:r>
        <w:t>↪ 7.63174e-05,7.63174e-05,7.63174e-05</w:t>
      </w:r>
    </w:p>
    <w:p w14:paraId="42363FB4" w14:textId="77777777" w:rsidR="00954D81" w:rsidRDefault="00800DD4">
      <w:pPr>
        <w:pStyle w:val="Code"/>
      </w:pPr>
      <w:r>
        <w:t>52,1576.17,1.09692,1.03236,0.01683,0.53303,0.49573,0.48593,0.32702,1.32243,1.66684,0.01831,</w:t>
      </w:r>
    </w:p>
    <w:p w14:paraId="3636B2DC" w14:textId="77777777" w:rsidR="00954D81" w:rsidRDefault="00800DD4">
      <w:pPr>
        <w:pStyle w:val="Code"/>
      </w:pPr>
      <w:r>
        <w:t>↪ 6.39518e-05,6.39518e-05,6.39518e-05</w:t>
      </w:r>
    </w:p>
    <w:p w14:paraId="6B786CEC" w14:textId="77777777" w:rsidR="00954D81" w:rsidRDefault="00800DD4">
      <w:pPr>
        <w:pStyle w:val="Code"/>
      </w:pPr>
      <w:r>
        <w:t>53,1605.76,1.08399,0.9858,0.01607,0.57088,0.48924,0.499,0.33583,1.3246,1.61859,0.01828,5.27</w:t>
      </w:r>
    </w:p>
    <w:p w14:paraId="05F7931F" w14:textId="77777777" w:rsidR="00954D81" w:rsidRDefault="00800DD4">
      <w:pPr>
        <w:pStyle w:val="Code"/>
      </w:pPr>
      <w:r>
        <w:t>↪ 95e-05,5.2795e-05,5.2795e-05</w:t>
      </w:r>
    </w:p>
    <w:p w14:paraId="05D3C9A2" w14:textId="77777777" w:rsidR="00954D81" w:rsidRDefault="00800DD4">
      <w:pPr>
        <w:pStyle w:val="Code"/>
      </w:pPr>
      <w:r>
        <w:t>54,1635.66,1.07213,0.98562,0.01613,0.57291,0.47811,0.50273,0.3386,1.30962,1.61664,0.01795,4</w:t>
      </w:r>
    </w:p>
    <w:p w14:paraId="28EAF643" w14:textId="77777777" w:rsidR="00954D81" w:rsidRDefault="00800DD4">
      <w:pPr>
        <w:pStyle w:val="Code"/>
      </w:pPr>
      <w:r>
        <w:t>↪ .28777e-05,4.28777e-05,4.28777e-05</w:t>
      </w:r>
    </w:p>
    <w:p w14:paraId="58F63AD6" w14:textId="77777777" w:rsidR="00954D81" w:rsidRDefault="00800DD4">
      <w:pPr>
        <w:pStyle w:val="Code"/>
      </w:pPr>
      <w:r>
        <w:t>55,1665.25,1.07805,0.97858,0.0164,0.59568,0.4764,0.50565,0.33875,1.31604,1.60381,0.01812,3.</w:t>
      </w:r>
    </w:p>
    <w:p w14:paraId="793BFD0E" w14:textId="77777777" w:rsidR="00954D81" w:rsidRDefault="00800DD4">
      <w:pPr>
        <w:pStyle w:val="Code"/>
      </w:pPr>
      <w:r>
        <w:t>↪ 4227e-05,3.4227e-05,3.4227e-05</w:t>
      </w:r>
    </w:p>
    <w:p w14:paraId="0D67EFB6" w14:textId="77777777" w:rsidR="00954D81" w:rsidRDefault="00800DD4">
      <w:pPr>
        <w:pStyle w:val="Code"/>
      </w:pPr>
      <w:r>
        <w:t>56,1694.37,1.0668,0.98043,0.01607,0.57889,0.48854,0.50341,0.33823,1.31302,1.60593,0.01807,2</w:t>
      </w:r>
    </w:p>
    <w:p w14:paraId="6763C2B3" w14:textId="77777777" w:rsidR="00954D81" w:rsidRDefault="00800DD4">
      <w:pPr>
        <w:pStyle w:val="Code"/>
      </w:pPr>
      <w:r>
        <w:t>↪ .68667e-05,2.68667e-05,2.68667e-05</w:t>
      </w:r>
    </w:p>
    <w:p w14:paraId="793145F5" w14:textId="77777777" w:rsidR="00954D81" w:rsidRDefault="00800DD4">
      <w:pPr>
        <w:pStyle w:val="Code"/>
      </w:pPr>
      <w:r>
        <w:t>57,1724.1,1.08013,0.98216,0.01618,0.58699,0.46976,0.50708,0.34083,1.31096,1.6009,0.01804,2.</w:t>
      </w:r>
    </w:p>
    <w:p w14:paraId="7255CEA6" w14:textId="77777777" w:rsidR="00954D81" w:rsidRDefault="00800DD4">
      <w:pPr>
        <w:pStyle w:val="Code"/>
      </w:pPr>
      <w:r>
        <w:t>↪ 08169e-05,2.08169e-05,2.08169e-05</w:t>
      </w:r>
    </w:p>
    <w:p w14:paraId="60E59FE1" w14:textId="77777777" w:rsidR="00954D81" w:rsidRDefault="00800DD4">
      <w:pPr>
        <w:pStyle w:val="Code"/>
      </w:pPr>
      <w:r>
        <w:lastRenderedPageBreak/>
        <w:t>58,1753.51,1.06952,0.99265,0.01627,0.5744,0.48379,0.50645,0.34032,1.31142,1.60728,0.01804,1</w:t>
      </w:r>
    </w:p>
    <w:p w14:paraId="64335207" w14:textId="77777777" w:rsidR="00954D81" w:rsidRDefault="00800DD4">
      <w:pPr>
        <w:pStyle w:val="Code"/>
      </w:pPr>
      <w:r>
        <w:t>↪ .60943e-05,1.60943e-05,1.60943e-05</w:t>
      </w:r>
    </w:p>
    <w:p w14:paraId="1FDEC7D6" w14:textId="77777777" w:rsidR="00954D81" w:rsidRDefault="00800DD4">
      <w:pPr>
        <w:pStyle w:val="Code"/>
      </w:pPr>
      <w:r>
        <w:t>59,1781.73,1.0691,0.99253,0.01618,0.5765,0.48984,0.50404,0.33902,1.311,1.61266,0.01803,1.27</w:t>
      </w:r>
    </w:p>
    <w:p w14:paraId="40A528CB" w14:textId="77777777" w:rsidR="00954D81" w:rsidRDefault="00800DD4">
      <w:pPr>
        <w:pStyle w:val="Code"/>
      </w:pPr>
      <w:r>
        <w:t>↪ 117e-05,1.27117e-05,1.27117e-05</w:t>
      </w:r>
    </w:p>
    <w:p w14:paraId="1B1ADB99" w14:textId="77777777" w:rsidR="00954D81" w:rsidRDefault="00800DD4">
      <w:pPr>
        <w:pStyle w:val="Code"/>
      </w:pPr>
      <w:r>
        <w:t>60,1809.82,1.06349,0.98122,0.01626,0.57678,0.48778,0.5026,0.33778,1.31217,1.6116,0.01802,1.</w:t>
      </w:r>
    </w:p>
    <w:p w14:paraId="70674CFA" w14:textId="77777777" w:rsidR="00954D81" w:rsidRDefault="00800DD4">
      <w:pPr>
        <w:pStyle w:val="Code"/>
      </w:pPr>
      <w:r>
        <w:t>↪ 06784e-05,1.06784e-05,1.06784e-05</w:t>
      </w:r>
    </w:p>
    <w:p w14:paraId="46010F34" w14:textId="77777777" w:rsidR="00954D81" w:rsidRDefault="00800DD4">
      <w:pPr>
        <w:pStyle w:val="21"/>
        <w:pageBreakBefore/>
      </w:pPr>
      <w:bookmarkStart w:id="337" w:name="_Toc242088746"/>
      <w:r>
        <w:lastRenderedPageBreak/>
        <w:t>runs/​detect/​study10_​v2_​yolo26n_​seed20261006/​results.csv</w:t>
      </w:r>
      <w:bookmarkEnd w:id="337"/>
    </w:p>
    <w:p w14:paraId="31B10573" w14:textId="77777777" w:rsidR="00954D81" w:rsidRDefault="00800DD4">
      <w:pPr>
        <w:pStyle w:val="SourceMeta"/>
      </w:pPr>
      <w:r>
        <w:t>SHA-256 88ae52ef6abc97f812fa8374644fe999a2d5b9c4ebe7a7450c6686b908ececb2</w:t>
      </w:r>
    </w:p>
    <w:p w14:paraId="6F2AD229"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58CD5060" w14:textId="77777777" w:rsidR="00954D81" w:rsidRDefault="00800DD4">
      <w:pPr>
        <w:pStyle w:val="Code"/>
      </w:pPr>
      <w:r>
        <w:t>epoch,time,train/box_loss,train/cls_loss,train/l1_loss,metrics/precision(B),metrics/recall(</w:t>
      </w:r>
    </w:p>
    <w:p w14:paraId="579158DA" w14:textId="77777777" w:rsidR="00954D81" w:rsidRDefault="00800DD4">
      <w:pPr>
        <w:pStyle w:val="Code"/>
      </w:pPr>
      <w:r>
        <w:t>↪ B),metrics/mAP50(B),metrics/mAP50-95(B),val/box_loss,val/cls_loss,val/l1_loss,lr/pg0,lr/pg1</w:t>
      </w:r>
    </w:p>
    <w:p w14:paraId="7E0A8533" w14:textId="77777777" w:rsidR="00954D81" w:rsidRDefault="00800DD4">
      <w:pPr>
        <w:pStyle w:val="Code"/>
      </w:pPr>
      <w:r>
        <w:t>↪ ,lr/pg2</w:t>
      </w:r>
    </w:p>
    <w:p w14:paraId="74A4E5D8" w14:textId="77777777" w:rsidR="00954D81" w:rsidRDefault="00800DD4">
      <w:pPr>
        <w:pStyle w:val="Code"/>
      </w:pPr>
      <w:r>
        <w:t>1,56.3368,1.40416,4.40464,0.01976,0.57493,0.04569,0.0486,0.02775,1.49088,4.81947,0.02367,0.</w:t>
      </w:r>
    </w:p>
    <w:p w14:paraId="75127418" w14:textId="77777777" w:rsidR="00954D81" w:rsidRDefault="00800DD4">
      <w:pPr>
        <w:pStyle w:val="Code"/>
      </w:pPr>
      <w:r>
        <w:t>↪ 000331301,0.000331301,0.0672012</w:t>
      </w:r>
    </w:p>
    <w:p w14:paraId="5FFCBAD2" w14:textId="77777777" w:rsidR="00954D81" w:rsidRDefault="00800DD4">
      <w:pPr>
        <w:pStyle w:val="Code"/>
      </w:pPr>
      <w:r>
        <w:t>2,86.0939,1.41414,3.5303,0.01993,0.19042,0.26281,0.12892,0.06802,1.57588,3.62437,0.02426,0.</w:t>
      </w:r>
    </w:p>
    <w:p w14:paraId="7D97FF19" w14:textId="77777777" w:rsidR="00954D81" w:rsidRDefault="00800DD4">
      <w:pPr>
        <w:pStyle w:val="Code"/>
      </w:pPr>
      <w:r>
        <w:t>↪ 000664183,0.000664183,0.0342008</w:t>
      </w:r>
    </w:p>
    <w:p w14:paraId="4B22691A" w14:textId="77777777" w:rsidR="00954D81" w:rsidRDefault="00800DD4">
      <w:pPr>
        <w:pStyle w:val="Code"/>
      </w:pPr>
      <w:r>
        <w:t>3,116.87,1.41241,3.17504,0.01982,0.16806,0.25049,0.12505,0.06728,1.54166,3.54017,0.02355,0.</w:t>
      </w:r>
    </w:p>
    <w:p w14:paraId="0226F094" w14:textId="77777777" w:rsidR="00954D81" w:rsidRDefault="00800DD4">
      <w:pPr>
        <w:pStyle w:val="Code"/>
      </w:pPr>
      <w:r>
        <w:t>↪ 000995261,0.000995261,0.00119851</w:t>
      </w:r>
    </w:p>
    <w:p w14:paraId="2AE800FC" w14:textId="77777777" w:rsidR="00954D81" w:rsidRDefault="00800DD4">
      <w:pPr>
        <w:pStyle w:val="Code"/>
      </w:pPr>
      <w:r>
        <w:t>4,146.748,1.39268,2.94396,0.01911,0.27554,0.26827,0.19089,0.11004,1.58491,3.0429,0.02387,0.</w:t>
      </w:r>
    </w:p>
    <w:p w14:paraId="217A8543" w14:textId="77777777" w:rsidR="00954D81" w:rsidRDefault="00800DD4">
      <w:pPr>
        <w:pStyle w:val="Code"/>
      </w:pPr>
      <w:r>
        <w:t>↪ 000993906,0.000993906,0.000993906</w:t>
      </w:r>
    </w:p>
    <w:p w14:paraId="74573148" w14:textId="77777777" w:rsidR="00954D81" w:rsidRDefault="00800DD4">
      <w:pPr>
        <w:pStyle w:val="Code"/>
      </w:pPr>
      <w:r>
        <w:t>5,176.202,1.39177,2.78247,0.01989,0.20447,0.36198,0.1876,0.11888,1.44727,3.44484,0.0214,0.0</w:t>
      </w:r>
    </w:p>
    <w:p w14:paraId="500A7E1B" w14:textId="77777777" w:rsidR="00954D81" w:rsidRDefault="00800DD4">
      <w:pPr>
        <w:pStyle w:val="Code"/>
      </w:pPr>
      <w:r>
        <w:t>↪ 00989183,0.000989183,0.000989183</w:t>
      </w:r>
    </w:p>
    <w:p w14:paraId="3D94C1D4" w14:textId="77777777" w:rsidR="00954D81" w:rsidRDefault="00800DD4">
      <w:pPr>
        <w:pStyle w:val="Code"/>
      </w:pPr>
      <w:r>
        <w:t>6,205.091,1.38987,2.61351,0.0193,0.33971,0.30811,0.24604,0.14437,1.55366,2.87113,0.02384,0.</w:t>
      </w:r>
    </w:p>
    <w:p w14:paraId="0EDCAAB3" w14:textId="77777777" w:rsidR="00954D81" w:rsidRDefault="00800DD4">
      <w:pPr>
        <w:pStyle w:val="Code"/>
      </w:pPr>
      <w:r>
        <w:t>↪ 000983133,0.000983133,0.000983133</w:t>
      </w:r>
    </w:p>
    <w:p w14:paraId="428D4FD9" w14:textId="77777777" w:rsidR="00954D81" w:rsidRDefault="00800DD4">
      <w:pPr>
        <w:pStyle w:val="Code"/>
      </w:pPr>
      <w:r>
        <w:t>7,233.751,1.37305,2.5201,0.0192,0.33981,0.35533,0.23747,0.14393,1.48181,2.7497,0.02243,0.00</w:t>
      </w:r>
    </w:p>
    <w:p w14:paraId="423D01DD" w14:textId="77777777" w:rsidR="00954D81" w:rsidRDefault="00800DD4">
      <w:pPr>
        <w:pStyle w:val="Code"/>
      </w:pPr>
      <w:r>
        <w:t>↪ 0975773,0.000975773,0.000975773</w:t>
      </w:r>
    </w:p>
    <w:p w14:paraId="397D4072" w14:textId="77777777" w:rsidR="00954D81" w:rsidRDefault="00800DD4">
      <w:pPr>
        <w:pStyle w:val="Code"/>
      </w:pPr>
      <w:r>
        <w:t>8,263.298,1.36351,2.43244,0.01869,0.31086,0.36111,0.26125,0.15799,1.49595,2.50979,0.02296,0</w:t>
      </w:r>
    </w:p>
    <w:p w14:paraId="151E21FE" w14:textId="77777777" w:rsidR="00954D81" w:rsidRDefault="00800DD4">
      <w:pPr>
        <w:pStyle w:val="Code"/>
      </w:pPr>
      <w:r>
        <w:t>↪ .000967122,0.000967122,0.000967122</w:t>
      </w:r>
    </w:p>
    <w:p w14:paraId="400AD92D" w14:textId="77777777" w:rsidR="00954D81" w:rsidRDefault="00800DD4">
      <w:pPr>
        <w:pStyle w:val="Code"/>
      </w:pPr>
      <w:r>
        <w:t>9,293.015,1.36707,2.40049,0.01904,0.32783,0.4041,0.28681,0.1777,1.46744,2.58557,0.02229,0.0</w:t>
      </w:r>
    </w:p>
    <w:p w14:paraId="7B3A6D42" w14:textId="77777777" w:rsidR="00954D81" w:rsidRDefault="00800DD4">
      <w:pPr>
        <w:pStyle w:val="Code"/>
      </w:pPr>
      <w:r>
        <w:t>↪ 00957205,0.000957205,0.000957205</w:t>
      </w:r>
    </w:p>
    <w:p w14:paraId="0B7E7BFC" w14:textId="77777777" w:rsidR="00954D81" w:rsidRDefault="00800DD4">
      <w:pPr>
        <w:pStyle w:val="Code"/>
      </w:pPr>
      <w:r>
        <w:t>10,322.197,1.36144,2.32113,0.01888,0.27353,0.38792,0.28117,0.17453,1.44403,2.47749,0.02194,</w:t>
      </w:r>
    </w:p>
    <w:p w14:paraId="0E672188" w14:textId="77777777" w:rsidR="00954D81" w:rsidRDefault="00800DD4">
      <w:pPr>
        <w:pStyle w:val="Code"/>
      </w:pPr>
      <w:r>
        <w:t>↪ 0.000946048,0.000946048,0.000946048</w:t>
      </w:r>
    </w:p>
    <w:p w14:paraId="257E0D9D" w14:textId="77777777" w:rsidR="00954D81" w:rsidRDefault="00800DD4">
      <w:pPr>
        <w:pStyle w:val="Code"/>
      </w:pPr>
      <w:r>
        <w:t>11,351.653,1.35003,2.29288,0.01917,0.32404,0.37907,0.28972,0.18323,1.42897,2.55028,0.02079,</w:t>
      </w:r>
    </w:p>
    <w:p w14:paraId="6FDD0424" w14:textId="77777777" w:rsidR="00954D81" w:rsidRDefault="00800DD4">
      <w:pPr>
        <w:pStyle w:val="Code"/>
      </w:pPr>
      <w:r>
        <w:t>↪ 0.000933683,0.000933683,0.000933683</w:t>
      </w:r>
    </w:p>
    <w:p w14:paraId="0CF4DD8E" w14:textId="77777777" w:rsidR="00954D81" w:rsidRDefault="00800DD4">
      <w:pPr>
        <w:pStyle w:val="Code"/>
      </w:pPr>
      <w:r>
        <w:t>12,380.658,1.36942,2.2375,0.01906,0.4206,0.3686,0.32171,0.19976,1.4187,2.31441,0.02056,0.00</w:t>
      </w:r>
    </w:p>
    <w:p w14:paraId="28E44975" w14:textId="77777777" w:rsidR="00954D81" w:rsidRDefault="00800DD4">
      <w:pPr>
        <w:pStyle w:val="Code"/>
      </w:pPr>
      <w:r>
        <w:t>↪ 0920142,0.000920142,0.000920142</w:t>
      </w:r>
    </w:p>
    <w:p w14:paraId="58E2E22C" w14:textId="77777777" w:rsidR="00954D81" w:rsidRDefault="00800DD4">
      <w:pPr>
        <w:pStyle w:val="Code"/>
      </w:pPr>
      <w:r>
        <w:t>13,409.877,1.34864,2.187,0.01878,0.38278,0.36159,0.31461,0.19634,1.4077,2.44745,0.02026,0.0</w:t>
      </w:r>
    </w:p>
    <w:p w14:paraId="130B9591" w14:textId="77777777" w:rsidR="00954D81" w:rsidRDefault="00800DD4">
      <w:pPr>
        <w:pStyle w:val="Code"/>
      </w:pPr>
      <w:r>
        <w:t>↪ 00905463,0.000905463,0.000905463</w:t>
      </w:r>
    </w:p>
    <w:p w14:paraId="3E759E83" w14:textId="77777777" w:rsidR="00954D81" w:rsidRDefault="00800DD4">
      <w:pPr>
        <w:pStyle w:val="Code"/>
      </w:pPr>
      <w:r>
        <w:t>14,439.908,1.33691,2.13383,0.01848,0.40888,0.36469,0.32737,0.20377,1.44576,2.37852,0.02106,</w:t>
      </w:r>
    </w:p>
    <w:p w14:paraId="414EE254" w14:textId="77777777" w:rsidR="00954D81" w:rsidRDefault="00800DD4">
      <w:pPr>
        <w:pStyle w:val="Code"/>
      </w:pPr>
      <w:r>
        <w:t>↪ 0.000889687,0.000889687,0.000889687</w:t>
      </w:r>
    </w:p>
    <w:p w14:paraId="0A4D8916" w14:textId="77777777" w:rsidR="00954D81" w:rsidRDefault="00800DD4">
      <w:pPr>
        <w:pStyle w:val="Code"/>
      </w:pPr>
      <w:r>
        <w:t>15,469.391,1.33535,2.09931,0.01861,0.40524,0.39062,0.36178,0.23278,1.41145,2.15054,0.02058,</w:t>
      </w:r>
    </w:p>
    <w:p w14:paraId="5B90B8ED" w14:textId="77777777" w:rsidR="00954D81" w:rsidRDefault="00800DD4">
      <w:pPr>
        <w:pStyle w:val="Code"/>
      </w:pPr>
      <w:r>
        <w:t>↪ 0.000872857,0.000872857,0.000872857</w:t>
      </w:r>
    </w:p>
    <w:p w14:paraId="5A13552E" w14:textId="77777777" w:rsidR="00954D81" w:rsidRDefault="00800DD4">
      <w:pPr>
        <w:pStyle w:val="Code"/>
      </w:pPr>
      <w:r>
        <w:t>16,499.557,1.31907,2.03634,0.01847,0.5022,0.35532,0.3463,0.22294,1.40413,2.31036,0.02021,0.</w:t>
      </w:r>
    </w:p>
    <w:p w14:paraId="32B7B3EE" w14:textId="77777777" w:rsidR="00954D81" w:rsidRDefault="00800DD4">
      <w:pPr>
        <w:pStyle w:val="Code"/>
      </w:pPr>
      <w:r>
        <w:t>↪ 000855018,0.000855018,0.000855018</w:t>
      </w:r>
    </w:p>
    <w:p w14:paraId="4C7E92B8" w14:textId="77777777" w:rsidR="00954D81" w:rsidRDefault="00800DD4">
      <w:pPr>
        <w:pStyle w:val="Code"/>
      </w:pPr>
      <w:r>
        <w:t>17,529.054,1.31838,2.00549,0.0177,0.41177,0.39339,0.34266,0.21574,1.44066,2.13466,0.02114,0</w:t>
      </w:r>
    </w:p>
    <w:p w14:paraId="2ECF6DD8" w14:textId="77777777" w:rsidR="00954D81" w:rsidRDefault="00800DD4">
      <w:pPr>
        <w:pStyle w:val="Code"/>
      </w:pPr>
      <w:r>
        <w:t>↪ .00083622,0.00083622,0.00083622</w:t>
      </w:r>
    </w:p>
    <w:p w14:paraId="66B5B881" w14:textId="77777777" w:rsidR="00954D81" w:rsidRDefault="00800DD4">
      <w:pPr>
        <w:pStyle w:val="Code"/>
      </w:pPr>
      <w:r>
        <w:t>18,558.955,1.321,1.98331,0.01811,0.39713,0.42739,0.3581,0.23178,1.37811,2.19033,0.01993,0.0</w:t>
      </w:r>
    </w:p>
    <w:p w14:paraId="6474202D" w14:textId="77777777" w:rsidR="00954D81" w:rsidRDefault="00800DD4">
      <w:pPr>
        <w:pStyle w:val="Code"/>
      </w:pPr>
      <w:r>
        <w:t>↪ 00816514,0.000816514,0.000816514</w:t>
      </w:r>
    </w:p>
    <w:p w14:paraId="56034D17" w14:textId="77777777" w:rsidR="00954D81" w:rsidRDefault="00800DD4">
      <w:pPr>
        <w:pStyle w:val="Code"/>
      </w:pPr>
      <w:r>
        <w:t>19,588.468,1.31102,1.95379,0.01776,0.42548,0.40276,0.39707,0.25258,1.44228,2.15254,0.02088,</w:t>
      </w:r>
    </w:p>
    <w:p w14:paraId="57B15707" w14:textId="77777777" w:rsidR="00954D81" w:rsidRDefault="00800DD4">
      <w:pPr>
        <w:pStyle w:val="Code"/>
      </w:pPr>
      <w:r>
        <w:t>↪ 0.000795954,0.000795954,0.000795954</w:t>
      </w:r>
    </w:p>
    <w:p w14:paraId="4964820E" w14:textId="77777777" w:rsidR="00954D81" w:rsidRDefault="00800DD4">
      <w:pPr>
        <w:pStyle w:val="Code"/>
      </w:pPr>
      <w:r>
        <w:t>20,618.686,1.31903,1.9257,0.01783,0.47735,0.46405,0.43725,0.28556,1.4276,1.92456,0.02057,0.</w:t>
      </w:r>
    </w:p>
    <w:p w14:paraId="2FDE3D1C" w14:textId="77777777" w:rsidR="00954D81" w:rsidRDefault="00800DD4">
      <w:pPr>
        <w:pStyle w:val="Code"/>
      </w:pPr>
      <w:r>
        <w:t>↪ 000774596,0.000774596,0.000774596</w:t>
      </w:r>
    </w:p>
    <w:p w14:paraId="7BDB35D5" w14:textId="77777777" w:rsidR="00954D81" w:rsidRDefault="00800DD4">
      <w:pPr>
        <w:pStyle w:val="Code"/>
      </w:pPr>
      <w:r>
        <w:t>21,649.063,1.30362,1.8879,0.01738,0.48977,0.4084,0.40762,0.27095,1.36987,1.94647,0.01957,0.</w:t>
      </w:r>
    </w:p>
    <w:p w14:paraId="23AD2457" w14:textId="77777777" w:rsidR="00954D81" w:rsidRDefault="00800DD4">
      <w:pPr>
        <w:pStyle w:val="Code"/>
      </w:pPr>
      <w:r>
        <w:t>↪ 0007525,0.0007525,0.0007525</w:t>
      </w:r>
    </w:p>
    <w:p w14:paraId="4457F01A" w14:textId="77777777" w:rsidR="00954D81" w:rsidRDefault="00800DD4">
      <w:pPr>
        <w:pStyle w:val="Code"/>
      </w:pPr>
      <w:r>
        <w:t>22,678.932,1.29564,1.83921,0.01741,0.44758,0.43344,0.40245,0.26075,1.42659,1.96024,0.02058,</w:t>
      </w:r>
    </w:p>
    <w:p w14:paraId="7CA2EEC2" w14:textId="77777777" w:rsidR="00954D81" w:rsidRDefault="00800DD4">
      <w:pPr>
        <w:pStyle w:val="Code"/>
      </w:pPr>
      <w:r>
        <w:t>↪ 0.000729725,0.000729725,0.000729725</w:t>
      </w:r>
    </w:p>
    <w:p w14:paraId="11AE761A" w14:textId="77777777" w:rsidR="00954D81" w:rsidRDefault="00800DD4">
      <w:pPr>
        <w:pStyle w:val="Code"/>
      </w:pPr>
      <w:r>
        <w:t>23,708.455,1.30496,1.83082,0.01741,0.50344,0.45127,0.44536,0.28146,1.4037,1.99021,0.02031,0</w:t>
      </w:r>
    </w:p>
    <w:p w14:paraId="6CF56D07" w14:textId="77777777" w:rsidR="00954D81" w:rsidRDefault="00800DD4">
      <w:pPr>
        <w:pStyle w:val="Code"/>
      </w:pPr>
      <w:r>
        <w:t>↪ .000706335,0.000706335,0.000706335</w:t>
      </w:r>
    </w:p>
    <w:p w14:paraId="1E649E7B" w14:textId="77777777" w:rsidR="00954D81" w:rsidRDefault="00800DD4">
      <w:pPr>
        <w:pStyle w:val="Code"/>
      </w:pPr>
      <w:r>
        <w:t>24,738.015,1.29121,1.78518,0.0178,0.49525,0.44573,0.44631,0.28879,1.39325,1.86085,0.02013,0</w:t>
      </w:r>
    </w:p>
    <w:p w14:paraId="15208EC2" w14:textId="77777777" w:rsidR="00954D81" w:rsidRDefault="00800DD4">
      <w:pPr>
        <w:pStyle w:val="Code"/>
      </w:pPr>
      <w:r>
        <w:t>↪ .000682392,0.000682392,0.000682392</w:t>
      </w:r>
    </w:p>
    <w:p w14:paraId="1D115330" w14:textId="77777777" w:rsidR="00954D81" w:rsidRDefault="00800DD4">
      <w:pPr>
        <w:pStyle w:val="Code"/>
      </w:pPr>
      <w:r>
        <w:t>25,767.633,1.29186,1.78273,0.01723,0.50357,0.44349,0.42947,0.27579,1.40124,1.99715,0.01985,</w:t>
      </w:r>
    </w:p>
    <w:p w14:paraId="3CB12072" w14:textId="77777777" w:rsidR="00954D81" w:rsidRDefault="00800DD4">
      <w:pPr>
        <w:pStyle w:val="Code"/>
      </w:pPr>
      <w:r>
        <w:t>↪ 0.000657963,0.000657963,0.000657963</w:t>
      </w:r>
    </w:p>
    <w:p w14:paraId="72367E3E" w14:textId="77777777" w:rsidR="00954D81" w:rsidRDefault="00800DD4">
      <w:pPr>
        <w:pStyle w:val="Code"/>
      </w:pPr>
      <w:r>
        <w:t>26,797.344,1.2883,1.75544,0.01724,0.48448,0.43586,0.44042,0.28608,1.37473,1.88791,0.01943,0</w:t>
      </w:r>
    </w:p>
    <w:p w14:paraId="2F95FFA5" w14:textId="77777777" w:rsidR="00954D81" w:rsidRDefault="00800DD4">
      <w:pPr>
        <w:pStyle w:val="Code"/>
      </w:pPr>
      <w:r>
        <w:t>↪ .000633115,0.000633115,0.000633115</w:t>
      </w:r>
    </w:p>
    <w:p w14:paraId="287D1ECE" w14:textId="77777777" w:rsidR="00954D81" w:rsidRDefault="00800DD4">
      <w:pPr>
        <w:pStyle w:val="Code"/>
      </w:pPr>
      <w:r>
        <w:lastRenderedPageBreak/>
        <w:t>27,826.481,1.27168,1.74999,0.01725,0.49277,0.46203,0.44775,0.29227,1.38252,1.88643,0.01958,</w:t>
      </w:r>
    </w:p>
    <w:p w14:paraId="631391B6" w14:textId="77777777" w:rsidR="00954D81" w:rsidRDefault="00800DD4">
      <w:pPr>
        <w:pStyle w:val="Code"/>
      </w:pPr>
      <w:r>
        <w:t>↪ 0.000607916,0.000607916,0.000607916</w:t>
      </w:r>
    </w:p>
    <w:p w14:paraId="00C9DAE6" w14:textId="77777777" w:rsidR="00954D81" w:rsidRDefault="00800DD4">
      <w:pPr>
        <w:pStyle w:val="Code"/>
      </w:pPr>
      <w:r>
        <w:t>28,855.526,1.25795,1.67801,0.01704,0.48803,0.47067,0.44725,0.29279,1.34844,1.91576,0.01873,</w:t>
      </w:r>
    </w:p>
    <w:p w14:paraId="5ADF4C9F" w14:textId="77777777" w:rsidR="00954D81" w:rsidRDefault="00800DD4">
      <w:pPr>
        <w:pStyle w:val="Code"/>
      </w:pPr>
      <w:r>
        <w:t>↪ 0.000582435,0.000582435,0.000582435</w:t>
      </w:r>
    </w:p>
    <w:p w14:paraId="438B49E7" w14:textId="77777777" w:rsidR="00954D81" w:rsidRDefault="00800DD4">
      <w:pPr>
        <w:pStyle w:val="Code"/>
      </w:pPr>
      <w:r>
        <w:t>29,884.618,1.27604,1.66242,0.01679,0.52481,0.45454,0.46994,0.30908,1.35156,1.80386,0.01903,</w:t>
      </w:r>
    </w:p>
    <w:p w14:paraId="519EF590" w14:textId="77777777" w:rsidR="00954D81" w:rsidRDefault="00800DD4">
      <w:pPr>
        <w:pStyle w:val="Code"/>
      </w:pPr>
      <w:r>
        <w:t>↪ 0.000556742,0.000556742,0.000556742</w:t>
      </w:r>
    </w:p>
    <w:p w14:paraId="5A3F7C90" w14:textId="77777777" w:rsidR="00954D81" w:rsidRDefault="00800DD4">
      <w:pPr>
        <w:pStyle w:val="Code"/>
      </w:pPr>
      <w:r>
        <w:t>30,913.342,1.2794,1.64524,0.01697,0.50672,0.45708,0.44114,0.29034,1.3495,1.87317,0.01884,0.</w:t>
      </w:r>
    </w:p>
    <w:p w14:paraId="509A85B1" w14:textId="77777777" w:rsidR="00954D81" w:rsidRDefault="00800DD4">
      <w:pPr>
        <w:pStyle w:val="Code"/>
      </w:pPr>
      <w:r>
        <w:t>↪ 000530906,0.000530906,0.000530906</w:t>
      </w:r>
    </w:p>
    <w:p w14:paraId="5307A7EC" w14:textId="77777777" w:rsidR="00954D81" w:rsidRDefault="00800DD4">
      <w:pPr>
        <w:pStyle w:val="Code"/>
      </w:pPr>
      <w:r>
        <w:t>31,943.166,1.24014,1.60161,0.01666,0.55158,0.47754,0.47666,0.30734,1.3754,1.74678,0.01946,0</w:t>
      </w:r>
    </w:p>
    <w:p w14:paraId="67C1F3A8" w14:textId="77777777" w:rsidR="00954D81" w:rsidRDefault="00800DD4">
      <w:pPr>
        <w:pStyle w:val="Code"/>
      </w:pPr>
      <w:r>
        <w:t>↪ .000505,0.000505,0.000505</w:t>
      </w:r>
    </w:p>
    <w:p w14:paraId="16AD5597" w14:textId="77777777" w:rsidR="00954D81" w:rsidRDefault="00800DD4">
      <w:pPr>
        <w:pStyle w:val="Code"/>
      </w:pPr>
      <w:r>
        <w:t>32,973.474,1.24109,1.58948,0.01666,0.53108,0.46441,0.46519,0.31094,1.34061,1.768,0.01883,0.</w:t>
      </w:r>
    </w:p>
    <w:p w14:paraId="12B9485E" w14:textId="77777777" w:rsidR="00954D81" w:rsidRDefault="00800DD4">
      <w:pPr>
        <w:pStyle w:val="Code"/>
      </w:pPr>
      <w:r>
        <w:t>↪ 000479094,0.000479094,0.000479094</w:t>
      </w:r>
    </w:p>
    <w:p w14:paraId="6919EEB3" w14:textId="77777777" w:rsidR="00954D81" w:rsidRDefault="00800DD4">
      <w:pPr>
        <w:pStyle w:val="Code"/>
      </w:pPr>
      <w:r>
        <w:t>33,1002.86,1.24842,1.55642,0.01663,0.53092,0.48366,0.46746,0.31122,1.3367,1.79084,0.01875,0</w:t>
      </w:r>
    </w:p>
    <w:p w14:paraId="22E73DD8" w14:textId="77777777" w:rsidR="00954D81" w:rsidRDefault="00800DD4">
      <w:pPr>
        <w:pStyle w:val="Code"/>
      </w:pPr>
      <w:r>
        <w:t>↪ .000453258,0.000453258,0.000453258</w:t>
      </w:r>
    </w:p>
    <w:p w14:paraId="1C3C41C4" w14:textId="77777777" w:rsidR="00954D81" w:rsidRDefault="00800DD4">
      <w:pPr>
        <w:pStyle w:val="Code"/>
      </w:pPr>
      <w:r>
        <w:t>34,1032.83,1.2387,1.55562,0.01643,0.57619,0.43612,0.48286,0.32006,1.33856,1.73748,0.01863,0</w:t>
      </w:r>
    </w:p>
    <w:p w14:paraId="4EB3BBD1" w14:textId="77777777" w:rsidR="00954D81" w:rsidRDefault="00800DD4">
      <w:pPr>
        <w:pStyle w:val="Code"/>
      </w:pPr>
      <w:r>
        <w:t>↪ .000427565,0.000427565,0.000427565</w:t>
      </w:r>
    </w:p>
    <w:p w14:paraId="603922EE" w14:textId="77777777" w:rsidR="00954D81" w:rsidRDefault="00800DD4">
      <w:pPr>
        <w:pStyle w:val="Code"/>
      </w:pPr>
      <w:r>
        <w:t>35,1061.37,1.23725,1.54625,0.01609,0.54655,0.49563,0.49787,0.32696,1.33821,1.77668,0.01882,</w:t>
      </w:r>
    </w:p>
    <w:p w14:paraId="0AFDF4C8" w14:textId="77777777" w:rsidR="00954D81" w:rsidRDefault="00800DD4">
      <w:pPr>
        <w:pStyle w:val="Code"/>
      </w:pPr>
      <w:r>
        <w:t>↪ 0.000402084,0.000402084,0.000402084</w:t>
      </w:r>
    </w:p>
    <w:p w14:paraId="4BA45AD9" w14:textId="77777777" w:rsidR="00954D81" w:rsidRDefault="00800DD4">
      <w:pPr>
        <w:pStyle w:val="Code"/>
      </w:pPr>
      <w:r>
        <w:t>36,1090.73,1.23065,1.53532,0.01624,0.60901,0.4812,0.51608,0.33854,1.33607,1.61823,0.01868,0</w:t>
      </w:r>
    </w:p>
    <w:p w14:paraId="7B3E0787" w14:textId="77777777" w:rsidR="00954D81" w:rsidRDefault="00800DD4">
      <w:pPr>
        <w:pStyle w:val="Code"/>
      </w:pPr>
      <w:r>
        <w:t>↪ .000376885,0.000376885,0.000376885</w:t>
      </w:r>
    </w:p>
    <w:p w14:paraId="15B3B7F0" w14:textId="77777777" w:rsidR="00954D81" w:rsidRDefault="00800DD4">
      <w:pPr>
        <w:pStyle w:val="Code"/>
      </w:pPr>
      <w:r>
        <w:t>37,1120.45,1.22509,1.46998,0.01601,0.55464,0.47353,0.48703,0.32446,1.33891,1.72441,0.0186,0</w:t>
      </w:r>
    </w:p>
    <w:p w14:paraId="2AA42943" w14:textId="77777777" w:rsidR="00954D81" w:rsidRDefault="00800DD4">
      <w:pPr>
        <w:pStyle w:val="Code"/>
      </w:pPr>
      <w:r>
        <w:t>↪ .000352037,0.000352037,0.000352037</w:t>
      </w:r>
    </w:p>
    <w:p w14:paraId="76CFB638" w14:textId="77777777" w:rsidR="00954D81" w:rsidRDefault="00800DD4">
      <w:pPr>
        <w:pStyle w:val="Code"/>
      </w:pPr>
      <w:r>
        <w:t>38,1150.29,1.21467,1.43948,0.01577,0.51868,0.53174,0.50613,0.33839,1.32672,1.67285,0.01849,</w:t>
      </w:r>
    </w:p>
    <w:p w14:paraId="198E7C1B" w14:textId="77777777" w:rsidR="00954D81" w:rsidRDefault="00800DD4">
      <w:pPr>
        <w:pStyle w:val="Code"/>
      </w:pPr>
      <w:r>
        <w:t>↪ 0.000327608,0.000327608,0.000327608</w:t>
      </w:r>
    </w:p>
    <w:p w14:paraId="0A3BD1BB" w14:textId="77777777" w:rsidR="00954D81" w:rsidRDefault="00800DD4">
      <w:pPr>
        <w:pStyle w:val="Code"/>
      </w:pPr>
      <w:r>
        <w:t>39,1180.24,1.19617,1.44073,0.01571,0.55668,0.50615,0.50895,0.33396,1.32202,1.67925,0.01831,</w:t>
      </w:r>
    </w:p>
    <w:p w14:paraId="33E9B612" w14:textId="77777777" w:rsidR="00954D81" w:rsidRDefault="00800DD4">
      <w:pPr>
        <w:pStyle w:val="Code"/>
      </w:pPr>
      <w:r>
        <w:t>↪ 0.000303665,0.000303665,0.000303665</w:t>
      </w:r>
    </w:p>
    <w:p w14:paraId="27FAA0CA" w14:textId="77777777" w:rsidR="00954D81" w:rsidRDefault="00800DD4">
      <w:pPr>
        <w:pStyle w:val="Code"/>
      </w:pPr>
      <w:r>
        <w:t>40,1209.58,1.20615,1.43487,0.01578,0.57376,0.50242,0.51952,0.34171,1.33483,1.61973,0.01874,</w:t>
      </w:r>
    </w:p>
    <w:p w14:paraId="54F72D76" w14:textId="77777777" w:rsidR="00954D81" w:rsidRDefault="00800DD4">
      <w:pPr>
        <w:pStyle w:val="Code"/>
      </w:pPr>
      <w:r>
        <w:t>↪ 0.000280275,0.000280275,0.000280275</w:t>
      </w:r>
    </w:p>
    <w:p w14:paraId="2997FE08" w14:textId="77777777" w:rsidR="00954D81" w:rsidRDefault="00800DD4">
      <w:pPr>
        <w:pStyle w:val="Code"/>
      </w:pPr>
      <w:r>
        <w:t>41,1239.01,1.19526,1.39286,0.01557,0.60784,0.48231,0.51311,0.34164,1.31238,1.58832,0.01823,</w:t>
      </w:r>
    </w:p>
    <w:p w14:paraId="46F93D8A" w14:textId="77777777" w:rsidR="00954D81" w:rsidRDefault="00800DD4">
      <w:pPr>
        <w:pStyle w:val="Code"/>
      </w:pPr>
      <w:r>
        <w:t>↪ 0.0002575,0.0002575,0.0002575</w:t>
      </w:r>
    </w:p>
    <w:p w14:paraId="62BABFA8" w14:textId="77777777" w:rsidR="00954D81" w:rsidRDefault="00800DD4">
      <w:pPr>
        <w:pStyle w:val="Code"/>
      </w:pPr>
      <w:r>
        <w:t>42,1268.75,1.20597,1.41092,0.01567,0.56661,0.49284,0.5072,0.33658,1.32399,1.64307,0.01851,0</w:t>
      </w:r>
    </w:p>
    <w:p w14:paraId="315778C8" w14:textId="77777777" w:rsidR="00954D81" w:rsidRDefault="00800DD4">
      <w:pPr>
        <w:pStyle w:val="Code"/>
      </w:pPr>
      <w:r>
        <w:t>↪ .000235404,0.000235404,0.000235404</w:t>
      </w:r>
    </w:p>
    <w:p w14:paraId="03C167F4" w14:textId="77777777" w:rsidR="00954D81" w:rsidRDefault="00800DD4">
      <w:pPr>
        <w:pStyle w:val="Code"/>
      </w:pPr>
      <w:r>
        <w:t>43,1298.68,1.21264,1.39532,0.01612,0.59298,0.4983,0.52394,0.34407,1.30972,1.59752,0.01809,0</w:t>
      </w:r>
    </w:p>
    <w:p w14:paraId="2DBDA035" w14:textId="77777777" w:rsidR="00954D81" w:rsidRDefault="00800DD4">
      <w:pPr>
        <w:pStyle w:val="Code"/>
      </w:pPr>
      <w:r>
        <w:t>↪ .000214046,0.000214046,0.000214046</w:t>
      </w:r>
    </w:p>
    <w:p w14:paraId="5EB7DD4E" w14:textId="77777777" w:rsidR="00954D81" w:rsidRDefault="00800DD4">
      <w:pPr>
        <w:pStyle w:val="Code"/>
      </w:pPr>
      <w:r>
        <w:t>44,1329.01,1.17906,1.35111,0.01545,0.55833,0.52981,0.52489,0.34655,1.31274,1.61492,0.0182,0</w:t>
      </w:r>
    </w:p>
    <w:p w14:paraId="4EB1E130" w14:textId="77777777" w:rsidR="00954D81" w:rsidRDefault="00800DD4">
      <w:pPr>
        <w:pStyle w:val="Code"/>
      </w:pPr>
      <w:r>
        <w:t>↪ .000193486,0.000193486,0.000193486</w:t>
      </w:r>
    </w:p>
    <w:p w14:paraId="1918BED7" w14:textId="77777777" w:rsidR="00954D81" w:rsidRDefault="00800DD4">
      <w:pPr>
        <w:pStyle w:val="Code"/>
      </w:pPr>
      <w:r>
        <w:t>45,1359.39,1.19503,1.3514,0.01534,0.56908,0.5147,0.51309,0.34224,1.29816,1.5974,0.01792,0.0</w:t>
      </w:r>
    </w:p>
    <w:p w14:paraId="655DEDC2" w14:textId="77777777" w:rsidR="00954D81" w:rsidRDefault="00800DD4">
      <w:pPr>
        <w:pStyle w:val="Code"/>
      </w:pPr>
      <w:r>
        <w:t>↪ 0017378,0.00017378,0.00017378</w:t>
      </w:r>
    </w:p>
    <w:p w14:paraId="5F771965" w14:textId="77777777" w:rsidR="00954D81" w:rsidRDefault="00800DD4">
      <w:pPr>
        <w:pStyle w:val="Code"/>
      </w:pPr>
      <w:r>
        <w:t>46,1389.07,1.18756,1.35388,0.01532,0.58719,0.50645,0.53886,0.35866,1.31333,1.53981,0.01825,</w:t>
      </w:r>
    </w:p>
    <w:p w14:paraId="7716236F" w14:textId="77777777" w:rsidR="00954D81" w:rsidRDefault="00800DD4">
      <w:pPr>
        <w:pStyle w:val="Code"/>
      </w:pPr>
      <w:r>
        <w:t>↪ 0.000154982,0.000154982,0.000154982</w:t>
      </w:r>
    </w:p>
    <w:p w14:paraId="275A612C" w14:textId="77777777" w:rsidR="00954D81" w:rsidRDefault="00800DD4">
      <w:pPr>
        <w:pStyle w:val="Code"/>
      </w:pPr>
      <w:r>
        <w:t>47,1419.74,1.18206,1.31923,0.01517,0.59461,0.49861,0.53195,0.35323,1.30696,1.55127,0.01809,</w:t>
      </w:r>
    </w:p>
    <w:p w14:paraId="514E9499" w14:textId="77777777" w:rsidR="00954D81" w:rsidRDefault="00800DD4">
      <w:pPr>
        <w:pStyle w:val="Code"/>
      </w:pPr>
      <w:r>
        <w:t>↪ 0.000137143,0.000137143,0.000137143</w:t>
      </w:r>
    </w:p>
    <w:p w14:paraId="4EA79396" w14:textId="77777777" w:rsidR="00954D81" w:rsidRDefault="00800DD4">
      <w:pPr>
        <w:pStyle w:val="Code"/>
      </w:pPr>
      <w:r>
        <w:t>48,1450.02,1.18762,1.32916,0.01539,0.58318,0.5106,0.52418,0.35032,1.31207,1.55407,0.01819,0</w:t>
      </w:r>
    </w:p>
    <w:p w14:paraId="0DD5D1D0" w14:textId="77777777" w:rsidR="00954D81" w:rsidRDefault="00800DD4">
      <w:pPr>
        <w:pStyle w:val="Code"/>
      </w:pPr>
      <w:r>
        <w:t>↪ .000120313,0.000120313,0.000120313</w:t>
      </w:r>
    </w:p>
    <w:p w14:paraId="5EDED6C0" w14:textId="77777777" w:rsidR="00954D81" w:rsidRDefault="00800DD4">
      <w:pPr>
        <w:pStyle w:val="Code"/>
      </w:pPr>
      <w:r>
        <w:t>49,1480.15,1.16936,1.31995,0.0153,0.59518,0.49233,0.52615,0.34919,1.31265,1.53494,0.01813,0</w:t>
      </w:r>
    </w:p>
    <w:p w14:paraId="25E17AD0" w14:textId="77777777" w:rsidR="00954D81" w:rsidRDefault="00800DD4">
      <w:pPr>
        <w:pStyle w:val="Code"/>
      </w:pPr>
      <w:r>
        <w:t>↪ .000104537,0.000104537,0.000104537</w:t>
      </w:r>
    </w:p>
    <w:p w14:paraId="56314917" w14:textId="77777777" w:rsidR="00954D81" w:rsidRDefault="00800DD4">
      <w:pPr>
        <w:pStyle w:val="Code"/>
      </w:pPr>
      <w:r>
        <w:t>50,1510.01,1.18619,1.30413,0.01525,0.57888,0.51899,0.52239,0.34657,1.30903,1.56534,0.01795,</w:t>
      </w:r>
    </w:p>
    <w:p w14:paraId="3BCDD4CB" w14:textId="77777777" w:rsidR="00954D81" w:rsidRDefault="00800DD4">
      <w:pPr>
        <w:pStyle w:val="Code"/>
      </w:pPr>
      <w:r>
        <w:t>↪ 8.98581e-05,8.98581e-05,8.98581e-05</w:t>
      </w:r>
    </w:p>
    <w:p w14:paraId="626936A0" w14:textId="77777777" w:rsidR="00954D81" w:rsidRDefault="00800DD4">
      <w:pPr>
        <w:pStyle w:val="Code"/>
      </w:pPr>
      <w:r>
        <w:t>51,1540.38,1.12071,1.12604,0.0177,0.56455,0.49653,0.49836,0.33012,1.32181,1.60515,0.01828,7</w:t>
      </w:r>
    </w:p>
    <w:p w14:paraId="796191E1" w14:textId="77777777" w:rsidR="00954D81" w:rsidRDefault="00800DD4">
      <w:pPr>
        <w:pStyle w:val="Code"/>
      </w:pPr>
      <w:r>
        <w:t>↪ .63174e-05,7.63174e-05,7.63174e-05</w:t>
      </w:r>
    </w:p>
    <w:p w14:paraId="2F266B50" w14:textId="77777777" w:rsidR="00954D81" w:rsidRDefault="00800DD4">
      <w:pPr>
        <w:pStyle w:val="Code"/>
      </w:pPr>
      <w:r>
        <w:t>52,1569.71,1.10223,1.03843,0.01673,0.6071,0.47132,0.51234,0.34148,1.32193,1.59069,0.0183,6.</w:t>
      </w:r>
    </w:p>
    <w:p w14:paraId="6FEF983A" w14:textId="77777777" w:rsidR="00954D81" w:rsidRDefault="00800DD4">
      <w:pPr>
        <w:pStyle w:val="Code"/>
      </w:pPr>
      <w:r>
        <w:t>↪ 39518e-05,6.39518e-05,6.39518e-05</w:t>
      </w:r>
    </w:p>
    <w:p w14:paraId="55AFE3CD" w14:textId="77777777" w:rsidR="00954D81" w:rsidRDefault="00800DD4">
      <w:pPr>
        <w:pStyle w:val="Code"/>
      </w:pPr>
      <w:r>
        <w:t>53,1600.11,1.07293,1.00741,0.01594,0.58355,0.5036,0.51346,0.33863,1.31234,1.59198,0.01803,5</w:t>
      </w:r>
    </w:p>
    <w:p w14:paraId="57C31DB1" w14:textId="77777777" w:rsidR="00954D81" w:rsidRDefault="00800DD4">
      <w:pPr>
        <w:pStyle w:val="Code"/>
      </w:pPr>
      <w:r>
        <w:t>↪ .2795e-05,5.2795e-05,5.2795e-05</w:t>
      </w:r>
    </w:p>
    <w:p w14:paraId="7356F08E" w14:textId="77777777" w:rsidR="00954D81" w:rsidRDefault="00800DD4">
      <w:pPr>
        <w:pStyle w:val="Code"/>
      </w:pPr>
      <w:r>
        <w:t>54,1629.81,1.08032,0.984,0.01601,0.55471,0.52234,0.51666,0.34189,1.31861,1.57673,0.01811,4.</w:t>
      </w:r>
    </w:p>
    <w:p w14:paraId="69576EF2" w14:textId="77777777" w:rsidR="00954D81" w:rsidRDefault="00800DD4">
      <w:pPr>
        <w:pStyle w:val="Code"/>
      </w:pPr>
      <w:r>
        <w:t>↪ 28777e-05,4.28777e-05,4.28777e-05</w:t>
      </w:r>
    </w:p>
    <w:p w14:paraId="5A482164" w14:textId="77777777" w:rsidR="00954D81" w:rsidRDefault="00800DD4">
      <w:pPr>
        <w:pStyle w:val="Code"/>
      </w:pPr>
      <w:r>
        <w:t>55,1658.73,1.05593,0.94276,0.01605,0.60219,0.48653,0.52135,0.34402,1.31289,1.55939,0.01802,</w:t>
      </w:r>
    </w:p>
    <w:p w14:paraId="1C35CD40" w14:textId="77777777" w:rsidR="00954D81" w:rsidRDefault="00800DD4">
      <w:pPr>
        <w:pStyle w:val="Code"/>
      </w:pPr>
      <w:r>
        <w:t>↪ 3.4227e-05,3.4227e-05,3.4227e-05</w:t>
      </w:r>
    </w:p>
    <w:p w14:paraId="570FD482" w14:textId="77777777" w:rsidR="00954D81" w:rsidRDefault="00800DD4">
      <w:pPr>
        <w:pStyle w:val="Code"/>
      </w:pPr>
      <w:r>
        <w:t>56,1688.83,1.0824,0.9811,0.01599,0.60291,0.49922,0.52165,0.34758,1.31285,1.57627,0.01806,2.</w:t>
      </w:r>
    </w:p>
    <w:p w14:paraId="15586B47" w14:textId="77777777" w:rsidR="00954D81" w:rsidRDefault="00800DD4">
      <w:pPr>
        <w:pStyle w:val="Code"/>
      </w:pPr>
      <w:r>
        <w:t>↪ 68667e-05,2.68667e-05,2.68667e-05</w:t>
      </w:r>
    </w:p>
    <w:p w14:paraId="7C18336B" w14:textId="77777777" w:rsidR="00954D81" w:rsidRDefault="00800DD4">
      <w:pPr>
        <w:pStyle w:val="Code"/>
      </w:pPr>
      <w:r>
        <w:t>57,1717.75,1.06821,0.95477,0.0162,0.58035,0.50506,0.52265,0.3477,1.31492,1.5605,0.01804,2.0</w:t>
      </w:r>
    </w:p>
    <w:p w14:paraId="47798BA7" w14:textId="77777777" w:rsidR="00954D81" w:rsidRDefault="00800DD4">
      <w:pPr>
        <w:pStyle w:val="Code"/>
      </w:pPr>
      <w:r>
        <w:t>↪ 8169e-05,2.08169e-05,2.08169e-05</w:t>
      </w:r>
    </w:p>
    <w:p w14:paraId="1CEF6235" w14:textId="77777777" w:rsidR="00954D81" w:rsidRDefault="00800DD4">
      <w:pPr>
        <w:pStyle w:val="Code"/>
      </w:pPr>
      <w:r>
        <w:lastRenderedPageBreak/>
        <w:t>58,1746.58,1.04751,0.95121,0.01596,0.61245,0.48766,0.52,0.34552,1.31473,1.55982,0.018,1.609</w:t>
      </w:r>
    </w:p>
    <w:p w14:paraId="26974B3F" w14:textId="77777777" w:rsidR="00954D81" w:rsidRDefault="00800DD4">
      <w:pPr>
        <w:pStyle w:val="Code"/>
      </w:pPr>
      <w:r>
        <w:t>↪ 43e-05,1.60943e-05,1.60943e-05</w:t>
      </w:r>
    </w:p>
    <w:p w14:paraId="152E6803" w14:textId="77777777" w:rsidR="00954D81" w:rsidRDefault="00800DD4">
      <w:pPr>
        <w:pStyle w:val="Code"/>
      </w:pPr>
      <w:r>
        <w:t>59,1775.51,1.06668,0.98333,0.01592,0.59056,0.50214,0.52204,0.34709,1.30847,1.55598,0.0179,1</w:t>
      </w:r>
    </w:p>
    <w:p w14:paraId="3058F071" w14:textId="77777777" w:rsidR="00954D81" w:rsidRDefault="00800DD4">
      <w:pPr>
        <w:pStyle w:val="Code"/>
      </w:pPr>
      <w:r>
        <w:t>↪ .27117e-05,1.27117e-05,1.27117e-05</w:t>
      </w:r>
    </w:p>
    <w:p w14:paraId="5F0CDF1D" w14:textId="77777777" w:rsidR="00954D81" w:rsidRDefault="00800DD4">
      <w:pPr>
        <w:pStyle w:val="Code"/>
      </w:pPr>
      <w:r>
        <w:t>60,1804.2,1.05954,0.94601,0.01618,0.58631,0.50001,0.52247,0.34735,1.30989,1.55733,0.01792,1</w:t>
      </w:r>
    </w:p>
    <w:p w14:paraId="0BD840FE" w14:textId="77777777" w:rsidR="00954D81" w:rsidRDefault="00800DD4">
      <w:pPr>
        <w:pStyle w:val="Code"/>
      </w:pPr>
      <w:r>
        <w:t>↪ .06784e-05,1.06784e-05,1.06784e-05</w:t>
      </w:r>
    </w:p>
    <w:p w14:paraId="02420181" w14:textId="77777777" w:rsidR="00954D81" w:rsidRDefault="00800DD4">
      <w:pPr>
        <w:pStyle w:val="21"/>
        <w:pageBreakBefore/>
      </w:pPr>
      <w:bookmarkStart w:id="338" w:name="_Toc242088747"/>
      <w:r>
        <w:lastRenderedPageBreak/>
        <w:t>runs/​detect/​study10_​v2_​yolo26n_​seed20261007/​results.csv</w:t>
      </w:r>
      <w:bookmarkEnd w:id="338"/>
    </w:p>
    <w:p w14:paraId="3940724D" w14:textId="77777777" w:rsidR="00954D81" w:rsidRDefault="00800DD4">
      <w:pPr>
        <w:pStyle w:val="SourceMeta"/>
      </w:pPr>
      <w:r>
        <w:t>SHA-256 7c80b8128819d84763d4ba69c19169b4b73d2adc0321015cda20f4715e48d929</w:t>
      </w:r>
    </w:p>
    <w:p w14:paraId="786DD5E7"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28B3FF46" w14:textId="77777777" w:rsidR="00954D81" w:rsidRDefault="00800DD4">
      <w:pPr>
        <w:pStyle w:val="Code"/>
      </w:pPr>
      <w:r>
        <w:t>epoch,time,train/box_loss,train/cls_loss,train/l1_loss,metrics/precision(B),metrics/recall(</w:t>
      </w:r>
    </w:p>
    <w:p w14:paraId="1C54D9C1" w14:textId="77777777" w:rsidR="00954D81" w:rsidRDefault="00800DD4">
      <w:pPr>
        <w:pStyle w:val="Code"/>
      </w:pPr>
      <w:r>
        <w:t>↪ B),metrics/mAP50(B),metrics/mAP50-95(B),val/box_loss,val/cls_loss,val/l1_loss,lr/pg0,lr/pg1</w:t>
      </w:r>
    </w:p>
    <w:p w14:paraId="7E3272DD" w14:textId="77777777" w:rsidR="00954D81" w:rsidRDefault="00800DD4">
      <w:pPr>
        <w:pStyle w:val="Code"/>
      </w:pPr>
      <w:r>
        <w:t>↪ ,lr/pg2</w:t>
      </w:r>
    </w:p>
    <w:p w14:paraId="706D7980" w14:textId="77777777" w:rsidR="00954D81" w:rsidRDefault="00800DD4">
      <w:pPr>
        <w:pStyle w:val="Code"/>
      </w:pPr>
      <w:r>
        <w:t>1,52.2563,1.40546,4.48057,0.0195,0.01778,0.50631,0.04035,0.02007,1.7678,4.91839,0.02802,0.0</w:t>
      </w:r>
    </w:p>
    <w:p w14:paraId="32DB0F06" w14:textId="77777777" w:rsidR="00954D81" w:rsidRDefault="00800DD4">
      <w:pPr>
        <w:pStyle w:val="Code"/>
      </w:pPr>
      <w:r>
        <w:t>↪ 00331301,0.000331301,0.0672012</w:t>
      </w:r>
    </w:p>
    <w:p w14:paraId="18DC25D6" w14:textId="77777777" w:rsidR="00954D81" w:rsidRDefault="00800DD4">
      <w:pPr>
        <w:pStyle w:val="Code"/>
      </w:pPr>
      <w:r>
        <w:t>2,81.3416,1.43106,3.62083,0.01979,0.11301,0.3351,0.11568,0.05457,1.81215,3.99517,0.0297,0.0</w:t>
      </w:r>
    </w:p>
    <w:p w14:paraId="50A42F40" w14:textId="77777777" w:rsidR="00954D81" w:rsidRDefault="00800DD4">
      <w:pPr>
        <w:pStyle w:val="Code"/>
      </w:pPr>
      <w:r>
        <w:t>↪ 00664183,0.000664183,0.0342008</w:t>
      </w:r>
    </w:p>
    <w:p w14:paraId="45B5800B" w14:textId="77777777" w:rsidR="00954D81" w:rsidRDefault="00800DD4">
      <w:pPr>
        <w:pStyle w:val="Code"/>
      </w:pPr>
      <w:r>
        <w:t>3,110.062,1.42754,3.13944,0.02012,0.25868,0.24063,0.15969,0.08995,1.55845,3.14771,0.02329,0</w:t>
      </w:r>
    </w:p>
    <w:p w14:paraId="5EFDFF02" w14:textId="77777777" w:rsidR="00954D81" w:rsidRDefault="00800DD4">
      <w:pPr>
        <w:pStyle w:val="Code"/>
      </w:pPr>
      <w:r>
        <w:t>↪ .000995261,0.000995261,0.00119851</w:t>
      </w:r>
    </w:p>
    <w:p w14:paraId="512CE7D6" w14:textId="77777777" w:rsidR="00954D81" w:rsidRDefault="00800DD4">
      <w:pPr>
        <w:pStyle w:val="Code"/>
      </w:pPr>
      <w:r>
        <w:t>4,138.122,1.39911,2.95954,0.01983,0.17232,0.294,0.16653,0.09258,1.57751,3.17651,0.0244,0.00</w:t>
      </w:r>
    </w:p>
    <w:p w14:paraId="42C6DD1A" w14:textId="77777777" w:rsidR="00954D81" w:rsidRDefault="00800DD4">
      <w:pPr>
        <w:pStyle w:val="Code"/>
      </w:pPr>
      <w:r>
        <w:t>↪ 0993906,0.000993906,0.000993906</w:t>
      </w:r>
    </w:p>
    <w:p w14:paraId="621CF88C" w14:textId="77777777" w:rsidR="00954D81" w:rsidRDefault="00800DD4">
      <w:pPr>
        <w:pStyle w:val="Code"/>
      </w:pPr>
      <w:r>
        <w:t>5,166.707,1.4083,2.786,0.01983,0.22684,0.30339,0.20575,0.11672,1.65229,2.76966,0.02553,0.00</w:t>
      </w:r>
    </w:p>
    <w:p w14:paraId="0C78055A" w14:textId="77777777" w:rsidR="00954D81" w:rsidRDefault="00800DD4">
      <w:pPr>
        <w:pStyle w:val="Code"/>
      </w:pPr>
      <w:r>
        <w:t>↪ 0989183,0.000989183,0.000989183</w:t>
      </w:r>
    </w:p>
    <w:p w14:paraId="73721626" w14:textId="77777777" w:rsidR="00954D81" w:rsidRDefault="00800DD4">
      <w:pPr>
        <w:pStyle w:val="Code"/>
      </w:pPr>
      <w:r>
        <w:t>6,195.58,1.41609,2.6579,0.0198,0.28437,0.32597,0.23609,0.13573,1.53196,2.83215,0.02276,0.00</w:t>
      </w:r>
    </w:p>
    <w:p w14:paraId="7AC8A271" w14:textId="77777777" w:rsidR="00954D81" w:rsidRDefault="00800DD4">
      <w:pPr>
        <w:pStyle w:val="Code"/>
      </w:pPr>
      <w:r>
        <w:t>↪ 0983133,0.000983133,0.000983133</w:t>
      </w:r>
    </w:p>
    <w:p w14:paraId="7E0CC5F4" w14:textId="77777777" w:rsidR="00954D81" w:rsidRDefault="00800DD4">
      <w:pPr>
        <w:pStyle w:val="Code"/>
      </w:pPr>
      <w:r>
        <w:t>7,224.687,1.4042,2.55072,0.01931,0.28336,0.37652,0.25569,0.16104,1.47562,2.67885,0.02146,0.</w:t>
      </w:r>
    </w:p>
    <w:p w14:paraId="4B131A0D" w14:textId="77777777" w:rsidR="00954D81" w:rsidRDefault="00800DD4">
      <w:pPr>
        <w:pStyle w:val="Code"/>
      </w:pPr>
      <w:r>
        <w:t>↪ 000975773,0.000975773,0.000975773</w:t>
      </w:r>
    </w:p>
    <w:p w14:paraId="36DB3AAB" w14:textId="77777777" w:rsidR="00954D81" w:rsidRDefault="00800DD4">
      <w:pPr>
        <w:pStyle w:val="Code"/>
      </w:pPr>
      <w:r>
        <w:t>8,253.773,1.3919,2.48308,0.01925,0.25104,0.3303,0.22169,0.13665,1.48557,2.76683,0.02196,0.0</w:t>
      </w:r>
    </w:p>
    <w:p w14:paraId="136672B6" w14:textId="77777777" w:rsidR="00954D81" w:rsidRDefault="00800DD4">
      <w:pPr>
        <w:pStyle w:val="Code"/>
      </w:pPr>
      <w:r>
        <w:t>↪ 00967122,0.000967122,0.000967122</w:t>
      </w:r>
    </w:p>
    <w:p w14:paraId="5C4B799F" w14:textId="77777777" w:rsidR="00954D81" w:rsidRDefault="00800DD4">
      <w:pPr>
        <w:pStyle w:val="Code"/>
      </w:pPr>
      <w:r>
        <w:t>9,282.751,1.37062,2.36795,0.01921,0.28036,0.37415,0.2899,0.18034,1.42052,2.57422,0.02017,0.</w:t>
      </w:r>
    </w:p>
    <w:p w14:paraId="5685A9DE" w14:textId="77777777" w:rsidR="00954D81" w:rsidRDefault="00800DD4">
      <w:pPr>
        <w:pStyle w:val="Code"/>
      </w:pPr>
      <w:r>
        <w:t>↪ 000957205,0.000957205,0.000957205</w:t>
      </w:r>
    </w:p>
    <w:p w14:paraId="60D29312" w14:textId="77777777" w:rsidR="00954D81" w:rsidRDefault="00800DD4">
      <w:pPr>
        <w:pStyle w:val="Code"/>
      </w:pPr>
      <w:r>
        <w:t>10,311.916,1.37552,2.34667,0.01876,0.37021,0.32417,0.28222,0.17969,1.46004,2.5184,0.02167,0</w:t>
      </w:r>
    </w:p>
    <w:p w14:paraId="09610930" w14:textId="77777777" w:rsidR="00954D81" w:rsidRDefault="00800DD4">
      <w:pPr>
        <w:pStyle w:val="Code"/>
      </w:pPr>
      <w:r>
        <w:t>↪ .000946048,0.000946048,0.000946048</w:t>
      </w:r>
    </w:p>
    <w:p w14:paraId="6AAA1C46" w14:textId="77777777" w:rsidR="00954D81" w:rsidRDefault="00800DD4">
      <w:pPr>
        <w:pStyle w:val="Code"/>
      </w:pPr>
      <w:r>
        <w:t>11,340.184,1.37114,2.31794,0.01888,0.35331,0.35696,0.30348,0.19341,1.41921,2.31451,0.02048,</w:t>
      </w:r>
    </w:p>
    <w:p w14:paraId="1B0B9F38" w14:textId="77777777" w:rsidR="00954D81" w:rsidRDefault="00800DD4">
      <w:pPr>
        <w:pStyle w:val="Code"/>
      </w:pPr>
      <w:r>
        <w:t>↪ 0.000933683,0.000933683,0.000933683</w:t>
      </w:r>
    </w:p>
    <w:p w14:paraId="27E7EF80" w14:textId="77777777" w:rsidR="00954D81" w:rsidRDefault="00800DD4">
      <w:pPr>
        <w:pStyle w:val="Code"/>
      </w:pPr>
      <w:r>
        <w:t>12,369.039,1.35548,2.23243,0.01858,0.37799,0.36422,0.30373,0.18931,1.45533,2.33558,0.02127,</w:t>
      </w:r>
    </w:p>
    <w:p w14:paraId="07DBD845" w14:textId="77777777" w:rsidR="00954D81" w:rsidRDefault="00800DD4">
      <w:pPr>
        <w:pStyle w:val="Code"/>
      </w:pPr>
      <w:r>
        <w:t>↪ 0.000920142,0.000920142,0.000920142</w:t>
      </w:r>
    </w:p>
    <w:p w14:paraId="18048F95" w14:textId="77777777" w:rsidR="00954D81" w:rsidRDefault="00800DD4">
      <w:pPr>
        <w:pStyle w:val="Code"/>
      </w:pPr>
      <w:r>
        <w:t>13,397.726,1.3584,2.18123,0.01886,0.38294,0.38516,0.29694,0.18984,1.45179,2.33831,0.02101,0</w:t>
      </w:r>
    </w:p>
    <w:p w14:paraId="020509AB" w14:textId="77777777" w:rsidR="00954D81" w:rsidRDefault="00800DD4">
      <w:pPr>
        <w:pStyle w:val="Code"/>
      </w:pPr>
      <w:r>
        <w:t>↪ .000905463,0.000905463,0.000905463</w:t>
      </w:r>
    </w:p>
    <w:p w14:paraId="1650A3FD" w14:textId="77777777" w:rsidR="00954D81" w:rsidRDefault="00800DD4">
      <w:pPr>
        <w:pStyle w:val="Code"/>
      </w:pPr>
      <w:r>
        <w:t>14,426.458,1.37932,2.15153,0.01815,0.29538,0.42614,0.33205,0.21156,1.4275,2.28349,0.02057,0</w:t>
      </w:r>
    </w:p>
    <w:p w14:paraId="2EAFE39A" w14:textId="77777777" w:rsidR="00954D81" w:rsidRDefault="00800DD4">
      <w:pPr>
        <w:pStyle w:val="Code"/>
      </w:pPr>
      <w:r>
        <w:t>↪ .000889687,0.000889687,0.000889687</w:t>
      </w:r>
    </w:p>
    <w:p w14:paraId="2CBB4863" w14:textId="77777777" w:rsidR="00954D81" w:rsidRDefault="00800DD4">
      <w:pPr>
        <w:pStyle w:val="Code"/>
      </w:pPr>
      <w:r>
        <w:t>15,455.091,1.36214,2.09107,0.0186,0.3799,0.39474,0.33845,0.22027,1.45632,2.13429,0.02124,0.</w:t>
      </w:r>
    </w:p>
    <w:p w14:paraId="27D4D5B5" w14:textId="77777777" w:rsidR="00954D81" w:rsidRDefault="00800DD4">
      <w:pPr>
        <w:pStyle w:val="Code"/>
      </w:pPr>
      <w:r>
        <w:t>↪ 000872857,0.000872857,0.000872857</w:t>
      </w:r>
    </w:p>
    <w:p w14:paraId="2B174F21" w14:textId="77777777" w:rsidR="00954D81" w:rsidRDefault="00800DD4">
      <w:pPr>
        <w:pStyle w:val="Code"/>
      </w:pPr>
      <w:r>
        <w:t>16,483.788,1.32397,2.02845,0.01842,0.35391,0.37731,0.32877,0.21488,1.41918,2.59575,0.02026,</w:t>
      </w:r>
    </w:p>
    <w:p w14:paraId="38437EAE" w14:textId="77777777" w:rsidR="00954D81" w:rsidRDefault="00800DD4">
      <w:pPr>
        <w:pStyle w:val="Code"/>
      </w:pPr>
      <w:r>
        <w:t>↪ 0.000855018,0.000855018,0.000855018</w:t>
      </w:r>
    </w:p>
    <w:p w14:paraId="105F9CF3" w14:textId="77777777" w:rsidR="00954D81" w:rsidRDefault="00800DD4">
      <w:pPr>
        <w:pStyle w:val="Code"/>
      </w:pPr>
      <w:r>
        <w:t>17,512.726,1.33179,2.01285,0.01794,0.33961,0.41083,0.36426,0.22605,1.4928,2.39769,0.0216,0.</w:t>
      </w:r>
    </w:p>
    <w:p w14:paraId="3F14D18C" w14:textId="77777777" w:rsidR="00954D81" w:rsidRDefault="00800DD4">
      <w:pPr>
        <w:pStyle w:val="Code"/>
      </w:pPr>
      <w:r>
        <w:t>↪ 00083622,0.00083622,0.00083622</w:t>
      </w:r>
    </w:p>
    <w:p w14:paraId="1CB7B556" w14:textId="77777777" w:rsidR="00954D81" w:rsidRDefault="00800DD4">
      <w:pPr>
        <w:pStyle w:val="Code"/>
      </w:pPr>
      <w:r>
        <w:t>18,541.259,1.29895,1.97821,0.01791,0.41695,0.42177,0.37387,0.23465,1.49511,2.13463,0.02188,</w:t>
      </w:r>
    </w:p>
    <w:p w14:paraId="4EB4770A" w14:textId="77777777" w:rsidR="00954D81" w:rsidRDefault="00800DD4">
      <w:pPr>
        <w:pStyle w:val="Code"/>
      </w:pPr>
      <w:r>
        <w:t>↪ 0.000816514,0.000816514,0.000816514</w:t>
      </w:r>
    </w:p>
    <w:p w14:paraId="7C478974" w14:textId="77777777" w:rsidR="00954D81" w:rsidRDefault="00800DD4">
      <w:pPr>
        <w:pStyle w:val="Code"/>
      </w:pPr>
      <w:r>
        <w:t>19,570.305,1.3275,1.97942,0.01823,0.42641,0.4144,0.38274,0.24715,1.41671,2.14843,0.02023,0.</w:t>
      </w:r>
    </w:p>
    <w:p w14:paraId="5F712AA3" w14:textId="77777777" w:rsidR="00954D81" w:rsidRDefault="00800DD4">
      <w:pPr>
        <w:pStyle w:val="Code"/>
      </w:pPr>
      <w:r>
        <w:t>↪ 000795954,0.000795954,0.000795954</w:t>
      </w:r>
    </w:p>
    <w:p w14:paraId="137DA707" w14:textId="77777777" w:rsidR="00954D81" w:rsidRDefault="00800DD4">
      <w:pPr>
        <w:pStyle w:val="Code"/>
      </w:pPr>
      <w:r>
        <w:t>20,599.029,1.33374,1.94871,0.01829,0.37985,0.44807,0.37797,0.24931,1.37374,2.15957,0.01912,</w:t>
      </w:r>
    </w:p>
    <w:p w14:paraId="567D7C07" w14:textId="77777777" w:rsidR="00954D81" w:rsidRDefault="00800DD4">
      <w:pPr>
        <w:pStyle w:val="Code"/>
      </w:pPr>
      <w:r>
        <w:t>↪ 0.000774596,0.000774596,0.000774596</w:t>
      </w:r>
    </w:p>
    <w:p w14:paraId="270BF322" w14:textId="77777777" w:rsidR="00954D81" w:rsidRDefault="00800DD4">
      <w:pPr>
        <w:pStyle w:val="Code"/>
      </w:pPr>
      <w:r>
        <w:t>21,627.419,1.30093,1.88129,0.01802,0.43378,0.45316,0.40309,0.26398,1.42271,2.01217,0.02051,</w:t>
      </w:r>
    </w:p>
    <w:p w14:paraId="107B29FC" w14:textId="77777777" w:rsidR="00954D81" w:rsidRDefault="00800DD4">
      <w:pPr>
        <w:pStyle w:val="Code"/>
      </w:pPr>
      <w:r>
        <w:t>↪ 0.0007525,0.0007525,0.0007525</w:t>
      </w:r>
    </w:p>
    <w:p w14:paraId="600658B9" w14:textId="77777777" w:rsidR="00954D81" w:rsidRDefault="00800DD4">
      <w:pPr>
        <w:pStyle w:val="Code"/>
      </w:pPr>
      <w:r>
        <w:t>22,656,1.30092,1.85543,0.01781,0.48119,0.40954,0.38389,0.2495,1.40605,1.99091,0.0202,0.0007</w:t>
      </w:r>
    </w:p>
    <w:p w14:paraId="6E86A98A" w14:textId="77777777" w:rsidR="00954D81" w:rsidRDefault="00800DD4">
      <w:pPr>
        <w:pStyle w:val="Code"/>
      </w:pPr>
      <w:r>
        <w:t>↪ 29725,0.000729725,0.000729725</w:t>
      </w:r>
    </w:p>
    <w:p w14:paraId="3F230865" w14:textId="77777777" w:rsidR="00954D81" w:rsidRDefault="00800DD4">
      <w:pPr>
        <w:pStyle w:val="Code"/>
      </w:pPr>
      <w:r>
        <w:t>23,684.021,1.31476,1.82796,0.0176,0.49082,0.42581,0.41062,0.25681,1.45438,1.90214,0.02125,0</w:t>
      </w:r>
    </w:p>
    <w:p w14:paraId="3E05EEDF" w14:textId="77777777" w:rsidR="00954D81" w:rsidRDefault="00800DD4">
      <w:pPr>
        <w:pStyle w:val="Code"/>
      </w:pPr>
      <w:r>
        <w:t>↪ .000706335,0.000706335,0.000706335</w:t>
      </w:r>
    </w:p>
    <w:p w14:paraId="04A9B53C" w14:textId="77777777" w:rsidR="00954D81" w:rsidRDefault="00800DD4">
      <w:pPr>
        <w:pStyle w:val="Code"/>
      </w:pPr>
      <w:r>
        <w:t>24,712.386,1.29312,1.80331,0.0178,0.47934,0.4601,0.42556,0.27633,1.37976,1.88224,0.01986,0.</w:t>
      </w:r>
    </w:p>
    <w:p w14:paraId="7D9A7890" w14:textId="77777777" w:rsidR="00954D81" w:rsidRDefault="00800DD4">
      <w:pPr>
        <w:pStyle w:val="Code"/>
      </w:pPr>
      <w:r>
        <w:t>↪ 000682392,0.000682392,0.000682392</w:t>
      </w:r>
    </w:p>
    <w:p w14:paraId="2A102E3D" w14:textId="77777777" w:rsidR="00954D81" w:rsidRDefault="00800DD4">
      <w:pPr>
        <w:pStyle w:val="Code"/>
      </w:pPr>
      <w:r>
        <w:t>25,740.773,1.28366,1.7708,0.01731,0.49142,0.41615,0.40741,0.27112,1.36135,1.96973,0.01908,0</w:t>
      </w:r>
    </w:p>
    <w:p w14:paraId="49CAB2CD" w14:textId="77777777" w:rsidR="00954D81" w:rsidRDefault="00800DD4">
      <w:pPr>
        <w:pStyle w:val="Code"/>
      </w:pPr>
      <w:r>
        <w:t>↪ .000657963,0.000657963,0.000657963</w:t>
      </w:r>
    </w:p>
    <w:p w14:paraId="003A37BF" w14:textId="77777777" w:rsidR="00954D81" w:rsidRDefault="00800DD4">
      <w:pPr>
        <w:pStyle w:val="Code"/>
      </w:pPr>
      <w:r>
        <w:t>26,771.527,1.28297,1.73628,0.01711,0.4658,0.48444,0.43694,0.28631,1.3552,1.83659,0.01894,0.</w:t>
      </w:r>
    </w:p>
    <w:p w14:paraId="5479429F" w14:textId="77777777" w:rsidR="00954D81" w:rsidRDefault="00800DD4">
      <w:pPr>
        <w:pStyle w:val="Code"/>
      </w:pPr>
      <w:r>
        <w:t>↪ 000633115,0.000633115,0.000633115</w:t>
      </w:r>
    </w:p>
    <w:p w14:paraId="4AFDBC5B" w14:textId="77777777" w:rsidR="00954D81" w:rsidRDefault="00800DD4">
      <w:pPr>
        <w:pStyle w:val="Code"/>
      </w:pPr>
      <w:r>
        <w:lastRenderedPageBreak/>
        <w:t>27,806.01,1.28277,1.75149,0.01717,0.52188,0.4306,0.43321,0.28818,1.34155,1.97155,0.01868,0.</w:t>
      </w:r>
    </w:p>
    <w:p w14:paraId="032FDB2F" w14:textId="77777777" w:rsidR="00954D81" w:rsidRDefault="00800DD4">
      <w:pPr>
        <w:pStyle w:val="Code"/>
      </w:pPr>
      <w:r>
        <w:t>↪ 000607916,0.000607916,0.000607916</w:t>
      </w:r>
    </w:p>
    <w:p w14:paraId="5DF851AB" w14:textId="77777777" w:rsidR="00954D81" w:rsidRDefault="00800DD4">
      <w:pPr>
        <w:pStyle w:val="Code"/>
      </w:pPr>
      <w:r>
        <w:t>28,835.067,1.25863,1.69889,0.01693,0.51275,0.42536,0.41469,0.27374,1.35882,1.91528,0.01902,</w:t>
      </w:r>
    </w:p>
    <w:p w14:paraId="1A6204C9" w14:textId="77777777" w:rsidR="00954D81" w:rsidRDefault="00800DD4">
      <w:pPr>
        <w:pStyle w:val="Code"/>
      </w:pPr>
      <w:r>
        <w:t>↪ 0.000582435,0.000582435,0.000582435</w:t>
      </w:r>
    </w:p>
    <w:p w14:paraId="3D5E6092" w14:textId="77777777" w:rsidR="00954D81" w:rsidRDefault="00800DD4">
      <w:pPr>
        <w:pStyle w:val="Code"/>
      </w:pPr>
      <w:r>
        <w:t>29,863.342,1.27198,1.6727,0.0171,0.49317,0.47721,0.45623,0.30298,1.34267,1.79173,0.01885,0.</w:t>
      </w:r>
    </w:p>
    <w:p w14:paraId="68AB9ACD" w14:textId="77777777" w:rsidR="00954D81" w:rsidRDefault="00800DD4">
      <w:pPr>
        <w:pStyle w:val="Code"/>
      </w:pPr>
      <w:r>
        <w:t>↪ 000556742,0.000556742,0.000556742</w:t>
      </w:r>
    </w:p>
    <w:p w14:paraId="1A5E9B8B" w14:textId="77777777" w:rsidR="00954D81" w:rsidRDefault="00800DD4">
      <w:pPr>
        <w:pStyle w:val="Code"/>
      </w:pPr>
      <w:r>
        <w:t>30,891.75,1.25186,1.62819,0.01701,0.53754,0.4433,0.44642,0.29008,1.34417,1.82862,0.01872,0.</w:t>
      </w:r>
    </w:p>
    <w:p w14:paraId="3A81DAA5" w14:textId="77777777" w:rsidR="00954D81" w:rsidRDefault="00800DD4">
      <w:pPr>
        <w:pStyle w:val="Code"/>
      </w:pPr>
      <w:r>
        <w:t>↪ 000530906,0.000530906,0.000530906</w:t>
      </w:r>
    </w:p>
    <w:p w14:paraId="22ADB9CB" w14:textId="77777777" w:rsidR="00954D81" w:rsidRDefault="00800DD4">
      <w:pPr>
        <w:pStyle w:val="Code"/>
      </w:pPr>
      <w:r>
        <w:t>31,920.075,1.26314,1.59413,0.0167,0.50947,0.47619,0.45755,0.3019,1.33689,1.73737,0.01869,0.</w:t>
      </w:r>
    </w:p>
    <w:p w14:paraId="7DBD7004" w14:textId="77777777" w:rsidR="00954D81" w:rsidRDefault="00800DD4">
      <w:pPr>
        <w:pStyle w:val="Code"/>
      </w:pPr>
      <w:r>
        <w:t>↪ 000505,0.000505,0.000505</w:t>
      </w:r>
    </w:p>
    <w:p w14:paraId="677F5066" w14:textId="77777777" w:rsidR="00954D81" w:rsidRDefault="00800DD4">
      <w:pPr>
        <w:pStyle w:val="Code"/>
      </w:pPr>
      <w:r>
        <w:t>32,948.727,1.24931,1.59359,0.0166,0.54908,0.4637,0.47605,0.3112,1.34578,1.77512,0.01873,0.0</w:t>
      </w:r>
    </w:p>
    <w:p w14:paraId="1A3C3824" w14:textId="77777777" w:rsidR="00954D81" w:rsidRDefault="00800DD4">
      <w:pPr>
        <w:pStyle w:val="Code"/>
      </w:pPr>
      <w:r>
        <w:t>↪ 00479094,0.000479094,0.000479094</w:t>
      </w:r>
    </w:p>
    <w:p w14:paraId="134283D0" w14:textId="77777777" w:rsidR="00954D81" w:rsidRDefault="00800DD4">
      <w:pPr>
        <w:pStyle w:val="Code"/>
      </w:pPr>
      <w:r>
        <w:t>33,976.957,1.2415,1.57657,0.01626,0.54915,0.47458,0.47069,0.3145,1.34437,1.76209,0.01872,0.</w:t>
      </w:r>
    </w:p>
    <w:p w14:paraId="79C78805" w14:textId="77777777" w:rsidR="00954D81" w:rsidRDefault="00800DD4">
      <w:pPr>
        <w:pStyle w:val="Code"/>
      </w:pPr>
      <w:r>
        <w:t>↪ 000453258,0.000453258,0.000453258</w:t>
      </w:r>
    </w:p>
    <w:p w14:paraId="76BA1043" w14:textId="77777777" w:rsidR="00954D81" w:rsidRDefault="00800DD4">
      <w:pPr>
        <w:pStyle w:val="Code"/>
      </w:pPr>
      <w:r>
        <w:t>34,1005.3,1.2351,1.53696,0.01624,0.5604,0.46588,0.48208,0.3218,1.32971,1.74741,0.01851,0.00</w:t>
      </w:r>
    </w:p>
    <w:p w14:paraId="5B0EE2A2" w14:textId="77777777" w:rsidR="00954D81" w:rsidRDefault="00800DD4">
      <w:pPr>
        <w:pStyle w:val="Code"/>
      </w:pPr>
      <w:r>
        <w:t>↪ 0427565,0.000427565,0.000427565</w:t>
      </w:r>
    </w:p>
    <w:p w14:paraId="65194A46" w14:textId="77777777" w:rsidR="00954D81" w:rsidRDefault="00800DD4">
      <w:pPr>
        <w:pStyle w:val="Code"/>
      </w:pPr>
      <w:r>
        <w:t>35,1033.93,1.23599,1.55144,0.01672,0.55225,0.47161,0.4735,0.31585,1.34705,1.76927,0.01878,0</w:t>
      </w:r>
    </w:p>
    <w:p w14:paraId="16434F13" w14:textId="77777777" w:rsidR="00954D81" w:rsidRDefault="00800DD4">
      <w:pPr>
        <w:pStyle w:val="Code"/>
      </w:pPr>
      <w:r>
        <w:t>↪ .000402084,0.000402084,0.000402084</w:t>
      </w:r>
    </w:p>
    <w:p w14:paraId="2F3D581B" w14:textId="77777777" w:rsidR="00954D81" w:rsidRDefault="00800DD4">
      <w:pPr>
        <w:pStyle w:val="Code"/>
      </w:pPr>
      <w:r>
        <w:t>36,1062.19,1.24167,1.5321,0.01617,0.56941,0.47533,0.49559,0.32875,1.34874,1.68007,0.01893,0</w:t>
      </w:r>
    </w:p>
    <w:p w14:paraId="5F69D33B" w14:textId="77777777" w:rsidR="00954D81" w:rsidRDefault="00800DD4">
      <w:pPr>
        <w:pStyle w:val="Code"/>
      </w:pPr>
      <w:r>
        <w:t>↪ .000376885,0.000376885,0.000376885</w:t>
      </w:r>
    </w:p>
    <w:p w14:paraId="79D96CF3" w14:textId="77777777" w:rsidR="00954D81" w:rsidRDefault="00800DD4">
      <w:pPr>
        <w:pStyle w:val="Code"/>
      </w:pPr>
      <w:r>
        <w:t>37,1090.54,1.24211,1.51163,0.01649,0.53704,0.48159,0.48487,0.32287,1.30792,1.7178,0.01809,0</w:t>
      </w:r>
    </w:p>
    <w:p w14:paraId="2535A369" w14:textId="77777777" w:rsidR="00954D81" w:rsidRDefault="00800DD4">
      <w:pPr>
        <w:pStyle w:val="Code"/>
      </w:pPr>
      <w:r>
        <w:t>↪ .000352037,0.000352037,0.000352037</w:t>
      </w:r>
    </w:p>
    <w:p w14:paraId="15CAB3D0" w14:textId="77777777" w:rsidR="00954D81" w:rsidRDefault="00800DD4">
      <w:pPr>
        <w:pStyle w:val="Code"/>
      </w:pPr>
      <w:r>
        <w:t>38,1119.49,1.2203,1.46592,0.01601,0.55763,0.49251,0.50391,0.33379,1.3333,1.70703,0.01865,0.</w:t>
      </w:r>
    </w:p>
    <w:p w14:paraId="1C60DCAD" w14:textId="77777777" w:rsidR="00954D81" w:rsidRDefault="00800DD4">
      <w:pPr>
        <w:pStyle w:val="Code"/>
      </w:pPr>
      <w:r>
        <w:t>↪ 000327608,0.000327608,0.000327608</w:t>
      </w:r>
    </w:p>
    <w:p w14:paraId="4AFE8F78" w14:textId="77777777" w:rsidR="00954D81" w:rsidRDefault="00800DD4">
      <w:pPr>
        <w:pStyle w:val="Code"/>
      </w:pPr>
      <w:r>
        <w:t>39,1147.94,1.23308,1.49651,0.01616,0.59569,0.44514,0.50263,0.33753,1.3157,1.70157,0.01831,0</w:t>
      </w:r>
    </w:p>
    <w:p w14:paraId="22D2D865" w14:textId="77777777" w:rsidR="00954D81" w:rsidRDefault="00800DD4">
      <w:pPr>
        <w:pStyle w:val="Code"/>
      </w:pPr>
      <w:r>
        <w:t>↪ .000303665,0.000303665,0.000303665</w:t>
      </w:r>
    </w:p>
    <w:p w14:paraId="0DC46074" w14:textId="77777777" w:rsidR="00954D81" w:rsidRDefault="00800DD4">
      <w:pPr>
        <w:pStyle w:val="Code"/>
      </w:pPr>
      <w:r>
        <w:t>40,1176.41,1.2021,1.45884,0.01592,0.58922,0.48338,0.50963,0.33898,1.32172,1.62824,0.01831,0</w:t>
      </w:r>
    </w:p>
    <w:p w14:paraId="41B4F9BD" w14:textId="77777777" w:rsidR="00954D81" w:rsidRDefault="00800DD4">
      <w:pPr>
        <w:pStyle w:val="Code"/>
      </w:pPr>
      <w:r>
        <w:t>↪ .000280275,0.000280275,0.000280275</w:t>
      </w:r>
    </w:p>
    <w:p w14:paraId="56DD98F5" w14:textId="77777777" w:rsidR="00954D81" w:rsidRDefault="00800DD4">
      <w:pPr>
        <w:pStyle w:val="Code"/>
      </w:pPr>
      <w:r>
        <w:t>41,1205.93,1.19938,1.41088,0.01615,0.56075,0.49638,0.50609,0.33537,1.32938,1.62541,0.01846,</w:t>
      </w:r>
    </w:p>
    <w:p w14:paraId="0E41CBEB" w14:textId="77777777" w:rsidR="00954D81" w:rsidRDefault="00800DD4">
      <w:pPr>
        <w:pStyle w:val="Code"/>
      </w:pPr>
      <w:r>
        <w:t>↪ 0.0002575,0.0002575,0.0002575</w:t>
      </w:r>
    </w:p>
    <w:p w14:paraId="0D38B2D7" w14:textId="77777777" w:rsidR="00954D81" w:rsidRDefault="00800DD4">
      <w:pPr>
        <w:pStyle w:val="Code"/>
      </w:pPr>
      <w:r>
        <w:t>42,1236.39,1.19671,1.40999,0.0157,0.56363,0.50872,0.51089,0.34524,1.31273,1.61952,0.01802,0</w:t>
      </w:r>
    </w:p>
    <w:p w14:paraId="5331ABFC" w14:textId="77777777" w:rsidR="00954D81" w:rsidRDefault="00800DD4">
      <w:pPr>
        <w:pStyle w:val="Code"/>
      </w:pPr>
      <w:r>
        <w:t>↪ .000235404,0.000235404,0.000235404</w:t>
      </w:r>
    </w:p>
    <w:p w14:paraId="339FC022" w14:textId="77777777" w:rsidR="00954D81" w:rsidRDefault="00800DD4">
      <w:pPr>
        <w:pStyle w:val="Code"/>
      </w:pPr>
      <w:r>
        <w:t>43,1264.82,1.21117,1.38978,0.0154,0.5547,0.52463,0.53036,0.35707,1.30949,1.58257,0.01798,0.</w:t>
      </w:r>
    </w:p>
    <w:p w14:paraId="129AAD2C" w14:textId="77777777" w:rsidR="00954D81" w:rsidRDefault="00800DD4">
      <w:pPr>
        <w:pStyle w:val="Code"/>
      </w:pPr>
      <w:r>
        <w:t>↪ 000214046,0.000214046,0.000214046</w:t>
      </w:r>
    </w:p>
    <w:p w14:paraId="52F23C23" w14:textId="77777777" w:rsidR="00954D81" w:rsidRDefault="00800DD4">
      <w:pPr>
        <w:pStyle w:val="Code"/>
      </w:pPr>
      <w:r>
        <w:t>44,1293.13,1.21747,1.4012,0.0156,0.55497,0.50023,0.50423,0.33642,1.31135,1.67219,0.01807,0.</w:t>
      </w:r>
    </w:p>
    <w:p w14:paraId="31F9EBAC" w14:textId="77777777" w:rsidR="00954D81" w:rsidRDefault="00800DD4">
      <w:pPr>
        <w:pStyle w:val="Code"/>
      </w:pPr>
      <w:r>
        <w:t>↪ 000193486,0.000193486,0.000193486</w:t>
      </w:r>
    </w:p>
    <w:p w14:paraId="5BD300F8" w14:textId="77777777" w:rsidR="00954D81" w:rsidRDefault="00800DD4">
      <w:pPr>
        <w:pStyle w:val="Code"/>
      </w:pPr>
      <w:r>
        <w:t>45,1321.98,1.1826,1.36344,0.01561,0.54918,0.50772,0.51355,0.34393,1.31328,1.64414,0.01817,0</w:t>
      </w:r>
    </w:p>
    <w:p w14:paraId="48D921FB" w14:textId="77777777" w:rsidR="00954D81" w:rsidRDefault="00800DD4">
      <w:pPr>
        <w:pStyle w:val="Code"/>
      </w:pPr>
      <w:r>
        <w:t>↪ .00017378,0.00017378,0.00017378</w:t>
      </w:r>
    </w:p>
    <w:p w14:paraId="4CF965A3" w14:textId="77777777" w:rsidR="00954D81" w:rsidRDefault="00800DD4">
      <w:pPr>
        <w:pStyle w:val="Code"/>
      </w:pPr>
      <w:r>
        <w:t>46,1350.85,1.20061,1.38695,0.01559,0.53195,0.54133,0.51097,0.34071,1.3023,1.62115,0.018,0.0</w:t>
      </w:r>
    </w:p>
    <w:p w14:paraId="16BCF4AF" w14:textId="77777777" w:rsidR="00954D81" w:rsidRDefault="00800DD4">
      <w:pPr>
        <w:pStyle w:val="Code"/>
      </w:pPr>
      <w:r>
        <w:t>↪ 00154982,0.000154982,0.000154982</w:t>
      </w:r>
    </w:p>
    <w:p w14:paraId="6A03A893" w14:textId="77777777" w:rsidR="00954D81" w:rsidRDefault="00800DD4">
      <w:pPr>
        <w:pStyle w:val="Code"/>
      </w:pPr>
      <w:r>
        <w:t>47,1379.44,1.17579,1.31913,0.0155,0.53932,0.51194,0.51327,0.3437,1.29315,1.60929,0.01775,0.</w:t>
      </w:r>
    </w:p>
    <w:p w14:paraId="296708CA" w14:textId="77777777" w:rsidR="00954D81" w:rsidRDefault="00800DD4">
      <w:pPr>
        <w:pStyle w:val="Code"/>
      </w:pPr>
      <w:r>
        <w:t>↪ 000137143,0.000137143,0.000137143</w:t>
      </w:r>
    </w:p>
    <w:p w14:paraId="70C8EABF" w14:textId="77777777" w:rsidR="00954D81" w:rsidRDefault="00800DD4">
      <w:pPr>
        <w:pStyle w:val="Code"/>
      </w:pPr>
      <w:r>
        <w:t>48,1407.38,1.17694,1.31748,0.01523,0.56976,0.50872,0.51921,0.35074,1.29634,1.58313,0.01774,</w:t>
      </w:r>
    </w:p>
    <w:p w14:paraId="66E29885" w14:textId="77777777" w:rsidR="00954D81" w:rsidRDefault="00800DD4">
      <w:pPr>
        <w:pStyle w:val="Code"/>
      </w:pPr>
      <w:r>
        <w:t>↪ 0.000120313,0.000120313,0.000120313</w:t>
      </w:r>
    </w:p>
    <w:p w14:paraId="1E021F54" w14:textId="77777777" w:rsidR="00954D81" w:rsidRDefault="00800DD4">
      <w:pPr>
        <w:pStyle w:val="Code"/>
      </w:pPr>
      <w:r>
        <w:t>49,1436.44,1.16822,1.31259,0.01552,0.58354,0.49804,0.52304,0.35144,1.29793,1.55589,0.01784,</w:t>
      </w:r>
    </w:p>
    <w:p w14:paraId="52789A67" w14:textId="77777777" w:rsidR="00954D81" w:rsidRDefault="00800DD4">
      <w:pPr>
        <w:pStyle w:val="Code"/>
      </w:pPr>
      <w:r>
        <w:t>↪ 0.000104537,0.000104537,0.000104537</w:t>
      </w:r>
    </w:p>
    <w:p w14:paraId="77C846CB" w14:textId="77777777" w:rsidR="00954D81" w:rsidRDefault="00800DD4">
      <w:pPr>
        <w:pStyle w:val="Code"/>
      </w:pPr>
      <w:r>
        <w:t>50,1465.83,1.16294,1.31666,0.01524,0.62798,0.4392,0.50853,0.34334,1.29382,1.64669,0.01775,8</w:t>
      </w:r>
    </w:p>
    <w:p w14:paraId="5950D0BB" w14:textId="77777777" w:rsidR="00954D81" w:rsidRDefault="00800DD4">
      <w:pPr>
        <w:pStyle w:val="Code"/>
      </w:pPr>
      <w:r>
        <w:t>↪ .98581e-05,8.98581e-05,8.98581e-05</w:t>
      </w:r>
    </w:p>
    <w:p w14:paraId="0C6480DC" w14:textId="77777777" w:rsidR="00954D81" w:rsidRDefault="00800DD4">
      <w:pPr>
        <w:pStyle w:val="Code"/>
      </w:pPr>
      <w:r>
        <w:t>51,1495.48,1.11103,1.13367,0.0173,0.56366,0.48938,0.50211,0.33406,1.31644,1.65333,0.01827,7</w:t>
      </w:r>
    </w:p>
    <w:p w14:paraId="06B0331E" w14:textId="77777777" w:rsidR="00954D81" w:rsidRDefault="00800DD4">
      <w:pPr>
        <w:pStyle w:val="Code"/>
      </w:pPr>
      <w:r>
        <w:t>↪ .63174e-05,7.63174e-05,7.63174e-05</w:t>
      </w:r>
    </w:p>
    <w:p w14:paraId="30A5CC68" w14:textId="77777777" w:rsidR="00954D81" w:rsidRDefault="00800DD4">
      <w:pPr>
        <w:pStyle w:val="Code"/>
      </w:pPr>
      <w:r>
        <w:t>52,1524.48,1.10853,1.04425,0.01708,0.59446,0.4834,0.51053,0.34096,1.31744,1.64513,0.01813,6</w:t>
      </w:r>
    </w:p>
    <w:p w14:paraId="639F88B2" w14:textId="77777777" w:rsidR="00954D81" w:rsidRDefault="00800DD4">
      <w:pPr>
        <w:pStyle w:val="Code"/>
      </w:pPr>
      <w:r>
        <w:t>↪ .39518e-05,6.39518e-05,6.39518e-05</w:t>
      </w:r>
    </w:p>
    <w:p w14:paraId="7A4C0979" w14:textId="77777777" w:rsidR="00954D81" w:rsidRDefault="00800DD4">
      <w:pPr>
        <w:pStyle w:val="Code"/>
      </w:pPr>
      <w:r>
        <w:t>53,1552.93,1.07916,1.03135,0.0164,0.6177,0.48101,0.51516,0.34667,1.30868,1.62048,0.01798,5.</w:t>
      </w:r>
    </w:p>
    <w:p w14:paraId="52146DFA" w14:textId="77777777" w:rsidR="00954D81" w:rsidRDefault="00800DD4">
      <w:pPr>
        <w:pStyle w:val="Code"/>
      </w:pPr>
      <w:r>
        <w:t>↪ 2795e-05,5.2795e-05,5.2795e-05</w:t>
      </w:r>
    </w:p>
    <w:p w14:paraId="74CBF5F2" w14:textId="77777777" w:rsidR="00954D81" w:rsidRDefault="00800DD4">
      <w:pPr>
        <w:pStyle w:val="Code"/>
      </w:pPr>
      <w:r>
        <w:t>54,1582.07,1.09099,1.01789,0.01625,0.62474,0.47779,0.51245,0.34554,1.30845,1.61609,0.01798,</w:t>
      </w:r>
    </w:p>
    <w:p w14:paraId="4FA734DB" w14:textId="77777777" w:rsidR="00954D81" w:rsidRDefault="00800DD4">
      <w:pPr>
        <w:pStyle w:val="Code"/>
      </w:pPr>
      <w:r>
        <w:t>↪ 4.28777e-05,4.28777e-05,4.28777e-05</w:t>
      </w:r>
    </w:p>
    <w:p w14:paraId="5CA39DC8" w14:textId="77777777" w:rsidR="00954D81" w:rsidRDefault="00800DD4">
      <w:pPr>
        <w:pStyle w:val="Code"/>
      </w:pPr>
      <w:r>
        <w:t>55,1610.64,1.06779,0.98652,0.01619,0.62017,0.47094,0.51453,0.34687,1.30593,1.61656,0.01798,</w:t>
      </w:r>
    </w:p>
    <w:p w14:paraId="0BE8F4E6" w14:textId="77777777" w:rsidR="00954D81" w:rsidRDefault="00800DD4">
      <w:pPr>
        <w:pStyle w:val="Code"/>
      </w:pPr>
      <w:r>
        <w:t>↪ 3.4227e-05,3.4227e-05,3.4227e-05</w:t>
      </w:r>
    </w:p>
    <w:p w14:paraId="0307DCF9" w14:textId="77777777" w:rsidR="00954D81" w:rsidRDefault="00800DD4">
      <w:pPr>
        <w:pStyle w:val="Code"/>
      </w:pPr>
      <w:r>
        <w:t>56,1639.48,1.07218,1.00594,0.01639,0.6231,0.47451,0.51596,0.34901,1.2965,1.62263,0.01774,2.</w:t>
      </w:r>
    </w:p>
    <w:p w14:paraId="5FB4DF86" w14:textId="77777777" w:rsidR="00954D81" w:rsidRDefault="00800DD4">
      <w:pPr>
        <w:pStyle w:val="Code"/>
      </w:pPr>
      <w:r>
        <w:t>↪ 68667e-05,2.68667e-05,2.68667e-05</w:t>
      </w:r>
    </w:p>
    <w:p w14:paraId="38EFF1D2" w14:textId="77777777" w:rsidR="00954D81" w:rsidRDefault="00800DD4">
      <w:pPr>
        <w:pStyle w:val="Code"/>
      </w:pPr>
      <w:r>
        <w:t>57,1668.51,1.07573,0.97086,0.01604,0.61178,0.4847,0.5173,0.34972,1.29923,1.61518,0.01774,2.</w:t>
      </w:r>
    </w:p>
    <w:p w14:paraId="681CE379" w14:textId="77777777" w:rsidR="00954D81" w:rsidRDefault="00800DD4">
      <w:pPr>
        <w:pStyle w:val="Code"/>
      </w:pPr>
      <w:r>
        <w:t>↪ 08169e-05,2.08169e-05,2.08169e-05</w:t>
      </w:r>
    </w:p>
    <w:p w14:paraId="374F7F29" w14:textId="77777777" w:rsidR="00954D81" w:rsidRDefault="00800DD4">
      <w:pPr>
        <w:pStyle w:val="Code"/>
      </w:pPr>
      <w:r>
        <w:lastRenderedPageBreak/>
        <w:t>58,1697.15,1.06285,0.99975,0.01614,0.61446,0.47594,0.51132,0.3454,1.3016,1.61341,0.01782,1.</w:t>
      </w:r>
    </w:p>
    <w:p w14:paraId="7FCE1870" w14:textId="77777777" w:rsidR="00954D81" w:rsidRDefault="00800DD4">
      <w:pPr>
        <w:pStyle w:val="Code"/>
      </w:pPr>
      <w:r>
        <w:t>↪ 60943e-05,1.60943e-05,1.60943e-05</w:t>
      </w:r>
    </w:p>
    <w:p w14:paraId="208C8B02" w14:textId="77777777" w:rsidR="00954D81" w:rsidRDefault="00800DD4">
      <w:pPr>
        <w:pStyle w:val="Code"/>
      </w:pPr>
      <w:r>
        <w:t>59,1725.78,1.06678,0.99194,0.01585,0.61233,0.47715,0.51386,0.34609,1.30567,1.61791,0.01786,</w:t>
      </w:r>
    </w:p>
    <w:p w14:paraId="4ABD8B31" w14:textId="77777777" w:rsidR="00954D81" w:rsidRDefault="00800DD4">
      <w:pPr>
        <w:pStyle w:val="Code"/>
      </w:pPr>
      <w:r>
        <w:t>↪ 1.27117e-05,1.27117e-05,1.27117e-05</w:t>
      </w:r>
    </w:p>
    <w:p w14:paraId="6491AADE" w14:textId="77777777" w:rsidR="00954D81" w:rsidRDefault="00800DD4">
      <w:pPr>
        <w:pStyle w:val="Code"/>
      </w:pPr>
      <w:r>
        <w:t>60,1753.84,1.07801,0.98668,0.01624,0.61516,0.47948,0.51523,0.34777,1.30487,1.6068,0.01783,1</w:t>
      </w:r>
    </w:p>
    <w:p w14:paraId="4354FF35" w14:textId="77777777" w:rsidR="00954D81" w:rsidRDefault="00800DD4">
      <w:pPr>
        <w:pStyle w:val="Code"/>
      </w:pPr>
      <w:r>
        <w:t>↪ .06784e-05,1.06784e-05,1.06784e-05</w:t>
      </w:r>
    </w:p>
    <w:p w14:paraId="2ECF780F" w14:textId="77777777" w:rsidR="00954D81" w:rsidRDefault="00800DD4">
      <w:pPr>
        <w:pStyle w:val="21"/>
        <w:pageBreakBefore/>
      </w:pPr>
      <w:bookmarkStart w:id="339" w:name="_Toc242088748"/>
      <w:r>
        <w:lastRenderedPageBreak/>
        <w:t>runs/​detect/​study10_​v2_​yolo26n_​seed20261008/​results.csv</w:t>
      </w:r>
      <w:bookmarkEnd w:id="339"/>
    </w:p>
    <w:p w14:paraId="683DAF30" w14:textId="77777777" w:rsidR="00954D81" w:rsidRDefault="00800DD4">
      <w:pPr>
        <w:pStyle w:val="SourceMeta"/>
      </w:pPr>
      <w:r>
        <w:t>SHA-256 3f3bde635df005ba594706a67e646965fd0faf0cc4eb9fba76f16c0dad382e93</w:t>
      </w:r>
    </w:p>
    <w:p w14:paraId="2176B92E"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62AACD09" w14:textId="77777777" w:rsidR="00954D81" w:rsidRDefault="00800DD4">
      <w:pPr>
        <w:pStyle w:val="Code"/>
      </w:pPr>
      <w:r>
        <w:t>epoch,time,train/box_loss,train/cls_loss,train/l1_loss,metrics/precision(B),metrics/recall(</w:t>
      </w:r>
    </w:p>
    <w:p w14:paraId="4D88BC5E" w14:textId="77777777" w:rsidR="00954D81" w:rsidRDefault="00800DD4">
      <w:pPr>
        <w:pStyle w:val="Code"/>
      </w:pPr>
      <w:r>
        <w:t>↪ B),metrics/mAP50(B),metrics/mAP50-95(B),val/box_loss,val/cls_loss,val/l1_loss,lr/pg0,lr/pg1</w:t>
      </w:r>
    </w:p>
    <w:p w14:paraId="11AF43C8" w14:textId="77777777" w:rsidR="00954D81" w:rsidRDefault="00800DD4">
      <w:pPr>
        <w:pStyle w:val="Code"/>
      </w:pPr>
      <w:r>
        <w:t>↪ ,lr/pg2</w:t>
      </w:r>
    </w:p>
    <w:p w14:paraId="0BC81D23" w14:textId="77777777" w:rsidR="00954D81" w:rsidRDefault="00800DD4">
      <w:pPr>
        <w:pStyle w:val="Code"/>
      </w:pPr>
      <w:r>
        <w:t>1,53.1577,1.40916,4.39133,0.01963,0.25294,0.11341,0.03858,0.01788,1.58979,4.75191,0.02498,0</w:t>
      </w:r>
    </w:p>
    <w:p w14:paraId="17127426" w14:textId="77777777" w:rsidR="00954D81" w:rsidRDefault="00800DD4">
      <w:pPr>
        <w:pStyle w:val="Code"/>
      </w:pPr>
      <w:r>
        <w:t>↪ .000331301,0.000331301,0.0672012</w:t>
      </w:r>
    </w:p>
    <w:p w14:paraId="39FEA4A1" w14:textId="77777777" w:rsidR="00954D81" w:rsidRDefault="00800DD4">
      <w:pPr>
        <w:pStyle w:val="Code"/>
      </w:pPr>
      <w:r>
        <w:t>2,84.4119,1.41415,3.57666,0.01959,0.26772,0.22416,0.11428,0.06324,1.52294,3.70389,0.02289,0</w:t>
      </w:r>
    </w:p>
    <w:p w14:paraId="78FE919F" w14:textId="77777777" w:rsidR="00954D81" w:rsidRDefault="00800DD4">
      <w:pPr>
        <w:pStyle w:val="Code"/>
      </w:pPr>
      <w:r>
        <w:t>↪ .000664183,0.000664183,0.0342008</w:t>
      </w:r>
    </w:p>
    <w:p w14:paraId="5925787F" w14:textId="77777777" w:rsidR="00954D81" w:rsidRDefault="00800DD4">
      <w:pPr>
        <w:pStyle w:val="Code"/>
      </w:pPr>
      <w:r>
        <w:t>3,114.964,1.42114,3.15652,0.01979,0.44037,0.19957,0.13335,0.067,1.6674,3.31681,0.02725,0.00</w:t>
      </w:r>
    </w:p>
    <w:p w14:paraId="0D8C842B" w14:textId="77777777" w:rsidR="00954D81" w:rsidRDefault="00800DD4">
      <w:pPr>
        <w:pStyle w:val="Code"/>
      </w:pPr>
      <w:r>
        <w:t>↪ 0995261,0.000995261,0.00119851</w:t>
      </w:r>
    </w:p>
    <w:p w14:paraId="62B72BE7" w14:textId="77777777" w:rsidR="00954D81" w:rsidRDefault="00800DD4">
      <w:pPr>
        <w:pStyle w:val="Code"/>
      </w:pPr>
      <w:r>
        <w:t>4,143.872,1.38852,2.90375,0.01986,0.16026,0.31226,0.14766,0.08419,1.51833,3.4232,0.02286,0.</w:t>
      </w:r>
    </w:p>
    <w:p w14:paraId="281C254B" w14:textId="77777777" w:rsidR="00954D81" w:rsidRDefault="00800DD4">
      <w:pPr>
        <w:pStyle w:val="Code"/>
      </w:pPr>
      <w:r>
        <w:t>↪ 000993906,0.000993906,0.000993906</w:t>
      </w:r>
    </w:p>
    <w:p w14:paraId="5ACF890F" w14:textId="77777777" w:rsidR="00954D81" w:rsidRDefault="00800DD4">
      <w:pPr>
        <w:pStyle w:val="Code"/>
      </w:pPr>
      <w:r>
        <w:t>5,172.646,1.42978,2.80384,0.01979,0.27396,0.29363,0.23312,0.1361,1.66052,2.86707,0.02653,0.</w:t>
      </w:r>
    </w:p>
    <w:p w14:paraId="66C9E3FB" w14:textId="77777777" w:rsidR="00954D81" w:rsidRDefault="00800DD4">
      <w:pPr>
        <w:pStyle w:val="Code"/>
      </w:pPr>
      <w:r>
        <w:t>↪ 000989183,0.000989183,0.000989183</w:t>
      </w:r>
    </w:p>
    <w:p w14:paraId="6A3C04B9" w14:textId="77777777" w:rsidR="00954D81" w:rsidRDefault="00800DD4">
      <w:pPr>
        <w:pStyle w:val="Code"/>
      </w:pPr>
      <w:r>
        <w:t>6,201.301,1.43494,2.64403,0.02014,0.28065,0.2957,0.21176,0.13367,1.47325,3.02446,0.02184,0.</w:t>
      </w:r>
    </w:p>
    <w:p w14:paraId="1B8E26AB" w14:textId="77777777" w:rsidR="00954D81" w:rsidRDefault="00800DD4">
      <w:pPr>
        <w:pStyle w:val="Code"/>
      </w:pPr>
      <w:r>
        <w:t>↪ 000983133,0.000983133,0.000983133</w:t>
      </w:r>
    </w:p>
    <w:p w14:paraId="376E3275" w14:textId="77777777" w:rsidR="00954D81" w:rsidRDefault="00800DD4">
      <w:pPr>
        <w:pStyle w:val="Code"/>
      </w:pPr>
      <w:r>
        <w:t>7,229.943,1.40393,2.53795,0.01937,0.26013,0.33304,0.22739,0.13695,1.53856,2.87891,0.02272,0</w:t>
      </w:r>
    </w:p>
    <w:p w14:paraId="19927F29" w14:textId="77777777" w:rsidR="00954D81" w:rsidRDefault="00800DD4">
      <w:pPr>
        <w:pStyle w:val="Code"/>
      </w:pPr>
      <w:r>
        <w:t>↪ .000975773,0.000975773,0.000975773</w:t>
      </w:r>
    </w:p>
    <w:p w14:paraId="2424F467" w14:textId="77777777" w:rsidR="00954D81" w:rsidRDefault="00800DD4">
      <w:pPr>
        <w:pStyle w:val="Code"/>
      </w:pPr>
      <w:r>
        <w:t>8,258.884,1.40963,2.4608,0.01935,0.2749,0.37738,0.25372,0.15421,1.42583,2.5674,0.02116,0.00</w:t>
      </w:r>
    </w:p>
    <w:p w14:paraId="38C0E936" w14:textId="77777777" w:rsidR="00954D81" w:rsidRDefault="00800DD4">
      <w:pPr>
        <w:pStyle w:val="Code"/>
      </w:pPr>
      <w:r>
        <w:t>↪ 0967122,0.000967122,0.000967122</w:t>
      </w:r>
    </w:p>
    <w:p w14:paraId="5BBF95A1" w14:textId="77777777" w:rsidR="00954D81" w:rsidRDefault="00800DD4">
      <w:pPr>
        <w:pStyle w:val="Code"/>
      </w:pPr>
      <w:r>
        <w:t>9,292.731,1.38626,2.38403,0.01902,0.28415,0.35745,0.27297,0.16437,1.51173,2.57722,0.02257,0</w:t>
      </w:r>
    </w:p>
    <w:p w14:paraId="5FDC3999" w14:textId="77777777" w:rsidR="00954D81" w:rsidRDefault="00800DD4">
      <w:pPr>
        <w:pStyle w:val="Code"/>
      </w:pPr>
      <w:r>
        <w:t>↪ .000957205,0.000957205,0.000957205</w:t>
      </w:r>
    </w:p>
    <w:p w14:paraId="1E9A82F1" w14:textId="77777777" w:rsidR="00954D81" w:rsidRDefault="00800DD4">
      <w:pPr>
        <w:pStyle w:val="Code"/>
      </w:pPr>
      <w:r>
        <w:t>10,325.912,1.37631,2.3653,0.01884,0.32031,0.41402,0.32626,0.20429,1.43054,2.45925,0.02062,0</w:t>
      </w:r>
    </w:p>
    <w:p w14:paraId="289E21A8" w14:textId="77777777" w:rsidR="00954D81" w:rsidRDefault="00800DD4">
      <w:pPr>
        <w:pStyle w:val="Code"/>
      </w:pPr>
      <w:r>
        <w:t>↪ .000946048,0.000946048,0.000946048</w:t>
      </w:r>
    </w:p>
    <w:p w14:paraId="557DF628" w14:textId="77777777" w:rsidR="00954D81" w:rsidRDefault="00800DD4">
      <w:pPr>
        <w:pStyle w:val="Code"/>
      </w:pPr>
      <w:r>
        <w:t>11,354.937,1.36772,2.2492,0.01863,0.28935,0.41463,0.28684,0.16673,1.49548,2.37967,0.02231,0</w:t>
      </w:r>
    </w:p>
    <w:p w14:paraId="5C594B59" w14:textId="77777777" w:rsidR="00954D81" w:rsidRDefault="00800DD4">
      <w:pPr>
        <w:pStyle w:val="Code"/>
      </w:pPr>
      <w:r>
        <w:t>↪ .000933683,0.000933683,0.000933683</w:t>
      </w:r>
    </w:p>
    <w:p w14:paraId="68AC87F8" w14:textId="77777777" w:rsidR="00954D81" w:rsidRDefault="00800DD4">
      <w:pPr>
        <w:pStyle w:val="Code"/>
      </w:pPr>
      <w:r>
        <w:t>12,383.717,1.35672,2.22113,0.01851,0.34429,0.41584,0.32359,0.20562,1.44925,2.22867,0.02091,</w:t>
      </w:r>
    </w:p>
    <w:p w14:paraId="3DE931DA" w14:textId="77777777" w:rsidR="00954D81" w:rsidRDefault="00800DD4">
      <w:pPr>
        <w:pStyle w:val="Code"/>
      </w:pPr>
      <w:r>
        <w:t>↪ 0.000920142,0.000920142,0.000920142</w:t>
      </w:r>
    </w:p>
    <w:p w14:paraId="362A3C3B" w14:textId="77777777" w:rsidR="00954D81" w:rsidRDefault="00800DD4">
      <w:pPr>
        <w:pStyle w:val="Code"/>
      </w:pPr>
      <w:r>
        <w:t>13,412.296,1.35839,2.15946,0.01882,0.3126,0.36801,0.3136,0.18771,1.5964,2.29779,0.02367,0.0</w:t>
      </w:r>
    </w:p>
    <w:p w14:paraId="0D557A94" w14:textId="77777777" w:rsidR="00954D81" w:rsidRDefault="00800DD4">
      <w:pPr>
        <w:pStyle w:val="Code"/>
      </w:pPr>
      <w:r>
        <w:t>↪ 00905463,0.000905463,0.000905463</w:t>
      </w:r>
    </w:p>
    <w:p w14:paraId="234C3CC2" w14:textId="77777777" w:rsidR="00954D81" w:rsidRDefault="00800DD4">
      <w:pPr>
        <w:pStyle w:val="Code"/>
      </w:pPr>
      <w:r>
        <w:t>14,440.393,1.34828,2.12046,0.01854,0.3923,0.40821,0.34149,0.21631,1.45704,2.27454,0.02121,0</w:t>
      </w:r>
    </w:p>
    <w:p w14:paraId="3EC3B2C5" w14:textId="77777777" w:rsidR="00954D81" w:rsidRDefault="00800DD4">
      <w:pPr>
        <w:pStyle w:val="Code"/>
      </w:pPr>
      <w:r>
        <w:t>↪ .000889687,0.000889687,0.000889687</w:t>
      </w:r>
    </w:p>
    <w:p w14:paraId="74AE16AA" w14:textId="77777777" w:rsidR="00954D81" w:rsidRDefault="00800DD4">
      <w:pPr>
        <w:pStyle w:val="Code"/>
      </w:pPr>
      <w:r>
        <w:t>15,469.263,1.35758,2.12747,0.0183,0.39904,0.42354,0.35608,0.21926,1.47304,2.23567,0.02193,0</w:t>
      </w:r>
    </w:p>
    <w:p w14:paraId="55A87590" w14:textId="77777777" w:rsidR="00954D81" w:rsidRDefault="00800DD4">
      <w:pPr>
        <w:pStyle w:val="Code"/>
      </w:pPr>
      <w:r>
        <w:t>↪ .000872857,0.000872857,0.000872857</w:t>
      </w:r>
    </w:p>
    <w:p w14:paraId="3AB2EE41" w14:textId="77777777" w:rsidR="00954D81" w:rsidRDefault="00800DD4">
      <w:pPr>
        <w:pStyle w:val="Code"/>
      </w:pPr>
      <w:r>
        <w:t>16,498.224,1.35157,2.04096,0.01828,0.3656,0.40465,0.32865,0.2145,1.46008,2.29177,0.02108,0.</w:t>
      </w:r>
    </w:p>
    <w:p w14:paraId="7D6AFE63" w14:textId="77777777" w:rsidR="00954D81" w:rsidRDefault="00800DD4">
      <w:pPr>
        <w:pStyle w:val="Code"/>
      </w:pPr>
      <w:r>
        <w:t>↪ 000855018,0.000855018,0.000855018</w:t>
      </w:r>
    </w:p>
    <w:p w14:paraId="0CAE26CF" w14:textId="77777777" w:rsidR="00954D81" w:rsidRDefault="00800DD4">
      <w:pPr>
        <w:pStyle w:val="Code"/>
      </w:pPr>
      <w:r>
        <w:t>17,527.18,1.34263,1.9825,0.01817,0.40727,0.44176,0.34973,0.22318,1.43342,2.18939,0.02087,0.</w:t>
      </w:r>
    </w:p>
    <w:p w14:paraId="10139D02" w14:textId="77777777" w:rsidR="00954D81" w:rsidRDefault="00800DD4">
      <w:pPr>
        <w:pStyle w:val="Code"/>
      </w:pPr>
      <w:r>
        <w:t>↪ 00083622,0.00083622,0.00083622</w:t>
      </w:r>
    </w:p>
    <w:p w14:paraId="5B7B05FB" w14:textId="77777777" w:rsidR="00954D81" w:rsidRDefault="00800DD4">
      <w:pPr>
        <w:pStyle w:val="Code"/>
      </w:pPr>
      <w:r>
        <w:t>18,555.535,1.30695,1.9242,0.01795,0.411,0.39396,0.38023,0.24498,1.42398,2.13312,0.02035,0.0</w:t>
      </w:r>
    </w:p>
    <w:p w14:paraId="19A14720" w14:textId="77777777" w:rsidR="00954D81" w:rsidRDefault="00800DD4">
      <w:pPr>
        <w:pStyle w:val="Code"/>
      </w:pPr>
      <w:r>
        <w:t>↪ 00816514,0.000816514,0.000816514</w:t>
      </w:r>
    </w:p>
    <w:p w14:paraId="5B326167" w14:textId="77777777" w:rsidR="00954D81" w:rsidRDefault="00800DD4">
      <w:pPr>
        <w:pStyle w:val="Code"/>
      </w:pPr>
      <w:r>
        <w:t>19,583.736,1.3222,1.94303,0.01813,0.39155,0.45792,0.38261,0.24274,1.43474,2.14879,0.02066,0</w:t>
      </w:r>
    </w:p>
    <w:p w14:paraId="36CF90E6" w14:textId="77777777" w:rsidR="00954D81" w:rsidRDefault="00800DD4">
      <w:pPr>
        <w:pStyle w:val="Code"/>
      </w:pPr>
      <w:r>
        <w:t>↪ .000795954,0.000795954,0.000795954</w:t>
      </w:r>
    </w:p>
    <w:p w14:paraId="53F69149" w14:textId="77777777" w:rsidR="00954D81" w:rsidRDefault="00800DD4">
      <w:pPr>
        <w:pStyle w:val="Code"/>
      </w:pPr>
      <w:r>
        <w:t>20,615.585,1.32701,1.87981,0.0179,0.42525,0.43844,0.38622,0.24592,1.43466,2.02663,0.02078,0</w:t>
      </w:r>
    </w:p>
    <w:p w14:paraId="35306D2B" w14:textId="77777777" w:rsidR="00954D81" w:rsidRDefault="00800DD4">
      <w:pPr>
        <w:pStyle w:val="Code"/>
      </w:pPr>
      <w:r>
        <w:t>↪ .000774596,0.000774596,0.000774596</w:t>
      </w:r>
    </w:p>
    <w:p w14:paraId="1DD8E7AF" w14:textId="77777777" w:rsidR="00954D81" w:rsidRDefault="00800DD4">
      <w:pPr>
        <w:pStyle w:val="Code"/>
      </w:pPr>
      <w:r>
        <w:t>21,645.627,1.30506,1.87665,0.01759,0.45269,0.42989,0.39825,0.256,1.40111,2.02562,0.02008,0.</w:t>
      </w:r>
    </w:p>
    <w:p w14:paraId="253CEEFB" w14:textId="77777777" w:rsidR="00954D81" w:rsidRDefault="00800DD4">
      <w:pPr>
        <w:pStyle w:val="Code"/>
      </w:pPr>
      <w:r>
        <w:t>↪ 0007525,0.0007525,0.0007525</w:t>
      </w:r>
    </w:p>
    <w:p w14:paraId="2DA8D4D2" w14:textId="77777777" w:rsidR="00954D81" w:rsidRDefault="00800DD4">
      <w:pPr>
        <w:pStyle w:val="Code"/>
      </w:pPr>
      <w:r>
        <w:t>22,674.176,1.30885,1.8353,0.01809,0.51689,0.4062,0.42004,0.27128,1.41959,1.87451,0.0203,0.0</w:t>
      </w:r>
    </w:p>
    <w:p w14:paraId="40F95AA0" w14:textId="77777777" w:rsidR="00954D81" w:rsidRDefault="00800DD4">
      <w:pPr>
        <w:pStyle w:val="Code"/>
      </w:pPr>
      <w:r>
        <w:t>↪ 00729725,0.000729725,0.000729725</w:t>
      </w:r>
    </w:p>
    <w:p w14:paraId="391679E7" w14:textId="77777777" w:rsidR="00954D81" w:rsidRDefault="00800DD4">
      <w:pPr>
        <w:pStyle w:val="Code"/>
      </w:pPr>
      <w:r>
        <w:t>23,702.651,1.32941,1.85622,0.01789,0.49556,0.46252,0.42445,0.27086,1.40727,1.99045,0.02041,</w:t>
      </w:r>
    </w:p>
    <w:p w14:paraId="2E4F5B3A" w14:textId="77777777" w:rsidR="00954D81" w:rsidRDefault="00800DD4">
      <w:pPr>
        <w:pStyle w:val="Code"/>
      </w:pPr>
      <w:r>
        <w:t>↪ 0.000706335,0.000706335,0.000706335</w:t>
      </w:r>
    </w:p>
    <w:p w14:paraId="356B7E69" w14:textId="77777777" w:rsidR="00954D81" w:rsidRDefault="00800DD4">
      <w:pPr>
        <w:pStyle w:val="Code"/>
      </w:pPr>
      <w:r>
        <w:t>24,731.809,1.31472,1.80664,0.01813,0.47787,0.4384,0.39868,0.25778,1.43642,2.03237,0.02134,0</w:t>
      </w:r>
    </w:p>
    <w:p w14:paraId="77DD60C7" w14:textId="77777777" w:rsidR="00954D81" w:rsidRDefault="00800DD4">
      <w:pPr>
        <w:pStyle w:val="Code"/>
      </w:pPr>
      <w:r>
        <w:t>↪ .000682392,0.000682392,0.000682392</w:t>
      </w:r>
    </w:p>
    <w:p w14:paraId="02D69BF2" w14:textId="77777777" w:rsidR="00954D81" w:rsidRDefault="00800DD4">
      <w:pPr>
        <w:pStyle w:val="Code"/>
      </w:pPr>
      <w:r>
        <w:t>25,760.196,1.2913,1.76929,0.01751,0.47175,0.44816,0.4202,0.27175,1.40985,2.02685,0.02028,0.</w:t>
      </w:r>
    </w:p>
    <w:p w14:paraId="7E294AE2" w14:textId="77777777" w:rsidR="00954D81" w:rsidRDefault="00800DD4">
      <w:pPr>
        <w:pStyle w:val="Code"/>
      </w:pPr>
      <w:r>
        <w:t>↪ 000657963,0.000657963,0.000657963</w:t>
      </w:r>
    </w:p>
    <w:p w14:paraId="112AB43F" w14:textId="77777777" w:rsidR="00954D81" w:rsidRDefault="00800DD4">
      <w:pPr>
        <w:pStyle w:val="Code"/>
      </w:pPr>
      <w:r>
        <w:t>26,788.714,1.29488,1.77188,0.0173,0.48527,0.48161,0.44249,0.28459,1.39105,2.05881,0.01979,0</w:t>
      </w:r>
    </w:p>
    <w:p w14:paraId="2E518DE9" w14:textId="77777777" w:rsidR="00954D81" w:rsidRDefault="00800DD4">
      <w:pPr>
        <w:pStyle w:val="Code"/>
      </w:pPr>
      <w:r>
        <w:t>↪ .000633115,0.000633115,0.000633115</w:t>
      </w:r>
    </w:p>
    <w:p w14:paraId="09BDDFE4" w14:textId="77777777" w:rsidR="00954D81" w:rsidRDefault="00800DD4">
      <w:pPr>
        <w:pStyle w:val="Code"/>
      </w:pPr>
      <w:r>
        <w:lastRenderedPageBreak/>
        <w:t>27,817.28,1.26879,1.692,0.01735,0.4529,0.46793,0.42797,0.27948,1.41465,1.99485,0.02014,0.00</w:t>
      </w:r>
    </w:p>
    <w:p w14:paraId="5442E2CD" w14:textId="77777777" w:rsidR="00954D81" w:rsidRDefault="00800DD4">
      <w:pPr>
        <w:pStyle w:val="Code"/>
      </w:pPr>
      <w:r>
        <w:t>↪ 0607916,0.000607916,0.000607916</w:t>
      </w:r>
    </w:p>
    <w:p w14:paraId="2503BC6C" w14:textId="77777777" w:rsidR="00954D81" w:rsidRDefault="00800DD4">
      <w:pPr>
        <w:pStyle w:val="Code"/>
      </w:pPr>
      <w:r>
        <w:t>28,846.445,1.28402,1.71521,0.01728,0.43482,0.49258,0.41002,0.2729,1.36376,2.0024,0.01924,0.</w:t>
      </w:r>
    </w:p>
    <w:p w14:paraId="1B604EEF" w14:textId="77777777" w:rsidR="00954D81" w:rsidRDefault="00800DD4">
      <w:pPr>
        <w:pStyle w:val="Code"/>
      </w:pPr>
      <w:r>
        <w:t>↪ 000582435,0.000582435,0.000582435</w:t>
      </w:r>
    </w:p>
    <w:p w14:paraId="58C0D62D" w14:textId="77777777" w:rsidR="00954D81" w:rsidRDefault="00800DD4">
      <w:pPr>
        <w:pStyle w:val="Code"/>
      </w:pPr>
      <w:r>
        <w:t>29,874.72,1.27091,1.66601,0.01703,0.48847,0.47396,0.44853,0.29066,1.37128,1.85845,0.01956,0</w:t>
      </w:r>
    </w:p>
    <w:p w14:paraId="78E574C1" w14:textId="77777777" w:rsidR="00954D81" w:rsidRDefault="00800DD4">
      <w:pPr>
        <w:pStyle w:val="Code"/>
      </w:pPr>
      <w:r>
        <w:t>↪ .000556742,0.000556742,0.000556742</w:t>
      </w:r>
    </w:p>
    <w:p w14:paraId="15BD0C59" w14:textId="77777777" w:rsidR="00954D81" w:rsidRDefault="00800DD4">
      <w:pPr>
        <w:pStyle w:val="Code"/>
      </w:pPr>
      <w:r>
        <w:t>30,903.227,1.26165,1.65925,0.01672,0.4932,0.48045,0.445,0.28918,1.38111,1.82733,0.01968,0.0</w:t>
      </w:r>
    </w:p>
    <w:p w14:paraId="108F6C1B" w14:textId="77777777" w:rsidR="00954D81" w:rsidRDefault="00800DD4">
      <w:pPr>
        <w:pStyle w:val="Code"/>
      </w:pPr>
      <w:r>
        <w:t>↪ 00530906,0.000530906,0.000530906</w:t>
      </w:r>
    </w:p>
    <w:p w14:paraId="6932FD01" w14:textId="77777777" w:rsidR="00954D81" w:rsidRDefault="00800DD4">
      <w:pPr>
        <w:pStyle w:val="Code"/>
      </w:pPr>
      <w:r>
        <w:t>31,931.981,1.24637,1.60697,0.01658,0.54578,0.47054,0.46112,0.30684,1.3476,1.84618,0.01908,0</w:t>
      </w:r>
    </w:p>
    <w:p w14:paraId="64210E37" w14:textId="77777777" w:rsidR="00954D81" w:rsidRDefault="00800DD4">
      <w:pPr>
        <w:pStyle w:val="Code"/>
      </w:pPr>
      <w:r>
        <w:t>↪ .000505,0.000505,0.000505</w:t>
      </w:r>
    </w:p>
    <w:p w14:paraId="632B41AC" w14:textId="77777777" w:rsidR="00954D81" w:rsidRDefault="00800DD4">
      <w:pPr>
        <w:pStyle w:val="Code"/>
      </w:pPr>
      <w:r>
        <w:t>32,960.995,1.2535,1.58358,0.01678,0.51299,0.4786,0.47571,0.32135,1.34413,1.79981,0.01879,0.</w:t>
      </w:r>
    </w:p>
    <w:p w14:paraId="0D8360B1" w14:textId="77777777" w:rsidR="00954D81" w:rsidRDefault="00800DD4">
      <w:pPr>
        <w:pStyle w:val="Code"/>
      </w:pPr>
      <w:r>
        <w:t>↪ 000479094,0.000479094,0.000479094</w:t>
      </w:r>
    </w:p>
    <w:p w14:paraId="04212DC9" w14:textId="77777777" w:rsidR="00954D81" w:rsidRDefault="00800DD4">
      <w:pPr>
        <w:pStyle w:val="Code"/>
      </w:pPr>
      <w:r>
        <w:t>33,989.411,1.23887,1.56173,0.01652,0.50939,0.49403,0.47488,0.31681,1.36019,1.82228,0.0191,0</w:t>
      </w:r>
    </w:p>
    <w:p w14:paraId="07E63670" w14:textId="77777777" w:rsidR="00954D81" w:rsidRDefault="00800DD4">
      <w:pPr>
        <w:pStyle w:val="Code"/>
      </w:pPr>
      <w:r>
        <w:t>↪ .000453258,0.000453258,0.000453258</w:t>
      </w:r>
    </w:p>
    <w:p w14:paraId="25C325EE" w14:textId="77777777" w:rsidR="00954D81" w:rsidRDefault="00800DD4">
      <w:pPr>
        <w:pStyle w:val="Code"/>
      </w:pPr>
      <w:r>
        <w:t>34,1017.86,1.24226,1.56403,0.01646,0.58688,0.50395,0.49604,0.32539,1.35472,1.72908,0.01906,</w:t>
      </w:r>
    </w:p>
    <w:p w14:paraId="4A92DAA0" w14:textId="77777777" w:rsidR="00954D81" w:rsidRDefault="00800DD4">
      <w:pPr>
        <w:pStyle w:val="Code"/>
      </w:pPr>
      <w:r>
        <w:t>↪ 0.000427565,0.000427565,0.000427565</w:t>
      </w:r>
    </w:p>
    <w:p w14:paraId="7EDA0AAE" w14:textId="77777777" w:rsidR="00954D81" w:rsidRDefault="00800DD4">
      <w:pPr>
        <w:pStyle w:val="Code"/>
      </w:pPr>
      <w:r>
        <w:t>35,1046.2,1.23337,1.51742,0.0166,0.56929,0.46091,0.4705,0.31461,1.34243,1.81787,0.01878,0.0</w:t>
      </w:r>
    </w:p>
    <w:p w14:paraId="0DD8BE42" w14:textId="77777777" w:rsidR="00954D81" w:rsidRDefault="00800DD4">
      <w:pPr>
        <w:pStyle w:val="Code"/>
      </w:pPr>
      <w:r>
        <w:t>↪ 00402084,0.000402084,0.000402084</w:t>
      </w:r>
    </w:p>
    <w:p w14:paraId="4F07A5FE" w14:textId="77777777" w:rsidR="00954D81" w:rsidRDefault="00800DD4">
      <w:pPr>
        <w:pStyle w:val="Code"/>
      </w:pPr>
      <w:r>
        <w:t>36,1074.57,1.24325,1.5751,0.01631,0.53296,0.47064,0.46579,0.30789,1.33731,1.72771,0.01893,0</w:t>
      </w:r>
    </w:p>
    <w:p w14:paraId="7377EE11" w14:textId="77777777" w:rsidR="00954D81" w:rsidRDefault="00800DD4">
      <w:pPr>
        <w:pStyle w:val="Code"/>
      </w:pPr>
      <w:r>
        <w:t>↪ .000376885,0.000376885,0.000376885</w:t>
      </w:r>
    </w:p>
    <w:p w14:paraId="5AF4F87C" w14:textId="77777777" w:rsidR="00954D81" w:rsidRDefault="00800DD4">
      <w:pPr>
        <w:pStyle w:val="Code"/>
      </w:pPr>
      <w:r>
        <w:t>37,1103.21,1.20033,1.47476,0.01615,0.57338,0.46875,0.48068,0.32008,1.34079,1.70654,0.0187,0</w:t>
      </w:r>
    </w:p>
    <w:p w14:paraId="02EDA60F" w14:textId="77777777" w:rsidR="00954D81" w:rsidRDefault="00800DD4">
      <w:pPr>
        <w:pStyle w:val="Code"/>
      </w:pPr>
      <w:r>
        <w:t>↪ .000352037,0.000352037,0.000352037</w:t>
      </w:r>
    </w:p>
    <w:p w14:paraId="72084E56" w14:textId="77777777" w:rsidR="00954D81" w:rsidRDefault="00800DD4">
      <w:pPr>
        <w:pStyle w:val="Code"/>
      </w:pPr>
      <w:r>
        <w:t>38,1132.29,1.21688,1.46629,0.01601,0.48858,0.50677,0.45765,0.30383,1.35629,1.91679,0.01898,</w:t>
      </w:r>
    </w:p>
    <w:p w14:paraId="43B21E9F" w14:textId="77777777" w:rsidR="00954D81" w:rsidRDefault="00800DD4">
      <w:pPr>
        <w:pStyle w:val="Code"/>
      </w:pPr>
      <w:r>
        <w:t>↪ 0.000327608,0.000327608,0.000327608</w:t>
      </w:r>
    </w:p>
    <w:p w14:paraId="234DA164" w14:textId="77777777" w:rsidR="00954D81" w:rsidRDefault="00800DD4">
      <w:pPr>
        <w:pStyle w:val="Code"/>
      </w:pPr>
      <w:r>
        <w:t>39,1160.91,1.22296,1.47762,0.0161,0.51867,0.48472,0.47163,0.31564,1.33145,1.76627,0.01851,0</w:t>
      </w:r>
    </w:p>
    <w:p w14:paraId="743534D1" w14:textId="77777777" w:rsidR="00954D81" w:rsidRDefault="00800DD4">
      <w:pPr>
        <w:pStyle w:val="Code"/>
      </w:pPr>
      <w:r>
        <w:t>↪ .000303665,0.000303665,0.000303665</w:t>
      </w:r>
    </w:p>
    <w:p w14:paraId="38383EAC" w14:textId="77777777" w:rsidR="00954D81" w:rsidRDefault="00800DD4">
      <w:pPr>
        <w:pStyle w:val="Code"/>
      </w:pPr>
      <w:r>
        <w:t>40,1190.03,1.21177,1.44673,0.0159,0.55805,0.47802,0.48519,0.32544,1.31533,1.77706,0.01811,0</w:t>
      </w:r>
    </w:p>
    <w:p w14:paraId="60C912FD" w14:textId="77777777" w:rsidR="00954D81" w:rsidRDefault="00800DD4">
      <w:pPr>
        <w:pStyle w:val="Code"/>
      </w:pPr>
      <w:r>
        <w:t>↪ .000280275,0.000280275,0.000280275</w:t>
      </w:r>
    </w:p>
    <w:p w14:paraId="1CEA7131" w14:textId="77777777" w:rsidR="00954D81" w:rsidRDefault="00800DD4">
      <w:pPr>
        <w:pStyle w:val="Code"/>
      </w:pPr>
      <w:r>
        <w:t>41,1218.56,1.209,1.42195,0.01566,0.53036,0.47975,0.48044,0.32184,1.35019,1.72378,0.01911,0.</w:t>
      </w:r>
    </w:p>
    <w:p w14:paraId="69053340" w14:textId="77777777" w:rsidR="00954D81" w:rsidRDefault="00800DD4">
      <w:pPr>
        <w:pStyle w:val="Code"/>
      </w:pPr>
      <w:r>
        <w:t>↪ 0002575,0.0002575,0.0002575</w:t>
      </w:r>
    </w:p>
    <w:p w14:paraId="078BFEE9" w14:textId="77777777" w:rsidR="00954D81" w:rsidRDefault="00800DD4">
      <w:pPr>
        <w:pStyle w:val="Code"/>
      </w:pPr>
      <w:r>
        <w:t>42,1247.46,1.20135,1.4125,0.01568,0.60952,0.46497,0.4826,0.32262,1.33431,1.74064,0.01861,0.</w:t>
      </w:r>
    </w:p>
    <w:p w14:paraId="20BEF043" w14:textId="77777777" w:rsidR="00954D81" w:rsidRDefault="00800DD4">
      <w:pPr>
        <w:pStyle w:val="Code"/>
      </w:pPr>
      <w:r>
        <w:t>↪ 000235404,0.000235404,0.000235404</w:t>
      </w:r>
    </w:p>
    <w:p w14:paraId="5813F5FB" w14:textId="77777777" w:rsidR="00954D81" w:rsidRDefault="00800DD4">
      <w:pPr>
        <w:pStyle w:val="Code"/>
      </w:pPr>
      <w:r>
        <w:t>43,1276.43,1.19441,1.38944,0.01574,0.54678,0.50444,0.50071,0.3376,1.32627,1.65632,0.01845,0</w:t>
      </w:r>
    </w:p>
    <w:p w14:paraId="10D08E81" w14:textId="77777777" w:rsidR="00954D81" w:rsidRDefault="00800DD4">
      <w:pPr>
        <w:pStyle w:val="Code"/>
      </w:pPr>
      <w:r>
        <w:t>↪ .000214046,0.000214046,0.000214046</w:t>
      </w:r>
    </w:p>
    <w:p w14:paraId="2BF7A90E" w14:textId="77777777" w:rsidR="00954D81" w:rsidRDefault="00800DD4">
      <w:pPr>
        <w:pStyle w:val="Code"/>
      </w:pPr>
      <w:r>
        <w:t>44,1305.06,1.20142,1.38231,0.01553,0.57888,0.49771,0.50173,0.33845,1.3188,1.7255,0.01835,0.</w:t>
      </w:r>
    </w:p>
    <w:p w14:paraId="571D4EC8" w14:textId="77777777" w:rsidR="00954D81" w:rsidRDefault="00800DD4">
      <w:pPr>
        <w:pStyle w:val="Code"/>
      </w:pPr>
      <w:r>
        <w:t>↪ 000193486,0.000193486,0.000193486</w:t>
      </w:r>
    </w:p>
    <w:p w14:paraId="1A64408D" w14:textId="77777777" w:rsidR="00954D81" w:rsidRDefault="00800DD4">
      <w:pPr>
        <w:pStyle w:val="Code"/>
      </w:pPr>
      <w:r>
        <w:t>45,1333.97,1.19467,1.36361,0.01534,0.54951,0.5183,0.49864,0.33352,1.3165,1.6886,0.01818,0.0</w:t>
      </w:r>
    </w:p>
    <w:p w14:paraId="130D184C" w14:textId="77777777" w:rsidR="00954D81" w:rsidRDefault="00800DD4">
      <w:pPr>
        <w:pStyle w:val="Code"/>
      </w:pPr>
      <w:r>
        <w:t>↪ 0017378,0.00017378,0.00017378</w:t>
      </w:r>
    </w:p>
    <w:p w14:paraId="7869E27D" w14:textId="77777777" w:rsidR="00954D81" w:rsidRDefault="00800DD4">
      <w:pPr>
        <w:pStyle w:val="Code"/>
      </w:pPr>
      <w:r>
        <w:t>46,1362.53,1.16889,1.37002,0.01521,0.59265,0.48739,0.50566,0.34288,1.31858,1.64479,0.0181,0</w:t>
      </w:r>
    </w:p>
    <w:p w14:paraId="1122CF2C" w14:textId="77777777" w:rsidR="00954D81" w:rsidRDefault="00800DD4">
      <w:pPr>
        <w:pStyle w:val="Code"/>
      </w:pPr>
      <w:r>
        <w:t>↪ .000154982,0.000154982,0.000154982</w:t>
      </w:r>
    </w:p>
    <w:p w14:paraId="7F7284E7" w14:textId="77777777" w:rsidR="00954D81" w:rsidRDefault="00800DD4">
      <w:pPr>
        <w:pStyle w:val="Code"/>
      </w:pPr>
      <w:r>
        <w:t>47,1391.46,1.17905,1.33391,0.01527,0.589,0.50544,0.51424,0.34703,1.32211,1.63492,0.01833,0.</w:t>
      </w:r>
    </w:p>
    <w:p w14:paraId="67617B6A" w14:textId="77777777" w:rsidR="00954D81" w:rsidRDefault="00800DD4">
      <w:pPr>
        <w:pStyle w:val="Code"/>
      </w:pPr>
      <w:r>
        <w:t>↪ 000137143,0.000137143,0.000137143</w:t>
      </w:r>
    </w:p>
    <w:p w14:paraId="21C8881F" w14:textId="77777777" w:rsidR="00954D81" w:rsidRDefault="00800DD4">
      <w:pPr>
        <w:pStyle w:val="Code"/>
      </w:pPr>
      <w:r>
        <w:t>48,1420.64,1.19294,1.36346,0.0155,0.58098,0.49253,0.51023,0.34619,1.31488,1.63136,0.01821,0</w:t>
      </w:r>
    </w:p>
    <w:p w14:paraId="251AD558" w14:textId="77777777" w:rsidR="00954D81" w:rsidRDefault="00800DD4">
      <w:pPr>
        <w:pStyle w:val="Code"/>
      </w:pPr>
      <w:r>
        <w:t>↪ .000120313,0.000120313,0.000120313</w:t>
      </w:r>
    </w:p>
    <w:p w14:paraId="117760C5" w14:textId="77777777" w:rsidR="00954D81" w:rsidRDefault="00800DD4">
      <w:pPr>
        <w:pStyle w:val="Code"/>
      </w:pPr>
      <w:r>
        <w:t>49,1449.18,1.17132,1.31897,0.01529,0.57918,0.48599,0.50575,0.34229,1.31363,1.66445,0.01809,</w:t>
      </w:r>
    </w:p>
    <w:p w14:paraId="2BC82A34" w14:textId="77777777" w:rsidR="00954D81" w:rsidRDefault="00800DD4">
      <w:pPr>
        <w:pStyle w:val="Code"/>
      </w:pPr>
      <w:r>
        <w:t>↪ 0.000104537,0.000104537,0.000104537</w:t>
      </w:r>
    </w:p>
    <w:p w14:paraId="3907CF0E" w14:textId="77777777" w:rsidR="00954D81" w:rsidRDefault="00800DD4">
      <w:pPr>
        <w:pStyle w:val="Code"/>
      </w:pPr>
      <w:r>
        <w:t>50,1477.49,1.16962,1.3134,0.01536,0.60993,0.46668,0.50005,0.33628,1.31537,1.66169,0.0182,8.</w:t>
      </w:r>
    </w:p>
    <w:p w14:paraId="7B9F0E78" w14:textId="77777777" w:rsidR="00954D81" w:rsidRDefault="00800DD4">
      <w:pPr>
        <w:pStyle w:val="Code"/>
      </w:pPr>
      <w:r>
        <w:t>↪ 98581e-05,8.98581e-05,8.98581e-05</w:t>
      </w:r>
    </w:p>
    <w:p w14:paraId="1FFB0F40" w14:textId="77777777" w:rsidR="00954D81" w:rsidRDefault="00800DD4">
      <w:pPr>
        <w:pStyle w:val="Code"/>
      </w:pPr>
      <w:r>
        <w:t>51,1506.8,1.12025,1.12951,0.01719,0.57531,0.48218,0.48612,0.32272,1.32356,1.70139,0.01835,7</w:t>
      </w:r>
    </w:p>
    <w:p w14:paraId="7D84D540" w14:textId="77777777" w:rsidR="00954D81" w:rsidRDefault="00800DD4">
      <w:pPr>
        <w:pStyle w:val="Code"/>
      </w:pPr>
      <w:r>
        <w:t>↪ .63174e-05,7.63174e-05,7.63174e-05</w:t>
      </w:r>
    </w:p>
    <w:p w14:paraId="6BF5F1A2" w14:textId="77777777" w:rsidR="00954D81" w:rsidRDefault="00800DD4">
      <w:pPr>
        <w:pStyle w:val="Code"/>
      </w:pPr>
      <w:r>
        <w:t>52,1535.24,1.10509,1.06502,0.0168,0.55419,0.49511,0.49067,0.32909,1.30438,1.68849,0.01801,6</w:t>
      </w:r>
    </w:p>
    <w:p w14:paraId="5543B795" w14:textId="77777777" w:rsidR="00954D81" w:rsidRDefault="00800DD4">
      <w:pPr>
        <w:pStyle w:val="Code"/>
      </w:pPr>
      <w:r>
        <w:t>↪ .39518e-05,6.39518e-05,6.39518e-05</w:t>
      </w:r>
    </w:p>
    <w:p w14:paraId="21E69FFB" w14:textId="77777777" w:rsidR="00954D81" w:rsidRDefault="00800DD4">
      <w:pPr>
        <w:pStyle w:val="Code"/>
      </w:pPr>
      <w:r>
        <w:t>53,1563.57,1.09595,1.06378,0.01618,0.56147,0.50061,0.49359,0.32772,1.30789,1.68456,0.01805,</w:t>
      </w:r>
    </w:p>
    <w:p w14:paraId="27941349" w14:textId="77777777" w:rsidR="00954D81" w:rsidRDefault="00800DD4">
      <w:pPr>
        <w:pStyle w:val="Code"/>
      </w:pPr>
      <w:r>
        <w:t>↪ 5.2795e-05,5.2795e-05,5.2795e-05</w:t>
      </w:r>
    </w:p>
    <w:p w14:paraId="76B4ACB6" w14:textId="77777777" w:rsidR="00954D81" w:rsidRDefault="00800DD4">
      <w:pPr>
        <w:pStyle w:val="Code"/>
      </w:pPr>
      <w:r>
        <w:t>54,1592.16,1.08382,1.00698,0.01666,0.561,0.51503,0.50251,0.33566,1.30736,1.65901,0.01801,4.</w:t>
      </w:r>
    </w:p>
    <w:p w14:paraId="0C52B01E" w14:textId="77777777" w:rsidR="00954D81" w:rsidRDefault="00800DD4">
      <w:pPr>
        <w:pStyle w:val="Code"/>
      </w:pPr>
      <w:r>
        <w:t>↪ 28777e-05,4.28777e-05,4.28777e-05</w:t>
      </w:r>
    </w:p>
    <w:p w14:paraId="5B3B14E3" w14:textId="77777777" w:rsidR="00954D81" w:rsidRDefault="00800DD4">
      <w:pPr>
        <w:pStyle w:val="Code"/>
      </w:pPr>
      <w:r>
        <w:t>55,1620.8,1.09126,1.01199,0.01654,0.58291,0.50044,0.5065,0.33868,1.30771,1.64916,0.01803,3.</w:t>
      </w:r>
    </w:p>
    <w:p w14:paraId="049D25D4" w14:textId="77777777" w:rsidR="00954D81" w:rsidRDefault="00800DD4">
      <w:pPr>
        <w:pStyle w:val="Code"/>
      </w:pPr>
      <w:r>
        <w:t>↪ 4227e-05,3.4227e-05,3.4227e-05</w:t>
      </w:r>
    </w:p>
    <w:p w14:paraId="1BC0F5EF" w14:textId="77777777" w:rsidR="00954D81" w:rsidRDefault="00800DD4">
      <w:pPr>
        <w:pStyle w:val="Code"/>
      </w:pPr>
      <w:r>
        <w:t>56,1649.41,1.06769,0.98147,0.01651,0.56654,0.50943,0.50479,0.33826,1.30325,1.65067,0.01792,</w:t>
      </w:r>
    </w:p>
    <w:p w14:paraId="54A782FA" w14:textId="77777777" w:rsidR="00954D81" w:rsidRDefault="00800DD4">
      <w:pPr>
        <w:pStyle w:val="Code"/>
      </w:pPr>
      <w:r>
        <w:t>↪ 2.68667e-05,2.68667e-05,2.68667e-05</w:t>
      </w:r>
    </w:p>
    <w:p w14:paraId="395890A8" w14:textId="77777777" w:rsidR="00954D81" w:rsidRDefault="00800DD4">
      <w:pPr>
        <w:pStyle w:val="Code"/>
      </w:pPr>
      <w:r>
        <w:t>57,1677.9,1.07111,0.98038,0.01668,0.58384,0.4996,0.50821,0.3408,1.30571,1.65436,0.0179,2.08</w:t>
      </w:r>
    </w:p>
    <w:p w14:paraId="15B23CB9" w14:textId="77777777" w:rsidR="00954D81" w:rsidRDefault="00800DD4">
      <w:pPr>
        <w:pStyle w:val="Code"/>
      </w:pPr>
      <w:r>
        <w:t>↪ 169e-05,2.08169e-05,2.08169e-05</w:t>
      </w:r>
    </w:p>
    <w:p w14:paraId="71D047D1" w14:textId="77777777" w:rsidR="00954D81" w:rsidRDefault="00800DD4">
      <w:pPr>
        <w:pStyle w:val="Code"/>
      </w:pPr>
      <w:r>
        <w:lastRenderedPageBreak/>
        <w:t>58,1706.26,1.06428,1.0108,0.01591,0.57152,0.50216,0.50712,0.33986,1.30089,1.66155,0.01788,1</w:t>
      </w:r>
    </w:p>
    <w:p w14:paraId="5E60091F" w14:textId="77777777" w:rsidR="00954D81" w:rsidRDefault="00800DD4">
      <w:pPr>
        <w:pStyle w:val="Code"/>
      </w:pPr>
      <w:r>
        <w:t>↪ .60943e-05,1.60943e-05,1.60943e-05</w:t>
      </w:r>
    </w:p>
    <w:p w14:paraId="254ACF31" w14:textId="77777777" w:rsidR="00954D81" w:rsidRDefault="00800DD4">
      <w:pPr>
        <w:pStyle w:val="Code"/>
      </w:pPr>
      <w:r>
        <w:t>59,1734.13,1.06639,0.98075,0.016,0.59395,0.48394,0.50626,0.33987,1.3094,1.65955,0.01795,1.2</w:t>
      </w:r>
    </w:p>
    <w:p w14:paraId="41FB57FA" w14:textId="77777777" w:rsidR="00954D81" w:rsidRDefault="00800DD4">
      <w:pPr>
        <w:pStyle w:val="Code"/>
      </w:pPr>
      <w:r>
        <w:t>↪ 7117e-05,1.27117e-05,1.27117e-05</w:t>
      </w:r>
    </w:p>
    <w:p w14:paraId="626AEF1B" w14:textId="77777777" w:rsidR="00954D81" w:rsidRDefault="00800DD4">
      <w:pPr>
        <w:pStyle w:val="Code"/>
      </w:pPr>
      <w:r>
        <w:t>60,1761.84,1.07673,1.00983,0.01593,0.59447,0.49559,0.50964,0.34204,1.30894,1.64927,0.01799,</w:t>
      </w:r>
    </w:p>
    <w:p w14:paraId="3B63BE1E" w14:textId="77777777" w:rsidR="00954D81" w:rsidRDefault="00800DD4">
      <w:pPr>
        <w:pStyle w:val="Code"/>
      </w:pPr>
      <w:r>
        <w:t>↪ 1.06784e-05,1.06784e-05,1.06784e-05</w:t>
      </w:r>
    </w:p>
    <w:p w14:paraId="7C816088" w14:textId="77777777" w:rsidR="00954D81" w:rsidRDefault="00800DD4">
      <w:pPr>
        <w:pStyle w:val="21"/>
        <w:pageBreakBefore/>
      </w:pPr>
      <w:bookmarkStart w:id="340" w:name="_Toc242088749"/>
      <w:r>
        <w:lastRenderedPageBreak/>
        <w:t>runs/​detect/​study10_​v2_​yolo26n_​seed20261009/​results.csv</w:t>
      </w:r>
      <w:bookmarkEnd w:id="340"/>
    </w:p>
    <w:p w14:paraId="0A61473B" w14:textId="77777777" w:rsidR="00954D81" w:rsidRDefault="00800DD4">
      <w:pPr>
        <w:pStyle w:val="SourceMeta"/>
      </w:pPr>
      <w:r>
        <w:t>SHA-256 2562359e1abd5bd3366a66ff7f82ef40be667cf0aac4fe058e335af5fbaae272</w:t>
      </w:r>
    </w:p>
    <w:p w14:paraId="50F665C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7AC01E7" w14:textId="77777777" w:rsidR="00954D81" w:rsidRDefault="00800DD4">
      <w:pPr>
        <w:pStyle w:val="Code"/>
      </w:pPr>
      <w:r>
        <w:t>epoch,time,train/box_loss,train/cls_loss,train/l1_loss,metrics/precision(B),metrics/recall(</w:t>
      </w:r>
    </w:p>
    <w:p w14:paraId="3CD1B6A3" w14:textId="77777777" w:rsidR="00954D81" w:rsidRDefault="00800DD4">
      <w:pPr>
        <w:pStyle w:val="Code"/>
      </w:pPr>
      <w:r>
        <w:t>↪ B),metrics/mAP50(B),metrics/mAP50-95(B),val/box_loss,val/cls_loss,val/l1_loss,lr/pg0,lr/pg1</w:t>
      </w:r>
    </w:p>
    <w:p w14:paraId="54585C23" w14:textId="77777777" w:rsidR="00954D81" w:rsidRDefault="00800DD4">
      <w:pPr>
        <w:pStyle w:val="Code"/>
      </w:pPr>
      <w:r>
        <w:t>↪ ,lr/pg2</w:t>
      </w:r>
    </w:p>
    <w:p w14:paraId="5CD38B25" w14:textId="77777777" w:rsidR="00954D81" w:rsidRDefault="00800DD4">
      <w:pPr>
        <w:pStyle w:val="Code"/>
      </w:pPr>
      <w:r>
        <w:t>1,51.7679,1.40545,4.42458,0.01927,0.42825,0.0801,0.03723,0.01985,1.62341,4.55256,0.0247,0.0</w:t>
      </w:r>
    </w:p>
    <w:p w14:paraId="3A8E01E1" w14:textId="77777777" w:rsidR="00954D81" w:rsidRDefault="00800DD4">
      <w:pPr>
        <w:pStyle w:val="Code"/>
      </w:pPr>
      <w:r>
        <w:t>↪ 00331301,0.000331301,0.0672012</w:t>
      </w:r>
    </w:p>
    <w:p w14:paraId="74EADCBE" w14:textId="77777777" w:rsidR="00954D81" w:rsidRDefault="00800DD4">
      <w:pPr>
        <w:pStyle w:val="Code"/>
      </w:pPr>
      <w:r>
        <w:t>2,80.3962,1.40148,3.62395,0.01966,0.30718,0.20864,0.10158,0.0555,1.62955,3.91855,0.02483,0.</w:t>
      </w:r>
    </w:p>
    <w:p w14:paraId="71235437" w14:textId="77777777" w:rsidR="00954D81" w:rsidRDefault="00800DD4">
      <w:pPr>
        <w:pStyle w:val="Code"/>
      </w:pPr>
      <w:r>
        <w:t>↪ 000664183,0.000664183,0.0342008</w:t>
      </w:r>
    </w:p>
    <w:p w14:paraId="7362B119" w14:textId="77777777" w:rsidR="00954D81" w:rsidRDefault="00800DD4">
      <w:pPr>
        <w:pStyle w:val="Code"/>
      </w:pPr>
      <w:r>
        <w:t>3,108.945,1.42034,3.1866,0.01983,0.20429,0.30513,0.12894,0.07744,1.48053,3.54434,0.02202,0.</w:t>
      </w:r>
    </w:p>
    <w:p w14:paraId="2C30F44F" w14:textId="77777777" w:rsidR="00954D81" w:rsidRDefault="00800DD4">
      <w:pPr>
        <w:pStyle w:val="Code"/>
      </w:pPr>
      <w:r>
        <w:t>↪ 000995261,0.000995261,0.00119851</w:t>
      </w:r>
    </w:p>
    <w:p w14:paraId="6D1947A6" w14:textId="77777777" w:rsidR="00954D81" w:rsidRDefault="00800DD4">
      <w:pPr>
        <w:pStyle w:val="Code"/>
      </w:pPr>
      <w:r>
        <w:t>4,137.184,1.42272,2.95595,0.01981,0.24441,0.27068,0.17852,0.08999,1.61946,3.05617,0.02461,0</w:t>
      </w:r>
    </w:p>
    <w:p w14:paraId="7DDE9A0C" w14:textId="77777777" w:rsidR="00954D81" w:rsidRDefault="00800DD4">
      <w:pPr>
        <w:pStyle w:val="Code"/>
      </w:pPr>
      <w:r>
        <w:t>↪ .000993906,0.000993906,0.000993906</w:t>
      </w:r>
    </w:p>
    <w:p w14:paraId="5FC8AA2E" w14:textId="77777777" w:rsidR="00954D81" w:rsidRDefault="00800DD4">
      <w:pPr>
        <w:pStyle w:val="Code"/>
      </w:pPr>
      <w:r>
        <w:t>5,165.753,1.39865,2.78025,0.01977,0.19274,0.27193,0.18112,0.10682,1.57837,2.95251,0.02357,0</w:t>
      </w:r>
    </w:p>
    <w:p w14:paraId="30358F3D" w14:textId="77777777" w:rsidR="00954D81" w:rsidRDefault="00800DD4">
      <w:pPr>
        <w:pStyle w:val="Code"/>
      </w:pPr>
      <w:r>
        <w:t>↪ .000989183,0.000989183,0.000989183</w:t>
      </w:r>
    </w:p>
    <w:p w14:paraId="11C4D98D" w14:textId="77777777" w:rsidR="00954D81" w:rsidRDefault="00800DD4">
      <w:pPr>
        <w:pStyle w:val="Code"/>
      </w:pPr>
      <w:r>
        <w:t>6,193.755,1.41474,2.69636,0.02011,0.21137,0.31967,0.20358,0.12506,1.56504,2.89378,0.02328,0</w:t>
      </w:r>
    </w:p>
    <w:p w14:paraId="47DAA727" w14:textId="77777777" w:rsidR="00954D81" w:rsidRDefault="00800DD4">
      <w:pPr>
        <w:pStyle w:val="Code"/>
      </w:pPr>
      <w:r>
        <w:t>↪ .000983133,0.000983133,0.000983133</w:t>
      </w:r>
    </w:p>
    <w:p w14:paraId="2A4B4E19" w14:textId="77777777" w:rsidR="00954D81" w:rsidRDefault="00800DD4">
      <w:pPr>
        <w:pStyle w:val="Code"/>
      </w:pPr>
      <w:r>
        <w:t>7,221.976,1.41331,2.59679,0.01981,0.18266,0.30849,0.22373,0.13824,1.49877,2.83046,0.02244,0</w:t>
      </w:r>
    </w:p>
    <w:p w14:paraId="25FFE123" w14:textId="77777777" w:rsidR="00954D81" w:rsidRDefault="00800DD4">
      <w:pPr>
        <w:pStyle w:val="Code"/>
      </w:pPr>
      <w:r>
        <w:t>↪ .000975773,0.000975773,0.000975773</w:t>
      </w:r>
    </w:p>
    <w:p w14:paraId="646CBD33" w14:textId="77777777" w:rsidR="00954D81" w:rsidRDefault="00800DD4">
      <w:pPr>
        <w:pStyle w:val="Code"/>
      </w:pPr>
      <w:r>
        <w:t>8,250.447,1.36949,2.4976,0.01924,0.21299,0.34818,0.25448,0.15679,1.51459,2.61526,0.02233,0.</w:t>
      </w:r>
    </w:p>
    <w:p w14:paraId="3AA3444A" w14:textId="77777777" w:rsidR="00954D81" w:rsidRDefault="00800DD4">
      <w:pPr>
        <w:pStyle w:val="Code"/>
      </w:pPr>
      <w:r>
        <w:t>↪ 000967122,0.000967122,0.000967122</w:t>
      </w:r>
    </w:p>
    <w:p w14:paraId="247FA0E7" w14:textId="77777777" w:rsidR="00954D81" w:rsidRDefault="00800DD4">
      <w:pPr>
        <w:pStyle w:val="Code"/>
      </w:pPr>
      <w:r>
        <w:t>9,278.728,1.39938,2.42526,0.019,0.30397,0.34411,0.26307,0.16116,1.52339,2.62333,0.02317,0.0</w:t>
      </w:r>
    </w:p>
    <w:p w14:paraId="4F4C8579" w14:textId="77777777" w:rsidR="00954D81" w:rsidRDefault="00800DD4">
      <w:pPr>
        <w:pStyle w:val="Code"/>
      </w:pPr>
      <w:r>
        <w:t>↪ 00957205,0.000957205,0.000957205</w:t>
      </w:r>
    </w:p>
    <w:p w14:paraId="45A95EB4" w14:textId="77777777" w:rsidR="00954D81" w:rsidRDefault="00800DD4">
      <w:pPr>
        <w:pStyle w:val="Code"/>
      </w:pPr>
      <w:r>
        <w:t>10,306.75,1.38104,2.34172,0.01879,0.33846,0.34487,0.26975,0.1707,1.47134,2.35415,0.0215,0.0</w:t>
      </w:r>
    </w:p>
    <w:p w14:paraId="0DA300E0" w14:textId="77777777" w:rsidR="00954D81" w:rsidRDefault="00800DD4">
      <w:pPr>
        <w:pStyle w:val="Code"/>
      </w:pPr>
      <w:r>
        <w:t>↪ 00946048,0.000946048,0.000946048</w:t>
      </w:r>
    </w:p>
    <w:p w14:paraId="416550EA" w14:textId="77777777" w:rsidR="00954D81" w:rsidRDefault="00800DD4">
      <w:pPr>
        <w:pStyle w:val="Code"/>
      </w:pPr>
      <w:r>
        <w:t>11,335.041,1.3736,2.25663,0.01855,0.34803,0.3569,0.31038,0.19691,1.46619,2.20462,0.02122,0.</w:t>
      </w:r>
    </w:p>
    <w:p w14:paraId="66DDFC0B" w14:textId="77777777" w:rsidR="00954D81" w:rsidRDefault="00800DD4">
      <w:pPr>
        <w:pStyle w:val="Code"/>
      </w:pPr>
      <w:r>
        <w:t>↪ 000933683,0.000933683,0.000933683</w:t>
      </w:r>
    </w:p>
    <w:p w14:paraId="6D1B266F" w14:textId="77777777" w:rsidR="00954D81" w:rsidRDefault="00800DD4">
      <w:pPr>
        <w:pStyle w:val="Code"/>
      </w:pPr>
      <w:r>
        <w:t>12,363.295,1.34242,2.2182,0.01861,0.35595,0.36786,0.31938,0.20175,1.45101,2.30653,0.02121,0</w:t>
      </w:r>
    </w:p>
    <w:p w14:paraId="459E5481" w14:textId="77777777" w:rsidR="00954D81" w:rsidRDefault="00800DD4">
      <w:pPr>
        <w:pStyle w:val="Code"/>
      </w:pPr>
      <w:r>
        <w:t>↪ .000920142,0.000920142,0.000920142</w:t>
      </w:r>
    </w:p>
    <w:p w14:paraId="661CAD28" w14:textId="77777777" w:rsidR="00954D81" w:rsidRDefault="00800DD4">
      <w:pPr>
        <w:pStyle w:val="Code"/>
      </w:pPr>
      <w:r>
        <w:t>13,391.471,1.34818,2.15391,0.01871,0.34315,0.40906,0.31505,0.20034,1.43776,2.26169,0.02051,</w:t>
      </w:r>
    </w:p>
    <w:p w14:paraId="752BBEA1" w14:textId="77777777" w:rsidR="00954D81" w:rsidRDefault="00800DD4">
      <w:pPr>
        <w:pStyle w:val="Code"/>
      </w:pPr>
      <w:r>
        <w:t>↪ 0.000905463,0.000905463,0.000905463</w:t>
      </w:r>
    </w:p>
    <w:p w14:paraId="2A3D244B" w14:textId="77777777" w:rsidR="00954D81" w:rsidRDefault="00800DD4">
      <w:pPr>
        <w:pStyle w:val="Code"/>
      </w:pPr>
      <w:r>
        <w:t>14,419.796,1.34158,2.15465,0.01828,0.40112,0.38106,0.35092,0.21619,1.53984,2.22331,0.02343,</w:t>
      </w:r>
    </w:p>
    <w:p w14:paraId="06A62A31" w14:textId="77777777" w:rsidR="00954D81" w:rsidRDefault="00800DD4">
      <w:pPr>
        <w:pStyle w:val="Code"/>
      </w:pPr>
      <w:r>
        <w:t>↪ 0.000889687,0.000889687,0.000889687</w:t>
      </w:r>
    </w:p>
    <w:p w14:paraId="2FAD3E38" w14:textId="77777777" w:rsidR="00954D81" w:rsidRDefault="00800DD4">
      <w:pPr>
        <w:pStyle w:val="Code"/>
      </w:pPr>
      <w:r>
        <w:t>15,448.453,1.35665,2.10568,0.0183,0.36882,0.41824,0.33235,0.21151,1.41978,2.15401,0.02028,0</w:t>
      </w:r>
    </w:p>
    <w:p w14:paraId="2438A876" w14:textId="77777777" w:rsidR="00954D81" w:rsidRDefault="00800DD4">
      <w:pPr>
        <w:pStyle w:val="Code"/>
      </w:pPr>
      <w:r>
        <w:t>↪ .000872857,0.000872857,0.000872857</w:t>
      </w:r>
    </w:p>
    <w:p w14:paraId="2CA38099" w14:textId="77777777" w:rsidR="00954D81" w:rsidRDefault="00800DD4">
      <w:pPr>
        <w:pStyle w:val="Code"/>
      </w:pPr>
      <w:r>
        <w:t>16,476.761,1.33562,2.01547,0.01834,0.36966,0.38711,0.33618,0.22267,1.4022,2.28415,0.02006,0</w:t>
      </w:r>
    </w:p>
    <w:p w14:paraId="17893D3C" w14:textId="77777777" w:rsidR="00954D81" w:rsidRDefault="00800DD4">
      <w:pPr>
        <w:pStyle w:val="Code"/>
      </w:pPr>
      <w:r>
        <w:t>↪ .000855018,0.000855018,0.000855018</w:t>
      </w:r>
    </w:p>
    <w:p w14:paraId="06FEDD80" w14:textId="77777777" w:rsidR="00954D81" w:rsidRDefault="00800DD4">
      <w:pPr>
        <w:pStyle w:val="Code"/>
      </w:pPr>
      <w:r>
        <w:t>17,504.948,1.33435,1.99976,0.01793,0.42501,0.41586,0.35226,0.22597,1.46824,2.11153,0.02143,</w:t>
      </w:r>
    </w:p>
    <w:p w14:paraId="7A841B8A" w14:textId="77777777" w:rsidR="00954D81" w:rsidRDefault="00800DD4">
      <w:pPr>
        <w:pStyle w:val="Code"/>
      </w:pPr>
      <w:r>
        <w:t>↪ 0.00083622,0.00083622,0.00083622</w:t>
      </w:r>
    </w:p>
    <w:p w14:paraId="39216522" w14:textId="77777777" w:rsidR="00954D81" w:rsidRDefault="00800DD4">
      <w:pPr>
        <w:pStyle w:val="Code"/>
      </w:pPr>
      <w:r>
        <w:t>18,533.095,1.33246,1.98164,0.01776,0.45172,0.40237,0.38405,0.25127,1.38077,2.01354,0.0195,0</w:t>
      </w:r>
    </w:p>
    <w:p w14:paraId="5131A7B0" w14:textId="77777777" w:rsidR="00954D81" w:rsidRDefault="00800DD4">
      <w:pPr>
        <w:pStyle w:val="Code"/>
      </w:pPr>
      <w:r>
        <w:t>↪ .000816514,0.000816514,0.000816514</w:t>
      </w:r>
    </w:p>
    <w:p w14:paraId="78FAD8B6" w14:textId="77777777" w:rsidR="00954D81" w:rsidRDefault="00800DD4">
      <w:pPr>
        <w:pStyle w:val="Code"/>
      </w:pPr>
      <w:r>
        <w:t>19,561.165,1.3189,1.96294,0.01811,0.42849,0.41326,0.37019,0.23869,1.42502,2.15198,0.02035,0</w:t>
      </w:r>
    </w:p>
    <w:p w14:paraId="4A58ACC9" w14:textId="77777777" w:rsidR="00954D81" w:rsidRDefault="00800DD4">
      <w:pPr>
        <w:pStyle w:val="Code"/>
      </w:pPr>
      <w:r>
        <w:t>↪ .000795954,0.000795954,0.000795954</w:t>
      </w:r>
    </w:p>
    <w:p w14:paraId="46E97FCC" w14:textId="77777777" w:rsidR="00954D81" w:rsidRDefault="00800DD4">
      <w:pPr>
        <w:pStyle w:val="Code"/>
      </w:pPr>
      <w:r>
        <w:t>20,589.678,1.31041,1.89518,0.01776,0.40904,0.41262,0.33073,0.21142,1.45666,2.17467,0.02095,</w:t>
      </w:r>
    </w:p>
    <w:p w14:paraId="06D89AB7" w14:textId="77777777" w:rsidR="00954D81" w:rsidRDefault="00800DD4">
      <w:pPr>
        <w:pStyle w:val="Code"/>
      </w:pPr>
      <w:r>
        <w:t>↪ 0.000774596,0.000774596,0.000774596</w:t>
      </w:r>
    </w:p>
    <w:p w14:paraId="3EB41DA5" w14:textId="77777777" w:rsidR="00954D81" w:rsidRDefault="00800DD4">
      <w:pPr>
        <w:pStyle w:val="Code"/>
      </w:pPr>
      <w:r>
        <w:t>21,617.674,1.32286,1.90689,0.01764,0.44098,0.44141,0.408,0.2619,1.40469,1.92172,0.0199,0.00</w:t>
      </w:r>
    </w:p>
    <w:p w14:paraId="1EE22181" w14:textId="77777777" w:rsidR="00954D81" w:rsidRDefault="00800DD4">
      <w:pPr>
        <w:pStyle w:val="Code"/>
      </w:pPr>
      <w:r>
        <w:t>↪ 07525,0.0007525,0.0007525</w:t>
      </w:r>
    </w:p>
    <w:p w14:paraId="642C0E2E" w14:textId="77777777" w:rsidR="00954D81" w:rsidRDefault="00800DD4">
      <w:pPr>
        <w:pStyle w:val="Code"/>
      </w:pPr>
      <w:r>
        <w:t>22,645.89,1.31458,1.84838,0.0177,0.43384,0.42778,0.39853,0.26148,1.37606,1.95067,0.01932,0.</w:t>
      </w:r>
    </w:p>
    <w:p w14:paraId="0928DD05" w14:textId="77777777" w:rsidR="00954D81" w:rsidRDefault="00800DD4">
      <w:pPr>
        <w:pStyle w:val="Code"/>
      </w:pPr>
      <w:r>
        <w:t>↪ 000729725,0.000729725,0.000729725</w:t>
      </w:r>
    </w:p>
    <w:p w14:paraId="7FB3C847" w14:textId="77777777" w:rsidR="00954D81" w:rsidRDefault="00800DD4">
      <w:pPr>
        <w:pStyle w:val="Code"/>
      </w:pPr>
      <w:r>
        <w:t>23,674.263,1.30653,1.80153,0.01771,0.49268,0.41827,0.42005,0.27355,1.42848,1.93903,0.02064,</w:t>
      </w:r>
    </w:p>
    <w:p w14:paraId="2F17463A" w14:textId="77777777" w:rsidR="00954D81" w:rsidRDefault="00800DD4">
      <w:pPr>
        <w:pStyle w:val="Code"/>
      </w:pPr>
      <w:r>
        <w:t>↪ 0.000706335,0.000706335,0.000706335</w:t>
      </w:r>
    </w:p>
    <w:p w14:paraId="2AEDF16B" w14:textId="77777777" w:rsidR="00954D81" w:rsidRDefault="00800DD4">
      <w:pPr>
        <w:pStyle w:val="Code"/>
      </w:pPr>
      <w:r>
        <w:t>24,702.899,1.30204,1.80381,0.0173,0.49477,0.3991,0.41367,0.26955,1.3988,1.91196,0.01995,0.0</w:t>
      </w:r>
    </w:p>
    <w:p w14:paraId="05536141" w14:textId="77777777" w:rsidR="00954D81" w:rsidRDefault="00800DD4">
      <w:pPr>
        <w:pStyle w:val="Code"/>
      </w:pPr>
      <w:r>
        <w:t>↪ 00682392,0.000682392,0.000682392</w:t>
      </w:r>
    </w:p>
    <w:p w14:paraId="6AC6A3BF" w14:textId="77777777" w:rsidR="00954D81" w:rsidRDefault="00800DD4">
      <w:pPr>
        <w:pStyle w:val="Code"/>
      </w:pPr>
      <w:r>
        <w:t>25,731.173,1.28204,1.76825,0.01733,0.47142,0.4497,0.41017,0.26719,1.38544,1.92631,0.01936,0</w:t>
      </w:r>
    </w:p>
    <w:p w14:paraId="6184CBDF" w14:textId="77777777" w:rsidR="00954D81" w:rsidRDefault="00800DD4">
      <w:pPr>
        <w:pStyle w:val="Code"/>
      </w:pPr>
      <w:r>
        <w:t>↪ .000657963,0.000657963,0.000657963</w:t>
      </w:r>
    </w:p>
    <w:p w14:paraId="3E8E2305" w14:textId="77777777" w:rsidR="00954D81" w:rsidRDefault="00800DD4">
      <w:pPr>
        <w:pStyle w:val="Code"/>
      </w:pPr>
      <w:r>
        <w:t>26,759.295,1.27614,1.76875,0.01728,0.50487,0.44385,0.42131,0.27409,1.38882,1.92251,0.01973,</w:t>
      </w:r>
    </w:p>
    <w:p w14:paraId="6DE25E11" w14:textId="77777777" w:rsidR="00954D81" w:rsidRDefault="00800DD4">
      <w:pPr>
        <w:pStyle w:val="Code"/>
      </w:pPr>
      <w:r>
        <w:t>↪ 0.000633115,0.000633115,0.000633115</w:t>
      </w:r>
    </w:p>
    <w:p w14:paraId="203F978E" w14:textId="77777777" w:rsidR="00954D81" w:rsidRDefault="00800DD4">
      <w:pPr>
        <w:pStyle w:val="Code"/>
      </w:pPr>
      <w:r>
        <w:lastRenderedPageBreak/>
        <w:t>27,787.36,1.28277,1.72446,0.01713,0.50336,0.42957,0.43967,0.29142,1.39328,1.84542,0.01962,0</w:t>
      </w:r>
    </w:p>
    <w:p w14:paraId="42A5F349" w14:textId="77777777" w:rsidR="00954D81" w:rsidRDefault="00800DD4">
      <w:pPr>
        <w:pStyle w:val="Code"/>
      </w:pPr>
      <w:r>
        <w:t>↪ .000607916,0.000607916,0.000607916</w:t>
      </w:r>
    </w:p>
    <w:p w14:paraId="7373030B" w14:textId="77777777" w:rsidR="00954D81" w:rsidRDefault="00800DD4">
      <w:pPr>
        <w:pStyle w:val="Code"/>
      </w:pPr>
      <w:r>
        <w:t>28,815.705,1.27499,1.69024,0.01729,0.46421,0.43059,0.42177,0.27537,1.40671,1.87324,0.0201,0</w:t>
      </w:r>
    </w:p>
    <w:p w14:paraId="1E48C0CC" w14:textId="77777777" w:rsidR="00954D81" w:rsidRDefault="00800DD4">
      <w:pPr>
        <w:pStyle w:val="Code"/>
      </w:pPr>
      <w:r>
        <w:t>↪ .000582435,0.000582435,0.000582435</w:t>
      </w:r>
    </w:p>
    <w:p w14:paraId="68191910" w14:textId="77777777" w:rsidR="00954D81" w:rsidRDefault="00800DD4">
      <w:pPr>
        <w:pStyle w:val="Code"/>
      </w:pPr>
      <w:r>
        <w:t>29,844.17,1.26887,1.66987,0.01705,0.51,0.44563,0.45272,0.29397,1.39433,1.83891,0.0196,0.000</w:t>
      </w:r>
    </w:p>
    <w:p w14:paraId="25E37B8B" w14:textId="77777777" w:rsidR="00954D81" w:rsidRDefault="00800DD4">
      <w:pPr>
        <w:pStyle w:val="Code"/>
      </w:pPr>
      <w:r>
        <w:t>↪ 556742,0.000556742,0.000556742</w:t>
      </w:r>
    </w:p>
    <w:p w14:paraId="23073939" w14:textId="77777777" w:rsidR="00954D81" w:rsidRDefault="00800DD4">
      <w:pPr>
        <w:pStyle w:val="Code"/>
      </w:pPr>
      <w:r>
        <w:t>30,872.528,1.25059,1.63875,0.0166,0.45424,0.47594,0.4282,0.28172,1.40937,1.84128,0.02044,0.</w:t>
      </w:r>
    </w:p>
    <w:p w14:paraId="672AFC3F" w14:textId="77777777" w:rsidR="00954D81" w:rsidRDefault="00800DD4">
      <w:pPr>
        <w:pStyle w:val="Code"/>
      </w:pPr>
      <w:r>
        <w:t>↪ 000530906,0.000530906,0.000530906</w:t>
      </w:r>
    </w:p>
    <w:p w14:paraId="771BF418" w14:textId="77777777" w:rsidR="00954D81" w:rsidRDefault="00800DD4">
      <w:pPr>
        <w:pStyle w:val="Code"/>
      </w:pPr>
      <w:r>
        <w:t>31,900.503,1.25883,1.65047,0.01677,0.52566,0.48468,0.47701,0.31117,1.3675,1.74237,0.01932,0</w:t>
      </w:r>
    </w:p>
    <w:p w14:paraId="06703C8D" w14:textId="77777777" w:rsidR="00954D81" w:rsidRDefault="00800DD4">
      <w:pPr>
        <w:pStyle w:val="Code"/>
      </w:pPr>
      <w:r>
        <w:t>↪ .000505,0.000505,0.000505</w:t>
      </w:r>
    </w:p>
    <w:p w14:paraId="1ACF9C35" w14:textId="77777777" w:rsidR="00954D81" w:rsidRDefault="00800DD4">
      <w:pPr>
        <w:pStyle w:val="Code"/>
      </w:pPr>
      <w:r>
        <w:t>32,929.558,1.2468,1.5925,0.01656,0.52405,0.46091,0.46045,0.29793,1.40975,1.77237,0.02026,0.</w:t>
      </w:r>
    </w:p>
    <w:p w14:paraId="29A84C76" w14:textId="77777777" w:rsidR="00954D81" w:rsidRDefault="00800DD4">
      <w:pPr>
        <w:pStyle w:val="Code"/>
      </w:pPr>
      <w:r>
        <w:t>↪ 000479094,0.000479094,0.000479094</w:t>
      </w:r>
    </w:p>
    <w:p w14:paraId="388A0EFA" w14:textId="77777777" w:rsidR="00954D81" w:rsidRDefault="00800DD4">
      <w:pPr>
        <w:pStyle w:val="Code"/>
      </w:pPr>
      <w:r>
        <w:t>33,957.96,1.26354,1.60465,0.01665,0.55345,0.43903,0.4598,0.30006,1.36995,1.74983,0.01928,0.</w:t>
      </w:r>
    </w:p>
    <w:p w14:paraId="236D6AEF" w14:textId="77777777" w:rsidR="00954D81" w:rsidRDefault="00800DD4">
      <w:pPr>
        <w:pStyle w:val="Code"/>
      </w:pPr>
      <w:r>
        <w:t>↪ 000453258,0.000453258,0.000453258</w:t>
      </w:r>
    </w:p>
    <w:p w14:paraId="37AC0BB2" w14:textId="77777777" w:rsidR="00954D81" w:rsidRDefault="00800DD4">
      <w:pPr>
        <w:pStyle w:val="Code"/>
      </w:pPr>
      <w:r>
        <w:t>34,986.319,1.24581,1.57463,0.01632,0.52422,0.45878,0.47027,0.31411,1.37105,1.80454,0.01927,</w:t>
      </w:r>
    </w:p>
    <w:p w14:paraId="5E498055" w14:textId="77777777" w:rsidR="00954D81" w:rsidRDefault="00800DD4">
      <w:pPr>
        <w:pStyle w:val="Code"/>
      </w:pPr>
      <w:r>
        <w:t>↪ 0.000427565,0.000427565,0.000427565</w:t>
      </w:r>
    </w:p>
    <w:p w14:paraId="44CD2075" w14:textId="77777777" w:rsidR="00954D81" w:rsidRDefault="00800DD4">
      <w:pPr>
        <w:pStyle w:val="Code"/>
      </w:pPr>
      <w:r>
        <w:t>35,1014.57,1.22633,1.54858,0.01626,0.50811,0.44742,0.46621,0.30818,1.35531,1.75792,0.01874,</w:t>
      </w:r>
    </w:p>
    <w:p w14:paraId="0C6311B5" w14:textId="77777777" w:rsidR="00954D81" w:rsidRDefault="00800DD4">
      <w:pPr>
        <w:pStyle w:val="Code"/>
      </w:pPr>
      <w:r>
        <w:t>↪ 0.000402084,0.000402084,0.000402084</w:t>
      </w:r>
    </w:p>
    <w:p w14:paraId="4FAB0121" w14:textId="77777777" w:rsidR="00954D81" w:rsidRDefault="00800DD4">
      <w:pPr>
        <w:pStyle w:val="Code"/>
      </w:pPr>
      <w:r>
        <w:t>36,1042.92,1.23717,1.52755,0.016,0.5093,0.46982,0.48023,0.31862,1.35167,1.75568,0.01855,0.0</w:t>
      </w:r>
    </w:p>
    <w:p w14:paraId="6E57278D" w14:textId="77777777" w:rsidR="00954D81" w:rsidRDefault="00800DD4">
      <w:pPr>
        <w:pStyle w:val="Code"/>
      </w:pPr>
      <w:r>
        <w:t>↪ 00376885,0.000376885,0.000376885</w:t>
      </w:r>
    </w:p>
    <w:p w14:paraId="209540E3" w14:textId="77777777" w:rsidR="00954D81" w:rsidRDefault="00800DD4">
      <w:pPr>
        <w:pStyle w:val="Code"/>
      </w:pPr>
      <w:r>
        <w:t>37,1071.5,1.21402,1.48875,0.01635,0.52328,0.48001,0.486,0.32065,1.34244,1.67178,0.01868,0.0</w:t>
      </w:r>
    </w:p>
    <w:p w14:paraId="18E71743" w14:textId="77777777" w:rsidR="00954D81" w:rsidRDefault="00800DD4">
      <w:pPr>
        <w:pStyle w:val="Code"/>
      </w:pPr>
      <w:r>
        <w:t>↪ 00352037,0.000352037,0.000352037</w:t>
      </w:r>
    </w:p>
    <w:p w14:paraId="74743429" w14:textId="77777777" w:rsidR="00954D81" w:rsidRDefault="00800DD4">
      <w:pPr>
        <w:pStyle w:val="Code"/>
      </w:pPr>
      <w:r>
        <w:t>38,1099.73,1.23029,1.47653,0.01616,0.48712,0.51944,0.47697,0.31251,1.3659,1.65853,0.01903,0</w:t>
      </w:r>
    </w:p>
    <w:p w14:paraId="29020C65" w14:textId="77777777" w:rsidR="00954D81" w:rsidRDefault="00800DD4">
      <w:pPr>
        <w:pStyle w:val="Code"/>
      </w:pPr>
      <w:r>
        <w:t>↪ .000327608,0.000327608,0.000327608</w:t>
      </w:r>
    </w:p>
    <w:p w14:paraId="4EA25023" w14:textId="77777777" w:rsidR="00954D81" w:rsidRDefault="00800DD4">
      <w:pPr>
        <w:pStyle w:val="Code"/>
      </w:pPr>
      <w:r>
        <w:t>39,1127.9,1.21211,1.48683,0.01603,0.60417,0.44863,0.4863,0.32192,1.33757,1.62383,0.0186,0.0</w:t>
      </w:r>
    </w:p>
    <w:p w14:paraId="43E93990" w14:textId="77777777" w:rsidR="00954D81" w:rsidRDefault="00800DD4">
      <w:pPr>
        <w:pStyle w:val="Code"/>
      </w:pPr>
      <w:r>
        <w:t>↪ 00303665,0.000303665,0.000303665</w:t>
      </w:r>
    </w:p>
    <w:p w14:paraId="655223E6" w14:textId="77777777" w:rsidR="00954D81" w:rsidRDefault="00800DD4">
      <w:pPr>
        <w:pStyle w:val="Code"/>
      </w:pPr>
      <w:r>
        <w:t>40,1156.43,1.19943,1.4202,0.01584,0.59438,0.46722,0.50162,0.333,1.34376,1.61856,0.01866,0.0</w:t>
      </w:r>
    </w:p>
    <w:p w14:paraId="1B381F8D" w14:textId="77777777" w:rsidR="00954D81" w:rsidRDefault="00800DD4">
      <w:pPr>
        <w:pStyle w:val="Code"/>
      </w:pPr>
      <w:r>
        <w:t>↪ 00280275,0.000280275,0.000280275</w:t>
      </w:r>
    </w:p>
    <w:p w14:paraId="531F1467" w14:textId="77777777" w:rsidR="00954D81" w:rsidRDefault="00800DD4">
      <w:pPr>
        <w:pStyle w:val="Code"/>
      </w:pPr>
      <w:r>
        <w:t>41,1184.61,1.22298,1.42671,0.01579,0.55913,0.46637,0.48118,0.31776,1.35065,1.68768,0.01868,</w:t>
      </w:r>
    </w:p>
    <w:p w14:paraId="6A5E8563" w14:textId="77777777" w:rsidR="00954D81" w:rsidRDefault="00800DD4">
      <w:pPr>
        <w:pStyle w:val="Code"/>
      </w:pPr>
      <w:r>
        <w:t>↪ 0.0002575,0.0002575,0.0002575</w:t>
      </w:r>
    </w:p>
    <w:p w14:paraId="47301C3A" w14:textId="77777777" w:rsidR="00954D81" w:rsidRDefault="00800DD4">
      <w:pPr>
        <w:pStyle w:val="Code"/>
      </w:pPr>
      <w:r>
        <w:t>42,1212.99,1.21496,1.41258,0.01588,0.53077,0.50242,0.49271,0.32246,1.33524,1.63348,0.01836,</w:t>
      </w:r>
    </w:p>
    <w:p w14:paraId="1BB7C12D" w14:textId="77777777" w:rsidR="00954D81" w:rsidRDefault="00800DD4">
      <w:pPr>
        <w:pStyle w:val="Code"/>
      </w:pPr>
      <w:r>
        <w:t>↪ 0.000235404,0.000235404,0.000235404</w:t>
      </w:r>
    </w:p>
    <w:p w14:paraId="737AA899" w14:textId="77777777" w:rsidR="00954D81" w:rsidRDefault="00800DD4">
      <w:pPr>
        <w:pStyle w:val="Code"/>
      </w:pPr>
      <w:r>
        <w:t>43,1241.27,1.19818,1.37746,0.01567,0.50869,0.54103,0.49619,0.32471,1.33948,1.67652,0.01852,</w:t>
      </w:r>
    </w:p>
    <w:p w14:paraId="43A2D9D6" w14:textId="77777777" w:rsidR="00954D81" w:rsidRDefault="00800DD4">
      <w:pPr>
        <w:pStyle w:val="Code"/>
      </w:pPr>
      <w:r>
        <w:t>↪ 0.000214046,0.000214046,0.000214046</w:t>
      </w:r>
    </w:p>
    <w:p w14:paraId="598BC214" w14:textId="77777777" w:rsidR="00954D81" w:rsidRDefault="00800DD4">
      <w:pPr>
        <w:pStyle w:val="Code"/>
      </w:pPr>
      <w:r>
        <w:t>44,1269.52,1.19759,1.35661,0.01567,0.5754,0.46554,0.49878,0.33073,1.33189,1.61515,0.0182,0.</w:t>
      </w:r>
    </w:p>
    <w:p w14:paraId="61A16336" w14:textId="77777777" w:rsidR="00954D81" w:rsidRDefault="00800DD4">
      <w:pPr>
        <w:pStyle w:val="Code"/>
      </w:pPr>
      <w:r>
        <w:t>↪ 000193486,0.000193486,0.000193486</w:t>
      </w:r>
    </w:p>
    <w:p w14:paraId="076808AE" w14:textId="77777777" w:rsidR="00954D81" w:rsidRDefault="00800DD4">
      <w:pPr>
        <w:pStyle w:val="Code"/>
      </w:pPr>
      <w:r>
        <w:t>45,1297.31,1.19282,1.38676,0.01527,0.543,0.49926,0.50824,0.33567,1.32148,1.6028,0.0181,0.00</w:t>
      </w:r>
    </w:p>
    <w:p w14:paraId="3D21AA91" w14:textId="77777777" w:rsidR="00954D81" w:rsidRDefault="00800DD4">
      <w:pPr>
        <w:pStyle w:val="Code"/>
      </w:pPr>
      <w:r>
        <w:t>↪ 017378,0.00017378,0.00017378</w:t>
      </w:r>
    </w:p>
    <w:p w14:paraId="4F994EB9" w14:textId="77777777" w:rsidR="00954D81" w:rsidRDefault="00800DD4">
      <w:pPr>
        <w:pStyle w:val="Code"/>
      </w:pPr>
      <w:r>
        <w:t>46,1325.8,1.19391,1.3772,0.01535,0.60064,0.45644,0.49731,0.32814,1.32121,1.61269,0.01816,0.</w:t>
      </w:r>
    </w:p>
    <w:p w14:paraId="476DE513" w14:textId="77777777" w:rsidR="00954D81" w:rsidRDefault="00800DD4">
      <w:pPr>
        <w:pStyle w:val="Code"/>
      </w:pPr>
      <w:r>
        <w:t>↪ 000154982,0.000154982,0.000154982</w:t>
      </w:r>
    </w:p>
    <w:p w14:paraId="5DF9E9E2" w14:textId="77777777" w:rsidR="00954D81" w:rsidRDefault="00800DD4">
      <w:pPr>
        <w:pStyle w:val="Code"/>
      </w:pPr>
      <w:r>
        <w:t>47,1353.99,1.18439,1.34808,0.01563,0.50433,0.53921,0.5033,0.33209,1.31949,1.57828,0.01815,0</w:t>
      </w:r>
    </w:p>
    <w:p w14:paraId="578E7717" w14:textId="77777777" w:rsidR="00954D81" w:rsidRDefault="00800DD4">
      <w:pPr>
        <w:pStyle w:val="Code"/>
      </w:pPr>
      <w:r>
        <w:t>↪ .000137143,0.000137143,0.000137143</w:t>
      </w:r>
    </w:p>
    <w:p w14:paraId="0F7B8E17" w14:textId="77777777" w:rsidR="00954D81" w:rsidRDefault="00800DD4">
      <w:pPr>
        <w:pStyle w:val="Code"/>
      </w:pPr>
      <w:r>
        <w:t>48,1382.45,1.17227,1.34864,0.01529,0.54575,0.5011,0.50597,0.33114,1.3254,1.58963,0.0183,0.0</w:t>
      </w:r>
    </w:p>
    <w:p w14:paraId="1206CEF1" w14:textId="77777777" w:rsidR="00954D81" w:rsidRDefault="00800DD4">
      <w:pPr>
        <w:pStyle w:val="Code"/>
      </w:pPr>
      <w:r>
        <w:t>↪ 00120313,0.000120313,0.000120313</w:t>
      </w:r>
    </w:p>
    <w:p w14:paraId="2A3DAB13" w14:textId="77777777" w:rsidR="00954D81" w:rsidRDefault="00800DD4">
      <w:pPr>
        <w:pStyle w:val="Code"/>
      </w:pPr>
      <w:r>
        <w:t>49,1410.36,1.16261,1.32621,0.01493,0.52907,0.52071,0.50483,0.33105,1.32116,1.58861,0.01812,</w:t>
      </w:r>
    </w:p>
    <w:p w14:paraId="1AD8C23C" w14:textId="77777777" w:rsidR="00954D81" w:rsidRDefault="00800DD4">
      <w:pPr>
        <w:pStyle w:val="Code"/>
      </w:pPr>
      <w:r>
        <w:t>↪ 0.000104537,0.000104537,0.000104537</w:t>
      </w:r>
    </w:p>
    <w:p w14:paraId="08A03278" w14:textId="77777777" w:rsidR="00954D81" w:rsidRDefault="00800DD4">
      <w:pPr>
        <w:pStyle w:val="Code"/>
      </w:pPr>
      <w:r>
        <w:t>50,1438.95,1.17163,1.32141,0.01505,0.5127,0.52991,0.50775,0.33561,1.31408,1.56132,0.01805,8</w:t>
      </w:r>
    </w:p>
    <w:p w14:paraId="04BCE1B1" w14:textId="77777777" w:rsidR="00954D81" w:rsidRDefault="00800DD4">
      <w:pPr>
        <w:pStyle w:val="Code"/>
      </w:pPr>
      <w:r>
        <w:t>↪ .98581e-05,8.98581e-05,8.98581e-05</w:t>
      </w:r>
    </w:p>
    <w:p w14:paraId="5D2AEA56" w14:textId="77777777" w:rsidR="00954D81" w:rsidRDefault="00800DD4">
      <w:pPr>
        <w:pStyle w:val="Code"/>
      </w:pPr>
      <w:r>
        <w:t>51,1468.26,1.11741,1.1201,0.01728,0.49536,0.51727,0.47127,0.30945,1.33484,1.66411,0.01829,7</w:t>
      </w:r>
    </w:p>
    <w:p w14:paraId="526CD76F" w14:textId="77777777" w:rsidR="00954D81" w:rsidRDefault="00800DD4">
      <w:pPr>
        <w:pStyle w:val="Code"/>
      </w:pPr>
      <w:r>
        <w:t>↪ .63174e-05,7.63174e-05,7.63174e-05</w:t>
      </w:r>
    </w:p>
    <w:p w14:paraId="34919045" w14:textId="77777777" w:rsidR="00954D81" w:rsidRDefault="00800DD4">
      <w:pPr>
        <w:pStyle w:val="Code"/>
      </w:pPr>
      <w:r>
        <w:t>52,1496.5,1.08966,1.02617,0.01659,0.53855,0.49244,0.49176,0.32637,1.32582,1.60901,0.01816,6</w:t>
      </w:r>
    </w:p>
    <w:p w14:paraId="4F5883D4" w14:textId="77777777" w:rsidR="00954D81" w:rsidRDefault="00800DD4">
      <w:pPr>
        <w:pStyle w:val="Code"/>
      </w:pPr>
      <w:r>
        <w:t>↪ .39518e-05,6.39518e-05,6.39518e-05</w:t>
      </w:r>
    </w:p>
    <w:p w14:paraId="11C630EA" w14:textId="77777777" w:rsidR="00954D81" w:rsidRDefault="00800DD4">
      <w:pPr>
        <w:pStyle w:val="Code"/>
      </w:pPr>
      <w:r>
        <w:t>53,1524.89,1.09645,1.02704,0.01648,0.55725,0.4754,0.49191,0.32526,1.32429,1.62456,0.01803,5</w:t>
      </w:r>
    </w:p>
    <w:p w14:paraId="7B4F2CC3" w14:textId="77777777" w:rsidR="00954D81" w:rsidRDefault="00800DD4">
      <w:pPr>
        <w:pStyle w:val="Code"/>
      </w:pPr>
      <w:r>
        <w:t>↪ .2795e-05,5.2795e-05,5.2795e-05</w:t>
      </w:r>
    </w:p>
    <w:p w14:paraId="2775380B" w14:textId="77777777" w:rsidR="00954D81" w:rsidRDefault="00800DD4">
      <w:pPr>
        <w:pStyle w:val="Code"/>
      </w:pPr>
      <w:r>
        <w:t>54,1552.98,1.07839,1.01398,0.01631,0.54548,0.50265,0.49666,0.32992,1.31981,1.60838,0.01805,</w:t>
      </w:r>
    </w:p>
    <w:p w14:paraId="56F3B392" w14:textId="77777777" w:rsidR="00954D81" w:rsidRDefault="00800DD4">
      <w:pPr>
        <w:pStyle w:val="Code"/>
      </w:pPr>
      <w:r>
        <w:t>↪ 4.28777e-05,4.28777e-05,4.28777e-05</w:t>
      </w:r>
    </w:p>
    <w:p w14:paraId="5E3CBD02" w14:textId="77777777" w:rsidR="00954D81" w:rsidRDefault="00800DD4">
      <w:pPr>
        <w:pStyle w:val="Code"/>
      </w:pPr>
      <w:r>
        <w:t>55,1581.23,1.06542,0.99592,0.01593,0.52551,0.51811,0.49757,0.32991,1.32108,1.60094,0.01808,</w:t>
      </w:r>
    </w:p>
    <w:p w14:paraId="5B2BCED1" w14:textId="77777777" w:rsidR="00954D81" w:rsidRDefault="00800DD4">
      <w:pPr>
        <w:pStyle w:val="Code"/>
      </w:pPr>
      <w:r>
        <w:t>↪ 3.4227e-05,3.4227e-05,3.4227e-05</w:t>
      </w:r>
    </w:p>
    <w:p w14:paraId="3AAA00A4" w14:textId="77777777" w:rsidR="00954D81" w:rsidRDefault="00800DD4">
      <w:pPr>
        <w:pStyle w:val="Code"/>
      </w:pPr>
      <w:r>
        <w:t>56,1609.13,1.06818,0.98599,0.01618,0.56805,0.47445,0.49517,0.3292,1.31917,1.61379,0.01798,2</w:t>
      </w:r>
    </w:p>
    <w:p w14:paraId="26E76FD1" w14:textId="77777777" w:rsidR="00954D81" w:rsidRDefault="00800DD4">
      <w:pPr>
        <w:pStyle w:val="Code"/>
      </w:pPr>
      <w:r>
        <w:t>↪ .68667e-05,2.68667e-05,2.68667e-05</w:t>
      </w:r>
    </w:p>
    <w:p w14:paraId="17B96F68" w14:textId="77777777" w:rsidR="00954D81" w:rsidRDefault="00800DD4">
      <w:pPr>
        <w:pStyle w:val="Code"/>
      </w:pPr>
      <w:r>
        <w:t>57,1637.29,1.07254,0.97737,0.01631,0.54793,0.51066,0.50146,0.33465,1.31649,1.60341,0.01794,</w:t>
      </w:r>
    </w:p>
    <w:p w14:paraId="3FF3B163" w14:textId="77777777" w:rsidR="00954D81" w:rsidRDefault="00800DD4">
      <w:pPr>
        <w:pStyle w:val="Code"/>
      </w:pPr>
      <w:r>
        <w:t>↪ 2.08169e-05,2.08169e-05,2.08169e-05</w:t>
      </w:r>
    </w:p>
    <w:p w14:paraId="02E8FD2F" w14:textId="77777777" w:rsidR="00954D81" w:rsidRDefault="00800DD4">
      <w:pPr>
        <w:pStyle w:val="Code"/>
      </w:pPr>
      <w:r>
        <w:lastRenderedPageBreak/>
        <w:t>58,1665.54,1.06476,0.97717,0.01597,0.51922,0.5359,0.49883,0.33337,1.3196,1.60435,0.01793,1.</w:t>
      </w:r>
    </w:p>
    <w:p w14:paraId="3F459BDD" w14:textId="77777777" w:rsidR="00954D81" w:rsidRDefault="00800DD4">
      <w:pPr>
        <w:pStyle w:val="Code"/>
      </w:pPr>
      <w:r>
        <w:t>↪ 60943e-05,1.60943e-05,1.60943e-05</w:t>
      </w:r>
    </w:p>
    <w:p w14:paraId="6C793212" w14:textId="77777777" w:rsidR="00954D81" w:rsidRDefault="00800DD4">
      <w:pPr>
        <w:pStyle w:val="Code"/>
      </w:pPr>
      <w:r>
        <w:t>59,1693.32,1.06266,0.9744,0.01619,0.52654,0.54035,0.49723,0.33167,1.31675,1.60768,0.01789,1</w:t>
      </w:r>
    </w:p>
    <w:p w14:paraId="0082C3A5" w14:textId="77777777" w:rsidR="00954D81" w:rsidRDefault="00800DD4">
      <w:pPr>
        <w:pStyle w:val="Code"/>
      </w:pPr>
      <w:r>
        <w:t>↪ .27117e-05,1.27117e-05,1.27117e-05</w:t>
      </w:r>
    </w:p>
    <w:p w14:paraId="33984205" w14:textId="77777777" w:rsidR="00954D81" w:rsidRDefault="00800DD4">
      <w:pPr>
        <w:pStyle w:val="Code"/>
      </w:pPr>
      <w:r>
        <w:t>60,1721.53,1.06258,0.97153,0.01596,0.51687,0.54861,0.49607,0.33044,1.31514,1.59893,0.01791,</w:t>
      </w:r>
    </w:p>
    <w:p w14:paraId="732992AE" w14:textId="77777777" w:rsidR="00954D81" w:rsidRDefault="00800DD4">
      <w:pPr>
        <w:pStyle w:val="Code"/>
      </w:pPr>
      <w:r>
        <w:t>↪ 1.06784e-05,1.06784e-05,1.06784e-05</w:t>
      </w:r>
    </w:p>
    <w:p w14:paraId="1CED12E3" w14:textId="77777777" w:rsidR="00954D81" w:rsidRDefault="00800DD4">
      <w:pPr>
        <w:pStyle w:val="21"/>
        <w:pageBreakBefore/>
      </w:pPr>
      <w:bookmarkStart w:id="341" w:name="_Toc242088750"/>
      <w:r>
        <w:lastRenderedPageBreak/>
        <w:t>runs/​detect/​study10_​v2_​yolo26n_​seed20261010/​results.csv</w:t>
      </w:r>
      <w:bookmarkEnd w:id="341"/>
    </w:p>
    <w:p w14:paraId="4DFA5F76" w14:textId="77777777" w:rsidR="00954D81" w:rsidRDefault="00800DD4">
      <w:pPr>
        <w:pStyle w:val="SourceMeta"/>
      </w:pPr>
      <w:r>
        <w:t>SHA-256 b666e046ec2e7d6d2f93b776678863f02b0b48e5bc0763656acaacad1039f85f</w:t>
      </w:r>
    </w:p>
    <w:p w14:paraId="192D1945"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22F3904" w14:textId="77777777" w:rsidR="00954D81" w:rsidRDefault="00800DD4">
      <w:pPr>
        <w:pStyle w:val="Code"/>
      </w:pPr>
      <w:r>
        <w:t>epoch,time,train/box_loss,train/cls_loss,train/l1_loss,metrics/precision(B),metrics/recall(</w:t>
      </w:r>
    </w:p>
    <w:p w14:paraId="18AB3D33" w14:textId="77777777" w:rsidR="00954D81" w:rsidRDefault="00800DD4">
      <w:pPr>
        <w:pStyle w:val="Code"/>
      </w:pPr>
      <w:r>
        <w:t>↪ B),metrics/mAP50(B),metrics/mAP50-95(B),val/box_loss,val/cls_loss,val/l1_loss,lr/pg0,lr/pg1</w:t>
      </w:r>
    </w:p>
    <w:p w14:paraId="7C5792FC" w14:textId="77777777" w:rsidR="00954D81" w:rsidRDefault="00800DD4">
      <w:pPr>
        <w:pStyle w:val="Code"/>
      </w:pPr>
      <w:r>
        <w:t>↪ ,lr/pg2</w:t>
      </w:r>
    </w:p>
    <w:p w14:paraId="46AEB5FF" w14:textId="77777777" w:rsidR="00954D81" w:rsidRDefault="00800DD4">
      <w:pPr>
        <w:pStyle w:val="Code"/>
      </w:pPr>
      <w:r>
        <w:t>1,51.126,1.41944,4.37287,0.01953,0.35739,0.1168,0.06392,0.03611,1.60623,4.29452,0.02364,0.0</w:t>
      </w:r>
    </w:p>
    <w:p w14:paraId="3788D992" w14:textId="77777777" w:rsidR="00954D81" w:rsidRDefault="00800DD4">
      <w:pPr>
        <w:pStyle w:val="Code"/>
      </w:pPr>
      <w:r>
        <w:t>↪ 00331301,0.000331301,0.0672012</w:t>
      </w:r>
    </w:p>
    <w:p w14:paraId="180F7907" w14:textId="77777777" w:rsidR="00954D81" w:rsidRDefault="00800DD4">
      <w:pPr>
        <w:pStyle w:val="Code"/>
      </w:pPr>
      <w:r>
        <w:t>2,79.6621,1.41665,3.54009,0.01977,0.11602,0.25332,0.12498,0.0655,1.65634,3.55422,0.02607,0.</w:t>
      </w:r>
    </w:p>
    <w:p w14:paraId="24A2C3DB" w14:textId="77777777" w:rsidR="00954D81" w:rsidRDefault="00800DD4">
      <w:pPr>
        <w:pStyle w:val="Code"/>
      </w:pPr>
      <w:r>
        <w:t>↪ 000664183,0.000664183,0.0342008</w:t>
      </w:r>
    </w:p>
    <w:p w14:paraId="134078E3" w14:textId="77777777" w:rsidR="00954D81" w:rsidRDefault="00800DD4">
      <w:pPr>
        <w:pStyle w:val="Code"/>
      </w:pPr>
      <w:r>
        <w:t>3,107.707,1.44216,3.14243,0.02043,0.31478,0.2363,0.13832,0.07945,1.62951,3.48899,0.02564,0.</w:t>
      </w:r>
    </w:p>
    <w:p w14:paraId="2B6A4527" w14:textId="77777777" w:rsidR="00954D81" w:rsidRDefault="00800DD4">
      <w:pPr>
        <w:pStyle w:val="Code"/>
      </w:pPr>
      <w:r>
        <w:t>↪ 000995261,0.000995261,0.00119851</w:t>
      </w:r>
    </w:p>
    <w:p w14:paraId="26EBB4D9" w14:textId="77777777" w:rsidR="00954D81" w:rsidRDefault="00800DD4">
      <w:pPr>
        <w:pStyle w:val="Code"/>
      </w:pPr>
      <w:r>
        <w:t>4,135.647,1.43793,2.93976,0.02045,0.1842,0.32031,0.17282,0.10002,1.53045,3.2325,0.02304,0.0</w:t>
      </w:r>
    </w:p>
    <w:p w14:paraId="3B85ADD7" w14:textId="77777777" w:rsidR="00954D81" w:rsidRDefault="00800DD4">
      <w:pPr>
        <w:pStyle w:val="Code"/>
      </w:pPr>
      <w:r>
        <w:t>↪ 00993906,0.000993906,0.000993906</w:t>
      </w:r>
    </w:p>
    <w:p w14:paraId="126AF61D" w14:textId="77777777" w:rsidR="00954D81" w:rsidRDefault="00800DD4">
      <w:pPr>
        <w:pStyle w:val="Code"/>
      </w:pPr>
      <w:r>
        <w:t>5,163.883,1.41525,2.79711,0.01994,0.31148,0.29507,0.20248,0.11201,1.75324,2.84315,0.02755,0</w:t>
      </w:r>
    </w:p>
    <w:p w14:paraId="2C706451" w14:textId="77777777" w:rsidR="00954D81" w:rsidRDefault="00800DD4">
      <w:pPr>
        <w:pStyle w:val="Code"/>
      </w:pPr>
      <w:r>
        <w:t>↪ .000989183,0.000989183,0.000989183</w:t>
      </w:r>
    </w:p>
    <w:p w14:paraId="6EC55097" w14:textId="77777777" w:rsidR="00954D81" w:rsidRDefault="00800DD4">
      <w:pPr>
        <w:pStyle w:val="Code"/>
      </w:pPr>
      <w:r>
        <w:t>6,192.528,1.3991,2.63949,0.01938,0.41688,0.30821,0.24094,0.14724,1.49978,2.64414,0.02248,0.</w:t>
      </w:r>
    </w:p>
    <w:p w14:paraId="22B1908B" w14:textId="77777777" w:rsidR="00954D81" w:rsidRDefault="00800DD4">
      <w:pPr>
        <w:pStyle w:val="Code"/>
      </w:pPr>
      <w:r>
        <w:t>↪ 000983133,0.000983133,0.000983133</w:t>
      </w:r>
    </w:p>
    <w:p w14:paraId="1102D654" w14:textId="77777777" w:rsidR="00954D81" w:rsidRDefault="00800DD4">
      <w:pPr>
        <w:pStyle w:val="Code"/>
      </w:pPr>
      <w:r>
        <w:t>7,220.571,1.38924,2.5253,0.01963,0.27204,0.34571,0.2321,0.14492,1.49642,2.61963,0.02197,0.0</w:t>
      </w:r>
    </w:p>
    <w:p w14:paraId="34E4FFFA" w14:textId="77777777" w:rsidR="00954D81" w:rsidRDefault="00800DD4">
      <w:pPr>
        <w:pStyle w:val="Code"/>
      </w:pPr>
      <w:r>
        <w:t>↪ 00975773,0.000975773,0.000975773</w:t>
      </w:r>
    </w:p>
    <w:p w14:paraId="503CDAC8" w14:textId="77777777" w:rsidR="00954D81" w:rsidRDefault="00800DD4">
      <w:pPr>
        <w:pStyle w:val="Code"/>
      </w:pPr>
      <w:r>
        <w:t>8,248.858,1.3758,2.44584,0.01927,0.24539,0.39223,0.26603,0.1596,1.57834,2.52049,0.02398,0.0</w:t>
      </w:r>
    </w:p>
    <w:p w14:paraId="49A21701" w14:textId="77777777" w:rsidR="00954D81" w:rsidRDefault="00800DD4">
      <w:pPr>
        <w:pStyle w:val="Code"/>
      </w:pPr>
      <w:r>
        <w:t>↪ 00967122,0.000967122,0.000967122</w:t>
      </w:r>
    </w:p>
    <w:p w14:paraId="6A594DDD" w14:textId="77777777" w:rsidR="00954D81" w:rsidRDefault="00800DD4">
      <w:pPr>
        <w:pStyle w:val="Code"/>
      </w:pPr>
      <w:r>
        <w:t>9,277.301,1.37927,2.41443,0.01905,0.37003,0.32999,0.29508,0.18373,1.43186,2.54811,0.02098,0</w:t>
      </w:r>
    </w:p>
    <w:p w14:paraId="7F0D0294" w14:textId="77777777" w:rsidR="00954D81" w:rsidRDefault="00800DD4">
      <w:pPr>
        <w:pStyle w:val="Code"/>
      </w:pPr>
      <w:r>
        <w:t>↪ .000957205,0.000957205,0.000957205</w:t>
      </w:r>
    </w:p>
    <w:p w14:paraId="3128EC2A" w14:textId="77777777" w:rsidR="00954D81" w:rsidRDefault="00800DD4">
      <w:pPr>
        <w:pStyle w:val="Code"/>
      </w:pPr>
      <w:r>
        <w:t>10,305.343,1.36958,2.32774,0.01909,0.33668,0.39194,0.31208,0.19426,1.48283,2.42309,0.02238,</w:t>
      </w:r>
    </w:p>
    <w:p w14:paraId="09F8DF9A" w14:textId="77777777" w:rsidR="00954D81" w:rsidRDefault="00800DD4">
      <w:pPr>
        <w:pStyle w:val="Code"/>
      </w:pPr>
      <w:r>
        <w:t>↪ 0.000946048,0.000946048,0.000946048</w:t>
      </w:r>
    </w:p>
    <w:p w14:paraId="2BA6D058" w14:textId="77777777" w:rsidR="00954D81" w:rsidRDefault="00800DD4">
      <w:pPr>
        <w:pStyle w:val="Code"/>
      </w:pPr>
      <w:r>
        <w:t>11,333.533,1.34192,2.19609,0.01857,0.35819,0.3987,0.34031,0.20826,1.48836,2.28224,0.02223,0</w:t>
      </w:r>
    </w:p>
    <w:p w14:paraId="399378B1" w14:textId="77777777" w:rsidR="00954D81" w:rsidRDefault="00800DD4">
      <w:pPr>
        <w:pStyle w:val="Code"/>
      </w:pPr>
      <w:r>
        <w:t>↪ .000933683,0.000933683,0.000933683</w:t>
      </w:r>
    </w:p>
    <w:p w14:paraId="6989E508" w14:textId="77777777" w:rsidR="00954D81" w:rsidRDefault="00800DD4">
      <w:pPr>
        <w:pStyle w:val="Code"/>
      </w:pPr>
      <w:r>
        <w:t>12,362.416,1.37002,2.20202,0.01902,0.293,0.38426,0.30944,0.19288,1.48966,2.36224,0.02161,0.</w:t>
      </w:r>
    </w:p>
    <w:p w14:paraId="6A244FBA" w14:textId="77777777" w:rsidR="00954D81" w:rsidRDefault="00800DD4">
      <w:pPr>
        <w:pStyle w:val="Code"/>
      </w:pPr>
      <w:r>
        <w:t>↪ 000920142,0.000920142,0.000920142</w:t>
      </w:r>
    </w:p>
    <w:p w14:paraId="0E137B06" w14:textId="77777777" w:rsidR="00954D81" w:rsidRDefault="00800DD4">
      <w:pPr>
        <w:pStyle w:val="Code"/>
      </w:pPr>
      <w:r>
        <w:t>13,390.288,1.37511,2.17063,0.01873,0.35597,0.35149,0.31821,0.19978,1.45222,2.42888,0.02121,</w:t>
      </w:r>
    </w:p>
    <w:p w14:paraId="1C63509A" w14:textId="77777777" w:rsidR="00954D81" w:rsidRDefault="00800DD4">
      <w:pPr>
        <w:pStyle w:val="Code"/>
      </w:pPr>
      <w:r>
        <w:t>↪ 0.000905463,0.000905463,0.000905463</w:t>
      </w:r>
    </w:p>
    <w:p w14:paraId="2917D8FF" w14:textId="77777777" w:rsidR="00954D81" w:rsidRDefault="00800DD4">
      <w:pPr>
        <w:pStyle w:val="Code"/>
      </w:pPr>
      <w:r>
        <w:t>14,418.427,1.34218,2.13399,0.01903,0.39538,0.38045,0.35693,0.22887,1.41431,2.21443,0.02036,</w:t>
      </w:r>
    </w:p>
    <w:p w14:paraId="12EC7932" w14:textId="77777777" w:rsidR="00954D81" w:rsidRDefault="00800DD4">
      <w:pPr>
        <w:pStyle w:val="Code"/>
      </w:pPr>
      <w:r>
        <w:t>↪ 0.000889687,0.000889687,0.000889687</w:t>
      </w:r>
    </w:p>
    <w:p w14:paraId="14F21C61" w14:textId="77777777" w:rsidR="00954D81" w:rsidRDefault="00800DD4">
      <w:pPr>
        <w:pStyle w:val="Code"/>
      </w:pPr>
      <w:r>
        <w:t>15,446.291,1.35924,2.0871,0.01853,0.42649,0.40293,0.38547,0.25067,1.45591,2.08427,0.02084,0</w:t>
      </w:r>
    </w:p>
    <w:p w14:paraId="273764F8" w14:textId="77777777" w:rsidR="00954D81" w:rsidRDefault="00800DD4">
      <w:pPr>
        <w:pStyle w:val="Code"/>
      </w:pPr>
      <w:r>
        <w:t>↪ .000872857,0.000872857,0.000872857</w:t>
      </w:r>
    </w:p>
    <w:p w14:paraId="13294C9F" w14:textId="77777777" w:rsidR="00954D81" w:rsidRDefault="00800DD4">
      <w:pPr>
        <w:pStyle w:val="Code"/>
      </w:pPr>
      <w:r>
        <w:t>16,475.379,1.36091,2.03604,0.01849,0.46593,0.39304,0.36952,0.23179,1.46979,2.18167,0.02165,</w:t>
      </w:r>
    </w:p>
    <w:p w14:paraId="326D3107" w14:textId="77777777" w:rsidR="00954D81" w:rsidRDefault="00800DD4">
      <w:pPr>
        <w:pStyle w:val="Code"/>
      </w:pPr>
      <w:r>
        <w:t>↪ 0.000855018,0.000855018,0.000855018</w:t>
      </w:r>
    </w:p>
    <w:p w14:paraId="21FE950A" w14:textId="77777777" w:rsidR="00954D81" w:rsidRDefault="00800DD4">
      <w:pPr>
        <w:pStyle w:val="Code"/>
      </w:pPr>
      <w:r>
        <w:t>17,503.4,1.33132,2.00325,0.01838,0.46968,0.44983,0.39962,0.25623,1.3978,2.01538,0.01978,0.0</w:t>
      </w:r>
    </w:p>
    <w:p w14:paraId="3EA85CA7" w14:textId="77777777" w:rsidR="00954D81" w:rsidRDefault="00800DD4">
      <w:pPr>
        <w:pStyle w:val="Code"/>
      </w:pPr>
      <w:r>
        <w:t>↪ 0083622,0.00083622,0.00083622</w:t>
      </w:r>
    </w:p>
    <w:p w14:paraId="5BF73919" w14:textId="77777777" w:rsidR="00954D81" w:rsidRDefault="00800DD4">
      <w:pPr>
        <w:pStyle w:val="Code"/>
      </w:pPr>
      <w:r>
        <w:t>18,532.744,1.32356,1.95296,0.01851,0.48128,0.4275,0.40012,0.24549,1.51906,2.18259,0.02234,0</w:t>
      </w:r>
    </w:p>
    <w:p w14:paraId="36566A65" w14:textId="77777777" w:rsidR="00954D81" w:rsidRDefault="00800DD4">
      <w:pPr>
        <w:pStyle w:val="Code"/>
      </w:pPr>
      <w:r>
        <w:t>↪ .000816514,0.000816514,0.000816514</w:t>
      </w:r>
    </w:p>
    <w:p w14:paraId="2C3C7744" w14:textId="77777777" w:rsidR="00954D81" w:rsidRDefault="00800DD4">
      <w:pPr>
        <w:pStyle w:val="Code"/>
      </w:pPr>
      <w:r>
        <w:t>19,562.635,1.33087,1.94235,0.01784,0.47057,0.40248,0.39439,0.25372,1.41588,1.97619,0.02059,</w:t>
      </w:r>
    </w:p>
    <w:p w14:paraId="26B825A0" w14:textId="77777777" w:rsidR="00954D81" w:rsidRDefault="00800DD4">
      <w:pPr>
        <w:pStyle w:val="Code"/>
      </w:pPr>
      <w:r>
        <w:t>↪ 0.000795954,0.000795954,0.000795954</w:t>
      </w:r>
    </w:p>
    <w:p w14:paraId="01882E44" w14:textId="77777777" w:rsidR="00954D81" w:rsidRDefault="00800DD4">
      <w:pPr>
        <w:pStyle w:val="Code"/>
      </w:pPr>
      <w:r>
        <w:t>20,591.966,1.32674,1.89966,0.01792,0.45754,0.44512,0.40446,0.26393,1.42959,1.96897,0.02022,</w:t>
      </w:r>
    </w:p>
    <w:p w14:paraId="60639096" w14:textId="77777777" w:rsidR="00954D81" w:rsidRDefault="00800DD4">
      <w:pPr>
        <w:pStyle w:val="Code"/>
      </w:pPr>
      <w:r>
        <w:t>↪ 0.000774596,0.000774596,0.000774596</w:t>
      </w:r>
    </w:p>
    <w:p w14:paraId="66AEB8F0" w14:textId="77777777" w:rsidR="00954D81" w:rsidRDefault="00800DD4">
      <w:pPr>
        <w:pStyle w:val="Code"/>
      </w:pPr>
      <w:r>
        <w:t>21,620.776,1.30691,1.8902,0.01814,0.42565,0.46472,0.40717,0.26714,1.40291,1.97153,0.01996,0</w:t>
      </w:r>
    </w:p>
    <w:p w14:paraId="57F9AA73" w14:textId="77777777" w:rsidR="00954D81" w:rsidRDefault="00800DD4">
      <w:pPr>
        <w:pStyle w:val="Code"/>
      </w:pPr>
      <w:r>
        <w:t>↪ .0007525,0.0007525,0.0007525</w:t>
      </w:r>
    </w:p>
    <w:p w14:paraId="200CE0C3" w14:textId="77777777" w:rsidR="00954D81" w:rsidRDefault="00800DD4">
      <w:pPr>
        <w:pStyle w:val="Code"/>
      </w:pPr>
      <w:r>
        <w:t>22,649.153,1.29384,1.86108,0.01771,0.47114,0.45222,0.42273,0.27829,1.39527,1.98725,0.01969,</w:t>
      </w:r>
    </w:p>
    <w:p w14:paraId="29174A4B" w14:textId="77777777" w:rsidR="00954D81" w:rsidRDefault="00800DD4">
      <w:pPr>
        <w:pStyle w:val="Code"/>
      </w:pPr>
      <w:r>
        <w:t>↪ 0.000729725,0.000729725,0.000729725</w:t>
      </w:r>
    </w:p>
    <w:p w14:paraId="7D89F496" w14:textId="77777777" w:rsidR="00954D81" w:rsidRDefault="00800DD4">
      <w:pPr>
        <w:pStyle w:val="Code"/>
      </w:pPr>
      <w:r>
        <w:t>23,677.066,1.30734,1.80262,0.01752,0.48338,0.47969,0.40825,0.26806,1.40656,1.99282,0.02013,</w:t>
      </w:r>
    </w:p>
    <w:p w14:paraId="30791A6D" w14:textId="77777777" w:rsidR="00954D81" w:rsidRDefault="00800DD4">
      <w:pPr>
        <w:pStyle w:val="Code"/>
      </w:pPr>
      <w:r>
        <w:t>↪ 0.000706335,0.000706335,0.000706335</w:t>
      </w:r>
    </w:p>
    <w:p w14:paraId="30F78BDC" w14:textId="77777777" w:rsidR="00954D81" w:rsidRDefault="00800DD4">
      <w:pPr>
        <w:pStyle w:val="Code"/>
      </w:pPr>
      <w:r>
        <w:t>24,705.653,1.29182,1.80298,0.01754,0.4537,0.41776,0.41109,0.25768,1.55627,2.08878,0.0229,0.</w:t>
      </w:r>
    </w:p>
    <w:p w14:paraId="23BD3C9B" w14:textId="77777777" w:rsidR="00954D81" w:rsidRDefault="00800DD4">
      <w:pPr>
        <w:pStyle w:val="Code"/>
      </w:pPr>
      <w:r>
        <w:t>↪ 000682392,0.000682392,0.000682392</w:t>
      </w:r>
    </w:p>
    <w:p w14:paraId="2DCADD4D" w14:textId="77777777" w:rsidR="00954D81" w:rsidRDefault="00800DD4">
      <w:pPr>
        <w:pStyle w:val="Code"/>
      </w:pPr>
      <w:r>
        <w:t>25,733.806,1.28543,1.74259,0.01773,0.43491,0.47456,0.44025,0.28695,1.4198,1.95095,0.02012,0</w:t>
      </w:r>
    </w:p>
    <w:p w14:paraId="5A98A864" w14:textId="77777777" w:rsidR="00954D81" w:rsidRDefault="00800DD4">
      <w:pPr>
        <w:pStyle w:val="Code"/>
      </w:pPr>
      <w:r>
        <w:t>↪ .000657963,0.000657963,0.000657963</w:t>
      </w:r>
    </w:p>
    <w:p w14:paraId="2D80E0DE" w14:textId="77777777" w:rsidR="00954D81" w:rsidRDefault="00800DD4">
      <w:pPr>
        <w:pStyle w:val="Code"/>
      </w:pPr>
      <w:r>
        <w:t>26,762.493,1.29343,1.75244,0.01736,0.50699,0.45381,0.45056,0.29687,1.38661,2.11813,0.01984,</w:t>
      </w:r>
    </w:p>
    <w:p w14:paraId="443F64A3" w14:textId="77777777" w:rsidR="00954D81" w:rsidRDefault="00800DD4">
      <w:pPr>
        <w:pStyle w:val="Code"/>
      </w:pPr>
      <w:r>
        <w:t>↪ 0.000633115,0.000633115,0.000633115</w:t>
      </w:r>
    </w:p>
    <w:p w14:paraId="4F049FB3" w14:textId="77777777" w:rsidR="00954D81" w:rsidRDefault="00800DD4">
      <w:pPr>
        <w:pStyle w:val="Code"/>
      </w:pPr>
      <w:r>
        <w:lastRenderedPageBreak/>
        <w:t>27,790.824,1.281,1.68684,0.01761,0.5528,0.43573,0.44567,0.29407,1.38816,1.79973,0.01964,0.0</w:t>
      </w:r>
    </w:p>
    <w:p w14:paraId="7F6F71BC" w14:textId="77777777" w:rsidR="00954D81" w:rsidRDefault="00800DD4">
      <w:pPr>
        <w:pStyle w:val="Code"/>
      </w:pPr>
      <w:r>
        <w:t>↪ 00607916,0.000607916,0.000607916</w:t>
      </w:r>
    </w:p>
    <w:p w14:paraId="716B4616" w14:textId="77777777" w:rsidR="00954D81" w:rsidRDefault="00800DD4">
      <w:pPr>
        <w:pStyle w:val="Code"/>
      </w:pPr>
      <w:r>
        <w:t>28,819.483,1.28581,1.69994,0.01716,0.4857,0.42905,0.43444,0.29116,1.38031,1.89323,0.01958,0</w:t>
      </w:r>
    </w:p>
    <w:p w14:paraId="3B6C9F85" w14:textId="77777777" w:rsidR="00954D81" w:rsidRDefault="00800DD4">
      <w:pPr>
        <w:pStyle w:val="Code"/>
      </w:pPr>
      <w:r>
        <w:t>↪ .000582435,0.000582435,0.000582435</w:t>
      </w:r>
    </w:p>
    <w:p w14:paraId="51308FF3" w14:textId="77777777" w:rsidR="00954D81" w:rsidRDefault="00800DD4">
      <w:pPr>
        <w:pStyle w:val="Code"/>
      </w:pPr>
      <w:r>
        <w:t>29,847.497,1.28665,1.68028,0.01774,0.49766,0.48912,0.48478,0.31689,1.34824,1.6949,0.01886,0</w:t>
      </w:r>
    </w:p>
    <w:p w14:paraId="4F0F46ED" w14:textId="77777777" w:rsidR="00954D81" w:rsidRDefault="00800DD4">
      <w:pPr>
        <w:pStyle w:val="Code"/>
      </w:pPr>
      <w:r>
        <w:t>↪ .000556742,0.000556742,0.000556742</w:t>
      </w:r>
    </w:p>
    <w:p w14:paraId="1820D049" w14:textId="77777777" w:rsidR="00954D81" w:rsidRDefault="00800DD4">
      <w:pPr>
        <w:pStyle w:val="Code"/>
      </w:pPr>
      <w:r>
        <w:t>30,875.749,1.25818,1.62434,0.01727,0.52289,0.47259,0.46058,0.30407,1.38712,1.79879,0.01972,</w:t>
      </w:r>
    </w:p>
    <w:p w14:paraId="3DE3405C" w14:textId="77777777" w:rsidR="00954D81" w:rsidRDefault="00800DD4">
      <w:pPr>
        <w:pStyle w:val="Code"/>
      </w:pPr>
      <w:r>
        <w:t>↪ 0.000530906,0.000530906,0.000530906</w:t>
      </w:r>
    </w:p>
    <w:p w14:paraId="5228D9F8" w14:textId="77777777" w:rsidR="00954D81" w:rsidRDefault="00800DD4">
      <w:pPr>
        <w:pStyle w:val="Code"/>
      </w:pPr>
      <w:r>
        <w:t>31,904.002,1.26428,1.61979,0.01675,0.53322,0.50173,0.49154,0.32624,1.35255,1.69459,0.01896,</w:t>
      </w:r>
    </w:p>
    <w:p w14:paraId="043EE30D" w14:textId="77777777" w:rsidR="00954D81" w:rsidRDefault="00800DD4">
      <w:pPr>
        <w:pStyle w:val="Code"/>
      </w:pPr>
      <w:r>
        <w:t>↪ 0.000505,0.000505,0.000505</w:t>
      </w:r>
    </w:p>
    <w:p w14:paraId="7B992909" w14:textId="77777777" w:rsidR="00954D81" w:rsidRDefault="00800DD4">
      <w:pPr>
        <w:pStyle w:val="Code"/>
      </w:pPr>
      <w:r>
        <w:t>32,932.542,1.25786,1.61604,0.01711,0.55602,0.48232,0.48863,0.32398,1.37692,1.76347,0.01985,</w:t>
      </w:r>
    </w:p>
    <w:p w14:paraId="3DC82AC4" w14:textId="77777777" w:rsidR="00954D81" w:rsidRDefault="00800DD4">
      <w:pPr>
        <w:pStyle w:val="Code"/>
      </w:pPr>
      <w:r>
        <w:t>↪ 0.000479094,0.000479094,0.000479094</w:t>
      </w:r>
    </w:p>
    <w:p w14:paraId="431D7BA4" w14:textId="77777777" w:rsidR="00954D81" w:rsidRDefault="00800DD4">
      <w:pPr>
        <w:pStyle w:val="Code"/>
      </w:pPr>
      <w:r>
        <w:t>33,960.987,1.25199,1.58662,0.01713,0.59152,0.41957,0.47344,0.31378,1.36009,1.79053,0.01914,</w:t>
      </w:r>
    </w:p>
    <w:p w14:paraId="5D1D25A2" w14:textId="77777777" w:rsidR="00954D81" w:rsidRDefault="00800DD4">
      <w:pPr>
        <w:pStyle w:val="Code"/>
      </w:pPr>
      <w:r>
        <w:t>↪ 0.000453258,0.000453258,0.000453258</w:t>
      </w:r>
    </w:p>
    <w:p w14:paraId="423996A3" w14:textId="77777777" w:rsidR="00954D81" w:rsidRDefault="00800DD4">
      <w:pPr>
        <w:pStyle w:val="Code"/>
      </w:pPr>
      <w:r>
        <w:t>34,989.504,1.24542,1.58363,0.01655,0.56291,0.51378,0.51164,0.33959,1.32777,1.68112,0.01848,</w:t>
      </w:r>
    </w:p>
    <w:p w14:paraId="3654BC70" w14:textId="77777777" w:rsidR="00954D81" w:rsidRDefault="00800DD4">
      <w:pPr>
        <w:pStyle w:val="Code"/>
      </w:pPr>
      <w:r>
        <w:t>↪ 0.000427565,0.000427565,0.000427565</w:t>
      </w:r>
    </w:p>
    <w:p w14:paraId="6BCDEAA1" w14:textId="77777777" w:rsidR="00954D81" w:rsidRDefault="00800DD4">
      <w:pPr>
        <w:pStyle w:val="Code"/>
      </w:pPr>
      <w:r>
        <w:t>35,1018.08,1.23683,1.50102,0.01599,0.59328,0.46436,0.49351,0.32726,1.34531,1.72426,0.01878,</w:t>
      </w:r>
    </w:p>
    <w:p w14:paraId="55AF0970" w14:textId="77777777" w:rsidR="00954D81" w:rsidRDefault="00800DD4">
      <w:pPr>
        <w:pStyle w:val="Code"/>
      </w:pPr>
      <w:r>
        <w:t>↪ 0.000402084,0.000402084,0.000402084</w:t>
      </w:r>
    </w:p>
    <w:p w14:paraId="3709FDB5" w14:textId="77777777" w:rsidR="00954D81" w:rsidRDefault="00800DD4">
      <w:pPr>
        <w:pStyle w:val="Code"/>
      </w:pPr>
      <w:r>
        <w:t>36,1045.98,1.23424,1.53617,0.01619,0.56802,0.4683,0.48982,0.32512,1.36525,1.72042,0.01905,0</w:t>
      </w:r>
    </w:p>
    <w:p w14:paraId="1556D170" w14:textId="77777777" w:rsidR="00954D81" w:rsidRDefault="00800DD4">
      <w:pPr>
        <w:pStyle w:val="Code"/>
      </w:pPr>
      <w:r>
        <w:t>↪ .000376885,0.000376885,0.000376885</w:t>
      </w:r>
    </w:p>
    <w:p w14:paraId="3EAD7082" w14:textId="77777777" w:rsidR="00954D81" w:rsidRDefault="00800DD4">
      <w:pPr>
        <w:pStyle w:val="Code"/>
      </w:pPr>
      <w:r>
        <w:t>37,1074.48,1.24014,1.52696,0.01625,0.58348,0.47197,0.49985,0.32908,1.3605,1.69573,0.01909,0</w:t>
      </w:r>
    </w:p>
    <w:p w14:paraId="1EC1F542" w14:textId="77777777" w:rsidR="00954D81" w:rsidRDefault="00800DD4">
      <w:pPr>
        <w:pStyle w:val="Code"/>
      </w:pPr>
      <w:r>
        <w:t>↪ .000352037,0.000352037,0.000352037</w:t>
      </w:r>
    </w:p>
    <w:p w14:paraId="11EAAA23" w14:textId="77777777" w:rsidR="00954D81" w:rsidRDefault="00800DD4">
      <w:pPr>
        <w:pStyle w:val="Code"/>
      </w:pPr>
      <w:r>
        <w:t>38,1102.65,1.21403,1.4761,0.01609,0.59364,0.48237,0.52095,0.34964,1.3307,1.6579,0.01836,0.0</w:t>
      </w:r>
    </w:p>
    <w:p w14:paraId="728DCD4A" w14:textId="77777777" w:rsidR="00954D81" w:rsidRDefault="00800DD4">
      <w:pPr>
        <w:pStyle w:val="Code"/>
      </w:pPr>
      <w:r>
        <w:t>↪ 00327608,0.000327608,0.000327608</w:t>
      </w:r>
    </w:p>
    <w:p w14:paraId="45098226" w14:textId="77777777" w:rsidR="00954D81" w:rsidRDefault="00800DD4">
      <w:pPr>
        <w:pStyle w:val="Code"/>
      </w:pPr>
      <w:r>
        <w:t>39,1130.64,1.21865,1.44992,0.01609,0.6238,0.45282,0.50787,0.34022,1.34919,1.6747,0.0187,0.0</w:t>
      </w:r>
    </w:p>
    <w:p w14:paraId="18D2C5CC" w14:textId="77777777" w:rsidR="00954D81" w:rsidRDefault="00800DD4">
      <w:pPr>
        <w:pStyle w:val="Code"/>
      </w:pPr>
      <w:r>
        <w:t>↪ 00303665,0.000303665,0.000303665</w:t>
      </w:r>
    </w:p>
    <w:p w14:paraId="68FADC5A" w14:textId="77777777" w:rsidR="00954D81" w:rsidRDefault="00800DD4">
      <w:pPr>
        <w:pStyle w:val="Code"/>
      </w:pPr>
      <w:r>
        <w:t>40,1159.2,1.22032,1.45288,0.01579,0.58138,0.49082,0.5167,0.34295,1.35269,1.62984,0.01876,0.</w:t>
      </w:r>
    </w:p>
    <w:p w14:paraId="7AE46034" w14:textId="77777777" w:rsidR="00954D81" w:rsidRDefault="00800DD4">
      <w:pPr>
        <w:pStyle w:val="Code"/>
      </w:pPr>
      <w:r>
        <w:t>↪ 000280275,0.000280275,0.000280275</w:t>
      </w:r>
    </w:p>
    <w:p w14:paraId="264BA03B" w14:textId="77777777" w:rsidR="00954D81" w:rsidRDefault="00800DD4">
      <w:pPr>
        <w:pStyle w:val="Code"/>
      </w:pPr>
      <w:r>
        <w:t>41,1187.68,1.18501,1.40381,0.01594,0.56803,0.50537,0.52277,0.34688,1.33394,1.6266,0.01864,0</w:t>
      </w:r>
    </w:p>
    <w:p w14:paraId="3E4EBC4B" w14:textId="77777777" w:rsidR="00954D81" w:rsidRDefault="00800DD4">
      <w:pPr>
        <w:pStyle w:val="Code"/>
      </w:pPr>
      <w:r>
        <w:t>↪ .0002575,0.0002575,0.0002575</w:t>
      </w:r>
    </w:p>
    <w:p w14:paraId="6D9A604F" w14:textId="77777777" w:rsidR="00954D81" w:rsidRDefault="00800DD4">
      <w:pPr>
        <w:pStyle w:val="Code"/>
      </w:pPr>
      <w:r>
        <w:t>42,1215.93,1.20628,1.40272,0.01595,0.57769,0.50839,0.51336,0.34324,1.34089,1.63551,0.01859,</w:t>
      </w:r>
    </w:p>
    <w:p w14:paraId="566DB973" w14:textId="77777777" w:rsidR="00954D81" w:rsidRDefault="00800DD4">
      <w:pPr>
        <w:pStyle w:val="Code"/>
      </w:pPr>
      <w:r>
        <w:t>↪ 0.000235404,0.000235404,0.000235404</w:t>
      </w:r>
    </w:p>
    <w:p w14:paraId="4A704944" w14:textId="77777777" w:rsidR="00954D81" w:rsidRDefault="00800DD4">
      <w:pPr>
        <w:pStyle w:val="Code"/>
      </w:pPr>
      <w:r>
        <w:t>43,1243.88,1.20062,1.3732,0.01606,0.60339,0.48396,0.52103,0.35,1.32817,1.62745,0.01833,0.00</w:t>
      </w:r>
    </w:p>
    <w:p w14:paraId="50B7A366" w14:textId="77777777" w:rsidR="00954D81" w:rsidRDefault="00800DD4">
      <w:pPr>
        <w:pStyle w:val="Code"/>
      </w:pPr>
      <w:r>
        <w:t>↪ 0214046,0.000214046,0.000214046</w:t>
      </w:r>
    </w:p>
    <w:p w14:paraId="300456E6" w14:textId="77777777" w:rsidR="00954D81" w:rsidRDefault="00800DD4">
      <w:pPr>
        <w:pStyle w:val="Code"/>
      </w:pPr>
      <w:r>
        <w:t>44,1272.49,1.18123,1.35626,0.01532,0.6152,0.46456,0.52066,0.34566,1.32667,1.62809,0.01817,0</w:t>
      </w:r>
    </w:p>
    <w:p w14:paraId="31867D0A" w14:textId="77777777" w:rsidR="00954D81" w:rsidRDefault="00800DD4">
      <w:pPr>
        <w:pStyle w:val="Code"/>
      </w:pPr>
      <w:r>
        <w:t>↪ .000193486,0.000193486,0.000193486</w:t>
      </w:r>
    </w:p>
    <w:p w14:paraId="0F77A70D" w14:textId="77777777" w:rsidR="00954D81" w:rsidRDefault="00800DD4">
      <w:pPr>
        <w:pStyle w:val="Code"/>
      </w:pPr>
      <w:r>
        <w:t>45,1300.2,1.17822,1.36777,0.01543,0.59871,0.49448,0.51403,0.34334,1.33955,1.64553,0.01845,0</w:t>
      </w:r>
    </w:p>
    <w:p w14:paraId="7C505CF5" w14:textId="77777777" w:rsidR="00954D81" w:rsidRDefault="00800DD4">
      <w:pPr>
        <w:pStyle w:val="Code"/>
      </w:pPr>
      <w:r>
        <w:t>↪ .00017378,0.00017378,0.00017378</w:t>
      </w:r>
    </w:p>
    <w:p w14:paraId="320B2EE5" w14:textId="77777777" w:rsidR="00954D81" w:rsidRDefault="00800DD4">
      <w:pPr>
        <w:pStyle w:val="Code"/>
      </w:pPr>
      <w:r>
        <w:t>46,1328.31,1.21492,1.37046,0.01577,0.57968,0.49423,0.52627,0.35373,1.32913,1.59292,0.01826,</w:t>
      </w:r>
    </w:p>
    <w:p w14:paraId="7212E5D3" w14:textId="77777777" w:rsidR="00954D81" w:rsidRDefault="00800DD4">
      <w:pPr>
        <w:pStyle w:val="Code"/>
      </w:pPr>
      <w:r>
        <w:t>↪ 0.000154982,0.000154982,0.000154982</w:t>
      </w:r>
    </w:p>
    <w:p w14:paraId="5A07B94D" w14:textId="77777777" w:rsidR="00954D81" w:rsidRDefault="00800DD4">
      <w:pPr>
        <w:pStyle w:val="Code"/>
      </w:pPr>
      <w:r>
        <w:t>47,1356.21,1.17621,1.32504,0.01541,0.58138,0.49133,0.52726,0.3561,1.32661,1.56844,0.01818,0</w:t>
      </w:r>
    </w:p>
    <w:p w14:paraId="755C9D4E" w14:textId="77777777" w:rsidR="00954D81" w:rsidRDefault="00800DD4">
      <w:pPr>
        <w:pStyle w:val="Code"/>
      </w:pPr>
      <w:r>
        <w:t>↪ .000137143,0.000137143,0.000137143</w:t>
      </w:r>
    </w:p>
    <w:p w14:paraId="7D0BAD79" w14:textId="77777777" w:rsidR="00954D81" w:rsidRDefault="00800DD4">
      <w:pPr>
        <w:pStyle w:val="Code"/>
      </w:pPr>
      <w:r>
        <w:t>48,1384.74,1.18019,1.33727,0.01542,0.5939,0.50523,0.52857,0.35713,1.3166,1.58097,0.0181,0.0</w:t>
      </w:r>
    </w:p>
    <w:p w14:paraId="440AE9C7" w14:textId="77777777" w:rsidR="00954D81" w:rsidRDefault="00800DD4">
      <w:pPr>
        <w:pStyle w:val="Code"/>
      </w:pPr>
      <w:r>
        <w:t>↪ 00120313,0.000120313,0.000120313</w:t>
      </w:r>
    </w:p>
    <w:p w14:paraId="71B743A4" w14:textId="77777777" w:rsidR="00954D81" w:rsidRDefault="00800DD4">
      <w:pPr>
        <w:pStyle w:val="Code"/>
      </w:pPr>
      <w:r>
        <w:t>49,1412.97,1.18129,1.34242,0.01546,0.60699,0.48809,0.52702,0.35561,1.31873,1.55954,0.01803,</w:t>
      </w:r>
    </w:p>
    <w:p w14:paraId="1EAAEE4E" w14:textId="77777777" w:rsidR="00954D81" w:rsidRDefault="00800DD4">
      <w:pPr>
        <w:pStyle w:val="Code"/>
      </w:pPr>
      <w:r>
        <w:t>↪ 0.000104537,0.000104537,0.000104537</w:t>
      </w:r>
    </w:p>
    <w:p w14:paraId="1E84E667" w14:textId="77777777" w:rsidR="00954D81" w:rsidRDefault="00800DD4">
      <w:pPr>
        <w:pStyle w:val="Code"/>
      </w:pPr>
      <w:r>
        <w:t>50,1440.9,1.16624,1.3161,0.01508,0.60984,0.50092,0.53871,0.36319,1.3142,1.54002,0.01792,8.9</w:t>
      </w:r>
    </w:p>
    <w:p w14:paraId="6B87BC81" w14:textId="77777777" w:rsidR="00954D81" w:rsidRDefault="00800DD4">
      <w:pPr>
        <w:pStyle w:val="Code"/>
      </w:pPr>
      <w:r>
        <w:t>↪ 8581e-05,8.98581e-05,8.98581e-05</w:t>
      </w:r>
    </w:p>
    <w:p w14:paraId="51579ED1" w14:textId="77777777" w:rsidR="00954D81" w:rsidRDefault="00800DD4">
      <w:pPr>
        <w:pStyle w:val="Code"/>
      </w:pPr>
      <w:r>
        <w:t>51,1469.95,1.12306,1.11646,0.01734,0.58214,0.48548,0.50014,0.33471,1.33572,1.6284,0.01852,7</w:t>
      </w:r>
    </w:p>
    <w:p w14:paraId="29749ECE" w14:textId="77777777" w:rsidR="00954D81" w:rsidRDefault="00800DD4">
      <w:pPr>
        <w:pStyle w:val="Code"/>
      </w:pPr>
      <w:r>
        <w:t>↪ .63174e-05,7.63174e-05,7.63174e-05</w:t>
      </w:r>
    </w:p>
    <w:p w14:paraId="79FD075E" w14:textId="77777777" w:rsidR="00954D81" w:rsidRDefault="00800DD4">
      <w:pPr>
        <w:pStyle w:val="Code"/>
      </w:pPr>
      <w:r>
        <w:t>52,1498.07,1.09026,1.0383,0.01665,0.60267,0.49327,0.51121,0.34085,1.33159,1.61319,0.01842,6</w:t>
      </w:r>
    </w:p>
    <w:p w14:paraId="7B10ACBD" w14:textId="77777777" w:rsidR="00954D81" w:rsidRDefault="00800DD4">
      <w:pPr>
        <w:pStyle w:val="Code"/>
      </w:pPr>
      <w:r>
        <w:t>↪ .39518e-05,6.39518e-05,6.39518e-05</w:t>
      </w:r>
    </w:p>
    <w:p w14:paraId="49BFB7C9" w14:textId="77777777" w:rsidR="00954D81" w:rsidRDefault="00800DD4">
      <w:pPr>
        <w:pStyle w:val="Code"/>
      </w:pPr>
      <w:r>
        <w:t>53,1526.6,1.09174,1.01636,0.01651,0.59369,0.49022,0.51594,0.34599,1.32669,1.61119,0.01818,5</w:t>
      </w:r>
    </w:p>
    <w:p w14:paraId="5AFA6DDD" w14:textId="77777777" w:rsidR="00954D81" w:rsidRDefault="00800DD4">
      <w:pPr>
        <w:pStyle w:val="Code"/>
      </w:pPr>
      <w:r>
        <w:t>↪ .2795e-05,5.2795e-05,5.2795e-05</w:t>
      </w:r>
    </w:p>
    <w:p w14:paraId="54559AF0" w14:textId="77777777" w:rsidR="00954D81" w:rsidRDefault="00800DD4">
      <w:pPr>
        <w:pStyle w:val="Code"/>
      </w:pPr>
      <w:r>
        <w:t>54,1554.57,1.07644,1.01054,0.01641,0.63804,0.47459,0.51925,0.3471,1.32843,1.59417,0.01819,4</w:t>
      </w:r>
    </w:p>
    <w:p w14:paraId="7325D95A" w14:textId="77777777" w:rsidR="00954D81" w:rsidRDefault="00800DD4">
      <w:pPr>
        <w:pStyle w:val="Code"/>
      </w:pPr>
      <w:r>
        <w:t>↪ .28777e-05,4.28777e-05,4.28777e-05</w:t>
      </w:r>
    </w:p>
    <w:p w14:paraId="0E104EAE" w14:textId="77777777" w:rsidR="00954D81" w:rsidRDefault="00800DD4">
      <w:pPr>
        <w:pStyle w:val="Code"/>
      </w:pPr>
      <w:r>
        <w:t>55,1582.65,1.07638,0.9754,0.01643,0.62872,0.47821,0.52293,0.34986,1.32293,1.59327,0.01815,3</w:t>
      </w:r>
    </w:p>
    <w:p w14:paraId="22A71BCA" w14:textId="77777777" w:rsidR="00954D81" w:rsidRDefault="00800DD4">
      <w:pPr>
        <w:pStyle w:val="Code"/>
      </w:pPr>
      <w:r>
        <w:t>↪ .4227e-05,3.4227e-05,3.4227e-05</w:t>
      </w:r>
    </w:p>
    <w:p w14:paraId="7FE1DF28" w14:textId="77777777" w:rsidR="00954D81" w:rsidRDefault="00800DD4">
      <w:pPr>
        <w:pStyle w:val="Code"/>
      </w:pPr>
      <w:r>
        <w:t>56,1610.79,1.07913,0.97929,0.01669,0.60456,0.48508,0.52637,0.35063,1.32371,1.59164,0.01814,</w:t>
      </w:r>
    </w:p>
    <w:p w14:paraId="173B0C60" w14:textId="77777777" w:rsidR="00954D81" w:rsidRDefault="00800DD4">
      <w:pPr>
        <w:pStyle w:val="Code"/>
      </w:pPr>
      <w:r>
        <w:t>↪ 2.68667e-05,2.68667e-05,2.68667e-05</w:t>
      </w:r>
    </w:p>
    <w:p w14:paraId="4F5688AE" w14:textId="77777777" w:rsidR="00954D81" w:rsidRDefault="00800DD4">
      <w:pPr>
        <w:pStyle w:val="Code"/>
      </w:pPr>
      <w:r>
        <w:t>57,1639.05,1.08769,0.9796,0.01635,0.62567,0.48073,0.52652,0.3522,1.31867,1.59157,0.01806,2.</w:t>
      </w:r>
    </w:p>
    <w:p w14:paraId="45C651D4" w14:textId="77777777" w:rsidR="00954D81" w:rsidRDefault="00800DD4">
      <w:pPr>
        <w:pStyle w:val="Code"/>
      </w:pPr>
      <w:r>
        <w:t>↪ 08169e-05,2.08169e-05,2.08169e-05</w:t>
      </w:r>
    </w:p>
    <w:p w14:paraId="643E0AF4" w14:textId="77777777" w:rsidR="00954D81" w:rsidRDefault="00800DD4">
      <w:pPr>
        <w:pStyle w:val="Code"/>
      </w:pPr>
      <w:r>
        <w:lastRenderedPageBreak/>
        <w:t>58,1667.14,1.07854,0.97791,0.01641,0.61807,0.48336,0.52547,0.35286,1.32363,1.59375,0.0181,1</w:t>
      </w:r>
    </w:p>
    <w:p w14:paraId="3B3723C8" w14:textId="77777777" w:rsidR="00954D81" w:rsidRDefault="00800DD4">
      <w:pPr>
        <w:pStyle w:val="Code"/>
      </w:pPr>
      <w:r>
        <w:t>↪ .60943e-05,1.60943e-05,1.60943e-05</w:t>
      </w:r>
    </w:p>
    <w:p w14:paraId="4D649422" w14:textId="77777777" w:rsidR="00954D81" w:rsidRDefault="00800DD4">
      <w:pPr>
        <w:pStyle w:val="Code"/>
      </w:pPr>
      <w:r>
        <w:t>59,1695.26,1.06522,0.98666,0.01627,0.59802,0.49482,0.52458,0.35203,1.32355,1.58332,0.01812,</w:t>
      </w:r>
    </w:p>
    <w:p w14:paraId="2693CC72" w14:textId="77777777" w:rsidR="00954D81" w:rsidRDefault="00800DD4">
      <w:pPr>
        <w:pStyle w:val="Code"/>
      </w:pPr>
      <w:r>
        <w:t>↪ 1.27117e-05,1.27117e-05,1.27117e-05</w:t>
      </w:r>
    </w:p>
    <w:p w14:paraId="0F170111" w14:textId="77777777" w:rsidR="00954D81" w:rsidRDefault="00800DD4">
      <w:pPr>
        <w:pStyle w:val="Code"/>
      </w:pPr>
      <w:r>
        <w:t>60,1723.33,1.07061,0.9818,0.01597,0.64013,0.47291,0.52841,0.35401,1.32488,1.58466,0.01814,1</w:t>
      </w:r>
    </w:p>
    <w:p w14:paraId="00909FE1" w14:textId="77777777" w:rsidR="00954D81" w:rsidRDefault="00800DD4">
      <w:pPr>
        <w:pStyle w:val="Code"/>
      </w:pPr>
      <w:r>
        <w:t>↪ .06784e-05,1.06784e-05,1.06784e-05</w:t>
      </w:r>
    </w:p>
    <w:p w14:paraId="47521EC7" w14:textId="77777777" w:rsidR="00954D81" w:rsidRDefault="00800DD4">
      <w:pPr>
        <w:pStyle w:val="21"/>
        <w:pageBreakBefore/>
      </w:pPr>
      <w:bookmarkStart w:id="342" w:name="_Toc242088751"/>
      <w:r>
        <w:lastRenderedPageBreak/>
        <w:t>runs/​detect/​study10_​v2_​yolo26n_​seed20261011/​results.csv</w:t>
      </w:r>
      <w:bookmarkEnd w:id="342"/>
    </w:p>
    <w:p w14:paraId="3473A04C" w14:textId="77777777" w:rsidR="00954D81" w:rsidRDefault="00800DD4">
      <w:pPr>
        <w:pStyle w:val="SourceMeta"/>
      </w:pPr>
      <w:r>
        <w:t>SHA-256 cf50ad09de7af9f0a2b3892e1fb76e9c46418e2749f7a054a66c52672502fd15</w:t>
      </w:r>
    </w:p>
    <w:p w14:paraId="52D9470B"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74875D1D" w14:textId="77777777" w:rsidR="00954D81" w:rsidRDefault="00800DD4">
      <w:pPr>
        <w:pStyle w:val="Code"/>
      </w:pPr>
      <w:r>
        <w:t>epoch,time,train/box_loss,train/cls_loss,train/l1_loss,metrics/precision(B),metrics/recall(</w:t>
      </w:r>
    </w:p>
    <w:p w14:paraId="080C25DD" w14:textId="77777777" w:rsidR="00954D81" w:rsidRDefault="00800DD4">
      <w:pPr>
        <w:pStyle w:val="Code"/>
      </w:pPr>
      <w:r>
        <w:t>↪ B),metrics/mAP50(B),metrics/mAP50-95(B),val/box_loss,val/cls_loss,val/l1_loss,lr/pg0,lr/pg1</w:t>
      </w:r>
    </w:p>
    <w:p w14:paraId="55153A5E" w14:textId="77777777" w:rsidR="00954D81" w:rsidRDefault="00800DD4">
      <w:pPr>
        <w:pStyle w:val="Code"/>
      </w:pPr>
      <w:r>
        <w:t>↪ ,lr/pg2</w:t>
      </w:r>
    </w:p>
    <w:p w14:paraId="2A6D12FF" w14:textId="77777777" w:rsidR="00954D81" w:rsidRDefault="00800DD4">
      <w:pPr>
        <w:pStyle w:val="Code"/>
      </w:pPr>
      <w:r>
        <w:t>1,51.8749,1.42642,4.38988,0.01965,0.25289,0.13066,0.05003,0.03078,1.49675,4.2976,0.02202,0.</w:t>
      </w:r>
    </w:p>
    <w:p w14:paraId="357E9B3A" w14:textId="77777777" w:rsidR="00954D81" w:rsidRDefault="00800DD4">
      <w:pPr>
        <w:pStyle w:val="Code"/>
      </w:pPr>
      <w:r>
        <w:t>↪ 000331301,0.000331301,0.0672012</w:t>
      </w:r>
    </w:p>
    <w:p w14:paraId="5515CAB3" w14:textId="77777777" w:rsidR="00954D81" w:rsidRDefault="00800DD4">
      <w:pPr>
        <w:pStyle w:val="Code"/>
      </w:pPr>
      <w:r>
        <w:t>2,80.5755,1.44752,3.53769,0.02014,0.184,0.26168,0.1234,0.07196,1.59934,3.69727,0.02414,0.00</w:t>
      </w:r>
    </w:p>
    <w:p w14:paraId="400E0B92" w14:textId="77777777" w:rsidR="00954D81" w:rsidRDefault="00800DD4">
      <w:pPr>
        <w:pStyle w:val="Code"/>
      </w:pPr>
      <w:r>
        <w:t>↪ 0664183,0.000664183,0.0342008</w:t>
      </w:r>
    </w:p>
    <w:p w14:paraId="75DEB202" w14:textId="77777777" w:rsidR="00954D81" w:rsidRDefault="00800DD4">
      <w:pPr>
        <w:pStyle w:val="Code"/>
      </w:pPr>
      <w:r>
        <w:t>3,108.368,1.44701,3.11174,0.02047,0.15564,0.3272,0.16977,0.09334,1.65737,3.23009,0.02624,0.</w:t>
      </w:r>
    </w:p>
    <w:p w14:paraId="7B5FEBFC" w14:textId="77777777" w:rsidR="00954D81" w:rsidRDefault="00800DD4">
      <w:pPr>
        <w:pStyle w:val="Code"/>
      </w:pPr>
      <w:r>
        <w:t>↪ 000995261,0.000995261,0.00119851</w:t>
      </w:r>
    </w:p>
    <w:p w14:paraId="29ED2D17" w14:textId="77777777" w:rsidR="00954D81" w:rsidRDefault="00800DD4">
      <w:pPr>
        <w:pStyle w:val="Code"/>
      </w:pPr>
      <w:r>
        <w:t>4,137.014,1.41407,2.86016,0.01973,0.26652,0.30145,0.20303,0.10557,1.73435,3.20574,0.02787,0</w:t>
      </w:r>
    </w:p>
    <w:p w14:paraId="0AE79FA7" w14:textId="77777777" w:rsidR="00954D81" w:rsidRDefault="00800DD4">
      <w:pPr>
        <w:pStyle w:val="Code"/>
      </w:pPr>
      <w:r>
        <w:t>↪ .000993906,0.000993906,0.000993906</w:t>
      </w:r>
    </w:p>
    <w:p w14:paraId="72E48A67" w14:textId="77777777" w:rsidR="00954D81" w:rsidRDefault="00800DD4">
      <w:pPr>
        <w:pStyle w:val="Code"/>
      </w:pPr>
      <w:r>
        <w:t>5,165.38,1.39776,2.71949,0.01983,0.30727,0.2941,0.20758,0.11559,1.6019,2.82105,0.025,0.0009</w:t>
      </w:r>
    </w:p>
    <w:p w14:paraId="449E8F39" w14:textId="77777777" w:rsidR="00954D81" w:rsidRDefault="00800DD4">
      <w:pPr>
        <w:pStyle w:val="Code"/>
      </w:pPr>
      <w:r>
        <w:t>↪ 89183,0.000989183,0.000989183</w:t>
      </w:r>
    </w:p>
    <w:p w14:paraId="11E956A6" w14:textId="77777777" w:rsidR="00954D81" w:rsidRDefault="00800DD4">
      <w:pPr>
        <w:pStyle w:val="Code"/>
      </w:pPr>
      <w:r>
        <w:t>6,194.275,1.41044,2.62834,0.01967,0.2372,0.32099,0.22745,0.13235,1.57546,2.84043,0.02368,0.</w:t>
      </w:r>
    </w:p>
    <w:p w14:paraId="3FADE915" w14:textId="77777777" w:rsidR="00954D81" w:rsidRDefault="00800DD4">
      <w:pPr>
        <w:pStyle w:val="Code"/>
      </w:pPr>
      <w:r>
        <w:t>↪ 000983133,0.000983133,0.000983133</w:t>
      </w:r>
    </w:p>
    <w:p w14:paraId="0DD3AF1C" w14:textId="77777777" w:rsidR="00954D81" w:rsidRDefault="00800DD4">
      <w:pPr>
        <w:pStyle w:val="Code"/>
      </w:pPr>
      <w:r>
        <w:t>7,223.149,1.3921,2.50458,0.0198,0.24908,0.32384,0.207,0.11998,1.56511,2.89973,0.02333,0.000</w:t>
      </w:r>
    </w:p>
    <w:p w14:paraId="0CF18EE8" w14:textId="77777777" w:rsidR="00954D81" w:rsidRDefault="00800DD4">
      <w:pPr>
        <w:pStyle w:val="Code"/>
      </w:pPr>
      <w:r>
        <w:t>↪ 975773,0.000975773,0.000975773</w:t>
      </w:r>
    </w:p>
    <w:p w14:paraId="2A040392" w14:textId="77777777" w:rsidR="00954D81" w:rsidRDefault="00800DD4">
      <w:pPr>
        <w:pStyle w:val="Code"/>
      </w:pPr>
      <w:r>
        <w:t>8,251.335,1.40127,2.41116,0.01974,0.31103,0.34856,0.24822,0.1619,1.4512,2.7108,0.02095,0.00</w:t>
      </w:r>
    </w:p>
    <w:p w14:paraId="7709AEBC" w14:textId="77777777" w:rsidR="00954D81" w:rsidRDefault="00800DD4">
      <w:pPr>
        <w:pStyle w:val="Code"/>
      </w:pPr>
      <w:r>
        <w:t>↪ 0967122,0.000967122,0.000967122</w:t>
      </w:r>
    </w:p>
    <w:p w14:paraId="49815310" w14:textId="77777777" w:rsidR="00954D81" w:rsidRDefault="00800DD4">
      <w:pPr>
        <w:pStyle w:val="Code"/>
      </w:pPr>
      <w:r>
        <w:t>9,279.754,1.39104,2.33169,0.0189,0.30324,0.38459,0.29039,0.17786,1.46444,2.42984,0.02148,0.</w:t>
      </w:r>
    </w:p>
    <w:p w14:paraId="015C74E4" w14:textId="77777777" w:rsidR="00954D81" w:rsidRDefault="00800DD4">
      <w:pPr>
        <w:pStyle w:val="Code"/>
      </w:pPr>
      <w:r>
        <w:t>↪ 000957205,0.000957205,0.000957205</w:t>
      </w:r>
    </w:p>
    <w:p w14:paraId="52FD0DC4" w14:textId="77777777" w:rsidR="00954D81" w:rsidRDefault="00800DD4">
      <w:pPr>
        <w:pStyle w:val="Code"/>
      </w:pPr>
      <w:r>
        <w:t>10,308.35,1.3857,2.29049,0.01935,0.26921,0.37123,0.25992,0.1596,1.49011,2.6928,0.02216,0.00</w:t>
      </w:r>
    </w:p>
    <w:p w14:paraId="51060839" w14:textId="77777777" w:rsidR="00954D81" w:rsidRDefault="00800DD4">
      <w:pPr>
        <w:pStyle w:val="Code"/>
      </w:pPr>
      <w:r>
        <w:t>↪ 0946048,0.000946048,0.000946048</w:t>
      </w:r>
    </w:p>
    <w:p w14:paraId="6F7646D9" w14:textId="77777777" w:rsidR="00954D81" w:rsidRDefault="00800DD4">
      <w:pPr>
        <w:pStyle w:val="Code"/>
      </w:pPr>
      <w:r>
        <w:t>11,336.591,1.36862,2.23761,0.0186,0.31948,0.33944,0.25565,0.16045,1.49395,2.67383,0.02203,0</w:t>
      </w:r>
    </w:p>
    <w:p w14:paraId="2788F25D" w14:textId="77777777" w:rsidR="00954D81" w:rsidRDefault="00800DD4">
      <w:pPr>
        <w:pStyle w:val="Code"/>
      </w:pPr>
      <w:r>
        <w:t>↪ .000933683,0.000933683,0.000933683</w:t>
      </w:r>
    </w:p>
    <w:p w14:paraId="4BC69341" w14:textId="77777777" w:rsidR="00954D81" w:rsidRDefault="00800DD4">
      <w:pPr>
        <w:pStyle w:val="Code"/>
      </w:pPr>
      <w:r>
        <w:t>12,364.982,1.35123,2.21257,0.01893,0.30807,0.36444,0.28457,0.17573,1.47591,2.31626,0.02137,</w:t>
      </w:r>
    </w:p>
    <w:p w14:paraId="1C0C0AAB" w14:textId="77777777" w:rsidR="00954D81" w:rsidRDefault="00800DD4">
      <w:pPr>
        <w:pStyle w:val="Code"/>
      </w:pPr>
      <w:r>
        <w:t>↪ 0.000920142,0.000920142,0.000920142</w:t>
      </w:r>
    </w:p>
    <w:p w14:paraId="150204BC" w14:textId="77777777" w:rsidR="00954D81" w:rsidRDefault="00800DD4">
      <w:pPr>
        <w:pStyle w:val="Code"/>
      </w:pPr>
      <w:r>
        <w:t>13,392.871,1.38986,2.14873,0.01888,0.36414,0.35967,0.32411,0.20574,1.53829,2.18805,0.02271,</w:t>
      </w:r>
    </w:p>
    <w:p w14:paraId="097C6622" w14:textId="77777777" w:rsidR="00954D81" w:rsidRDefault="00800DD4">
      <w:pPr>
        <w:pStyle w:val="Code"/>
      </w:pPr>
      <w:r>
        <w:t>↪ 0.000905463,0.000905463,0.000905463</w:t>
      </w:r>
    </w:p>
    <w:p w14:paraId="0466E4EC" w14:textId="77777777" w:rsidR="00954D81" w:rsidRDefault="00800DD4">
      <w:pPr>
        <w:pStyle w:val="Code"/>
      </w:pPr>
      <w:r>
        <w:t>14,421.523,1.34482,2.07723,0.01857,0.38154,0.37543,0.34396,0.21051,1.5513,2.09623,0.0234,0.</w:t>
      </w:r>
    </w:p>
    <w:p w14:paraId="7A68D88B" w14:textId="77777777" w:rsidR="00954D81" w:rsidRDefault="00800DD4">
      <w:pPr>
        <w:pStyle w:val="Code"/>
      </w:pPr>
      <w:r>
        <w:t>↪ 000889687,0.000889687,0.000889687</w:t>
      </w:r>
    </w:p>
    <w:p w14:paraId="23485026" w14:textId="77777777" w:rsidR="00954D81" w:rsidRDefault="00800DD4">
      <w:pPr>
        <w:pStyle w:val="Code"/>
      </w:pPr>
      <w:r>
        <w:t>15,449.578,1.35931,2.05771,0.01867,0.36863,0.40584,0.34508,0.20808,1.498,2.23292,0.02229,0.</w:t>
      </w:r>
    </w:p>
    <w:p w14:paraId="28377AD4" w14:textId="77777777" w:rsidR="00954D81" w:rsidRDefault="00800DD4">
      <w:pPr>
        <w:pStyle w:val="Code"/>
      </w:pPr>
      <w:r>
        <w:t>↪ 000872857,0.000872857,0.000872857</w:t>
      </w:r>
    </w:p>
    <w:p w14:paraId="736FD341" w14:textId="77777777" w:rsidR="00954D81" w:rsidRDefault="00800DD4">
      <w:pPr>
        <w:pStyle w:val="Code"/>
      </w:pPr>
      <w:r>
        <w:t>16,477.808,1.36837,2.02551,0.01848,0.39882,0.37809,0.32226,0.20311,1.50032,2.40485,0.02199,</w:t>
      </w:r>
    </w:p>
    <w:p w14:paraId="24086651" w14:textId="77777777" w:rsidR="00954D81" w:rsidRDefault="00800DD4">
      <w:pPr>
        <w:pStyle w:val="Code"/>
      </w:pPr>
      <w:r>
        <w:t>↪ 0.000855018,0.000855018,0.000855018</w:t>
      </w:r>
    </w:p>
    <w:p w14:paraId="7149F515" w14:textId="77777777" w:rsidR="00954D81" w:rsidRDefault="00800DD4">
      <w:pPr>
        <w:pStyle w:val="Code"/>
      </w:pPr>
      <w:r>
        <w:t>17,505.885,1.34847,1.98568,0.01816,0.30944,0.44523,0.33928,0.21199,1.44531,2.17802,0.0211,0</w:t>
      </w:r>
    </w:p>
    <w:p w14:paraId="3D4C27A8" w14:textId="77777777" w:rsidR="00954D81" w:rsidRDefault="00800DD4">
      <w:pPr>
        <w:pStyle w:val="Code"/>
      </w:pPr>
      <w:r>
        <w:t>↪ .00083622,0.00083622,0.00083622</w:t>
      </w:r>
    </w:p>
    <w:p w14:paraId="2D9A29C8" w14:textId="77777777" w:rsidR="00954D81" w:rsidRDefault="00800DD4">
      <w:pPr>
        <w:pStyle w:val="Code"/>
      </w:pPr>
      <w:r>
        <w:t>18,534.285,1.33101,1.95894,0.01822,0.43937,0.39678,0.38701,0.25086,1.43471,2.05145,0.02076,</w:t>
      </w:r>
    </w:p>
    <w:p w14:paraId="0E4197A7" w14:textId="77777777" w:rsidR="00954D81" w:rsidRDefault="00800DD4">
      <w:pPr>
        <w:pStyle w:val="Code"/>
      </w:pPr>
      <w:r>
        <w:t>↪ 0.000816514,0.000816514,0.000816514</w:t>
      </w:r>
    </w:p>
    <w:p w14:paraId="0563ABC7" w14:textId="77777777" w:rsidR="00954D81" w:rsidRDefault="00800DD4">
      <w:pPr>
        <w:pStyle w:val="Code"/>
      </w:pPr>
      <w:r>
        <w:t>19,562.477,1.31794,1.90669,0.01819,0.4513,0.40725,0.36285,0.23502,1.45566,2.14502,0.02087,0</w:t>
      </w:r>
    </w:p>
    <w:p w14:paraId="5BC1970E" w14:textId="77777777" w:rsidR="00954D81" w:rsidRDefault="00800DD4">
      <w:pPr>
        <w:pStyle w:val="Code"/>
      </w:pPr>
      <w:r>
        <w:t>↪ .000795954,0.000795954,0.000795954</w:t>
      </w:r>
    </w:p>
    <w:p w14:paraId="2CCCE2E8" w14:textId="77777777" w:rsidR="00954D81" w:rsidRDefault="00800DD4">
      <w:pPr>
        <w:pStyle w:val="Code"/>
      </w:pPr>
      <w:r>
        <w:t>20,590.293,1.31184,1.90331,0.01777,0.42111,0.42202,0.39908,0.25067,1.4493,2.09238,0.02096,0</w:t>
      </w:r>
    </w:p>
    <w:p w14:paraId="4B29AA8F" w14:textId="77777777" w:rsidR="00954D81" w:rsidRDefault="00800DD4">
      <w:pPr>
        <w:pStyle w:val="Code"/>
      </w:pPr>
      <w:r>
        <w:t>↪ .000774596,0.000774596,0.000774596</w:t>
      </w:r>
    </w:p>
    <w:p w14:paraId="18810658" w14:textId="77777777" w:rsidR="00954D81" w:rsidRDefault="00800DD4">
      <w:pPr>
        <w:pStyle w:val="Code"/>
      </w:pPr>
      <w:r>
        <w:t>21,618.526,1.31976,1.8428,0.0179,0.45971,0.39751,0.3882,0.24425,1.44756,2.033,0.02111,0.000</w:t>
      </w:r>
    </w:p>
    <w:p w14:paraId="28DD2201" w14:textId="77777777" w:rsidR="00954D81" w:rsidRDefault="00800DD4">
      <w:pPr>
        <w:pStyle w:val="Code"/>
      </w:pPr>
      <w:r>
        <w:t>↪ 7525,0.0007525,0.0007525</w:t>
      </w:r>
    </w:p>
    <w:p w14:paraId="466E5781" w14:textId="77777777" w:rsidR="00954D81" w:rsidRDefault="00800DD4">
      <w:pPr>
        <w:pStyle w:val="Code"/>
      </w:pPr>
      <w:r>
        <w:t>22,646.835,1.32057,1.87186,0.01788,0.44625,0.43038,0.41687,0.27876,1.37283,1.91015,0.01954,</w:t>
      </w:r>
    </w:p>
    <w:p w14:paraId="121FD339" w14:textId="77777777" w:rsidR="00954D81" w:rsidRDefault="00800DD4">
      <w:pPr>
        <w:pStyle w:val="Code"/>
      </w:pPr>
      <w:r>
        <w:t>↪ 0.000729725,0.000729725,0.000729725</w:t>
      </w:r>
    </w:p>
    <w:p w14:paraId="69F6DFA3" w14:textId="77777777" w:rsidR="00954D81" w:rsidRDefault="00800DD4">
      <w:pPr>
        <w:pStyle w:val="Code"/>
      </w:pPr>
      <w:r>
        <w:t>23,675.19,1.32212,1.81014,0.0176,0.51827,0.41151,0.41353,0.27724,1.38414,1.97153,0.01959,0.</w:t>
      </w:r>
    </w:p>
    <w:p w14:paraId="3EEE5751" w14:textId="77777777" w:rsidR="00954D81" w:rsidRDefault="00800DD4">
      <w:pPr>
        <w:pStyle w:val="Code"/>
      </w:pPr>
      <w:r>
        <w:t>↪ 000706335,0.000706335,0.000706335</w:t>
      </w:r>
    </w:p>
    <w:p w14:paraId="589895DE" w14:textId="77777777" w:rsidR="00954D81" w:rsidRDefault="00800DD4">
      <w:pPr>
        <w:pStyle w:val="Code"/>
      </w:pPr>
      <w:r>
        <w:t>24,703.815,1.3145,1.79345,0.01761,0.50806,0.46711,0.44906,0.28899,1.37294,1.86503,0.01951,0</w:t>
      </w:r>
    </w:p>
    <w:p w14:paraId="70BA3E83" w14:textId="77777777" w:rsidR="00954D81" w:rsidRDefault="00800DD4">
      <w:pPr>
        <w:pStyle w:val="Code"/>
      </w:pPr>
      <w:r>
        <w:t>↪ .000682392,0.000682392,0.000682392</w:t>
      </w:r>
    </w:p>
    <w:p w14:paraId="33FD11C4" w14:textId="77777777" w:rsidR="00954D81" w:rsidRDefault="00800DD4">
      <w:pPr>
        <w:pStyle w:val="Code"/>
      </w:pPr>
      <w:r>
        <w:t>25,732.023,1.2821,1.73761,0.01698,0.44532,0.45853,0.42534,0.27029,1.4929,1.88198,0.02179,0.</w:t>
      </w:r>
    </w:p>
    <w:p w14:paraId="0E9F4E85" w14:textId="77777777" w:rsidR="00954D81" w:rsidRDefault="00800DD4">
      <w:pPr>
        <w:pStyle w:val="Code"/>
      </w:pPr>
      <w:r>
        <w:t>↪ 000657963,0.000657963,0.000657963</w:t>
      </w:r>
    </w:p>
    <w:p w14:paraId="1093EE48" w14:textId="77777777" w:rsidR="00954D81" w:rsidRDefault="00800DD4">
      <w:pPr>
        <w:pStyle w:val="Code"/>
      </w:pPr>
      <w:r>
        <w:t>26,760.368,1.29383,1.69623,0.01721,0.43475,0.46062,0.42588,0.28064,1.35912,1.9057,0.01916,0</w:t>
      </w:r>
    </w:p>
    <w:p w14:paraId="1628E8D8" w14:textId="77777777" w:rsidR="00954D81" w:rsidRDefault="00800DD4">
      <w:pPr>
        <w:pStyle w:val="Code"/>
      </w:pPr>
      <w:r>
        <w:t>↪ .000633115,0.000633115,0.000633115</w:t>
      </w:r>
    </w:p>
    <w:p w14:paraId="3A797226" w14:textId="77777777" w:rsidR="00954D81" w:rsidRDefault="00800DD4">
      <w:pPr>
        <w:pStyle w:val="Code"/>
      </w:pPr>
      <w:r>
        <w:lastRenderedPageBreak/>
        <w:t>27,789.172,1.27062,1.69068,0.01722,0.54002,0.44038,0.45895,0.29932,1.40967,1.82681,0.02042,</w:t>
      </w:r>
    </w:p>
    <w:p w14:paraId="601CE0D0" w14:textId="77777777" w:rsidR="00954D81" w:rsidRDefault="00800DD4">
      <w:pPr>
        <w:pStyle w:val="Code"/>
      </w:pPr>
      <w:r>
        <w:t>↪ 0.000607916,0.000607916,0.000607916</w:t>
      </w:r>
    </w:p>
    <w:p w14:paraId="4EE97091" w14:textId="77777777" w:rsidR="00954D81" w:rsidRDefault="00800DD4">
      <w:pPr>
        <w:pStyle w:val="Code"/>
      </w:pPr>
      <w:r>
        <w:t>28,817.683,1.28491,1.6803,0.01735,0.51876,0.39857,0.43308,0.28773,1.36192,1.88905,0.01915,0</w:t>
      </w:r>
    </w:p>
    <w:p w14:paraId="6C903ED1" w14:textId="77777777" w:rsidR="00954D81" w:rsidRDefault="00800DD4">
      <w:pPr>
        <w:pStyle w:val="Code"/>
      </w:pPr>
      <w:r>
        <w:t>↪ .000582435,0.000582435,0.000582435</w:t>
      </w:r>
    </w:p>
    <w:p w14:paraId="74C6D773" w14:textId="77777777" w:rsidR="00954D81" w:rsidRDefault="00800DD4">
      <w:pPr>
        <w:pStyle w:val="Code"/>
      </w:pPr>
      <w:r>
        <w:t>29,845.754,1.26537,1.63864,0.01714,0.52555,0.44806,0.46186,0.30141,1.3752,1.82694,0.01982,0</w:t>
      </w:r>
    </w:p>
    <w:p w14:paraId="0B445CFA" w14:textId="77777777" w:rsidR="00954D81" w:rsidRDefault="00800DD4">
      <w:pPr>
        <w:pStyle w:val="Code"/>
      </w:pPr>
      <w:r>
        <w:t>↪ .000556742,0.000556742,0.000556742</w:t>
      </w:r>
    </w:p>
    <w:p w14:paraId="58AFA295" w14:textId="77777777" w:rsidR="00954D81" w:rsidRDefault="00800DD4">
      <w:pPr>
        <w:pStyle w:val="Code"/>
      </w:pPr>
      <w:r>
        <w:t>30,873.848,1.28611,1.66837,0.0166,0.46525,0.47945,0.42877,0.2837,1.36666,1.86666,0.01906,0.</w:t>
      </w:r>
    </w:p>
    <w:p w14:paraId="64FD1E12" w14:textId="77777777" w:rsidR="00954D81" w:rsidRDefault="00800DD4">
      <w:pPr>
        <w:pStyle w:val="Code"/>
      </w:pPr>
      <w:r>
        <w:t>↪ 000530906,0.000530906,0.000530906</w:t>
      </w:r>
    </w:p>
    <w:p w14:paraId="5D77809D" w14:textId="77777777" w:rsidR="00954D81" w:rsidRDefault="00800DD4">
      <w:pPr>
        <w:pStyle w:val="Code"/>
      </w:pPr>
      <w:r>
        <w:t>31,902.337,1.25397,1.61727,0.01676,0.50802,0.47467,0.47004,0.30714,1.36727,1.7852,0.01958,0</w:t>
      </w:r>
    </w:p>
    <w:p w14:paraId="4C8DEC56" w14:textId="77777777" w:rsidR="00954D81" w:rsidRDefault="00800DD4">
      <w:pPr>
        <w:pStyle w:val="Code"/>
      </w:pPr>
      <w:r>
        <w:t>↪ .000505,0.000505,0.000505</w:t>
      </w:r>
    </w:p>
    <w:p w14:paraId="7BB08F42" w14:textId="77777777" w:rsidR="00954D81" w:rsidRDefault="00800DD4">
      <w:pPr>
        <w:pStyle w:val="Code"/>
      </w:pPr>
      <w:r>
        <w:t>32,930.797,1.26352,1.5864,0.01648,0.48962,0.4847,0.46413,0.30516,1.38502,1.75088,0.01951,0.</w:t>
      </w:r>
    </w:p>
    <w:p w14:paraId="3F74C605" w14:textId="77777777" w:rsidR="00954D81" w:rsidRDefault="00800DD4">
      <w:pPr>
        <w:pStyle w:val="Code"/>
      </w:pPr>
      <w:r>
        <w:t>↪ 000479094,0.000479094,0.000479094</w:t>
      </w:r>
    </w:p>
    <w:p w14:paraId="7DDD8F25" w14:textId="77777777" w:rsidR="00954D81" w:rsidRDefault="00800DD4">
      <w:pPr>
        <w:pStyle w:val="Code"/>
      </w:pPr>
      <w:r>
        <w:t>33,958.675,1.2614,1.58726,0.01656,0.50859,0.42068,0.4419,0.29263,1.34368,1.79704,0.01879,0.</w:t>
      </w:r>
    </w:p>
    <w:p w14:paraId="37C97CC5" w14:textId="77777777" w:rsidR="00954D81" w:rsidRDefault="00800DD4">
      <w:pPr>
        <w:pStyle w:val="Code"/>
      </w:pPr>
      <w:r>
        <w:t>↪ 000453258,0.000453258,0.000453258</w:t>
      </w:r>
    </w:p>
    <w:p w14:paraId="47C474FF" w14:textId="77777777" w:rsidR="00954D81" w:rsidRDefault="00800DD4">
      <w:pPr>
        <w:pStyle w:val="Code"/>
      </w:pPr>
      <w:r>
        <w:t>34,987.032,1.24677,1.58084,0.01692,0.54539,0.47159,0.48778,0.32663,1.32157,1.71022,0.01821,</w:t>
      </w:r>
    </w:p>
    <w:p w14:paraId="56C935E6" w14:textId="77777777" w:rsidR="00954D81" w:rsidRDefault="00800DD4">
      <w:pPr>
        <w:pStyle w:val="Code"/>
      </w:pPr>
      <w:r>
        <w:t>↪ 0.000427565,0.000427565,0.000427565</w:t>
      </w:r>
    </w:p>
    <w:p w14:paraId="00259B8A" w14:textId="77777777" w:rsidR="00954D81" w:rsidRDefault="00800DD4">
      <w:pPr>
        <w:pStyle w:val="Code"/>
      </w:pPr>
      <w:r>
        <w:t>35,1015.7,1.21883,1.49604,0.01633,0.55526,0.48273,0.49346,0.33117,1.31731,1.70524,0.01826,0</w:t>
      </w:r>
    </w:p>
    <w:p w14:paraId="3DCCAE96" w14:textId="77777777" w:rsidR="00954D81" w:rsidRDefault="00800DD4">
      <w:pPr>
        <w:pStyle w:val="Code"/>
      </w:pPr>
      <w:r>
        <w:t>↪ .000402084,0.000402084,0.000402084</w:t>
      </w:r>
    </w:p>
    <w:p w14:paraId="705285D6" w14:textId="77777777" w:rsidR="00954D81" w:rsidRDefault="00800DD4">
      <w:pPr>
        <w:pStyle w:val="Code"/>
      </w:pPr>
      <w:r>
        <w:t>36,1043.69,1.22594,1.48772,0.01613,0.52257,0.49455,0.49771,0.33098,1.33452,1.66195,0.01891,</w:t>
      </w:r>
    </w:p>
    <w:p w14:paraId="28E546B3" w14:textId="77777777" w:rsidR="00954D81" w:rsidRDefault="00800DD4">
      <w:pPr>
        <w:pStyle w:val="Code"/>
      </w:pPr>
      <w:r>
        <w:t>↪ 0.000376885,0.000376885,0.000376885</w:t>
      </w:r>
    </w:p>
    <w:p w14:paraId="7ED6007D" w14:textId="77777777" w:rsidR="00954D81" w:rsidRDefault="00800DD4">
      <w:pPr>
        <w:pStyle w:val="Code"/>
      </w:pPr>
      <w:r>
        <w:t>37,1072.55,1.2339,1.4845,0.01627,0.54376,0.50885,0.51432,0.34247,1.33468,1.66651,0.01863,0.</w:t>
      </w:r>
    </w:p>
    <w:p w14:paraId="72DDB5D7" w14:textId="77777777" w:rsidR="00954D81" w:rsidRDefault="00800DD4">
      <w:pPr>
        <w:pStyle w:val="Code"/>
      </w:pPr>
      <w:r>
        <w:t>↪ 000352037,0.000352037,0.000352037</w:t>
      </w:r>
    </w:p>
    <w:p w14:paraId="3E95F1D1" w14:textId="77777777" w:rsidR="00954D81" w:rsidRDefault="00800DD4">
      <w:pPr>
        <w:pStyle w:val="Code"/>
      </w:pPr>
      <w:r>
        <w:t>38,1100.47,1.22462,1.438,0.0161,0.53911,0.5035,0.50277,0.33578,1.32072,1.64786,0.01837,0.00</w:t>
      </w:r>
    </w:p>
    <w:p w14:paraId="196AAA62" w14:textId="77777777" w:rsidR="00954D81" w:rsidRDefault="00800DD4">
      <w:pPr>
        <w:pStyle w:val="Code"/>
      </w:pPr>
      <w:r>
        <w:t>↪ 0327608,0.000327608,0.000327608</w:t>
      </w:r>
    </w:p>
    <w:p w14:paraId="2C1721B5" w14:textId="77777777" w:rsidR="00954D81" w:rsidRDefault="00800DD4">
      <w:pPr>
        <w:pStyle w:val="Code"/>
      </w:pPr>
      <w:r>
        <w:t>39,1128.52,1.20862,1.4402,0.01587,0.53206,0.48145,0.49431,0.33235,1.32227,1.64966,0.01849,0</w:t>
      </w:r>
    </w:p>
    <w:p w14:paraId="0E74E7C3" w14:textId="77777777" w:rsidR="00954D81" w:rsidRDefault="00800DD4">
      <w:pPr>
        <w:pStyle w:val="Code"/>
      </w:pPr>
      <w:r>
        <w:t>↪ .000303665,0.000303665,0.000303665</w:t>
      </w:r>
    </w:p>
    <w:p w14:paraId="35EBD080" w14:textId="77777777" w:rsidR="00954D81" w:rsidRDefault="00800DD4">
      <w:pPr>
        <w:pStyle w:val="Code"/>
      </w:pPr>
      <w:r>
        <w:t>40,1156.78,1.20522,1.44418,0.01574,0.5536,0.46466,0.49897,0.33543,1.31521,1.68093,0.0183,0.</w:t>
      </w:r>
    </w:p>
    <w:p w14:paraId="32AA7BDE" w14:textId="77777777" w:rsidR="00954D81" w:rsidRDefault="00800DD4">
      <w:pPr>
        <w:pStyle w:val="Code"/>
      </w:pPr>
      <w:r>
        <w:t>↪ 000280275,0.000280275,0.000280275</w:t>
      </w:r>
    </w:p>
    <w:p w14:paraId="515EC46C" w14:textId="77777777" w:rsidR="00954D81" w:rsidRDefault="00800DD4">
      <w:pPr>
        <w:pStyle w:val="Code"/>
      </w:pPr>
      <w:r>
        <w:t>41,1184.98,1.22172,1.4156,0.01609,0.54035,0.48577,0.51695,0.34918,1.31653,1.63938,0.01829,0</w:t>
      </w:r>
    </w:p>
    <w:p w14:paraId="3BA235BB" w14:textId="77777777" w:rsidR="00954D81" w:rsidRDefault="00800DD4">
      <w:pPr>
        <w:pStyle w:val="Code"/>
      </w:pPr>
      <w:r>
        <w:t>↪ .0002575,0.0002575,0.0002575</w:t>
      </w:r>
    </w:p>
    <w:p w14:paraId="58F4203F" w14:textId="77777777" w:rsidR="00954D81" w:rsidRDefault="00800DD4">
      <w:pPr>
        <w:pStyle w:val="Code"/>
      </w:pPr>
      <w:r>
        <w:t>42,1213.31,1.19892,1.38944,0.01563,0.57986,0.47427,0.50695,0.33784,1.32424,1.61741,0.01841,</w:t>
      </w:r>
    </w:p>
    <w:p w14:paraId="2885FE82" w14:textId="77777777" w:rsidR="00954D81" w:rsidRDefault="00800DD4">
      <w:pPr>
        <w:pStyle w:val="Code"/>
      </w:pPr>
      <w:r>
        <w:t>↪ 0.000235404,0.000235404,0.000235404</w:t>
      </w:r>
    </w:p>
    <w:p w14:paraId="3781911A" w14:textId="77777777" w:rsidR="00954D81" w:rsidRDefault="00800DD4">
      <w:pPr>
        <w:pStyle w:val="Code"/>
      </w:pPr>
      <w:r>
        <w:t>43,1241.39,1.20063,1.39544,0.01572,0.5792,0.4677,0.50679,0.33896,1.32495,1.63571,0.01833,0.</w:t>
      </w:r>
    </w:p>
    <w:p w14:paraId="00A85E0D" w14:textId="77777777" w:rsidR="00954D81" w:rsidRDefault="00800DD4">
      <w:pPr>
        <w:pStyle w:val="Code"/>
      </w:pPr>
      <w:r>
        <w:t>↪ 000214046,0.000214046,0.000214046</w:t>
      </w:r>
    </w:p>
    <w:p w14:paraId="562CD6C3" w14:textId="77777777" w:rsidR="00954D81" w:rsidRDefault="00800DD4">
      <w:pPr>
        <w:pStyle w:val="Code"/>
      </w:pPr>
      <w:r>
        <w:t>44,1269.6,1.20412,1.39483,0.01576,0.57987,0.46331,0.50983,0.34098,1.31168,1.63447,0.0181,0.</w:t>
      </w:r>
    </w:p>
    <w:p w14:paraId="1137DFF8" w14:textId="77777777" w:rsidR="00954D81" w:rsidRDefault="00800DD4">
      <w:pPr>
        <w:pStyle w:val="Code"/>
      </w:pPr>
      <w:r>
        <w:t>↪ 000193486,0.000193486,0.000193486</w:t>
      </w:r>
    </w:p>
    <w:p w14:paraId="2797E5F7" w14:textId="77777777" w:rsidR="00954D81" w:rsidRDefault="00800DD4">
      <w:pPr>
        <w:pStyle w:val="Code"/>
      </w:pPr>
      <w:r>
        <w:t>45,1297.49,1.21574,1.40003,0.01594,0.5765,0.47608,0.51191,0.34417,1.31491,1.59403,0.01815,0</w:t>
      </w:r>
    </w:p>
    <w:p w14:paraId="095E0967" w14:textId="77777777" w:rsidR="00954D81" w:rsidRDefault="00800DD4">
      <w:pPr>
        <w:pStyle w:val="Code"/>
      </w:pPr>
      <w:r>
        <w:t>↪ .00017378,0.00017378,0.00017378</w:t>
      </w:r>
    </w:p>
    <w:p w14:paraId="779B71A2" w14:textId="77777777" w:rsidR="00954D81" w:rsidRDefault="00800DD4">
      <w:pPr>
        <w:pStyle w:val="Code"/>
      </w:pPr>
      <w:r>
        <w:t>46,1325.8,1.20898,1.35349,0.01564,0.61977,0.44356,0.51978,0.34805,1.3024,1.5834,0.01784,0.0</w:t>
      </w:r>
    </w:p>
    <w:p w14:paraId="21633D0E" w14:textId="77777777" w:rsidR="00954D81" w:rsidRDefault="00800DD4">
      <w:pPr>
        <w:pStyle w:val="Code"/>
      </w:pPr>
      <w:r>
        <w:t>↪ 00154982,0.000154982,0.000154982</w:t>
      </w:r>
    </w:p>
    <w:p w14:paraId="7729F675" w14:textId="77777777" w:rsidR="00954D81" w:rsidRDefault="00800DD4">
      <w:pPr>
        <w:pStyle w:val="Code"/>
      </w:pPr>
      <w:r>
        <w:t>47,1354.28,1.18205,1.30368,0.01531,0.5669,0.48727,0.52341,0.35465,1.29604,1.60162,0.01781,0</w:t>
      </w:r>
    </w:p>
    <w:p w14:paraId="1FE0E56F" w14:textId="77777777" w:rsidR="00954D81" w:rsidRDefault="00800DD4">
      <w:pPr>
        <w:pStyle w:val="Code"/>
      </w:pPr>
      <w:r>
        <w:t>↪ .000137143,0.000137143,0.000137143</w:t>
      </w:r>
    </w:p>
    <w:p w14:paraId="11CEA1C7" w14:textId="77777777" w:rsidR="00954D81" w:rsidRDefault="00800DD4">
      <w:pPr>
        <w:pStyle w:val="Code"/>
      </w:pPr>
      <w:r>
        <w:t>48,1382.32,1.19399,1.35451,0.01534,0.54186,0.48569,0.51782,0.35006,1.30077,1.58826,0.01791,</w:t>
      </w:r>
    </w:p>
    <w:p w14:paraId="3F210996" w14:textId="77777777" w:rsidR="00954D81" w:rsidRDefault="00800DD4">
      <w:pPr>
        <w:pStyle w:val="Code"/>
      </w:pPr>
      <w:r>
        <w:t>↪ 0.000120313,0.000120313,0.000120313</w:t>
      </w:r>
    </w:p>
    <w:p w14:paraId="7179A578" w14:textId="77777777" w:rsidR="00954D81" w:rsidRDefault="00800DD4">
      <w:pPr>
        <w:pStyle w:val="Code"/>
      </w:pPr>
      <w:r>
        <w:t>49,1410.42,1.18101,1.2984,0.01525,0.55228,0.48692,0.51002,0.3444,1.3059,1.59612,0.01795,0.0</w:t>
      </w:r>
    </w:p>
    <w:p w14:paraId="62CDCE99" w14:textId="77777777" w:rsidR="00954D81" w:rsidRDefault="00800DD4">
      <w:pPr>
        <w:pStyle w:val="Code"/>
      </w:pPr>
      <w:r>
        <w:t>↪ 00104537,0.000104537,0.000104537</w:t>
      </w:r>
    </w:p>
    <w:p w14:paraId="0C7BB3E7" w14:textId="77777777" w:rsidR="00954D81" w:rsidRDefault="00800DD4">
      <w:pPr>
        <w:pStyle w:val="Code"/>
      </w:pPr>
      <w:r>
        <w:t>50,1438.41,1.18286,1.30901,0.01535,0.55018,0.49571,0.52108,0.35289,1.30256,1.58918,0.01782,</w:t>
      </w:r>
    </w:p>
    <w:p w14:paraId="00B1631D" w14:textId="77777777" w:rsidR="00954D81" w:rsidRDefault="00800DD4">
      <w:pPr>
        <w:pStyle w:val="Code"/>
      </w:pPr>
      <w:r>
        <w:t>↪ 8.98581e-05,8.98581e-05,8.98581e-05</w:t>
      </w:r>
    </w:p>
    <w:p w14:paraId="3033F9DF" w14:textId="77777777" w:rsidR="00954D81" w:rsidRDefault="00800DD4">
      <w:pPr>
        <w:pStyle w:val="Code"/>
      </w:pPr>
      <w:r>
        <w:t>51,1467.31,1.10095,1.10388,0.01695,0.52646,0.49346,0.4985,0.33007,1.32973,1.69621,0.01834,7</w:t>
      </w:r>
    </w:p>
    <w:p w14:paraId="5505AB8A" w14:textId="77777777" w:rsidR="00954D81" w:rsidRDefault="00800DD4">
      <w:pPr>
        <w:pStyle w:val="Code"/>
      </w:pPr>
      <w:r>
        <w:t>↪ .63174e-05,7.63174e-05,7.63174e-05</w:t>
      </w:r>
    </w:p>
    <w:p w14:paraId="5592B612" w14:textId="77777777" w:rsidR="00954D81" w:rsidRDefault="00800DD4">
      <w:pPr>
        <w:pStyle w:val="Code"/>
      </w:pPr>
      <w:r>
        <w:t>52,1495.85,1.08592,1.03063,0.0166,0.53691,0.50306,0.50698,0.33905,1.3157,1.65364,0.018,6.39</w:t>
      </w:r>
    </w:p>
    <w:p w14:paraId="785FA61B" w14:textId="77777777" w:rsidR="00954D81" w:rsidRDefault="00800DD4">
      <w:pPr>
        <w:pStyle w:val="Code"/>
      </w:pPr>
      <w:r>
        <w:t>↪ 518e-05,6.39518e-05,6.39518e-05</w:t>
      </w:r>
    </w:p>
    <w:p w14:paraId="08744449" w14:textId="77777777" w:rsidR="00954D81" w:rsidRDefault="00800DD4">
      <w:pPr>
        <w:pStyle w:val="Code"/>
      </w:pPr>
      <w:r>
        <w:t>53,1524.18,1.08401,1.00904,0.01628,0.5436,0.49981,0.50988,0.34229,1.32419,1.6365,0.01833,5.</w:t>
      </w:r>
    </w:p>
    <w:p w14:paraId="6F6C5C57" w14:textId="77777777" w:rsidR="00954D81" w:rsidRDefault="00800DD4">
      <w:pPr>
        <w:pStyle w:val="Code"/>
      </w:pPr>
      <w:r>
        <w:t>↪ 2795e-05,5.2795e-05,5.2795e-05</w:t>
      </w:r>
    </w:p>
    <w:p w14:paraId="2B1F5BCF" w14:textId="77777777" w:rsidR="00954D81" w:rsidRDefault="00800DD4">
      <w:pPr>
        <w:pStyle w:val="Code"/>
      </w:pPr>
      <w:r>
        <w:t>54,1552.45,1.08343,0.97821,0.016,0.55891,0.48666,0.51025,0.34252,1.31747,1.63772,0.01817,4.</w:t>
      </w:r>
    </w:p>
    <w:p w14:paraId="6D11E4BF" w14:textId="77777777" w:rsidR="00954D81" w:rsidRDefault="00800DD4">
      <w:pPr>
        <w:pStyle w:val="Code"/>
      </w:pPr>
      <w:r>
        <w:t>↪ 28777e-05,4.28777e-05,4.28777e-05</w:t>
      </w:r>
    </w:p>
    <w:p w14:paraId="62815757" w14:textId="77777777" w:rsidR="00954D81" w:rsidRDefault="00800DD4">
      <w:pPr>
        <w:pStyle w:val="Code"/>
      </w:pPr>
      <w:r>
        <w:t>55,1580.7,1.06703,0.98592,0.01641,0.5644,0.49032,0.51389,0.34452,1.31175,1.646,0.01803,3.42</w:t>
      </w:r>
    </w:p>
    <w:p w14:paraId="17008A70" w14:textId="77777777" w:rsidR="00954D81" w:rsidRDefault="00800DD4">
      <w:pPr>
        <w:pStyle w:val="Code"/>
      </w:pPr>
      <w:r>
        <w:t>↪ 27e-05,3.4227e-05,3.4227e-05</w:t>
      </w:r>
    </w:p>
    <w:p w14:paraId="0ACB9866" w14:textId="77777777" w:rsidR="00954D81" w:rsidRDefault="00800DD4">
      <w:pPr>
        <w:pStyle w:val="Code"/>
      </w:pPr>
      <w:r>
        <w:t>56,1608.79,1.07549,0.96645,0.01634,0.57836,0.47939,0.51463,0.34549,1.3124,1.63403,0.01803,2</w:t>
      </w:r>
    </w:p>
    <w:p w14:paraId="3FA22CE3" w14:textId="77777777" w:rsidR="00954D81" w:rsidRDefault="00800DD4">
      <w:pPr>
        <w:pStyle w:val="Code"/>
      </w:pPr>
      <w:r>
        <w:t>↪ .68667e-05,2.68667e-05,2.68667e-05</w:t>
      </w:r>
    </w:p>
    <w:p w14:paraId="4BA0E445" w14:textId="77777777" w:rsidR="00954D81" w:rsidRDefault="00800DD4">
      <w:pPr>
        <w:pStyle w:val="Code"/>
      </w:pPr>
      <w:r>
        <w:t>57,1636.9,1.05652,0.93966,0.01607,0.56446,0.48448,0.51523,0.34838,1.30868,1.62882,0.01798,2</w:t>
      </w:r>
    </w:p>
    <w:p w14:paraId="766202CE" w14:textId="77777777" w:rsidR="00954D81" w:rsidRDefault="00800DD4">
      <w:pPr>
        <w:pStyle w:val="Code"/>
      </w:pPr>
      <w:r>
        <w:t>↪ .08169e-05,2.08169e-05,2.08169e-05</w:t>
      </w:r>
    </w:p>
    <w:p w14:paraId="29128D93" w14:textId="77777777" w:rsidR="00954D81" w:rsidRDefault="00800DD4">
      <w:pPr>
        <w:pStyle w:val="Code"/>
      </w:pPr>
      <w:r>
        <w:lastRenderedPageBreak/>
        <w:t>58,1665.06,1.06879,0.94984,0.0165,0.57537,0.4821,0.51664,0.3476,1.30799,1.61435,0.01802,1.6</w:t>
      </w:r>
    </w:p>
    <w:p w14:paraId="47CE1A3E" w14:textId="77777777" w:rsidR="00954D81" w:rsidRDefault="00800DD4">
      <w:pPr>
        <w:pStyle w:val="Code"/>
      </w:pPr>
      <w:r>
        <w:t>↪ 0943e-05,1.60943e-05,1.60943e-05</w:t>
      </w:r>
    </w:p>
    <w:p w14:paraId="48D18E32" w14:textId="77777777" w:rsidR="00954D81" w:rsidRDefault="00800DD4">
      <w:pPr>
        <w:pStyle w:val="Code"/>
      </w:pPr>
      <w:r>
        <w:t>59,1693.38,1.06719,0.95708,0.01621,0.57857,0.48899,0.51928,0.34905,1.30467,1.61694,0.0179,1</w:t>
      </w:r>
    </w:p>
    <w:p w14:paraId="2A48ED8E" w14:textId="77777777" w:rsidR="00954D81" w:rsidRDefault="00800DD4">
      <w:pPr>
        <w:pStyle w:val="Code"/>
      </w:pPr>
      <w:r>
        <w:t>↪ .27117e-05,1.27117e-05,1.27117e-05</w:t>
      </w:r>
    </w:p>
    <w:p w14:paraId="4ACE2ED0" w14:textId="77777777" w:rsidR="00954D81" w:rsidRDefault="00800DD4">
      <w:pPr>
        <w:pStyle w:val="Code"/>
      </w:pPr>
      <w:r>
        <w:t>60,1721.6,1.07205,0.99298,0.0163,0.58308,0.47606,0.51941,0.3503,1.30672,1.61748,0.01795,1.0</w:t>
      </w:r>
    </w:p>
    <w:p w14:paraId="62E6AD50" w14:textId="77777777" w:rsidR="00954D81" w:rsidRDefault="00800DD4">
      <w:pPr>
        <w:pStyle w:val="Code"/>
      </w:pPr>
      <w:r>
        <w:t>↪ 6784e-05,1.06784e-05,1.06784e-05</w:t>
      </w:r>
    </w:p>
    <w:p w14:paraId="4693C867" w14:textId="77777777" w:rsidR="00954D81" w:rsidRDefault="00800DD4">
      <w:pPr>
        <w:pStyle w:val="21"/>
        <w:pageBreakBefore/>
      </w:pPr>
      <w:bookmarkStart w:id="343" w:name="_Toc242088752"/>
      <w:r>
        <w:lastRenderedPageBreak/>
        <w:t>runs/​detect/​study10_​v2_​yolo26n_​seed20261012/​results.csv</w:t>
      </w:r>
      <w:bookmarkEnd w:id="343"/>
    </w:p>
    <w:p w14:paraId="2E7BF84D" w14:textId="77777777" w:rsidR="00954D81" w:rsidRDefault="00800DD4">
      <w:pPr>
        <w:pStyle w:val="SourceMeta"/>
      </w:pPr>
      <w:r>
        <w:t>SHA-256 6be857a49729c8f6eedd1c1f9073f272564075edb4d782ec36ec4163a857a19d</w:t>
      </w:r>
    </w:p>
    <w:p w14:paraId="64F1767D" w14:textId="77777777" w:rsidR="00954D81" w:rsidRDefault="00800DD4">
      <w:pPr>
        <w:pStyle w:val="SourceMeta"/>
      </w:pPr>
      <w:r>
        <w:t>Полный исходный текст. ↪ обозначает только перенос длинной строки при печати. Для точного воспроизведения используйте исходный файл или вложенный снимок исходников.</w:t>
      </w:r>
    </w:p>
    <w:p w14:paraId="1E5B956B" w14:textId="77777777" w:rsidR="00954D81" w:rsidRDefault="00800DD4">
      <w:pPr>
        <w:pStyle w:val="Code"/>
      </w:pPr>
      <w:r>
        <w:t>epoch,time,train/box_loss,train/cls_loss,train/l1_loss,metrics/precision(B),metrics/recall(</w:t>
      </w:r>
    </w:p>
    <w:p w14:paraId="3A7FF4F3" w14:textId="77777777" w:rsidR="00954D81" w:rsidRDefault="00800DD4">
      <w:pPr>
        <w:pStyle w:val="Code"/>
      </w:pPr>
      <w:r>
        <w:t>↪ B),metrics/mAP50(B),metrics/mAP50-95(B),val/box_loss,val/cls_loss,val/l1_loss,lr/pg0,lr/pg1</w:t>
      </w:r>
    </w:p>
    <w:p w14:paraId="59E4E844" w14:textId="77777777" w:rsidR="00954D81" w:rsidRDefault="00800DD4">
      <w:pPr>
        <w:pStyle w:val="Code"/>
      </w:pPr>
      <w:r>
        <w:t>↪ ,lr/pg2</w:t>
      </w:r>
    </w:p>
    <w:p w14:paraId="3DAF5850" w14:textId="77777777" w:rsidR="00954D81" w:rsidRDefault="00800DD4">
      <w:pPr>
        <w:pStyle w:val="Code"/>
      </w:pPr>
      <w:r>
        <w:t>1,51.3966,1.42394,4.40453,0.01942,0.06161,0.29153,0.03954,0.02124,1.59356,4.36003,0.02403,0</w:t>
      </w:r>
    </w:p>
    <w:p w14:paraId="0ADBC637" w14:textId="77777777" w:rsidR="00954D81" w:rsidRDefault="00800DD4">
      <w:pPr>
        <w:pStyle w:val="Code"/>
      </w:pPr>
      <w:r>
        <w:t>↪ .000331301,0.000331301,0.0672012</w:t>
      </w:r>
    </w:p>
    <w:p w14:paraId="2C4FD498" w14:textId="77777777" w:rsidR="00954D81" w:rsidRDefault="00800DD4">
      <w:pPr>
        <w:pStyle w:val="Code"/>
      </w:pPr>
      <w:r>
        <w:t>2,79.489,1.41335,3.55453,0.01947,0.26318,0.26631,0.10681,0.06351,1.59498,4.14567,0.0241,0.0</w:t>
      </w:r>
    </w:p>
    <w:p w14:paraId="0D9B8FEE" w14:textId="77777777" w:rsidR="00954D81" w:rsidRDefault="00800DD4">
      <w:pPr>
        <w:pStyle w:val="Code"/>
      </w:pPr>
      <w:r>
        <w:t>↪ 00664183,0.000664183,0.0342008</w:t>
      </w:r>
    </w:p>
    <w:p w14:paraId="23ED6698" w14:textId="77777777" w:rsidR="00954D81" w:rsidRDefault="00800DD4">
      <w:pPr>
        <w:pStyle w:val="Code"/>
      </w:pPr>
      <w:r>
        <w:t>3,107.849,1.42773,3.14835,0.01996,0.19,0.2129,0.1104,0.05846,1.61362,3.45119,0.02515,0.0009</w:t>
      </w:r>
    </w:p>
    <w:p w14:paraId="6585937B" w14:textId="77777777" w:rsidR="00954D81" w:rsidRDefault="00800DD4">
      <w:pPr>
        <w:pStyle w:val="Code"/>
      </w:pPr>
      <w:r>
        <w:t>↪ 95261,0.000995261,0.00119851</w:t>
      </w:r>
    </w:p>
    <w:p w14:paraId="5077D3B6" w14:textId="77777777" w:rsidR="00954D81" w:rsidRDefault="00800DD4">
      <w:pPr>
        <w:pStyle w:val="Code"/>
      </w:pPr>
      <w:r>
        <w:t>4,136.851,1.41919,2.87335,0.02031,0.2068,0.32153,0.19191,0.11824,1.53279,3.43014,0.02275,0.</w:t>
      </w:r>
    </w:p>
    <w:p w14:paraId="2001DAE4" w14:textId="77777777" w:rsidR="00954D81" w:rsidRDefault="00800DD4">
      <w:pPr>
        <w:pStyle w:val="Code"/>
      </w:pPr>
      <w:r>
        <w:t>↪ 000993906,0.000993906,0.000993906</w:t>
      </w:r>
    </w:p>
    <w:p w14:paraId="02371447" w14:textId="77777777" w:rsidR="00954D81" w:rsidRDefault="00800DD4">
      <w:pPr>
        <w:pStyle w:val="Code"/>
      </w:pPr>
      <w:r>
        <w:t>5,165.032,1.40232,2.73962,0.01969,0.26756,0.3152,0.19692,0.112,1.58111,2.81148,0.02439,0.00</w:t>
      </w:r>
    </w:p>
    <w:p w14:paraId="1611AB28" w14:textId="77777777" w:rsidR="00954D81" w:rsidRDefault="00800DD4">
      <w:pPr>
        <w:pStyle w:val="Code"/>
      </w:pPr>
      <w:r>
        <w:t>↪ 0989183,0.000989183,0.000989183</w:t>
      </w:r>
    </w:p>
    <w:p w14:paraId="3EDFDC53" w14:textId="77777777" w:rsidR="00954D81" w:rsidRDefault="00800DD4">
      <w:pPr>
        <w:pStyle w:val="Code"/>
      </w:pPr>
      <w:r>
        <w:t>6,193.36,1.40653,2.58094,0.02028,0.23373,0.32624,0.20989,0.12982,1.46969,2.82345,0.02141,0.</w:t>
      </w:r>
    </w:p>
    <w:p w14:paraId="2D142EE0" w14:textId="77777777" w:rsidR="00954D81" w:rsidRDefault="00800DD4">
      <w:pPr>
        <w:pStyle w:val="Code"/>
      </w:pPr>
      <w:r>
        <w:t>↪ 000983133,0.000983133,0.000983133</w:t>
      </w:r>
    </w:p>
    <w:p w14:paraId="7A570F3A" w14:textId="77777777" w:rsidR="00954D81" w:rsidRDefault="00800DD4">
      <w:pPr>
        <w:pStyle w:val="Code"/>
      </w:pPr>
      <w:r>
        <w:t>7,221.826,1.39157,2.52811,0.01918,0.25888,0.33898,0.23349,0.14063,1.53191,2.58739,0.02273,0</w:t>
      </w:r>
    </w:p>
    <w:p w14:paraId="78F02BB0" w14:textId="77777777" w:rsidR="00954D81" w:rsidRDefault="00800DD4">
      <w:pPr>
        <w:pStyle w:val="Code"/>
      </w:pPr>
      <w:r>
        <w:t>↪ .000975773,0.000975773,0.000975773</w:t>
      </w:r>
    </w:p>
    <w:p w14:paraId="30C8F673" w14:textId="77777777" w:rsidR="00954D81" w:rsidRDefault="00800DD4">
      <w:pPr>
        <w:pStyle w:val="Code"/>
      </w:pPr>
      <w:r>
        <w:t>8,250.163,1.40621,2.42116,0.01943,0.30286,0.35418,0.24836,0.15628,1.44633,2.59447,0.021,0.0</w:t>
      </w:r>
    </w:p>
    <w:p w14:paraId="28A368D4" w14:textId="77777777" w:rsidR="00954D81" w:rsidRDefault="00800DD4">
      <w:pPr>
        <w:pStyle w:val="Code"/>
      </w:pPr>
      <w:r>
        <w:t>↪ 00967122,0.000967122,0.000967122</w:t>
      </w:r>
    </w:p>
    <w:p w14:paraId="1FF958B2" w14:textId="77777777" w:rsidR="00954D81" w:rsidRDefault="00800DD4">
      <w:pPr>
        <w:pStyle w:val="Code"/>
      </w:pPr>
      <w:r>
        <w:t>9,278.157,1.37885,2.36736,0.01933,0.31623,0.34273,0.24246,0.15353,1.43657,2.85657,0.02107,0</w:t>
      </w:r>
    </w:p>
    <w:p w14:paraId="3BCC69AC" w14:textId="77777777" w:rsidR="00954D81" w:rsidRDefault="00800DD4">
      <w:pPr>
        <w:pStyle w:val="Code"/>
      </w:pPr>
      <w:r>
        <w:t>↪ .000957205,0.000957205,0.000957205</w:t>
      </w:r>
    </w:p>
    <w:p w14:paraId="2BFED07D" w14:textId="77777777" w:rsidR="00954D81" w:rsidRDefault="00800DD4">
      <w:pPr>
        <w:pStyle w:val="Code"/>
      </w:pPr>
      <w:r>
        <w:t>10,306.52,1.38739,2.31928,0.01923,0.33622,0.373,0.28876,0.18536,1.44171,2.39531,0.02103,0.0</w:t>
      </w:r>
    </w:p>
    <w:p w14:paraId="69911F8D" w14:textId="77777777" w:rsidR="00954D81" w:rsidRDefault="00800DD4">
      <w:pPr>
        <w:pStyle w:val="Code"/>
      </w:pPr>
      <w:r>
        <w:t>↪ 00946048,0.000946048,0.000946048</w:t>
      </w:r>
    </w:p>
    <w:p w14:paraId="7F7463BF" w14:textId="77777777" w:rsidR="00954D81" w:rsidRDefault="00800DD4">
      <w:pPr>
        <w:pStyle w:val="Code"/>
      </w:pPr>
      <w:r>
        <w:t>11,334.755,1.37255,2.25123,0.01872,0.421,0.33975,0.30977,0.2047,1.43363,2.31197,0.02065,0.0</w:t>
      </w:r>
    </w:p>
    <w:p w14:paraId="2F239C6F" w14:textId="77777777" w:rsidR="00954D81" w:rsidRDefault="00800DD4">
      <w:pPr>
        <w:pStyle w:val="Code"/>
      </w:pPr>
      <w:r>
        <w:t>↪ 00933683,0.000933683,0.000933683</w:t>
      </w:r>
    </w:p>
    <w:p w14:paraId="04352685" w14:textId="77777777" w:rsidR="00954D81" w:rsidRDefault="00800DD4">
      <w:pPr>
        <w:pStyle w:val="Code"/>
      </w:pPr>
      <w:r>
        <w:t>12,363.2,1.36271,2.20089,0.01871,0.40315,0.39759,0.34586,0.20075,1.58511,2.24667,0.02369,0.</w:t>
      </w:r>
    </w:p>
    <w:p w14:paraId="061367C7" w14:textId="77777777" w:rsidR="00954D81" w:rsidRDefault="00800DD4">
      <w:pPr>
        <w:pStyle w:val="Code"/>
      </w:pPr>
      <w:r>
        <w:t>↪ 000920142,0.000920142,0.000920142</w:t>
      </w:r>
    </w:p>
    <w:p w14:paraId="3180FE42" w14:textId="77777777" w:rsidR="00954D81" w:rsidRDefault="00800DD4">
      <w:pPr>
        <w:pStyle w:val="Code"/>
      </w:pPr>
      <w:r>
        <w:t>13,391.421,1.36181,2.18167,0.01861,0.40525,0.38446,0.32687,0.20805,1.45051,2.37042,0.02089,</w:t>
      </w:r>
    </w:p>
    <w:p w14:paraId="3CA6EFF6" w14:textId="77777777" w:rsidR="00954D81" w:rsidRDefault="00800DD4">
      <w:pPr>
        <w:pStyle w:val="Code"/>
      </w:pPr>
      <w:r>
        <w:t>↪ 0.000905463,0.000905463,0.000905463</w:t>
      </w:r>
    </w:p>
    <w:p w14:paraId="6B507CDE" w14:textId="77777777" w:rsidR="00954D81" w:rsidRDefault="00800DD4">
      <w:pPr>
        <w:pStyle w:val="Code"/>
      </w:pPr>
      <w:r>
        <w:t>14,419.897,1.35254,2.10967,0.01859,0.3899,0.40945,0.34909,0.21836,1.45223,2.27334,0.02119,0</w:t>
      </w:r>
    </w:p>
    <w:p w14:paraId="09D33BF3" w14:textId="77777777" w:rsidR="00954D81" w:rsidRDefault="00800DD4">
      <w:pPr>
        <w:pStyle w:val="Code"/>
      </w:pPr>
      <w:r>
        <w:t>↪ .000889687,0.000889687,0.000889687</w:t>
      </w:r>
    </w:p>
    <w:p w14:paraId="07AF90F4" w14:textId="77777777" w:rsidR="00954D81" w:rsidRDefault="00800DD4">
      <w:pPr>
        <w:pStyle w:val="Code"/>
      </w:pPr>
      <w:r>
        <w:t>15,448.45,1.35021,2.08415,0.01871,0.45985,0.39266,0.35795,0.22567,1.42554,2.17461,0.02134,0</w:t>
      </w:r>
    </w:p>
    <w:p w14:paraId="7558928A" w14:textId="77777777" w:rsidR="00954D81" w:rsidRDefault="00800DD4">
      <w:pPr>
        <w:pStyle w:val="Code"/>
      </w:pPr>
      <w:r>
        <w:t>↪ .000872857,0.000872857,0.000872857</w:t>
      </w:r>
    </w:p>
    <w:p w14:paraId="61FAB749" w14:textId="77777777" w:rsidR="00954D81" w:rsidRDefault="00800DD4">
      <w:pPr>
        <w:pStyle w:val="Code"/>
      </w:pPr>
      <w:r>
        <w:t>16,476.979,1.35616,2.03512,0.01857,0.35847,0.39084,0.31003,0.19257,1.44445,2.62001,0.02073,</w:t>
      </w:r>
    </w:p>
    <w:p w14:paraId="6A564ECC" w14:textId="77777777" w:rsidR="00954D81" w:rsidRDefault="00800DD4">
      <w:pPr>
        <w:pStyle w:val="Code"/>
      </w:pPr>
      <w:r>
        <w:t>↪ 0.000855018,0.000855018,0.000855018</w:t>
      </w:r>
    </w:p>
    <w:p w14:paraId="0C19DBCD" w14:textId="77777777" w:rsidR="00954D81" w:rsidRDefault="00800DD4">
      <w:pPr>
        <w:pStyle w:val="Code"/>
      </w:pPr>
      <w:r>
        <w:t>17,505.137,1.34282,2.02392,0.01797,0.42232,0.42268,0.36385,0.23001,1.42576,2.25063,0.02123,</w:t>
      </w:r>
    </w:p>
    <w:p w14:paraId="57120C55" w14:textId="77777777" w:rsidR="00954D81" w:rsidRDefault="00800DD4">
      <w:pPr>
        <w:pStyle w:val="Code"/>
      </w:pPr>
      <w:r>
        <w:t>↪ 0.00083622,0.00083622,0.00083622</w:t>
      </w:r>
    </w:p>
    <w:p w14:paraId="6A6FEFF1" w14:textId="77777777" w:rsidR="00954D81" w:rsidRDefault="00800DD4">
      <w:pPr>
        <w:pStyle w:val="Code"/>
      </w:pPr>
      <w:r>
        <w:t>18,533.395,1.31359,1.94783,0.01798,0.47874,0.42141,0.38602,0.24708,1.43476,2.08547,0.02079,</w:t>
      </w:r>
    </w:p>
    <w:p w14:paraId="6354F34C" w14:textId="77777777" w:rsidR="00954D81" w:rsidRDefault="00800DD4">
      <w:pPr>
        <w:pStyle w:val="Code"/>
      </w:pPr>
      <w:r>
        <w:t>↪ 0.000816514,0.000816514,0.000816514</w:t>
      </w:r>
    </w:p>
    <w:p w14:paraId="4D06A963" w14:textId="77777777" w:rsidR="00954D81" w:rsidRDefault="00800DD4">
      <w:pPr>
        <w:pStyle w:val="Code"/>
      </w:pPr>
      <w:r>
        <w:t>19,561.988,1.32773,1.92161,0.018,0.48893,0.37702,0.41034,0.26898,1.38232,1.99892,0.01961,0.</w:t>
      </w:r>
    </w:p>
    <w:p w14:paraId="139D21B2" w14:textId="77777777" w:rsidR="00954D81" w:rsidRDefault="00800DD4">
      <w:pPr>
        <w:pStyle w:val="Code"/>
      </w:pPr>
      <w:r>
        <w:t>↪ 000795954,0.000795954,0.000795954</w:t>
      </w:r>
    </w:p>
    <w:p w14:paraId="0E225E44" w14:textId="77777777" w:rsidR="00954D81" w:rsidRDefault="00800DD4">
      <w:pPr>
        <w:pStyle w:val="Code"/>
      </w:pPr>
      <w:r>
        <w:t>20,590.193,1.30108,1.91078,0.01767,0.45299,0.43301,0.40015,0.26346,1.39805,2.04976,0.02,0.0</w:t>
      </w:r>
    </w:p>
    <w:p w14:paraId="57871DCF" w14:textId="77777777" w:rsidR="00954D81" w:rsidRDefault="00800DD4">
      <w:pPr>
        <w:pStyle w:val="Code"/>
      </w:pPr>
      <w:r>
        <w:t>↪ 00774596,0.000774596,0.000774596</w:t>
      </w:r>
    </w:p>
    <w:p w14:paraId="758F767F" w14:textId="77777777" w:rsidR="00954D81" w:rsidRDefault="00800DD4">
      <w:pPr>
        <w:pStyle w:val="Code"/>
      </w:pPr>
      <w:r>
        <w:t>21,618.246,1.3147,1.86588,0.01788,0.45024,0.4416,0.40748,0.26054,1.37809,2.049,0.01973,0.00</w:t>
      </w:r>
    </w:p>
    <w:p w14:paraId="1BC1E059" w14:textId="77777777" w:rsidR="00954D81" w:rsidRDefault="00800DD4">
      <w:pPr>
        <w:pStyle w:val="Code"/>
      </w:pPr>
      <w:r>
        <w:t>↪ 07525,0.0007525,0.0007525</w:t>
      </w:r>
    </w:p>
    <w:p w14:paraId="77C873B2" w14:textId="77777777" w:rsidR="00954D81" w:rsidRDefault="00800DD4">
      <w:pPr>
        <w:pStyle w:val="Code"/>
      </w:pPr>
      <w:r>
        <w:t>22,646.602,1.32074,1.84387,0.01798,0.44353,0.43254,0.40527,0.26359,1.46255,2.06408,0.02105,</w:t>
      </w:r>
    </w:p>
    <w:p w14:paraId="600B6ACC" w14:textId="77777777" w:rsidR="00954D81" w:rsidRDefault="00800DD4">
      <w:pPr>
        <w:pStyle w:val="Code"/>
      </w:pPr>
      <w:r>
        <w:t>↪ 0.000729725,0.000729725,0.000729725</w:t>
      </w:r>
    </w:p>
    <w:p w14:paraId="310D0D1F" w14:textId="77777777" w:rsidR="00954D81" w:rsidRDefault="00800DD4">
      <w:pPr>
        <w:pStyle w:val="Code"/>
      </w:pPr>
      <w:r>
        <w:t>23,674.488,1.30957,1.8195,0.0172,0.50199,0.45728,0.43448,0.28263,1.41437,1.97695,0.02045,0.</w:t>
      </w:r>
    </w:p>
    <w:p w14:paraId="5CBD1F26" w14:textId="77777777" w:rsidR="00954D81" w:rsidRDefault="00800DD4">
      <w:pPr>
        <w:pStyle w:val="Code"/>
      </w:pPr>
      <w:r>
        <w:t>↪ 000706335,0.000706335,0.000706335</w:t>
      </w:r>
    </w:p>
    <w:p w14:paraId="5E60DA2E" w14:textId="77777777" w:rsidR="00954D81" w:rsidRDefault="00800DD4">
      <w:pPr>
        <w:pStyle w:val="Code"/>
      </w:pPr>
      <w:r>
        <w:t>24,702.848,1.29144,1.76795,0.01773,0.46816,0.4481,0.4263,0.28044,1.36212,1.95666,0.01938,0.</w:t>
      </w:r>
    </w:p>
    <w:p w14:paraId="449F0DB2" w14:textId="77777777" w:rsidR="00954D81" w:rsidRDefault="00800DD4">
      <w:pPr>
        <w:pStyle w:val="Code"/>
      </w:pPr>
      <w:r>
        <w:t>↪ 000682392,0.000682392,0.000682392</w:t>
      </w:r>
    </w:p>
    <w:p w14:paraId="24DD5097" w14:textId="77777777" w:rsidR="00954D81" w:rsidRDefault="00800DD4">
      <w:pPr>
        <w:pStyle w:val="Code"/>
      </w:pPr>
      <w:r>
        <w:t>25,731.351,1.30633,1.74942,0.01728,0.56647,0.46066,0.47802,0.31635,1.37717,1.82522,0.01954,</w:t>
      </w:r>
    </w:p>
    <w:p w14:paraId="59696C0C" w14:textId="77777777" w:rsidR="00954D81" w:rsidRDefault="00800DD4">
      <w:pPr>
        <w:pStyle w:val="Code"/>
      </w:pPr>
      <w:r>
        <w:t>↪ 0.000657963,0.000657963,0.000657963</w:t>
      </w:r>
    </w:p>
    <w:p w14:paraId="3C62F53B" w14:textId="77777777" w:rsidR="00954D81" w:rsidRDefault="00800DD4">
      <w:pPr>
        <w:pStyle w:val="Code"/>
      </w:pPr>
      <w:r>
        <w:t>26,759.908,1.29497,1.74907,0.01745,0.47296,0.50216,0.45132,0.28798,1.36435,1.82378,0.0196,0</w:t>
      </w:r>
    </w:p>
    <w:p w14:paraId="3B66AF5A" w14:textId="77777777" w:rsidR="00954D81" w:rsidRDefault="00800DD4">
      <w:pPr>
        <w:pStyle w:val="Code"/>
      </w:pPr>
      <w:r>
        <w:t>↪ .000633115,0.000633115,0.000633115</w:t>
      </w:r>
    </w:p>
    <w:p w14:paraId="6D61DE25" w14:textId="77777777" w:rsidR="00954D81" w:rsidRDefault="00800DD4">
      <w:pPr>
        <w:pStyle w:val="Code"/>
      </w:pPr>
      <w:r>
        <w:lastRenderedPageBreak/>
        <w:t>27,788.045,1.27505,1.72364,0.01678,0.45982,0.51339,0.45139,0.29201,1.38021,1.9517,0.0195,0.</w:t>
      </w:r>
    </w:p>
    <w:p w14:paraId="5E941219" w14:textId="77777777" w:rsidR="00954D81" w:rsidRDefault="00800DD4">
      <w:pPr>
        <w:pStyle w:val="Code"/>
      </w:pPr>
      <w:r>
        <w:t>↪ 000607916,0.000607916,0.000607916</w:t>
      </w:r>
    </w:p>
    <w:p w14:paraId="71872F35" w14:textId="77777777" w:rsidR="00954D81" w:rsidRDefault="00800DD4">
      <w:pPr>
        <w:pStyle w:val="Code"/>
      </w:pPr>
      <w:r>
        <w:t>28,816.403,1.27155,1.69412,0.01674,0.45146,0.49977,0.45484,0.29437,1.3707,1.80296,0.01917,0</w:t>
      </w:r>
    </w:p>
    <w:p w14:paraId="6A2AF432" w14:textId="77777777" w:rsidR="00954D81" w:rsidRDefault="00800DD4">
      <w:pPr>
        <w:pStyle w:val="Code"/>
      </w:pPr>
      <w:r>
        <w:t>↪ .000582435,0.000582435,0.000582435</w:t>
      </w:r>
    </w:p>
    <w:p w14:paraId="0CE70A65" w14:textId="77777777" w:rsidR="00954D81" w:rsidRDefault="00800DD4">
      <w:pPr>
        <w:pStyle w:val="Code"/>
      </w:pPr>
      <w:r>
        <w:t>29,844.346,1.25851,1.6695,0.01675,0.53717,0.47115,0.46759,0.30509,1.37263,1.82847,0.01979,0</w:t>
      </w:r>
    </w:p>
    <w:p w14:paraId="16866B35" w14:textId="77777777" w:rsidR="00954D81" w:rsidRDefault="00800DD4">
      <w:pPr>
        <w:pStyle w:val="Code"/>
      </w:pPr>
      <w:r>
        <w:t>↪ .000556742,0.000556742,0.000556742</w:t>
      </w:r>
    </w:p>
    <w:p w14:paraId="3DCB91AB" w14:textId="77777777" w:rsidR="00954D81" w:rsidRDefault="00800DD4">
      <w:pPr>
        <w:pStyle w:val="Code"/>
      </w:pPr>
      <w:r>
        <w:t>30,872.455,1.2608,1.64259,0.01665,0.51291,0.49129,0.4706,0.31232,1.36519,1.77229,0.01923,0.</w:t>
      </w:r>
    </w:p>
    <w:p w14:paraId="45A0168D" w14:textId="77777777" w:rsidR="00954D81" w:rsidRDefault="00800DD4">
      <w:pPr>
        <w:pStyle w:val="Code"/>
      </w:pPr>
      <w:r>
        <w:t>↪ 000530906,0.000530906,0.000530906</w:t>
      </w:r>
    </w:p>
    <w:p w14:paraId="298DF95D" w14:textId="77777777" w:rsidR="00954D81" w:rsidRDefault="00800DD4">
      <w:pPr>
        <w:pStyle w:val="Code"/>
      </w:pPr>
      <w:r>
        <w:t>31,901.175,1.25915,1.60713,0.01691,0.52942,0.47244,0.48033,0.3202,1.33041,1.79035,0.01863,0</w:t>
      </w:r>
    </w:p>
    <w:p w14:paraId="46A42BF8" w14:textId="77777777" w:rsidR="00954D81" w:rsidRDefault="00800DD4">
      <w:pPr>
        <w:pStyle w:val="Code"/>
      </w:pPr>
      <w:r>
        <w:t>↪ .000505,0.000505,0.000505</w:t>
      </w:r>
    </w:p>
    <w:p w14:paraId="23379200" w14:textId="77777777" w:rsidR="00954D81" w:rsidRDefault="00800DD4">
      <w:pPr>
        <w:pStyle w:val="Code"/>
      </w:pPr>
      <w:r>
        <w:t>32,929.196,1.24718,1.58988,0.01678,0.53966,0.51123,0.4932,0.32462,1.35308,1.77333,0.01899,0</w:t>
      </w:r>
    </w:p>
    <w:p w14:paraId="25E8D9BA" w14:textId="77777777" w:rsidR="00954D81" w:rsidRDefault="00800DD4">
      <w:pPr>
        <w:pStyle w:val="Code"/>
      </w:pPr>
      <w:r>
        <w:t>↪ .000479094,0.000479094,0.000479094</w:t>
      </w:r>
    </w:p>
    <w:p w14:paraId="70F5723C" w14:textId="77777777" w:rsidR="00954D81" w:rsidRDefault="00800DD4">
      <w:pPr>
        <w:pStyle w:val="Code"/>
      </w:pPr>
      <w:r>
        <w:t>33,957.8,1.26064,1.59776,0.01668,0.52434,0.52688,0.48609,0.32795,1.3179,1.68684,0.01822,0.0</w:t>
      </w:r>
    </w:p>
    <w:p w14:paraId="132C5472" w14:textId="77777777" w:rsidR="00954D81" w:rsidRDefault="00800DD4">
      <w:pPr>
        <w:pStyle w:val="Code"/>
      </w:pPr>
      <w:r>
        <w:t>↪ 00453258,0.000453258,0.000453258</w:t>
      </w:r>
    </w:p>
    <w:p w14:paraId="26B05B94" w14:textId="77777777" w:rsidR="00954D81" w:rsidRDefault="00800DD4">
      <w:pPr>
        <w:pStyle w:val="Code"/>
      </w:pPr>
      <w:r>
        <w:t>34,986.251,1.23298,1.54318,0.01626,0.5248,0.54491,0.50615,0.34318,1.3232,1.72472,0.01823,0.</w:t>
      </w:r>
    </w:p>
    <w:p w14:paraId="56B5FF27" w14:textId="77777777" w:rsidR="00954D81" w:rsidRDefault="00800DD4">
      <w:pPr>
        <w:pStyle w:val="Code"/>
      </w:pPr>
      <w:r>
        <w:t>↪ 000427565,0.000427565,0.000427565</w:t>
      </w:r>
    </w:p>
    <w:p w14:paraId="1F0A5276" w14:textId="77777777" w:rsidR="00954D81" w:rsidRDefault="00800DD4">
      <w:pPr>
        <w:pStyle w:val="Code"/>
      </w:pPr>
      <w:r>
        <w:t>35,1015.01,1.22447,1.5068,0.01648,0.54315,0.53509,0.51393,0.34205,1.33145,1.70123,0.01837,0</w:t>
      </w:r>
    </w:p>
    <w:p w14:paraId="6A0A43CB" w14:textId="77777777" w:rsidR="00954D81" w:rsidRDefault="00800DD4">
      <w:pPr>
        <w:pStyle w:val="Code"/>
      </w:pPr>
      <w:r>
        <w:t>↪ .000402084,0.000402084,0.000402084</w:t>
      </w:r>
    </w:p>
    <w:p w14:paraId="26D7B52A" w14:textId="77777777" w:rsidR="00954D81" w:rsidRDefault="00800DD4">
      <w:pPr>
        <w:pStyle w:val="Code"/>
      </w:pPr>
      <w:r>
        <w:t>36,1042.98,1.2411,1.49795,0.01607,0.55505,0.5148,0.50302,0.33401,1.32928,1.72055,0.0184,0.0</w:t>
      </w:r>
    </w:p>
    <w:p w14:paraId="3C4DCDBF" w14:textId="77777777" w:rsidR="00954D81" w:rsidRDefault="00800DD4">
      <w:pPr>
        <w:pStyle w:val="Code"/>
      </w:pPr>
      <w:r>
        <w:t>↪ 00376885,0.000376885,0.000376885</w:t>
      </w:r>
    </w:p>
    <w:p w14:paraId="0FDAE8CA" w14:textId="77777777" w:rsidR="00954D81" w:rsidRDefault="00800DD4">
      <w:pPr>
        <w:pStyle w:val="Code"/>
      </w:pPr>
      <w:r>
        <w:t>37,1071.21,1.22396,1.47741,0.01597,0.57208,0.50936,0.51574,0.3448,1.32389,1.67182,0.01818,0</w:t>
      </w:r>
    </w:p>
    <w:p w14:paraId="5C213D09" w14:textId="77777777" w:rsidR="00954D81" w:rsidRDefault="00800DD4">
      <w:pPr>
        <w:pStyle w:val="Code"/>
      </w:pPr>
      <w:r>
        <w:t>↪ .000352037,0.000352037,0.000352037</w:t>
      </w:r>
    </w:p>
    <w:p w14:paraId="022F7032" w14:textId="77777777" w:rsidR="00954D81" w:rsidRDefault="00800DD4">
      <w:pPr>
        <w:pStyle w:val="Code"/>
      </w:pPr>
      <w:r>
        <w:t>38,1100.1,1.2292,1.46482,0.01594,0.55447,0.51049,0.52273,0.34505,1.3257,1.70983,0.01843,0.0</w:t>
      </w:r>
    </w:p>
    <w:p w14:paraId="70EFCD2F" w14:textId="77777777" w:rsidR="00954D81" w:rsidRDefault="00800DD4">
      <w:pPr>
        <w:pStyle w:val="Code"/>
      </w:pPr>
      <w:r>
        <w:t>↪ 00327608,0.000327608,0.000327608</w:t>
      </w:r>
    </w:p>
    <w:p w14:paraId="3A9F658F" w14:textId="77777777" w:rsidR="00954D81" w:rsidRDefault="00800DD4">
      <w:pPr>
        <w:pStyle w:val="Code"/>
      </w:pPr>
      <w:r>
        <w:t>39,1127.98,1.23187,1.42788,0.01553,0.53773,0.55511,0.53388,0.35858,1.31612,1.65809,0.01827,</w:t>
      </w:r>
    </w:p>
    <w:p w14:paraId="1007F57F" w14:textId="77777777" w:rsidR="00954D81" w:rsidRDefault="00800DD4">
      <w:pPr>
        <w:pStyle w:val="Code"/>
      </w:pPr>
      <w:r>
        <w:t>↪ 0.000303665,0.000303665,0.000303665</w:t>
      </w:r>
    </w:p>
    <w:p w14:paraId="1C61B4BF" w14:textId="77777777" w:rsidR="00954D81" w:rsidRDefault="00800DD4">
      <w:pPr>
        <w:pStyle w:val="Code"/>
      </w:pPr>
      <w:r>
        <w:t>40,1156.45,1.20317,1.42541,0.01601,0.55235,0.54366,0.52682,0.35454,1.31915,1.60667,0.01836,</w:t>
      </w:r>
    </w:p>
    <w:p w14:paraId="6B5FD249" w14:textId="77777777" w:rsidR="00954D81" w:rsidRDefault="00800DD4">
      <w:pPr>
        <w:pStyle w:val="Code"/>
      </w:pPr>
      <w:r>
        <w:t>↪ 0.000280275,0.000280275,0.000280275</w:t>
      </w:r>
    </w:p>
    <w:p w14:paraId="56131E9F" w14:textId="77777777" w:rsidR="00954D81" w:rsidRDefault="00800DD4">
      <w:pPr>
        <w:pStyle w:val="Code"/>
      </w:pPr>
      <w:r>
        <w:t>41,1184.8,1.20115,1.38624,0.01555,0.53666,0.52654,0.51835,0.34981,1.31844,1.63665,0.01832,0</w:t>
      </w:r>
    </w:p>
    <w:p w14:paraId="368AAD61" w14:textId="77777777" w:rsidR="00954D81" w:rsidRDefault="00800DD4">
      <w:pPr>
        <w:pStyle w:val="Code"/>
      </w:pPr>
      <w:r>
        <w:t>↪ .0002575,0.0002575,0.0002575</w:t>
      </w:r>
    </w:p>
    <w:p w14:paraId="012A2022" w14:textId="77777777" w:rsidR="00954D81" w:rsidRDefault="00800DD4">
      <w:pPr>
        <w:pStyle w:val="Code"/>
      </w:pPr>
      <w:r>
        <w:t>42,1212.74,1.21393,1.42054,0.01575,0.57488,0.52057,0.52212,0.34962,1.31202,1.6032,0.01818,0</w:t>
      </w:r>
    </w:p>
    <w:p w14:paraId="481F6D2D" w14:textId="77777777" w:rsidR="00954D81" w:rsidRDefault="00800DD4">
      <w:pPr>
        <w:pStyle w:val="Code"/>
      </w:pPr>
      <w:r>
        <w:t>↪ .000235404,0.000235404,0.000235404</w:t>
      </w:r>
    </w:p>
    <w:p w14:paraId="78AC335C" w14:textId="77777777" w:rsidR="00954D81" w:rsidRDefault="00800DD4">
      <w:pPr>
        <w:pStyle w:val="Code"/>
      </w:pPr>
      <w:r>
        <w:t>43,1241.13,1.20631,1.39519,0.01592,0.58273,0.51988,0.5239,0.35157,1.29941,1.63675,0.01791,0</w:t>
      </w:r>
    </w:p>
    <w:p w14:paraId="013B37D4" w14:textId="77777777" w:rsidR="00954D81" w:rsidRDefault="00800DD4">
      <w:pPr>
        <w:pStyle w:val="Code"/>
      </w:pPr>
      <w:r>
        <w:t>↪ .000214046,0.000214046,0.000214046</w:t>
      </w:r>
    </w:p>
    <w:p w14:paraId="57D9669A" w14:textId="77777777" w:rsidR="00954D81" w:rsidRDefault="00800DD4">
      <w:pPr>
        <w:pStyle w:val="Code"/>
      </w:pPr>
      <w:r>
        <w:t>44,1269.24,1.19214,1.33834,0.0154,0.57624,0.52674,0.53325,0.35772,1.30586,1.57577,0.01808,0</w:t>
      </w:r>
    </w:p>
    <w:p w14:paraId="4A4210B1" w14:textId="77777777" w:rsidR="00954D81" w:rsidRDefault="00800DD4">
      <w:pPr>
        <w:pStyle w:val="Code"/>
      </w:pPr>
      <w:r>
        <w:t>↪ .000193486,0.000193486,0.000193486</w:t>
      </w:r>
    </w:p>
    <w:p w14:paraId="63872712" w14:textId="77777777" w:rsidR="00954D81" w:rsidRDefault="00800DD4">
      <w:pPr>
        <w:pStyle w:val="Code"/>
      </w:pPr>
      <w:r>
        <w:t>45,1297.54,1.19113,1.35848,0.01563,0.5657,0.52191,0.53032,0.35532,1.30679,1.59589,0.01798,0</w:t>
      </w:r>
    </w:p>
    <w:p w14:paraId="52F2D666" w14:textId="77777777" w:rsidR="00954D81" w:rsidRDefault="00800DD4">
      <w:pPr>
        <w:pStyle w:val="Code"/>
      </w:pPr>
      <w:r>
        <w:t>↪ .00017378,0.00017378,0.00017378</w:t>
      </w:r>
    </w:p>
    <w:p w14:paraId="4917E05E" w14:textId="77777777" w:rsidR="00954D81" w:rsidRDefault="00800DD4">
      <w:pPr>
        <w:pStyle w:val="Code"/>
      </w:pPr>
      <w:r>
        <w:t>46,1325.67,1.17148,1.33068,0.01523,0.63591,0.47724,0.53803,0.35976,1.30192,1.57615,0.01787,</w:t>
      </w:r>
    </w:p>
    <w:p w14:paraId="340763C5" w14:textId="77777777" w:rsidR="00954D81" w:rsidRDefault="00800DD4">
      <w:pPr>
        <w:pStyle w:val="Code"/>
      </w:pPr>
      <w:r>
        <w:t>↪ 0.000154982,0.000154982,0.000154982</w:t>
      </w:r>
    </w:p>
    <w:p w14:paraId="1A8B4C71" w14:textId="77777777" w:rsidR="00954D81" w:rsidRDefault="00800DD4">
      <w:pPr>
        <w:pStyle w:val="Code"/>
      </w:pPr>
      <w:r>
        <w:t>47,1354.46,1.17263,1.33569,0.01554,0.59195,0.52245,0.53538,0.35937,1.30211,1.61621,0.01789,</w:t>
      </w:r>
    </w:p>
    <w:p w14:paraId="6D0056A7" w14:textId="77777777" w:rsidR="00954D81" w:rsidRDefault="00800DD4">
      <w:pPr>
        <w:pStyle w:val="Code"/>
      </w:pPr>
      <w:r>
        <w:t>↪ 0.000137143,0.000137143,0.000137143</w:t>
      </w:r>
    </w:p>
    <w:p w14:paraId="41092912" w14:textId="77777777" w:rsidR="00954D81" w:rsidRDefault="00800DD4">
      <w:pPr>
        <w:pStyle w:val="Code"/>
      </w:pPr>
      <w:r>
        <w:t>48,1382.31,1.18625,1.32682,0.01545,0.56766,0.54731,0.53446,0.3581,1.29881,1.57462,0.01795,0</w:t>
      </w:r>
    </w:p>
    <w:p w14:paraId="177980AB" w14:textId="77777777" w:rsidR="00954D81" w:rsidRDefault="00800DD4">
      <w:pPr>
        <w:pStyle w:val="Code"/>
      </w:pPr>
      <w:r>
        <w:t>↪ .000120313,0.000120313,0.000120313</w:t>
      </w:r>
    </w:p>
    <w:p w14:paraId="2B49CD87" w14:textId="77777777" w:rsidR="00954D81" w:rsidRDefault="00800DD4">
      <w:pPr>
        <w:pStyle w:val="Code"/>
      </w:pPr>
      <w:r>
        <w:t>49,1410.74,1.17758,1.30588,0.01548,0.578,0.51906,0.53454,0.35807,1.30657,1.58064,0.01792,0.</w:t>
      </w:r>
    </w:p>
    <w:p w14:paraId="495E90BB" w14:textId="77777777" w:rsidR="00954D81" w:rsidRDefault="00800DD4">
      <w:pPr>
        <w:pStyle w:val="Code"/>
      </w:pPr>
      <w:r>
        <w:t>↪ 000104537,0.000104537,0.000104537</w:t>
      </w:r>
    </w:p>
    <w:p w14:paraId="4BE323DC" w14:textId="77777777" w:rsidR="00954D81" w:rsidRDefault="00800DD4">
      <w:pPr>
        <w:pStyle w:val="Code"/>
      </w:pPr>
      <w:r>
        <w:t>50,1439.57,1.161,1.27832,0.01504,0.60621,0.52467,0.54142,0.36418,1.3013,1.58766,0.0179,8.98</w:t>
      </w:r>
    </w:p>
    <w:p w14:paraId="63E3852A" w14:textId="77777777" w:rsidR="00954D81" w:rsidRDefault="00800DD4">
      <w:pPr>
        <w:pStyle w:val="Code"/>
      </w:pPr>
      <w:r>
        <w:t>↪ 581e-05,8.98581e-05,8.98581e-05</w:t>
      </w:r>
    </w:p>
    <w:p w14:paraId="2A7878B9" w14:textId="77777777" w:rsidR="00954D81" w:rsidRDefault="00800DD4">
      <w:pPr>
        <w:pStyle w:val="Code"/>
      </w:pPr>
      <w:r>
        <w:t>51,1468.3,1.1138,1.07156,0.01704,0.57796,0.49351,0.50863,0.33605,1.31714,1.66849,0.01809,7.</w:t>
      </w:r>
    </w:p>
    <w:p w14:paraId="6ABC0A3A" w14:textId="77777777" w:rsidR="00954D81" w:rsidRDefault="00800DD4">
      <w:pPr>
        <w:pStyle w:val="Code"/>
      </w:pPr>
      <w:r>
        <w:t>↪ 63174e-05,7.63174e-05,7.63174e-05</w:t>
      </w:r>
    </w:p>
    <w:p w14:paraId="4AE135AD" w14:textId="77777777" w:rsidR="00954D81" w:rsidRDefault="00800DD4">
      <w:pPr>
        <w:pStyle w:val="Code"/>
      </w:pPr>
      <w:r>
        <w:t>52,1496.91,1.10069,1.04445,0.01659,0.5726,0.50523,0.51385,0.34125,1.31395,1.61177,0.01808,6</w:t>
      </w:r>
    </w:p>
    <w:p w14:paraId="3CD50930" w14:textId="77777777" w:rsidR="00954D81" w:rsidRDefault="00800DD4">
      <w:pPr>
        <w:pStyle w:val="Code"/>
      </w:pPr>
      <w:r>
        <w:t>↪ .39518e-05,6.39518e-05,6.39518e-05</w:t>
      </w:r>
    </w:p>
    <w:p w14:paraId="53CE3A06" w14:textId="77777777" w:rsidR="00954D81" w:rsidRDefault="00800DD4">
      <w:pPr>
        <w:pStyle w:val="Code"/>
      </w:pPr>
      <w:r>
        <w:t>53,1525.2,1.07471,1.00167,0.0166,0.59976,0.48836,0.51883,0.34564,1.30379,1.61027,0.0179,5.2</w:t>
      </w:r>
    </w:p>
    <w:p w14:paraId="2994CBE0" w14:textId="77777777" w:rsidR="00954D81" w:rsidRDefault="00800DD4">
      <w:pPr>
        <w:pStyle w:val="Code"/>
      </w:pPr>
      <w:r>
        <w:t>↪ 795e-05,5.2795e-05,5.2795e-05</w:t>
      </w:r>
    </w:p>
    <w:p w14:paraId="4C5E2618" w14:textId="77777777" w:rsidR="00954D81" w:rsidRDefault="00800DD4">
      <w:pPr>
        <w:pStyle w:val="Code"/>
      </w:pPr>
      <w:r>
        <w:t>54,1553.39,1.08448,1.00045,0.01657,0.58449,0.49522,0.51692,0.3447,1.30129,1.63539,0.01779,4</w:t>
      </w:r>
    </w:p>
    <w:p w14:paraId="52E838C4" w14:textId="77777777" w:rsidR="00954D81" w:rsidRDefault="00800DD4">
      <w:pPr>
        <w:pStyle w:val="Code"/>
      </w:pPr>
      <w:r>
        <w:t>↪ .28777e-05,4.28777e-05,4.28777e-05</w:t>
      </w:r>
    </w:p>
    <w:p w14:paraId="31D68D12" w14:textId="77777777" w:rsidR="00954D81" w:rsidRDefault="00800DD4">
      <w:pPr>
        <w:pStyle w:val="Code"/>
      </w:pPr>
      <w:r>
        <w:t>55,1581.76,1.07877,0.99186,0.01641,0.56826,0.51582,0.51946,0.34708,1.30339,1.60281,0.01781,</w:t>
      </w:r>
    </w:p>
    <w:p w14:paraId="0EEECB87" w14:textId="77777777" w:rsidR="00954D81" w:rsidRDefault="00800DD4">
      <w:pPr>
        <w:pStyle w:val="Code"/>
      </w:pPr>
      <w:r>
        <w:t>↪ 3.4227e-05,3.4227e-05,3.4227e-05</w:t>
      </w:r>
    </w:p>
    <w:p w14:paraId="7A02A14D" w14:textId="77777777" w:rsidR="00954D81" w:rsidRDefault="00800DD4">
      <w:pPr>
        <w:pStyle w:val="Code"/>
      </w:pPr>
      <w:r>
        <w:t>56,1609.93,1.05725,0.94827,0.01609,0.58602,0.51127,0.52279,0.34883,1.30443,1.59165,0.01787,</w:t>
      </w:r>
    </w:p>
    <w:p w14:paraId="51F30E11" w14:textId="77777777" w:rsidR="00954D81" w:rsidRDefault="00800DD4">
      <w:pPr>
        <w:pStyle w:val="Code"/>
      </w:pPr>
      <w:r>
        <w:t>↪ 2.68667e-05,2.68667e-05,2.68667e-05</w:t>
      </w:r>
    </w:p>
    <w:p w14:paraId="746F8F32" w14:textId="77777777" w:rsidR="00954D81" w:rsidRDefault="00800DD4">
      <w:pPr>
        <w:pStyle w:val="Code"/>
      </w:pPr>
      <w:r>
        <w:t>57,1638.57,1.06494,0.98772,0.01598,0.59365,0.50464,0.52445,0.3498,1.29825,1.60415,0.01782,2</w:t>
      </w:r>
    </w:p>
    <w:p w14:paraId="76D55604" w14:textId="77777777" w:rsidR="00954D81" w:rsidRDefault="00800DD4">
      <w:pPr>
        <w:pStyle w:val="Code"/>
      </w:pPr>
      <w:r>
        <w:t>↪ .08169e-05,2.08169e-05,2.08169e-05</w:t>
      </w:r>
    </w:p>
    <w:p w14:paraId="7151C42C" w14:textId="77777777" w:rsidR="00954D81" w:rsidRDefault="00800DD4">
      <w:pPr>
        <w:pStyle w:val="Code"/>
      </w:pPr>
      <w:r>
        <w:lastRenderedPageBreak/>
        <w:t>58,1666.65,1.0592,0.93727,0.01582,0.5917,0.51447,0.52802,0.35355,1.29762,1.60546,0.01776,1.</w:t>
      </w:r>
    </w:p>
    <w:p w14:paraId="68DFBB67" w14:textId="77777777" w:rsidR="00954D81" w:rsidRDefault="00800DD4">
      <w:pPr>
        <w:pStyle w:val="Code"/>
      </w:pPr>
      <w:r>
        <w:t>↪ 60943e-05,1.60943e-05,1.60943e-05</w:t>
      </w:r>
    </w:p>
    <w:p w14:paraId="6A253C27" w14:textId="77777777" w:rsidR="00954D81" w:rsidRDefault="00800DD4">
      <w:pPr>
        <w:pStyle w:val="Code"/>
      </w:pPr>
      <w:r>
        <w:t>59,1695.39,1.0663,0.97652,0.01586,0.59578,0.50753,0.52785,0.35292,1.3019,1.60062,0.0178,1.2</w:t>
      </w:r>
    </w:p>
    <w:p w14:paraId="318186ED" w14:textId="77777777" w:rsidR="00954D81" w:rsidRDefault="00800DD4">
      <w:pPr>
        <w:pStyle w:val="Code"/>
      </w:pPr>
      <w:r>
        <w:t>↪ 7117e-05,1.27117e-05,1.27117e-05</w:t>
      </w:r>
    </w:p>
    <w:p w14:paraId="5121F502" w14:textId="77777777" w:rsidR="00954D81" w:rsidRDefault="00800DD4">
      <w:pPr>
        <w:pStyle w:val="Code"/>
      </w:pPr>
      <w:r>
        <w:t>60,1723.98,1.06483,0.96684,0.01573,0.59384,0.51254,0.52653,0.35102,1.30072,1.60445,0.01783,</w:t>
      </w:r>
    </w:p>
    <w:p w14:paraId="1EC12F6F" w14:textId="77777777" w:rsidR="00954D81" w:rsidRDefault="00800DD4">
      <w:pPr>
        <w:pStyle w:val="Code"/>
      </w:pPr>
      <w:r>
        <w:t>↪ 1.06784e-05,1.06784e-05,1.06784e-05</w:t>
      </w:r>
    </w:p>
    <w:p w14:paraId="744589C4" w14:textId="77777777" w:rsidR="00954D81" w:rsidRDefault="00800DD4">
      <w:pPr>
        <w:pStyle w:val="1"/>
        <w:pageBreakBefore/>
      </w:pPr>
      <w:bookmarkStart w:id="344" w:name="_Toc242088753"/>
      <w:r>
        <w:lastRenderedPageBreak/>
        <w:t>Приложение F Реестр файлов и точный снимок исходников</w:t>
      </w:r>
      <w:bookmarkEnd w:id="344"/>
    </w:p>
    <w:p w14:paraId="2AC3193E" w14:textId="77777777" w:rsidR="00954D81" w:rsidRDefault="00800DD4">
      <w:r>
        <w:t>Полный реестр ниже позволяет найти листинг, проверить SHA и отличить текущее состояние от исторической версии. Исходный ZIP встроен непосредственно в DOCX как agrovoice/source_snapshot.zip. DOCX является ZIPконтейнером: копию можно открыть архиватором, извлечь этот файл и затем распаковать исходники. Это данные для воспроизведения, не автоматически запускаемый объект. Снимок не содержит паролей, local.properties с личными SDKпутями, бинарных наборов изображений или стороннего venv.</w:t>
      </w:r>
    </w:p>
    <w:p w14:paraId="19AC2EE0" w14:textId="77777777" w:rsidR="00954D81" w:rsidRDefault="00800DD4">
      <w:pPr>
        <w:pStyle w:val="Small"/>
      </w:pPr>
      <w:r>
        <w:t>Пример извлечения встроенного снимка без исполнения кода:</w:t>
      </w:r>
    </w:p>
    <w:p w14:paraId="7D8F088F" w14:textId="77777777" w:rsidR="00954D81" w:rsidRDefault="00800DD4">
      <w:pPr>
        <w:pStyle w:val="Code"/>
      </w:pPr>
      <w:r>
        <w:t>import zipfile</w:t>
      </w:r>
    </w:p>
    <w:p w14:paraId="73485733" w14:textId="77777777" w:rsidR="00954D81" w:rsidRDefault="00800DD4">
      <w:pPr>
        <w:pStyle w:val="Code"/>
      </w:pPr>
      <w:r>
        <w:t>with zipfile.ZipFile('AgroVoice_Polnaya_Istoriya_Razrabotki_2026-10-05.docx') as z:</w:t>
      </w:r>
    </w:p>
    <w:p w14:paraId="3946261B" w14:textId="77777777" w:rsidR="00954D81" w:rsidRDefault="00800DD4">
      <w:pPr>
        <w:pStyle w:val="Code"/>
      </w:pPr>
      <w:r>
        <w:t xml:space="preserve">    source_zip = z.read('agrovoice/source_snapshot.zip')</w:t>
      </w:r>
    </w:p>
    <w:p w14:paraId="5330A6E9" w14:textId="77777777" w:rsidR="00954D81" w:rsidRDefault="00800DD4">
      <w:pPr>
        <w:pStyle w:val="Code"/>
      </w:pPr>
      <w:r>
        <w:t xml:space="preserve">    open('AgroVoice_source_snapshot.zip', 'wb').write(source_zip)</w:t>
      </w:r>
    </w:p>
    <w:p w14:paraId="0C800EF7" w14:textId="77777777" w:rsidR="00954D81" w:rsidRDefault="00800DD4">
      <w:pPr>
        <w:pStyle w:val="SourceMeta"/>
      </w:pPr>
      <w:r>
        <w:t>PROJECT_​GUIDE.md</w:t>
      </w:r>
    </w:p>
    <w:p w14:paraId="27CAD6CD" w14:textId="77777777" w:rsidR="00954D81" w:rsidRDefault="00800DD4">
      <w:pPr>
        <w:pStyle w:val="SourceMeta"/>
      </w:pPr>
      <w:r>
        <w:t>331 строк; 149455 байт; SHA-256 3641fa789e38c9b1befc721f4e5583b6970cbc1264bb713b8df2765575d4c613</w:t>
      </w:r>
    </w:p>
    <w:p w14:paraId="2B9F2B60" w14:textId="77777777" w:rsidR="00954D81" w:rsidRDefault="00800DD4">
      <w:pPr>
        <w:pStyle w:val="SourceMeta"/>
      </w:pPr>
      <w:r>
        <w:t>Readme.md</w:t>
      </w:r>
    </w:p>
    <w:p w14:paraId="144FBE7F" w14:textId="77777777" w:rsidR="00954D81" w:rsidRDefault="00800DD4">
      <w:pPr>
        <w:pStyle w:val="SourceMeta"/>
      </w:pPr>
      <w:r>
        <w:t>24 строк; 6112 байт; SHA-256 4df37f43af5727781dc070b2978b1bc58bb9fe9cc38e94c94e56ce3019f11877</w:t>
      </w:r>
    </w:p>
    <w:p w14:paraId="524BBF97" w14:textId="77777777" w:rsidR="00954D81" w:rsidRDefault="00800DD4">
      <w:pPr>
        <w:pStyle w:val="SourceMeta"/>
      </w:pPr>
      <w:r>
        <w:t>docs/​android/​FIELD_​DEMO_​2026-10-03.md</w:t>
      </w:r>
    </w:p>
    <w:p w14:paraId="3F01D933" w14:textId="77777777" w:rsidR="00954D81" w:rsidRDefault="00800DD4">
      <w:pPr>
        <w:pStyle w:val="SourceMeta"/>
      </w:pPr>
      <w:r>
        <w:t>80 строк; 13991 байт; SHA-256 205564588241477491f9724ab9050b75dc4fea04e540f8ae34d4a003a7d6331c</w:t>
      </w:r>
    </w:p>
    <w:p w14:paraId="44F64F18" w14:textId="77777777" w:rsidR="00954D81" w:rsidRDefault="00800DD4">
      <w:pPr>
        <w:pStyle w:val="SourceMeta"/>
      </w:pPr>
      <w:r>
        <w:t>docs/​android/​FIELD_​TOOLS_​2026-10-04.md</w:t>
      </w:r>
    </w:p>
    <w:p w14:paraId="38453631" w14:textId="77777777" w:rsidR="00954D81" w:rsidRDefault="00800DD4">
      <w:pPr>
        <w:pStyle w:val="SourceMeta"/>
      </w:pPr>
      <w:r>
        <w:t>52 строк; 13674 байт; SHA-256 030d77dc55367358d3c5d9d34f30d8da60b4d6e8e7b1a2f0c336e1159108568d</w:t>
      </w:r>
    </w:p>
    <w:p w14:paraId="523CD3E9" w14:textId="77777777" w:rsidR="00954D81" w:rsidRDefault="00800DD4">
      <w:pPr>
        <w:pStyle w:val="SourceMeta"/>
      </w:pPr>
      <w:r>
        <w:t>docs/​android/​FIELD_​TOOLS_​2026-10-05.md</w:t>
      </w:r>
    </w:p>
    <w:p w14:paraId="029A70E2" w14:textId="77777777" w:rsidR="00954D81" w:rsidRDefault="00800DD4">
      <w:pPr>
        <w:pStyle w:val="SourceMeta"/>
      </w:pPr>
      <w:r>
        <w:t>64 строк; 14896 байт; SHA-256 493e9e7b81b7c14d39ac6be668c7e3ec0e25c7c5c722d5df65112695383156a4</w:t>
      </w:r>
    </w:p>
    <w:p w14:paraId="79E93C67" w14:textId="77777777" w:rsidR="00954D81" w:rsidRDefault="00800DD4">
      <w:pPr>
        <w:pStyle w:val="SourceMeta"/>
      </w:pPr>
      <w:r>
        <w:t>docs/​android/​MODEL_​LAB.md</w:t>
      </w:r>
    </w:p>
    <w:p w14:paraId="03BF455E" w14:textId="77777777" w:rsidR="00954D81" w:rsidRDefault="00800DD4">
      <w:pPr>
        <w:pStyle w:val="SourceMeta"/>
      </w:pPr>
      <w:r>
        <w:t>30 строк; 11025 байт; SHA-256 f8de31df20c00d06e3e329f53034f42f3bfb3808db11289ac8228b3958bb9dc9</w:t>
      </w:r>
    </w:p>
    <w:p w14:paraId="5BD4DA9F" w14:textId="77777777" w:rsidR="00954D81" w:rsidRDefault="00800DD4">
      <w:pPr>
        <w:pStyle w:val="SourceMeta"/>
      </w:pPr>
      <w:r>
        <w:t>docs/​android/​PHONE_​TEST_​INSTALL_​2026-10-04.md</w:t>
      </w:r>
    </w:p>
    <w:p w14:paraId="0FD3FDCD" w14:textId="77777777" w:rsidR="00954D81" w:rsidRDefault="00800DD4">
      <w:pPr>
        <w:pStyle w:val="SourceMeta"/>
      </w:pPr>
      <w:r>
        <w:t>25 строк; 5053 байт; SHA-256 a6a86b3faa0fd46e761909b5309109ba99ec326b62c7ac7d600cfcf4d3968f9c</w:t>
      </w:r>
    </w:p>
    <w:p w14:paraId="52BC547F" w14:textId="77777777" w:rsidR="00954D81" w:rsidRDefault="00800DD4">
      <w:pPr>
        <w:pStyle w:val="SourceMeta"/>
      </w:pPr>
      <w:r>
        <w:t>docs/​android/​VOICE_​COMMANDS_​2026-10-04.md</w:t>
      </w:r>
    </w:p>
    <w:p w14:paraId="1E0280BA" w14:textId="77777777" w:rsidR="00954D81" w:rsidRDefault="00800DD4">
      <w:pPr>
        <w:pStyle w:val="SourceMeta"/>
      </w:pPr>
      <w:r>
        <w:t>53 строк; 9883 байт; SHA-256 ad76680148938a33af18fa119faea9728edb98e0d885c7c535eb604b4bd460ba</w:t>
      </w:r>
    </w:p>
    <w:p w14:paraId="61112B52" w14:textId="77777777" w:rsidR="00954D81" w:rsidRDefault="00800DD4">
      <w:pPr>
        <w:pStyle w:val="SourceMeta"/>
      </w:pPr>
      <w:r>
        <w:t>docs/​android/​VOICE_​CONTROLS_​2026-10-04.md</w:t>
      </w:r>
    </w:p>
    <w:p w14:paraId="6AB7DB21" w14:textId="77777777" w:rsidR="00954D81" w:rsidRDefault="00800DD4">
      <w:pPr>
        <w:pStyle w:val="SourceMeta"/>
      </w:pPr>
      <w:r>
        <w:t>65 строк; 12593 байт; SHA-256 abb8b696ab8cfe6afa75bf129c3efa1a6e9d8db9653f508e4d90943dc35a5161</w:t>
      </w:r>
    </w:p>
    <w:p w14:paraId="2A5E61DF" w14:textId="77777777" w:rsidR="00954D81" w:rsidRDefault="00800DD4">
      <w:pPr>
        <w:pStyle w:val="SourceMeta"/>
      </w:pPr>
      <w:r>
        <w:t>docs/​android/​VOICE_​GALLERY_​2026-10-04.md</w:t>
      </w:r>
    </w:p>
    <w:p w14:paraId="01DD7C89" w14:textId="77777777" w:rsidR="00954D81" w:rsidRDefault="00800DD4">
      <w:pPr>
        <w:pStyle w:val="SourceMeta"/>
      </w:pPr>
      <w:r>
        <w:t>48 строк; 12878 байт; SHA-256 2ec9648c387c546e6002abd5d14e7b0e37a17444726f21bd1f26016e5dd5b2ab</w:t>
      </w:r>
    </w:p>
    <w:p w14:paraId="28FF430D" w14:textId="77777777" w:rsidR="00954D81" w:rsidRDefault="00800DD4">
      <w:pPr>
        <w:pStyle w:val="SourceMeta"/>
      </w:pPr>
      <w:r>
        <w:t>docs/​data/​cucumber_​sources.md</w:t>
      </w:r>
    </w:p>
    <w:p w14:paraId="63BC14CD" w14:textId="77777777" w:rsidR="00954D81" w:rsidRDefault="00800DD4">
      <w:pPr>
        <w:pStyle w:val="SourceMeta"/>
      </w:pPr>
      <w:r>
        <w:t>21 строк; 5535 байт; SHA-256 96fc0fd60e8bedf72e4344fdc91db7028520298c0d2b569a44fd3828c6561f56</w:t>
      </w:r>
    </w:p>
    <w:p w14:paraId="4176ED77" w14:textId="77777777" w:rsidR="00954D81" w:rsidRDefault="00800DD4">
      <w:pPr>
        <w:pStyle w:val="SourceMeta"/>
      </w:pPr>
      <w:r>
        <w:t>docs/​data/​dataset_​clean_​v2.md</w:t>
      </w:r>
    </w:p>
    <w:p w14:paraId="0A80C4C7" w14:textId="77777777" w:rsidR="00954D81" w:rsidRDefault="00800DD4">
      <w:pPr>
        <w:pStyle w:val="SourceMeta"/>
      </w:pPr>
      <w:r>
        <w:t>38 строк; 7089 байт; SHA-256 1ae9db285591022cd5b885d28bf0d7bbd87685aaeba6d9857cbdedcb3ab015cb</w:t>
      </w:r>
    </w:p>
    <w:p w14:paraId="0909B1E8" w14:textId="77777777" w:rsidR="00954D81" w:rsidRDefault="00800DD4">
      <w:pPr>
        <w:pStyle w:val="SourceMeta"/>
      </w:pPr>
      <w:r>
        <w:t>docs/​diagnostics/​cucumber_​misclassification_​2026-10-05/​REPORT.md</w:t>
      </w:r>
    </w:p>
    <w:p w14:paraId="53FAB9D1" w14:textId="77777777" w:rsidR="00954D81" w:rsidRDefault="00800DD4">
      <w:pPr>
        <w:pStyle w:val="SourceMeta"/>
      </w:pPr>
      <w:r>
        <w:t>38 строк; 8482 байт; SHA-256 7e3019edd0f6de48a93ba0901f1c09aa1279e6ae1b4f10705814b1276ea25232</w:t>
      </w:r>
    </w:p>
    <w:p w14:paraId="54B76B07" w14:textId="77777777" w:rsidR="00954D81" w:rsidRDefault="00800DD4">
      <w:pPr>
        <w:pStyle w:val="SourceMeta"/>
      </w:pPr>
      <w:r>
        <w:t>docs/​experiments/​accuracy_​v1/​CONTINUE.md</w:t>
      </w:r>
    </w:p>
    <w:p w14:paraId="1B91DF29" w14:textId="77777777" w:rsidR="00954D81" w:rsidRDefault="00800DD4">
      <w:pPr>
        <w:pStyle w:val="SourceMeta"/>
      </w:pPr>
      <w:r>
        <w:t>70 строк; 12010 байт; SHA-256 f27a4df5cc194f971d1b1dc24c9a541b8dfba165aed976599534710f00c27e4e</w:t>
      </w:r>
    </w:p>
    <w:p w14:paraId="462AE5C9" w14:textId="77777777" w:rsidR="00954D81" w:rsidRDefault="00800DD4">
      <w:pPr>
        <w:pStyle w:val="SourceMeta"/>
      </w:pPr>
      <w:r>
        <w:t>docs/​experiments/​accuracy_​v1/​ETA_​2026-10-04.md</w:t>
      </w:r>
    </w:p>
    <w:p w14:paraId="76BE2B34" w14:textId="77777777" w:rsidR="00954D81" w:rsidRDefault="00800DD4">
      <w:pPr>
        <w:pStyle w:val="SourceMeta"/>
      </w:pPr>
      <w:r>
        <w:t>26 строк; 3248 байт; SHA-256 502e920e8ab709e64084a79ad423dba7d2f7da0d6f20902a6e59b0f0b8c0c5f4</w:t>
      </w:r>
    </w:p>
    <w:p w14:paraId="788C6C43" w14:textId="77777777" w:rsidR="00954D81" w:rsidRDefault="00800DD4">
      <w:pPr>
        <w:pStyle w:val="SourceMeta"/>
      </w:pPr>
      <w:r>
        <w:t>docs/​experiments/​accuracy_​v1/​PROTOCOL.md</w:t>
      </w:r>
    </w:p>
    <w:p w14:paraId="3E2248A4" w14:textId="77777777" w:rsidR="00954D81" w:rsidRDefault="00800DD4">
      <w:pPr>
        <w:pStyle w:val="SourceMeta"/>
      </w:pPr>
      <w:r>
        <w:t>51 строк; 13346 байт; SHA-256 4b531804bc2aa60470c08421290b44377f56818d82101d952f551d158d02feef</w:t>
      </w:r>
    </w:p>
    <w:p w14:paraId="4449909F" w14:textId="77777777" w:rsidR="00954D81" w:rsidRDefault="00800DD4">
      <w:pPr>
        <w:pStyle w:val="SourceMeta"/>
      </w:pPr>
      <w:r>
        <w:t>docs/​experiments/​MODEL_​CARD_​plantdoc_​clean_​v1.md</w:t>
      </w:r>
    </w:p>
    <w:p w14:paraId="553E03D2" w14:textId="77777777" w:rsidR="00954D81" w:rsidRDefault="00800DD4">
      <w:pPr>
        <w:pStyle w:val="SourceMeta"/>
      </w:pPr>
      <w:r>
        <w:lastRenderedPageBreak/>
        <w:t>35 строк; 5253 байт; SHA-256 0e1012c3b6b48c0afa9a4cca2095e015db3dffd529a4b51b355d7413b9705df4</w:t>
      </w:r>
    </w:p>
    <w:p w14:paraId="472563E2" w14:textId="77777777" w:rsidR="00954D81" w:rsidRDefault="00800DD4">
      <w:pPr>
        <w:pStyle w:val="SourceMeta"/>
      </w:pPr>
      <w:r>
        <w:t>docs/​experiments/​redmi_​note_​7_​10series/​REPORT.md</w:t>
      </w:r>
    </w:p>
    <w:p w14:paraId="0075B1B8" w14:textId="77777777" w:rsidR="00954D81" w:rsidRDefault="00800DD4">
      <w:pPr>
        <w:pStyle w:val="SourceMeta"/>
      </w:pPr>
      <w:r>
        <w:t>12 строк; 1343 байт; SHA-256 8014fb762d798105f1244ee162d9609ebf3dd742b0dae9aabb799f6c3f29ba29</w:t>
      </w:r>
    </w:p>
    <w:p w14:paraId="3E2F8070" w14:textId="77777777" w:rsidR="00954D81" w:rsidRDefault="00800DD4">
      <w:pPr>
        <w:pStyle w:val="SourceMeta"/>
      </w:pPr>
      <w:r>
        <w:t>docs/​experiments/​STUDY10_​PROTOCOL_​2026-10-03.md</w:t>
      </w:r>
    </w:p>
    <w:p w14:paraId="3F5F230D" w14:textId="77777777" w:rsidR="00954D81" w:rsidRDefault="00800DD4">
      <w:pPr>
        <w:pStyle w:val="SourceMeta"/>
      </w:pPr>
      <w:r>
        <w:t>52 строк; 7818 байт; SHA-256 3fca30b3c3ef644d3e11fe2744099c425e0c8bf9add07c017588a5d9ba517b04</w:t>
      </w:r>
    </w:p>
    <w:p w14:paraId="3FD09146" w14:textId="77777777" w:rsidR="00954D81" w:rsidRDefault="00800DD4">
      <w:pPr>
        <w:pStyle w:val="SourceMeta"/>
      </w:pPr>
      <w:r>
        <w:t>docs/​experiments/​study10_​v2/​FINAL_​REPORT_​2026-10-04.md</w:t>
      </w:r>
    </w:p>
    <w:p w14:paraId="3F620551" w14:textId="77777777" w:rsidR="00954D81" w:rsidRDefault="00800DD4">
      <w:pPr>
        <w:pStyle w:val="SourceMeta"/>
      </w:pPr>
      <w:r>
        <w:t>54 строк; 7280 байт; SHA-256 0fd5cb671e2a8ccca936ef754eae84e4420a754d55c6f6b5e2964bb2c7a56bca</w:t>
      </w:r>
    </w:p>
    <w:p w14:paraId="2E72DAEE" w14:textId="77777777" w:rsidR="00954D81" w:rsidRDefault="00800DD4">
      <w:pPr>
        <w:pStyle w:val="SourceMeta"/>
      </w:pPr>
      <w:r>
        <w:t>docs/​experiments/​study10_​v2/​REPORT.md</w:t>
      </w:r>
    </w:p>
    <w:p w14:paraId="0745A286" w14:textId="77777777" w:rsidR="00954D81" w:rsidRDefault="00800DD4">
      <w:pPr>
        <w:pStyle w:val="SourceMeta"/>
      </w:pPr>
      <w:r>
        <w:t>16 строк; 1511 байт; SHA-256 ec1b188eb77d933152e96e4b0bd583c43110b1f68cae3080587b40117c1a3d7e</w:t>
      </w:r>
    </w:p>
    <w:p w14:paraId="15789BCA" w14:textId="77777777" w:rsidR="00954D81" w:rsidRDefault="00800DD4">
      <w:pPr>
        <w:pStyle w:val="SourceMeta"/>
      </w:pPr>
      <w:r>
        <w:t>docs/​experiments/​yolo26m_​v1/​CONTINUE.md</w:t>
      </w:r>
    </w:p>
    <w:p w14:paraId="4EFD5532" w14:textId="77777777" w:rsidR="00954D81" w:rsidRDefault="00800DD4">
      <w:pPr>
        <w:pStyle w:val="SourceMeta"/>
      </w:pPr>
      <w:r>
        <w:t>107 строк; 13753 байт; SHA-256 0b1dee21ecb7b78f103a583b0df51af47e545f861aadbcfd7e50a6c8caf8de64</w:t>
      </w:r>
    </w:p>
    <w:p w14:paraId="67BA3D92" w14:textId="77777777" w:rsidR="00954D81" w:rsidRDefault="00800DD4">
      <w:pPr>
        <w:pStyle w:val="SourceMeta"/>
      </w:pPr>
      <w:r>
        <w:t>docs/​experiments/​yolo26m_​v1/​PILOT_​MODEL_​CARD.md</w:t>
      </w:r>
    </w:p>
    <w:p w14:paraId="6ED90525" w14:textId="77777777" w:rsidR="00954D81" w:rsidRDefault="00800DD4">
      <w:pPr>
        <w:pStyle w:val="SourceMeta"/>
      </w:pPr>
      <w:r>
        <w:t>32 строк; 3861 байт; SHA-256 f859d60046d8e3e7bd9a1454d70ee433eeb6638e1a995a613e2b1b8687a34d4a</w:t>
      </w:r>
    </w:p>
    <w:p w14:paraId="16A746FE" w14:textId="77777777" w:rsidR="00954D81" w:rsidRDefault="00800DD4">
      <w:pPr>
        <w:pStyle w:val="SourceMeta"/>
      </w:pPr>
      <w:r>
        <w:t>docs/​experiments/​yolo26m_​v1/​PROTOCOL.md</w:t>
      </w:r>
    </w:p>
    <w:p w14:paraId="2A5B3D24" w14:textId="77777777" w:rsidR="00954D81" w:rsidRDefault="00800DD4">
      <w:pPr>
        <w:pStyle w:val="SourceMeta"/>
      </w:pPr>
      <w:r>
        <w:t>39 строк; 10405 байт; SHA-256 45a6463319369612c335b43cd8af96d942bc303fbb14595dd3c750741064b36c</w:t>
      </w:r>
    </w:p>
    <w:p w14:paraId="094550C5" w14:textId="77777777" w:rsidR="00954D81" w:rsidRDefault="00800DD4">
      <w:pPr>
        <w:pStyle w:val="SourceMeta"/>
      </w:pPr>
      <w:r>
        <w:t>docs/​experiments/​yolo26m_​v1/​REPORT.md</w:t>
      </w:r>
    </w:p>
    <w:p w14:paraId="43383C01" w14:textId="77777777" w:rsidR="00954D81" w:rsidRDefault="00800DD4">
      <w:pPr>
        <w:pStyle w:val="SourceMeta"/>
      </w:pPr>
      <w:r>
        <w:t>110 строк; 10846 байт; SHA-256 f5d8020920c4a8ed90b8a1959e4235c1735cf48cd88ec285c6e12189e07d914b</w:t>
      </w:r>
    </w:p>
    <w:p w14:paraId="5F62D32B" w14:textId="77777777" w:rsidR="00954D81" w:rsidRDefault="00800DD4">
      <w:pPr>
        <w:pStyle w:val="SourceMeta"/>
      </w:pPr>
      <w:r>
        <w:t>docs/​experiments/​yolo26s_​data_​v1/​ANNOTATION_​CONTRACT_​DRAFT.md</w:t>
      </w:r>
    </w:p>
    <w:p w14:paraId="6D4C0C88" w14:textId="77777777" w:rsidR="00954D81" w:rsidRDefault="00800DD4">
      <w:pPr>
        <w:pStyle w:val="SourceMeta"/>
      </w:pPr>
      <w:r>
        <w:t>13 строк; 4354 байт; SHA-256 7654135e84374b6521514a4412ab3f260c49665c826fd86fb638c308ebf8ed7f</w:t>
      </w:r>
    </w:p>
    <w:p w14:paraId="1989BD89" w14:textId="77777777" w:rsidR="00954D81" w:rsidRDefault="00800DD4">
      <w:pPr>
        <w:pStyle w:val="SourceMeta"/>
      </w:pPr>
      <w:r>
        <w:t>docs/​experiments/​yolo26s_​data_​v1/​PROTOCOL_​DRAFT.md</w:t>
      </w:r>
    </w:p>
    <w:p w14:paraId="5438FB9F" w14:textId="77777777" w:rsidR="00954D81" w:rsidRDefault="00800DD4">
      <w:pPr>
        <w:pStyle w:val="SourceMeta"/>
      </w:pPr>
      <w:r>
        <w:t>58 строк; 17182 байт; SHA-256 84345a21245f24a034d9ff29d23dbbe5c705bbd97eef8292aff1268f0915d01b</w:t>
      </w:r>
    </w:p>
    <w:p w14:paraId="2919EE36" w14:textId="77777777" w:rsidR="00954D81" w:rsidRDefault="00800DD4">
      <w:pPr>
        <w:pStyle w:val="SourceMeta"/>
      </w:pPr>
      <w:r>
        <w:t>docs/​experiments/​yolo26s_​data_​v1/​REPORT.md</w:t>
      </w:r>
    </w:p>
    <w:p w14:paraId="62D45339" w14:textId="77777777" w:rsidR="00954D81" w:rsidRDefault="00800DD4">
      <w:pPr>
        <w:pStyle w:val="SourceMeta"/>
      </w:pPr>
      <w:r>
        <w:t>59 строк; 20434 байт; SHA-256 e8b29b4f81b1038ce994f94457b60638a800a696c43c0d12ec8dd075c37cdeab</w:t>
      </w:r>
    </w:p>
    <w:p w14:paraId="0689A819" w14:textId="77777777" w:rsidR="00954D81" w:rsidRDefault="00800DD4">
      <w:pPr>
        <w:pStyle w:val="SourceMeta"/>
      </w:pPr>
      <w:r>
        <w:t>docs/​experiments/​yolo26s_​data_​v1/​SOURCE_​AUDIT_​REPORT_​2026-10-05.md</w:t>
      </w:r>
    </w:p>
    <w:p w14:paraId="6A027A41" w14:textId="77777777" w:rsidR="00954D81" w:rsidRDefault="00800DD4">
      <w:pPr>
        <w:pStyle w:val="SourceMeta"/>
      </w:pPr>
      <w:r>
        <w:t>101 строк; 11195 байт; SHA-256 f2dff4bce4fcd5cf57c0b7a42602e8d11fcfb3f3417f732ab7ee167c6c9e08a8</w:t>
      </w:r>
    </w:p>
    <w:p w14:paraId="7C191223" w14:textId="77777777" w:rsidR="00954D81" w:rsidRDefault="00800DD4">
      <w:pPr>
        <w:pStyle w:val="SourceMeta"/>
      </w:pPr>
      <w:r>
        <w:t>docs/​experiments/​yolo26s_​focus_​v1/​CONTINUE.md</w:t>
      </w:r>
    </w:p>
    <w:p w14:paraId="68D9B296" w14:textId="77777777" w:rsidR="00954D81" w:rsidRDefault="00800DD4">
      <w:pPr>
        <w:pStyle w:val="SourceMeta"/>
      </w:pPr>
      <w:r>
        <w:t>62 строк; 6399 байт; SHA-256 5f7baabdb8b286b3400f4de1682d40013250216dbdd8dabe4bb05cb832ba0cf1</w:t>
      </w:r>
    </w:p>
    <w:p w14:paraId="02A517A9" w14:textId="77777777" w:rsidR="00954D81" w:rsidRDefault="00800DD4">
      <w:pPr>
        <w:pStyle w:val="SourceMeta"/>
      </w:pPr>
      <w:r>
        <w:t>docs/​experiments/​yolo26s_​focus_​v1/​MODEL_​CARD.md</w:t>
      </w:r>
    </w:p>
    <w:p w14:paraId="128968D7" w14:textId="77777777" w:rsidR="00954D81" w:rsidRDefault="00800DD4">
      <w:pPr>
        <w:pStyle w:val="SourceMeta"/>
      </w:pPr>
      <w:r>
        <w:t>92 строк; 7636 байт; SHA-256 11e8b35686f4d0e4d4b805de99fc4781eaae883439320a7ae74f55599c325d8e</w:t>
      </w:r>
    </w:p>
    <w:p w14:paraId="3C87CDA9" w14:textId="77777777" w:rsidR="00954D81" w:rsidRDefault="00800DD4">
      <w:pPr>
        <w:pStyle w:val="SourceMeta"/>
      </w:pPr>
      <w:r>
        <w:t>docs/​experiments/​yolo26s_​focus_​v1/​PROTOCOL.md</w:t>
      </w:r>
    </w:p>
    <w:p w14:paraId="40E996CC" w14:textId="77777777" w:rsidR="00954D81" w:rsidRDefault="00800DD4">
      <w:pPr>
        <w:pStyle w:val="SourceMeta"/>
      </w:pPr>
      <w:r>
        <w:t>44 строк; 9033 байт; SHA-256 ec315039852cf15818267d3b0e79b80022a50df1cc0ced832c207d0c0dc0f9b5</w:t>
      </w:r>
    </w:p>
    <w:p w14:paraId="5C4AF81C" w14:textId="77777777" w:rsidR="00954D81" w:rsidRDefault="00800DD4">
      <w:pPr>
        <w:pStyle w:val="SourceMeta"/>
      </w:pPr>
      <w:r>
        <w:t>docs/​experiments/​YOLO_​COMPARISON_​2026-10-03.md</w:t>
      </w:r>
    </w:p>
    <w:p w14:paraId="431D2882" w14:textId="77777777" w:rsidR="00954D81" w:rsidRDefault="00800DD4">
      <w:pPr>
        <w:pStyle w:val="SourceMeta"/>
      </w:pPr>
      <w:r>
        <w:t>66 строк; 10775 байт; SHA-256 ad8eca329c0f394ed67ed0f07633c77ea92b88932c6e4ac0e57ee98f3fd7e335</w:t>
      </w:r>
    </w:p>
    <w:p w14:paraId="50A7D100" w14:textId="77777777" w:rsidR="00954D81" w:rsidRDefault="00800DD4">
      <w:pPr>
        <w:pStyle w:val="SourceMeta"/>
      </w:pPr>
      <w:r>
        <w:t>docs/​history/​README_​before_​2026-10-03.md</w:t>
      </w:r>
    </w:p>
    <w:p w14:paraId="5109DBAB" w14:textId="77777777" w:rsidR="00954D81" w:rsidRDefault="00800DD4">
      <w:pPr>
        <w:pStyle w:val="SourceMeta"/>
      </w:pPr>
      <w:r>
        <w:t>142 строк; 10861 байт; SHA-256 e7351f88aee256316d14ac7bc24efb1dd4497c1f336094e7eefc18bda2c615e1</w:t>
      </w:r>
    </w:p>
    <w:p w14:paraId="023D13D4" w14:textId="77777777" w:rsidR="00954D81" w:rsidRDefault="00800DD4">
      <w:pPr>
        <w:pStyle w:val="SourceMeta"/>
      </w:pPr>
      <w:r>
        <w:t>docs/​reports/​01_​PROJECT_​STATUS_​2026-10-04.md</w:t>
      </w:r>
    </w:p>
    <w:p w14:paraId="7C2E6449" w14:textId="77777777" w:rsidR="00954D81" w:rsidRDefault="00800DD4">
      <w:pPr>
        <w:pStyle w:val="SourceMeta"/>
      </w:pPr>
      <w:r>
        <w:t>127 строк; 23146 байт; SHA-256 c4a0d830162c537ab26d1882f4b6de501698f4cd24c1fb270b68e633274465e7</w:t>
      </w:r>
    </w:p>
    <w:p w14:paraId="1ACA2E2C" w14:textId="77777777" w:rsidR="00954D81" w:rsidRDefault="00800DD4">
      <w:pPr>
        <w:pStyle w:val="SourceMeta"/>
      </w:pPr>
      <w:r>
        <w:t>docs/​reports/​02_​MODEL_​STUDY_​2026-10-04.md</w:t>
      </w:r>
    </w:p>
    <w:p w14:paraId="595A1CE2" w14:textId="77777777" w:rsidR="00954D81" w:rsidRDefault="00800DD4">
      <w:pPr>
        <w:pStyle w:val="SourceMeta"/>
      </w:pPr>
      <w:r>
        <w:t>336 строк; 39376 байт; SHA-256 c95d2b679c78fb8b7c46d3dab2d0a44059dbf6d2bd59c0ae6191dd4bcecb2b62</w:t>
      </w:r>
    </w:p>
    <w:p w14:paraId="7112EE34" w14:textId="77777777" w:rsidR="00954D81" w:rsidRDefault="00800DD4">
      <w:pPr>
        <w:pStyle w:val="SourceMeta"/>
      </w:pPr>
      <w:r>
        <w:t>docs/​reports/​03_​ANDROID_​IMPLEMENTATION_​2026-10-04.md</w:t>
      </w:r>
    </w:p>
    <w:p w14:paraId="7E493480" w14:textId="77777777" w:rsidR="00954D81" w:rsidRDefault="00800DD4">
      <w:pPr>
        <w:pStyle w:val="SourceMeta"/>
      </w:pPr>
      <w:r>
        <w:t>275 строк; 41507 байт; SHA-256 adc77a11edc31f03be99165cf99b745a8c233185c8945d0236324ee9571f06ad</w:t>
      </w:r>
    </w:p>
    <w:p w14:paraId="59701D31" w14:textId="77777777" w:rsidR="00954D81" w:rsidRDefault="00800DD4">
      <w:pPr>
        <w:pStyle w:val="SourceMeta"/>
      </w:pPr>
      <w:r>
        <w:t>docs/​reports/​04_​DATA_​AND_​ROADMAP_​2026-10-04.md</w:t>
      </w:r>
    </w:p>
    <w:p w14:paraId="3D1CC308" w14:textId="77777777" w:rsidR="00954D81" w:rsidRDefault="00800DD4">
      <w:pPr>
        <w:pStyle w:val="SourceMeta"/>
      </w:pPr>
      <w:r>
        <w:t>174 строк; 34510 байт; SHA-256 a405458752a11eac1539c9c161b9e08f9b82eb7f1df60a9134b023303230de56</w:t>
      </w:r>
    </w:p>
    <w:p w14:paraId="1372E8C5" w14:textId="77777777" w:rsidR="00954D81" w:rsidRDefault="00800DD4">
      <w:pPr>
        <w:pStyle w:val="SourceMeta"/>
      </w:pPr>
      <w:r>
        <w:t>docs/​reports/​05_​ACCURACY_​OPTIONS_​2026-10-04.md</w:t>
      </w:r>
    </w:p>
    <w:p w14:paraId="3A587F65" w14:textId="77777777" w:rsidR="00954D81" w:rsidRDefault="00800DD4">
      <w:pPr>
        <w:pStyle w:val="SourceMeta"/>
      </w:pPr>
      <w:r>
        <w:t>195 строк; 41653 байт; SHA-256 469a6515dead3ccea7c8a00a56eae3356e876dcb55f9c0e980f000d5dcdaca7d</w:t>
      </w:r>
    </w:p>
    <w:p w14:paraId="701C1783" w14:textId="77777777" w:rsidR="00954D81" w:rsidRDefault="00800DD4">
      <w:pPr>
        <w:pStyle w:val="SourceMeta"/>
      </w:pPr>
      <w:r>
        <w:t>docs/​reports/​06_​FIVE_​VARIANTS_​PROGRESS_​2026-10-04.md</w:t>
      </w:r>
    </w:p>
    <w:p w14:paraId="00BEE3EC" w14:textId="77777777" w:rsidR="00954D81" w:rsidRDefault="00800DD4">
      <w:pPr>
        <w:pStyle w:val="SourceMeta"/>
      </w:pPr>
      <w:r>
        <w:lastRenderedPageBreak/>
        <w:t>232 строк; 27819 байт; SHA-256 56b0b65777cb7c61e540e0328cee94068bf3ffd057c4b8f0c37174ca63d08998</w:t>
      </w:r>
    </w:p>
    <w:p w14:paraId="363A746E" w14:textId="77777777" w:rsidR="00954D81" w:rsidRDefault="00800DD4">
      <w:pPr>
        <w:pStyle w:val="SourceMeta"/>
      </w:pPr>
      <w:r>
        <w:t>docs/​reports/​07_​YOLO26_​FOCUS_​2026-10-04.md</w:t>
      </w:r>
    </w:p>
    <w:p w14:paraId="7B91736E" w14:textId="77777777" w:rsidR="00954D81" w:rsidRDefault="00800DD4">
      <w:pPr>
        <w:pStyle w:val="SourceMeta"/>
      </w:pPr>
      <w:r>
        <w:t>114 строк; 12834 байт; SHA-256 1dbeea4cbb2abac1777834a7a8fe068653fb95ba7aff05fb2daaa6c803976e8a</w:t>
      </w:r>
    </w:p>
    <w:p w14:paraId="1606359B" w14:textId="77777777" w:rsidR="00954D81" w:rsidRDefault="00800DD4">
      <w:pPr>
        <w:pStyle w:val="SourceMeta"/>
      </w:pPr>
      <w:r>
        <w:t>docs/​reports/​08_​YOLO26M_​PILOT_​2026-10-05.md</w:t>
      </w:r>
    </w:p>
    <w:p w14:paraId="07432B7E" w14:textId="77777777" w:rsidR="00954D81" w:rsidRDefault="00800DD4">
      <w:pPr>
        <w:pStyle w:val="SourceMeta"/>
      </w:pPr>
      <w:r>
        <w:t>66 строк; 7521 байт; SHA-256 fe7f5cf08bf8554b9d3f7b9865f1db171b4ee3f3b5c6fdf866a83818aad82dce</w:t>
      </w:r>
    </w:p>
    <w:p w14:paraId="36E82C62" w14:textId="77777777" w:rsidR="00954D81" w:rsidRDefault="00800DD4">
      <w:pPr>
        <w:pStyle w:val="SourceMeta"/>
      </w:pPr>
      <w:r>
        <w:t>docs/​reports/​README.md</w:t>
      </w:r>
    </w:p>
    <w:p w14:paraId="03FB7A81" w14:textId="77777777" w:rsidR="00954D81" w:rsidRDefault="00800DD4">
      <w:pPr>
        <w:pStyle w:val="SourceMeta"/>
      </w:pPr>
      <w:r>
        <w:t>61 строк; 11868 байт; SHA-256 5b73d360ebf11dc244274b5397061b1ed8fbf0403b89e66180843c2e8e1a0376</w:t>
      </w:r>
    </w:p>
    <w:p w14:paraId="6197649A" w14:textId="77777777" w:rsidR="00954D81" w:rsidRDefault="00800DD4">
      <w:pPr>
        <w:pStyle w:val="SourceMeta"/>
      </w:pPr>
      <w:r>
        <w:t>docs/​research/​ANDROID_​STORES_​PUBLICATION_​2026-10-03.md</w:t>
      </w:r>
    </w:p>
    <w:p w14:paraId="07FB5B90" w14:textId="77777777" w:rsidR="00954D81" w:rsidRDefault="00800DD4">
      <w:pPr>
        <w:pStyle w:val="SourceMeta"/>
      </w:pPr>
      <w:r>
        <w:t>109 строк; 31241 байт; SHA-256 499f91317f209248911830f518d96f12c6039750339132d408f01b71bdb6ab12</w:t>
      </w:r>
    </w:p>
    <w:p w14:paraId="50F46134" w14:textId="77777777" w:rsidR="00954D81" w:rsidRDefault="00800DD4">
      <w:pPr>
        <w:pStyle w:val="SourceMeta"/>
      </w:pPr>
      <w:r>
        <w:t>docs/​research/​config_​examples/​local-agent-task.example.md</w:t>
      </w:r>
    </w:p>
    <w:p w14:paraId="4A41E314" w14:textId="77777777" w:rsidR="00954D81" w:rsidRDefault="00800DD4">
      <w:pPr>
        <w:pStyle w:val="SourceMeta"/>
      </w:pPr>
      <w:r>
        <w:t>10 строк; 987 байт; SHA-256 b6a9cd884990e51dd45581541104fb0d25581c886423c0055462937b97096435</w:t>
      </w:r>
    </w:p>
    <w:p w14:paraId="5CB15247" w14:textId="77777777" w:rsidR="00954D81" w:rsidRDefault="00800DD4">
      <w:pPr>
        <w:pStyle w:val="SourceMeta"/>
      </w:pPr>
      <w:r>
        <w:t>docs/​research/​DATASETS_​NEXT_​TRAINING_​2026-10-03.md</w:t>
      </w:r>
    </w:p>
    <w:p w14:paraId="19AE49BC" w14:textId="77777777" w:rsidR="00954D81" w:rsidRDefault="00800DD4">
      <w:pPr>
        <w:pStyle w:val="SourceMeta"/>
      </w:pPr>
      <w:r>
        <w:t>84 строк; 24728 байт; SHA-256 d37938188d5fa68ea750321b69f64c27700ec346032d84561c59405f23be6bbe</w:t>
      </w:r>
    </w:p>
    <w:p w14:paraId="4E4F5FE7" w14:textId="77777777" w:rsidR="00954D81" w:rsidRDefault="00800DD4">
      <w:pPr>
        <w:pStyle w:val="SourceMeta"/>
      </w:pPr>
      <w:r>
        <w:t>docs/​research/​GEMINI_​DATASET_​PROPOSALS_​2026-10-05.md</w:t>
      </w:r>
    </w:p>
    <w:p w14:paraId="561EFA02" w14:textId="77777777" w:rsidR="00954D81" w:rsidRDefault="00800DD4">
      <w:pPr>
        <w:pStyle w:val="SourceMeta"/>
      </w:pPr>
      <w:r>
        <w:t>26 строк; 5671 байт; SHA-256 73b230fdaeeca3a54b1e6a058e40b7db643c8d34ef6ffccf5283beadf400d6f8</w:t>
      </w:r>
    </w:p>
    <w:p w14:paraId="7D69F770" w14:textId="77777777" w:rsidR="00954D81" w:rsidRDefault="00800DD4">
      <w:pPr>
        <w:pStyle w:val="SourceMeta"/>
      </w:pPr>
      <w:r>
        <w:t>docs/​research/​LOCAL_​AGENTS_​SETUP_​2026-10-03.md</w:t>
      </w:r>
    </w:p>
    <w:p w14:paraId="65468649" w14:textId="77777777" w:rsidR="00954D81" w:rsidRDefault="00800DD4">
      <w:pPr>
        <w:pStyle w:val="SourceMeta"/>
      </w:pPr>
      <w:r>
        <w:t>78 строк; 14969 байт; SHA-256 bb62aa370617a4d89cb4214c07537ed3b5285599d91f086c461358c4c2559bdb</w:t>
      </w:r>
    </w:p>
    <w:p w14:paraId="5D9A8F6F" w14:textId="77777777" w:rsidR="00954D81" w:rsidRDefault="00800DD4">
      <w:pPr>
        <w:pStyle w:val="SourceMeta"/>
      </w:pPr>
      <w:r>
        <w:t>docs/​research/​LOCAL_​CODING_​MODELS_​2026-10-03.md</w:t>
      </w:r>
    </w:p>
    <w:p w14:paraId="0D7D8B44" w14:textId="77777777" w:rsidR="00954D81" w:rsidRDefault="00800DD4">
      <w:pPr>
        <w:pStyle w:val="SourceMeta"/>
      </w:pPr>
      <w:r>
        <w:t>45 строк; 12822 байт; SHA-256 ea6d119013d976b96e33400790a4944056bdb3f28d4afaefc6b88a3391f5a9f0</w:t>
      </w:r>
    </w:p>
    <w:p w14:paraId="24545F6F" w14:textId="77777777" w:rsidR="00954D81" w:rsidRDefault="00800DD4">
      <w:pPr>
        <w:pStyle w:val="SourceMeta"/>
      </w:pPr>
      <w:r>
        <w:t>docs/​research/​README.md</w:t>
      </w:r>
    </w:p>
    <w:p w14:paraId="53DDF3D9" w14:textId="77777777" w:rsidR="00954D81" w:rsidRDefault="00800DD4">
      <w:pPr>
        <w:pStyle w:val="SourceMeta"/>
      </w:pPr>
      <w:r>
        <w:t>15 строк; 2930 байт; SHA-256 6bfa845e2aeeaeed0c24b1741d15f7a401b82c650e76f347634db3b6f867de6c</w:t>
      </w:r>
    </w:p>
    <w:p w14:paraId="04E0B376" w14:textId="77777777" w:rsidR="00954D81" w:rsidRDefault="00800DD4">
      <w:pPr>
        <w:pStyle w:val="SourceMeta"/>
      </w:pPr>
      <w:r>
        <w:t>docs/​research/​university_​topic_​check_​2026-10-03.md</w:t>
      </w:r>
    </w:p>
    <w:p w14:paraId="3B51715C" w14:textId="77777777" w:rsidR="00954D81" w:rsidRDefault="00800DD4">
      <w:pPr>
        <w:pStyle w:val="SourceMeta"/>
      </w:pPr>
      <w:r>
        <w:t>25 строк; 4134 байт; SHA-256 329b5987e0e0e64448ed95641b24c28bcef2cc4399061fd6fffdaf4c595f628e</w:t>
      </w:r>
    </w:p>
    <w:p w14:paraId="3E76B8CE" w14:textId="77777777" w:rsidR="00954D81" w:rsidRDefault="00800DD4">
      <w:pPr>
        <w:pStyle w:val="SourceMeta"/>
      </w:pPr>
      <w:r>
        <w:t>docs/​research/​YOLO_​ALTERNATIVES_​2026-10-04.md</w:t>
      </w:r>
    </w:p>
    <w:p w14:paraId="6B9C7D44" w14:textId="77777777" w:rsidR="00954D81" w:rsidRDefault="00800DD4">
      <w:pPr>
        <w:pStyle w:val="SourceMeta"/>
      </w:pPr>
      <w:r>
        <w:t>55 строк; 11932 байт; SHA-256 176170b5398e140d2456588532053233d5049d7b218351d33392b233f3d3ebcd</w:t>
      </w:r>
    </w:p>
    <w:p w14:paraId="6D7E9003" w14:textId="77777777" w:rsidR="00954D81" w:rsidRDefault="00800DD4">
      <w:pPr>
        <w:pStyle w:val="SourceMeta"/>
      </w:pPr>
      <w:r>
        <w:t>ml-pipeline/​accuracy_​component.py</w:t>
      </w:r>
    </w:p>
    <w:p w14:paraId="2B67BC1A" w14:textId="77777777" w:rsidR="00954D81" w:rsidRDefault="00800DD4">
      <w:pPr>
        <w:pStyle w:val="SourceMeta"/>
      </w:pPr>
      <w:r>
        <w:t>14 строк; 733 байт; SHA-256 a3f37f8c4b262639f5fe5fcd953694b83fc0c21c0ea98dedfdeab78da3890f89</w:t>
      </w:r>
    </w:p>
    <w:p w14:paraId="45A7F268" w14:textId="77777777" w:rsidR="00954D81" w:rsidRDefault="00800DD4">
      <w:pPr>
        <w:pStyle w:val="SourceMeta"/>
      </w:pPr>
      <w:r>
        <w:t>ml-pipeline/​accuracy_​python.sh</w:t>
      </w:r>
    </w:p>
    <w:p w14:paraId="570B6C20" w14:textId="77777777" w:rsidR="00954D81" w:rsidRDefault="00800DD4">
      <w:pPr>
        <w:pStyle w:val="SourceMeta"/>
      </w:pPr>
      <w:r>
        <w:t>10 строк; 418 байт; SHA-256 d9bb597c6a73c38f5dc704200005cc1804cd0cc1edc093dad500a480dbbe2430</w:t>
      </w:r>
    </w:p>
    <w:p w14:paraId="6C3FFA7D" w14:textId="77777777" w:rsidR="00954D81" w:rsidRDefault="00800DD4">
      <w:pPr>
        <w:pStyle w:val="SourceMeta"/>
      </w:pPr>
      <w:r>
        <w:t>ml-pipeline/​accuracy_​study.py</w:t>
      </w:r>
    </w:p>
    <w:p w14:paraId="6D7978B4" w14:textId="77777777" w:rsidR="00954D81" w:rsidRDefault="00800DD4">
      <w:pPr>
        <w:pStyle w:val="SourceMeta"/>
      </w:pPr>
      <w:r>
        <w:t>279 строк; 17979 байт; SHA-256 234e5a27346e5a8ad3f3d0ea7b57b46dfff1cdf28d0045465e66e6d543852e63</w:t>
      </w:r>
    </w:p>
    <w:p w14:paraId="681895C9" w14:textId="77777777" w:rsidR="00954D81" w:rsidRDefault="00800DD4">
      <w:pPr>
        <w:pStyle w:val="SourceMeta"/>
      </w:pPr>
      <w:r>
        <w:t>ml-pipeline/​adjudicate_​olid_​geometry_​r3.py</w:t>
      </w:r>
    </w:p>
    <w:p w14:paraId="12373EBA" w14:textId="77777777" w:rsidR="00954D81" w:rsidRDefault="00800DD4">
      <w:pPr>
        <w:pStyle w:val="SourceMeta"/>
      </w:pPr>
      <w:r>
        <w:t>55 строк; 4072 байт; SHA-256 48ce5154d38e2b78060c50fe1b1ff347be8555a8b04ad6dd9548fe8a550fe8b0</w:t>
      </w:r>
    </w:p>
    <w:p w14:paraId="6C6E1EF7" w14:textId="77777777" w:rsidR="00954D81" w:rsidRDefault="00800DD4">
      <w:pPr>
        <w:pStyle w:val="SourceMeta"/>
      </w:pPr>
      <w:r>
        <w:t>ml-pipeline/​architecture_​queue.py</w:t>
      </w:r>
    </w:p>
    <w:p w14:paraId="57A6C8D0" w14:textId="77777777" w:rsidR="00954D81" w:rsidRDefault="00800DD4">
      <w:pPr>
        <w:pStyle w:val="SourceMeta"/>
      </w:pPr>
      <w:r>
        <w:t>45 строк; 3218 байт; SHA-256 e20603467281d3225d82bd5b6ff0398fbc4cd594b8ca808951111ecbe6abccac</w:t>
      </w:r>
    </w:p>
    <w:p w14:paraId="3472C0BC" w14:textId="77777777" w:rsidR="00954D81" w:rsidRDefault="00800DD4">
      <w:pPr>
        <w:pStyle w:val="SourceMeta"/>
      </w:pPr>
      <w:r>
        <w:t>ml-pipeline/​audit_​leaf_​v3_​candidate_​overlap.py</w:t>
      </w:r>
    </w:p>
    <w:p w14:paraId="3158B8BA" w14:textId="77777777" w:rsidR="00954D81" w:rsidRDefault="00800DD4">
      <w:pPr>
        <w:pStyle w:val="SourceMeta"/>
      </w:pPr>
      <w:r>
        <w:t>63 строк; 3630 байт; SHA-256 8d21ee8c6048af20cd64f7655a1cbd0d2dcb6b02bb628052c1dac69e48393f2f</w:t>
      </w:r>
    </w:p>
    <w:p w14:paraId="33B37589" w14:textId="77777777" w:rsidR="00954D81" w:rsidRDefault="00800DD4">
      <w:pPr>
        <w:pStyle w:val="SourceMeta"/>
      </w:pPr>
      <w:r>
        <w:t>ml-pipeline/​audit_​leaf_​v3_​full_​overlap.py</w:t>
      </w:r>
    </w:p>
    <w:p w14:paraId="06B0EAEE" w14:textId="77777777" w:rsidR="00954D81" w:rsidRDefault="00800DD4">
      <w:pPr>
        <w:pStyle w:val="SourceMeta"/>
      </w:pPr>
      <w:r>
        <w:t>91 строк; 5027 байт; SHA-256 2b703e5e44d8e2a6435fa38534b72b6eb217acd6dcd83370202353bee56c0d74</w:t>
      </w:r>
    </w:p>
    <w:p w14:paraId="4C315DFD" w14:textId="77777777" w:rsidR="00954D81" w:rsidRDefault="00800DD4">
      <w:pPr>
        <w:pStyle w:val="SourceMeta"/>
      </w:pPr>
      <w:r>
        <w:t>ml-pipeline/​audit_​olid_​original_​geometry.py</w:t>
      </w:r>
    </w:p>
    <w:p w14:paraId="1CEF8F39" w14:textId="77777777" w:rsidR="00954D81" w:rsidRDefault="00800DD4">
      <w:pPr>
        <w:pStyle w:val="SourceMeta"/>
      </w:pPr>
      <w:r>
        <w:t>118 строк; 6624 байт; SHA-256 7732077cb47e87269052c3b61ea90f986a1e2898be51235332f57f76a5b70574</w:t>
      </w:r>
    </w:p>
    <w:p w14:paraId="2D564F28" w14:textId="77777777" w:rsidR="00954D81" w:rsidRDefault="00800DD4">
      <w:pPr>
        <w:pStyle w:val="SourceMeta"/>
      </w:pPr>
      <w:r>
        <w:t>ml-pipeline/​audit_​plantvillage_​all_​crops_​qa.py</w:t>
      </w:r>
    </w:p>
    <w:p w14:paraId="63277604" w14:textId="77777777" w:rsidR="00954D81" w:rsidRDefault="00800DD4">
      <w:pPr>
        <w:pStyle w:val="SourceMeta"/>
      </w:pPr>
      <w:r>
        <w:t>91 строк; 5111 байт; SHA-256 2a1e286be5a433270d78b52bdd3aedf1b8ad597edd275beda042c0ca971adb31</w:t>
      </w:r>
    </w:p>
    <w:p w14:paraId="7BE7520A" w14:textId="77777777" w:rsidR="00954D81" w:rsidRDefault="00800DD4">
      <w:pPr>
        <w:pStyle w:val="SourceMeta"/>
      </w:pPr>
      <w:r>
        <w:t>ml-pipeline/​audit_​plantvillage_​full_​geometry.py</w:t>
      </w:r>
    </w:p>
    <w:p w14:paraId="74433A9F" w14:textId="77777777" w:rsidR="00954D81" w:rsidRDefault="00800DD4">
      <w:pPr>
        <w:pStyle w:val="SourceMeta"/>
      </w:pPr>
      <w:r>
        <w:t>68 строк; 4196 байт; SHA-256 0851d96382ffa4c52d1b3873f1f4257677c25d049ecf0fb5aa93910a8912119f</w:t>
      </w:r>
    </w:p>
    <w:p w14:paraId="522CE2AB" w14:textId="77777777" w:rsidR="00954D81" w:rsidRDefault="00800DD4">
      <w:pPr>
        <w:pStyle w:val="SourceMeta"/>
      </w:pPr>
      <w:r>
        <w:t>ml-pipeline/​audit_​yolo26s_​data_​candidates.py</w:t>
      </w:r>
    </w:p>
    <w:p w14:paraId="1F008C2B" w14:textId="77777777" w:rsidR="00954D81" w:rsidRDefault="00800DD4">
      <w:pPr>
        <w:pStyle w:val="SourceMeta"/>
      </w:pPr>
      <w:r>
        <w:lastRenderedPageBreak/>
        <w:t>88 строк; 5456 байт; SHA-256 e9dd856401f22be1f81788c1e8a9a7ca8b5b5dc4fd8dbb0c95aa8a698ac60fbb</w:t>
      </w:r>
    </w:p>
    <w:p w14:paraId="730E237C" w14:textId="77777777" w:rsidR="00954D81" w:rsidRDefault="00800DD4">
      <w:pPr>
        <w:pStyle w:val="SourceMeta"/>
      </w:pPr>
      <w:r>
        <w:t>ml-pipeline/​benchmark_​onnx.py</w:t>
      </w:r>
    </w:p>
    <w:p w14:paraId="00745266" w14:textId="77777777" w:rsidR="00954D81" w:rsidRDefault="00800DD4">
      <w:pPr>
        <w:pStyle w:val="SourceMeta"/>
      </w:pPr>
      <w:r>
        <w:t>133 строк; 6440 байт; SHA-256 abfd5b97b15997e4878ebab28d75452d729085112b01b64e3295661df4208a29</w:t>
      </w:r>
    </w:p>
    <w:p w14:paraId="0989BA65" w14:textId="77777777" w:rsidR="00954D81" w:rsidRDefault="00800DD4">
      <w:pPr>
        <w:pStyle w:val="SourceMeta"/>
      </w:pPr>
      <w:r>
        <w:t>ml-pipeline/​Build-AccuracyApk.ps1</w:t>
      </w:r>
    </w:p>
    <w:p w14:paraId="03C07609" w14:textId="77777777" w:rsidR="00954D81" w:rsidRDefault="00800DD4">
      <w:pPr>
        <w:pStyle w:val="SourceMeta"/>
      </w:pPr>
      <w:r>
        <w:t>37 строк; 2681 байт; SHA-256 1e8dc0e34193e122771c38cdf23c0877bfa80c5a5e8c441ee2b4aae5256e5f48</w:t>
      </w:r>
    </w:p>
    <w:p w14:paraId="097CDEDF" w14:textId="77777777" w:rsidR="00954D81" w:rsidRDefault="00800DD4">
      <w:pPr>
        <w:pStyle w:val="SourceMeta"/>
      </w:pPr>
      <w:r>
        <w:t>ml-pipeline/​build_​accuracy_​report.py</w:t>
      </w:r>
    </w:p>
    <w:p w14:paraId="167ED78F" w14:textId="77777777" w:rsidR="00954D81" w:rsidRDefault="00800DD4">
      <w:pPr>
        <w:pStyle w:val="SourceMeta"/>
      </w:pPr>
      <w:r>
        <w:t>261 строк; 31084 байт; SHA-256 693debb35a01389868091367c905e9847c51b3be9d2aa78be47b24f0fce1a4cc</w:t>
      </w:r>
    </w:p>
    <w:p w14:paraId="1B20502C" w14:textId="77777777" w:rsidR="00954D81" w:rsidRDefault="00800DD4">
      <w:pPr>
        <w:pStyle w:val="SourceMeta"/>
      </w:pPr>
      <w:r>
        <w:t>ml-pipeline/​build_​detailed_​reports.py</w:t>
      </w:r>
    </w:p>
    <w:p w14:paraId="41B06131" w14:textId="77777777" w:rsidR="00954D81" w:rsidRDefault="00800DD4">
      <w:pPr>
        <w:pStyle w:val="SourceMeta"/>
      </w:pPr>
      <w:r>
        <w:t>973 строк; 138762 байт; SHA-256 6d0d923211b4b41e4c41b2869476c94f8cc7cce83cbe3dbd4e087a17c37d202d</w:t>
      </w:r>
    </w:p>
    <w:p w14:paraId="268D75A6" w14:textId="77777777" w:rsidR="00954D81" w:rsidRDefault="00800DD4">
      <w:pPr>
        <w:pStyle w:val="SourceMeta"/>
      </w:pPr>
      <w:r>
        <w:t>ml-pipeline/​build_​voice_​controls_​report.py</w:t>
      </w:r>
    </w:p>
    <w:p w14:paraId="1BE71F33" w14:textId="77777777" w:rsidR="00954D81" w:rsidRDefault="00800DD4">
      <w:pPr>
        <w:pStyle w:val="SourceMeta"/>
      </w:pPr>
      <w:r>
        <w:t>126 строк; 18143 байт; SHA-256 f402646d8d651f95f49b8e8fd13696fe8ce8c2c99de5ba555e38db346b320789</w:t>
      </w:r>
    </w:p>
    <w:p w14:paraId="0CA49C5B" w14:textId="77777777" w:rsidR="00954D81" w:rsidRDefault="00800DD4">
      <w:pPr>
        <w:pStyle w:val="SourceMeta"/>
      </w:pPr>
      <w:r>
        <w:t>ml-pipeline/​build_​voice_​flow_​report.py</w:t>
      </w:r>
    </w:p>
    <w:p w14:paraId="220F04B6" w14:textId="77777777" w:rsidR="00954D81" w:rsidRDefault="00800DD4">
      <w:pPr>
        <w:pStyle w:val="SourceMeta"/>
      </w:pPr>
      <w:r>
        <w:t>119 строк; 19048 байт; SHA-256 70bb2a410b5375c9684ee0eddf84ded31aabb2169356561f81ae88edee115bf4</w:t>
      </w:r>
    </w:p>
    <w:p w14:paraId="35346FB1" w14:textId="77777777" w:rsidR="00954D81" w:rsidRDefault="00800DD4">
      <w:pPr>
        <w:pStyle w:val="SourceMeta"/>
      </w:pPr>
      <w:r>
        <w:t>ml-pipeline/​build_​voice_​report.py</w:t>
      </w:r>
    </w:p>
    <w:p w14:paraId="37ADAE45" w14:textId="77777777" w:rsidR="00954D81" w:rsidRDefault="00800DD4">
      <w:pPr>
        <w:pStyle w:val="SourceMeta"/>
      </w:pPr>
      <w:r>
        <w:t>106 строк; 13920 байт; SHA-256 f938c06cdd5f225815d6fafa54a06663a1d16ccd75ba5338f1b58a6eeff12454</w:t>
      </w:r>
    </w:p>
    <w:p w14:paraId="1D036629" w14:textId="77777777" w:rsidR="00954D81" w:rsidRDefault="00800DD4">
      <w:pPr>
        <w:pStyle w:val="SourceMeta"/>
      </w:pPr>
      <w:r>
        <w:t>ml-pipeline/​build_​yolo26m_​report.py</w:t>
      </w:r>
    </w:p>
    <w:p w14:paraId="2672E540" w14:textId="77777777" w:rsidR="00954D81" w:rsidRDefault="00800DD4">
      <w:pPr>
        <w:pStyle w:val="SourceMeta"/>
      </w:pPr>
      <w:r>
        <w:t>136 строк; 14035 байт; SHA-256 7c363e7dea65b69ec09534c5c1a6dfd9c36aa7b8742ac385109b137a1118ee50</w:t>
      </w:r>
    </w:p>
    <w:p w14:paraId="20D17E20" w14:textId="77777777" w:rsidR="00954D81" w:rsidRDefault="00800DD4">
      <w:pPr>
        <w:pStyle w:val="SourceMeta"/>
      </w:pPr>
      <w:r>
        <w:t>ml-pipeline/​build_​yolo26s_​data_​audit_​report.py</w:t>
      </w:r>
    </w:p>
    <w:p w14:paraId="1FE05C1B" w14:textId="77777777" w:rsidR="00954D81" w:rsidRDefault="00800DD4">
      <w:pPr>
        <w:pStyle w:val="SourceMeta"/>
      </w:pPr>
      <w:r>
        <w:t>106 строк; 15127 байт; SHA-256 8b7846a70db430467f8113b7606f3396c69a3890db48ab5543c30daf33b5afb0</w:t>
      </w:r>
    </w:p>
    <w:p w14:paraId="7D3A4069" w14:textId="77777777" w:rsidR="00954D81" w:rsidRDefault="00800DD4">
      <w:pPr>
        <w:pStyle w:val="SourceMeta"/>
      </w:pPr>
      <w:r>
        <w:t>ml-pipeline/​build_​yolo26s_​focus_​report.py</w:t>
      </w:r>
    </w:p>
    <w:p w14:paraId="3EC5FCB9" w14:textId="77777777" w:rsidR="00954D81" w:rsidRDefault="00800DD4">
      <w:pPr>
        <w:pStyle w:val="SourceMeta"/>
      </w:pPr>
      <w:r>
        <w:t>202 строк; 20897 байт; SHA-256 2537311a2b03cd678a821a631495564adaa13c276f8144d0030c76ab4b358e2d</w:t>
      </w:r>
    </w:p>
    <w:p w14:paraId="4C7D135B" w14:textId="77777777" w:rsidR="00954D81" w:rsidRDefault="00800DD4">
      <w:pPr>
        <w:pStyle w:val="SourceMeta"/>
      </w:pPr>
      <w:r>
        <w:t>ml-pipeline/​build_​yolo26s_​model_​card.py</w:t>
      </w:r>
    </w:p>
    <w:p w14:paraId="755C7534" w14:textId="77777777" w:rsidR="00954D81" w:rsidRDefault="00800DD4">
      <w:pPr>
        <w:pStyle w:val="SourceMeta"/>
      </w:pPr>
      <w:r>
        <w:t>82 строк; 7776 байт; SHA-256 b31db68d1742a245e386da56e449e7c5e5dc658c1204755a8cc2e00e1d27689d</w:t>
      </w:r>
    </w:p>
    <w:p w14:paraId="77094259" w14:textId="77777777" w:rsidR="00954D81" w:rsidRDefault="00800DD4">
      <w:pPr>
        <w:pStyle w:val="SourceMeta"/>
      </w:pPr>
      <w:r>
        <w:t>ml-pipeline/​check_​gpu.py</w:t>
      </w:r>
    </w:p>
    <w:p w14:paraId="39435747" w14:textId="77777777" w:rsidR="00954D81" w:rsidRDefault="00800DD4">
      <w:pPr>
        <w:pStyle w:val="SourceMeta"/>
      </w:pPr>
      <w:r>
        <w:t>22 строк; 962 байт; SHA-256 15370f1a5b60c3ca61e153c0ee394ffb440c4b046f8a0ba6374c5e6f2b71afe8</w:t>
      </w:r>
    </w:p>
    <w:p w14:paraId="67781DE0" w14:textId="77777777" w:rsidR="00954D81" w:rsidRDefault="00800DD4">
      <w:pPr>
        <w:pStyle w:val="SourceMeta"/>
      </w:pPr>
      <w:r>
        <w:t>ml-pipeline/​check_​postprocessing.py</w:t>
      </w:r>
    </w:p>
    <w:p w14:paraId="061F0779" w14:textId="77777777" w:rsidR="00954D81" w:rsidRDefault="00800DD4">
      <w:pPr>
        <w:pStyle w:val="SourceMeta"/>
      </w:pPr>
      <w:r>
        <w:t>40 строк; 1971 байт; SHA-256 ebbab205e3eaaa0055f39e5e34858a2f063ae36a4c993f0df3f5cb66213828f9</w:t>
      </w:r>
    </w:p>
    <w:p w14:paraId="6F6E726A" w14:textId="77777777" w:rsidR="00954D81" w:rsidRDefault="00800DD4">
      <w:pPr>
        <w:pStyle w:val="SourceMeta"/>
      </w:pPr>
      <w:r>
        <w:t>ml-pipeline/​check_​yolo26m_​guards.py</w:t>
      </w:r>
    </w:p>
    <w:p w14:paraId="7B2834F4" w14:textId="77777777" w:rsidR="00954D81" w:rsidRDefault="00800DD4">
      <w:pPr>
        <w:pStyle w:val="SourceMeta"/>
      </w:pPr>
      <w:r>
        <w:t>44 строк; 3399 байт; SHA-256 2bd114fb3588b950bc1438ea9fb645fd10d7de74835112fb22de1335c6578a12</w:t>
      </w:r>
    </w:p>
    <w:p w14:paraId="50847CEF" w14:textId="77777777" w:rsidR="00954D81" w:rsidRDefault="00800DD4">
      <w:pPr>
        <w:pStyle w:val="SourceMeta"/>
      </w:pPr>
      <w:r>
        <w:t>ml-pipeline/​collect_​phone_​benchmark.py</w:t>
      </w:r>
    </w:p>
    <w:p w14:paraId="05B9C641" w14:textId="77777777" w:rsidR="00954D81" w:rsidRDefault="00800DD4">
      <w:pPr>
        <w:pStyle w:val="SourceMeta"/>
      </w:pPr>
      <w:r>
        <w:t>70 строк; 3850 байт; SHA-256 0b93e397a7a1d725a7cff59e3a87dff48c6410cd3204aa35ceb2d23f61554320</w:t>
      </w:r>
    </w:p>
    <w:p w14:paraId="42F74E88" w14:textId="77777777" w:rsidR="00954D81" w:rsidRDefault="00800DD4">
      <w:pPr>
        <w:pStyle w:val="SourceMeta"/>
      </w:pPr>
      <w:r>
        <w:t>ml-pipeline/​curate_​cucumber_​candidates.py</w:t>
      </w:r>
    </w:p>
    <w:p w14:paraId="248C839C" w14:textId="77777777" w:rsidR="00954D81" w:rsidRDefault="00800DD4">
      <w:pPr>
        <w:pStyle w:val="SourceMeta"/>
      </w:pPr>
      <w:r>
        <w:t>53 строк; 2813 байт; SHA-256 a1cff581cbc5361bc4ea00138c554026c0b986fe75dffb919ded673e7b3e4762</w:t>
      </w:r>
    </w:p>
    <w:p w14:paraId="3DA1C719" w14:textId="77777777" w:rsidR="00954D81" w:rsidRDefault="00800DD4">
      <w:pPr>
        <w:pStyle w:val="SourceMeta"/>
      </w:pPr>
      <w:r>
        <w:t>ml-pipeline/​deim_​accuracy.py</w:t>
      </w:r>
    </w:p>
    <w:p w14:paraId="025FD23E" w14:textId="77777777" w:rsidR="00954D81" w:rsidRDefault="00800DD4">
      <w:pPr>
        <w:pStyle w:val="SourceMeta"/>
      </w:pPr>
      <w:r>
        <w:t>234 строк; 16406 байт; SHA-256 46f1ed0071470d34cb100093367ab2588dddfa8f73b1cdb74184f83abb60a667</w:t>
      </w:r>
    </w:p>
    <w:p w14:paraId="311144EE" w14:textId="77777777" w:rsidR="00954D81" w:rsidRDefault="00800DD4">
      <w:pPr>
        <w:pStyle w:val="SourceMeta"/>
      </w:pPr>
      <w:r>
        <w:t>ml-pipeline/​deim_​export_​validation.py</w:t>
      </w:r>
    </w:p>
    <w:p w14:paraId="7E8E1EF9" w14:textId="77777777" w:rsidR="00954D81" w:rsidRDefault="00800DD4">
      <w:pPr>
        <w:pStyle w:val="SourceMeta"/>
      </w:pPr>
      <w:r>
        <w:t>87 строк; 5063 байт; SHA-256 12af77b0ef5c43417d8b676a15f4b0e13b83b61bc94dde490c9385a90fa00ca2</w:t>
      </w:r>
    </w:p>
    <w:p w14:paraId="2D47365C" w14:textId="77777777" w:rsidR="00954D81" w:rsidRDefault="00800DD4">
      <w:pPr>
        <w:pStyle w:val="SourceMeta"/>
      </w:pPr>
      <w:r>
        <w:t>ml-pipeline/​diagnose_​cucumber_​case.py</w:t>
      </w:r>
    </w:p>
    <w:p w14:paraId="1FFD43A9" w14:textId="77777777" w:rsidR="00954D81" w:rsidRDefault="00800DD4">
      <w:pPr>
        <w:pStyle w:val="SourceMeta"/>
      </w:pPr>
      <w:r>
        <w:t>101 строк; 5881 байт; SHA-256 457aef2ab6bb3d0f58a3e793638f8d24a2d1b58eeb08088fe85611c360551a32</w:t>
      </w:r>
    </w:p>
    <w:p w14:paraId="521974DF" w14:textId="77777777" w:rsidR="00954D81" w:rsidRDefault="00800DD4">
      <w:pPr>
        <w:pStyle w:val="SourceMeta"/>
      </w:pPr>
      <w:r>
        <w:t>ml-pipeline/​diagnose_​deim_​parity.py</w:t>
      </w:r>
    </w:p>
    <w:p w14:paraId="35A57DFB" w14:textId="77777777" w:rsidR="00954D81" w:rsidRDefault="00800DD4">
      <w:pPr>
        <w:pStyle w:val="SourceMeta"/>
      </w:pPr>
      <w:r>
        <w:t>72 строк; 3036 байт; SHA-256 86b9c16a8916c6740493a3ee515333b6eafcb76ce43a1907707a00f9f566b3a9</w:t>
      </w:r>
    </w:p>
    <w:p w14:paraId="28DEE066" w14:textId="77777777" w:rsidR="00954D81" w:rsidRDefault="00800DD4">
      <w:pPr>
        <w:pStyle w:val="SourceMeta"/>
      </w:pPr>
      <w:r>
        <w:t>ml-pipeline/​download_​plantdoc.py</w:t>
      </w:r>
    </w:p>
    <w:p w14:paraId="09537735" w14:textId="77777777" w:rsidR="00954D81" w:rsidRDefault="00800DD4">
      <w:pPr>
        <w:pStyle w:val="SourceMeta"/>
      </w:pPr>
      <w:r>
        <w:t>49 строк; 1956 байт; SHA-256 c1d2b8180190879187aa900a2c0fe49a06a016084ab8b554c49782cadac77513</w:t>
      </w:r>
    </w:p>
    <w:p w14:paraId="6210F109" w14:textId="77777777" w:rsidR="00954D81" w:rsidRDefault="00800DD4">
      <w:pPr>
        <w:pStyle w:val="SourceMeta"/>
      </w:pPr>
      <w:r>
        <w:t>ml-pipeline/​download_​plantvillage_​subset.py</w:t>
      </w:r>
    </w:p>
    <w:p w14:paraId="3EFBDCBB" w14:textId="77777777" w:rsidR="00954D81" w:rsidRDefault="00800DD4">
      <w:pPr>
        <w:pStyle w:val="SourceMeta"/>
      </w:pPr>
      <w:r>
        <w:t>120 строк; 6392 байт; SHA-256 886d5154a5a72a6accd9c646a3401834a41d3fbf61709b13555a0c18d099029d</w:t>
      </w:r>
    </w:p>
    <w:p w14:paraId="5F4FD271" w14:textId="77777777" w:rsidR="00954D81" w:rsidRDefault="00800DD4">
      <w:pPr>
        <w:pStyle w:val="SourceMeta"/>
      </w:pPr>
      <w:r>
        <w:t>ml-pipeline/​evaluate_​accuracy_​final_​test.py</w:t>
      </w:r>
    </w:p>
    <w:p w14:paraId="14491118" w14:textId="77777777" w:rsidR="00954D81" w:rsidRDefault="00800DD4">
      <w:pPr>
        <w:pStyle w:val="SourceMeta"/>
      </w:pPr>
      <w:r>
        <w:lastRenderedPageBreak/>
        <w:t>53 строк; 3522 байт; SHA-256 f6ddc480a691dcc2b9c283197a6cb833c3a8a2a867d0953245003f0364e530bb</w:t>
      </w:r>
    </w:p>
    <w:p w14:paraId="5221899A" w14:textId="77777777" w:rsidR="00954D81" w:rsidRDefault="00800DD4">
      <w:pPr>
        <w:pStyle w:val="SourceMeta"/>
      </w:pPr>
      <w:r>
        <w:t>ml-pipeline/​evaluate_​accuracy_​pipeline.py</w:t>
      </w:r>
    </w:p>
    <w:p w14:paraId="6BA8C883" w14:textId="77777777" w:rsidR="00954D81" w:rsidRDefault="00800DD4">
      <w:pPr>
        <w:pStyle w:val="SourceMeta"/>
      </w:pPr>
      <w:r>
        <w:t>171 строк; 11950 байт; SHA-256 84d1b8cb13094aac55baaf23ae81f252e8f10828f3662415254a5dcc82a0127a</w:t>
      </w:r>
    </w:p>
    <w:p w14:paraId="45213530" w14:textId="77777777" w:rsidR="00954D81" w:rsidRDefault="00800DD4">
      <w:pPr>
        <w:pStyle w:val="SourceMeta"/>
      </w:pPr>
      <w:r>
        <w:t>ml-pipeline/​evaluate_​accuracy_​teacher.py</w:t>
      </w:r>
    </w:p>
    <w:p w14:paraId="260245FC" w14:textId="77777777" w:rsidR="00954D81" w:rsidRDefault="00800DD4">
      <w:pPr>
        <w:pStyle w:val="SourceMeta"/>
      </w:pPr>
      <w:r>
        <w:t>54 строк; 3297 байт; SHA-256 ca770cc74ef40e7996fa9fdcc0dc3cfd8097e1a380cdb8fc5919cf8dec583332</w:t>
      </w:r>
    </w:p>
    <w:p w14:paraId="40439C54" w14:textId="77777777" w:rsidR="00954D81" w:rsidRDefault="00800DD4">
      <w:pPr>
        <w:pStyle w:val="SourceMeta"/>
      </w:pPr>
      <w:r>
        <w:t>ml-pipeline/​evaluate_​clean.py</w:t>
      </w:r>
    </w:p>
    <w:p w14:paraId="7CD11CCD" w14:textId="77777777" w:rsidR="00954D81" w:rsidRDefault="00800DD4">
      <w:pPr>
        <w:pStyle w:val="SourceMeta"/>
      </w:pPr>
      <w:r>
        <w:t>165 строк; 9894 байт; SHA-256 38706b2a05f9e83f9cbb75bc65f61a1893289208318d05ee77afbb6b949c36a7</w:t>
      </w:r>
    </w:p>
    <w:p w14:paraId="7D4ADFF3" w14:textId="77777777" w:rsidR="00954D81" w:rsidRDefault="00800DD4">
      <w:pPr>
        <w:pStyle w:val="SourceMeta"/>
      </w:pPr>
      <w:r>
        <w:t>ml-pipeline/​evaluate_​yolo26m.py</w:t>
      </w:r>
    </w:p>
    <w:p w14:paraId="3C7E7AAB" w14:textId="77777777" w:rsidR="00954D81" w:rsidRDefault="00800DD4">
      <w:pPr>
        <w:pStyle w:val="SourceMeta"/>
      </w:pPr>
      <w:r>
        <w:t>31 строк; 2433 байт; SHA-256 47e174cb36cd78abfd78255cc5bed6dc5d90d6e1076968cb34ec8c86c973233b</w:t>
      </w:r>
    </w:p>
    <w:p w14:paraId="5B34C2AB" w14:textId="77777777" w:rsidR="00954D81" w:rsidRDefault="00800DD4">
      <w:pPr>
        <w:pStyle w:val="SourceMeta"/>
      </w:pPr>
      <w:r>
        <w:t>ml-pipeline/​evaluate_​yolo26m_​test.py</w:t>
      </w:r>
    </w:p>
    <w:p w14:paraId="121CFE14" w14:textId="77777777" w:rsidR="00954D81" w:rsidRDefault="00800DD4">
      <w:pPr>
        <w:pStyle w:val="SourceMeta"/>
      </w:pPr>
      <w:r>
        <w:t>23 строк; 1602 байт; SHA-256 b7eaaf074ca529627c3685757585a73fdc69270caa8e057243ff1503d6b28a0a</w:t>
      </w:r>
    </w:p>
    <w:p w14:paraId="7D4C0494" w14:textId="77777777" w:rsidR="00954D81" w:rsidRDefault="00800DD4">
      <w:pPr>
        <w:pStyle w:val="SourceMeta"/>
      </w:pPr>
      <w:r>
        <w:t>ml-pipeline/​evaluate_​yolo26s_​focus_​test.py</w:t>
      </w:r>
    </w:p>
    <w:p w14:paraId="68588E42" w14:textId="77777777" w:rsidR="00954D81" w:rsidRDefault="00800DD4">
      <w:pPr>
        <w:pStyle w:val="SourceMeta"/>
      </w:pPr>
      <w:r>
        <w:t>41 строк; 2196 байт; SHA-256 00043fd24f7b0c45390f62152fa56afd59e65662bc22d4cc0819c780d1077816</w:t>
      </w:r>
    </w:p>
    <w:p w14:paraId="28567AC8" w14:textId="77777777" w:rsidR="00954D81" w:rsidRDefault="00800DD4">
      <w:pPr>
        <w:pStyle w:val="SourceMeta"/>
      </w:pPr>
      <w:r>
        <w:t>ml-pipeline/​fetch_​field_​demo_​photos.py</w:t>
      </w:r>
    </w:p>
    <w:p w14:paraId="18B1075A" w14:textId="77777777" w:rsidR="00954D81" w:rsidRDefault="00800DD4">
      <w:pPr>
        <w:pStyle w:val="SourceMeta"/>
      </w:pPr>
      <w:r>
        <w:t>119 строк; 7811 байт; SHA-256 708b6de6f72abd9ea3c64bd9a06cbfc0c77f13bce3526595f2efb9a6f80352dc</w:t>
      </w:r>
    </w:p>
    <w:p w14:paraId="5A73C01D" w14:textId="77777777" w:rsidR="00954D81" w:rsidRDefault="00800DD4">
      <w:pPr>
        <w:pStyle w:val="SourceMeta"/>
      </w:pPr>
      <w:r>
        <w:t>ml-pipeline/​fetch_​research_​candidates.py</w:t>
      </w:r>
    </w:p>
    <w:p w14:paraId="259E101F" w14:textId="77777777" w:rsidR="00954D81" w:rsidRDefault="00800DD4">
      <w:pPr>
        <w:pStyle w:val="SourceMeta"/>
      </w:pPr>
      <w:r>
        <w:t>114 строк; 5374 байт; SHA-256 25cd8f57d893df70b2d44d77f1a96ea1f7b4652547fee09c163d5ca537c975a1</w:t>
      </w:r>
    </w:p>
    <w:p w14:paraId="3BDD4B34" w14:textId="77777777" w:rsidR="00954D81" w:rsidRDefault="00800DD4">
      <w:pPr>
        <w:pStyle w:val="SourceMeta"/>
      </w:pPr>
      <w:r>
        <w:t>ml-pipeline/​finalize_​android_​demo_​report.py</w:t>
      </w:r>
    </w:p>
    <w:p w14:paraId="339AF0D8" w14:textId="77777777" w:rsidR="00954D81" w:rsidRDefault="00800DD4">
      <w:pPr>
        <w:pStyle w:val="SourceMeta"/>
      </w:pPr>
      <w:r>
        <w:t>86 строк; 5839 байт; SHA-256 9d19804899e55a0085e7ad32e8e08f237dd49e138970f62ab2f7c193f5e901e3</w:t>
      </w:r>
    </w:p>
    <w:p w14:paraId="5A1657F9" w14:textId="77777777" w:rsidR="00954D81" w:rsidRDefault="00800DD4">
      <w:pPr>
        <w:pStyle w:val="SourceMeta"/>
      </w:pPr>
      <w:r>
        <w:t>ml-pipeline/​Get-AccuracyStatus.ps1</w:t>
      </w:r>
    </w:p>
    <w:p w14:paraId="2639CC91" w14:textId="77777777" w:rsidR="00954D81" w:rsidRDefault="00800DD4">
      <w:pPr>
        <w:pStyle w:val="SourceMeta"/>
      </w:pPr>
      <w:r>
        <w:t>14 строк; 890 байт; SHA-256 5f57dc96c68cf617f722ca328d07adf8ff25992fa57f2cc8c668a102481807f6</w:t>
      </w:r>
    </w:p>
    <w:p w14:paraId="126999BD" w14:textId="77777777" w:rsidR="00954D81" w:rsidRDefault="00800DD4">
      <w:pPr>
        <w:pStyle w:val="SourceMeta"/>
      </w:pPr>
      <w:r>
        <w:t>ml-pipeline/​Get-TrainingStatus.ps1</w:t>
      </w:r>
    </w:p>
    <w:p w14:paraId="783BB0F0" w14:textId="77777777" w:rsidR="00954D81" w:rsidRDefault="00800DD4">
      <w:pPr>
        <w:pStyle w:val="SourceMeta"/>
      </w:pPr>
      <w:r>
        <w:t>22 строк; 1703 байт; SHA-256 c4d1b96e6a7b1f3a79df737364d346bfcf99ba90e0831db353385dc262be2fc3</w:t>
      </w:r>
    </w:p>
    <w:p w14:paraId="24FFD9C1" w14:textId="77777777" w:rsidR="00954D81" w:rsidRDefault="00800DD4">
      <w:pPr>
        <w:pStyle w:val="SourceMeta"/>
      </w:pPr>
      <w:r>
        <w:t>ml-pipeline/​inspect_​cucumber_​archive.py</w:t>
      </w:r>
    </w:p>
    <w:p w14:paraId="0651909E" w14:textId="77777777" w:rsidR="00954D81" w:rsidRDefault="00800DD4">
      <w:pPr>
        <w:pStyle w:val="SourceMeta"/>
      </w:pPr>
      <w:r>
        <w:t>68 строк; 3751 байт; SHA-256 b30a943900afe8165c8660197d2458232b40de966475772888c35abeb43a1185</w:t>
      </w:r>
    </w:p>
    <w:p w14:paraId="0225A62A" w14:textId="77777777" w:rsidR="00954D81" w:rsidRDefault="00800DD4">
      <w:pPr>
        <w:pStyle w:val="SourceMeta"/>
      </w:pPr>
      <w:r>
        <w:t>ml-pipeline/​mark_​yolo26m_​phone_​gate.py</w:t>
      </w:r>
    </w:p>
    <w:p w14:paraId="7964458A" w14:textId="77777777" w:rsidR="00954D81" w:rsidRDefault="00800DD4">
      <w:pPr>
        <w:pStyle w:val="SourceMeta"/>
      </w:pPr>
      <w:r>
        <w:t>60 строк; 5921 байт; SHA-256 ff718b4e3e0ab2cb51a36fa82a297d8d283a1aa8a32857656b2062d5c81382f2</w:t>
      </w:r>
    </w:p>
    <w:p w14:paraId="16CCA664" w14:textId="77777777" w:rsidR="00954D81" w:rsidRDefault="00800DD4">
      <w:pPr>
        <w:pStyle w:val="SourceMeta"/>
      </w:pPr>
      <w:r>
        <w:t>ml-pipeline/​Measure-AccuracyPhone.ps1</w:t>
      </w:r>
    </w:p>
    <w:p w14:paraId="4417FA0F" w14:textId="77777777" w:rsidR="00954D81" w:rsidRDefault="00800DD4">
      <w:pPr>
        <w:pStyle w:val="SourceMeta"/>
      </w:pPr>
      <w:r>
        <w:t>30 строк; 2061 байт; SHA-256 f93129dd94f9d923f8213f8993cf6b1dce38613d1e4e896935c987acf0a21328</w:t>
      </w:r>
    </w:p>
    <w:p w14:paraId="66E0DFF9" w14:textId="77777777" w:rsidR="00954D81" w:rsidRDefault="00800DD4">
      <w:pPr>
        <w:pStyle w:val="SourceMeta"/>
      </w:pPr>
      <w:r>
        <w:t>ml-pipeline/​package_​accuracy_​models.py</w:t>
      </w:r>
    </w:p>
    <w:p w14:paraId="5BFD3B15" w14:textId="77777777" w:rsidR="00954D81" w:rsidRDefault="00800DD4">
      <w:pPr>
        <w:pStyle w:val="SourceMeta"/>
      </w:pPr>
      <w:r>
        <w:t>116 строк; 7825 байт; SHA-256 ccc398f7165040f8d8ef640370d677fc942facee9a41699e7e7f71b099081c87</w:t>
      </w:r>
    </w:p>
    <w:p w14:paraId="1CD0767D" w14:textId="77777777" w:rsidR="00954D81" w:rsidRDefault="00800DD4">
      <w:pPr>
        <w:pStyle w:val="SourceMeta"/>
      </w:pPr>
      <w:r>
        <w:t>ml-pipeline/​package_​model.py</w:t>
      </w:r>
    </w:p>
    <w:p w14:paraId="045E556F" w14:textId="77777777" w:rsidR="00954D81" w:rsidRDefault="00800DD4">
      <w:pPr>
        <w:pStyle w:val="SourceMeta"/>
      </w:pPr>
      <w:r>
        <w:t>54 строк; 3416 байт; SHA-256 1b872a312739d623d39dfc90bb6a190995e38d707143fc9c85c29c4206e692bd</w:t>
      </w:r>
    </w:p>
    <w:p w14:paraId="32002365" w14:textId="77777777" w:rsidR="00954D81" w:rsidRDefault="00800DD4">
      <w:pPr>
        <w:pStyle w:val="SourceMeta"/>
      </w:pPr>
      <w:r>
        <w:t>ml-pipeline/​package_​yolo26m.py</w:t>
      </w:r>
    </w:p>
    <w:p w14:paraId="4A5AA9A4" w14:textId="77777777" w:rsidR="00954D81" w:rsidRDefault="00800DD4">
      <w:pPr>
        <w:pStyle w:val="SourceMeta"/>
      </w:pPr>
      <w:r>
        <w:t>28 строк; 2021 байт; SHA-256 3577974c354827ceaf7241d6a6c5746671f49d8cd8e4311197d6f0f697c781fb</w:t>
      </w:r>
    </w:p>
    <w:p w14:paraId="132ACB27" w14:textId="77777777" w:rsidR="00954D81" w:rsidRDefault="00800DD4">
      <w:pPr>
        <w:pStyle w:val="SourceMeta"/>
      </w:pPr>
      <w:r>
        <w:t>ml-pipeline/​package_​yolo26s_​focus.py</w:t>
      </w:r>
    </w:p>
    <w:p w14:paraId="6BC05116" w14:textId="77777777" w:rsidR="00954D81" w:rsidRDefault="00800DD4">
      <w:pPr>
        <w:pStyle w:val="SourceMeta"/>
      </w:pPr>
      <w:r>
        <w:t>32 строк; 1737 байт; SHA-256 bd470a2f438b3341eb682b81004f89ef231940f3f1d8329a5c0e7b9160fc57ff</w:t>
      </w:r>
    </w:p>
    <w:p w14:paraId="4BF3A27E" w14:textId="77777777" w:rsidR="00954D81" w:rsidRDefault="00800DD4">
      <w:pPr>
        <w:pStyle w:val="SourceMeta"/>
      </w:pPr>
      <w:r>
        <w:t>ml-pipeline/​predict_​photo.py</w:t>
      </w:r>
    </w:p>
    <w:p w14:paraId="5CAD8C05" w14:textId="77777777" w:rsidR="00954D81" w:rsidRDefault="00800DD4">
      <w:pPr>
        <w:pStyle w:val="SourceMeta"/>
      </w:pPr>
      <w:r>
        <w:t>78 строк; 4459 байт; SHA-256 837cc83fd01f389f3d16db7f024f7bc327873c3c15e5910129be9a9bb9ca4d2f</w:t>
      </w:r>
    </w:p>
    <w:p w14:paraId="08E18A44" w14:textId="77777777" w:rsidR="00954D81" w:rsidRDefault="00800DD4">
      <w:pPr>
        <w:pStyle w:val="SourceMeta"/>
      </w:pPr>
      <w:r>
        <w:t>ml-pipeline/​preflight_​yolo26s_​data_​v1.py</w:t>
      </w:r>
    </w:p>
    <w:p w14:paraId="4F81FC23" w14:textId="77777777" w:rsidR="00954D81" w:rsidRDefault="00800DD4">
      <w:pPr>
        <w:pStyle w:val="SourceMeta"/>
      </w:pPr>
      <w:r>
        <w:t>117 строк; 5753 байт; SHA-256 a74efc5cd6918f205e3fd86cd29e47542b98ad263bcf173aeeec5edd1245b0ff</w:t>
      </w:r>
    </w:p>
    <w:p w14:paraId="48B2B5B6" w14:textId="77777777" w:rsidR="00954D81" w:rsidRDefault="00800DD4">
      <w:pPr>
        <w:pStyle w:val="SourceMeta"/>
      </w:pPr>
      <w:r>
        <w:t>ml-pipeline/​Prepare-VoiceControlsSamples.ps1</w:t>
      </w:r>
    </w:p>
    <w:p w14:paraId="0AF1EFA5" w14:textId="77777777" w:rsidR="00954D81" w:rsidRDefault="00800DD4">
      <w:pPr>
        <w:pStyle w:val="SourceMeta"/>
      </w:pPr>
      <w:r>
        <w:t>111 строк; 9307 байт; SHA-256 ec667b2acf880ecda09a4a5977aca81aae751d4a004ae10da6b205da688cb9e7</w:t>
      </w:r>
    </w:p>
    <w:p w14:paraId="7E834F53" w14:textId="77777777" w:rsidR="00954D81" w:rsidRDefault="00800DD4">
      <w:pPr>
        <w:pStyle w:val="SourceMeta"/>
      </w:pPr>
      <w:r>
        <w:t>ml-pipeline/​Prepare-VoiceSamples.ps1</w:t>
      </w:r>
    </w:p>
    <w:p w14:paraId="0E8720CF" w14:textId="77777777" w:rsidR="00954D81" w:rsidRDefault="00800DD4">
      <w:pPr>
        <w:pStyle w:val="SourceMeta"/>
      </w:pPr>
      <w:r>
        <w:t>57 строк; 4671 байт; SHA-256 7a215f1258d425b821d08bb59ddd9dee54eef6ed903202ad2a11c4be6d4a409e</w:t>
      </w:r>
    </w:p>
    <w:p w14:paraId="71027033" w14:textId="77777777" w:rsidR="00954D81" w:rsidRDefault="00800DD4">
      <w:pPr>
        <w:pStyle w:val="SourceMeta"/>
      </w:pPr>
      <w:r>
        <w:t>ml-pipeline/​prepare_​accuracy_​data.py</w:t>
      </w:r>
    </w:p>
    <w:p w14:paraId="05974DEA" w14:textId="77777777" w:rsidR="00954D81" w:rsidRDefault="00800DD4">
      <w:pPr>
        <w:pStyle w:val="SourceMeta"/>
      </w:pPr>
      <w:r>
        <w:lastRenderedPageBreak/>
        <w:t>95 строк; 6050 байт; SHA-256 75b01b21d55cac7f8eaf7c302228a3444db00a36c382550044fcd707efed3641</w:t>
      </w:r>
    </w:p>
    <w:p w14:paraId="1894C760" w14:textId="77777777" w:rsidR="00954D81" w:rsidRDefault="00800DD4">
      <w:pPr>
        <w:pStyle w:val="SourceMeta"/>
      </w:pPr>
      <w:r>
        <w:t>ml-pipeline/​prepare_​android_​demo_​models.py</w:t>
      </w:r>
    </w:p>
    <w:p w14:paraId="1EB17EA6" w14:textId="77777777" w:rsidR="00954D81" w:rsidRDefault="00800DD4">
      <w:pPr>
        <w:pStyle w:val="SourceMeta"/>
      </w:pPr>
      <w:r>
        <w:t>54 строк; 3651 байт; SHA-256 c3b3fa0d2e27b291624d05cc3fcc05918cdb331af93df47278e588b4bd42cc81</w:t>
      </w:r>
    </w:p>
    <w:p w14:paraId="1A5478CE" w14:textId="77777777" w:rsidR="00954D81" w:rsidRDefault="00800DD4">
      <w:pPr>
        <w:pStyle w:val="SourceMeta"/>
      </w:pPr>
      <w:r>
        <w:t>ml-pipeline/​prepare_​classifier_​weights.py</w:t>
      </w:r>
    </w:p>
    <w:p w14:paraId="35AB29CA" w14:textId="77777777" w:rsidR="00954D81" w:rsidRDefault="00800DD4">
      <w:pPr>
        <w:pStyle w:val="SourceMeta"/>
      </w:pPr>
      <w:r>
        <w:t>19 строк; 1177 байт; SHA-256 b7101d606861392ae94224308fc502d738ff1b5d0f42874690718afa093ca03e</w:t>
      </w:r>
    </w:p>
    <w:p w14:paraId="026EF1A5" w14:textId="77777777" w:rsidR="00954D81" w:rsidRDefault="00800DD4">
      <w:pPr>
        <w:pStyle w:val="SourceMeta"/>
      </w:pPr>
      <w:r>
        <w:t>ml-pipeline/​prepare_​detector_​dependencies.py</w:t>
      </w:r>
    </w:p>
    <w:p w14:paraId="7538F073" w14:textId="77777777" w:rsidR="00954D81" w:rsidRDefault="00800DD4">
      <w:pPr>
        <w:pStyle w:val="SourceMeta"/>
      </w:pPr>
      <w:r>
        <w:t>38 строк; 2338 байт; SHA-256 baa6f69493cbeca825a6e12e53aa1ceeab00479097123b774c721f4092aa7065</w:t>
      </w:r>
    </w:p>
    <w:p w14:paraId="246D5DBF" w14:textId="77777777" w:rsidR="00954D81" w:rsidRDefault="00800DD4">
      <w:pPr>
        <w:pStyle w:val="SourceMeta"/>
      </w:pPr>
      <w:r>
        <w:t>ml-pipeline/​prepare_​olid_​leaf_​review.py</w:t>
      </w:r>
    </w:p>
    <w:p w14:paraId="12B23D6F" w14:textId="77777777" w:rsidR="00954D81" w:rsidRDefault="00800DD4">
      <w:pPr>
        <w:pStyle w:val="SourceMeta"/>
      </w:pPr>
      <w:r>
        <w:t>163 строк; 8931 байт; SHA-256 75bbda0fdccadfc9849178666a213d5aabfdc03ce8bcf6013f39ec7a7269a067</w:t>
      </w:r>
    </w:p>
    <w:p w14:paraId="5AEB8505" w14:textId="77777777" w:rsidR="00954D81" w:rsidRDefault="00800DD4">
      <w:pPr>
        <w:pStyle w:val="SourceMeta"/>
      </w:pPr>
      <w:r>
        <w:t>ml-pipeline/​prepare_​phone_​benchmark.py</w:t>
      </w:r>
    </w:p>
    <w:p w14:paraId="185AE56A" w14:textId="77777777" w:rsidR="00954D81" w:rsidRDefault="00800DD4">
      <w:pPr>
        <w:pStyle w:val="SourceMeta"/>
      </w:pPr>
      <w:r>
        <w:t>34 строк; 1342 байт; SHA-256 b47ea703d0c2a27b0b5a4530de1ba896357965faa90a52c9d2af314a5044d203</w:t>
      </w:r>
    </w:p>
    <w:p w14:paraId="721FC9C1" w14:textId="77777777" w:rsidR="00954D81" w:rsidRDefault="00800DD4">
      <w:pPr>
        <w:pStyle w:val="SourceMeta"/>
      </w:pPr>
      <w:r>
        <w:t>ml-pipeline/​prepare_​plantdoc_​clean.py</w:t>
      </w:r>
    </w:p>
    <w:p w14:paraId="488BDE6F" w14:textId="77777777" w:rsidR="00954D81" w:rsidRDefault="00800DD4">
      <w:pPr>
        <w:pStyle w:val="SourceMeta"/>
      </w:pPr>
      <w:r>
        <w:t>238 строк; 13576 байт; SHA-256 241f96e3dbd15a84c773bd1a61feb8d70c3f2c20b9fd0daf97c3d9340d919da1</w:t>
      </w:r>
    </w:p>
    <w:p w14:paraId="38E122C3" w14:textId="77777777" w:rsidR="00954D81" w:rsidRDefault="00800DD4">
      <w:pPr>
        <w:pStyle w:val="SourceMeta"/>
      </w:pPr>
      <w:r>
        <w:t>ml-pipeline/​prepare_​plantdoc_​yolo.py</w:t>
      </w:r>
    </w:p>
    <w:p w14:paraId="2FFF75E5" w14:textId="77777777" w:rsidR="00954D81" w:rsidRDefault="00800DD4">
      <w:pPr>
        <w:pStyle w:val="SourceMeta"/>
      </w:pPr>
      <w:r>
        <w:t>124 строк; 4856 байт; SHA-256 1e479ad33cdc2e60a5cb609c44888eeedf111592ab91de5fecb30650b0d65327</w:t>
      </w:r>
    </w:p>
    <w:p w14:paraId="765AB0F9" w14:textId="77777777" w:rsidR="00954D81" w:rsidRDefault="00800DD4">
      <w:pPr>
        <w:pStyle w:val="SourceMeta"/>
      </w:pPr>
      <w:r>
        <w:t>ml-pipeline/​prepare_​supplemented.py</w:t>
      </w:r>
    </w:p>
    <w:p w14:paraId="1044380C" w14:textId="77777777" w:rsidR="00954D81" w:rsidRDefault="00800DD4">
      <w:pPr>
        <w:pStyle w:val="SourceMeta"/>
      </w:pPr>
      <w:r>
        <w:t>268 строк; 15420 байт; SHA-256 73cf8989e64097a772b343e3a10a6460966c9477fb489ac7087470c0ab84d088</w:t>
      </w:r>
    </w:p>
    <w:p w14:paraId="2426D3F1" w14:textId="77777777" w:rsidR="00954D81" w:rsidRDefault="00800DD4">
      <w:pPr>
        <w:pStyle w:val="SourceMeta"/>
      </w:pPr>
      <w:r>
        <w:t>ml-pipeline/​prepare_​voice_​model.py</w:t>
      </w:r>
    </w:p>
    <w:p w14:paraId="009D8525" w14:textId="77777777" w:rsidR="00954D81" w:rsidRDefault="00800DD4">
      <w:pPr>
        <w:pStyle w:val="SourceMeta"/>
      </w:pPr>
      <w:r>
        <w:t>57 строк; 3293 байт; SHA-256 1608d6670bb6044f4f31f526d49cca343dff3efe0b2beb24b3957768508c7c74</w:t>
      </w:r>
    </w:p>
    <w:p w14:paraId="36097F95" w14:textId="77777777" w:rsidR="00954D81" w:rsidRDefault="00800DD4">
      <w:pPr>
        <w:pStyle w:val="SourceMeta"/>
      </w:pPr>
      <w:r>
        <w:t>ml-pipeline/​preview_​cucumber_​labels.py</w:t>
      </w:r>
    </w:p>
    <w:p w14:paraId="2570583D" w14:textId="77777777" w:rsidR="00954D81" w:rsidRDefault="00800DD4">
      <w:pPr>
        <w:pStyle w:val="SourceMeta"/>
      </w:pPr>
      <w:r>
        <w:t>33 строк; 1722 байт; SHA-256 e51edbb861cdb5caf9d57d3a2345a5afda7043dc3dc0cd193352d987a4cd2405</w:t>
      </w:r>
    </w:p>
    <w:p w14:paraId="61F5EAAF" w14:textId="77777777" w:rsidR="00954D81" w:rsidRDefault="00800DD4">
      <w:pPr>
        <w:pStyle w:val="SourceMeta"/>
      </w:pPr>
      <w:r>
        <w:t>ml-pipeline/​preview_​supplements.py</w:t>
      </w:r>
    </w:p>
    <w:p w14:paraId="32392334" w14:textId="77777777" w:rsidR="00954D81" w:rsidRDefault="00800DD4">
      <w:pPr>
        <w:pStyle w:val="SourceMeta"/>
      </w:pPr>
      <w:r>
        <w:t>65 строк; 3360 байт; SHA-256 64f7686676724e348e587737305ba90e6f7af9ec328ae600d8db4950edabd43b</w:t>
      </w:r>
    </w:p>
    <w:p w14:paraId="55083D62" w14:textId="77777777" w:rsidR="00954D81" w:rsidRDefault="00800DD4">
      <w:pPr>
        <w:pStyle w:val="SourceMeta"/>
      </w:pPr>
      <w:r>
        <w:t>ml-pipeline/​probe_​accuracy_​components.py</w:t>
      </w:r>
    </w:p>
    <w:p w14:paraId="3827BAFC" w14:textId="77777777" w:rsidR="00954D81" w:rsidRDefault="00800DD4">
      <w:pPr>
        <w:pStyle w:val="SourceMeta"/>
      </w:pPr>
      <w:r>
        <w:t>19 строк; 1300 байт; SHA-256 e5260aba6c3ae543f055d81af7584b273ccaa42e38e7944593a96eee4a4fe9c8</w:t>
      </w:r>
    </w:p>
    <w:p w14:paraId="673D1BFA" w14:textId="77777777" w:rsidR="00954D81" w:rsidRDefault="00800DD4">
      <w:pPr>
        <w:pStyle w:val="SourceMeta"/>
      </w:pPr>
      <w:r>
        <w:t>ml-pipeline/​refine_​olid_​geometry.py</w:t>
      </w:r>
    </w:p>
    <w:p w14:paraId="2E673C22" w14:textId="77777777" w:rsidR="00954D81" w:rsidRDefault="00800DD4">
      <w:pPr>
        <w:pStyle w:val="SourceMeta"/>
      </w:pPr>
      <w:r>
        <w:t>68 строк; 4109 байт; SHA-256 fb0984df197136f8b1077d0287615a2ace3083bc77d6d01eeeba3276958617b9</w:t>
      </w:r>
    </w:p>
    <w:p w14:paraId="497AB6EC" w14:textId="77777777" w:rsidR="00954D81" w:rsidRDefault="00800DD4">
      <w:pPr>
        <w:pStyle w:val="SourceMeta"/>
      </w:pPr>
      <w:r>
        <w:t>ml-pipeline/​render_​olid_​full_​review.py</w:t>
      </w:r>
    </w:p>
    <w:p w14:paraId="03C85C05" w14:textId="77777777" w:rsidR="00954D81" w:rsidRDefault="00800DD4">
      <w:pPr>
        <w:pStyle w:val="SourceMeta"/>
      </w:pPr>
      <w:r>
        <w:t>43 строк; 2432 байт; SHA-256 d1f083c6bf7960a305610991c2d7edd4a10b7fab8a38c7deaae8a63c71b2b725</w:t>
      </w:r>
    </w:p>
    <w:p w14:paraId="387EEEF4" w14:textId="77777777" w:rsidR="00954D81" w:rsidRDefault="00800DD4">
      <w:pPr>
        <w:pStyle w:val="SourceMeta"/>
      </w:pPr>
      <w:r>
        <w:t>ml-pipeline/​render_​olid_​original_​flags.py</w:t>
      </w:r>
    </w:p>
    <w:p w14:paraId="78A1D6E3" w14:textId="77777777" w:rsidR="00954D81" w:rsidRDefault="00800DD4">
      <w:pPr>
        <w:pStyle w:val="SourceMeta"/>
      </w:pPr>
      <w:r>
        <w:t>34 строк; 2209 байт; SHA-256 39c9251a5ca6a6b73bbba94e1fc6191f6f4b46fb695b5c4703239c044101a335</w:t>
      </w:r>
    </w:p>
    <w:p w14:paraId="73BDB0E8" w14:textId="77777777" w:rsidR="00954D81" w:rsidRDefault="00800DD4">
      <w:pPr>
        <w:pStyle w:val="SourceMeta"/>
      </w:pPr>
      <w:r>
        <w:t>ml-pipeline/​repeat_​phone_​benchmark.py</w:t>
      </w:r>
    </w:p>
    <w:p w14:paraId="4F38AA98" w14:textId="77777777" w:rsidR="00954D81" w:rsidRDefault="00800DD4">
      <w:pPr>
        <w:pStyle w:val="SourceMeta"/>
      </w:pPr>
      <w:r>
        <w:t>144 строк; 8985 байт; SHA-256 082dbb3e3f5a0cce65f466faf2f0ecd7fc49e34eca2cc6e93093732208fb4de5</w:t>
      </w:r>
    </w:p>
    <w:p w14:paraId="4BF55BDD" w14:textId="77777777" w:rsidR="00954D81" w:rsidRDefault="00800DD4">
      <w:pPr>
        <w:pStyle w:val="SourceMeta"/>
      </w:pPr>
      <w:r>
        <w:t>ml-pipeline/​run_​accuracy.sh</w:t>
      </w:r>
    </w:p>
    <w:p w14:paraId="1ED2148A" w14:textId="77777777" w:rsidR="00954D81" w:rsidRDefault="00800DD4">
      <w:pPr>
        <w:pStyle w:val="SourceMeta"/>
      </w:pPr>
      <w:r>
        <w:t>10 строк; 468 байт; SHA-256 ac70721b33ee8fff2976b419d5ab44435742d185bfdd5a349b1032593e4b2364</w:t>
      </w:r>
    </w:p>
    <w:p w14:paraId="7C6AB125" w14:textId="77777777" w:rsidR="00954D81" w:rsidRDefault="00800DD4">
      <w:pPr>
        <w:pStyle w:val="SourceMeta"/>
      </w:pPr>
      <w:r>
        <w:t>ml-pipeline/​run_​study.py</w:t>
      </w:r>
    </w:p>
    <w:p w14:paraId="241ACF6E" w14:textId="77777777" w:rsidR="00954D81" w:rsidRDefault="00800DD4">
      <w:pPr>
        <w:pStyle w:val="SourceMeta"/>
      </w:pPr>
      <w:r>
        <w:t>241 строк; 14241 байт; SHA-256 b0f1736dcb999df80edf3ba562e427745507fc0ea9a7d1139353052c7f8ec7ca</w:t>
      </w:r>
    </w:p>
    <w:p w14:paraId="33947385" w14:textId="77777777" w:rsidR="00954D81" w:rsidRDefault="00800DD4">
      <w:pPr>
        <w:pStyle w:val="SourceMeta"/>
      </w:pPr>
      <w:r>
        <w:t>ml-pipeline/​run_​wsl_​study.sh</w:t>
      </w:r>
    </w:p>
    <w:p w14:paraId="612096DF" w14:textId="77777777" w:rsidR="00954D81" w:rsidRDefault="00800DD4">
      <w:pPr>
        <w:pStyle w:val="SourceMeta"/>
      </w:pPr>
      <w:r>
        <w:t>9 строк; 360 байт; SHA-256 e913e30482ed209c81ae26640fa90b5a1966a624e1f8f630af6d23063cf0579f</w:t>
      </w:r>
    </w:p>
    <w:p w14:paraId="3A48D5E2" w14:textId="77777777" w:rsidR="00954D81" w:rsidRDefault="00800DD4">
      <w:pPr>
        <w:pStyle w:val="SourceMeta"/>
      </w:pPr>
      <w:r>
        <w:t>ml-pipeline/​run_​wsl_​training.sh</w:t>
      </w:r>
    </w:p>
    <w:p w14:paraId="17421605" w14:textId="77777777" w:rsidR="00954D81" w:rsidRDefault="00800DD4">
      <w:pPr>
        <w:pStyle w:val="SourceMeta"/>
      </w:pPr>
      <w:r>
        <w:t>9 строк; 362 байт; SHA-256 a510ff0d4fa3ff9b05e7d88fe3c7807444e227dc447de84ffe46563a2c4afe96</w:t>
      </w:r>
    </w:p>
    <w:p w14:paraId="5D538C44" w14:textId="77777777" w:rsidR="00954D81" w:rsidRDefault="00800DD4">
      <w:pPr>
        <w:pStyle w:val="SourceMeta"/>
      </w:pPr>
      <w:r>
        <w:t>ml-pipeline/​setup_​wsl_​rocm.sh</w:t>
      </w:r>
    </w:p>
    <w:p w14:paraId="6938ED5C" w14:textId="77777777" w:rsidR="00954D81" w:rsidRDefault="00800DD4">
      <w:pPr>
        <w:pStyle w:val="SourceMeta"/>
      </w:pPr>
      <w:r>
        <w:t>34 строк; 1955 байт; SHA-256 aa7c885991ba36d3cf7172e398c55b88826a31f571b8668cade7a6e4e1e5fc7e</w:t>
      </w:r>
    </w:p>
    <w:p w14:paraId="47F6C866" w14:textId="77777777" w:rsidR="00954D81" w:rsidRDefault="00800DD4">
      <w:pPr>
        <w:pStyle w:val="SourceMeta"/>
      </w:pPr>
      <w:r>
        <w:t>ml-pipeline/​snapshot_​accuracy_​sources.py</w:t>
      </w:r>
    </w:p>
    <w:p w14:paraId="6172D30F" w14:textId="77777777" w:rsidR="00954D81" w:rsidRDefault="00800DD4">
      <w:pPr>
        <w:pStyle w:val="SourceMeta"/>
      </w:pPr>
      <w:r>
        <w:t>45 строк; 3482 байт; SHA-256 a67f4a0c40d26ecf07dccaedbdf636a02bcb701fff469b02dcb953b7e94a710b</w:t>
      </w:r>
    </w:p>
    <w:p w14:paraId="0D17D6C5" w14:textId="77777777" w:rsidR="00954D81" w:rsidRDefault="00800DD4">
      <w:pPr>
        <w:pStyle w:val="SourceMeta"/>
      </w:pPr>
      <w:r>
        <w:t>ml-pipeline/​stage_​plantvillage_​all_​crops.py</w:t>
      </w:r>
    </w:p>
    <w:p w14:paraId="669701C1" w14:textId="77777777" w:rsidR="00954D81" w:rsidRDefault="00800DD4">
      <w:pPr>
        <w:pStyle w:val="SourceMeta"/>
      </w:pPr>
      <w:r>
        <w:lastRenderedPageBreak/>
        <w:t>167 строк; 9302 байт; SHA-256 7902c11820e8c9cff1c8458f7247289d0d3eff6ea47251a299a6b63eb0f1493f</w:t>
      </w:r>
    </w:p>
    <w:p w14:paraId="4A2B402D" w14:textId="77777777" w:rsidR="00954D81" w:rsidRDefault="00800DD4">
      <w:pPr>
        <w:pStyle w:val="SourceMeta"/>
      </w:pPr>
      <w:r>
        <w:t>ml-pipeline/​stage_​plantvillage_​extra_​conditions.py</w:t>
      </w:r>
    </w:p>
    <w:p w14:paraId="7849C9DF" w14:textId="77777777" w:rsidR="00954D81" w:rsidRDefault="00800DD4">
      <w:pPr>
        <w:pStyle w:val="SourceMeta"/>
      </w:pPr>
      <w:r>
        <w:t>93 строк; 6659 байт; SHA-256 451dc06312538aafae0da09c936412b1f1899e78de1fc4ae3ce85bda67fb05fe</w:t>
      </w:r>
    </w:p>
    <w:p w14:paraId="41D273D0" w14:textId="77777777" w:rsidR="00954D81" w:rsidRDefault="00800DD4">
      <w:pPr>
        <w:pStyle w:val="SourceMeta"/>
      </w:pPr>
      <w:r>
        <w:t>ml-pipeline/​stage_​plantvillage_​pinned_​archive.py</w:t>
      </w:r>
    </w:p>
    <w:p w14:paraId="41B1B985" w14:textId="77777777" w:rsidR="00954D81" w:rsidRDefault="00800DD4">
      <w:pPr>
        <w:pStyle w:val="SourceMeta"/>
      </w:pPr>
      <w:r>
        <w:t>123 строк; 6633 байт; SHA-256 19e4147d529f1eb685eb154b3ee3f74872a62a31e8876ab018d4fc87c56b8494</w:t>
      </w:r>
    </w:p>
    <w:p w14:paraId="5A26FDAE" w14:textId="77777777" w:rsidR="00954D81" w:rsidRDefault="00800DD4">
      <w:pPr>
        <w:pStyle w:val="SourceMeta"/>
      </w:pPr>
      <w:r>
        <w:t>ml-pipeline/​Start-AccuracyStudy.ps1</w:t>
      </w:r>
    </w:p>
    <w:p w14:paraId="24DED84D" w14:textId="77777777" w:rsidR="00954D81" w:rsidRDefault="00800DD4">
      <w:pPr>
        <w:pStyle w:val="SourceMeta"/>
      </w:pPr>
      <w:r>
        <w:t>28 строк; 2272 байт; SHA-256 04748f4145e408aad22023eb8b2e7f4e29abe17b0376d8fe54d3ec2587af52b4</w:t>
      </w:r>
    </w:p>
    <w:p w14:paraId="141CBE85" w14:textId="77777777" w:rsidR="00954D81" w:rsidRDefault="00800DD4">
      <w:pPr>
        <w:pStyle w:val="SourceMeta"/>
      </w:pPr>
      <w:r>
        <w:t>ml-pipeline/​Start-Study.ps1</w:t>
      </w:r>
    </w:p>
    <w:p w14:paraId="2DC59ECD" w14:textId="77777777" w:rsidR="00954D81" w:rsidRDefault="00800DD4">
      <w:pPr>
        <w:pStyle w:val="SourceMeta"/>
      </w:pPr>
      <w:r>
        <w:t>25 строк; 1869 байт; SHA-256 d2a291f1784f0a4bf90650b26b22eb9279ac7801887df9a9f1a3fe137220c06e</w:t>
      </w:r>
    </w:p>
    <w:p w14:paraId="1169F7F1" w14:textId="77777777" w:rsidR="00954D81" w:rsidRDefault="00800DD4">
      <w:pPr>
        <w:pStyle w:val="SourceMeta"/>
      </w:pPr>
      <w:r>
        <w:t>ml-pipeline/​Start-Training.ps1</w:t>
      </w:r>
    </w:p>
    <w:p w14:paraId="29598762" w14:textId="77777777" w:rsidR="00954D81" w:rsidRDefault="00800DD4">
      <w:pPr>
        <w:pStyle w:val="SourceMeta"/>
      </w:pPr>
      <w:r>
        <w:t>62 строк; 3596 байт; SHA-256 d56305ff3c79fa5004c532ee89cccfef7c0327db1d7db571e00a5edaf623a522</w:t>
      </w:r>
    </w:p>
    <w:p w14:paraId="6AAB823B" w14:textId="77777777" w:rsidR="00954D81" w:rsidRDefault="00800DD4">
      <w:pPr>
        <w:pStyle w:val="SourceMeta"/>
      </w:pPr>
      <w:r>
        <w:t>ml-pipeline/​Start-Yolo26mPilot.ps1</w:t>
      </w:r>
    </w:p>
    <w:p w14:paraId="50B00426" w14:textId="77777777" w:rsidR="00954D81" w:rsidRDefault="00800DD4">
      <w:pPr>
        <w:pStyle w:val="SourceMeta"/>
      </w:pPr>
      <w:r>
        <w:t>23 строк; 2316 байт; SHA-256 b17aebd6243ee1845a30e649b432afbe9d74fadf57bbc64da7106a6aa0806032</w:t>
      </w:r>
    </w:p>
    <w:p w14:paraId="0B9C032B" w14:textId="77777777" w:rsidR="00954D81" w:rsidRDefault="00800DD4">
      <w:pPr>
        <w:pStyle w:val="SourceMeta"/>
      </w:pPr>
      <w:r>
        <w:t>ml-pipeline/​Start-Yolo26mStudy.ps1</w:t>
      </w:r>
    </w:p>
    <w:p w14:paraId="7B324888" w14:textId="77777777" w:rsidR="00954D81" w:rsidRDefault="00800DD4">
      <w:pPr>
        <w:pStyle w:val="SourceMeta"/>
      </w:pPr>
      <w:r>
        <w:t>26 строк; 2778 байт; SHA-256 3342858ddf4267d21bdefb9e1770223682735c04c2bc3cbfaf636bce27abe2ef</w:t>
      </w:r>
    </w:p>
    <w:p w14:paraId="53158749" w14:textId="77777777" w:rsidR="00954D81" w:rsidRDefault="00800DD4">
      <w:pPr>
        <w:pStyle w:val="SourceMeta"/>
      </w:pPr>
      <w:r>
        <w:t>ml-pipeline/​Start-Yolo26sFocus.ps1</w:t>
      </w:r>
    </w:p>
    <w:p w14:paraId="7BF3DB59" w14:textId="77777777" w:rsidR="00954D81" w:rsidRDefault="00800DD4">
      <w:pPr>
        <w:pStyle w:val="SourceMeta"/>
      </w:pPr>
      <w:r>
        <w:t>19 строк; 1764 байт; SHA-256 d4d019dec8db4ab831397129841f673c35753976d897f80c0e431447b3f88ed6</w:t>
      </w:r>
    </w:p>
    <w:p w14:paraId="5532F1BF" w14:textId="77777777" w:rsidR="00954D81" w:rsidRDefault="00800DD4">
      <w:pPr>
        <w:pStyle w:val="SourceMeta"/>
      </w:pPr>
      <w:r>
        <w:t>ml-pipeline/​Stop-Training.ps1</w:t>
      </w:r>
    </w:p>
    <w:p w14:paraId="1E711583" w14:textId="77777777" w:rsidR="00954D81" w:rsidRDefault="00800DD4">
      <w:pPr>
        <w:pStyle w:val="SourceMeta"/>
      </w:pPr>
      <w:r>
        <w:t>6 строк; 492 байт; SHA-256 9e4b1390848e6b9a73c9e6008eff01ff0a50cc76f7c85d25b8a24eb6807b0d36</w:t>
      </w:r>
    </w:p>
    <w:p w14:paraId="7353165B" w14:textId="77777777" w:rsidR="00954D81" w:rsidRDefault="00800DD4">
      <w:pPr>
        <w:pStyle w:val="SourceMeta"/>
      </w:pPr>
      <w:r>
        <w:t>ml-pipeline/​summarize_​accuracy_​phone.py</w:t>
      </w:r>
    </w:p>
    <w:p w14:paraId="558DA41B" w14:textId="77777777" w:rsidR="00954D81" w:rsidRDefault="00800DD4">
      <w:pPr>
        <w:pStyle w:val="SourceMeta"/>
      </w:pPr>
      <w:r>
        <w:t>28 строк; 2235 байт; SHA-256 ed15c6a40827554b71bb446aedd4eb7d60c70c6dc59b77e2af57739bd02801a9</w:t>
      </w:r>
    </w:p>
    <w:p w14:paraId="35DD942C" w14:textId="77777777" w:rsidR="00954D81" w:rsidRDefault="00800DD4">
      <w:pPr>
        <w:pStyle w:val="SourceMeta"/>
      </w:pPr>
      <w:r>
        <w:t>ml-pipeline/​summarize_​accuracy_​seeds.py</w:t>
      </w:r>
    </w:p>
    <w:p w14:paraId="108A3933" w14:textId="77777777" w:rsidR="00954D81" w:rsidRDefault="00800DD4">
      <w:pPr>
        <w:pStyle w:val="SourceMeta"/>
      </w:pPr>
      <w:r>
        <w:t>27 строк; 2013 байт; SHA-256 81593889840f3b09e887eef38ddba99ef90bb8882060d34ce6512731e8fea140</w:t>
      </w:r>
    </w:p>
    <w:p w14:paraId="21C10B82" w14:textId="77777777" w:rsidR="00954D81" w:rsidRDefault="00800DD4">
      <w:pPr>
        <w:pStyle w:val="SourceMeta"/>
      </w:pPr>
      <w:r>
        <w:t>ml-pipeline/​summarize_​completed_​study.py</w:t>
      </w:r>
    </w:p>
    <w:p w14:paraId="05E333A0" w14:textId="77777777" w:rsidR="00954D81" w:rsidRDefault="00800DD4">
      <w:pPr>
        <w:pStyle w:val="SourceMeta"/>
      </w:pPr>
      <w:r>
        <w:t>106 строк; 12571 байт; SHA-256 f01b158bc9c0fd18d4007705775b76bc4dd02d5bdc30621f99915f34592e7630</w:t>
      </w:r>
    </w:p>
    <w:p w14:paraId="784039D8" w14:textId="77777777" w:rsidR="00954D81" w:rsidRDefault="00800DD4">
      <w:pPr>
        <w:pStyle w:val="SourceMeta"/>
      </w:pPr>
      <w:r>
        <w:t>ml-pipeline/​temporary_​noise_​test_​pause.py</w:t>
      </w:r>
    </w:p>
    <w:p w14:paraId="52F80090" w14:textId="77777777" w:rsidR="00954D81" w:rsidRDefault="00800DD4">
      <w:pPr>
        <w:pStyle w:val="SourceMeta"/>
      </w:pPr>
      <w:r>
        <w:t>90 строк; 3482 байт; SHA-256 d8095c35232cc51483dee296cec373b5d0cd2c53f17cc7510df6bbce8d4eb25f</w:t>
      </w:r>
    </w:p>
    <w:p w14:paraId="0F3A8023" w14:textId="77777777" w:rsidR="00954D81" w:rsidRDefault="00800DD4">
      <w:pPr>
        <w:pStyle w:val="SourceMeta"/>
      </w:pPr>
      <w:r>
        <w:t>ml-pipeline/​Test-ModelLabPhone.ps1</w:t>
      </w:r>
    </w:p>
    <w:p w14:paraId="525280CD" w14:textId="77777777" w:rsidR="00954D81" w:rsidRDefault="00800DD4">
      <w:pPr>
        <w:pStyle w:val="SourceMeta"/>
      </w:pPr>
      <w:r>
        <w:t>89 строк; 7126 байт; SHA-256 3a44a6dad853dddf1d4359bfde6303015c28e469462bb00bd239743fde66b4bd</w:t>
      </w:r>
    </w:p>
    <w:p w14:paraId="42241A41" w14:textId="77777777" w:rsidR="00954D81" w:rsidRDefault="00800DD4">
      <w:pPr>
        <w:pStyle w:val="SourceMeta"/>
      </w:pPr>
      <w:r>
        <w:t>ml-pipeline/​Test-VoiceControlsPhone.ps1</w:t>
      </w:r>
    </w:p>
    <w:p w14:paraId="7E100B06" w14:textId="77777777" w:rsidR="00954D81" w:rsidRDefault="00800DD4">
      <w:pPr>
        <w:pStyle w:val="SourceMeta"/>
      </w:pPr>
      <w:r>
        <w:t>70 строк; 5621 байт; SHA-256 7caf6258f965558aa73d0a669a25c5b842a05ab213ad7faffee7f961b1ea06da</w:t>
      </w:r>
    </w:p>
    <w:p w14:paraId="4883D619" w14:textId="77777777" w:rsidR="00954D81" w:rsidRDefault="00800DD4">
      <w:pPr>
        <w:pStyle w:val="SourceMeta"/>
      </w:pPr>
      <w:r>
        <w:t>ml-pipeline/​Test-VoiceFlowPhone.ps1</w:t>
      </w:r>
    </w:p>
    <w:p w14:paraId="04B94CBC" w14:textId="77777777" w:rsidR="00954D81" w:rsidRDefault="00800DD4">
      <w:pPr>
        <w:pStyle w:val="SourceMeta"/>
      </w:pPr>
      <w:r>
        <w:t>70 строк; 5386 байт; SHA-256 e78a947c95e5d691c142e8d8cf5ecdd6c98265e592736b63fbc7aea81463988b</w:t>
      </w:r>
    </w:p>
    <w:p w14:paraId="53C17EFE" w14:textId="77777777" w:rsidR="00954D81" w:rsidRDefault="00800DD4">
      <w:pPr>
        <w:pStyle w:val="SourceMeta"/>
      </w:pPr>
      <w:r>
        <w:t>ml-pipeline/​train_​and_​export.py</w:t>
      </w:r>
    </w:p>
    <w:p w14:paraId="4131C70A" w14:textId="77777777" w:rsidR="00954D81" w:rsidRDefault="00800DD4">
      <w:pPr>
        <w:pStyle w:val="SourceMeta"/>
      </w:pPr>
      <w:r>
        <w:t>34 строк; 1459 байт; SHA-256 9d579bd89dee49b30fb8c4ddb19e2b630f98ee9807267402fc5e837ba058f65e</w:t>
      </w:r>
    </w:p>
    <w:p w14:paraId="2DADB2A2" w14:textId="77777777" w:rsidR="00954D81" w:rsidRDefault="00800DD4">
      <w:pPr>
        <w:pStyle w:val="SourceMeta"/>
      </w:pPr>
      <w:r>
        <w:t>ml-pipeline/​train_​clean.py</w:t>
      </w:r>
    </w:p>
    <w:p w14:paraId="7BAACF2F" w14:textId="77777777" w:rsidR="00954D81" w:rsidRDefault="00800DD4">
      <w:pPr>
        <w:pStyle w:val="SourceMeta"/>
      </w:pPr>
      <w:r>
        <w:t>180 строк; 10124 байт; SHA-256 b7bd5296722c991deab36ac2b2481113cdccc6d96333b3fcb7731efbc16e59a5</w:t>
      </w:r>
    </w:p>
    <w:p w14:paraId="62DB3236" w14:textId="77777777" w:rsidR="00954D81" w:rsidRDefault="00800DD4">
      <w:pPr>
        <w:pStyle w:val="SourceMeta"/>
      </w:pPr>
      <w:r>
        <w:t>ml-pipeline/​train_​plantdoc.py</w:t>
      </w:r>
    </w:p>
    <w:p w14:paraId="0E223071" w14:textId="77777777" w:rsidR="00954D81" w:rsidRDefault="00800DD4">
      <w:pPr>
        <w:pStyle w:val="SourceMeta"/>
      </w:pPr>
      <w:r>
        <w:t>51 строк; 1754 байт; SHA-256 747604602d207c7406a0630acb9c03d6780d5b8d8318c4b6b80451cbd9f4f33f</w:t>
      </w:r>
    </w:p>
    <w:p w14:paraId="50A904F7" w14:textId="77777777" w:rsidR="00954D81" w:rsidRDefault="00800DD4">
      <w:pPr>
        <w:pStyle w:val="SourceMeta"/>
      </w:pPr>
      <w:r>
        <w:t>ml-pipeline/​TrainingProcess.ps1</w:t>
      </w:r>
    </w:p>
    <w:p w14:paraId="7F304E1F" w14:textId="77777777" w:rsidR="00954D81" w:rsidRDefault="00800DD4">
      <w:pPr>
        <w:pStyle w:val="SourceMeta"/>
      </w:pPr>
      <w:r>
        <w:t>15 строк; 767 байт; SHA-256 f6c339e30865f040079bc1fd5d888d1dcbff6fc05caff030b58de53cbd52bf2e</w:t>
      </w:r>
    </w:p>
    <w:p w14:paraId="7B31E5A8" w14:textId="77777777" w:rsidR="00954D81" w:rsidRDefault="00800DD4">
      <w:pPr>
        <w:pStyle w:val="SourceMeta"/>
      </w:pPr>
      <w:r>
        <w:t>ml-pipeline/​update_​accuracy_​state.py</w:t>
      </w:r>
    </w:p>
    <w:p w14:paraId="44445B89" w14:textId="77777777" w:rsidR="00954D81" w:rsidRDefault="00800DD4">
      <w:pPr>
        <w:pStyle w:val="SourceMeta"/>
      </w:pPr>
      <w:r>
        <w:t>102 строк; 8804 байт; SHA-256 0f1ce368a7725c6b496c7773e1646107432f8e5ee3d66d122ecdcc1a2ccf987b</w:t>
      </w:r>
    </w:p>
    <w:p w14:paraId="0D787A34" w14:textId="77777777" w:rsidR="00954D81" w:rsidRDefault="00800DD4">
      <w:pPr>
        <w:pStyle w:val="SourceMeta"/>
      </w:pPr>
      <w:r>
        <w:t>ml-pipeline/​validate_​deim_​export_​full.py</w:t>
      </w:r>
    </w:p>
    <w:p w14:paraId="61F4D1CA" w14:textId="77777777" w:rsidR="00954D81" w:rsidRDefault="00800DD4">
      <w:pPr>
        <w:pStyle w:val="SourceMeta"/>
      </w:pPr>
      <w:r>
        <w:t>109 строк; 5518 байт; SHA-256 89ca1ac3ef721eef9dbb8fb13fce910d60c5f56be805bbcf3b835c1380eb1c48</w:t>
      </w:r>
    </w:p>
    <w:p w14:paraId="0821155E" w14:textId="77777777" w:rsidR="00954D81" w:rsidRDefault="00800DD4">
      <w:pPr>
        <w:pStyle w:val="SourceMeta"/>
      </w:pPr>
      <w:r>
        <w:t>ml-pipeline/​verify_​accuracy_​phone.py</w:t>
      </w:r>
    </w:p>
    <w:p w14:paraId="783D6899" w14:textId="77777777" w:rsidR="00954D81" w:rsidRDefault="00800DD4">
      <w:pPr>
        <w:pStyle w:val="SourceMeta"/>
      </w:pPr>
      <w:r>
        <w:lastRenderedPageBreak/>
        <w:t>80 строк; 5967 байт; SHA-256 c62350fd2b9c9ba3e92c83d7e703db37f66a08e85722ad14f6986321783a3835</w:t>
      </w:r>
    </w:p>
    <w:p w14:paraId="66E2B149" w14:textId="77777777" w:rsidR="00954D81" w:rsidRDefault="00800DD4">
      <w:pPr>
        <w:pStyle w:val="SourceMeta"/>
      </w:pPr>
      <w:r>
        <w:t>ml-pipeline/​verify_​android_​demo.py</w:t>
      </w:r>
    </w:p>
    <w:p w14:paraId="21B83987" w14:textId="77777777" w:rsidR="00954D81" w:rsidRDefault="00800DD4">
      <w:pPr>
        <w:pStyle w:val="SourceMeta"/>
      </w:pPr>
      <w:r>
        <w:t>60 строк; 3410 байт; SHA-256 94eb334ce3053b856cbde5899eadcbc278f25f976f3ef625cc71e0c9bd431f86</w:t>
      </w:r>
    </w:p>
    <w:p w14:paraId="3383BB1F" w14:textId="77777777" w:rsidR="00954D81" w:rsidRDefault="00800DD4">
      <w:pPr>
        <w:pStyle w:val="SourceMeta"/>
      </w:pPr>
      <w:r>
        <w:t>ml-pipeline/​write_​yolo_​comparison.py</w:t>
      </w:r>
    </w:p>
    <w:p w14:paraId="5FAE6E40" w14:textId="77777777" w:rsidR="00954D81" w:rsidRDefault="00800DD4">
      <w:pPr>
        <w:pStyle w:val="SourceMeta"/>
      </w:pPr>
      <w:r>
        <w:t>102 строк; 12089 байт; SHA-256 ce3eba6146814431fcc783e92b824a13f943d5d335d05a6378cc2b8f99161ac8</w:t>
      </w:r>
    </w:p>
    <w:p w14:paraId="41C86CDC" w14:textId="77777777" w:rsidR="00954D81" w:rsidRDefault="00800DD4">
      <w:pPr>
        <w:pStyle w:val="SourceMeta"/>
      </w:pPr>
      <w:r>
        <w:t>ml-pipeline/​yolo26_​focus_​validation.py</w:t>
      </w:r>
    </w:p>
    <w:p w14:paraId="41050512" w14:textId="77777777" w:rsidR="00954D81" w:rsidRDefault="00800DD4">
      <w:pPr>
        <w:pStyle w:val="SourceMeta"/>
      </w:pPr>
      <w:r>
        <w:t>123 строк; 6940 байт; SHA-256 3dde5d5e23926cd4fe6ac2fffcfc26a0279cfa6904e14c9de425da890d519e7a</w:t>
      </w:r>
    </w:p>
    <w:p w14:paraId="78A05283" w14:textId="77777777" w:rsidR="00954D81" w:rsidRDefault="00800DD4">
      <w:pPr>
        <w:pStyle w:val="SourceMeta"/>
      </w:pPr>
      <w:r>
        <w:t>ml-pipeline/​yolo26m_​queue.py</w:t>
      </w:r>
    </w:p>
    <w:p w14:paraId="398A56AA" w14:textId="77777777" w:rsidR="00954D81" w:rsidRDefault="00800DD4">
      <w:pPr>
        <w:pStyle w:val="SourceMeta"/>
      </w:pPr>
      <w:r>
        <w:t>36 строк; 2713 байт; SHA-256 ddfa92fb98f43530be2f719fcba94f2e1b91de22c521a65863419384c9aede2a</w:t>
      </w:r>
    </w:p>
    <w:p w14:paraId="0B2B80F7" w14:textId="77777777" w:rsidR="00954D81" w:rsidRDefault="00800DD4">
      <w:pPr>
        <w:pStyle w:val="SourceMeta"/>
      </w:pPr>
      <w:r>
        <w:t>ml-pipeline/​yolo26m_​validation.py</w:t>
      </w:r>
    </w:p>
    <w:p w14:paraId="1EFF48F7" w14:textId="77777777" w:rsidR="00954D81" w:rsidRDefault="00800DD4">
      <w:pPr>
        <w:pStyle w:val="SourceMeta"/>
      </w:pPr>
      <w:r>
        <w:t>89 строк; 6411 байт; SHA-256 0bd87e0186811483adf6b3a9d8f1112a694e71ae6423710b5e0f9271d93a9cac</w:t>
      </w:r>
    </w:p>
    <w:p w14:paraId="429EFF47" w14:textId="77777777" w:rsidR="00954D81" w:rsidRDefault="00800DD4">
      <w:pPr>
        <w:pStyle w:val="SourceMeta"/>
      </w:pPr>
      <w:r>
        <w:t>ml-pipeline/​yolo26s_​focus_​queue.py</w:t>
      </w:r>
    </w:p>
    <w:p w14:paraId="68B40E92" w14:textId="77777777" w:rsidR="00954D81" w:rsidRDefault="00800DD4">
      <w:pPr>
        <w:pStyle w:val="SourceMeta"/>
      </w:pPr>
      <w:r>
        <w:t>63 строк; 3193 байт; SHA-256 509029e056df1d58c8b93b97a5497b3f2e65f79ec01cdd0c8c11ca1d0ee878a5</w:t>
      </w:r>
    </w:p>
    <w:p w14:paraId="5E9FF7B0" w14:textId="77777777" w:rsidR="00954D81" w:rsidRDefault="00800DD4">
      <w:pPr>
        <w:pStyle w:val="SourceMeta"/>
      </w:pPr>
      <w:r>
        <w:t>ml-pipeline/​yolo_​m_​accuracy.py</w:t>
      </w:r>
    </w:p>
    <w:p w14:paraId="39EE166C" w14:textId="77777777" w:rsidR="00954D81" w:rsidRDefault="00800DD4">
      <w:pPr>
        <w:pStyle w:val="SourceMeta"/>
      </w:pPr>
      <w:r>
        <w:t>90 строк; 6702 байт; SHA-256 a509e52ad78a313ddfa083c590a7341921ba6f40020dd950b4c8814a627b1083</w:t>
      </w:r>
    </w:p>
    <w:p w14:paraId="7DDEEDE5" w14:textId="77777777" w:rsidR="00954D81" w:rsidRDefault="00800DD4">
      <w:pPr>
        <w:pStyle w:val="SourceMeta"/>
      </w:pPr>
      <w:r>
        <w:t>ml-pipeline/​yolo_​s_​accuracy.py</w:t>
      </w:r>
    </w:p>
    <w:p w14:paraId="6C596106" w14:textId="77777777" w:rsidR="00954D81" w:rsidRDefault="00800DD4">
      <w:pPr>
        <w:pStyle w:val="SourceMeta"/>
      </w:pPr>
      <w:r>
        <w:t>54 строк; 3923 байт; SHA-256 31c616878fa10b980b54f86eb6c41115079563e66dd7a8e90f1d6fbf98ec42d9</w:t>
      </w:r>
    </w:p>
    <w:p w14:paraId="3BEC26AE" w14:textId="77777777" w:rsidR="00954D81" w:rsidRDefault="00800DD4">
      <w:pPr>
        <w:pStyle w:val="SourceMeta"/>
      </w:pPr>
      <w:r>
        <w:t>ml-pipeline/​tests/​test_​dataset.py</w:t>
      </w:r>
    </w:p>
    <w:p w14:paraId="6D94B2A8" w14:textId="77777777" w:rsidR="00954D81" w:rsidRDefault="00800DD4">
      <w:pPr>
        <w:pStyle w:val="SourceMeta"/>
      </w:pPr>
      <w:r>
        <w:t>96 строк; 4486 байт; SHA-256 a1166207343e1018643740584ed1ecd7b09dfb2b0214da937ef0a984586047f5</w:t>
      </w:r>
    </w:p>
    <w:p w14:paraId="7C96C1E0" w14:textId="77777777" w:rsidR="00954D81" w:rsidRDefault="00800DD4">
      <w:pPr>
        <w:pStyle w:val="SourceMeta"/>
      </w:pPr>
      <w:r>
        <w:t>ml-pipeline/​tests/​test_​supplements.py</w:t>
      </w:r>
    </w:p>
    <w:p w14:paraId="3E98AF7A" w14:textId="77777777" w:rsidR="00954D81" w:rsidRDefault="00800DD4">
      <w:pPr>
        <w:pStyle w:val="SourceMeta"/>
      </w:pPr>
      <w:r>
        <w:t>39 строк; 1650 байт; SHA-256 97bd5817a87c323d84d3481d8bdb8456d5bae0e4eeb305bafb8e0bb503a9610d</w:t>
      </w:r>
    </w:p>
    <w:p w14:paraId="0290B3F7" w14:textId="77777777" w:rsidR="00954D81" w:rsidRDefault="00800DD4">
      <w:pPr>
        <w:pStyle w:val="SourceMeta"/>
      </w:pPr>
      <w:r>
        <w:t>ml-pipeline/​requirements-accuracy-extra.txt</w:t>
      </w:r>
    </w:p>
    <w:p w14:paraId="0454B9A4" w14:textId="77777777" w:rsidR="00954D81" w:rsidRDefault="00800DD4">
      <w:pPr>
        <w:pStyle w:val="SourceMeta"/>
      </w:pPr>
      <w:r>
        <w:t>18 строк; 407 байт; SHA-256 a2e3e554e42dd5a9d4a43134be66ef1912ba41ea03be84b1a5453d119571ff59</w:t>
      </w:r>
    </w:p>
    <w:p w14:paraId="416270D1" w14:textId="77777777" w:rsidR="00954D81" w:rsidRDefault="00800DD4">
      <w:pPr>
        <w:pStyle w:val="SourceMeta"/>
      </w:pPr>
      <w:r>
        <w:t>ml-pipeline/​requirements-accuracy.lock.txt</w:t>
      </w:r>
    </w:p>
    <w:p w14:paraId="788EE126" w14:textId="77777777" w:rsidR="00954D81" w:rsidRDefault="00800DD4">
      <w:pPr>
        <w:pStyle w:val="SourceMeta"/>
      </w:pPr>
      <w:r>
        <w:t>66 строк; 1747 байт; SHA-256 3c7c0b5d0c045e24b8a132e499c4bb88734a53e67bec895cba8af93553e758a5</w:t>
      </w:r>
    </w:p>
    <w:p w14:paraId="1C605A8E" w14:textId="77777777" w:rsidR="00954D81" w:rsidRDefault="00800DD4">
      <w:pPr>
        <w:pStyle w:val="SourceMeta"/>
      </w:pPr>
      <w:r>
        <w:t>ml-pipeline/​requirements-cpu.lock.txt</w:t>
      </w:r>
    </w:p>
    <w:p w14:paraId="377EB4DB" w14:textId="77777777" w:rsidR="00954D81" w:rsidRDefault="00800DD4">
      <w:pPr>
        <w:pStyle w:val="SourceMeta"/>
      </w:pPr>
      <w:r>
        <w:t>69 строк; 1264 байт; SHA-256 c1ac8d04aab08d79f0fe3374ff9d03876186be53dae182cf47abbcaa4880050d</w:t>
      </w:r>
    </w:p>
    <w:p w14:paraId="12ED030A" w14:textId="77777777" w:rsidR="00954D81" w:rsidRDefault="00800DD4">
      <w:pPr>
        <w:pStyle w:val="SourceMeta"/>
      </w:pPr>
      <w:r>
        <w:t>ml-pipeline/​requirements-wsl.lock.txt</w:t>
      </w:r>
    </w:p>
    <w:p w14:paraId="299A4311" w14:textId="77777777" w:rsidR="00954D81" w:rsidRDefault="00800DD4">
      <w:pPr>
        <w:pStyle w:val="SourceMeta"/>
      </w:pPr>
      <w:r>
        <w:t>50 строк; 1448 байт; SHA-256 0c1067c3bc4694120d24cf49988059e796f3f2e318cfa699430f0ad540a7ea57</w:t>
      </w:r>
    </w:p>
    <w:p w14:paraId="1E0BB201" w14:textId="77777777" w:rsidR="00954D81" w:rsidRDefault="00800DD4">
      <w:pPr>
        <w:pStyle w:val="SourceMeta"/>
      </w:pPr>
      <w:r>
        <w:t>android-app/​app/​src/​androidTest/​java/​com/​agronomy/​phytomonitor/​ExampleInstrumentedTest.kt</w:t>
      </w:r>
    </w:p>
    <w:p w14:paraId="41B88723" w14:textId="77777777" w:rsidR="00954D81" w:rsidRDefault="00800DD4">
      <w:pPr>
        <w:pStyle w:val="SourceMeta"/>
      </w:pPr>
      <w:r>
        <w:t>24 строк; 677 байт; SHA-256 2b2c241297f6fbbcc52793d300db2614aee5e1f96cd3f1e94768270ab5aa1791</w:t>
      </w:r>
    </w:p>
    <w:p w14:paraId="5F251B16" w14:textId="77777777" w:rsidR="00954D81" w:rsidRDefault="00800DD4">
      <w:pPr>
        <w:pStyle w:val="SourceMeta"/>
      </w:pPr>
      <w:r>
        <w:t>android-app/​app/​src/​androidTest/​java/​com/​agronomy/​phytomonitor/​InspectionToolsTest.kt</w:t>
      </w:r>
    </w:p>
    <w:p w14:paraId="2D8CFEE0" w14:textId="77777777" w:rsidR="00954D81" w:rsidRDefault="00800DD4">
      <w:pPr>
        <w:pStyle w:val="SourceMeta"/>
      </w:pPr>
      <w:r>
        <w:t>69 строк; 5937 байт; SHA-256 78ca6a5f77e9e1d33c929fba549f666b097dcd28b87ad9762ddd132edeea64bc</w:t>
      </w:r>
    </w:p>
    <w:p w14:paraId="151A8FB9" w14:textId="77777777" w:rsidR="00954D81" w:rsidRDefault="00800DD4">
      <w:pPr>
        <w:pStyle w:val="SourceMeta"/>
      </w:pPr>
      <w:r>
        <w:t>android-app/​app/​src/​androidTest/​java/​com/​agronomy/​phytomonitor/​NoteSpeechFlowTest.kt</w:t>
      </w:r>
    </w:p>
    <w:p w14:paraId="37087676" w14:textId="77777777" w:rsidR="00954D81" w:rsidRDefault="00800DD4">
      <w:pPr>
        <w:pStyle w:val="SourceMeta"/>
      </w:pPr>
      <w:r>
        <w:t>112 строк; 8292 байт; SHA-256 1bbddbb2c3a4e81cb857bbaa7f3ffde5531692523aa3ee506bffd72dd824159a</w:t>
      </w:r>
    </w:p>
    <w:p w14:paraId="5AB566EE" w14:textId="77777777" w:rsidR="00954D81" w:rsidRDefault="00800DD4">
      <w:pPr>
        <w:pStyle w:val="SourceMeta"/>
      </w:pPr>
      <w:r>
        <w:t>android-app/​app/​src/​androidTest/​java/​com/​agronomy/​phytomonitor/​PhotoPipelineTest.kt</w:t>
      </w:r>
    </w:p>
    <w:p w14:paraId="7C3A9F09" w14:textId="77777777" w:rsidR="00954D81" w:rsidRDefault="00800DD4">
      <w:pPr>
        <w:pStyle w:val="SourceMeta"/>
      </w:pPr>
      <w:r>
        <w:t>74 строк; 3565 байт; SHA-256 cc0e8b5bf54c7638157f616edd3ef790cbfe0fef3ac7e458992388bc73e8314d</w:t>
      </w:r>
    </w:p>
    <w:p w14:paraId="6FF40FA8" w14:textId="77777777" w:rsidR="00954D81" w:rsidRDefault="00800DD4">
      <w:pPr>
        <w:pStyle w:val="SourceMeta"/>
      </w:pPr>
      <w:r>
        <w:t>android-app/​app/​src/​androidTest/​java/​com/​agronomy/​phytomonitor/​PhotoVoiceFlowTest.kt</w:t>
      </w:r>
    </w:p>
    <w:p w14:paraId="010995BF" w14:textId="77777777" w:rsidR="00954D81" w:rsidRDefault="00800DD4">
      <w:pPr>
        <w:pStyle w:val="SourceMeta"/>
      </w:pPr>
      <w:r>
        <w:t>96 строк; 6535 байт; SHA-256 3663cd3a84c0680ae924254a6b6fd7ac4a6629621f2f5b8dcab9ea6873321a7c</w:t>
      </w:r>
    </w:p>
    <w:p w14:paraId="67C281A6" w14:textId="77777777" w:rsidR="00954D81" w:rsidRDefault="00800DD4">
      <w:pPr>
        <w:pStyle w:val="SourceMeta"/>
      </w:pPr>
      <w:r>
        <w:t>android-app/​app/​src/​androidTest/​java/​com/​agronomy/​phytomonitor/​VoiceControlsTest.kt</w:t>
      </w:r>
    </w:p>
    <w:p w14:paraId="2BF49F2A" w14:textId="77777777" w:rsidR="00954D81" w:rsidRDefault="00800DD4">
      <w:pPr>
        <w:pStyle w:val="SourceMeta"/>
      </w:pPr>
      <w:r>
        <w:t>124 строк; 10746 байт; SHA-256 f438eea30fd2cfc2869d16ddaae7201d061b1308ce786c8427569826c58cb65e</w:t>
      </w:r>
    </w:p>
    <w:p w14:paraId="628AD5BD" w14:textId="77777777" w:rsidR="00954D81" w:rsidRDefault="00800DD4">
      <w:pPr>
        <w:pStyle w:val="SourceMeta"/>
      </w:pPr>
      <w:r>
        <w:t>android-app/​app/​src/​androidTest/​java/​com/​agronomy/​phytomonitor/​VoiceRecognitionTest.kt</w:t>
      </w:r>
    </w:p>
    <w:p w14:paraId="03369871" w14:textId="77777777" w:rsidR="00954D81" w:rsidRDefault="00800DD4">
      <w:pPr>
        <w:pStyle w:val="SourceMeta"/>
      </w:pPr>
      <w:r>
        <w:t>73 строк; 4536 байт; SHA-256 9c092dcdda5e5738ac64048e56eabd8e09bb3ac87873d3629a946e01d834ba3e</w:t>
      </w:r>
    </w:p>
    <w:p w14:paraId="6082E64A" w14:textId="77777777" w:rsidR="00954D81" w:rsidRDefault="00800DD4">
      <w:pPr>
        <w:pStyle w:val="SourceMeta"/>
      </w:pPr>
      <w:r>
        <w:t>android-app/​app/​src/​androidTest/​java/​com/​agronomy/​phytomonitor/​VoiceUiTest.kt</w:t>
      </w:r>
    </w:p>
    <w:p w14:paraId="18C98A6A" w14:textId="77777777" w:rsidR="00954D81" w:rsidRDefault="00800DD4">
      <w:pPr>
        <w:pStyle w:val="SourceMeta"/>
      </w:pPr>
      <w:r>
        <w:t>28 строк; 1774 байт; SHA-256 0566087b9dad8f69e6306355599d7ab82c301628c75f2ab577670bf1e265f992</w:t>
      </w:r>
    </w:p>
    <w:p w14:paraId="06CFD3B6" w14:textId="77777777" w:rsidR="00954D81" w:rsidRDefault="00800DD4">
      <w:pPr>
        <w:pStyle w:val="SourceMeta"/>
      </w:pPr>
      <w:r>
        <w:t>android-app/​app/​src/​debug/​AndroidManifest.xml</w:t>
      </w:r>
    </w:p>
    <w:p w14:paraId="6DF9A05E" w14:textId="77777777" w:rsidR="00954D81" w:rsidRDefault="00800DD4">
      <w:pPr>
        <w:pStyle w:val="SourceMeta"/>
      </w:pPr>
      <w:r>
        <w:lastRenderedPageBreak/>
        <w:t>6 строк; 288 байт; SHA-256 c69c89655ea7df2c3e0d3bfe4366105e2318ba6a46cdd25ee9d4a5965adf3a72</w:t>
      </w:r>
    </w:p>
    <w:p w14:paraId="1C8A1948" w14:textId="77777777" w:rsidR="00954D81" w:rsidRDefault="00800DD4">
      <w:pPr>
        <w:pStyle w:val="SourceMeta"/>
      </w:pPr>
      <w:r>
        <w:t>android-app/​app/​src/​debug/​java/​com/​agronomy/​phytomonitor/​FieldValidationActivity.kt</w:t>
      </w:r>
    </w:p>
    <w:p w14:paraId="78F89E9E" w14:textId="77777777" w:rsidR="00954D81" w:rsidRDefault="00800DD4">
      <w:pPr>
        <w:pStyle w:val="SourceMeta"/>
      </w:pPr>
      <w:r>
        <w:t>67 строк; 4095 байт; SHA-256 fd50870ced3830453cafa76a034e787fc85ee8c7384e3087dda35896892e308c</w:t>
      </w:r>
    </w:p>
    <w:p w14:paraId="74EA0DD4" w14:textId="77777777" w:rsidR="00954D81" w:rsidRDefault="00800DD4">
      <w:pPr>
        <w:pStyle w:val="SourceMeta"/>
      </w:pPr>
      <w:r>
        <w:t>android-app/​app/​src/​debug/​java/​com/​agronomy/​phytomonitor/​ModelBenchmarkActivity.kt</w:t>
      </w:r>
    </w:p>
    <w:p w14:paraId="522176B9" w14:textId="77777777" w:rsidR="00954D81" w:rsidRDefault="00800DD4">
      <w:pPr>
        <w:pStyle w:val="SourceMeta"/>
      </w:pPr>
      <w:r>
        <w:t>202 строк; 11354 байт; SHA-256 c070d9e28ff23c533174656df4ab539ff8eb92a416dbce3d08c07c571ebb2b46</w:t>
      </w:r>
    </w:p>
    <w:p w14:paraId="68D48905" w14:textId="77777777" w:rsidR="00954D81" w:rsidRDefault="00800DD4">
      <w:pPr>
        <w:pStyle w:val="SourceMeta"/>
      </w:pPr>
      <w:r>
        <w:t>android-app/​app/​src/​main/​AndroidManifest.xml</w:t>
      </w:r>
    </w:p>
    <w:p w14:paraId="3C9981A6" w14:textId="77777777" w:rsidR="00954D81" w:rsidRDefault="00800DD4">
      <w:pPr>
        <w:pStyle w:val="SourceMeta"/>
      </w:pPr>
      <w:r>
        <w:t>48 строк; 2594 байт; SHA-256 7533389df6306fb053566ef7fa649b17c1bc4760dfff4efc6777c61d513be2d5</w:t>
      </w:r>
    </w:p>
    <w:p w14:paraId="680F884E" w14:textId="77777777" w:rsidR="00954D81" w:rsidRDefault="00800DD4">
      <w:pPr>
        <w:pStyle w:val="SourceMeta"/>
      </w:pPr>
      <w:r>
        <w:t>android-app/​app/​src/​main/​java/​com/​agronomy/​phytomonitor/​data/​PhytoDbHelper.kt</w:t>
      </w:r>
    </w:p>
    <w:p w14:paraId="36ED11B8" w14:textId="77777777" w:rsidR="00954D81" w:rsidRDefault="00800DD4">
      <w:pPr>
        <w:pStyle w:val="SourceMeta"/>
      </w:pPr>
      <w:r>
        <w:t>132 строк; 5646 байт; SHA-256 e46fbb4925ab3ffd24937c1305870a918a148c2fed7c795569c06acd0d563cc8</w:t>
      </w:r>
    </w:p>
    <w:p w14:paraId="3FCDA393" w14:textId="77777777" w:rsidR="00954D81" w:rsidRDefault="00800DD4">
      <w:pPr>
        <w:pStyle w:val="SourceMeta"/>
      </w:pPr>
      <w:r>
        <w:t>android-app/​app/​src/​main/​java/​com/​agronomy/​phytomonitor/​FieldDemoActivity.kt</w:t>
      </w:r>
    </w:p>
    <w:p w14:paraId="4F090F2D" w14:textId="77777777" w:rsidR="00954D81" w:rsidRDefault="00800DD4">
      <w:pPr>
        <w:pStyle w:val="SourceMeta"/>
      </w:pPr>
      <w:r>
        <w:t>382 строк; 30022 байт; SHA-256 4b623ec85c91bd60c26a8f7e6da4be6e2e8ec55fa99386906d409c43b9d44e7b</w:t>
      </w:r>
    </w:p>
    <w:p w14:paraId="299803D8" w14:textId="77777777" w:rsidR="00954D81" w:rsidRDefault="00800DD4">
      <w:pPr>
        <w:pStyle w:val="SourceMeta"/>
      </w:pPr>
      <w:r>
        <w:t>android-app/​app/​src/​main/​java/​com/​agronomy/​phytomonitor/​FieldDemoViewModel.kt</w:t>
      </w:r>
    </w:p>
    <w:p w14:paraId="47D84EC8" w14:textId="77777777" w:rsidR="00954D81" w:rsidRDefault="00800DD4">
      <w:pPr>
        <w:pStyle w:val="SourceMeta"/>
      </w:pPr>
      <w:r>
        <w:t>179 строк; 9535 байт; SHA-256 cff360fc697775007b56c35ab35df941102888c42426c22490e7d772b10fd245</w:t>
      </w:r>
    </w:p>
    <w:p w14:paraId="50533C47" w14:textId="77777777" w:rsidR="00954D81" w:rsidRDefault="00800DD4">
      <w:pPr>
        <w:pStyle w:val="SourceMeta"/>
      </w:pPr>
      <w:r>
        <w:t>android-app/​app/​src/​main/​java/​com/​agronomy/​phytomonitor/​InspectionJournal.kt</w:t>
      </w:r>
    </w:p>
    <w:p w14:paraId="243C3FAB" w14:textId="77777777" w:rsidR="00954D81" w:rsidRDefault="00800DD4">
      <w:pPr>
        <w:pStyle w:val="SourceMeta"/>
      </w:pPr>
      <w:r>
        <w:t>44 строк; 2960 байт; SHA-256 a2430db3e5a0f26af93c016ad3db080a60e198a07253e9974032d80a78a94d88</w:t>
      </w:r>
    </w:p>
    <w:p w14:paraId="36634EBA" w14:textId="77777777" w:rsidR="00954D81" w:rsidRDefault="00800DD4">
      <w:pPr>
        <w:pStyle w:val="SourceMeta"/>
      </w:pPr>
      <w:r>
        <w:t>android-app/​app/​src/​main/​java/​com/​agronomy/​phytomonitor/​InspectionTools.kt</w:t>
      </w:r>
    </w:p>
    <w:p w14:paraId="1ACFF39D" w14:textId="77777777" w:rsidR="00954D81" w:rsidRDefault="00800DD4">
      <w:pPr>
        <w:pStyle w:val="SourceMeta"/>
      </w:pPr>
      <w:r>
        <w:t>82 строк; 7349 байт; SHA-256 3d46d14c1c7a4ce849425f8449584dd4d9ac43892a6dc7aadba5561843764375</w:t>
      </w:r>
    </w:p>
    <w:p w14:paraId="36C190CC" w14:textId="77777777" w:rsidR="00954D81" w:rsidRDefault="00800DD4">
      <w:pPr>
        <w:pStyle w:val="SourceMeta"/>
      </w:pPr>
      <w:r>
        <w:t>android-app/​app/​src/​main/​java/​com/​agronomy/​phytomonitor/​MainActivity.kt</w:t>
      </w:r>
    </w:p>
    <w:p w14:paraId="3ADCB5E1" w14:textId="77777777" w:rsidR="00954D81" w:rsidRDefault="00800DD4">
      <w:pPr>
        <w:pStyle w:val="SourceMeta"/>
      </w:pPr>
      <w:r>
        <w:t>153 строк; 5523 байт; SHA-256 e2c38a6d71eb5c3eded0d07f1e853a247ba450b476d8bf69797a7f23116d2592</w:t>
      </w:r>
    </w:p>
    <w:p w14:paraId="403A556D" w14:textId="77777777" w:rsidR="00954D81" w:rsidRDefault="00800DD4">
      <w:pPr>
        <w:pStyle w:val="SourceMeta"/>
      </w:pPr>
      <w:r>
        <w:t>android-app/​app/​src/​main/​java/​com/​agronomy/​phytomonitor/​ml/​FieldDetector.kt</w:t>
      </w:r>
    </w:p>
    <w:p w14:paraId="18EC0487" w14:textId="77777777" w:rsidR="00954D81" w:rsidRDefault="00800DD4">
      <w:pPr>
        <w:pStyle w:val="SourceMeta"/>
      </w:pPr>
      <w:r>
        <w:t>196 строк; 12050 байт; SHA-256 fcea4810c74b1a20133b29629f383171cee18b407181b11c46c36c110b91dda0</w:t>
      </w:r>
    </w:p>
    <w:p w14:paraId="31765EEC" w14:textId="77777777" w:rsidR="00954D81" w:rsidRDefault="00800DD4">
      <w:pPr>
        <w:pStyle w:val="SourceMeta"/>
      </w:pPr>
      <w:r>
        <w:t>android-app/​app/​src/​main/​java/​com/​agronomy/​phytomonitor/​ml/​PhotoFiles.kt</w:t>
      </w:r>
    </w:p>
    <w:p w14:paraId="25246033" w14:textId="77777777" w:rsidR="00954D81" w:rsidRDefault="00800DD4">
      <w:pPr>
        <w:pStyle w:val="SourceMeta"/>
      </w:pPr>
      <w:r>
        <w:t>92 строк; 5775 байт; SHA-256 a80f5cf092771f422646683b9c5db44e4a99346d2505efae760a1aecf70248e6</w:t>
      </w:r>
    </w:p>
    <w:p w14:paraId="7F8B3D8B" w14:textId="77777777" w:rsidR="00954D81" w:rsidRDefault="00800DD4">
      <w:pPr>
        <w:pStyle w:val="SourceMeta"/>
      </w:pPr>
      <w:r>
        <w:t>android-app/​app/​src/​main/​java/​com/​agronomy/​phytomonitor/​ml/​YoloPostprocessor.kt</w:t>
      </w:r>
    </w:p>
    <w:p w14:paraId="1BC50678" w14:textId="77777777" w:rsidR="00954D81" w:rsidRDefault="00800DD4">
      <w:pPr>
        <w:pStyle w:val="SourceMeta"/>
      </w:pPr>
      <w:r>
        <w:t>69 строк; 3454 байт; SHA-256 363bb108adde8b0c323a9aefacf2ac656493c9113366a71ad5044a96fadf0d8f</w:t>
      </w:r>
    </w:p>
    <w:p w14:paraId="7095DE91" w14:textId="77777777" w:rsidR="00954D81" w:rsidRDefault="00800DD4">
      <w:pPr>
        <w:pStyle w:val="SourceMeta"/>
      </w:pPr>
      <w:r>
        <w:t>android-app/​app/​src/​main/​java/​com/​agronomy/​phytomonitor/​photos/​LocalPhotoGallery.kt</w:t>
      </w:r>
    </w:p>
    <w:p w14:paraId="40884AA0" w14:textId="77777777" w:rsidR="00954D81" w:rsidRDefault="00800DD4">
      <w:pPr>
        <w:pStyle w:val="SourceMeta"/>
      </w:pPr>
      <w:r>
        <w:t>133 строк; 8796 байт; SHA-256 5415fc8c2b82110de589bdb01852040211a0dbf09197df93b32b97d32a570c23</w:t>
      </w:r>
    </w:p>
    <w:p w14:paraId="47A3AFF8" w14:textId="77777777" w:rsidR="00954D81" w:rsidRDefault="00800DD4">
      <w:pPr>
        <w:pStyle w:val="SourceMeta"/>
      </w:pPr>
      <w:r>
        <w:t>android-app/​app/​src/​main/​java/​com/​agronomy/​phytomonitor/​photos/​NumberedGallery.kt</w:t>
      </w:r>
    </w:p>
    <w:p w14:paraId="6DA2A0BF" w14:textId="77777777" w:rsidR="00954D81" w:rsidRDefault="00800DD4">
      <w:pPr>
        <w:pStyle w:val="SourceMeta"/>
      </w:pPr>
      <w:r>
        <w:t>92 строк; 6486 байт; SHA-256 bac553edc81036e06fb01848e1045272a32a296448ecb26a42473d2c2aa32e4d</w:t>
      </w:r>
    </w:p>
    <w:p w14:paraId="12FDAF8F" w14:textId="77777777" w:rsidR="00954D81" w:rsidRDefault="00800DD4">
      <w:pPr>
        <w:pStyle w:val="SourceMeta"/>
      </w:pPr>
      <w:r>
        <w:t>android-app/​app/​src/​main/​java/​com/​agronomy/​phytomonitor/​photos/​PlantCamera.kt</w:t>
      </w:r>
    </w:p>
    <w:p w14:paraId="2944B148" w14:textId="77777777" w:rsidR="00954D81" w:rsidRDefault="00800DD4">
      <w:pPr>
        <w:pStyle w:val="SourceMeta"/>
      </w:pPr>
      <w:r>
        <w:t>90 строк; 5143 байт; SHA-256 52d2cb281a2389102be8ee165d32476d1fcf596af4959f7085ae34f967ce3a37</w:t>
      </w:r>
    </w:p>
    <w:p w14:paraId="4B51D0B3" w14:textId="77777777" w:rsidR="00954D81" w:rsidRDefault="00800DD4">
      <w:pPr>
        <w:pStyle w:val="SourceMeta"/>
      </w:pPr>
      <w:r>
        <w:t>android-app/​app/​src/​main/​java/​com/​agronomy/​phytomonitor/​ui/​theme/​Color.kt</w:t>
      </w:r>
    </w:p>
    <w:p w14:paraId="1CC0500D" w14:textId="77777777" w:rsidR="00954D81" w:rsidRDefault="00800DD4">
      <w:pPr>
        <w:pStyle w:val="SourceMeta"/>
      </w:pPr>
      <w:r>
        <w:t>11 строк; 289 байт; SHA-256 490ff3f88709ef7823280a2c59fb70e8032552f50c1513975a8305518ae67632</w:t>
      </w:r>
    </w:p>
    <w:p w14:paraId="18CBC137" w14:textId="77777777" w:rsidR="00954D81" w:rsidRDefault="00800DD4">
      <w:pPr>
        <w:pStyle w:val="SourceMeta"/>
      </w:pPr>
      <w:r>
        <w:t>android-app/​app/​src/​main/​java/​com/​agronomy/​phytomonitor/​ui/​theme/​Theme.kt</w:t>
      </w:r>
    </w:p>
    <w:p w14:paraId="5BC02130" w14:textId="77777777" w:rsidR="00954D81" w:rsidRDefault="00800DD4">
      <w:pPr>
        <w:pStyle w:val="SourceMeta"/>
      </w:pPr>
      <w:r>
        <w:t>58 строк; 1704 байт; SHA-256 bd8f21e3d92b3ec4ea5f5f7ba793eb724cea7c3063ca96c91dd7db62de497922</w:t>
      </w:r>
    </w:p>
    <w:p w14:paraId="74C60FD7" w14:textId="77777777" w:rsidR="00954D81" w:rsidRDefault="00800DD4">
      <w:pPr>
        <w:pStyle w:val="SourceMeta"/>
      </w:pPr>
      <w:r>
        <w:t>android-app/​app/​src/​main/​java/​com/​agronomy/​phytomonitor/​ui/​theme/​Type.kt</w:t>
      </w:r>
    </w:p>
    <w:p w14:paraId="6D5AB067" w14:textId="77777777" w:rsidR="00954D81" w:rsidRDefault="00800DD4">
      <w:pPr>
        <w:pStyle w:val="SourceMeta"/>
      </w:pPr>
      <w:r>
        <w:t>34 строк; 994 байт; SHA-256 5732d27d1dc1f7a73c9c41ee5a62818379c1a7400d0c4e92eb3d227c01d53e95</w:t>
      </w:r>
    </w:p>
    <w:p w14:paraId="4B2E3EA7" w14:textId="77777777" w:rsidR="00954D81" w:rsidRDefault="00800DD4">
      <w:pPr>
        <w:pStyle w:val="SourceMeta"/>
      </w:pPr>
      <w:r>
        <w:t>android-app/​app/​src/​main/​java/​com/​agronomy/​phytomonitor/​voice/​OfflineResultSpeaker.kt</w:t>
      </w:r>
    </w:p>
    <w:p w14:paraId="48266169" w14:textId="77777777" w:rsidR="00954D81" w:rsidRDefault="00800DD4">
      <w:pPr>
        <w:pStyle w:val="SourceMeta"/>
      </w:pPr>
      <w:r>
        <w:t>58 строк; 3622 байт; SHA-256 ce4af3e4a74bc993cb2496b0238f0e8354978d66788747cad76cfe36bde59830</w:t>
      </w:r>
    </w:p>
    <w:p w14:paraId="0373E3B2" w14:textId="77777777" w:rsidR="00954D81" w:rsidRDefault="00800DD4">
      <w:pPr>
        <w:pStyle w:val="SourceMeta"/>
      </w:pPr>
      <w:r>
        <w:t>android-app/​app/​src/​main/​java/​com/​agronomy/​phytomonitor/​voice/​OfflineVoiceController.kt</w:t>
      </w:r>
    </w:p>
    <w:p w14:paraId="0FF2E262" w14:textId="77777777" w:rsidR="00954D81" w:rsidRDefault="00800DD4">
      <w:pPr>
        <w:pStyle w:val="SourceMeta"/>
      </w:pPr>
      <w:r>
        <w:t>151 строк; 8592 байт; SHA-256 38d009ed5369c4b563aabc121d986652d27ca6abd459f9f93d19f8aaa735a195</w:t>
      </w:r>
    </w:p>
    <w:p w14:paraId="73E37E59" w14:textId="77777777" w:rsidR="00954D81" w:rsidRDefault="00800DD4">
      <w:pPr>
        <w:pStyle w:val="SourceMeta"/>
      </w:pPr>
      <w:r>
        <w:t>android-app/​app/​src/​main/​java/​com/​agronomy/​phytomonitor/​voice/​VoiceCommands.kt</w:t>
      </w:r>
    </w:p>
    <w:p w14:paraId="797317BC" w14:textId="77777777" w:rsidR="00954D81" w:rsidRDefault="00800DD4">
      <w:pPr>
        <w:pStyle w:val="SourceMeta"/>
      </w:pPr>
      <w:r>
        <w:t>138 строк; 15378 байт; SHA-256 cc68018ff59718e11dea5c7b66675cec6eea1e28237aa240d0d5d315b5164642</w:t>
      </w:r>
    </w:p>
    <w:p w14:paraId="4F628DCB" w14:textId="77777777" w:rsidR="00954D81" w:rsidRDefault="00800DD4">
      <w:pPr>
        <w:pStyle w:val="SourceMeta"/>
      </w:pPr>
      <w:r>
        <w:t>android-app/​app/​src/​main/​res/​drawable/​ic_​launcher_​background.xml</w:t>
      </w:r>
    </w:p>
    <w:p w14:paraId="12E68063" w14:textId="77777777" w:rsidR="00954D81" w:rsidRDefault="00800DD4">
      <w:pPr>
        <w:pStyle w:val="SourceMeta"/>
      </w:pPr>
      <w:r>
        <w:t>170 строк; 5606 байт; SHA-256 ed423c73a6f40a4d2909f0901e60527b3a807cd59e1b5593bcaae1808b1c6321</w:t>
      </w:r>
    </w:p>
    <w:p w14:paraId="2FD80F10" w14:textId="77777777" w:rsidR="00954D81" w:rsidRDefault="00800DD4">
      <w:pPr>
        <w:pStyle w:val="SourceMeta"/>
      </w:pPr>
      <w:r>
        <w:t>android-app/​app/​src/​main/​res/​drawable/​ic_​launcher_​foreground.xml</w:t>
      </w:r>
    </w:p>
    <w:p w14:paraId="0EC69C07" w14:textId="77777777" w:rsidR="00954D81" w:rsidRDefault="00800DD4">
      <w:pPr>
        <w:pStyle w:val="SourceMeta"/>
      </w:pPr>
      <w:r>
        <w:lastRenderedPageBreak/>
        <w:t>30 строк; 1702 байт; SHA-256 01d1a6a6c1234eb7fe270d097eb283d72b9c95ae5118886f1b6573aad280f1f7</w:t>
      </w:r>
    </w:p>
    <w:p w14:paraId="745C6965" w14:textId="77777777" w:rsidR="00954D81" w:rsidRDefault="00800DD4">
      <w:pPr>
        <w:pStyle w:val="SourceMeta"/>
      </w:pPr>
      <w:r>
        <w:t>android-app/​app/​src/​main/​res/​mipmap-anydpi/​ic_​launcher.xml</w:t>
      </w:r>
    </w:p>
    <w:p w14:paraId="18443204" w14:textId="77777777" w:rsidR="00954D81" w:rsidRDefault="00800DD4">
      <w:pPr>
        <w:pStyle w:val="SourceMeta"/>
      </w:pPr>
      <w:r>
        <w:t>6 строк; 343 байт; SHA-256 88f7653499ef524126ea5018a99baf9cc3269e7e584d6205dfdd76db39f39cc0</w:t>
      </w:r>
    </w:p>
    <w:p w14:paraId="0B3F93B4" w14:textId="77777777" w:rsidR="00954D81" w:rsidRDefault="00800DD4">
      <w:pPr>
        <w:pStyle w:val="SourceMeta"/>
      </w:pPr>
      <w:r>
        <w:t>android-app/​app/​src/​main/​res/​mipmap-anydpi/​ic_​launcher_​round.xml</w:t>
      </w:r>
    </w:p>
    <w:p w14:paraId="21122879" w14:textId="77777777" w:rsidR="00954D81" w:rsidRDefault="00800DD4">
      <w:pPr>
        <w:pStyle w:val="SourceMeta"/>
      </w:pPr>
      <w:r>
        <w:t>6 строк; 343 байт; SHA-256 88f7653499ef524126ea5018a99baf9cc3269e7e584d6205dfdd76db39f39cc0</w:t>
      </w:r>
    </w:p>
    <w:p w14:paraId="50A779C1" w14:textId="77777777" w:rsidR="00954D81" w:rsidRDefault="00800DD4">
      <w:pPr>
        <w:pStyle w:val="SourceMeta"/>
      </w:pPr>
      <w:r>
        <w:t>android-app/​app/​src/​main/​res/​values/​colors.xml</w:t>
      </w:r>
    </w:p>
    <w:p w14:paraId="43F6CC1C" w14:textId="77777777" w:rsidR="00954D81" w:rsidRDefault="00800DD4">
      <w:pPr>
        <w:pStyle w:val="SourceMeta"/>
      </w:pPr>
      <w:r>
        <w:t>10 строк; 378 байт; SHA-256 b5626527d503417f0d8e5b1e08f338de7b31173bf0e122815f03e64932adbd88</w:t>
      </w:r>
    </w:p>
    <w:p w14:paraId="6E0136B2" w14:textId="77777777" w:rsidR="00954D81" w:rsidRDefault="00800DD4">
      <w:pPr>
        <w:pStyle w:val="SourceMeta"/>
      </w:pPr>
      <w:r>
        <w:t>android-app/​app/​src/​main/​res/​values/​strings.xml</w:t>
      </w:r>
    </w:p>
    <w:p w14:paraId="3F9C336A" w14:textId="77777777" w:rsidR="00954D81" w:rsidRDefault="00800DD4">
      <w:pPr>
        <w:pStyle w:val="SourceMeta"/>
      </w:pPr>
      <w:r>
        <w:t>3 строк; 74 байт; SHA-256 c5fb7b04f6470e062b0ed80033d34e0ff15ed7b9f3cefde2cdaee11f3a214697</w:t>
      </w:r>
    </w:p>
    <w:p w14:paraId="666D40F2" w14:textId="77777777" w:rsidR="00954D81" w:rsidRDefault="00800DD4">
      <w:pPr>
        <w:pStyle w:val="SourceMeta"/>
      </w:pPr>
      <w:r>
        <w:t>android-app/​app/​src/​main/​res/​values/​themes.xml</w:t>
      </w:r>
    </w:p>
    <w:p w14:paraId="08618325" w14:textId="77777777" w:rsidR="00954D81" w:rsidRDefault="00800DD4">
      <w:pPr>
        <w:pStyle w:val="SourceMeta"/>
      </w:pPr>
      <w:r>
        <w:t>5 строк; 153 байт; SHA-256 ae160b80c393d9b9864537ff12198fb0ffcf68ccf2fba4e6f8e3591bdf1f2e60</w:t>
      </w:r>
    </w:p>
    <w:p w14:paraId="1FF0E641" w14:textId="77777777" w:rsidR="00954D81" w:rsidRDefault="00800DD4">
      <w:pPr>
        <w:pStyle w:val="SourceMeta"/>
      </w:pPr>
      <w:r>
        <w:t>android-app/​app/​src/​main/​res/​xml/​backup_​rules.xml</w:t>
      </w:r>
    </w:p>
    <w:p w14:paraId="77BE0DD9" w14:textId="77777777" w:rsidR="00954D81" w:rsidRDefault="00800DD4">
      <w:pPr>
        <w:pStyle w:val="SourceMeta"/>
      </w:pPr>
      <w:r>
        <w:t>13 строк; 478 байт; SHA-256 6cf1a27e6807b1d24e41d3fbe7ddc1bfe1f42226027964f6eaf477d71b43b283</w:t>
      </w:r>
    </w:p>
    <w:p w14:paraId="51262D8D" w14:textId="77777777" w:rsidR="00954D81" w:rsidRDefault="00800DD4">
      <w:pPr>
        <w:pStyle w:val="SourceMeta"/>
      </w:pPr>
      <w:r>
        <w:t>android-app/​app/​src/​main/​res/​xml/​data_​extraction_​rules.xml</w:t>
      </w:r>
    </w:p>
    <w:p w14:paraId="40AE4D78" w14:textId="77777777" w:rsidR="00954D81" w:rsidRDefault="00800DD4">
      <w:pPr>
        <w:pStyle w:val="SourceMeta"/>
      </w:pPr>
      <w:r>
        <w:t>19 строк; 551 байт; SHA-256 cb1fc47ab4a984530ed60e0e6ee638929c3038290e7e7e0b4b03a3a30fbe7381</w:t>
      </w:r>
    </w:p>
    <w:p w14:paraId="79DEC6DD" w14:textId="77777777" w:rsidR="00954D81" w:rsidRDefault="00800DD4">
      <w:pPr>
        <w:pStyle w:val="SourceMeta"/>
      </w:pPr>
      <w:r>
        <w:t>android-app/​app/​src/​main/​res/​xml/​photo_​paths.xml</w:t>
      </w:r>
    </w:p>
    <w:p w14:paraId="727FF70E" w14:textId="77777777" w:rsidR="00954D81" w:rsidRDefault="00800DD4">
      <w:pPr>
        <w:pStyle w:val="SourceMeta"/>
      </w:pPr>
      <w:r>
        <w:t>5 строк; 231 байт; SHA-256 e5435209b85660306aeff01c62af1ea065b7d4919b1866649d1b1353dfc5423a</w:t>
      </w:r>
    </w:p>
    <w:p w14:paraId="3235CE25" w14:textId="77777777" w:rsidR="00954D81" w:rsidRDefault="00800DD4">
      <w:pPr>
        <w:pStyle w:val="SourceMeta"/>
      </w:pPr>
      <w:r>
        <w:t>android-app/​app/​src/​test/​java/​com/​agronomy/​phytomonitor/​ExampleUnitTest.kt</w:t>
      </w:r>
    </w:p>
    <w:p w14:paraId="5532373C" w14:textId="77777777" w:rsidR="00954D81" w:rsidRDefault="00800DD4">
      <w:pPr>
        <w:pStyle w:val="SourceMeta"/>
      </w:pPr>
      <w:r>
        <w:t>17 строк; 349 байт; SHA-256 c671e59833c6851e6a7d49d45b8a092a83a12b98d8d153b6cf1a6cb9a78148bf</w:t>
      </w:r>
    </w:p>
    <w:p w14:paraId="027DD1D1" w14:textId="77777777" w:rsidR="00954D81" w:rsidRDefault="00800DD4">
      <w:pPr>
        <w:pStyle w:val="SourceMeta"/>
      </w:pPr>
      <w:r>
        <w:t>android-app/​app/​src/​test/​java/​com/​agronomy/​phytomonitor/​LeafProposalTest.kt</w:t>
      </w:r>
    </w:p>
    <w:p w14:paraId="2FE6EA50" w14:textId="77777777" w:rsidR="00954D81" w:rsidRDefault="00800DD4">
      <w:pPr>
        <w:pStyle w:val="SourceMeta"/>
      </w:pPr>
      <w:r>
        <w:t>24 строк; 1214 байт; SHA-256 75421ce56f76c46da9132e91e3e1e3f4b99ee04a67d0dc8a571e8eb258386e93</w:t>
      </w:r>
    </w:p>
    <w:p w14:paraId="48B7B90F" w14:textId="77777777" w:rsidR="00954D81" w:rsidRDefault="00800DD4">
      <w:pPr>
        <w:pStyle w:val="SourceMeta"/>
      </w:pPr>
      <w:r>
        <w:t>android-app/​app/​src/​test/​java/​com/​agronomy/​phytomonitor/​VoiceCommandsTest.kt</w:t>
      </w:r>
    </w:p>
    <w:p w14:paraId="4B43558E" w14:textId="77777777" w:rsidR="00954D81" w:rsidRDefault="00800DD4">
      <w:pPr>
        <w:pStyle w:val="SourceMeta"/>
      </w:pPr>
      <w:r>
        <w:t>57 строк; 4931 байт; SHA-256 31d335dfd8bc5b056a919f51d166e880777943c0757234853c76748d4ebe55d8</w:t>
      </w:r>
    </w:p>
    <w:p w14:paraId="71361202" w14:textId="77777777" w:rsidR="00954D81" w:rsidRDefault="00800DD4">
      <w:pPr>
        <w:pStyle w:val="SourceMeta"/>
      </w:pPr>
      <w:r>
        <w:t>android-app/​build.gradle.kts</w:t>
      </w:r>
    </w:p>
    <w:p w14:paraId="425DC65F" w14:textId="77777777" w:rsidR="00954D81" w:rsidRDefault="00800DD4">
      <w:pPr>
        <w:pStyle w:val="SourceMeta"/>
      </w:pPr>
      <w:r>
        <w:t>5 строк; 218 байт; SHA-256 be7dbfa1841b18b020f744e203b995d3dac5709c2a6b8e310fbcfaed0364919a</w:t>
      </w:r>
    </w:p>
    <w:p w14:paraId="228FF6DE" w14:textId="77777777" w:rsidR="00954D81" w:rsidRDefault="00800DD4">
      <w:pPr>
        <w:pStyle w:val="SourceMeta"/>
      </w:pPr>
      <w:r>
        <w:t>android-app/​app/​build.gradle.kts</w:t>
      </w:r>
    </w:p>
    <w:p w14:paraId="07FE59A6" w14:textId="77777777" w:rsidR="00954D81" w:rsidRDefault="00800DD4">
      <w:pPr>
        <w:pStyle w:val="SourceMeta"/>
      </w:pPr>
      <w:r>
        <w:t>66 строк; 2207 байт; SHA-256 ef2861fd1587b39193a5e196acee50cf07850a4c5814b4ea47dc5f522fa3b938</w:t>
      </w:r>
    </w:p>
    <w:p w14:paraId="43C1F538" w14:textId="77777777" w:rsidR="00954D81" w:rsidRDefault="00800DD4">
      <w:pPr>
        <w:pStyle w:val="SourceMeta"/>
      </w:pPr>
      <w:r>
        <w:t>android-app/​gradle/​libs.versions.toml</w:t>
      </w:r>
    </w:p>
    <w:p w14:paraId="02E93CDD" w14:textId="77777777" w:rsidR="00954D81" w:rsidRDefault="00800DD4">
      <w:pPr>
        <w:pStyle w:val="SourceMeta"/>
      </w:pPr>
      <w:r>
        <w:t>31 строк; 1749 байт; SHA-256 48cfaf09d44f98cb4528a1fce90b01318eed9ffb82bb53cf093a0bdc2b8b7a42</w:t>
      </w:r>
    </w:p>
    <w:p w14:paraId="48D0A3C1" w14:textId="77777777" w:rsidR="00954D81" w:rsidRDefault="00800DD4">
      <w:pPr>
        <w:pStyle w:val="SourceMeta"/>
      </w:pPr>
      <w:r>
        <w:t>android-app/​gradle/​wrapper/​gradle-wrapper.properties</w:t>
      </w:r>
    </w:p>
    <w:p w14:paraId="0727092C" w14:textId="77777777" w:rsidR="00954D81" w:rsidRDefault="00800DD4">
      <w:pPr>
        <w:pStyle w:val="SourceMeta"/>
      </w:pPr>
      <w:r>
        <w:t>9 строк; 378 байт; SHA-256 be07f3954aec1c4a50e3ba38bc9ac2568e7c4fe907a06ecfff8a279b048453d6</w:t>
      </w:r>
    </w:p>
    <w:p w14:paraId="7F97903B" w14:textId="77777777" w:rsidR="00954D81" w:rsidRDefault="00800DD4">
      <w:pPr>
        <w:pStyle w:val="SourceMeta"/>
      </w:pPr>
      <w:r>
        <w:t>android-app/​settings.gradle.kts</w:t>
      </w:r>
    </w:p>
    <w:p w14:paraId="748530ED" w14:textId="77777777" w:rsidR="00954D81" w:rsidRDefault="00800DD4">
      <w:pPr>
        <w:pStyle w:val="SourceMeta"/>
      </w:pPr>
      <w:r>
        <w:t>26 строк; 623 байт; SHA-256 290fa4ed5affda6e4e2552fbe3a16f60c62cab8258ce479d695d242bf15150ef</w:t>
      </w:r>
    </w:p>
    <w:p w14:paraId="34B2D9ED" w14:textId="77777777" w:rsidR="00954D81" w:rsidRDefault="00800DD4">
      <w:pPr>
        <w:pStyle w:val="SourceMeta"/>
      </w:pPr>
      <w:r>
        <w:t>android-app/​gradle.properties</w:t>
      </w:r>
    </w:p>
    <w:p w14:paraId="4C5F2D3E" w14:textId="77777777" w:rsidR="00954D81" w:rsidRDefault="00800DD4">
      <w:pPr>
        <w:pStyle w:val="SourceMeta"/>
      </w:pPr>
      <w:r>
        <w:t>19 строк; 1120 байт; SHA-256 cf774135f23cd1e6c054168ce772e24140800347f95b29819744c96f97e4ef26</w:t>
      </w:r>
    </w:p>
    <w:p w14:paraId="7A577CAF" w14:textId="77777777" w:rsidR="00954D81" w:rsidRDefault="00800DD4">
      <w:pPr>
        <w:pStyle w:val="SourceMeta"/>
      </w:pPr>
      <w:r>
        <w:t>docs/​session/​accuracy_​work_​state.json</w:t>
      </w:r>
    </w:p>
    <w:p w14:paraId="09574BA0" w14:textId="77777777" w:rsidR="00954D81" w:rsidRDefault="00800DD4">
      <w:pPr>
        <w:pStyle w:val="SourceMeta"/>
      </w:pPr>
      <w:r>
        <w:t>308 строк; 12653 байт; SHA-256 2ca1ed778f5dccbb3de8bd26b4613f69265772289926798a41e102369f18c68f</w:t>
      </w:r>
    </w:p>
    <w:p w14:paraId="74FCEAF3" w14:textId="77777777" w:rsidR="00954D81" w:rsidRDefault="00800DD4">
      <w:pPr>
        <w:pStyle w:val="SourceMeta"/>
      </w:pPr>
      <w:r>
        <w:t>docs/​session/​app_​work_​state.json</w:t>
      </w:r>
    </w:p>
    <w:p w14:paraId="25CE6477" w14:textId="77777777" w:rsidR="00954D81" w:rsidRDefault="00800DD4">
      <w:pPr>
        <w:pStyle w:val="SourceMeta"/>
      </w:pPr>
      <w:r>
        <w:t>78 строк; 4460 байт; SHA-256 1bc37a5fe35971a8d7a03ab1ea896ec29e24a5103462ab243372c17d77770217</w:t>
      </w:r>
    </w:p>
    <w:p w14:paraId="79F0EA31" w14:textId="77777777" w:rsidR="00954D81" w:rsidRDefault="00800DD4">
      <w:pPr>
        <w:pStyle w:val="SourceMeta"/>
      </w:pPr>
      <w:r>
        <w:t>docs/​session/​yolo26s_​data_​work_​state.json</w:t>
      </w:r>
    </w:p>
    <w:p w14:paraId="2A554626" w14:textId="77777777" w:rsidR="00954D81" w:rsidRDefault="00800DD4">
      <w:pPr>
        <w:pStyle w:val="SourceMeta"/>
      </w:pPr>
      <w:r>
        <w:t>113 строк; 5142 байт; SHA-256 89fddf0fdde1ee48b0d5d882ce67838305ccb1a60dc49c36876cba09bb55f9bb</w:t>
      </w:r>
    </w:p>
    <w:p w14:paraId="2470EC75" w14:textId="77777777" w:rsidR="00954D81" w:rsidRDefault="00800DD4">
      <w:pPr>
        <w:pStyle w:val="SourceMeta"/>
      </w:pPr>
      <w:r>
        <w:t>docs/​experiments/​yolo26s_​data_​v1/​plan.draft.json</w:t>
      </w:r>
    </w:p>
    <w:p w14:paraId="1B2C1761" w14:textId="77777777" w:rsidR="00954D81" w:rsidRDefault="00800DD4">
      <w:pPr>
        <w:pStyle w:val="SourceMeta"/>
      </w:pPr>
      <w:r>
        <w:t>327 строк; 7721 байт; SHA-256 0c1855416e874a10e63d1eca127b2f46487e87ce2b7f0dfc00e2c16486b15bc8</w:t>
      </w:r>
    </w:p>
    <w:p w14:paraId="058993AC" w14:textId="77777777" w:rsidR="00954D81" w:rsidRDefault="00800DD4">
      <w:pPr>
        <w:pStyle w:val="SourceMeta"/>
      </w:pPr>
      <w:r>
        <w:t>docs/​experiments/​yolo26s_​data_​v1/​data_​inventory.json</w:t>
      </w:r>
    </w:p>
    <w:p w14:paraId="09F2E024" w14:textId="77777777" w:rsidR="00954D81" w:rsidRDefault="00800DD4">
      <w:pPr>
        <w:pStyle w:val="SourceMeta"/>
      </w:pPr>
      <w:r>
        <w:t>343 строк; 7142 байт; SHA-256 7899afd7f5da6ba5d065878348c9e7bf28e9998c6f7526fa71d20b9e122cdc62</w:t>
      </w:r>
    </w:p>
    <w:p w14:paraId="458D7076" w14:textId="77777777" w:rsidR="00954D81" w:rsidRDefault="00800DD4">
      <w:pPr>
        <w:pStyle w:val="SourceMeta"/>
      </w:pPr>
      <w:r>
        <w:t>docs/​experiments/​yolo26s_​data_​v1/​source_​class_​mapping.draft.json</w:t>
      </w:r>
    </w:p>
    <w:p w14:paraId="5E203F39" w14:textId="77777777" w:rsidR="00954D81" w:rsidRDefault="00800DD4">
      <w:pPr>
        <w:pStyle w:val="SourceMeta"/>
      </w:pPr>
      <w:r>
        <w:lastRenderedPageBreak/>
        <w:t>196 строк; 7821 байт; SHA-256 92124450f1b05946235f159b06dcc97fb635104c2df928d903b8c16fa4ad8b3c</w:t>
      </w:r>
    </w:p>
    <w:p w14:paraId="16265E2D" w14:textId="77777777" w:rsidR="00954D81" w:rsidRDefault="00800DD4">
      <w:pPr>
        <w:pStyle w:val="SourceMeta"/>
      </w:pPr>
      <w:r>
        <w:t>docs/​experiments/​yolo26s_​data_​v1/​previous_​M_​stop.json</w:t>
      </w:r>
    </w:p>
    <w:p w14:paraId="58F7B079" w14:textId="77777777" w:rsidR="00954D81" w:rsidRDefault="00800DD4">
      <w:pPr>
        <w:pStyle w:val="SourceMeta"/>
      </w:pPr>
      <w:r>
        <w:t>36 строк; 1529 байт; SHA-256 3e63fc35178f020f27ab06775ac002f38b9bc3ce49d2f54adb876f28d11b86ab</w:t>
      </w:r>
    </w:p>
    <w:p w14:paraId="313A00C7" w14:textId="77777777" w:rsidR="00954D81" w:rsidRDefault="00800DD4">
      <w:pPr>
        <w:pStyle w:val="SourceMeta"/>
      </w:pPr>
      <w:r>
        <w:t>docs/​experiments/​yolo26s_​data_​v1/​plantvillage_​full_​geometry_​r1/​status.json</w:t>
      </w:r>
    </w:p>
    <w:p w14:paraId="193C9E93" w14:textId="77777777" w:rsidR="00954D81" w:rsidRDefault="00800DD4">
      <w:pPr>
        <w:pStyle w:val="SourceMeta"/>
      </w:pPr>
      <w:r>
        <w:t>144 строк; 3488 байт; SHA-256 511d96460f8bae2a44ad128c7480eef1ce3d260b249797adea0c5d0224e854f1</w:t>
      </w:r>
    </w:p>
    <w:p w14:paraId="459C1D6E" w14:textId="77777777" w:rsidR="00954D81" w:rsidRDefault="00800DD4">
      <w:pPr>
        <w:pStyle w:val="SourceMeta"/>
      </w:pPr>
      <w:r>
        <w:t>docs/​experiments/​yolo26s_​data_​v1/​plantvillage_​extra_​conditions_​r1/​status.json</w:t>
      </w:r>
    </w:p>
    <w:p w14:paraId="1121EF5D" w14:textId="77777777" w:rsidR="00954D81" w:rsidRDefault="00800DD4">
      <w:pPr>
        <w:pStyle w:val="SourceMeta"/>
      </w:pPr>
      <w:r>
        <w:t>63 строк; 1844 байт; SHA-256 256d0169e95bb5766ad0d6473c02143a3fa66d23e93ad40a793a620e4a41740c</w:t>
      </w:r>
    </w:p>
    <w:p w14:paraId="5DE87390" w14:textId="77777777" w:rsidR="00954D81" w:rsidRDefault="00800DD4">
      <w:pPr>
        <w:pStyle w:val="SourceMeta"/>
      </w:pPr>
      <w:r>
        <w:t>docs/​experiments/​yolo26s_​data_​v1/​olid_​original_​geometry_​r3/​status.json</w:t>
      </w:r>
    </w:p>
    <w:p w14:paraId="39A63EAB" w14:textId="77777777" w:rsidR="00954D81" w:rsidRDefault="00800DD4">
      <w:pPr>
        <w:pStyle w:val="SourceMeta"/>
      </w:pPr>
      <w:r>
        <w:t>23 строк; 750 байт; SHA-256 2f0d17294746d5bd170eaa3203adaf3f862f8637fcc4a0eedf622c7a276ddfe6</w:t>
      </w:r>
    </w:p>
    <w:p w14:paraId="39BEFA6B" w14:textId="77777777" w:rsidR="00954D81" w:rsidRDefault="00800DD4">
      <w:pPr>
        <w:pStyle w:val="SourceMeta"/>
      </w:pPr>
      <w:r>
        <w:t>docs/​experiments/​yolo26s_​data_​v1/​candidate_​overlap_​full_​r2/​status.json</w:t>
      </w:r>
    </w:p>
    <w:p w14:paraId="6E999B9B" w14:textId="77777777" w:rsidR="00954D81" w:rsidRDefault="00800DD4">
      <w:pPr>
        <w:pStyle w:val="SourceMeta"/>
      </w:pPr>
      <w:r>
        <w:t>28 строк; 1459 байт; SHA-256 147968e414ef7aa32c077543a539f52cce4b819f892e39e26572618434ffe84f</w:t>
      </w:r>
    </w:p>
    <w:p w14:paraId="15F3871E" w14:textId="77777777" w:rsidR="00954D81" w:rsidRDefault="00800DD4">
      <w:pPr>
        <w:pStyle w:val="SourceMeta"/>
      </w:pPr>
      <w:r>
        <w:t>docs/​experiments/​yolo26s_​focus_​v1/​status.json</w:t>
      </w:r>
    </w:p>
    <w:p w14:paraId="3A933C7A" w14:textId="77777777" w:rsidR="00954D81" w:rsidRDefault="00800DD4">
      <w:pPr>
        <w:pStyle w:val="SourceMeta"/>
      </w:pPr>
      <w:r>
        <w:t>57 строк; 1626 байт; SHA-256 2d30a4fd20dfc8fcef45db1f05f0feb5542b9872d4c005d5d9fafd08c145bedd</w:t>
      </w:r>
    </w:p>
    <w:p w14:paraId="3D83DF19" w14:textId="77777777" w:rsidR="00954D81" w:rsidRDefault="00800DD4">
      <w:pPr>
        <w:pStyle w:val="SourceMeta"/>
      </w:pPr>
      <w:r>
        <w:t>docs/​experiments/​yolo26m_​v1/​protocol_​lock.json</w:t>
      </w:r>
    </w:p>
    <w:p w14:paraId="0712A691" w14:textId="77777777" w:rsidR="00954D81" w:rsidRDefault="00800DD4">
      <w:pPr>
        <w:pStyle w:val="SourceMeta"/>
      </w:pPr>
      <w:r>
        <w:t>18 строк; 1180 байт; SHA-256 45b10cdbebe356c34edbbaae21d444f99b706165cc527f4a7727a0dc40a6fa1a</w:t>
      </w:r>
    </w:p>
    <w:p w14:paraId="718CAC0A" w14:textId="77777777" w:rsidR="00954D81" w:rsidRDefault="00800DD4">
      <w:pPr>
        <w:pStyle w:val="SourceMeta"/>
      </w:pPr>
      <w:r>
        <w:t>docs/​experiments/​yolo26m_​v1/​queue_​status.json</w:t>
      </w:r>
    </w:p>
    <w:p w14:paraId="3CB0F1A5" w14:textId="77777777" w:rsidR="00954D81" w:rsidRDefault="00800DD4">
      <w:pPr>
        <w:pStyle w:val="SourceMeta"/>
      </w:pPr>
      <w:r>
        <w:t>34 строк; 1146 байт; SHA-256 07d4600c131a287372528f67470c53aab0669f4ed509c42068145c33d9cb340f</w:t>
      </w:r>
    </w:p>
    <w:p w14:paraId="6B332413" w14:textId="77777777" w:rsidR="00954D81" w:rsidRDefault="00800DD4">
      <w:pPr>
        <w:pStyle w:val="SourceMeta"/>
      </w:pPr>
      <w:r>
        <w:t>docs/​experiments/​yolo26m_​v1/​phone_​gate.json</w:t>
      </w:r>
    </w:p>
    <w:p w14:paraId="23FBE4A4" w14:textId="77777777" w:rsidR="00954D81" w:rsidRDefault="00800DD4">
      <w:pPr>
        <w:pStyle w:val="SourceMeta"/>
      </w:pPr>
      <w:r>
        <w:t>24 строк; 1319 байт; SHA-256 4c441663317f457fa1810564b9c22c6ab93ad6468eef8837d91167ba2f3b7aaf</w:t>
      </w:r>
    </w:p>
    <w:p w14:paraId="117F253F" w14:textId="77777777" w:rsidR="00954D81" w:rsidRDefault="00800DD4">
      <w:pPr>
        <w:pStyle w:val="SourceMeta"/>
      </w:pPr>
      <w:r>
        <w:t>docs/​android/​yolo26m_​pilot_​v16_​phone/​verification.json</w:t>
      </w:r>
    </w:p>
    <w:p w14:paraId="55C4A82B" w14:textId="77777777" w:rsidR="00954D81" w:rsidRDefault="00800DD4">
      <w:pPr>
        <w:pStyle w:val="SourceMeta"/>
      </w:pPr>
      <w:r>
        <w:t>424 строк; 12445 байт; SHA-256 28330ecb47168c6dd0d113a1fbd1c8c7f832e59c9dd4347d11792c0af05ed1a3</w:t>
      </w:r>
    </w:p>
    <w:p w14:paraId="747461FE" w14:textId="77777777" w:rsidR="00954D81" w:rsidRDefault="00800DD4">
      <w:pPr>
        <w:pStyle w:val="SourceMeta"/>
      </w:pPr>
      <w:r>
        <w:t>docs/​android/​yolo26m_​pilot_​v16_​phone/​benchmark_​summary.json</w:t>
      </w:r>
    </w:p>
    <w:p w14:paraId="2FE04E73" w14:textId="77777777" w:rsidR="00954D81" w:rsidRDefault="00800DD4">
      <w:pPr>
        <w:pStyle w:val="SourceMeta"/>
      </w:pPr>
      <w:r>
        <w:t>192 строк; 6916 байт; SHA-256 06207c8c0108fa0ee8058f185d14b6cc05a30917f01256b3d25da12c2e5d8127</w:t>
      </w:r>
    </w:p>
    <w:p w14:paraId="4B2E7150" w14:textId="77777777" w:rsidR="00954D81" w:rsidRDefault="00800DD4">
      <w:pPr>
        <w:pStyle w:val="SourceMeta"/>
      </w:pPr>
      <w:r>
        <w:t>artifacts/​apk/​current_​model_​lab.json</w:t>
      </w:r>
    </w:p>
    <w:p w14:paraId="4FBDD43E" w14:textId="77777777" w:rsidR="00954D81" w:rsidRDefault="00800DD4">
      <w:pPr>
        <w:pStyle w:val="SourceMeta"/>
      </w:pPr>
      <w:r>
        <w:t>13 строк; 439 байт; SHA-256 b4b189d706446b3cb85543e4f632401353058b181f8714076cc51b6bc1fed59c</w:t>
      </w:r>
    </w:p>
    <w:p w14:paraId="4084219F" w14:textId="77777777" w:rsidR="00954D81" w:rsidRDefault="00800DD4">
      <w:pPr>
        <w:pStyle w:val="SourceMeta"/>
      </w:pPr>
      <w:r>
        <w:t>runs/​detect/​accuracy_​v1_​yolo26m_​seed20261003/​results.csv</w:t>
      </w:r>
    </w:p>
    <w:p w14:paraId="280A9519" w14:textId="77777777" w:rsidR="00954D81" w:rsidRDefault="00800DD4">
      <w:pPr>
        <w:pStyle w:val="SourceMeta"/>
      </w:pPr>
      <w:r>
        <w:t>61 строк; 7687 байт; SHA-256 b8f76bee3456072ac6794c34361f396fe874fc6c14becdecfb9a937d40321cb4</w:t>
      </w:r>
    </w:p>
    <w:p w14:paraId="3906ACBC" w14:textId="77777777" w:rsidR="00954D81" w:rsidRDefault="00800DD4">
      <w:pPr>
        <w:pStyle w:val="SourceMeta"/>
      </w:pPr>
      <w:r>
        <w:t>runs/​detect/​accuracy_​v1_​yolo26m_​seed20261004/​results.csv</w:t>
      </w:r>
    </w:p>
    <w:p w14:paraId="501D7B2B" w14:textId="77777777" w:rsidR="00954D81" w:rsidRDefault="00800DD4">
      <w:pPr>
        <w:pStyle w:val="SourceMeta"/>
      </w:pPr>
      <w:r>
        <w:t>61 строк; 7702 байт; SHA-256 f129e6ddac83ea130bbc28570f4d911e1a64a40e04beceaa8dd52e3020cb9603</w:t>
      </w:r>
    </w:p>
    <w:p w14:paraId="160AF66B" w14:textId="77777777" w:rsidR="00954D81" w:rsidRDefault="00800DD4">
      <w:pPr>
        <w:pStyle w:val="SourceMeta"/>
      </w:pPr>
      <w:r>
        <w:t>runs/​detect/​accuracy_​v1_​yolo26m_​seed20261005/​results.csv</w:t>
      </w:r>
    </w:p>
    <w:p w14:paraId="3D9C1986" w14:textId="77777777" w:rsidR="00954D81" w:rsidRDefault="00800DD4">
      <w:pPr>
        <w:pStyle w:val="SourceMeta"/>
      </w:pPr>
      <w:r>
        <w:t>54 строк; 6812 байт; SHA-256 fbb5ca3518109aed8a6c4329b9b6d4728d4c521bf0d58a6c53faa06a041121aa</w:t>
      </w:r>
    </w:p>
    <w:p w14:paraId="288BFB6E" w14:textId="77777777" w:rsidR="00954D81" w:rsidRDefault="00800DD4">
      <w:pPr>
        <w:pStyle w:val="SourceMeta"/>
      </w:pPr>
      <w:r>
        <w:t>runs/​detect/​accuracy_​v1_​yolo26s_​seed20261003/​results.csv</w:t>
      </w:r>
    </w:p>
    <w:p w14:paraId="1D3964F5" w14:textId="77777777" w:rsidR="00954D81" w:rsidRDefault="00800DD4">
      <w:pPr>
        <w:pStyle w:val="SourceMeta"/>
      </w:pPr>
      <w:r>
        <w:t>61 строк; 7674 байт; SHA-256 af1e8e3e1cb80139697c8c0939fedf43d249c98cca63da3220b480df7d2742e1</w:t>
      </w:r>
    </w:p>
    <w:p w14:paraId="3DE2D51C" w14:textId="77777777" w:rsidR="00954D81" w:rsidRDefault="00800DD4">
      <w:pPr>
        <w:pStyle w:val="SourceMeta"/>
      </w:pPr>
      <w:r>
        <w:t>runs/​detect/​accuracy_​v1_​yolo26s_​seed20261004/​results.csv</w:t>
      </w:r>
    </w:p>
    <w:p w14:paraId="42165F4D" w14:textId="77777777" w:rsidR="00954D81" w:rsidRDefault="00800DD4">
      <w:pPr>
        <w:pStyle w:val="SourceMeta"/>
      </w:pPr>
      <w:r>
        <w:t>61 строк; 7704 байт; SHA-256 ceb005740ae4fc64d74d6b39968214a879faf7718c0f050041ac38412fc612ca</w:t>
      </w:r>
    </w:p>
    <w:p w14:paraId="6F52D56D" w14:textId="77777777" w:rsidR="00954D81" w:rsidRDefault="00800DD4">
      <w:pPr>
        <w:pStyle w:val="SourceMeta"/>
      </w:pPr>
      <w:r>
        <w:t>runs/​detect/​accuracy_​v1_​yolo26s_​seed20261005/​results.csv</w:t>
      </w:r>
    </w:p>
    <w:p w14:paraId="57D2A93D" w14:textId="77777777" w:rsidR="00954D81" w:rsidRDefault="00800DD4">
      <w:pPr>
        <w:pStyle w:val="SourceMeta"/>
      </w:pPr>
      <w:r>
        <w:t>61 строк; 7689 байт; SHA-256 85ace2f01950694416c62cb4dcdce06ec4a203f42480e714a83bfc8d6c647920</w:t>
      </w:r>
    </w:p>
    <w:p w14:paraId="47B35FB4" w14:textId="77777777" w:rsidR="00954D81" w:rsidRDefault="00800DD4">
      <w:pPr>
        <w:pStyle w:val="SourceMeta"/>
      </w:pPr>
      <w:r>
        <w:t>runs/​detect/​accuracy_​v1_​yolo26s_​seed20261006/​results.csv</w:t>
      </w:r>
    </w:p>
    <w:p w14:paraId="476B4E5D" w14:textId="77777777" w:rsidR="00954D81" w:rsidRDefault="00800DD4">
      <w:pPr>
        <w:pStyle w:val="SourceMeta"/>
      </w:pPr>
      <w:r>
        <w:t>61 строк; 7684 байт; SHA-256 a56629fba5854a378e61cf2d017d6cab9f4cb1818ff7e19400ba7b7cb2a3b9f1</w:t>
      </w:r>
    </w:p>
    <w:p w14:paraId="7AAA14AE" w14:textId="77777777" w:rsidR="00954D81" w:rsidRDefault="00800DD4">
      <w:pPr>
        <w:pStyle w:val="SourceMeta"/>
      </w:pPr>
      <w:r>
        <w:t>runs/​detect/​accuracy_​v1_​yolo26s_​seed20261007/​results.csv</w:t>
      </w:r>
    </w:p>
    <w:p w14:paraId="69E861AD" w14:textId="77777777" w:rsidR="00954D81" w:rsidRDefault="00800DD4">
      <w:pPr>
        <w:pStyle w:val="SourceMeta"/>
      </w:pPr>
      <w:r>
        <w:t>61 строк; 7703 байт; SHA-256 66feb4b14b4a84c60098dbca0274703e7d724fb46fc8fa04caad7ab294bad146</w:t>
      </w:r>
    </w:p>
    <w:p w14:paraId="12F81D77" w14:textId="77777777" w:rsidR="00954D81" w:rsidRDefault="00800DD4">
      <w:pPr>
        <w:pStyle w:val="SourceMeta"/>
      </w:pPr>
      <w:r>
        <w:t>runs/​detect/​accuracy_​v1_​yolo26s_​seed20261008/​results.csv</w:t>
      </w:r>
    </w:p>
    <w:p w14:paraId="538F1C1F" w14:textId="77777777" w:rsidR="00954D81" w:rsidRDefault="00800DD4">
      <w:pPr>
        <w:pStyle w:val="SourceMeta"/>
      </w:pPr>
      <w:r>
        <w:t>61 строк; 7679 байт; SHA-256 48d89623bc70a3de0ed85b5355b92d9aa14f9965919f92c1b41dea53945d8fed</w:t>
      </w:r>
    </w:p>
    <w:p w14:paraId="3436AC73" w14:textId="77777777" w:rsidR="00954D81" w:rsidRDefault="00800DD4">
      <w:pPr>
        <w:pStyle w:val="SourceMeta"/>
      </w:pPr>
      <w:r>
        <w:t>runs/​detect/​accuracy_​v1_​yolo26s_​seed20261009/​results.csv</w:t>
      </w:r>
    </w:p>
    <w:p w14:paraId="308293CA" w14:textId="77777777" w:rsidR="00954D81" w:rsidRDefault="00800DD4">
      <w:pPr>
        <w:pStyle w:val="SourceMeta"/>
      </w:pPr>
      <w:r>
        <w:t>61 строк; 7687 байт; SHA-256 22b10f7b2e1a86d758d04e29103269ec85bbc52d043c026bef17d7b8c4b8157f</w:t>
      </w:r>
    </w:p>
    <w:p w14:paraId="1C6C8853" w14:textId="77777777" w:rsidR="00954D81" w:rsidRDefault="00800DD4">
      <w:pPr>
        <w:pStyle w:val="SourceMeta"/>
      </w:pPr>
      <w:r>
        <w:t>runs/​detect/​accuracy_​v1_​yolo26s_​seed20261010/​results.csv</w:t>
      </w:r>
    </w:p>
    <w:p w14:paraId="0AB686C3" w14:textId="77777777" w:rsidR="00954D81" w:rsidRDefault="00800DD4">
      <w:pPr>
        <w:pStyle w:val="SourceMeta"/>
      </w:pPr>
      <w:r>
        <w:lastRenderedPageBreak/>
        <w:t>61 строк; 7678 байт; SHA-256 b9649e48d9d0ce9ff4150b1d30b51299f67d3e5d7e718fb5468830e179d98cf5</w:t>
      </w:r>
    </w:p>
    <w:p w14:paraId="175C9992" w14:textId="77777777" w:rsidR="00954D81" w:rsidRDefault="00800DD4">
      <w:pPr>
        <w:pStyle w:val="SourceMeta"/>
      </w:pPr>
      <w:r>
        <w:t>runs/​detect/​accuracy_​v1_​yolo26s_​seed20261011/​results.csv</w:t>
      </w:r>
    </w:p>
    <w:p w14:paraId="567C2864" w14:textId="77777777" w:rsidR="00954D81" w:rsidRDefault="00800DD4">
      <w:pPr>
        <w:pStyle w:val="SourceMeta"/>
      </w:pPr>
      <w:r>
        <w:t>61 строк; 7696 байт; SHA-256 6b41c9e2b88f9261fec6643faa1d72ed64bfd9fad496b0c33e9e9700efc66980</w:t>
      </w:r>
    </w:p>
    <w:p w14:paraId="74266090" w14:textId="77777777" w:rsidR="00954D81" w:rsidRDefault="00800DD4">
      <w:pPr>
        <w:pStyle w:val="SourceMeta"/>
      </w:pPr>
      <w:r>
        <w:t>runs/​detect/​accuracy_​v1_​yolo26s_​seed20261012/​results.csv</w:t>
      </w:r>
    </w:p>
    <w:p w14:paraId="7F536527" w14:textId="77777777" w:rsidR="00954D81" w:rsidRDefault="00800DD4">
      <w:pPr>
        <w:pStyle w:val="SourceMeta"/>
      </w:pPr>
      <w:r>
        <w:t>61 строк; 7684 байт; SHA-256 aa3ed1bfea9e707381d30d8a55e09f5f61e6d6818b6a4b2f693fb5aca6b7d160</w:t>
      </w:r>
    </w:p>
    <w:p w14:paraId="3D5C784A" w14:textId="77777777" w:rsidR="00954D81" w:rsidRDefault="00800DD4">
      <w:pPr>
        <w:pStyle w:val="SourceMeta"/>
      </w:pPr>
      <w:r>
        <w:t>runs/​detect/​plantdoc_​clean_​v1_​yolo11n_​416/​results.csv</w:t>
      </w:r>
    </w:p>
    <w:p w14:paraId="1F7F70BF" w14:textId="77777777" w:rsidR="00954D81" w:rsidRDefault="00800DD4">
      <w:pPr>
        <w:pStyle w:val="SourceMeta"/>
      </w:pPr>
      <w:r>
        <w:t>61 строк; 7699 байт; SHA-256 9b5d80e840d3dbd8fd611c3576dbcb09aab93b650de1ba673012621bb609f8f2</w:t>
      </w:r>
    </w:p>
    <w:p w14:paraId="77151C43" w14:textId="77777777" w:rsidR="00954D81" w:rsidRDefault="00800DD4">
      <w:pPr>
        <w:pStyle w:val="SourceMeta"/>
      </w:pPr>
      <w:r>
        <w:t>runs/​detect/​plantdoc_​clean_​v1_​yolo26n_​416/​results.csv</w:t>
      </w:r>
    </w:p>
    <w:p w14:paraId="7FEA1E1D" w14:textId="77777777" w:rsidR="00954D81" w:rsidRDefault="00800DD4">
      <w:pPr>
        <w:pStyle w:val="SourceMeta"/>
      </w:pPr>
      <w:r>
        <w:t>61 строк; 7690 байт; SHA-256 1afef686dcbcb0858617cbba2d151ccce4ce003eb27d83074681169b97f8af2e</w:t>
      </w:r>
    </w:p>
    <w:p w14:paraId="53922E67" w14:textId="77777777" w:rsidR="00954D81" w:rsidRDefault="00800DD4">
      <w:pPr>
        <w:pStyle w:val="SourceMeta"/>
      </w:pPr>
      <w:r>
        <w:t>runs/​detect/​study10_​v2_​yolo11n_​seed20261003/​results.csv</w:t>
      </w:r>
    </w:p>
    <w:p w14:paraId="2A0B069A" w14:textId="77777777" w:rsidR="00954D81" w:rsidRDefault="00800DD4">
      <w:pPr>
        <w:pStyle w:val="SourceMeta"/>
      </w:pPr>
      <w:r>
        <w:t>61 строк; 7682 байт; SHA-256 09fce836c48ad89b7b9a67b47a9d83ba5a88c27a1cb1f9f67dcc89f226a2d56b</w:t>
      </w:r>
    </w:p>
    <w:p w14:paraId="04090BFA" w14:textId="77777777" w:rsidR="00954D81" w:rsidRDefault="00800DD4">
      <w:pPr>
        <w:pStyle w:val="SourceMeta"/>
      </w:pPr>
      <w:r>
        <w:t>runs/​detect/​study10_​v2_​yolo11n_​seed20261004/​results.csv</w:t>
      </w:r>
    </w:p>
    <w:p w14:paraId="6A1D3AFA" w14:textId="77777777" w:rsidR="00954D81" w:rsidRDefault="00800DD4">
      <w:pPr>
        <w:pStyle w:val="SourceMeta"/>
      </w:pPr>
      <w:r>
        <w:t>61 строк; 7698 байт; SHA-256 70d00bfddb0d4596088c5f14e197bf8ad8ede807ddad319ea5d961e24403e93f</w:t>
      </w:r>
    </w:p>
    <w:p w14:paraId="7E6C7BC2" w14:textId="77777777" w:rsidR="00954D81" w:rsidRDefault="00800DD4">
      <w:pPr>
        <w:pStyle w:val="SourceMeta"/>
      </w:pPr>
      <w:r>
        <w:t>runs/​detect/​study10_​v2_​yolo11n_​seed20261005/​results.csv</w:t>
      </w:r>
    </w:p>
    <w:p w14:paraId="22D4B3BF" w14:textId="77777777" w:rsidR="00954D81" w:rsidRDefault="00800DD4">
      <w:pPr>
        <w:pStyle w:val="SourceMeta"/>
      </w:pPr>
      <w:r>
        <w:t>61 строк; 7684 байт; SHA-256 0acff3be8b4f70a157c79f882ce299b7a355f24ff33fca3391bd75082165cbb5</w:t>
      </w:r>
    </w:p>
    <w:p w14:paraId="55005A03" w14:textId="77777777" w:rsidR="00954D81" w:rsidRDefault="00800DD4">
      <w:pPr>
        <w:pStyle w:val="SourceMeta"/>
      </w:pPr>
      <w:r>
        <w:t>runs/​detect/​study10_​v2_​yolo11n_​seed20261006/​results.csv</w:t>
      </w:r>
    </w:p>
    <w:p w14:paraId="098A04B4" w14:textId="77777777" w:rsidR="00954D81" w:rsidRDefault="00800DD4">
      <w:pPr>
        <w:pStyle w:val="SourceMeta"/>
      </w:pPr>
      <w:r>
        <w:t>61 строк; 7674 байт; SHA-256 1f18c33962972a753ad83fc381daa9306a94524f1bbf5dcf42c4b1d08a0bf57c</w:t>
      </w:r>
    </w:p>
    <w:p w14:paraId="0EE3182E" w14:textId="77777777" w:rsidR="00954D81" w:rsidRDefault="00800DD4">
      <w:pPr>
        <w:pStyle w:val="SourceMeta"/>
      </w:pPr>
      <w:r>
        <w:t>runs/​detect/​study10_​v2_​yolo11n_​seed20261007/​results.csv</w:t>
      </w:r>
    </w:p>
    <w:p w14:paraId="39234553" w14:textId="77777777" w:rsidR="00954D81" w:rsidRDefault="00800DD4">
      <w:pPr>
        <w:pStyle w:val="SourceMeta"/>
      </w:pPr>
      <w:r>
        <w:t>61 строк; 7692 байт; SHA-256 be9aa25be036edcd02f3f21b4a55a10dd0230a7c4b1827dabf851193320e1bcb</w:t>
      </w:r>
    </w:p>
    <w:p w14:paraId="192745DD" w14:textId="77777777" w:rsidR="00954D81" w:rsidRDefault="00800DD4">
      <w:pPr>
        <w:pStyle w:val="SourceMeta"/>
      </w:pPr>
      <w:r>
        <w:t>runs/​detect/​study10_​v2_​yolo11n_​seed20261008/​results.csv</w:t>
      </w:r>
    </w:p>
    <w:p w14:paraId="12AFF86B" w14:textId="77777777" w:rsidR="00954D81" w:rsidRDefault="00800DD4">
      <w:pPr>
        <w:pStyle w:val="SourceMeta"/>
      </w:pPr>
      <w:r>
        <w:t>61 строк; 7678 байт; SHA-256 be9337db0b22892a405beeabd033814bd127e0fae7b05601ef5aa1b8c0bda2d5</w:t>
      </w:r>
    </w:p>
    <w:p w14:paraId="03D9DF24" w14:textId="77777777" w:rsidR="00954D81" w:rsidRDefault="00800DD4">
      <w:pPr>
        <w:pStyle w:val="SourceMeta"/>
      </w:pPr>
      <w:r>
        <w:t>runs/​detect/​study10_​v2_​yolo11n_​seed20261009/​results.csv</w:t>
      </w:r>
    </w:p>
    <w:p w14:paraId="58521961" w14:textId="77777777" w:rsidR="00954D81" w:rsidRDefault="00800DD4">
      <w:pPr>
        <w:pStyle w:val="SourceMeta"/>
      </w:pPr>
      <w:r>
        <w:t>61 строк; 7695 байт; SHA-256 48d258c564c12ec286d12b556b7782f3662ca9316ff2a368b732c4a18c7a7f93</w:t>
      </w:r>
    </w:p>
    <w:p w14:paraId="60A48C02" w14:textId="77777777" w:rsidR="00954D81" w:rsidRDefault="00800DD4">
      <w:pPr>
        <w:pStyle w:val="SourceMeta"/>
      </w:pPr>
      <w:r>
        <w:t>runs/​detect/​study10_​v2_​yolo11n_​seed20261010/​results.csv</w:t>
      </w:r>
    </w:p>
    <w:p w14:paraId="239C068A" w14:textId="77777777" w:rsidR="00954D81" w:rsidRDefault="00800DD4">
      <w:pPr>
        <w:pStyle w:val="SourceMeta"/>
      </w:pPr>
      <w:r>
        <w:t>61 строк; 7693 байт; SHA-256 cd345384691ee799ec60374cb7849e34892939d80a8aef4e42ce77562894653d</w:t>
      </w:r>
    </w:p>
    <w:p w14:paraId="33B39F7F" w14:textId="77777777" w:rsidR="00954D81" w:rsidRDefault="00800DD4">
      <w:pPr>
        <w:pStyle w:val="SourceMeta"/>
      </w:pPr>
      <w:r>
        <w:t>runs/​detect/​study10_​v2_​yolo11n_​seed20261011/​results.csv</w:t>
      </w:r>
    </w:p>
    <w:p w14:paraId="0CFA89EE" w14:textId="77777777" w:rsidR="00954D81" w:rsidRDefault="00800DD4">
      <w:pPr>
        <w:pStyle w:val="SourceMeta"/>
      </w:pPr>
      <w:r>
        <w:t>61 строк; 7692 байт; SHA-256 bffebcf367bc11f8a05190df2a1171a0d2fc404f69d00f91aad113b6f988ebdb</w:t>
      </w:r>
    </w:p>
    <w:p w14:paraId="028A2B2F" w14:textId="77777777" w:rsidR="00954D81" w:rsidRDefault="00800DD4">
      <w:pPr>
        <w:pStyle w:val="SourceMeta"/>
      </w:pPr>
      <w:r>
        <w:t>runs/​detect/​study10_​v2_​yolo11n_​seed20261012/​results.csv</w:t>
      </w:r>
    </w:p>
    <w:p w14:paraId="09A754A3" w14:textId="77777777" w:rsidR="00954D81" w:rsidRDefault="00800DD4">
      <w:pPr>
        <w:pStyle w:val="SourceMeta"/>
      </w:pPr>
      <w:r>
        <w:t>61 строк; 7694 байт; SHA-256 110b9a05971264dd56a0f321355cc519880bb13642bcd731e1a2ae520e9f6f74</w:t>
      </w:r>
    </w:p>
    <w:p w14:paraId="7366AB49" w14:textId="77777777" w:rsidR="00954D81" w:rsidRDefault="00800DD4">
      <w:pPr>
        <w:pStyle w:val="SourceMeta"/>
      </w:pPr>
      <w:r>
        <w:t>runs/​detect/​study10_​v2_​yolo26n_​seed20261003/​results.csv</w:t>
      </w:r>
    </w:p>
    <w:p w14:paraId="44C5F796" w14:textId="77777777" w:rsidR="00954D81" w:rsidRDefault="00800DD4">
      <w:pPr>
        <w:pStyle w:val="SourceMeta"/>
      </w:pPr>
      <w:r>
        <w:t>61 строк; 7689 байт; SHA-256 548998d2802cb69b0fc27f26ff7a44c73945b973fc737694c06a76f550826067</w:t>
      </w:r>
    </w:p>
    <w:p w14:paraId="79B80B95" w14:textId="77777777" w:rsidR="00954D81" w:rsidRDefault="00800DD4">
      <w:pPr>
        <w:pStyle w:val="SourceMeta"/>
      </w:pPr>
      <w:r>
        <w:t>runs/​detect/​study10_​v2_​yolo26n_​seed20261004/​results.csv</w:t>
      </w:r>
    </w:p>
    <w:p w14:paraId="24A14805" w14:textId="77777777" w:rsidR="00954D81" w:rsidRDefault="00800DD4">
      <w:pPr>
        <w:pStyle w:val="SourceMeta"/>
      </w:pPr>
      <w:r>
        <w:t>61 строк; 7689 байт; SHA-256 e61988899305273eabf71226c1fb75fbc8372eb411730b891f59b26f0775713c</w:t>
      </w:r>
    </w:p>
    <w:p w14:paraId="5A54A914" w14:textId="77777777" w:rsidR="00954D81" w:rsidRDefault="00800DD4">
      <w:pPr>
        <w:pStyle w:val="SourceMeta"/>
      </w:pPr>
      <w:r>
        <w:t>runs/​detect/​study10_​v2_​yolo26n_​seed20261005/​results.csv</w:t>
      </w:r>
    </w:p>
    <w:p w14:paraId="7CE7461E" w14:textId="77777777" w:rsidR="00954D81" w:rsidRDefault="00800DD4">
      <w:pPr>
        <w:pStyle w:val="SourceMeta"/>
      </w:pPr>
      <w:r>
        <w:t>61 строк; 7688 байт; SHA-256 39b45e4df860d2d308d85d2eaa34a16a897f65494147869fae99c78b9dfe5aa1</w:t>
      </w:r>
    </w:p>
    <w:p w14:paraId="4F79F5A4" w14:textId="77777777" w:rsidR="00954D81" w:rsidRDefault="00800DD4">
      <w:pPr>
        <w:pStyle w:val="SourceMeta"/>
      </w:pPr>
      <w:r>
        <w:t>runs/​detect/​study10_​v2_​yolo26n_​seed20261006/​results.csv</w:t>
      </w:r>
    </w:p>
    <w:p w14:paraId="14D18174" w14:textId="77777777" w:rsidR="00954D81" w:rsidRDefault="00800DD4">
      <w:pPr>
        <w:pStyle w:val="SourceMeta"/>
      </w:pPr>
      <w:r>
        <w:t>61 строк; 7696 байт; SHA-256 88ae52ef6abc97f812fa8374644fe999a2d5b9c4ebe7a7450c6686b908ececb2</w:t>
      </w:r>
    </w:p>
    <w:p w14:paraId="445FEFB2" w14:textId="77777777" w:rsidR="00954D81" w:rsidRDefault="00800DD4">
      <w:pPr>
        <w:pStyle w:val="SourceMeta"/>
      </w:pPr>
      <w:r>
        <w:t>runs/​detect/​study10_​v2_​yolo26n_​seed20261007/​results.csv</w:t>
      </w:r>
    </w:p>
    <w:p w14:paraId="2F7B4E1E" w14:textId="77777777" w:rsidR="00954D81" w:rsidRDefault="00800DD4">
      <w:pPr>
        <w:pStyle w:val="SourceMeta"/>
      </w:pPr>
      <w:r>
        <w:t>61 строк; 7678 байт; SHA-256 7c80b8128819d84763d4ba69c19169b4b73d2adc0321015cda20f4715e48d929</w:t>
      </w:r>
    </w:p>
    <w:p w14:paraId="28708F32" w14:textId="77777777" w:rsidR="00954D81" w:rsidRDefault="00800DD4">
      <w:pPr>
        <w:pStyle w:val="SourceMeta"/>
      </w:pPr>
      <w:r>
        <w:t>runs/​detect/​study10_​v2_​yolo26n_​seed20261008/​results.csv</w:t>
      </w:r>
    </w:p>
    <w:p w14:paraId="013230C8" w14:textId="77777777" w:rsidR="00954D81" w:rsidRDefault="00800DD4">
      <w:pPr>
        <w:pStyle w:val="SourceMeta"/>
      </w:pPr>
      <w:r>
        <w:t>61 строк; 7678 байт; SHA-256 3f3bde635df005ba594706a67e646965fd0faf0cc4eb9fba76f16c0dad382e93</w:t>
      </w:r>
    </w:p>
    <w:p w14:paraId="7D86244C" w14:textId="77777777" w:rsidR="00954D81" w:rsidRDefault="00800DD4">
      <w:pPr>
        <w:pStyle w:val="SourceMeta"/>
      </w:pPr>
      <w:r>
        <w:t>runs/​detect/​study10_​v2_​yolo26n_​seed20261009/​results.csv</w:t>
      </w:r>
    </w:p>
    <w:p w14:paraId="1E2B67EE" w14:textId="77777777" w:rsidR="00954D81" w:rsidRDefault="00800DD4">
      <w:pPr>
        <w:pStyle w:val="SourceMeta"/>
      </w:pPr>
      <w:r>
        <w:t>61 строк; 7689 байт; SHA-256 2562359e1abd5bd3366a66ff7f82ef40be667cf0aac4fe058e335af5fbaae272</w:t>
      </w:r>
    </w:p>
    <w:p w14:paraId="023EDF45" w14:textId="77777777" w:rsidR="00954D81" w:rsidRDefault="00800DD4">
      <w:pPr>
        <w:pStyle w:val="SourceMeta"/>
      </w:pPr>
      <w:r>
        <w:t>runs/​detect/​study10_​v2_​yolo26n_​seed20261010/​results.csv</w:t>
      </w:r>
    </w:p>
    <w:p w14:paraId="41080A52" w14:textId="77777777" w:rsidR="00954D81" w:rsidRDefault="00800DD4">
      <w:pPr>
        <w:pStyle w:val="SourceMeta"/>
      </w:pPr>
      <w:r>
        <w:t>61 строк; 7702 байт; SHA-256 b666e046ec2e7d6d2f93b776678863f02b0b48e5bc0763656acaacad1039f85f</w:t>
      </w:r>
    </w:p>
    <w:p w14:paraId="6C80C4BB" w14:textId="77777777" w:rsidR="00954D81" w:rsidRDefault="00800DD4">
      <w:pPr>
        <w:pStyle w:val="SourceMeta"/>
      </w:pPr>
      <w:r>
        <w:t>runs/​detect/​study10_​v2_​yolo26n_​seed20261011/​results.csv</w:t>
      </w:r>
    </w:p>
    <w:p w14:paraId="23081BB8" w14:textId="77777777" w:rsidR="00954D81" w:rsidRDefault="00800DD4">
      <w:pPr>
        <w:pStyle w:val="SourceMeta"/>
      </w:pPr>
      <w:r>
        <w:lastRenderedPageBreak/>
        <w:t>61 строк; 7667 байт; SHA-256 cf50ad09de7af9f0a2b3892e1fb76e9c46418e2749f7a054a66c52672502fd15</w:t>
      </w:r>
    </w:p>
    <w:p w14:paraId="091C16F9" w14:textId="77777777" w:rsidR="00954D81" w:rsidRDefault="00800DD4">
      <w:pPr>
        <w:pStyle w:val="SourceMeta"/>
      </w:pPr>
      <w:r>
        <w:t>runs/​detect/​study10_​v2_​yolo26n_​seed20261012/​results.csv</w:t>
      </w:r>
    </w:p>
    <w:p w14:paraId="15A9F99E" w14:textId="77777777" w:rsidR="00954D81" w:rsidRDefault="00800DD4">
      <w:pPr>
        <w:pStyle w:val="SourceMeta"/>
      </w:pPr>
      <w:r>
        <w:t>61 строк; 7679 байт; SHA-256 6be857a49729c8f6eedd1c1f9073f272564075edb4d782ec36ec4163a857a19d</w:t>
      </w:r>
    </w:p>
    <w:p w14:paraId="34D9EDDA" w14:textId="77777777" w:rsidR="00954D81" w:rsidRDefault="00800DD4">
      <w:r>
        <w:t>Бинарные изображения, ONNX/PT, WAV/PNG и многотысячные записи JSONL не печатаются как текст. Их реальные пути и контрольные суммы закреплены в manifest/provenance/evidence и в полном коде, который их создаёт и проверяет. Новые 40381 кандидата и 54305PlantVillage RGB не названы принятым train. Архивы данных не вкладываются вторично вDOCX; перечисления и цифровой след сохраняются в проекте. Исторические скрипты и планы включены для полноты, запуск подчинён текущему решению пользователя.</w:t>
      </w:r>
    </w:p>
    <w:p w14:paraId="27869AAA" w14:textId="77777777" w:rsidR="00A40DA5" w:rsidRDefault="00A354AB">
      <w:pPr>
        <w:pStyle w:val="1"/>
        <w:pageBreakBefore/>
      </w:pPr>
      <w:bookmarkStart w:id="345" w:name="_Toc242088754"/>
      <w:r>
        <w:lastRenderedPageBreak/>
        <w:t>Приложение G Поставляемые схемы моделей и лицензии</w:t>
      </w:r>
      <w:bookmarkEnd w:id="345"/>
    </w:p>
    <w:p w14:paraId="71E836C2" w14:textId="77777777" w:rsidR="00A40DA5" w:rsidRDefault="00A354AB">
      <w:r>
        <w:t>Ниже приведены полный manifest моделей и речевого пакета, а также лицензии из assets текущего APK. Manifest сохраняется дословно, включая исторические provisional-поля. Реальный выбор N12/S04/M03 и успешность установленной версии подтверждаются phone evidence, а не одним общим полем базового manifest. Эти пять файлов также включены в точный встроенный снимок.</w:t>
      </w:r>
    </w:p>
    <w:p w14:paraId="7489A9DC" w14:textId="77777777" w:rsidR="00A40DA5" w:rsidRDefault="00A354AB">
      <w:pPr>
        <w:pStyle w:val="21"/>
        <w:pageBreakBefore/>
      </w:pPr>
      <w:bookmarkStart w:id="346" w:name="_Toc242088755"/>
      <w:r>
        <w:lastRenderedPageBreak/>
        <w:t>android-app\app\src\main\assets\licenses\DEIMv2-LICENSE.md</w:t>
      </w:r>
      <w:bookmarkEnd w:id="346"/>
    </w:p>
    <w:p w14:paraId="604640A6" w14:textId="77777777" w:rsidR="00A40DA5" w:rsidRDefault="00A354AB">
      <w:pPr>
        <w:pStyle w:val="SourceMeta"/>
      </w:pPr>
      <w:r>
        <w:t>SHA-256 b37be47a42584f1dd7d90654a7ee1de83225a0a6e398238871cb0155a41733e6</w:t>
      </w:r>
    </w:p>
    <w:p w14:paraId="022B1785" w14:textId="77777777" w:rsidR="00A40DA5" w:rsidRDefault="00A354AB">
      <w:pPr>
        <w:pStyle w:val="Code"/>
      </w:pPr>
      <w:r>
        <w:t># DEIMv2 License</w:t>
      </w:r>
    </w:p>
    <w:p w14:paraId="4A31FC6B" w14:textId="77777777" w:rsidR="00A40DA5" w:rsidRDefault="00A40DA5">
      <w:pPr>
        <w:pStyle w:val="Code"/>
      </w:pPr>
    </w:p>
    <w:p w14:paraId="7AAD6A10" w14:textId="77777777" w:rsidR="00A40DA5" w:rsidRDefault="00A354AB">
      <w:pPr>
        <w:pStyle w:val="Code"/>
      </w:pPr>
      <w:r>
        <w:t xml:space="preserve">Copyright (c) 2026 INTELLINDUST INFORMATION TECHNOLOGY (SHENZHEN) CO., LTD. All rights </w:t>
      </w:r>
    </w:p>
    <w:p w14:paraId="69CAECCF" w14:textId="77777777" w:rsidR="00A40DA5" w:rsidRDefault="00A354AB">
      <w:pPr>
        <w:pStyle w:val="Code"/>
      </w:pPr>
      <w:r>
        <w:t>↪</w:t>
      </w:r>
      <w:r>
        <w:t xml:space="preserve"> reserved.</w:t>
      </w:r>
    </w:p>
    <w:p w14:paraId="28EBAAED" w14:textId="77777777" w:rsidR="00A40DA5" w:rsidRDefault="00A40DA5">
      <w:pPr>
        <w:pStyle w:val="Code"/>
      </w:pPr>
    </w:p>
    <w:p w14:paraId="740904E2" w14:textId="77777777" w:rsidR="00A40DA5" w:rsidRDefault="00A354AB">
      <w:pPr>
        <w:pStyle w:val="Code"/>
      </w:pPr>
      <w:r>
        <w:t>## 1. Definitions</w:t>
      </w:r>
    </w:p>
    <w:p w14:paraId="190D5A8C" w14:textId="77777777" w:rsidR="00A40DA5" w:rsidRDefault="00A40DA5">
      <w:pPr>
        <w:pStyle w:val="Code"/>
      </w:pPr>
    </w:p>
    <w:p w14:paraId="30577DDC" w14:textId="77777777" w:rsidR="00A40DA5" w:rsidRDefault="00A354AB">
      <w:pPr>
        <w:pStyle w:val="Code"/>
      </w:pPr>
      <w:r>
        <w:t xml:space="preserve">**"DEIMv2 Materials"** means the original source code, model architectures, model weights, </w:t>
      </w:r>
    </w:p>
    <w:p w14:paraId="278421F6" w14:textId="77777777" w:rsidR="00A40DA5" w:rsidRDefault="00A354AB">
      <w:pPr>
        <w:pStyle w:val="Code"/>
      </w:pPr>
      <w:r>
        <w:t>↪</w:t>
      </w:r>
      <w:r>
        <w:t xml:space="preserve"> configuration files, scripts, documentation, and other materials developed by INTELLINDUST </w:t>
      </w:r>
    </w:p>
    <w:p w14:paraId="1317A752" w14:textId="77777777" w:rsidR="00A40DA5" w:rsidRDefault="00A354AB">
      <w:pPr>
        <w:pStyle w:val="Code"/>
      </w:pPr>
      <w:r>
        <w:t>↪</w:t>
      </w:r>
      <w:r>
        <w:t xml:space="preserve"> INFORMATION TECHNOLOGY (SHENZHEN) CO., LTD. and distributed as part of the DEIMv2 project.</w:t>
      </w:r>
    </w:p>
    <w:p w14:paraId="0D7ABD2C" w14:textId="77777777" w:rsidR="00A40DA5" w:rsidRDefault="00A40DA5">
      <w:pPr>
        <w:pStyle w:val="Code"/>
      </w:pPr>
    </w:p>
    <w:p w14:paraId="38B8064B" w14:textId="77777777" w:rsidR="00A40DA5" w:rsidRDefault="00A354AB">
      <w:pPr>
        <w:pStyle w:val="Code"/>
      </w:pPr>
      <w:r>
        <w:t xml:space="preserve">**"Model Weights"** means trained or partially trained model parameters, checkpoints, and </w:t>
      </w:r>
    </w:p>
    <w:p w14:paraId="06D645C3" w14:textId="77777777" w:rsidR="00A40DA5" w:rsidRDefault="00A354AB">
      <w:pPr>
        <w:pStyle w:val="Code"/>
      </w:pPr>
      <w:r>
        <w:t>↪</w:t>
      </w:r>
      <w:r>
        <w:t xml:space="preserve"> related files distributed by INTELLINDUST INFORMATION TECHNOLOGY (SHENZHEN) CO., LTD. as </w:t>
      </w:r>
    </w:p>
    <w:p w14:paraId="653F0D80" w14:textId="77777777" w:rsidR="00A40DA5" w:rsidRDefault="00A354AB">
      <w:pPr>
        <w:pStyle w:val="Code"/>
      </w:pPr>
      <w:r>
        <w:t>↪</w:t>
      </w:r>
      <w:r>
        <w:t xml:space="preserve"> part of DEIMv2.</w:t>
      </w:r>
    </w:p>
    <w:p w14:paraId="3EF5C22A" w14:textId="77777777" w:rsidR="00A40DA5" w:rsidRDefault="00A40DA5">
      <w:pPr>
        <w:pStyle w:val="Code"/>
      </w:pPr>
    </w:p>
    <w:p w14:paraId="752696DA" w14:textId="77777777" w:rsidR="00A40DA5" w:rsidRDefault="00A354AB">
      <w:pPr>
        <w:pStyle w:val="Code"/>
      </w:pPr>
      <w:r>
        <w:t xml:space="preserve">**"Non-Commercial Purpose"** means academic research, scientific research, education, </w:t>
      </w:r>
    </w:p>
    <w:p w14:paraId="647621FA" w14:textId="77777777" w:rsidR="00A40DA5" w:rsidRDefault="00A354AB">
      <w:pPr>
        <w:pStyle w:val="Code"/>
      </w:pPr>
      <w:r>
        <w:t>↪</w:t>
      </w:r>
      <w:r>
        <w:t xml:space="preserve"> personal experimentation, benchmarking, evaluation, or other use that is not primarily </w:t>
      </w:r>
    </w:p>
    <w:p w14:paraId="23026C88" w14:textId="77777777" w:rsidR="00A40DA5" w:rsidRDefault="00A354AB">
      <w:pPr>
        <w:pStyle w:val="Code"/>
      </w:pPr>
      <w:r>
        <w:t>↪</w:t>
      </w:r>
      <w:r>
        <w:t xml:space="preserve"> intended for commercial advantage or monetary compensation.</w:t>
      </w:r>
    </w:p>
    <w:p w14:paraId="2F0A68C9" w14:textId="77777777" w:rsidR="00A40DA5" w:rsidRDefault="00A40DA5">
      <w:pPr>
        <w:pStyle w:val="Code"/>
      </w:pPr>
    </w:p>
    <w:p w14:paraId="3D62B685" w14:textId="77777777" w:rsidR="00A40DA5" w:rsidRDefault="00A354AB">
      <w:pPr>
        <w:pStyle w:val="Code"/>
      </w:pPr>
      <w:r>
        <w:t xml:space="preserve">**"Commercial Use"** means any use intended for commercial advantage, monetary </w:t>
      </w:r>
    </w:p>
    <w:p w14:paraId="0F00DB72" w14:textId="77777777" w:rsidR="00A40DA5" w:rsidRDefault="00A354AB">
      <w:pPr>
        <w:pStyle w:val="Code"/>
      </w:pPr>
      <w:r>
        <w:t>↪</w:t>
      </w:r>
      <w:r>
        <w:t xml:space="preserve"> compensation, revenue generation, or integration into a commercial product or service, </w:t>
      </w:r>
    </w:p>
    <w:p w14:paraId="2EEF50B3" w14:textId="77777777" w:rsidR="00A40DA5" w:rsidRDefault="00A354AB">
      <w:pPr>
        <w:pStyle w:val="Code"/>
      </w:pPr>
      <w:r>
        <w:t>↪</w:t>
      </w:r>
      <w:r>
        <w:t xml:space="preserve"> including commercial deployment, paid services, SaaS, APIs, and commercial hardware or </w:t>
      </w:r>
    </w:p>
    <w:p w14:paraId="2DF7A3EB" w14:textId="77777777" w:rsidR="00A40DA5" w:rsidRDefault="00A354AB">
      <w:pPr>
        <w:pStyle w:val="Code"/>
      </w:pPr>
      <w:r>
        <w:t>↪</w:t>
      </w:r>
      <w:r>
        <w:t xml:space="preserve"> software products.</w:t>
      </w:r>
    </w:p>
    <w:p w14:paraId="10582D64" w14:textId="77777777" w:rsidR="00A40DA5" w:rsidRDefault="00A40DA5">
      <w:pPr>
        <w:pStyle w:val="Code"/>
      </w:pPr>
    </w:p>
    <w:p w14:paraId="21D1FF97" w14:textId="77777777" w:rsidR="00A40DA5" w:rsidRDefault="00A354AB">
      <w:pPr>
        <w:pStyle w:val="Code"/>
      </w:pPr>
      <w:r>
        <w:t xml:space="preserve">**"Third-Party Materials"** means software, models, weights, datasets, or other materials </w:t>
      </w:r>
    </w:p>
    <w:p w14:paraId="1047086B" w14:textId="77777777" w:rsidR="00A40DA5" w:rsidRDefault="00A354AB">
      <w:pPr>
        <w:pStyle w:val="Code"/>
      </w:pPr>
      <w:r>
        <w:t>↪</w:t>
      </w:r>
      <w:r>
        <w:t xml:space="preserve"> that are not owned by INTELLINDUST INFORMATION TECHNOLOGY (SHENZHEN) CO., LTD. and are </w:t>
      </w:r>
    </w:p>
    <w:p w14:paraId="101AAC11" w14:textId="77777777" w:rsidR="00A40DA5" w:rsidRDefault="00A354AB">
      <w:pPr>
        <w:pStyle w:val="Code"/>
      </w:pPr>
      <w:r>
        <w:t>↪</w:t>
      </w:r>
      <w:r>
        <w:t xml:space="preserve"> included in or used by DEIMv2.</w:t>
      </w:r>
    </w:p>
    <w:p w14:paraId="6A47CEAE" w14:textId="77777777" w:rsidR="00A40DA5" w:rsidRDefault="00A40DA5">
      <w:pPr>
        <w:pStyle w:val="Code"/>
      </w:pPr>
    </w:p>
    <w:p w14:paraId="5FD0E67D" w14:textId="77777777" w:rsidR="00A40DA5" w:rsidRDefault="00A354AB">
      <w:pPr>
        <w:pStyle w:val="Code"/>
      </w:pPr>
      <w:r>
        <w:t>## 2. Grant of Rights</w:t>
      </w:r>
    </w:p>
    <w:p w14:paraId="6C273E39" w14:textId="77777777" w:rsidR="00A40DA5" w:rsidRDefault="00A40DA5">
      <w:pPr>
        <w:pStyle w:val="Code"/>
      </w:pPr>
    </w:p>
    <w:p w14:paraId="388AF15E" w14:textId="77777777" w:rsidR="00A40DA5" w:rsidRDefault="00A354AB">
      <w:pPr>
        <w:pStyle w:val="Code"/>
      </w:pPr>
      <w:r>
        <w:t xml:space="preserve">Subject to the terms of this License, INTELLINDUST INFORMATION TECHNOLOGY (SHENZHEN) CO., </w:t>
      </w:r>
    </w:p>
    <w:p w14:paraId="455A62EA" w14:textId="77777777" w:rsidR="00A40DA5" w:rsidRDefault="00A354AB">
      <w:pPr>
        <w:pStyle w:val="Code"/>
      </w:pPr>
      <w:r>
        <w:t>↪</w:t>
      </w:r>
      <w:r>
        <w:t xml:space="preserve"> LTD. grants you a limited, worldwide, non-exclusive, royalty-free license to use, </w:t>
      </w:r>
    </w:p>
    <w:p w14:paraId="37917497" w14:textId="77777777" w:rsidR="00A40DA5" w:rsidRDefault="00A354AB">
      <w:pPr>
        <w:pStyle w:val="Code"/>
      </w:pPr>
      <w:r>
        <w:t>↪</w:t>
      </w:r>
      <w:r>
        <w:t xml:space="preserve"> reproduce, modify, and distribute the DEIMv2 Materials solely for Non-Commercial Purposes.</w:t>
      </w:r>
    </w:p>
    <w:p w14:paraId="62328691" w14:textId="77777777" w:rsidR="00A40DA5" w:rsidRDefault="00A40DA5">
      <w:pPr>
        <w:pStyle w:val="Code"/>
      </w:pPr>
    </w:p>
    <w:p w14:paraId="47614DFB" w14:textId="77777777" w:rsidR="00A40DA5" w:rsidRDefault="00A354AB">
      <w:pPr>
        <w:pStyle w:val="Code"/>
      </w:pPr>
      <w:r>
        <w:t>You may create and distribute modifications or derivative works of the DEIMv2 Materials for</w:t>
      </w:r>
    </w:p>
    <w:p w14:paraId="7AF95FD6" w14:textId="77777777" w:rsidR="00A40DA5" w:rsidRDefault="00A354AB">
      <w:pPr>
        <w:pStyle w:val="Code"/>
      </w:pPr>
      <w:r>
        <w:t>↪</w:t>
      </w:r>
      <w:r>
        <w:t xml:space="preserve">  Non-Commercial Purposes, provided that such distribution complies with this License.</w:t>
      </w:r>
    </w:p>
    <w:p w14:paraId="4BDE83C9" w14:textId="77777777" w:rsidR="00A40DA5" w:rsidRDefault="00A40DA5">
      <w:pPr>
        <w:pStyle w:val="Code"/>
      </w:pPr>
    </w:p>
    <w:p w14:paraId="3272975A" w14:textId="77777777" w:rsidR="00A40DA5" w:rsidRDefault="00A354AB">
      <w:pPr>
        <w:pStyle w:val="Code"/>
      </w:pPr>
      <w:r>
        <w:t>No rights are granted for Commercial Use.</w:t>
      </w:r>
    </w:p>
    <w:p w14:paraId="71252FA9" w14:textId="77777777" w:rsidR="00A40DA5" w:rsidRDefault="00A40DA5">
      <w:pPr>
        <w:pStyle w:val="Code"/>
      </w:pPr>
    </w:p>
    <w:p w14:paraId="3AA249AD" w14:textId="77777777" w:rsidR="00A40DA5" w:rsidRDefault="00A354AB">
      <w:pPr>
        <w:pStyle w:val="Code"/>
      </w:pPr>
      <w:r>
        <w:t>## 3. Commercial Use</w:t>
      </w:r>
    </w:p>
    <w:p w14:paraId="7EF13F3F" w14:textId="77777777" w:rsidR="00A40DA5" w:rsidRDefault="00A40DA5">
      <w:pPr>
        <w:pStyle w:val="Code"/>
      </w:pPr>
    </w:p>
    <w:p w14:paraId="08144615" w14:textId="77777777" w:rsidR="00A40DA5" w:rsidRDefault="00A354AB">
      <w:pPr>
        <w:pStyle w:val="Code"/>
      </w:pPr>
      <w:r>
        <w:t xml:space="preserve">Commercial Use of the DEIMv2 Materials is **not </w:t>
      </w:r>
      <w:r>
        <w:t>permitted** under this License.</w:t>
      </w:r>
    </w:p>
    <w:p w14:paraId="0CD14037" w14:textId="77777777" w:rsidR="00A40DA5" w:rsidRDefault="00A40DA5">
      <w:pPr>
        <w:pStyle w:val="Code"/>
      </w:pPr>
    </w:p>
    <w:p w14:paraId="52993461" w14:textId="77777777" w:rsidR="00A40DA5" w:rsidRDefault="00A354AB">
      <w:pPr>
        <w:pStyle w:val="Code"/>
      </w:pPr>
      <w:r>
        <w:t>Commercial Use includes, but is not limited to:</w:t>
      </w:r>
    </w:p>
    <w:p w14:paraId="5A7B4221" w14:textId="77777777" w:rsidR="00A40DA5" w:rsidRDefault="00A40DA5">
      <w:pPr>
        <w:pStyle w:val="Code"/>
      </w:pPr>
    </w:p>
    <w:p w14:paraId="45A4E479" w14:textId="77777777" w:rsidR="00A40DA5" w:rsidRDefault="00A354AB">
      <w:pPr>
        <w:pStyle w:val="Code"/>
      </w:pPr>
      <w:r>
        <w:t>- integrating DEIMv2 into a commercial product or service;</w:t>
      </w:r>
    </w:p>
    <w:p w14:paraId="61DDD2CB" w14:textId="77777777" w:rsidR="00A40DA5" w:rsidRDefault="00A354AB">
      <w:pPr>
        <w:pStyle w:val="Code"/>
      </w:pPr>
      <w:r>
        <w:t>- deploying DEIMv2 in a commercial production environment;</w:t>
      </w:r>
    </w:p>
    <w:p w14:paraId="15EC919C" w14:textId="77777777" w:rsidR="00A40DA5" w:rsidRDefault="00A354AB">
      <w:pPr>
        <w:pStyle w:val="Code"/>
      </w:pPr>
      <w:r>
        <w:t>- providing paid inference, training, or other services based on DEIMv2;</w:t>
      </w:r>
    </w:p>
    <w:p w14:paraId="2F9ADBAC" w14:textId="77777777" w:rsidR="00A40DA5" w:rsidRDefault="00A354AB">
      <w:pPr>
        <w:pStyle w:val="Code"/>
      </w:pPr>
      <w:r>
        <w:t>- operating a DEIMv2-based SaaS, API, or hosted service;</w:t>
      </w:r>
    </w:p>
    <w:p w14:paraId="62EA32B2" w14:textId="77777777" w:rsidR="00A40DA5" w:rsidRDefault="00A354AB">
      <w:pPr>
        <w:pStyle w:val="Code"/>
      </w:pPr>
      <w:r>
        <w:t>- incorporating DEIMv2 into commercial hardware or software; or</w:t>
      </w:r>
    </w:p>
    <w:p w14:paraId="4DA7AF01" w14:textId="77777777" w:rsidR="00A40DA5" w:rsidRDefault="00A354AB">
      <w:pPr>
        <w:pStyle w:val="Code"/>
      </w:pPr>
      <w:r>
        <w:t>- redistributing DEIMv2 Materials for commercial purposes.</w:t>
      </w:r>
    </w:p>
    <w:p w14:paraId="34F1991F" w14:textId="77777777" w:rsidR="00A40DA5" w:rsidRDefault="00A40DA5">
      <w:pPr>
        <w:pStyle w:val="Code"/>
      </w:pPr>
    </w:p>
    <w:p w14:paraId="338C1959" w14:textId="77777777" w:rsidR="00A40DA5" w:rsidRDefault="00A354AB">
      <w:pPr>
        <w:pStyle w:val="Code"/>
      </w:pPr>
      <w:r>
        <w:t xml:space="preserve">Commercial Use requires a separate commercial license from INTELLINDUST INFORMATION </w:t>
      </w:r>
    </w:p>
    <w:p w14:paraId="20B53211" w14:textId="77777777" w:rsidR="00A40DA5" w:rsidRDefault="00A354AB">
      <w:pPr>
        <w:pStyle w:val="Code"/>
      </w:pPr>
      <w:r>
        <w:t>↪</w:t>
      </w:r>
      <w:r>
        <w:t xml:space="preserve"> TECHNOLOGY (SHENZHEN) CO., LTD.</w:t>
      </w:r>
    </w:p>
    <w:p w14:paraId="624E7BA2" w14:textId="77777777" w:rsidR="00A40DA5" w:rsidRDefault="00A40DA5">
      <w:pPr>
        <w:pStyle w:val="Code"/>
      </w:pPr>
    </w:p>
    <w:p w14:paraId="77E9DE4C" w14:textId="77777777" w:rsidR="00A40DA5" w:rsidRDefault="00A354AB">
      <w:pPr>
        <w:pStyle w:val="Code"/>
      </w:pPr>
      <w:r>
        <w:t>For commercial licensing inquiries, please contact:</w:t>
      </w:r>
    </w:p>
    <w:p w14:paraId="620211C1" w14:textId="77777777" w:rsidR="00A40DA5" w:rsidRDefault="00A40DA5">
      <w:pPr>
        <w:pStyle w:val="Code"/>
      </w:pPr>
    </w:p>
    <w:p w14:paraId="046FF49B" w14:textId="77777777" w:rsidR="00A40DA5" w:rsidRDefault="00A354AB">
      <w:pPr>
        <w:pStyle w:val="Code"/>
      </w:pPr>
      <w:r>
        <w:t>**INTELLINDUST INFORMATION TECHNOLOGY (SHENZHEN) CO., LTD.**</w:t>
      </w:r>
    </w:p>
    <w:p w14:paraId="56078977" w14:textId="77777777" w:rsidR="00A40DA5" w:rsidRDefault="00A40DA5">
      <w:pPr>
        <w:pStyle w:val="Code"/>
      </w:pPr>
    </w:p>
    <w:p w14:paraId="7A318C0B" w14:textId="77777777" w:rsidR="00A40DA5" w:rsidRDefault="00A354AB">
      <w:pPr>
        <w:pStyle w:val="Code"/>
      </w:pPr>
      <w:r>
        <w:t>Email: **shenxi@intellindust.com**</w:t>
      </w:r>
    </w:p>
    <w:p w14:paraId="59D67ED3" w14:textId="77777777" w:rsidR="00A40DA5" w:rsidRDefault="00A40DA5">
      <w:pPr>
        <w:pStyle w:val="Code"/>
      </w:pPr>
    </w:p>
    <w:p w14:paraId="14CC562C" w14:textId="77777777" w:rsidR="00A40DA5" w:rsidRDefault="00A354AB">
      <w:pPr>
        <w:pStyle w:val="Code"/>
      </w:pPr>
      <w:r>
        <w:t>## 4. Redistribution</w:t>
      </w:r>
    </w:p>
    <w:p w14:paraId="7E129093" w14:textId="77777777" w:rsidR="00A40DA5" w:rsidRDefault="00A40DA5">
      <w:pPr>
        <w:pStyle w:val="Code"/>
      </w:pPr>
    </w:p>
    <w:p w14:paraId="29415941" w14:textId="77777777" w:rsidR="00A40DA5" w:rsidRDefault="00A354AB">
      <w:pPr>
        <w:pStyle w:val="Code"/>
      </w:pPr>
      <w:r>
        <w:t xml:space="preserve">You may redistribute the DEIMv2 Materials or derivative works for permitted Non-Commercial </w:t>
      </w:r>
    </w:p>
    <w:p w14:paraId="4B09E436" w14:textId="77777777" w:rsidR="00A40DA5" w:rsidRDefault="00A354AB">
      <w:pPr>
        <w:pStyle w:val="Code"/>
      </w:pPr>
      <w:r>
        <w:t>↪</w:t>
      </w:r>
      <w:r>
        <w:t xml:space="preserve"> Purposes provided that you:</w:t>
      </w:r>
    </w:p>
    <w:p w14:paraId="5584BE0A" w14:textId="77777777" w:rsidR="00A40DA5" w:rsidRDefault="00A40DA5">
      <w:pPr>
        <w:pStyle w:val="Code"/>
      </w:pPr>
    </w:p>
    <w:p w14:paraId="607B57FA" w14:textId="77777777" w:rsidR="00A40DA5" w:rsidRDefault="00A354AB">
      <w:pPr>
        <w:pStyle w:val="Code"/>
      </w:pPr>
      <w:r>
        <w:t>- include a copy of this License;</w:t>
      </w:r>
    </w:p>
    <w:p w14:paraId="76EB038F" w14:textId="77777777" w:rsidR="00A40DA5" w:rsidRDefault="00A354AB">
      <w:pPr>
        <w:pStyle w:val="Code"/>
      </w:pPr>
      <w:r>
        <w:t>- retain all applicable copyright and attribution notices;</w:t>
      </w:r>
    </w:p>
    <w:p w14:paraId="30F47AD0" w14:textId="77777777" w:rsidR="00A40DA5" w:rsidRDefault="00A354AB">
      <w:pPr>
        <w:pStyle w:val="Code"/>
      </w:pPr>
      <w:r>
        <w:t>- clearly identify modifications to the original materials; and</w:t>
      </w:r>
    </w:p>
    <w:p w14:paraId="2E184CC3" w14:textId="77777777" w:rsidR="00A40DA5" w:rsidRDefault="00A354AB">
      <w:pPr>
        <w:pStyle w:val="Code"/>
      </w:pPr>
      <w:r>
        <w:t>- do not represent the materials as being licensed for Commercial Use.</w:t>
      </w:r>
    </w:p>
    <w:p w14:paraId="7545AE73" w14:textId="77777777" w:rsidR="00A40DA5" w:rsidRDefault="00A40DA5">
      <w:pPr>
        <w:pStyle w:val="Code"/>
      </w:pPr>
    </w:p>
    <w:p w14:paraId="0D427B46" w14:textId="77777777" w:rsidR="00A40DA5" w:rsidRDefault="00A354AB">
      <w:pPr>
        <w:pStyle w:val="Code"/>
      </w:pPr>
      <w:r>
        <w:t>## 5. Model Weights</w:t>
      </w:r>
    </w:p>
    <w:p w14:paraId="4A7FEBE5" w14:textId="77777777" w:rsidR="00A40DA5" w:rsidRDefault="00A40DA5">
      <w:pPr>
        <w:pStyle w:val="Code"/>
      </w:pPr>
    </w:p>
    <w:p w14:paraId="28898443" w14:textId="77777777" w:rsidR="00A40DA5" w:rsidRDefault="00A354AB">
      <w:pPr>
        <w:pStyle w:val="Code"/>
      </w:pPr>
      <w:r>
        <w:t xml:space="preserve">Model Weights distributed by INTELLINDUST INFORMATION TECHNOLOGY (SHENZHEN) CO., LTD. are </w:t>
      </w:r>
    </w:p>
    <w:p w14:paraId="3EA3D089" w14:textId="77777777" w:rsidR="00A40DA5" w:rsidRDefault="00A354AB">
      <w:pPr>
        <w:pStyle w:val="Code"/>
      </w:pPr>
      <w:r>
        <w:t>↪</w:t>
      </w:r>
      <w:r>
        <w:t xml:space="preserve"> subject to this License unless a separate license is explicitly provided.</w:t>
      </w:r>
    </w:p>
    <w:p w14:paraId="2D83FB93" w14:textId="77777777" w:rsidR="00A40DA5" w:rsidRDefault="00A40DA5">
      <w:pPr>
        <w:pStyle w:val="Code"/>
      </w:pPr>
    </w:p>
    <w:p w14:paraId="3B570E25" w14:textId="77777777" w:rsidR="00A40DA5" w:rsidRDefault="00A354AB">
      <w:pPr>
        <w:pStyle w:val="Code"/>
      </w:pPr>
      <w:r>
        <w:t xml:space="preserve">Model Weights may be downloaded, evaluated, fine-tuned, modified, and redistributed solely </w:t>
      </w:r>
    </w:p>
    <w:p w14:paraId="15C66FD2" w14:textId="77777777" w:rsidR="00A40DA5" w:rsidRDefault="00A354AB">
      <w:pPr>
        <w:pStyle w:val="Code"/>
      </w:pPr>
      <w:r>
        <w:t>↪</w:t>
      </w:r>
      <w:r>
        <w:t xml:space="preserve"> for Non-Commercial Purposes.</w:t>
      </w:r>
    </w:p>
    <w:p w14:paraId="78BC7E9D" w14:textId="77777777" w:rsidR="00A40DA5" w:rsidRDefault="00A40DA5">
      <w:pPr>
        <w:pStyle w:val="Code"/>
      </w:pPr>
    </w:p>
    <w:p w14:paraId="72523722" w14:textId="77777777" w:rsidR="00A40DA5" w:rsidRDefault="00A354AB">
      <w:pPr>
        <w:pStyle w:val="Code"/>
      </w:pPr>
      <w:r>
        <w:t xml:space="preserve">Commercial deployment or use of the Model Weights requires a separate commercial license </w:t>
      </w:r>
    </w:p>
    <w:p w14:paraId="5719F4FB" w14:textId="77777777" w:rsidR="00A40DA5" w:rsidRDefault="00A354AB">
      <w:pPr>
        <w:pStyle w:val="Code"/>
      </w:pPr>
      <w:r>
        <w:t>↪</w:t>
      </w:r>
      <w:r>
        <w:t xml:space="preserve"> from INTELLINDUST INFORMATION TECHNOLOGY (SHENZHEN) CO., LTD.</w:t>
      </w:r>
    </w:p>
    <w:p w14:paraId="19D8351A" w14:textId="77777777" w:rsidR="00A40DA5" w:rsidRDefault="00A40DA5">
      <w:pPr>
        <w:pStyle w:val="Code"/>
      </w:pPr>
    </w:p>
    <w:p w14:paraId="1679D9D9" w14:textId="77777777" w:rsidR="00A40DA5" w:rsidRDefault="00A354AB">
      <w:pPr>
        <w:pStyle w:val="Code"/>
      </w:pPr>
      <w:r>
        <w:t>## 6. Third-Party Materials</w:t>
      </w:r>
    </w:p>
    <w:p w14:paraId="5BA72489" w14:textId="77777777" w:rsidR="00A40DA5" w:rsidRDefault="00A40DA5">
      <w:pPr>
        <w:pStyle w:val="Code"/>
      </w:pPr>
    </w:p>
    <w:p w14:paraId="36317948" w14:textId="77777777" w:rsidR="00A40DA5" w:rsidRDefault="00A354AB">
      <w:pPr>
        <w:pStyle w:val="Code"/>
      </w:pPr>
      <w:r>
        <w:t>DEIMv2 may include, depend on, or incorporate Third-Party Materials.</w:t>
      </w:r>
    </w:p>
    <w:p w14:paraId="23068D02" w14:textId="77777777" w:rsidR="00A40DA5" w:rsidRDefault="00A40DA5">
      <w:pPr>
        <w:pStyle w:val="Code"/>
      </w:pPr>
    </w:p>
    <w:p w14:paraId="4D5C5500" w14:textId="77777777" w:rsidR="00A40DA5" w:rsidRDefault="00A354AB">
      <w:pPr>
        <w:pStyle w:val="Code"/>
      </w:pPr>
      <w:r>
        <w:t xml:space="preserve">Third-Party Materials are **not covered by this License** and remain subject to their </w:t>
      </w:r>
    </w:p>
    <w:p w14:paraId="6A35C195" w14:textId="77777777" w:rsidR="00A40DA5" w:rsidRDefault="00A354AB">
      <w:pPr>
        <w:pStyle w:val="Code"/>
      </w:pPr>
      <w:r>
        <w:t>↪</w:t>
      </w:r>
      <w:r>
        <w:t xml:space="preserve"> respective licenses.</w:t>
      </w:r>
    </w:p>
    <w:p w14:paraId="2B505024" w14:textId="77777777" w:rsidR="00A40DA5" w:rsidRDefault="00A40DA5">
      <w:pPr>
        <w:pStyle w:val="Code"/>
      </w:pPr>
    </w:p>
    <w:p w14:paraId="431F34D8" w14:textId="77777777" w:rsidR="00A40DA5" w:rsidRDefault="00A354AB">
      <w:pPr>
        <w:pStyle w:val="Code"/>
      </w:pPr>
      <w:r>
        <w:t xml:space="preserve">In particular, DEIMv2 may use materials from projects such as D-FINE, DEIM, DINOv3, and </w:t>
      </w:r>
    </w:p>
    <w:p w14:paraId="1F3B0C0D" w14:textId="77777777" w:rsidR="00A40DA5" w:rsidRDefault="00A354AB">
      <w:pPr>
        <w:pStyle w:val="Code"/>
      </w:pPr>
      <w:r>
        <w:t>↪</w:t>
      </w:r>
      <w:r>
        <w:t xml:space="preserve"> other third-party projects. You must comply with the applicable licenses and terms </w:t>
      </w:r>
    </w:p>
    <w:p w14:paraId="374A1070" w14:textId="77777777" w:rsidR="00A40DA5" w:rsidRDefault="00A354AB">
      <w:pPr>
        <w:pStyle w:val="Code"/>
      </w:pPr>
      <w:r>
        <w:t>↪</w:t>
      </w:r>
      <w:r>
        <w:t xml:space="preserve"> governing those materials.</w:t>
      </w:r>
    </w:p>
    <w:p w14:paraId="2F6557A1" w14:textId="77777777" w:rsidR="00A40DA5" w:rsidRDefault="00A40DA5">
      <w:pPr>
        <w:pStyle w:val="Code"/>
      </w:pPr>
    </w:p>
    <w:p w14:paraId="5DDF8524" w14:textId="77777777" w:rsidR="00A40DA5" w:rsidRDefault="00A354AB">
      <w:pPr>
        <w:pStyle w:val="Code"/>
      </w:pPr>
      <w:r>
        <w:t xml:space="preserve">Nothing in this License is intended to modify, restrict, or revoke rights granted by a </w:t>
      </w:r>
    </w:p>
    <w:p w14:paraId="6303A51F" w14:textId="77777777" w:rsidR="00A40DA5" w:rsidRDefault="00A354AB">
      <w:pPr>
        <w:pStyle w:val="Code"/>
      </w:pPr>
      <w:r>
        <w:t>↪</w:t>
      </w:r>
      <w:r>
        <w:t xml:space="preserve"> third-party license.</w:t>
      </w:r>
    </w:p>
    <w:p w14:paraId="1DE27772" w14:textId="77777777" w:rsidR="00A40DA5" w:rsidRDefault="00A40DA5">
      <w:pPr>
        <w:pStyle w:val="Code"/>
      </w:pPr>
    </w:p>
    <w:p w14:paraId="140D1A72" w14:textId="77777777" w:rsidR="00A40DA5" w:rsidRDefault="00A354AB">
      <w:pPr>
        <w:pStyle w:val="Code"/>
      </w:pPr>
      <w:r>
        <w:t>## 7. Intellectual Property</w:t>
      </w:r>
    </w:p>
    <w:p w14:paraId="55BC4C92" w14:textId="77777777" w:rsidR="00A40DA5" w:rsidRDefault="00A40DA5">
      <w:pPr>
        <w:pStyle w:val="Code"/>
      </w:pPr>
    </w:p>
    <w:p w14:paraId="33D26FFB" w14:textId="77777777" w:rsidR="00A40DA5" w:rsidRDefault="00A354AB">
      <w:pPr>
        <w:pStyle w:val="Code"/>
      </w:pPr>
      <w:r>
        <w:t xml:space="preserve">INTELLINDUST INFORMATION TECHNOLOGY (SHENZHEN) CO., LTD. retains all right, title, and </w:t>
      </w:r>
    </w:p>
    <w:p w14:paraId="2B1EBC16" w14:textId="77777777" w:rsidR="00A40DA5" w:rsidRDefault="00A354AB">
      <w:pPr>
        <w:pStyle w:val="Code"/>
      </w:pPr>
      <w:r>
        <w:t>↪</w:t>
      </w:r>
      <w:r>
        <w:t xml:space="preserve"> interest in the DEIMv2 Materials owned by INTELLINDUST INFORMATION TECHNOLOGY (SHENZHEN) </w:t>
      </w:r>
    </w:p>
    <w:p w14:paraId="552271E8" w14:textId="77777777" w:rsidR="00A40DA5" w:rsidRDefault="00A354AB">
      <w:pPr>
        <w:pStyle w:val="Code"/>
      </w:pPr>
      <w:r>
        <w:t>↪</w:t>
      </w:r>
      <w:r>
        <w:t xml:space="preserve"> CO., LTD.</w:t>
      </w:r>
    </w:p>
    <w:p w14:paraId="2578A9EC" w14:textId="77777777" w:rsidR="00A40DA5" w:rsidRDefault="00A40DA5">
      <w:pPr>
        <w:pStyle w:val="Code"/>
      </w:pPr>
    </w:p>
    <w:p w14:paraId="211B9801" w14:textId="77777777" w:rsidR="00A40DA5" w:rsidRDefault="00A354AB">
      <w:pPr>
        <w:pStyle w:val="Code"/>
      </w:pPr>
      <w:r>
        <w:t xml:space="preserve">Except for the rights expressly granted by this License, no copyright, patent, trademark, </w:t>
      </w:r>
    </w:p>
    <w:p w14:paraId="3AA32CF7" w14:textId="77777777" w:rsidR="00A40DA5" w:rsidRDefault="00A354AB">
      <w:pPr>
        <w:pStyle w:val="Code"/>
      </w:pPr>
      <w:r>
        <w:t>↪</w:t>
      </w:r>
      <w:r>
        <w:t xml:space="preserve"> or other intellectual property rights are granted.</w:t>
      </w:r>
    </w:p>
    <w:p w14:paraId="2100C7F7" w14:textId="77777777" w:rsidR="00A40DA5" w:rsidRDefault="00A40DA5">
      <w:pPr>
        <w:pStyle w:val="Code"/>
      </w:pPr>
    </w:p>
    <w:p w14:paraId="3604061A" w14:textId="77777777" w:rsidR="00A40DA5" w:rsidRDefault="00A354AB">
      <w:pPr>
        <w:pStyle w:val="Code"/>
      </w:pPr>
      <w:r>
        <w:t xml:space="preserve">This License does not grant any rights to use the names, trademarks, or logos of </w:t>
      </w:r>
    </w:p>
    <w:p w14:paraId="536AF633" w14:textId="77777777" w:rsidR="00A40DA5" w:rsidRDefault="00A354AB">
      <w:pPr>
        <w:pStyle w:val="Code"/>
      </w:pPr>
      <w:r>
        <w:t>↪</w:t>
      </w:r>
      <w:r>
        <w:t xml:space="preserve"> INTELLINDUST INFORMATION TECHNOLOGY (SHENZHEN) CO., LTD. or DEIMv2 without prior written </w:t>
      </w:r>
    </w:p>
    <w:p w14:paraId="4973EBCD" w14:textId="77777777" w:rsidR="00A40DA5" w:rsidRDefault="00A354AB">
      <w:pPr>
        <w:pStyle w:val="Code"/>
      </w:pPr>
      <w:r>
        <w:t>↪</w:t>
      </w:r>
      <w:r>
        <w:t xml:space="preserve"> permission.</w:t>
      </w:r>
    </w:p>
    <w:p w14:paraId="7F29F92D" w14:textId="77777777" w:rsidR="00A40DA5" w:rsidRDefault="00A40DA5">
      <w:pPr>
        <w:pStyle w:val="Code"/>
      </w:pPr>
    </w:p>
    <w:p w14:paraId="08492E29" w14:textId="77777777" w:rsidR="00A40DA5" w:rsidRDefault="00A354AB">
      <w:pPr>
        <w:pStyle w:val="Code"/>
      </w:pPr>
      <w:r>
        <w:t>## 8. Termination</w:t>
      </w:r>
    </w:p>
    <w:p w14:paraId="7A7C8347" w14:textId="77777777" w:rsidR="00A40DA5" w:rsidRDefault="00A40DA5">
      <w:pPr>
        <w:pStyle w:val="Code"/>
      </w:pPr>
    </w:p>
    <w:p w14:paraId="15C53754" w14:textId="77777777" w:rsidR="00A40DA5" w:rsidRDefault="00A354AB">
      <w:pPr>
        <w:pStyle w:val="Code"/>
      </w:pPr>
      <w:r>
        <w:t>Your rights under this License automatically terminate if you materially violate its terms.</w:t>
      </w:r>
    </w:p>
    <w:p w14:paraId="49E840CC" w14:textId="77777777" w:rsidR="00A40DA5" w:rsidRDefault="00A40DA5">
      <w:pPr>
        <w:pStyle w:val="Code"/>
      </w:pPr>
    </w:p>
    <w:p w14:paraId="6E0A9D2F" w14:textId="77777777" w:rsidR="00A40DA5" w:rsidRDefault="00A354AB">
      <w:pPr>
        <w:pStyle w:val="Code"/>
      </w:pPr>
      <w:r>
        <w:t xml:space="preserve">Upon termination, you must cease exercising the rights granted by this License, including </w:t>
      </w:r>
    </w:p>
    <w:p w14:paraId="283D146E" w14:textId="77777777" w:rsidR="00A40DA5" w:rsidRDefault="00A354AB">
      <w:pPr>
        <w:pStyle w:val="Code"/>
      </w:pPr>
      <w:r>
        <w:t>↪</w:t>
      </w:r>
      <w:r>
        <w:t xml:space="preserve"> use and distribution of the DEIMv2 Materials, to the extent permitted by applicable law.</w:t>
      </w:r>
    </w:p>
    <w:p w14:paraId="4A457948" w14:textId="77777777" w:rsidR="00A40DA5" w:rsidRDefault="00A40DA5">
      <w:pPr>
        <w:pStyle w:val="Code"/>
      </w:pPr>
    </w:p>
    <w:p w14:paraId="664A9745" w14:textId="77777777" w:rsidR="00A40DA5" w:rsidRDefault="00A354AB">
      <w:pPr>
        <w:pStyle w:val="Code"/>
      </w:pPr>
      <w:r>
        <w:t>## 9. Disclaimer</w:t>
      </w:r>
    </w:p>
    <w:p w14:paraId="569A2348" w14:textId="77777777" w:rsidR="00A40DA5" w:rsidRDefault="00A40DA5">
      <w:pPr>
        <w:pStyle w:val="Code"/>
      </w:pPr>
    </w:p>
    <w:p w14:paraId="72486C9A" w14:textId="77777777" w:rsidR="00A40DA5" w:rsidRDefault="00A354AB">
      <w:pPr>
        <w:pStyle w:val="Code"/>
      </w:pPr>
      <w:r>
        <w:t xml:space="preserve">THE DEIMV2 MATERIALS ARE PROVIDED **"AS IS"**, WITHOUT WARRANTIES OF ANY KIND, EXPRESS OR </w:t>
      </w:r>
    </w:p>
    <w:p w14:paraId="5F7B3BEA" w14:textId="77777777" w:rsidR="00A40DA5" w:rsidRDefault="00A354AB">
      <w:pPr>
        <w:pStyle w:val="Code"/>
      </w:pPr>
      <w:r>
        <w:t>↪</w:t>
      </w:r>
      <w:r>
        <w:t xml:space="preserve"> IMPLIED.</w:t>
      </w:r>
    </w:p>
    <w:p w14:paraId="15B67679" w14:textId="77777777" w:rsidR="00A40DA5" w:rsidRDefault="00A40DA5">
      <w:pPr>
        <w:pStyle w:val="Code"/>
      </w:pPr>
    </w:p>
    <w:p w14:paraId="13EBBA1B" w14:textId="77777777" w:rsidR="00A40DA5" w:rsidRDefault="00A354AB">
      <w:pPr>
        <w:pStyle w:val="Code"/>
      </w:pPr>
      <w:r>
        <w:t>TO THE MAXIMUM EXTENT PERMITTED BY LAW, INTELLINDUST INFORMATION TECHNOLOGY (SHENZHEN) CO.,</w:t>
      </w:r>
    </w:p>
    <w:p w14:paraId="554F4F7C" w14:textId="77777777" w:rsidR="00A40DA5" w:rsidRDefault="00A354AB">
      <w:pPr>
        <w:pStyle w:val="Code"/>
      </w:pPr>
      <w:r>
        <w:t>↪</w:t>
      </w:r>
      <w:r>
        <w:t xml:space="preserve">  LTD. DISCLAIMS ALL WARRANTIES, INCLUDING MERCHANTABILITY, FITNESS FOR A PARTICULAR </w:t>
      </w:r>
    </w:p>
    <w:p w14:paraId="5EA9324B" w14:textId="77777777" w:rsidR="00A40DA5" w:rsidRDefault="00A354AB">
      <w:pPr>
        <w:pStyle w:val="Code"/>
      </w:pPr>
      <w:r>
        <w:t>↪</w:t>
      </w:r>
      <w:r>
        <w:t xml:space="preserve"> PURPOSE, ACCURACY, RELIABILITY, AND NON-INFRINGEMENT.</w:t>
      </w:r>
    </w:p>
    <w:p w14:paraId="1BFB56D1" w14:textId="77777777" w:rsidR="00A40DA5" w:rsidRDefault="00A40DA5">
      <w:pPr>
        <w:pStyle w:val="Code"/>
      </w:pPr>
    </w:p>
    <w:p w14:paraId="143E552A" w14:textId="77777777" w:rsidR="00A40DA5" w:rsidRDefault="00A354AB">
      <w:pPr>
        <w:pStyle w:val="Code"/>
      </w:pPr>
      <w:r>
        <w:t xml:space="preserve">INTELLINDUST INFORMATION TECHNOLOGY (SHENZHEN) CO., LTD. SHALL NOT BE LIABLE FOR ANY </w:t>
      </w:r>
    </w:p>
    <w:p w14:paraId="3655D971" w14:textId="77777777" w:rsidR="00A40DA5" w:rsidRDefault="00A354AB">
      <w:pPr>
        <w:pStyle w:val="Code"/>
      </w:pPr>
      <w:r>
        <w:t>↪</w:t>
      </w:r>
      <w:r>
        <w:t xml:space="preserve"> INDIRECT, INCIDENTAL, SPECIAL, CONSEQUENTIAL, OR OTHER DAMAGES ARISING FROM THE USE OF THE </w:t>
      </w:r>
    </w:p>
    <w:p w14:paraId="16838BD6" w14:textId="77777777" w:rsidR="00A40DA5" w:rsidRDefault="00A354AB">
      <w:pPr>
        <w:pStyle w:val="Code"/>
      </w:pPr>
      <w:r>
        <w:t>↪</w:t>
      </w:r>
      <w:r>
        <w:t xml:space="preserve"> DEIMV2 MATERIALS, TO THE MAXIMUM EXTENT PERMITTED BY LAW.</w:t>
      </w:r>
    </w:p>
    <w:p w14:paraId="4F9844AB" w14:textId="77777777" w:rsidR="00A40DA5" w:rsidRDefault="00A40DA5">
      <w:pPr>
        <w:pStyle w:val="Code"/>
      </w:pPr>
    </w:p>
    <w:p w14:paraId="1F8F293E" w14:textId="77777777" w:rsidR="00A40DA5" w:rsidRDefault="00A354AB">
      <w:pPr>
        <w:pStyle w:val="Code"/>
      </w:pPr>
      <w:r>
        <w:t>## 10. Governing Law and Governing Terms</w:t>
      </w:r>
    </w:p>
    <w:p w14:paraId="522DF030" w14:textId="77777777" w:rsidR="00A40DA5" w:rsidRDefault="00A40DA5">
      <w:pPr>
        <w:pStyle w:val="Code"/>
      </w:pPr>
    </w:p>
    <w:p w14:paraId="476431E9" w14:textId="77777777" w:rsidR="00A40DA5" w:rsidRDefault="00A354AB">
      <w:pPr>
        <w:pStyle w:val="Code"/>
      </w:pPr>
      <w:r>
        <w:t xml:space="preserve">This License constitutes the agreement governing your use of the DEIMv2 Materials, except </w:t>
      </w:r>
    </w:p>
    <w:p w14:paraId="69DB94A1" w14:textId="77777777" w:rsidR="00A40DA5" w:rsidRDefault="00A354AB">
      <w:pPr>
        <w:pStyle w:val="Code"/>
      </w:pPr>
      <w:r>
        <w:t>↪</w:t>
      </w:r>
      <w:r>
        <w:t xml:space="preserve"> for Third-Party Materials, which remain subject to their respective licenses.</w:t>
      </w:r>
    </w:p>
    <w:p w14:paraId="27E1CE4A" w14:textId="77777777" w:rsidR="00A40DA5" w:rsidRDefault="00A40DA5">
      <w:pPr>
        <w:pStyle w:val="Code"/>
      </w:pPr>
    </w:p>
    <w:p w14:paraId="1CB3B2A5" w14:textId="77777777" w:rsidR="00A40DA5" w:rsidRDefault="00A354AB">
      <w:pPr>
        <w:pStyle w:val="Code"/>
      </w:pPr>
      <w:r>
        <w:t xml:space="preserve">INTELLINDUST INFORMATION TECHNOLOGY (SHENZHEN) CO., LTD. may publish new versions of this </w:t>
      </w:r>
    </w:p>
    <w:p w14:paraId="34D91B8A" w14:textId="77777777" w:rsidR="00A40DA5" w:rsidRDefault="00A354AB">
      <w:pPr>
        <w:pStyle w:val="Code"/>
      </w:pPr>
      <w:r>
        <w:t>↪</w:t>
      </w:r>
      <w:r>
        <w:t xml:space="preserve"> License for future releases. Rights granted under a particular version remain governed by </w:t>
      </w:r>
    </w:p>
    <w:p w14:paraId="08024E6F" w14:textId="77777777" w:rsidR="00A40DA5" w:rsidRDefault="00A354AB">
      <w:pPr>
        <w:pStyle w:val="Code"/>
      </w:pPr>
      <w:r>
        <w:t>↪</w:t>
      </w:r>
      <w:r>
        <w:t xml:space="preserve"> the License applicable to that release unless otherwise agreed.</w:t>
      </w:r>
    </w:p>
    <w:p w14:paraId="5B87AEDF" w14:textId="77777777" w:rsidR="00A40DA5" w:rsidRDefault="00A40DA5">
      <w:pPr>
        <w:pStyle w:val="Code"/>
      </w:pPr>
    </w:p>
    <w:p w14:paraId="7F4C83D7" w14:textId="77777777" w:rsidR="00A40DA5" w:rsidRDefault="00A354AB">
      <w:pPr>
        <w:pStyle w:val="Code"/>
      </w:pPr>
      <w:r>
        <w:t>**Governing Law:** This License shall be governed by, construed, and enforced in accordance</w:t>
      </w:r>
    </w:p>
    <w:p w14:paraId="356ABF59" w14:textId="77777777" w:rsidR="00A40DA5" w:rsidRDefault="00A354AB">
      <w:pPr>
        <w:pStyle w:val="Code"/>
      </w:pPr>
      <w:r>
        <w:t>↪</w:t>
      </w:r>
      <w:r>
        <w:t xml:space="preserve">  with the laws of the People's Republic of China, without regard to its conflict of law </w:t>
      </w:r>
    </w:p>
    <w:p w14:paraId="5B3B9711" w14:textId="77777777" w:rsidR="00A40DA5" w:rsidRDefault="00A354AB">
      <w:pPr>
        <w:pStyle w:val="Code"/>
      </w:pPr>
      <w:r>
        <w:t>↪</w:t>
      </w:r>
      <w:r>
        <w:t xml:space="preserve"> principles.</w:t>
      </w:r>
    </w:p>
    <w:p w14:paraId="181F49EF" w14:textId="77777777" w:rsidR="00A40DA5" w:rsidRDefault="00A40DA5">
      <w:pPr>
        <w:pStyle w:val="Code"/>
      </w:pPr>
    </w:p>
    <w:p w14:paraId="036418BD" w14:textId="77777777" w:rsidR="00A40DA5" w:rsidRDefault="00A354AB">
      <w:pPr>
        <w:pStyle w:val="Code"/>
      </w:pPr>
      <w:r>
        <w:t xml:space="preserve">**Severability:** If any provision of this License is held to be invalid, illegal, or </w:t>
      </w:r>
    </w:p>
    <w:p w14:paraId="3215C601" w14:textId="77777777" w:rsidR="00A40DA5" w:rsidRDefault="00A354AB">
      <w:pPr>
        <w:pStyle w:val="Code"/>
      </w:pPr>
      <w:r>
        <w:t>↪</w:t>
      </w:r>
      <w:r>
        <w:t xml:space="preserve"> unenforceable under applicable law, such provision shall be enforced to the maximum extent </w:t>
      </w:r>
    </w:p>
    <w:p w14:paraId="0859E8D0" w14:textId="77777777" w:rsidR="00A40DA5" w:rsidRDefault="00A354AB">
      <w:pPr>
        <w:pStyle w:val="Code"/>
      </w:pPr>
      <w:r>
        <w:t>↪</w:t>
      </w:r>
      <w:r>
        <w:t xml:space="preserve"> permissible, and the remaining provisions of this License shall remain in full force and </w:t>
      </w:r>
    </w:p>
    <w:p w14:paraId="7C451BDF" w14:textId="77777777" w:rsidR="00A40DA5" w:rsidRDefault="00A354AB">
      <w:pPr>
        <w:pStyle w:val="Code"/>
      </w:pPr>
      <w:r>
        <w:t>↪</w:t>
      </w:r>
      <w:r>
        <w:t xml:space="preserve"> effect.</w:t>
      </w:r>
    </w:p>
    <w:p w14:paraId="024B2F94" w14:textId="77777777" w:rsidR="00A40DA5" w:rsidRDefault="00A40DA5">
      <w:pPr>
        <w:pStyle w:val="Code"/>
      </w:pPr>
    </w:p>
    <w:p w14:paraId="196CF418" w14:textId="77777777" w:rsidR="00A40DA5" w:rsidRDefault="00A354AB">
      <w:pPr>
        <w:pStyle w:val="Code"/>
      </w:pPr>
      <w:r>
        <w:t>## 11. Contact</w:t>
      </w:r>
    </w:p>
    <w:p w14:paraId="03DD0076" w14:textId="77777777" w:rsidR="00A40DA5" w:rsidRDefault="00A40DA5">
      <w:pPr>
        <w:pStyle w:val="Code"/>
      </w:pPr>
    </w:p>
    <w:p w14:paraId="50675AC6" w14:textId="77777777" w:rsidR="00A40DA5" w:rsidRDefault="00A354AB">
      <w:pPr>
        <w:pStyle w:val="Code"/>
      </w:pPr>
      <w:r>
        <w:t>For questions regarding this License or commercial licensing:</w:t>
      </w:r>
    </w:p>
    <w:p w14:paraId="281248B4" w14:textId="77777777" w:rsidR="00A40DA5" w:rsidRDefault="00A40DA5">
      <w:pPr>
        <w:pStyle w:val="Code"/>
      </w:pPr>
    </w:p>
    <w:p w14:paraId="607BF502" w14:textId="77777777" w:rsidR="00A40DA5" w:rsidRDefault="00A354AB">
      <w:pPr>
        <w:pStyle w:val="Code"/>
      </w:pPr>
      <w:r>
        <w:t xml:space="preserve">**INTELLINDUST INFORMATION </w:t>
      </w:r>
      <w:r>
        <w:t>TECHNOLOGY (SHENZHEN) CO., LTD.**</w:t>
      </w:r>
    </w:p>
    <w:p w14:paraId="0E7342D8" w14:textId="77777777" w:rsidR="00A40DA5" w:rsidRDefault="00A40DA5">
      <w:pPr>
        <w:pStyle w:val="Code"/>
      </w:pPr>
    </w:p>
    <w:p w14:paraId="76D80845" w14:textId="77777777" w:rsidR="00A40DA5" w:rsidRDefault="00A354AB">
      <w:pPr>
        <w:pStyle w:val="Code"/>
      </w:pPr>
      <w:r>
        <w:t>Email: **shenxi@intellindust.com**</w:t>
      </w:r>
    </w:p>
    <w:p w14:paraId="58C23AEC" w14:textId="77777777" w:rsidR="00A40DA5" w:rsidRDefault="00A40DA5">
      <w:pPr>
        <w:pStyle w:val="Code"/>
      </w:pPr>
    </w:p>
    <w:p w14:paraId="2E5B5351" w14:textId="77777777" w:rsidR="00A40DA5" w:rsidRDefault="00A354AB">
      <w:pPr>
        <w:pStyle w:val="Code"/>
      </w:pPr>
      <w:r>
        <w:t>Project: https://github.com/Intellindust-AI-Lab/DEIMv2</w:t>
      </w:r>
    </w:p>
    <w:p w14:paraId="00980D44" w14:textId="77777777" w:rsidR="00A40DA5" w:rsidRDefault="00A40DA5">
      <w:pPr>
        <w:pStyle w:val="Code"/>
      </w:pPr>
    </w:p>
    <w:p w14:paraId="64419E13" w14:textId="77777777" w:rsidR="00A40DA5" w:rsidRDefault="00A354AB">
      <w:pPr>
        <w:pStyle w:val="Code"/>
      </w:pPr>
      <w:r>
        <w:t>---</w:t>
      </w:r>
    </w:p>
    <w:p w14:paraId="445A3DD5" w14:textId="77777777" w:rsidR="00A40DA5" w:rsidRDefault="00A40DA5">
      <w:pPr>
        <w:pStyle w:val="Code"/>
      </w:pPr>
    </w:p>
    <w:p w14:paraId="5502EE24" w14:textId="77777777" w:rsidR="00A40DA5" w:rsidRDefault="00A354AB">
      <w:pPr>
        <w:pStyle w:val="Code"/>
      </w:pPr>
      <w:r>
        <w:t xml:space="preserve">**Summary:** DEIMv2 Materials are free for academic research and other Non-Commercial </w:t>
      </w:r>
    </w:p>
    <w:p w14:paraId="6C76CC24" w14:textId="77777777" w:rsidR="00A40DA5" w:rsidRDefault="00A354AB">
      <w:pPr>
        <w:pStyle w:val="Code"/>
      </w:pPr>
      <w:r>
        <w:t>↪</w:t>
      </w:r>
      <w:r>
        <w:t xml:space="preserve"> Purposes. **Commercial Use requires a separate license from INTELLINDUST INFORMATION </w:t>
      </w:r>
    </w:p>
    <w:p w14:paraId="248284F4" w14:textId="77777777" w:rsidR="00A40DA5" w:rsidRDefault="00A354AB">
      <w:pPr>
        <w:pStyle w:val="Code"/>
      </w:pPr>
      <w:r>
        <w:t>↪</w:t>
      </w:r>
      <w:r>
        <w:t xml:space="preserve"> TECHNOLOGY (SHENZHEN) CO., LTD.**</w:t>
      </w:r>
    </w:p>
    <w:p w14:paraId="3E33527E" w14:textId="77777777" w:rsidR="00A40DA5" w:rsidRDefault="00A354AB">
      <w:pPr>
        <w:pStyle w:val="21"/>
        <w:pageBreakBefore/>
      </w:pPr>
      <w:bookmarkStart w:id="347" w:name="_Toc242088756"/>
      <w:r>
        <w:lastRenderedPageBreak/>
        <w:t>android-app\app\src\main\assets\licenses\JNA-LICENSE.txt</w:t>
      </w:r>
      <w:bookmarkEnd w:id="347"/>
    </w:p>
    <w:p w14:paraId="51F07B0C" w14:textId="77777777" w:rsidR="00A40DA5" w:rsidRDefault="00A354AB">
      <w:pPr>
        <w:pStyle w:val="SourceMeta"/>
      </w:pPr>
      <w:r>
        <w:t>SHA-256 3a82f07a9b8e022e8b572c38fe5d6f91b1b1b2cbf79ae654b7a90df90f6dd702</w:t>
      </w:r>
    </w:p>
    <w:p w14:paraId="11AD5BF2" w14:textId="77777777" w:rsidR="00A40DA5" w:rsidRDefault="00A354AB">
      <w:pPr>
        <w:pStyle w:val="Code"/>
      </w:pPr>
      <w:r>
        <w:t>SPDX-License-Identifier: Apache-2.0 OR LGPL-2.1-or-later</w:t>
      </w:r>
    </w:p>
    <w:p w14:paraId="42AD0B8F" w14:textId="77777777" w:rsidR="00A40DA5" w:rsidRDefault="00A40DA5">
      <w:pPr>
        <w:pStyle w:val="Code"/>
      </w:pPr>
    </w:p>
    <w:p w14:paraId="03A15315" w14:textId="77777777" w:rsidR="00A40DA5" w:rsidRDefault="00A354AB">
      <w:pPr>
        <w:pStyle w:val="Code"/>
      </w:pPr>
      <w:r>
        <w:t>Java Native Access (JNA) is licensed under the LGPL, version 2.1</w:t>
      </w:r>
    </w:p>
    <w:p w14:paraId="5EFCEFD8" w14:textId="77777777" w:rsidR="00A40DA5" w:rsidRDefault="00A354AB">
      <w:pPr>
        <w:pStyle w:val="Code"/>
      </w:pPr>
      <w:r>
        <w:t>or later, or (from version 4.0 onward) the Apache License,</w:t>
      </w:r>
    </w:p>
    <w:p w14:paraId="288A198C" w14:textId="77777777" w:rsidR="00A40DA5" w:rsidRDefault="00A354AB">
      <w:pPr>
        <w:pStyle w:val="Code"/>
      </w:pPr>
      <w:r>
        <w:t>version 2.0.</w:t>
      </w:r>
    </w:p>
    <w:p w14:paraId="5502CECC" w14:textId="77777777" w:rsidR="00A40DA5" w:rsidRDefault="00A40DA5">
      <w:pPr>
        <w:pStyle w:val="Code"/>
      </w:pPr>
    </w:p>
    <w:p w14:paraId="67C45820" w14:textId="77777777" w:rsidR="00A40DA5" w:rsidRDefault="00A354AB">
      <w:pPr>
        <w:pStyle w:val="Code"/>
      </w:pPr>
      <w:r>
        <w:t>You can freely decide which license you want to apply to the project.</w:t>
      </w:r>
    </w:p>
    <w:p w14:paraId="7275B2AA" w14:textId="77777777" w:rsidR="00A40DA5" w:rsidRDefault="00A40DA5">
      <w:pPr>
        <w:pStyle w:val="Code"/>
      </w:pPr>
    </w:p>
    <w:p w14:paraId="28542B4E" w14:textId="77777777" w:rsidR="00A40DA5" w:rsidRDefault="00A354AB">
      <w:pPr>
        <w:pStyle w:val="Code"/>
      </w:pPr>
      <w:r>
        <w:t>You may obtain a copy of the LGPL License at:</w:t>
      </w:r>
    </w:p>
    <w:p w14:paraId="400E1971" w14:textId="77777777" w:rsidR="00A40DA5" w:rsidRDefault="00A40DA5">
      <w:pPr>
        <w:pStyle w:val="Code"/>
      </w:pPr>
    </w:p>
    <w:p w14:paraId="77F2D02D" w14:textId="77777777" w:rsidR="00A40DA5" w:rsidRDefault="00A354AB">
      <w:pPr>
        <w:pStyle w:val="Code"/>
      </w:pPr>
      <w:r>
        <w:t>http://www.gnu.org/licenses/licenses.html</w:t>
      </w:r>
    </w:p>
    <w:p w14:paraId="39293D2B" w14:textId="77777777" w:rsidR="00A40DA5" w:rsidRDefault="00A40DA5">
      <w:pPr>
        <w:pStyle w:val="Code"/>
      </w:pPr>
    </w:p>
    <w:p w14:paraId="7E1C66F8" w14:textId="77777777" w:rsidR="00A40DA5" w:rsidRDefault="00A354AB">
      <w:pPr>
        <w:pStyle w:val="Code"/>
      </w:pPr>
      <w:r>
        <w:t>A copy is also included in the downloadable source code package</w:t>
      </w:r>
    </w:p>
    <w:p w14:paraId="22A73BD2" w14:textId="77777777" w:rsidR="00A40DA5" w:rsidRDefault="00A354AB">
      <w:pPr>
        <w:pStyle w:val="Code"/>
      </w:pPr>
      <w:r>
        <w:t>containing JNA, in file "LGPL2.1", under the same directory</w:t>
      </w:r>
    </w:p>
    <w:p w14:paraId="04AEA75B" w14:textId="77777777" w:rsidR="00A40DA5" w:rsidRDefault="00A354AB">
      <w:pPr>
        <w:pStyle w:val="Code"/>
      </w:pPr>
      <w:r>
        <w:t>as this file.</w:t>
      </w:r>
    </w:p>
    <w:p w14:paraId="3B570D26" w14:textId="77777777" w:rsidR="00A40DA5" w:rsidRDefault="00A40DA5">
      <w:pPr>
        <w:pStyle w:val="Code"/>
      </w:pPr>
    </w:p>
    <w:p w14:paraId="15A04266" w14:textId="77777777" w:rsidR="00A40DA5" w:rsidRDefault="00A354AB">
      <w:pPr>
        <w:pStyle w:val="Code"/>
      </w:pPr>
      <w:r>
        <w:t>You may obtain a copy of the Apache License at:</w:t>
      </w:r>
    </w:p>
    <w:p w14:paraId="4020037E" w14:textId="77777777" w:rsidR="00A40DA5" w:rsidRDefault="00A40DA5">
      <w:pPr>
        <w:pStyle w:val="Code"/>
      </w:pPr>
    </w:p>
    <w:p w14:paraId="2732DAB5" w14:textId="77777777" w:rsidR="00A40DA5" w:rsidRDefault="00A354AB">
      <w:pPr>
        <w:pStyle w:val="Code"/>
      </w:pPr>
      <w:r>
        <w:t>http://www.apache.org/licenses/</w:t>
      </w:r>
    </w:p>
    <w:p w14:paraId="64FD14BD" w14:textId="77777777" w:rsidR="00A40DA5" w:rsidRDefault="00A40DA5">
      <w:pPr>
        <w:pStyle w:val="Code"/>
      </w:pPr>
    </w:p>
    <w:p w14:paraId="5C117F55" w14:textId="77777777" w:rsidR="00A40DA5" w:rsidRDefault="00A354AB">
      <w:pPr>
        <w:pStyle w:val="Code"/>
      </w:pPr>
      <w:r>
        <w:t>A copy is also included in the downloadable source code package</w:t>
      </w:r>
    </w:p>
    <w:p w14:paraId="264ED691" w14:textId="77777777" w:rsidR="00A40DA5" w:rsidRDefault="00A354AB">
      <w:pPr>
        <w:pStyle w:val="Code"/>
      </w:pPr>
      <w:r>
        <w:t xml:space="preserve">containing JNA, in file "AL2.0", </w:t>
      </w:r>
      <w:r>
        <w:t>under the same directory</w:t>
      </w:r>
    </w:p>
    <w:p w14:paraId="398A47BA" w14:textId="77777777" w:rsidR="00A40DA5" w:rsidRDefault="00A354AB">
      <w:pPr>
        <w:pStyle w:val="Code"/>
      </w:pPr>
      <w:r>
        <w:t>as this file.</w:t>
      </w:r>
    </w:p>
    <w:p w14:paraId="08EE7640" w14:textId="77777777" w:rsidR="00A40DA5" w:rsidRDefault="00A40DA5">
      <w:pPr>
        <w:pStyle w:val="Code"/>
      </w:pPr>
    </w:p>
    <w:p w14:paraId="3F3B3A42" w14:textId="77777777" w:rsidR="00A40DA5" w:rsidRDefault="00A354AB">
      <w:pPr>
        <w:pStyle w:val="Code"/>
      </w:pPr>
      <w:r>
        <w:t>Commercial support may be available, please e-mail</w:t>
      </w:r>
    </w:p>
    <w:p w14:paraId="5E36DAFA" w14:textId="77777777" w:rsidR="00A40DA5" w:rsidRDefault="00A354AB">
      <w:pPr>
        <w:pStyle w:val="Code"/>
      </w:pPr>
      <w:r>
        <w:t>twall[at]users[dot]sf[dot]net.</w:t>
      </w:r>
    </w:p>
    <w:p w14:paraId="797BA353" w14:textId="77777777" w:rsidR="00A40DA5" w:rsidRDefault="00A354AB">
      <w:pPr>
        <w:pStyle w:val="21"/>
        <w:pageBreakBefore/>
      </w:pPr>
      <w:bookmarkStart w:id="348" w:name="_Toc242088757"/>
      <w:r>
        <w:lastRenderedPageBreak/>
        <w:t>android-app\app\src\main\assets\licenses\VOSK-APACHE-2.0.txt</w:t>
      </w:r>
      <w:bookmarkEnd w:id="348"/>
    </w:p>
    <w:p w14:paraId="1735A6AF" w14:textId="77777777" w:rsidR="00A40DA5" w:rsidRDefault="00A354AB">
      <w:pPr>
        <w:pStyle w:val="SourceMeta"/>
      </w:pPr>
      <w:r>
        <w:t>SHA-256 b4927f667bb8ec6f638dbc69025babe2cb93583dab120cd0254b12edc20cbc01</w:t>
      </w:r>
    </w:p>
    <w:p w14:paraId="0048410C" w14:textId="77777777" w:rsidR="00A40DA5" w:rsidRDefault="00A354AB">
      <w:pPr>
        <w:pStyle w:val="Code"/>
      </w:pPr>
      <w:r>
        <w:t xml:space="preserve">                                 Apache License</w:t>
      </w:r>
    </w:p>
    <w:p w14:paraId="6EF4290C" w14:textId="77777777" w:rsidR="00A40DA5" w:rsidRDefault="00A354AB">
      <w:pPr>
        <w:pStyle w:val="Code"/>
      </w:pPr>
      <w:r>
        <w:t xml:space="preserve">                           Version 2.0, January 2004</w:t>
      </w:r>
    </w:p>
    <w:p w14:paraId="27D79A56" w14:textId="77777777" w:rsidR="00A40DA5" w:rsidRDefault="00A354AB">
      <w:pPr>
        <w:pStyle w:val="Code"/>
      </w:pPr>
      <w:r>
        <w:t xml:space="preserve">                        http://www.apache.org/licenses/</w:t>
      </w:r>
    </w:p>
    <w:p w14:paraId="1548A98A" w14:textId="77777777" w:rsidR="00A40DA5" w:rsidRDefault="00A40DA5">
      <w:pPr>
        <w:pStyle w:val="Code"/>
      </w:pPr>
    </w:p>
    <w:p w14:paraId="1F9CD3E0" w14:textId="77777777" w:rsidR="00A40DA5" w:rsidRDefault="00A354AB">
      <w:pPr>
        <w:pStyle w:val="Code"/>
      </w:pPr>
      <w:r>
        <w:t xml:space="preserve">   TERMS AND CONDITIONS FOR USE, REPRODUCTION, AND DISTRIBUTION</w:t>
      </w:r>
    </w:p>
    <w:p w14:paraId="5E78E974" w14:textId="77777777" w:rsidR="00A40DA5" w:rsidRDefault="00A40DA5">
      <w:pPr>
        <w:pStyle w:val="Code"/>
      </w:pPr>
    </w:p>
    <w:p w14:paraId="5FA0E001" w14:textId="77777777" w:rsidR="00A40DA5" w:rsidRDefault="00A354AB">
      <w:pPr>
        <w:pStyle w:val="Code"/>
      </w:pPr>
      <w:r>
        <w:t xml:space="preserve">   1. Definitions.</w:t>
      </w:r>
    </w:p>
    <w:p w14:paraId="39BE708A" w14:textId="77777777" w:rsidR="00A40DA5" w:rsidRDefault="00A40DA5">
      <w:pPr>
        <w:pStyle w:val="Code"/>
      </w:pPr>
    </w:p>
    <w:p w14:paraId="59F0205E" w14:textId="77777777" w:rsidR="00A40DA5" w:rsidRDefault="00A354AB">
      <w:pPr>
        <w:pStyle w:val="Code"/>
      </w:pPr>
      <w:r>
        <w:t xml:space="preserve">      "License" shall mean the terms and conditions for use, reproduction,</w:t>
      </w:r>
    </w:p>
    <w:p w14:paraId="6C16A5DD" w14:textId="77777777" w:rsidR="00A40DA5" w:rsidRDefault="00A354AB">
      <w:pPr>
        <w:pStyle w:val="Code"/>
      </w:pPr>
      <w:r>
        <w:t xml:space="preserve">      and distribution as defined by Sections 1 through 9 of this document.</w:t>
      </w:r>
    </w:p>
    <w:p w14:paraId="3BE608D2" w14:textId="77777777" w:rsidR="00A40DA5" w:rsidRDefault="00A40DA5">
      <w:pPr>
        <w:pStyle w:val="Code"/>
      </w:pPr>
    </w:p>
    <w:p w14:paraId="02ED2BBF" w14:textId="77777777" w:rsidR="00A40DA5" w:rsidRDefault="00A354AB">
      <w:pPr>
        <w:pStyle w:val="Code"/>
      </w:pPr>
      <w:r>
        <w:t xml:space="preserve">      "Licensor" shall mean the copyright owner or entity authorized by</w:t>
      </w:r>
    </w:p>
    <w:p w14:paraId="5FB3EE7D" w14:textId="77777777" w:rsidR="00A40DA5" w:rsidRDefault="00A354AB">
      <w:pPr>
        <w:pStyle w:val="Code"/>
      </w:pPr>
      <w:r>
        <w:t xml:space="preserve">      the copyright owner that is granting the License.</w:t>
      </w:r>
    </w:p>
    <w:p w14:paraId="14D122C8" w14:textId="77777777" w:rsidR="00A40DA5" w:rsidRDefault="00A40DA5">
      <w:pPr>
        <w:pStyle w:val="Code"/>
      </w:pPr>
    </w:p>
    <w:p w14:paraId="36301651" w14:textId="77777777" w:rsidR="00A40DA5" w:rsidRDefault="00A354AB">
      <w:pPr>
        <w:pStyle w:val="Code"/>
      </w:pPr>
      <w:r>
        <w:t xml:space="preserve">      "Legal Entity" shall mean the union of the acting entity and all</w:t>
      </w:r>
    </w:p>
    <w:p w14:paraId="6DD4FC16" w14:textId="77777777" w:rsidR="00A40DA5" w:rsidRDefault="00A354AB">
      <w:pPr>
        <w:pStyle w:val="Code"/>
      </w:pPr>
      <w:r>
        <w:t xml:space="preserve">      other entities that control, are controlled by, or are under common</w:t>
      </w:r>
    </w:p>
    <w:p w14:paraId="1ED7CFF4" w14:textId="77777777" w:rsidR="00A40DA5" w:rsidRDefault="00A354AB">
      <w:pPr>
        <w:pStyle w:val="Code"/>
      </w:pPr>
      <w:r>
        <w:t xml:space="preserve">      control with that entity. For the purposes of this definition,</w:t>
      </w:r>
    </w:p>
    <w:p w14:paraId="58519623" w14:textId="77777777" w:rsidR="00A40DA5" w:rsidRDefault="00A354AB">
      <w:pPr>
        <w:pStyle w:val="Code"/>
      </w:pPr>
      <w:r>
        <w:t xml:space="preserve">      "control" means (i) the power, direct or indirect, to cause the</w:t>
      </w:r>
    </w:p>
    <w:p w14:paraId="4CF99607" w14:textId="77777777" w:rsidR="00A40DA5" w:rsidRDefault="00A354AB">
      <w:pPr>
        <w:pStyle w:val="Code"/>
      </w:pPr>
      <w:r>
        <w:t xml:space="preserve">      direction or management of such entity, whether by contract or</w:t>
      </w:r>
    </w:p>
    <w:p w14:paraId="1DFD782A" w14:textId="77777777" w:rsidR="00A40DA5" w:rsidRDefault="00A354AB">
      <w:pPr>
        <w:pStyle w:val="Code"/>
      </w:pPr>
      <w:r>
        <w:t xml:space="preserve">      otherwise, or (ii) ownership of fifty percent (50%) or more of the</w:t>
      </w:r>
    </w:p>
    <w:p w14:paraId="1FF7B322" w14:textId="77777777" w:rsidR="00A40DA5" w:rsidRDefault="00A354AB">
      <w:pPr>
        <w:pStyle w:val="Code"/>
      </w:pPr>
      <w:r>
        <w:t xml:space="preserve">      outstanding shares, or (iii) beneficial ownership of such entity.</w:t>
      </w:r>
    </w:p>
    <w:p w14:paraId="7C9FEAF3" w14:textId="77777777" w:rsidR="00A40DA5" w:rsidRDefault="00A40DA5">
      <w:pPr>
        <w:pStyle w:val="Code"/>
      </w:pPr>
    </w:p>
    <w:p w14:paraId="1E05770C" w14:textId="77777777" w:rsidR="00A40DA5" w:rsidRDefault="00A354AB">
      <w:pPr>
        <w:pStyle w:val="Code"/>
      </w:pPr>
      <w:r>
        <w:t xml:space="preserve">      "You" (or "Your") shall mean an individual or Legal Entity</w:t>
      </w:r>
    </w:p>
    <w:p w14:paraId="52B4CA1F" w14:textId="77777777" w:rsidR="00A40DA5" w:rsidRDefault="00A354AB">
      <w:pPr>
        <w:pStyle w:val="Code"/>
      </w:pPr>
      <w:r>
        <w:t xml:space="preserve">      exercising permissions granted by this License.</w:t>
      </w:r>
    </w:p>
    <w:p w14:paraId="7CBADB07" w14:textId="77777777" w:rsidR="00A40DA5" w:rsidRDefault="00A40DA5">
      <w:pPr>
        <w:pStyle w:val="Code"/>
      </w:pPr>
    </w:p>
    <w:p w14:paraId="27719E98" w14:textId="77777777" w:rsidR="00A40DA5" w:rsidRDefault="00A354AB">
      <w:pPr>
        <w:pStyle w:val="Code"/>
      </w:pPr>
      <w:r>
        <w:t xml:space="preserve">      "Source" form shall mean the preferred form for making modifications,</w:t>
      </w:r>
    </w:p>
    <w:p w14:paraId="4CDDFB38" w14:textId="77777777" w:rsidR="00A40DA5" w:rsidRDefault="00A354AB">
      <w:pPr>
        <w:pStyle w:val="Code"/>
      </w:pPr>
      <w:r>
        <w:t xml:space="preserve">      including but not limited to software source code, documentation</w:t>
      </w:r>
    </w:p>
    <w:p w14:paraId="7AFB708D" w14:textId="77777777" w:rsidR="00A40DA5" w:rsidRDefault="00A354AB">
      <w:pPr>
        <w:pStyle w:val="Code"/>
      </w:pPr>
      <w:r>
        <w:t xml:space="preserve">      source, and configuration files.</w:t>
      </w:r>
    </w:p>
    <w:p w14:paraId="1B19CFEE" w14:textId="77777777" w:rsidR="00A40DA5" w:rsidRDefault="00A40DA5">
      <w:pPr>
        <w:pStyle w:val="Code"/>
      </w:pPr>
    </w:p>
    <w:p w14:paraId="484A96EE" w14:textId="77777777" w:rsidR="00A40DA5" w:rsidRDefault="00A354AB">
      <w:pPr>
        <w:pStyle w:val="Code"/>
      </w:pPr>
      <w:r>
        <w:t xml:space="preserve">      "Object" form shall mean any form resulting from mechanical</w:t>
      </w:r>
    </w:p>
    <w:p w14:paraId="708D0E83" w14:textId="77777777" w:rsidR="00A40DA5" w:rsidRDefault="00A354AB">
      <w:pPr>
        <w:pStyle w:val="Code"/>
      </w:pPr>
      <w:r>
        <w:t xml:space="preserve">      transformation or translation of a Source form, including but</w:t>
      </w:r>
    </w:p>
    <w:p w14:paraId="6E72A090" w14:textId="77777777" w:rsidR="00A40DA5" w:rsidRDefault="00A354AB">
      <w:pPr>
        <w:pStyle w:val="Code"/>
      </w:pPr>
      <w:r>
        <w:t xml:space="preserve">      not limited to compiled object code, generated documentation,</w:t>
      </w:r>
    </w:p>
    <w:p w14:paraId="3E86A096" w14:textId="77777777" w:rsidR="00A40DA5" w:rsidRDefault="00A354AB">
      <w:pPr>
        <w:pStyle w:val="Code"/>
      </w:pPr>
      <w:r>
        <w:t xml:space="preserve">      and conversions to other media types.</w:t>
      </w:r>
    </w:p>
    <w:p w14:paraId="4DCB601A" w14:textId="77777777" w:rsidR="00A40DA5" w:rsidRDefault="00A40DA5">
      <w:pPr>
        <w:pStyle w:val="Code"/>
      </w:pPr>
    </w:p>
    <w:p w14:paraId="0E329579" w14:textId="77777777" w:rsidR="00A40DA5" w:rsidRDefault="00A354AB">
      <w:pPr>
        <w:pStyle w:val="Code"/>
      </w:pPr>
      <w:r>
        <w:t xml:space="preserve">      "Work" shall mean the work of authorship, whether in Source or</w:t>
      </w:r>
    </w:p>
    <w:p w14:paraId="459CF622" w14:textId="77777777" w:rsidR="00A40DA5" w:rsidRDefault="00A354AB">
      <w:pPr>
        <w:pStyle w:val="Code"/>
      </w:pPr>
      <w:r>
        <w:t xml:space="preserve">      Object form, made available under the License, as indicated by a</w:t>
      </w:r>
    </w:p>
    <w:p w14:paraId="319B5284" w14:textId="77777777" w:rsidR="00A40DA5" w:rsidRDefault="00A354AB">
      <w:pPr>
        <w:pStyle w:val="Code"/>
      </w:pPr>
      <w:r>
        <w:t xml:space="preserve">      copyright notice that is included in or attached to the work</w:t>
      </w:r>
    </w:p>
    <w:p w14:paraId="2EB95577" w14:textId="77777777" w:rsidR="00A40DA5" w:rsidRDefault="00A354AB">
      <w:pPr>
        <w:pStyle w:val="Code"/>
      </w:pPr>
      <w:r>
        <w:t xml:space="preserve">      (an example is provided in the Appendix below).</w:t>
      </w:r>
    </w:p>
    <w:p w14:paraId="171082F6" w14:textId="77777777" w:rsidR="00A40DA5" w:rsidRDefault="00A40DA5">
      <w:pPr>
        <w:pStyle w:val="Code"/>
      </w:pPr>
    </w:p>
    <w:p w14:paraId="6F7CCAD7" w14:textId="77777777" w:rsidR="00A40DA5" w:rsidRDefault="00A354AB">
      <w:pPr>
        <w:pStyle w:val="Code"/>
      </w:pPr>
      <w:r>
        <w:t xml:space="preserve">      "Derivative Works" shall mean any work, whether in Source or Object</w:t>
      </w:r>
    </w:p>
    <w:p w14:paraId="217E9225" w14:textId="77777777" w:rsidR="00A40DA5" w:rsidRDefault="00A354AB">
      <w:pPr>
        <w:pStyle w:val="Code"/>
      </w:pPr>
      <w:r>
        <w:t xml:space="preserve">      form, that is based on (or derived from) the Work and for which the</w:t>
      </w:r>
    </w:p>
    <w:p w14:paraId="0FB9489F" w14:textId="77777777" w:rsidR="00A40DA5" w:rsidRDefault="00A354AB">
      <w:pPr>
        <w:pStyle w:val="Code"/>
      </w:pPr>
      <w:r>
        <w:t xml:space="preserve">      editorial revisions, annotations, elaborations, or other modifications</w:t>
      </w:r>
    </w:p>
    <w:p w14:paraId="5223B18F" w14:textId="77777777" w:rsidR="00A40DA5" w:rsidRDefault="00A354AB">
      <w:pPr>
        <w:pStyle w:val="Code"/>
      </w:pPr>
      <w:r>
        <w:t xml:space="preserve">      represent, as a whole, an original work of authorship. For the purposes</w:t>
      </w:r>
    </w:p>
    <w:p w14:paraId="3E5FA4D3" w14:textId="77777777" w:rsidR="00A40DA5" w:rsidRDefault="00A354AB">
      <w:pPr>
        <w:pStyle w:val="Code"/>
      </w:pPr>
      <w:r>
        <w:t xml:space="preserve">      of this License, Derivative Works shall not include works that remain</w:t>
      </w:r>
    </w:p>
    <w:p w14:paraId="7642FF60" w14:textId="77777777" w:rsidR="00A40DA5" w:rsidRDefault="00A354AB">
      <w:pPr>
        <w:pStyle w:val="Code"/>
      </w:pPr>
      <w:r>
        <w:t xml:space="preserve">      separable from, or merely link (or bind by name) to the interfaces of,</w:t>
      </w:r>
    </w:p>
    <w:p w14:paraId="034C0615" w14:textId="77777777" w:rsidR="00A40DA5" w:rsidRDefault="00A354AB">
      <w:pPr>
        <w:pStyle w:val="Code"/>
      </w:pPr>
      <w:r>
        <w:t xml:space="preserve">      the Work and Derivative Works thereof.</w:t>
      </w:r>
    </w:p>
    <w:p w14:paraId="1691FF04" w14:textId="77777777" w:rsidR="00A40DA5" w:rsidRDefault="00A40DA5">
      <w:pPr>
        <w:pStyle w:val="Code"/>
      </w:pPr>
    </w:p>
    <w:p w14:paraId="79F0F672" w14:textId="77777777" w:rsidR="00A40DA5" w:rsidRDefault="00A354AB">
      <w:pPr>
        <w:pStyle w:val="Code"/>
      </w:pPr>
      <w:r>
        <w:t xml:space="preserve">      "Contribution" shall mean any work of authorship, including</w:t>
      </w:r>
    </w:p>
    <w:p w14:paraId="2C2B7AE3" w14:textId="77777777" w:rsidR="00A40DA5" w:rsidRDefault="00A354AB">
      <w:pPr>
        <w:pStyle w:val="Code"/>
      </w:pPr>
      <w:r>
        <w:t xml:space="preserve">      the original version of the Work and any modifications or additions</w:t>
      </w:r>
    </w:p>
    <w:p w14:paraId="1B161987" w14:textId="77777777" w:rsidR="00A40DA5" w:rsidRDefault="00A354AB">
      <w:pPr>
        <w:pStyle w:val="Code"/>
      </w:pPr>
      <w:r>
        <w:t xml:space="preserve">      to that Work or Derivative Works thereof, that is intentionally</w:t>
      </w:r>
    </w:p>
    <w:p w14:paraId="39DE1953" w14:textId="77777777" w:rsidR="00A40DA5" w:rsidRDefault="00A354AB">
      <w:pPr>
        <w:pStyle w:val="Code"/>
      </w:pPr>
      <w:r>
        <w:t xml:space="preserve">      submitted to Licensor for inclusion in the Work by the copyright owner</w:t>
      </w:r>
    </w:p>
    <w:p w14:paraId="187E515B" w14:textId="77777777" w:rsidR="00A40DA5" w:rsidRDefault="00A354AB">
      <w:pPr>
        <w:pStyle w:val="Code"/>
      </w:pPr>
      <w:r>
        <w:t xml:space="preserve">      or by an individual or Legal Entity authorized to submit on behalf of</w:t>
      </w:r>
    </w:p>
    <w:p w14:paraId="4103DF7C" w14:textId="77777777" w:rsidR="00A40DA5" w:rsidRDefault="00A354AB">
      <w:pPr>
        <w:pStyle w:val="Code"/>
      </w:pPr>
      <w:r>
        <w:t xml:space="preserve">      the copyright owner. For the purposes of this definition, "submitted"</w:t>
      </w:r>
    </w:p>
    <w:p w14:paraId="4CA16034" w14:textId="77777777" w:rsidR="00A40DA5" w:rsidRDefault="00A354AB">
      <w:pPr>
        <w:pStyle w:val="Code"/>
      </w:pPr>
      <w:r>
        <w:t xml:space="preserve">      means any form of electronic, verbal, or written communication sent</w:t>
      </w:r>
    </w:p>
    <w:p w14:paraId="65F481A8" w14:textId="77777777" w:rsidR="00A40DA5" w:rsidRDefault="00A354AB">
      <w:pPr>
        <w:pStyle w:val="Code"/>
      </w:pPr>
      <w:r>
        <w:t xml:space="preserve">      to the Licensor or its representatives, including but not limited to</w:t>
      </w:r>
    </w:p>
    <w:p w14:paraId="701EF0E8" w14:textId="77777777" w:rsidR="00A40DA5" w:rsidRDefault="00A354AB">
      <w:pPr>
        <w:pStyle w:val="Code"/>
      </w:pPr>
      <w:r>
        <w:t xml:space="preserve">      communication on electronic mailing lists, source code control systems,</w:t>
      </w:r>
    </w:p>
    <w:p w14:paraId="6E0CDD2E" w14:textId="77777777" w:rsidR="00A40DA5" w:rsidRDefault="00A354AB">
      <w:pPr>
        <w:pStyle w:val="Code"/>
      </w:pPr>
      <w:r>
        <w:t xml:space="preserve">      and issue tracking systems that are managed by, or on behalf of, the</w:t>
      </w:r>
    </w:p>
    <w:p w14:paraId="7E8E12F0" w14:textId="77777777" w:rsidR="00A40DA5" w:rsidRDefault="00A354AB">
      <w:pPr>
        <w:pStyle w:val="Code"/>
      </w:pPr>
      <w:r>
        <w:t xml:space="preserve">      Licensor for the purpose of discussing and improving the Work, but</w:t>
      </w:r>
    </w:p>
    <w:p w14:paraId="2B796A50" w14:textId="77777777" w:rsidR="00A40DA5" w:rsidRDefault="00A354AB">
      <w:pPr>
        <w:pStyle w:val="Code"/>
      </w:pPr>
      <w:r>
        <w:lastRenderedPageBreak/>
        <w:t xml:space="preserve">      excluding communication that is conspicuously marked or otherwise</w:t>
      </w:r>
    </w:p>
    <w:p w14:paraId="6BF052E8" w14:textId="77777777" w:rsidR="00A40DA5" w:rsidRDefault="00A354AB">
      <w:pPr>
        <w:pStyle w:val="Code"/>
      </w:pPr>
      <w:r>
        <w:t xml:space="preserve">      designated in writing by the copyright owner as "Not a Contribution."</w:t>
      </w:r>
    </w:p>
    <w:p w14:paraId="7DA971EF" w14:textId="77777777" w:rsidR="00A40DA5" w:rsidRDefault="00A40DA5">
      <w:pPr>
        <w:pStyle w:val="Code"/>
      </w:pPr>
    </w:p>
    <w:p w14:paraId="6884CE24" w14:textId="77777777" w:rsidR="00A40DA5" w:rsidRDefault="00A354AB">
      <w:pPr>
        <w:pStyle w:val="Code"/>
      </w:pPr>
      <w:r>
        <w:t xml:space="preserve">      "Contributor" shall mean Licensor and any individual or Legal Entity</w:t>
      </w:r>
    </w:p>
    <w:p w14:paraId="49E51FB5" w14:textId="77777777" w:rsidR="00A40DA5" w:rsidRDefault="00A354AB">
      <w:pPr>
        <w:pStyle w:val="Code"/>
      </w:pPr>
      <w:r>
        <w:t xml:space="preserve">      on behalf of whom a Contribution has been received by Licensor and</w:t>
      </w:r>
    </w:p>
    <w:p w14:paraId="75FE3A6B" w14:textId="77777777" w:rsidR="00A40DA5" w:rsidRDefault="00A354AB">
      <w:pPr>
        <w:pStyle w:val="Code"/>
      </w:pPr>
      <w:r>
        <w:t xml:space="preserve">      subsequently incorporated within the Work.</w:t>
      </w:r>
    </w:p>
    <w:p w14:paraId="351408A4" w14:textId="77777777" w:rsidR="00A40DA5" w:rsidRDefault="00A40DA5">
      <w:pPr>
        <w:pStyle w:val="Code"/>
      </w:pPr>
    </w:p>
    <w:p w14:paraId="5C9C5976" w14:textId="77777777" w:rsidR="00A40DA5" w:rsidRDefault="00A354AB">
      <w:pPr>
        <w:pStyle w:val="Code"/>
      </w:pPr>
      <w:r>
        <w:t xml:space="preserve">   2. Grant of Copyright License. Subject to the terms and conditions of</w:t>
      </w:r>
    </w:p>
    <w:p w14:paraId="7520F48E" w14:textId="77777777" w:rsidR="00A40DA5" w:rsidRDefault="00A354AB">
      <w:pPr>
        <w:pStyle w:val="Code"/>
      </w:pPr>
      <w:r>
        <w:t xml:space="preserve">      this License, each Contributor hereby grants to You a perpetual,</w:t>
      </w:r>
    </w:p>
    <w:p w14:paraId="0C52F2FC" w14:textId="77777777" w:rsidR="00A40DA5" w:rsidRDefault="00A354AB">
      <w:pPr>
        <w:pStyle w:val="Code"/>
      </w:pPr>
      <w:r>
        <w:t xml:space="preserve">      worldwide, non-exclusive, no-charge, royalty-free, irrevocable</w:t>
      </w:r>
    </w:p>
    <w:p w14:paraId="654069B6" w14:textId="77777777" w:rsidR="00A40DA5" w:rsidRDefault="00A354AB">
      <w:pPr>
        <w:pStyle w:val="Code"/>
      </w:pPr>
      <w:r>
        <w:t xml:space="preserve">      copyright license to reproduce, prepare Derivative Works of,</w:t>
      </w:r>
    </w:p>
    <w:p w14:paraId="732465D9" w14:textId="77777777" w:rsidR="00A40DA5" w:rsidRDefault="00A354AB">
      <w:pPr>
        <w:pStyle w:val="Code"/>
      </w:pPr>
      <w:r>
        <w:t xml:space="preserve">      publicly display, publicly perform, sublicense, and distribute the</w:t>
      </w:r>
    </w:p>
    <w:p w14:paraId="566423E7" w14:textId="77777777" w:rsidR="00A40DA5" w:rsidRDefault="00A354AB">
      <w:pPr>
        <w:pStyle w:val="Code"/>
      </w:pPr>
      <w:r>
        <w:t xml:space="preserve">      Work and such Derivative Works in Source or Object form.</w:t>
      </w:r>
    </w:p>
    <w:p w14:paraId="5AC22850" w14:textId="77777777" w:rsidR="00A40DA5" w:rsidRDefault="00A40DA5">
      <w:pPr>
        <w:pStyle w:val="Code"/>
      </w:pPr>
    </w:p>
    <w:p w14:paraId="65916545" w14:textId="77777777" w:rsidR="00A40DA5" w:rsidRDefault="00A354AB">
      <w:pPr>
        <w:pStyle w:val="Code"/>
      </w:pPr>
      <w:r>
        <w:t xml:space="preserve">   3. Grant of Patent License. Subject to the terms and conditions of</w:t>
      </w:r>
    </w:p>
    <w:p w14:paraId="15E6EA9A" w14:textId="77777777" w:rsidR="00A40DA5" w:rsidRDefault="00A354AB">
      <w:pPr>
        <w:pStyle w:val="Code"/>
      </w:pPr>
      <w:r>
        <w:t xml:space="preserve">      this License, each Contributor hereby grants to You a perpetual,</w:t>
      </w:r>
    </w:p>
    <w:p w14:paraId="56C2C3F3" w14:textId="77777777" w:rsidR="00A40DA5" w:rsidRDefault="00A354AB">
      <w:pPr>
        <w:pStyle w:val="Code"/>
      </w:pPr>
      <w:r>
        <w:t xml:space="preserve">      worldwide, non-exclusive, no-charge, royalty-free, irrevocable</w:t>
      </w:r>
    </w:p>
    <w:p w14:paraId="08E42F5A" w14:textId="77777777" w:rsidR="00A40DA5" w:rsidRDefault="00A354AB">
      <w:pPr>
        <w:pStyle w:val="Code"/>
      </w:pPr>
      <w:r>
        <w:t xml:space="preserve">      (except as stated in this section) patent license to make, have made,</w:t>
      </w:r>
    </w:p>
    <w:p w14:paraId="34F93CA7" w14:textId="77777777" w:rsidR="00A40DA5" w:rsidRDefault="00A354AB">
      <w:pPr>
        <w:pStyle w:val="Code"/>
      </w:pPr>
      <w:r>
        <w:t xml:space="preserve">      use, offer to sell, sell, import, and otherwise transfer the Work,</w:t>
      </w:r>
    </w:p>
    <w:p w14:paraId="5898ABE8" w14:textId="77777777" w:rsidR="00A40DA5" w:rsidRDefault="00A354AB">
      <w:pPr>
        <w:pStyle w:val="Code"/>
      </w:pPr>
      <w:r>
        <w:t xml:space="preserve">      where such license applies only to those patent claims licensable</w:t>
      </w:r>
    </w:p>
    <w:p w14:paraId="7407C9EE" w14:textId="77777777" w:rsidR="00A40DA5" w:rsidRDefault="00A354AB">
      <w:pPr>
        <w:pStyle w:val="Code"/>
      </w:pPr>
      <w:r>
        <w:t xml:space="preserve">      by such Contributor that are necessarily infringed by their</w:t>
      </w:r>
    </w:p>
    <w:p w14:paraId="69DAA9D1" w14:textId="77777777" w:rsidR="00A40DA5" w:rsidRDefault="00A354AB">
      <w:pPr>
        <w:pStyle w:val="Code"/>
      </w:pPr>
      <w:r>
        <w:t xml:space="preserve">      Contribution(s) alone or by combination of their Contribution(s)</w:t>
      </w:r>
    </w:p>
    <w:p w14:paraId="04B1A899" w14:textId="77777777" w:rsidR="00A40DA5" w:rsidRDefault="00A354AB">
      <w:pPr>
        <w:pStyle w:val="Code"/>
      </w:pPr>
      <w:r>
        <w:t xml:space="preserve">      with the Work to which such Contribution(s) was submitted. If You</w:t>
      </w:r>
    </w:p>
    <w:p w14:paraId="2E9D97C0" w14:textId="77777777" w:rsidR="00A40DA5" w:rsidRDefault="00A354AB">
      <w:pPr>
        <w:pStyle w:val="Code"/>
      </w:pPr>
      <w:r>
        <w:t xml:space="preserve">      institute patent litigation against any entity (including a</w:t>
      </w:r>
    </w:p>
    <w:p w14:paraId="6ED373FE" w14:textId="77777777" w:rsidR="00A40DA5" w:rsidRDefault="00A354AB">
      <w:pPr>
        <w:pStyle w:val="Code"/>
      </w:pPr>
      <w:r>
        <w:t xml:space="preserve">      cross-claim or counterclaim in a lawsuit) alleging that the Work</w:t>
      </w:r>
    </w:p>
    <w:p w14:paraId="4115CFE9" w14:textId="77777777" w:rsidR="00A40DA5" w:rsidRDefault="00A354AB">
      <w:pPr>
        <w:pStyle w:val="Code"/>
      </w:pPr>
      <w:r>
        <w:t xml:space="preserve">      or a Contribution incorporated within the Work constitutes direct</w:t>
      </w:r>
    </w:p>
    <w:p w14:paraId="7CD5E233" w14:textId="77777777" w:rsidR="00A40DA5" w:rsidRDefault="00A354AB">
      <w:pPr>
        <w:pStyle w:val="Code"/>
      </w:pPr>
      <w:r>
        <w:t xml:space="preserve">      or contributory patent infringement, then any patent licenses</w:t>
      </w:r>
    </w:p>
    <w:p w14:paraId="3453C673" w14:textId="77777777" w:rsidR="00A40DA5" w:rsidRDefault="00A354AB">
      <w:pPr>
        <w:pStyle w:val="Code"/>
      </w:pPr>
      <w:r>
        <w:t xml:space="preserve">      granted to You under this License for that Work shall terminate</w:t>
      </w:r>
    </w:p>
    <w:p w14:paraId="0CF0F070" w14:textId="77777777" w:rsidR="00A40DA5" w:rsidRDefault="00A354AB">
      <w:pPr>
        <w:pStyle w:val="Code"/>
      </w:pPr>
      <w:r>
        <w:t xml:space="preserve">      as of the date such litigation is filed.</w:t>
      </w:r>
    </w:p>
    <w:p w14:paraId="1244B72E" w14:textId="77777777" w:rsidR="00A40DA5" w:rsidRDefault="00A40DA5">
      <w:pPr>
        <w:pStyle w:val="Code"/>
      </w:pPr>
    </w:p>
    <w:p w14:paraId="713425EB" w14:textId="77777777" w:rsidR="00A40DA5" w:rsidRDefault="00A354AB">
      <w:pPr>
        <w:pStyle w:val="Code"/>
      </w:pPr>
      <w:r>
        <w:t xml:space="preserve">   4. Redistribution. You may reproduce and distribute copies of the</w:t>
      </w:r>
    </w:p>
    <w:p w14:paraId="789F89C6" w14:textId="77777777" w:rsidR="00A40DA5" w:rsidRDefault="00A354AB">
      <w:pPr>
        <w:pStyle w:val="Code"/>
      </w:pPr>
      <w:r>
        <w:t xml:space="preserve">      Work or Derivative Works thereof in any medium, with or without</w:t>
      </w:r>
    </w:p>
    <w:p w14:paraId="1B75763B" w14:textId="77777777" w:rsidR="00A40DA5" w:rsidRDefault="00A354AB">
      <w:pPr>
        <w:pStyle w:val="Code"/>
      </w:pPr>
      <w:r>
        <w:t xml:space="preserve">      modifications, and in Source or Object form, provided that You</w:t>
      </w:r>
    </w:p>
    <w:p w14:paraId="04456E4F" w14:textId="77777777" w:rsidR="00A40DA5" w:rsidRDefault="00A354AB">
      <w:pPr>
        <w:pStyle w:val="Code"/>
      </w:pPr>
      <w:r>
        <w:t xml:space="preserve">      meet the following conditions:</w:t>
      </w:r>
    </w:p>
    <w:p w14:paraId="76A57B00" w14:textId="77777777" w:rsidR="00A40DA5" w:rsidRDefault="00A40DA5">
      <w:pPr>
        <w:pStyle w:val="Code"/>
      </w:pPr>
    </w:p>
    <w:p w14:paraId="456CB8F1" w14:textId="77777777" w:rsidR="00A40DA5" w:rsidRDefault="00A354AB">
      <w:pPr>
        <w:pStyle w:val="Code"/>
      </w:pPr>
      <w:r>
        <w:t xml:space="preserve">      (a) You must give any other recipients of the Work or</w:t>
      </w:r>
    </w:p>
    <w:p w14:paraId="76FFDED2" w14:textId="77777777" w:rsidR="00A40DA5" w:rsidRDefault="00A354AB">
      <w:pPr>
        <w:pStyle w:val="Code"/>
      </w:pPr>
      <w:r>
        <w:t xml:space="preserve">          Derivative Works a copy of this License; and</w:t>
      </w:r>
    </w:p>
    <w:p w14:paraId="5114265C" w14:textId="77777777" w:rsidR="00A40DA5" w:rsidRDefault="00A40DA5">
      <w:pPr>
        <w:pStyle w:val="Code"/>
      </w:pPr>
    </w:p>
    <w:p w14:paraId="0D106BDF" w14:textId="77777777" w:rsidR="00A40DA5" w:rsidRDefault="00A354AB">
      <w:pPr>
        <w:pStyle w:val="Code"/>
      </w:pPr>
      <w:r>
        <w:t xml:space="preserve">      (b) You must cause any modified files to carry prominent notices</w:t>
      </w:r>
    </w:p>
    <w:p w14:paraId="4A06F253" w14:textId="77777777" w:rsidR="00A40DA5" w:rsidRDefault="00A354AB">
      <w:pPr>
        <w:pStyle w:val="Code"/>
      </w:pPr>
      <w:r>
        <w:t xml:space="preserve">          stating that You changed the files; and</w:t>
      </w:r>
    </w:p>
    <w:p w14:paraId="078B295B" w14:textId="77777777" w:rsidR="00A40DA5" w:rsidRDefault="00A40DA5">
      <w:pPr>
        <w:pStyle w:val="Code"/>
      </w:pPr>
    </w:p>
    <w:p w14:paraId="00BE3B50" w14:textId="77777777" w:rsidR="00A40DA5" w:rsidRDefault="00A354AB">
      <w:pPr>
        <w:pStyle w:val="Code"/>
      </w:pPr>
      <w:r>
        <w:t xml:space="preserve">      (c) You must retain, in the Source form of any Derivative Works</w:t>
      </w:r>
    </w:p>
    <w:p w14:paraId="1CF628D5" w14:textId="77777777" w:rsidR="00A40DA5" w:rsidRDefault="00A354AB">
      <w:pPr>
        <w:pStyle w:val="Code"/>
      </w:pPr>
      <w:r>
        <w:t xml:space="preserve">          that You distribute, all copyright, patent, trademark, and</w:t>
      </w:r>
    </w:p>
    <w:p w14:paraId="2A8932C5" w14:textId="77777777" w:rsidR="00A40DA5" w:rsidRDefault="00A354AB">
      <w:pPr>
        <w:pStyle w:val="Code"/>
      </w:pPr>
      <w:r>
        <w:t xml:space="preserve">          attribution notices from the Source form of the Work,</w:t>
      </w:r>
    </w:p>
    <w:p w14:paraId="6C6D882B" w14:textId="77777777" w:rsidR="00A40DA5" w:rsidRDefault="00A354AB">
      <w:pPr>
        <w:pStyle w:val="Code"/>
      </w:pPr>
      <w:r>
        <w:t xml:space="preserve">          excluding those notices that do not pertain to any part of</w:t>
      </w:r>
    </w:p>
    <w:p w14:paraId="410DBE96" w14:textId="77777777" w:rsidR="00A40DA5" w:rsidRDefault="00A354AB">
      <w:pPr>
        <w:pStyle w:val="Code"/>
      </w:pPr>
      <w:r>
        <w:t xml:space="preserve">          the Derivative Works; and</w:t>
      </w:r>
    </w:p>
    <w:p w14:paraId="4755645F" w14:textId="77777777" w:rsidR="00A40DA5" w:rsidRDefault="00A40DA5">
      <w:pPr>
        <w:pStyle w:val="Code"/>
      </w:pPr>
    </w:p>
    <w:p w14:paraId="31F86F39" w14:textId="77777777" w:rsidR="00A40DA5" w:rsidRDefault="00A354AB">
      <w:pPr>
        <w:pStyle w:val="Code"/>
      </w:pPr>
      <w:r>
        <w:t xml:space="preserve">      (d) If the Work includes a "NOTICE" text file as part of its</w:t>
      </w:r>
    </w:p>
    <w:p w14:paraId="22CFA7F7" w14:textId="77777777" w:rsidR="00A40DA5" w:rsidRDefault="00A354AB">
      <w:pPr>
        <w:pStyle w:val="Code"/>
      </w:pPr>
      <w:r>
        <w:t xml:space="preserve">          distribution, then any Derivative Works that You distribute must</w:t>
      </w:r>
    </w:p>
    <w:p w14:paraId="136B626F" w14:textId="77777777" w:rsidR="00A40DA5" w:rsidRDefault="00A354AB">
      <w:pPr>
        <w:pStyle w:val="Code"/>
      </w:pPr>
      <w:r>
        <w:t xml:space="preserve">          include a readable copy of the attribution notices contained</w:t>
      </w:r>
    </w:p>
    <w:p w14:paraId="19ABFC8A" w14:textId="77777777" w:rsidR="00A40DA5" w:rsidRDefault="00A354AB">
      <w:pPr>
        <w:pStyle w:val="Code"/>
      </w:pPr>
      <w:r>
        <w:t xml:space="preserve">          within such NOTICE file, excluding those notices that do not</w:t>
      </w:r>
    </w:p>
    <w:p w14:paraId="76040728" w14:textId="77777777" w:rsidR="00A40DA5" w:rsidRDefault="00A354AB">
      <w:pPr>
        <w:pStyle w:val="Code"/>
      </w:pPr>
      <w:r>
        <w:t xml:space="preserve">          pertain to any part of the Derivative Works, in at least one</w:t>
      </w:r>
    </w:p>
    <w:p w14:paraId="13937F3F" w14:textId="77777777" w:rsidR="00A40DA5" w:rsidRDefault="00A354AB">
      <w:pPr>
        <w:pStyle w:val="Code"/>
      </w:pPr>
      <w:r>
        <w:t xml:space="preserve">          of the following places: within a NOTICE text file distributed</w:t>
      </w:r>
    </w:p>
    <w:p w14:paraId="1C855527" w14:textId="77777777" w:rsidR="00A40DA5" w:rsidRDefault="00A354AB">
      <w:pPr>
        <w:pStyle w:val="Code"/>
      </w:pPr>
      <w:r>
        <w:t xml:space="preserve">          as part of the Derivative Works; within the Source form or</w:t>
      </w:r>
    </w:p>
    <w:p w14:paraId="422074A9" w14:textId="77777777" w:rsidR="00A40DA5" w:rsidRDefault="00A354AB">
      <w:pPr>
        <w:pStyle w:val="Code"/>
      </w:pPr>
      <w:r>
        <w:t xml:space="preserve">          documentation, if provided along with the Derivative Works; or,</w:t>
      </w:r>
    </w:p>
    <w:p w14:paraId="722859C6" w14:textId="77777777" w:rsidR="00A40DA5" w:rsidRDefault="00A354AB">
      <w:pPr>
        <w:pStyle w:val="Code"/>
      </w:pPr>
      <w:r>
        <w:t xml:space="preserve">          within a display generated by the Derivative Works, if and</w:t>
      </w:r>
    </w:p>
    <w:p w14:paraId="1108EDBB" w14:textId="77777777" w:rsidR="00A40DA5" w:rsidRDefault="00A354AB">
      <w:pPr>
        <w:pStyle w:val="Code"/>
      </w:pPr>
      <w:r>
        <w:t xml:space="preserve">          wherever such third-party notices normally appear. The contents</w:t>
      </w:r>
    </w:p>
    <w:p w14:paraId="1E94C885" w14:textId="77777777" w:rsidR="00A40DA5" w:rsidRDefault="00A354AB">
      <w:pPr>
        <w:pStyle w:val="Code"/>
      </w:pPr>
      <w:r>
        <w:t xml:space="preserve">          of the NOTICE file are for informational purposes only and</w:t>
      </w:r>
    </w:p>
    <w:p w14:paraId="4CDD68E3" w14:textId="77777777" w:rsidR="00A40DA5" w:rsidRDefault="00A354AB">
      <w:pPr>
        <w:pStyle w:val="Code"/>
      </w:pPr>
      <w:r>
        <w:t xml:space="preserve">          do not modify the License. You may add Your own attribution</w:t>
      </w:r>
    </w:p>
    <w:p w14:paraId="650DACBF" w14:textId="77777777" w:rsidR="00A40DA5" w:rsidRDefault="00A354AB">
      <w:pPr>
        <w:pStyle w:val="Code"/>
      </w:pPr>
      <w:r>
        <w:t xml:space="preserve">          notices within Derivative Works that You distribute, alongside</w:t>
      </w:r>
    </w:p>
    <w:p w14:paraId="58A904E2" w14:textId="77777777" w:rsidR="00A40DA5" w:rsidRDefault="00A354AB">
      <w:pPr>
        <w:pStyle w:val="Code"/>
      </w:pPr>
      <w:r>
        <w:t xml:space="preserve">          or as an addendum to the NOTICE text from the Work, provided</w:t>
      </w:r>
    </w:p>
    <w:p w14:paraId="672D48B6" w14:textId="77777777" w:rsidR="00A40DA5" w:rsidRDefault="00A354AB">
      <w:pPr>
        <w:pStyle w:val="Code"/>
      </w:pPr>
      <w:r>
        <w:t xml:space="preserve">          that such additional attribution notices cannot be construed</w:t>
      </w:r>
    </w:p>
    <w:p w14:paraId="4F4B5C90" w14:textId="77777777" w:rsidR="00A40DA5" w:rsidRDefault="00A354AB">
      <w:pPr>
        <w:pStyle w:val="Code"/>
      </w:pPr>
      <w:r>
        <w:lastRenderedPageBreak/>
        <w:t xml:space="preserve">          as modifying the License.</w:t>
      </w:r>
    </w:p>
    <w:p w14:paraId="192AD01D" w14:textId="77777777" w:rsidR="00A40DA5" w:rsidRDefault="00A40DA5">
      <w:pPr>
        <w:pStyle w:val="Code"/>
      </w:pPr>
    </w:p>
    <w:p w14:paraId="1A7EAD2C" w14:textId="77777777" w:rsidR="00A40DA5" w:rsidRDefault="00A354AB">
      <w:pPr>
        <w:pStyle w:val="Code"/>
      </w:pPr>
      <w:r>
        <w:t xml:space="preserve">      You may add Your own copyright statement to Your modifications and</w:t>
      </w:r>
    </w:p>
    <w:p w14:paraId="08C63326" w14:textId="77777777" w:rsidR="00A40DA5" w:rsidRDefault="00A354AB">
      <w:pPr>
        <w:pStyle w:val="Code"/>
      </w:pPr>
      <w:r>
        <w:t xml:space="preserve">      may provide additional or different license terms and conditions</w:t>
      </w:r>
    </w:p>
    <w:p w14:paraId="36A4FB31" w14:textId="77777777" w:rsidR="00A40DA5" w:rsidRDefault="00A354AB">
      <w:pPr>
        <w:pStyle w:val="Code"/>
      </w:pPr>
      <w:r>
        <w:t xml:space="preserve">      for use, reproduction, or distribution of Your modifications, or</w:t>
      </w:r>
    </w:p>
    <w:p w14:paraId="72455E17" w14:textId="77777777" w:rsidR="00A40DA5" w:rsidRDefault="00A354AB">
      <w:pPr>
        <w:pStyle w:val="Code"/>
      </w:pPr>
      <w:r>
        <w:t xml:space="preserve">      for any such Derivative Works as a whole, provided Your use,</w:t>
      </w:r>
    </w:p>
    <w:p w14:paraId="6A3789A5" w14:textId="77777777" w:rsidR="00A40DA5" w:rsidRDefault="00A354AB">
      <w:pPr>
        <w:pStyle w:val="Code"/>
      </w:pPr>
      <w:r>
        <w:t xml:space="preserve">      reproduction, and distribution of the Work otherwise complies with</w:t>
      </w:r>
    </w:p>
    <w:p w14:paraId="6FA8715B" w14:textId="77777777" w:rsidR="00A40DA5" w:rsidRDefault="00A354AB">
      <w:pPr>
        <w:pStyle w:val="Code"/>
      </w:pPr>
      <w:r>
        <w:t xml:space="preserve">      the conditions stated in this License.</w:t>
      </w:r>
    </w:p>
    <w:p w14:paraId="2C1197E9" w14:textId="77777777" w:rsidR="00A40DA5" w:rsidRDefault="00A40DA5">
      <w:pPr>
        <w:pStyle w:val="Code"/>
      </w:pPr>
    </w:p>
    <w:p w14:paraId="39FD9631" w14:textId="77777777" w:rsidR="00A40DA5" w:rsidRDefault="00A354AB">
      <w:pPr>
        <w:pStyle w:val="Code"/>
      </w:pPr>
      <w:r>
        <w:t xml:space="preserve">   5. Submission of Contributions. Unless You explicitly state otherwise,</w:t>
      </w:r>
    </w:p>
    <w:p w14:paraId="5077B9C1" w14:textId="77777777" w:rsidR="00A40DA5" w:rsidRDefault="00A354AB">
      <w:pPr>
        <w:pStyle w:val="Code"/>
      </w:pPr>
      <w:r>
        <w:t xml:space="preserve">      any Contribution intentionally submitted for inclusion in the Work</w:t>
      </w:r>
    </w:p>
    <w:p w14:paraId="1C1E06CB" w14:textId="77777777" w:rsidR="00A40DA5" w:rsidRDefault="00A354AB">
      <w:pPr>
        <w:pStyle w:val="Code"/>
      </w:pPr>
      <w:r>
        <w:t xml:space="preserve">      by You to the Licensor shall be under the terms and conditions of</w:t>
      </w:r>
    </w:p>
    <w:p w14:paraId="46F75FE1" w14:textId="77777777" w:rsidR="00A40DA5" w:rsidRDefault="00A354AB">
      <w:pPr>
        <w:pStyle w:val="Code"/>
      </w:pPr>
      <w:r>
        <w:t xml:space="preserve">      this License, without any additional terms or conditions.</w:t>
      </w:r>
    </w:p>
    <w:p w14:paraId="1B26152E" w14:textId="77777777" w:rsidR="00A40DA5" w:rsidRDefault="00A354AB">
      <w:pPr>
        <w:pStyle w:val="Code"/>
      </w:pPr>
      <w:r>
        <w:t xml:space="preserve">      Notwithstanding the above, nothing herein shall supersede or modify</w:t>
      </w:r>
    </w:p>
    <w:p w14:paraId="1F074268" w14:textId="77777777" w:rsidR="00A40DA5" w:rsidRDefault="00A354AB">
      <w:pPr>
        <w:pStyle w:val="Code"/>
      </w:pPr>
      <w:r>
        <w:t xml:space="preserve">      the terms of any separate license agreement you may have executed</w:t>
      </w:r>
    </w:p>
    <w:p w14:paraId="748B4833" w14:textId="77777777" w:rsidR="00A40DA5" w:rsidRDefault="00A354AB">
      <w:pPr>
        <w:pStyle w:val="Code"/>
      </w:pPr>
      <w:r>
        <w:t xml:space="preserve">      with Licensor regarding such Contributions.</w:t>
      </w:r>
    </w:p>
    <w:p w14:paraId="1E5DC41E" w14:textId="77777777" w:rsidR="00A40DA5" w:rsidRDefault="00A40DA5">
      <w:pPr>
        <w:pStyle w:val="Code"/>
      </w:pPr>
    </w:p>
    <w:p w14:paraId="0E39627B" w14:textId="77777777" w:rsidR="00A40DA5" w:rsidRDefault="00A354AB">
      <w:pPr>
        <w:pStyle w:val="Code"/>
      </w:pPr>
      <w:r>
        <w:t xml:space="preserve">   6. Trademarks. this License does not grant permission to use the trade</w:t>
      </w:r>
    </w:p>
    <w:p w14:paraId="4A83C945" w14:textId="77777777" w:rsidR="00A40DA5" w:rsidRDefault="00A354AB">
      <w:pPr>
        <w:pStyle w:val="Code"/>
      </w:pPr>
      <w:r>
        <w:t xml:space="preserve">      names, trademarks, service marks, or product names of the Licensor,</w:t>
      </w:r>
    </w:p>
    <w:p w14:paraId="3CCD4BEF" w14:textId="77777777" w:rsidR="00A40DA5" w:rsidRDefault="00A354AB">
      <w:pPr>
        <w:pStyle w:val="Code"/>
      </w:pPr>
      <w:r>
        <w:t xml:space="preserve">      except as required for reasonable and customary use in describing the</w:t>
      </w:r>
    </w:p>
    <w:p w14:paraId="2AE6F0EF" w14:textId="77777777" w:rsidR="00A40DA5" w:rsidRDefault="00A354AB">
      <w:pPr>
        <w:pStyle w:val="Code"/>
      </w:pPr>
      <w:r>
        <w:t xml:space="preserve">      origin of the Work and reproducing the content of the NOTICE file.</w:t>
      </w:r>
    </w:p>
    <w:p w14:paraId="78B5C3E2" w14:textId="77777777" w:rsidR="00A40DA5" w:rsidRDefault="00A40DA5">
      <w:pPr>
        <w:pStyle w:val="Code"/>
      </w:pPr>
    </w:p>
    <w:p w14:paraId="7028A4BE" w14:textId="77777777" w:rsidR="00A40DA5" w:rsidRDefault="00A354AB">
      <w:pPr>
        <w:pStyle w:val="Code"/>
      </w:pPr>
      <w:r>
        <w:t xml:space="preserve">   7. Disclaimer of Warranty. Unless required by applicable law or</w:t>
      </w:r>
    </w:p>
    <w:p w14:paraId="6244FFBD" w14:textId="77777777" w:rsidR="00A40DA5" w:rsidRDefault="00A354AB">
      <w:pPr>
        <w:pStyle w:val="Code"/>
      </w:pPr>
      <w:r>
        <w:t xml:space="preserve">      agreed to in writing, Licensor provides the Work (and each</w:t>
      </w:r>
    </w:p>
    <w:p w14:paraId="0C13D319" w14:textId="77777777" w:rsidR="00A40DA5" w:rsidRDefault="00A354AB">
      <w:pPr>
        <w:pStyle w:val="Code"/>
      </w:pPr>
      <w:r>
        <w:t xml:space="preserve">      Contributor provides its Contributions) on an "AS IS" BASIS,</w:t>
      </w:r>
    </w:p>
    <w:p w14:paraId="6F962CF6" w14:textId="77777777" w:rsidR="00A40DA5" w:rsidRDefault="00A354AB">
      <w:pPr>
        <w:pStyle w:val="Code"/>
      </w:pPr>
      <w:r>
        <w:t xml:space="preserve">      WITHOUT WARRANTIES OR CONDITIONS OF ANY KIND, either express or</w:t>
      </w:r>
    </w:p>
    <w:p w14:paraId="6F47D320" w14:textId="77777777" w:rsidR="00A40DA5" w:rsidRDefault="00A354AB">
      <w:pPr>
        <w:pStyle w:val="Code"/>
      </w:pPr>
      <w:r>
        <w:t xml:space="preserve">      implied, including, without limitation, any warranties or conditions</w:t>
      </w:r>
    </w:p>
    <w:p w14:paraId="317B52E9" w14:textId="77777777" w:rsidR="00A40DA5" w:rsidRDefault="00A354AB">
      <w:pPr>
        <w:pStyle w:val="Code"/>
      </w:pPr>
      <w:r>
        <w:t xml:space="preserve">      of TITLE, NON-INFRINGEMENT, MERCHANTABILITY, or FITNESS FOR A</w:t>
      </w:r>
    </w:p>
    <w:p w14:paraId="632877DA" w14:textId="77777777" w:rsidR="00A40DA5" w:rsidRDefault="00A354AB">
      <w:pPr>
        <w:pStyle w:val="Code"/>
      </w:pPr>
      <w:r>
        <w:t xml:space="preserve">      PARTICULAR PURPOSE. You are solely responsible for determining the</w:t>
      </w:r>
    </w:p>
    <w:p w14:paraId="228AE3C7" w14:textId="77777777" w:rsidR="00A40DA5" w:rsidRDefault="00A354AB">
      <w:pPr>
        <w:pStyle w:val="Code"/>
      </w:pPr>
      <w:r>
        <w:t xml:space="preserve">      appropriateness of using or redistributing the Work and assume any</w:t>
      </w:r>
    </w:p>
    <w:p w14:paraId="45510D41" w14:textId="77777777" w:rsidR="00A40DA5" w:rsidRDefault="00A354AB">
      <w:pPr>
        <w:pStyle w:val="Code"/>
      </w:pPr>
      <w:r>
        <w:t xml:space="preserve">      risks associated with Your exercise of permissions under this License.</w:t>
      </w:r>
    </w:p>
    <w:p w14:paraId="517646C9" w14:textId="77777777" w:rsidR="00A40DA5" w:rsidRDefault="00A40DA5">
      <w:pPr>
        <w:pStyle w:val="Code"/>
      </w:pPr>
    </w:p>
    <w:p w14:paraId="4186747F" w14:textId="77777777" w:rsidR="00A40DA5" w:rsidRDefault="00A354AB">
      <w:pPr>
        <w:pStyle w:val="Code"/>
      </w:pPr>
      <w:r>
        <w:t xml:space="preserve">   8. Limitation of Liability. In no event and under no legal theory,</w:t>
      </w:r>
    </w:p>
    <w:p w14:paraId="5E30000E" w14:textId="77777777" w:rsidR="00A40DA5" w:rsidRDefault="00A354AB">
      <w:pPr>
        <w:pStyle w:val="Code"/>
      </w:pPr>
      <w:r>
        <w:t xml:space="preserve">      whether in tort (including negligence), contract, or otherwise,</w:t>
      </w:r>
    </w:p>
    <w:p w14:paraId="727F03B5" w14:textId="77777777" w:rsidR="00A40DA5" w:rsidRDefault="00A354AB">
      <w:pPr>
        <w:pStyle w:val="Code"/>
      </w:pPr>
      <w:r>
        <w:t xml:space="preserve">      unless required by applicable law (such as deliberate and grossly</w:t>
      </w:r>
    </w:p>
    <w:p w14:paraId="0DBE22CE" w14:textId="77777777" w:rsidR="00A40DA5" w:rsidRDefault="00A354AB">
      <w:pPr>
        <w:pStyle w:val="Code"/>
      </w:pPr>
      <w:r>
        <w:t xml:space="preserve">      negligent acts) or agreed to in writing, shall any Contributor be</w:t>
      </w:r>
    </w:p>
    <w:p w14:paraId="5249E99D" w14:textId="77777777" w:rsidR="00A40DA5" w:rsidRDefault="00A354AB">
      <w:pPr>
        <w:pStyle w:val="Code"/>
      </w:pPr>
      <w:r>
        <w:t xml:space="preserve">      liable to You for damages, including any direct, indirect, special,</w:t>
      </w:r>
    </w:p>
    <w:p w14:paraId="78940F63" w14:textId="77777777" w:rsidR="00A40DA5" w:rsidRDefault="00A354AB">
      <w:pPr>
        <w:pStyle w:val="Code"/>
      </w:pPr>
      <w:r>
        <w:t xml:space="preserve">      incidental, or consequential damages of any character arising as a</w:t>
      </w:r>
    </w:p>
    <w:p w14:paraId="631F439F" w14:textId="77777777" w:rsidR="00A40DA5" w:rsidRDefault="00A354AB">
      <w:pPr>
        <w:pStyle w:val="Code"/>
      </w:pPr>
      <w:r>
        <w:t xml:space="preserve">      result of this License or out of the use or inability to use the</w:t>
      </w:r>
    </w:p>
    <w:p w14:paraId="417211F0" w14:textId="77777777" w:rsidR="00A40DA5" w:rsidRDefault="00A354AB">
      <w:pPr>
        <w:pStyle w:val="Code"/>
      </w:pPr>
      <w:r>
        <w:t xml:space="preserve">      Work (including but not limited to damages for loss of goodwill,</w:t>
      </w:r>
    </w:p>
    <w:p w14:paraId="50270299" w14:textId="77777777" w:rsidR="00A40DA5" w:rsidRDefault="00A354AB">
      <w:pPr>
        <w:pStyle w:val="Code"/>
      </w:pPr>
      <w:r>
        <w:t xml:space="preserve">      work stoppage, computer failure or malfunction, or any and all</w:t>
      </w:r>
    </w:p>
    <w:p w14:paraId="039B7C54" w14:textId="77777777" w:rsidR="00A40DA5" w:rsidRDefault="00A354AB">
      <w:pPr>
        <w:pStyle w:val="Code"/>
      </w:pPr>
      <w:r>
        <w:t xml:space="preserve">      other commercial damages or losses), even if such Contributor</w:t>
      </w:r>
    </w:p>
    <w:p w14:paraId="7EFD66B2" w14:textId="77777777" w:rsidR="00A40DA5" w:rsidRDefault="00A354AB">
      <w:pPr>
        <w:pStyle w:val="Code"/>
      </w:pPr>
      <w:r>
        <w:t xml:space="preserve">      has been advised of the possibility of such damages.</w:t>
      </w:r>
    </w:p>
    <w:p w14:paraId="5A59C61B" w14:textId="77777777" w:rsidR="00A40DA5" w:rsidRDefault="00A40DA5">
      <w:pPr>
        <w:pStyle w:val="Code"/>
      </w:pPr>
    </w:p>
    <w:p w14:paraId="4111D4FF" w14:textId="77777777" w:rsidR="00A40DA5" w:rsidRDefault="00A354AB">
      <w:pPr>
        <w:pStyle w:val="Code"/>
      </w:pPr>
      <w:r>
        <w:t xml:space="preserve">   9. Accepting Warranty or Additional Liability. While redistributing</w:t>
      </w:r>
    </w:p>
    <w:p w14:paraId="642516A6" w14:textId="77777777" w:rsidR="00A40DA5" w:rsidRDefault="00A354AB">
      <w:pPr>
        <w:pStyle w:val="Code"/>
      </w:pPr>
      <w:r>
        <w:t xml:space="preserve">      the Work or Derivative Works thereof, You may choose to offer,</w:t>
      </w:r>
    </w:p>
    <w:p w14:paraId="7DE2BA3D" w14:textId="77777777" w:rsidR="00A40DA5" w:rsidRDefault="00A354AB">
      <w:pPr>
        <w:pStyle w:val="Code"/>
      </w:pPr>
      <w:r>
        <w:t xml:space="preserve">      and charge a fee for, acceptance of support, warranty, indemnity,</w:t>
      </w:r>
    </w:p>
    <w:p w14:paraId="7E0FB17D" w14:textId="77777777" w:rsidR="00A40DA5" w:rsidRDefault="00A354AB">
      <w:pPr>
        <w:pStyle w:val="Code"/>
      </w:pPr>
      <w:r>
        <w:t xml:space="preserve">      or other liability obligations and/or rights consistent with this</w:t>
      </w:r>
    </w:p>
    <w:p w14:paraId="3B190803" w14:textId="77777777" w:rsidR="00A40DA5" w:rsidRDefault="00A354AB">
      <w:pPr>
        <w:pStyle w:val="Code"/>
      </w:pPr>
      <w:r>
        <w:t xml:space="preserve">      License. However, in accepting such obligations, You may act only</w:t>
      </w:r>
    </w:p>
    <w:p w14:paraId="4A5541D1" w14:textId="77777777" w:rsidR="00A40DA5" w:rsidRDefault="00A354AB">
      <w:pPr>
        <w:pStyle w:val="Code"/>
      </w:pPr>
      <w:r>
        <w:t xml:space="preserve">      on Your own behalf and on Your sole responsibility, not on behalf</w:t>
      </w:r>
    </w:p>
    <w:p w14:paraId="43CAC9E4" w14:textId="77777777" w:rsidR="00A40DA5" w:rsidRDefault="00A354AB">
      <w:pPr>
        <w:pStyle w:val="Code"/>
      </w:pPr>
      <w:r>
        <w:t xml:space="preserve">      of any other Contributor, and only if You agree to indemnify,</w:t>
      </w:r>
    </w:p>
    <w:p w14:paraId="55AFF6EF" w14:textId="77777777" w:rsidR="00A40DA5" w:rsidRDefault="00A354AB">
      <w:pPr>
        <w:pStyle w:val="Code"/>
      </w:pPr>
      <w:r>
        <w:t xml:space="preserve">      defend, and hold each Contributor harmless for any liability</w:t>
      </w:r>
    </w:p>
    <w:p w14:paraId="5AA11720" w14:textId="77777777" w:rsidR="00A40DA5" w:rsidRDefault="00A354AB">
      <w:pPr>
        <w:pStyle w:val="Code"/>
      </w:pPr>
      <w:r>
        <w:t xml:space="preserve">      incurred by, or claims asserted against, such Contributor by reason</w:t>
      </w:r>
    </w:p>
    <w:p w14:paraId="7100FA78" w14:textId="77777777" w:rsidR="00A40DA5" w:rsidRDefault="00A354AB">
      <w:pPr>
        <w:pStyle w:val="Code"/>
      </w:pPr>
      <w:r>
        <w:t xml:space="preserve">      of your accepting any such warranty or additional liability.</w:t>
      </w:r>
    </w:p>
    <w:p w14:paraId="4D95B13F" w14:textId="77777777" w:rsidR="00A40DA5" w:rsidRDefault="00A40DA5">
      <w:pPr>
        <w:pStyle w:val="Code"/>
      </w:pPr>
    </w:p>
    <w:p w14:paraId="02BDAE35" w14:textId="77777777" w:rsidR="00A40DA5" w:rsidRDefault="00A354AB">
      <w:pPr>
        <w:pStyle w:val="Code"/>
      </w:pPr>
      <w:r>
        <w:t xml:space="preserve">   END OF TERMS AND CONDITIONS</w:t>
      </w:r>
    </w:p>
    <w:p w14:paraId="41D0E572" w14:textId="77777777" w:rsidR="00A40DA5" w:rsidRDefault="00A354AB">
      <w:pPr>
        <w:pStyle w:val="21"/>
        <w:pageBreakBefore/>
      </w:pPr>
      <w:bookmarkStart w:id="349" w:name="_Toc242088758"/>
      <w:r>
        <w:lastRenderedPageBreak/>
        <w:t>android-app\app\src\main\assets\models\manifest.json</w:t>
      </w:r>
      <w:bookmarkEnd w:id="349"/>
    </w:p>
    <w:p w14:paraId="05FF171E" w14:textId="77777777" w:rsidR="00A40DA5" w:rsidRDefault="00A354AB">
      <w:pPr>
        <w:pStyle w:val="SourceMeta"/>
      </w:pPr>
      <w:r>
        <w:t>SHA-256 3d50e67704a834a4484a88626d32773308c362cfa05933bf4f48eac7186bf893</w:t>
      </w:r>
    </w:p>
    <w:p w14:paraId="26269611" w14:textId="77777777" w:rsidR="00A40DA5" w:rsidRDefault="00A354AB">
      <w:pPr>
        <w:pStyle w:val="Code"/>
      </w:pPr>
      <w:r>
        <w:t>{</w:t>
      </w:r>
    </w:p>
    <w:p w14:paraId="3157DE8C" w14:textId="77777777" w:rsidR="00A40DA5" w:rsidRDefault="00A354AB">
      <w:pPr>
        <w:pStyle w:val="Code"/>
      </w:pPr>
      <w:r>
        <w:t xml:space="preserve">  "dataset": "clean v2",</w:t>
      </w:r>
    </w:p>
    <w:p w14:paraId="13016892" w14:textId="77777777" w:rsidR="00A40DA5" w:rsidRDefault="00A354AB">
      <w:pPr>
        <w:pStyle w:val="Code"/>
      </w:pPr>
      <w:r>
        <w:t xml:space="preserve">  "dataset_fingerprint": </w:t>
      </w:r>
    </w:p>
    <w:p w14:paraId="381555FF" w14:textId="77777777" w:rsidR="00A40DA5" w:rsidRDefault="00A354AB">
      <w:pPr>
        <w:pStyle w:val="Code"/>
      </w:pPr>
      <w:r>
        <w:t>↪</w:t>
      </w:r>
      <w:r>
        <w:t xml:space="preserve"> "7306a09a94cfccb1854707d86e45de654a403145dffc59d92d38cbc5b694d5bc",</w:t>
      </w:r>
    </w:p>
    <w:p w14:paraId="2590F0E1" w14:textId="77777777" w:rsidR="00A40DA5" w:rsidRDefault="00A354AB">
      <w:pPr>
        <w:pStyle w:val="Code"/>
      </w:pPr>
      <w:r>
        <w:t xml:space="preserve">  "seed": 20261003,</w:t>
      </w:r>
    </w:p>
    <w:p w14:paraId="4475A807" w14:textId="77777777" w:rsidR="00A40DA5" w:rsidRDefault="00A354AB">
      <w:pPr>
        <w:pStyle w:val="Code"/>
      </w:pPr>
      <w:r>
        <w:t xml:space="preserve">  "input_side": 416,</w:t>
      </w:r>
    </w:p>
    <w:p w14:paraId="70BBE889" w14:textId="77777777" w:rsidR="00A40DA5" w:rsidRDefault="00A354AB">
      <w:pPr>
        <w:pStyle w:val="Code"/>
      </w:pPr>
      <w:r>
        <w:t xml:space="preserve">  "provisional": true,</w:t>
      </w:r>
    </w:p>
    <w:p w14:paraId="73D4C15C" w14:textId="77777777" w:rsidR="00A40DA5" w:rsidRDefault="00A354AB">
      <w:pPr>
        <w:pStyle w:val="Code"/>
      </w:pPr>
      <w:r>
        <w:t xml:space="preserve">  "classes": [</w:t>
      </w:r>
    </w:p>
    <w:p w14:paraId="440ACE59" w14:textId="77777777" w:rsidR="00A40DA5" w:rsidRDefault="00A354AB">
      <w:pPr>
        <w:pStyle w:val="Code"/>
      </w:pPr>
      <w:r>
        <w:t xml:space="preserve">    "Apple Scab Leaf",</w:t>
      </w:r>
    </w:p>
    <w:p w14:paraId="6D9B03C5" w14:textId="77777777" w:rsidR="00A40DA5" w:rsidRDefault="00A354AB">
      <w:pPr>
        <w:pStyle w:val="Code"/>
      </w:pPr>
      <w:r>
        <w:t xml:space="preserve">    "Apple leaf",</w:t>
      </w:r>
    </w:p>
    <w:p w14:paraId="6EEC9BCB" w14:textId="77777777" w:rsidR="00A40DA5" w:rsidRDefault="00A354AB">
      <w:pPr>
        <w:pStyle w:val="Code"/>
      </w:pPr>
      <w:r>
        <w:t xml:space="preserve">    "Apple rust leaf",</w:t>
      </w:r>
    </w:p>
    <w:p w14:paraId="0621A513" w14:textId="77777777" w:rsidR="00A40DA5" w:rsidRDefault="00A354AB">
      <w:pPr>
        <w:pStyle w:val="Code"/>
      </w:pPr>
      <w:r>
        <w:t xml:space="preserve">    "Bell_pepper leaf",</w:t>
      </w:r>
    </w:p>
    <w:p w14:paraId="53C673C9" w14:textId="77777777" w:rsidR="00A40DA5" w:rsidRDefault="00A354AB">
      <w:pPr>
        <w:pStyle w:val="Code"/>
      </w:pPr>
      <w:r>
        <w:t xml:space="preserve">    "Bell_pepper leaf spot",</w:t>
      </w:r>
    </w:p>
    <w:p w14:paraId="7F54D476" w14:textId="77777777" w:rsidR="00A40DA5" w:rsidRDefault="00A354AB">
      <w:pPr>
        <w:pStyle w:val="Code"/>
      </w:pPr>
      <w:r>
        <w:t xml:space="preserve">    "Blueberry leaf",</w:t>
      </w:r>
    </w:p>
    <w:p w14:paraId="7467A907" w14:textId="77777777" w:rsidR="00A40DA5" w:rsidRDefault="00A354AB">
      <w:pPr>
        <w:pStyle w:val="Code"/>
      </w:pPr>
      <w:r>
        <w:t xml:space="preserve">    "Cherry leaf",</w:t>
      </w:r>
    </w:p>
    <w:p w14:paraId="47CC5C9E" w14:textId="77777777" w:rsidR="00A40DA5" w:rsidRDefault="00A354AB">
      <w:pPr>
        <w:pStyle w:val="Code"/>
      </w:pPr>
      <w:r>
        <w:t xml:space="preserve">    "Corn Gray leaf spot",</w:t>
      </w:r>
    </w:p>
    <w:p w14:paraId="0609E29B" w14:textId="77777777" w:rsidR="00A40DA5" w:rsidRDefault="00A354AB">
      <w:pPr>
        <w:pStyle w:val="Code"/>
      </w:pPr>
      <w:r>
        <w:t xml:space="preserve">    "Corn leaf blight",</w:t>
      </w:r>
    </w:p>
    <w:p w14:paraId="4447198B" w14:textId="77777777" w:rsidR="00A40DA5" w:rsidRDefault="00A354AB">
      <w:pPr>
        <w:pStyle w:val="Code"/>
      </w:pPr>
      <w:r>
        <w:t xml:space="preserve">    "Corn rust leaf",</w:t>
      </w:r>
    </w:p>
    <w:p w14:paraId="76ABBD0A" w14:textId="77777777" w:rsidR="00A40DA5" w:rsidRDefault="00A354AB">
      <w:pPr>
        <w:pStyle w:val="Code"/>
      </w:pPr>
      <w:r>
        <w:t xml:space="preserve">    "Peach leaf",</w:t>
      </w:r>
    </w:p>
    <w:p w14:paraId="358016C7" w14:textId="77777777" w:rsidR="00A40DA5" w:rsidRDefault="00A354AB">
      <w:pPr>
        <w:pStyle w:val="Code"/>
      </w:pPr>
      <w:r>
        <w:t xml:space="preserve">    "Potato leaf",</w:t>
      </w:r>
    </w:p>
    <w:p w14:paraId="0DF6AABC" w14:textId="77777777" w:rsidR="00A40DA5" w:rsidRDefault="00A354AB">
      <w:pPr>
        <w:pStyle w:val="Code"/>
      </w:pPr>
      <w:r>
        <w:t xml:space="preserve">    "Potato leaf early blight",</w:t>
      </w:r>
    </w:p>
    <w:p w14:paraId="4B00AAFD" w14:textId="77777777" w:rsidR="00A40DA5" w:rsidRDefault="00A354AB">
      <w:pPr>
        <w:pStyle w:val="Code"/>
      </w:pPr>
      <w:r>
        <w:t xml:space="preserve">    "Potato leaf late blight",</w:t>
      </w:r>
    </w:p>
    <w:p w14:paraId="73AC8AB1" w14:textId="77777777" w:rsidR="00A40DA5" w:rsidRDefault="00A354AB">
      <w:pPr>
        <w:pStyle w:val="Code"/>
      </w:pPr>
      <w:r>
        <w:t xml:space="preserve">    "Raspberry leaf",</w:t>
      </w:r>
    </w:p>
    <w:p w14:paraId="3D519FE3" w14:textId="77777777" w:rsidR="00A40DA5" w:rsidRDefault="00A354AB">
      <w:pPr>
        <w:pStyle w:val="Code"/>
      </w:pPr>
      <w:r>
        <w:t xml:space="preserve">    "Soyabean leaf",</w:t>
      </w:r>
    </w:p>
    <w:p w14:paraId="7F6F9D67" w14:textId="77777777" w:rsidR="00A40DA5" w:rsidRDefault="00A354AB">
      <w:pPr>
        <w:pStyle w:val="Code"/>
      </w:pPr>
      <w:r>
        <w:t xml:space="preserve">    "Squash Powdery mildew leaf",</w:t>
      </w:r>
    </w:p>
    <w:p w14:paraId="77F685BB" w14:textId="77777777" w:rsidR="00A40DA5" w:rsidRDefault="00A354AB">
      <w:pPr>
        <w:pStyle w:val="Code"/>
      </w:pPr>
      <w:r>
        <w:t xml:space="preserve">    "Strawberry leaf",</w:t>
      </w:r>
    </w:p>
    <w:p w14:paraId="477546F4" w14:textId="77777777" w:rsidR="00A40DA5" w:rsidRDefault="00A354AB">
      <w:pPr>
        <w:pStyle w:val="Code"/>
      </w:pPr>
      <w:r>
        <w:t xml:space="preserve">    "Tomato Early blight leaf",</w:t>
      </w:r>
    </w:p>
    <w:p w14:paraId="792FC765" w14:textId="77777777" w:rsidR="00A40DA5" w:rsidRDefault="00A354AB">
      <w:pPr>
        <w:pStyle w:val="Code"/>
      </w:pPr>
      <w:r>
        <w:t xml:space="preserve">    "Tomato Septoria leaf spot",</w:t>
      </w:r>
    </w:p>
    <w:p w14:paraId="390155D8" w14:textId="77777777" w:rsidR="00A40DA5" w:rsidRDefault="00A354AB">
      <w:pPr>
        <w:pStyle w:val="Code"/>
      </w:pPr>
      <w:r>
        <w:t xml:space="preserve">    "Tomato leaf",</w:t>
      </w:r>
    </w:p>
    <w:p w14:paraId="03470588" w14:textId="77777777" w:rsidR="00A40DA5" w:rsidRDefault="00A354AB">
      <w:pPr>
        <w:pStyle w:val="Code"/>
      </w:pPr>
      <w:r>
        <w:t xml:space="preserve">    "Tomato leaf bacterial spot",</w:t>
      </w:r>
    </w:p>
    <w:p w14:paraId="56ABDF83" w14:textId="77777777" w:rsidR="00A40DA5" w:rsidRDefault="00A354AB">
      <w:pPr>
        <w:pStyle w:val="Code"/>
      </w:pPr>
      <w:r>
        <w:t xml:space="preserve">    "Tomato leaf late blight",</w:t>
      </w:r>
    </w:p>
    <w:p w14:paraId="1AAA8BC5" w14:textId="77777777" w:rsidR="00A40DA5" w:rsidRDefault="00A354AB">
      <w:pPr>
        <w:pStyle w:val="Code"/>
      </w:pPr>
      <w:r>
        <w:t xml:space="preserve">    "Tomato leaf mosaic virus",</w:t>
      </w:r>
    </w:p>
    <w:p w14:paraId="1BC0D39E" w14:textId="77777777" w:rsidR="00A40DA5" w:rsidRDefault="00A354AB">
      <w:pPr>
        <w:pStyle w:val="Code"/>
      </w:pPr>
      <w:r>
        <w:t xml:space="preserve">    "Tomato leaf yellow virus",</w:t>
      </w:r>
    </w:p>
    <w:p w14:paraId="4F832013" w14:textId="77777777" w:rsidR="00A40DA5" w:rsidRDefault="00A354AB">
      <w:pPr>
        <w:pStyle w:val="Code"/>
      </w:pPr>
      <w:r>
        <w:t xml:space="preserve">    "Tomato mold leaf",</w:t>
      </w:r>
    </w:p>
    <w:p w14:paraId="74726446" w14:textId="77777777" w:rsidR="00A40DA5" w:rsidRDefault="00A354AB">
      <w:pPr>
        <w:pStyle w:val="Code"/>
      </w:pPr>
      <w:r>
        <w:t xml:space="preserve">    "Tomato two spotted spider mites leaf",</w:t>
      </w:r>
    </w:p>
    <w:p w14:paraId="637DB66E" w14:textId="77777777" w:rsidR="00A40DA5" w:rsidRDefault="00A354AB">
      <w:pPr>
        <w:pStyle w:val="Code"/>
      </w:pPr>
      <w:r>
        <w:t xml:space="preserve">    "grape leaf",</w:t>
      </w:r>
    </w:p>
    <w:p w14:paraId="68CC9477" w14:textId="77777777" w:rsidR="00A40DA5" w:rsidRDefault="00A354AB">
      <w:pPr>
        <w:pStyle w:val="Code"/>
      </w:pPr>
      <w:r>
        <w:t xml:space="preserve">    "grape leaf black rot",</w:t>
      </w:r>
    </w:p>
    <w:p w14:paraId="0B6898C3" w14:textId="77777777" w:rsidR="00A40DA5" w:rsidRDefault="00A354AB">
      <w:pPr>
        <w:pStyle w:val="Code"/>
      </w:pPr>
      <w:r>
        <w:t xml:space="preserve">    "Cucumber leaf (condition unknown)"</w:t>
      </w:r>
    </w:p>
    <w:p w14:paraId="46B92A29" w14:textId="77777777" w:rsidR="00A40DA5" w:rsidRDefault="00A354AB">
      <w:pPr>
        <w:pStyle w:val="Code"/>
      </w:pPr>
      <w:r>
        <w:t xml:space="preserve">  ],</w:t>
      </w:r>
    </w:p>
    <w:p w14:paraId="48933F03" w14:textId="77777777" w:rsidR="00A40DA5" w:rsidRDefault="00A354AB">
      <w:pPr>
        <w:pStyle w:val="Code"/>
      </w:pPr>
      <w:r>
        <w:t xml:space="preserve">  "labels_ru": [</w:t>
      </w:r>
    </w:p>
    <w:p w14:paraId="53E520F1" w14:textId="77777777" w:rsidR="00A40DA5" w:rsidRDefault="00A354AB">
      <w:pPr>
        <w:pStyle w:val="Code"/>
      </w:pPr>
      <w:r>
        <w:t xml:space="preserve">    "Яблоня: парша",</w:t>
      </w:r>
    </w:p>
    <w:p w14:paraId="182DA900" w14:textId="77777777" w:rsidR="00A40DA5" w:rsidRDefault="00A354AB">
      <w:pPr>
        <w:pStyle w:val="Code"/>
      </w:pPr>
      <w:r>
        <w:t xml:space="preserve">    "Яблоня: лист без указанной болезни",</w:t>
      </w:r>
    </w:p>
    <w:p w14:paraId="2AB92A9C" w14:textId="77777777" w:rsidR="00A40DA5" w:rsidRDefault="00A354AB">
      <w:pPr>
        <w:pStyle w:val="Code"/>
      </w:pPr>
      <w:r>
        <w:t xml:space="preserve">    "Яблоня: ржавчина",</w:t>
      </w:r>
    </w:p>
    <w:p w14:paraId="1CA472B3" w14:textId="77777777" w:rsidR="00A40DA5" w:rsidRDefault="00A354AB">
      <w:pPr>
        <w:pStyle w:val="Code"/>
      </w:pPr>
      <w:r>
        <w:t xml:space="preserve">    "Перец: лист без указанной болезни",</w:t>
      </w:r>
    </w:p>
    <w:p w14:paraId="6BD0F033" w14:textId="77777777" w:rsidR="00A40DA5" w:rsidRDefault="00A354AB">
      <w:pPr>
        <w:pStyle w:val="Code"/>
      </w:pPr>
      <w:r>
        <w:t xml:space="preserve">    "Перец: пятнистость",</w:t>
      </w:r>
    </w:p>
    <w:p w14:paraId="499BD70D" w14:textId="77777777" w:rsidR="00A40DA5" w:rsidRDefault="00A354AB">
      <w:pPr>
        <w:pStyle w:val="Code"/>
      </w:pPr>
      <w:r>
        <w:t xml:space="preserve">    "Голубика: лист",</w:t>
      </w:r>
    </w:p>
    <w:p w14:paraId="7A95F7BE" w14:textId="77777777" w:rsidR="00A40DA5" w:rsidRDefault="00A354AB">
      <w:pPr>
        <w:pStyle w:val="Code"/>
      </w:pPr>
      <w:r>
        <w:t xml:space="preserve">    "Вишня: лист",</w:t>
      </w:r>
    </w:p>
    <w:p w14:paraId="664E350C" w14:textId="77777777" w:rsidR="00A40DA5" w:rsidRDefault="00A354AB">
      <w:pPr>
        <w:pStyle w:val="Code"/>
      </w:pPr>
      <w:r>
        <w:t xml:space="preserve">    "Кукуруза: серая пятнистость",</w:t>
      </w:r>
    </w:p>
    <w:p w14:paraId="61560578" w14:textId="77777777" w:rsidR="00A40DA5" w:rsidRDefault="00A354AB">
      <w:pPr>
        <w:pStyle w:val="Code"/>
      </w:pPr>
      <w:r>
        <w:t xml:space="preserve">    "Кукуруза: ожог листа",</w:t>
      </w:r>
    </w:p>
    <w:p w14:paraId="3C1CACF4" w14:textId="77777777" w:rsidR="00A40DA5" w:rsidRDefault="00A354AB">
      <w:pPr>
        <w:pStyle w:val="Code"/>
      </w:pPr>
      <w:r>
        <w:t xml:space="preserve">    "Кукуруза: ржавчина",</w:t>
      </w:r>
    </w:p>
    <w:p w14:paraId="3323D6BF" w14:textId="77777777" w:rsidR="00A40DA5" w:rsidRDefault="00A354AB">
      <w:pPr>
        <w:pStyle w:val="Code"/>
      </w:pPr>
      <w:r>
        <w:t xml:space="preserve">    "Персик: лист",</w:t>
      </w:r>
    </w:p>
    <w:p w14:paraId="00F22985" w14:textId="77777777" w:rsidR="00A40DA5" w:rsidRDefault="00A354AB">
      <w:pPr>
        <w:pStyle w:val="Code"/>
      </w:pPr>
      <w:r>
        <w:t xml:space="preserve">    "Картофель: лист без указанной болезни",</w:t>
      </w:r>
    </w:p>
    <w:p w14:paraId="652F7568" w14:textId="77777777" w:rsidR="00A40DA5" w:rsidRDefault="00A354AB">
      <w:pPr>
        <w:pStyle w:val="Code"/>
      </w:pPr>
      <w:r>
        <w:t xml:space="preserve">    "Картофель: альтернариоз",</w:t>
      </w:r>
    </w:p>
    <w:p w14:paraId="68B8096C" w14:textId="77777777" w:rsidR="00A40DA5" w:rsidRDefault="00A354AB">
      <w:pPr>
        <w:pStyle w:val="Code"/>
      </w:pPr>
      <w:r>
        <w:t xml:space="preserve">    "Картофель: фитофтороз",</w:t>
      </w:r>
    </w:p>
    <w:p w14:paraId="774E5616" w14:textId="77777777" w:rsidR="00A40DA5" w:rsidRDefault="00A354AB">
      <w:pPr>
        <w:pStyle w:val="Code"/>
      </w:pPr>
      <w:r>
        <w:t xml:space="preserve">    "Малина: лист",</w:t>
      </w:r>
    </w:p>
    <w:p w14:paraId="134992BD" w14:textId="77777777" w:rsidR="00A40DA5" w:rsidRDefault="00A354AB">
      <w:pPr>
        <w:pStyle w:val="Code"/>
      </w:pPr>
      <w:r>
        <w:t xml:space="preserve">    "Соя: лист",</w:t>
      </w:r>
    </w:p>
    <w:p w14:paraId="088F232C" w14:textId="77777777" w:rsidR="00A40DA5" w:rsidRDefault="00A354AB">
      <w:pPr>
        <w:pStyle w:val="Code"/>
      </w:pPr>
      <w:r>
        <w:t xml:space="preserve">    "Тыквенные: мучнистая роса (класс Squash)",</w:t>
      </w:r>
    </w:p>
    <w:p w14:paraId="7644FF89" w14:textId="77777777" w:rsidR="00A40DA5" w:rsidRDefault="00A354AB">
      <w:pPr>
        <w:pStyle w:val="Code"/>
      </w:pPr>
      <w:r>
        <w:t xml:space="preserve">    "Клубника: лист",</w:t>
      </w:r>
    </w:p>
    <w:p w14:paraId="500C1F95" w14:textId="77777777" w:rsidR="00A40DA5" w:rsidRDefault="00A354AB">
      <w:pPr>
        <w:pStyle w:val="Code"/>
      </w:pPr>
      <w:r>
        <w:lastRenderedPageBreak/>
        <w:t xml:space="preserve">    "Томат: альтернариоз",</w:t>
      </w:r>
    </w:p>
    <w:p w14:paraId="7C2477DC" w14:textId="77777777" w:rsidR="00A40DA5" w:rsidRDefault="00A354AB">
      <w:pPr>
        <w:pStyle w:val="Code"/>
      </w:pPr>
      <w:r>
        <w:t xml:space="preserve">    "Томат: септориоз",</w:t>
      </w:r>
    </w:p>
    <w:p w14:paraId="1E171FDF" w14:textId="77777777" w:rsidR="00A40DA5" w:rsidRDefault="00A354AB">
      <w:pPr>
        <w:pStyle w:val="Code"/>
      </w:pPr>
      <w:r>
        <w:t xml:space="preserve">    "Томат: лист без указанной болезни",</w:t>
      </w:r>
    </w:p>
    <w:p w14:paraId="782E65AE" w14:textId="77777777" w:rsidR="00A40DA5" w:rsidRDefault="00A354AB">
      <w:pPr>
        <w:pStyle w:val="Code"/>
      </w:pPr>
      <w:r>
        <w:t xml:space="preserve">    "Томат: бактериальная пятнистость",</w:t>
      </w:r>
    </w:p>
    <w:p w14:paraId="26FFC2D7" w14:textId="77777777" w:rsidR="00A40DA5" w:rsidRDefault="00A354AB">
      <w:pPr>
        <w:pStyle w:val="Code"/>
      </w:pPr>
      <w:r>
        <w:t xml:space="preserve">    "Томат: фитофтороз",</w:t>
      </w:r>
    </w:p>
    <w:p w14:paraId="3CE28B0C" w14:textId="77777777" w:rsidR="00A40DA5" w:rsidRDefault="00A354AB">
      <w:pPr>
        <w:pStyle w:val="Code"/>
      </w:pPr>
      <w:r>
        <w:t xml:space="preserve">    "Томат: мозаика",</w:t>
      </w:r>
    </w:p>
    <w:p w14:paraId="59FD1623" w14:textId="77777777" w:rsidR="00A40DA5" w:rsidRDefault="00A354AB">
      <w:pPr>
        <w:pStyle w:val="Code"/>
      </w:pPr>
      <w:r>
        <w:t xml:space="preserve">    "Томат: вирус пожелтения (метка источника)",</w:t>
      </w:r>
    </w:p>
    <w:p w14:paraId="5D472131" w14:textId="77777777" w:rsidR="00A40DA5" w:rsidRDefault="00A354AB">
      <w:pPr>
        <w:pStyle w:val="Code"/>
      </w:pPr>
      <w:r>
        <w:t xml:space="preserve">    "Томат: плесень листа",</w:t>
      </w:r>
    </w:p>
    <w:p w14:paraId="0CD144E6" w14:textId="77777777" w:rsidR="00A40DA5" w:rsidRDefault="00A354AB">
      <w:pPr>
        <w:pStyle w:val="Code"/>
      </w:pPr>
      <w:r>
        <w:t xml:space="preserve">    "Томат: повреждение паутинным клещом",</w:t>
      </w:r>
    </w:p>
    <w:p w14:paraId="534CD4D7" w14:textId="77777777" w:rsidR="00A40DA5" w:rsidRDefault="00A354AB">
      <w:pPr>
        <w:pStyle w:val="Code"/>
      </w:pPr>
      <w:r>
        <w:t xml:space="preserve">    "Виноград: лист",</w:t>
      </w:r>
    </w:p>
    <w:p w14:paraId="458E192B" w14:textId="77777777" w:rsidR="00A40DA5" w:rsidRDefault="00A354AB">
      <w:pPr>
        <w:pStyle w:val="Code"/>
      </w:pPr>
      <w:r>
        <w:t xml:space="preserve">    "Виноград: чёрная гниль",</w:t>
      </w:r>
    </w:p>
    <w:p w14:paraId="77685106" w14:textId="77777777" w:rsidR="00A40DA5" w:rsidRDefault="00A354AB">
      <w:pPr>
        <w:pStyle w:val="Code"/>
      </w:pPr>
      <w:r>
        <w:t xml:space="preserve">    "Огурец: лист, состояние неизвестно"</w:t>
      </w:r>
    </w:p>
    <w:p w14:paraId="77F93B2D" w14:textId="77777777" w:rsidR="00A40DA5" w:rsidRDefault="00A354AB">
      <w:pPr>
        <w:pStyle w:val="Code"/>
      </w:pPr>
      <w:r>
        <w:t xml:space="preserve">  ],</w:t>
      </w:r>
    </w:p>
    <w:p w14:paraId="2F60320C" w14:textId="77777777" w:rsidR="00A40DA5" w:rsidRDefault="00A354AB">
      <w:pPr>
        <w:pStyle w:val="Code"/>
      </w:pPr>
      <w:r>
        <w:t xml:space="preserve">  "models": [</w:t>
      </w:r>
    </w:p>
    <w:p w14:paraId="186CC436" w14:textId="77777777" w:rsidR="00A40DA5" w:rsidRDefault="00A354AB">
      <w:pPr>
        <w:pStyle w:val="Code"/>
      </w:pPr>
      <w:r>
        <w:t xml:space="preserve">    {</w:t>
      </w:r>
    </w:p>
    <w:p w14:paraId="1FB01AE5" w14:textId="77777777" w:rsidR="00A40DA5" w:rsidRDefault="00A354AB">
      <w:pPr>
        <w:pStyle w:val="Code"/>
      </w:pPr>
      <w:r>
        <w:t xml:space="preserve">      "id": "yolo11n",</w:t>
      </w:r>
    </w:p>
    <w:p w14:paraId="42047D69" w14:textId="77777777" w:rsidR="00A40DA5" w:rsidRDefault="00A354AB">
      <w:pPr>
        <w:pStyle w:val="Code"/>
      </w:pPr>
      <w:r>
        <w:t xml:space="preserve">      "name": "YOLO11n",</w:t>
      </w:r>
    </w:p>
    <w:p w14:paraId="414C0427" w14:textId="77777777" w:rsidR="00A40DA5" w:rsidRDefault="00A354AB">
      <w:pPr>
        <w:pStyle w:val="Code"/>
      </w:pPr>
      <w:r>
        <w:t xml:space="preserve">      "asset": "models/yolo11n.onnx",</w:t>
      </w:r>
    </w:p>
    <w:p w14:paraId="1C48324C" w14:textId="77777777" w:rsidR="00A40DA5" w:rsidRDefault="00A354AB">
      <w:pPr>
        <w:pStyle w:val="Code"/>
      </w:pPr>
      <w:r>
        <w:t xml:space="preserve">      "sha256": "ea100bf4efa28b8d751c5b8e27526bbefaa5eb0c052999ebd9acb895bc5134c3",</w:t>
      </w:r>
    </w:p>
    <w:p w14:paraId="18BE5731" w14:textId="77777777" w:rsidR="00A40DA5" w:rsidRDefault="00A354AB">
      <w:pPr>
        <w:pStyle w:val="Code"/>
      </w:pPr>
      <w:r>
        <w:t xml:space="preserve">      "bytes": 10530938,</w:t>
      </w:r>
    </w:p>
    <w:p w14:paraId="5923B483" w14:textId="77777777" w:rsidR="00A40DA5" w:rsidRDefault="00A354AB">
      <w:pPr>
        <w:pStyle w:val="Code"/>
      </w:pPr>
      <w:r>
        <w:t xml:space="preserve">      "source": "runs\\detect\\study10_v2_yolo11n_seed20261003\\weights\\best.onnx",</w:t>
      </w:r>
    </w:p>
    <w:p w14:paraId="49D0EAE5" w14:textId="77777777" w:rsidR="00A40DA5" w:rsidRDefault="00A354AB">
      <w:pPr>
        <w:pStyle w:val="Code"/>
      </w:pPr>
      <w:r>
        <w:t xml:space="preserve">      "input_shape": [</w:t>
      </w:r>
    </w:p>
    <w:p w14:paraId="6ED01CD8" w14:textId="77777777" w:rsidR="00A40DA5" w:rsidRDefault="00A354AB">
      <w:pPr>
        <w:pStyle w:val="Code"/>
      </w:pPr>
      <w:r>
        <w:t xml:space="preserve">        1,</w:t>
      </w:r>
    </w:p>
    <w:p w14:paraId="40EF7983" w14:textId="77777777" w:rsidR="00A40DA5" w:rsidRDefault="00A354AB">
      <w:pPr>
        <w:pStyle w:val="Code"/>
      </w:pPr>
      <w:r>
        <w:t xml:space="preserve">        3,</w:t>
      </w:r>
    </w:p>
    <w:p w14:paraId="3E1577EC" w14:textId="77777777" w:rsidR="00A40DA5" w:rsidRDefault="00A354AB">
      <w:pPr>
        <w:pStyle w:val="Code"/>
      </w:pPr>
      <w:r>
        <w:t xml:space="preserve">        416,</w:t>
      </w:r>
    </w:p>
    <w:p w14:paraId="58A670B3" w14:textId="77777777" w:rsidR="00A40DA5" w:rsidRDefault="00A354AB">
      <w:pPr>
        <w:pStyle w:val="Code"/>
      </w:pPr>
      <w:r>
        <w:t xml:space="preserve">        416</w:t>
      </w:r>
    </w:p>
    <w:p w14:paraId="043E6650" w14:textId="77777777" w:rsidR="00A40DA5" w:rsidRDefault="00A354AB">
      <w:pPr>
        <w:pStyle w:val="Code"/>
      </w:pPr>
      <w:r>
        <w:t xml:space="preserve">      ],</w:t>
      </w:r>
    </w:p>
    <w:p w14:paraId="68E7B206" w14:textId="77777777" w:rsidR="00A40DA5" w:rsidRDefault="00A354AB">
      <w:pPr>
        <w:pStyle w:val="Code"/>
      </w:pPr>
      <w:r>
        <w:t xml:space="preserve">      "output_shape": [</w:t>
      </w:r>
    </w:p>
    <w:p w14:paraId="1BA57B68" w14:textId="77777777" w:rsidR="00A40DA5" w:rsidRDefault="00A354AB">
      <w:pPr>
        <w:pStyle w:val="Code"/>
      </w:pPr>
      <w:r>
        <w:t xml:space="preserve">        1,</w:t>
      </w:r>
    </w:p>
    <w:p w14:paraId="367BF57C" w14:textId="77777777" w:rsidR="00A40DA5" w:rsidRDefault="00A354AB">
      <w:pPr>
        <w:pStyle w:val="Code"/>
      </w:pPr>
      <w:r>
        <w:t xml:space="preserve">        34,</w:t>
      </w:r>
    </w:p>
    <w:p w14:paraId="4C85726F" w14:textId="77777777" w:rsidR="00A40DA5" w:rsidRDefault="00A354AB">
      <w:pPr>
        <w:pStyle w:val="Code"/>
      </w:pPr>
      <w:r>
        <w:t xml:space="preserve">        3549</w:t>
      </w:r>
    </w:p>
    <w:p w14:paraId="3683E4BE" w14:textId="77777777" w:rsidR="00A40DA5" w:rsidRDefault="00A354AB">
      <w:pPr>
        <w:pStyle w:val="Code"/>
      </w:pPr>
      <w:r>
        <w:t xml:space="preserve">      ],</w:t>
      </w:r>
    </w:p>
    <w:p w14:paraId="7CEB0D62" w14:textId="77777777" w:rsidR="00A40DA5" w:rsidRDefault="00A354AB">
      <w:pPr>
        <w:pStyle w:val="Code"/>
      </w:pPr>
      <w:r>
        <w:t xml:space="preserve">      "family": "yolo",</w:t>
      </w:r>
    </w:p>
    <w:p w14:paraId="606D69ED" w14:textId="77777777" w:rsidR="00A40DA5" w:rsidRDefault="00A354AB">
      <w:pPr>
        <w:pStyle w:val="Code"/>
      </w:pPr>
      <w:r>
        <w:t xml:space="preserve">      "seed": 20261003,</w:t>
      </w:r>
    </w:p>
    <w:p w14:paraId="608596B7" w14:textId="77777777" w:rsidR="00A40DA5" w:rsidRDefault="00A354AB">
      <w:pPr>
        <w:pStyle w:val="Code"/>
      </w:pPr>
      <w:r>
        <w:t xml:space="preserve">      "detector_seed": 20261003,</w:t>
      </w:r>
    </w:p>
    <w:p w14:paraId="7FF3E0B7" w14:textId="77777777" w:rsidR="00A40DA5" w:rsidRDefault="00A354AB">
      <w:pPr>
        <w:pStyle w:val="Code"/>
      </w:pPr>
      <w:r>
        <w:t xml:space="preserve">      "dataset": "clean v2",</w:t>
      </w:r>
    </w:p>
    <w:p w14:paraId="4A00BE72" w14:textId="77777777" w:rsidR="00A40DA5" w:rsidRDefault="00A354AB">
      <w:pPr>
        <w:pStyle w:val="Code"/>
      </w:pPr>
      <w:r>
        <w:t xml:space="preserve">      "provisional": false,</w:t>
      </w:r>
    </w:p>
    <w:p w14:paraId="1996FFE5" w14:textId="77777777" w:rsidR="00A40DA5" w:rsidRDefault="00A354AB">
      <w:pPr>
        <w:pStyle w:val="Code"/>
      </w:pPr>
      <w:r>
        <w:t xml:space="preserve">      "side": 416</w:t>
      </w:r>
    </w:p>
    <w:p w14:paraId="50E3BDEC" w14:textId="77777777" w:rsidR="00A40DA5" w:rsidRDefault="00A354AB">
      <w:pPr>
        <w:pStyle w:val="Code"/>
      </w:pPr>
      <w:r>
        <w:t xml:space="preserve">    },</w:t>
      </w:r>
    </w:p>
    <w:p w14:paraId="4BF9D662" w14:textId="77777777" w:rsidR="00A40DA5" w:rsidRDefault="00A354AB">
      <w:pPr>
        <w:pStyle w:val="Code"/>
      </w:pPr>
      <w:r>
        <w:t xml:space="preserve">    {</w:t>
      </w:r>
    </w:p>
    <w:p w14:paraId="4AA24AAA" w14:textId="77777777" w:rsidR="00A40DA5" w:rsidRDefault="00A354AB">
      <w:pPr>
        <w:pStyle w:val="Code"/>
      </w:pPr>
      <w:r>
        <w:t xml:space="preserve">      "id": "yolo26n",</w:t>
      </w:r>
    </w:p>
    <w:p w14:paraId="4F172629" w14:textId="77777777" w:rsidR="00A40DA5" w:rsidRDefault="00A354AB">
      <w:pPr>
        <w:pStyle w:val="Code"/>
      </w:pPr>
      <w:r>
        <w:t xml:space="preserve">      "name": "YOLO26n",</w:t>
      </w:r>
    </w:p>
    <w:p w14:paraId="461FDAE5" w14:textId="77777777" w:rsidR="00A40DA5" w:rsidRDefault="00A354AB">
      <w:pPr>
        <w:pStyle w:val="Code"/>
      </w:pPr>
      <w:r>
        <w:t xml:space="preserve">      "asset": "models/yolo26n.onnx",</w:t>
      </w:r>
    </w:p>
    <w:p w14:paraId="4F1D6187" w14:textId="77777777" w:rsidR="00A40DA5" w:rsidRDefault="00A354AB">
      <w:pPr>
        <w:pStyle w:val="Code"/>
      </w:pPr>
      <w:r>
        <w:t xml:space="preserve">      "sha256": "0ccf00a13dabcfd86980440cddbf4acc465ef25fed71d1c49751cdab9afbbe0e",</w:t>
      </w:r>
    </w:p>
    <w:p w14:paraId="353345D2" w14:textId="77777777" w:rsidR="00A40DA5" w:rsidRDefault="00A354AB">
      <w:pPr>
        <w:pStyle w:val="Code"/>
      </w:pPr>
      <w:r>
        <w:t xml:space="preserve">      "bytes": 9719842,</w:t>
      </w:r>
    </w:p>
    <w:p w14:paraId="0B0A5199" w14:textId="77777777" w:rsidR="00A40DA5" w:rsidRDefault="00A354AB">
      <w:pPr>
        <w:pStyle w:val="Code"/>
      </w:pPr>
      <w:r>
        <w:t xml:space="preserve">      "family": "yolo",</w:t>
      </w:r>
    </w:p>
    <w:p w14:paraId="25E918ED" w14:textId="77777777" w:rsidR="00A40DA5" w:rsidRDefault="00A354AB">
      <w:pPr>
        <w:pStyle w:val="Code"/>
      </w:pPr>
      <w:r>
        <w:t xml:space="preserve">      "side": 416,</w:t>
      </w:r>
    </w:p>
    <w:p w14:paraId="7A6DF45E" w14:textId="77777777" w:rsidR="00A40DA5" w:rsidRDefault="00A354AB">
      <w:pPr>
        <w:pStyle w:val="Code"/>
      </w:pPr>
      <w:r>
        <w:t xml:space="preserve">      "seed": 20261012,</w:t>
      </w:r>
    </w:p>
    <w:p w14:paraId="6744A3CC" w14:textId="77777777" w:rsidR="00A40DA5" w:rsidRDefault="00A354AB">
      <w:pPr>
        <w:pStyle w:val="Code"/>
      </w:pPr>
      <w:r>
        <w:t xml:space="preserve">      "detector_seed": 20261012,</w:t>
      </w:r>
    </w:p>
    <w:p w14:paraId="4F4CA772" w14:textId="77777777" w:rsidR="00A40DA5" w:rsidRDefault="00A354AB">
      <w:pPr>
        <w:pStyle w:val="Code"/>
      </w:pPr>
      <w:r>
        <w:t xml:space="preserve">      "dataset": "clean v2",</w:t>
      </w:r>
    </w:p>
    <w:p w14:paraId="4AC08E30" w14:textId="77777777" w:rsidR="00A40DA5" w:rsidRDefault="00A354AB">
      <w:pPr>
        <w:pStyle w:val="Code"/>
      </w:pPr>
      <w:r>
        <w:t xml:space="preserve">      "provisional": false,</w:t>
      </w:r>
    </w:p>
    <w:p w14:paraId="581BB61B" w14:textId="77777777" w:rsidR="00A40DA5" w:rsidRDefault="00A354AB">
      <w:pPr>
        <w:pStyle w:val="Code"/>
      </w:pPr>
      <w:r>
        <w:t xml:space="preserve">      "source": "ml-pipeline\\exports\\study10_v2_yolo26n_seed20261012\\model.onnx",</w:t>
      </w:r>
    </w:p>
    <w:p w14:paraId="3A260E83" w14:textId="77777777" w:rsidR="00A40DA5" w:rsidRDefault="00A354AB">
      <w:pPr>
        <w:pStyle w:val="Code"/>
      </w:pPr>
      <w:r>
        <w:t xml:space="preserve">      "input_shape": [</w:t>
      </w:r>
    </w:p>
    <w:p w14:paraId="61079639" w14:textId="77777777" w:rsidR="00A40DA5" w:rsidRDefault="00A354AB">
      <w:pPr>
        <w:pStyle w:val="Code"/>
      </w:pPr>
      <w:r>
        <w:t xml:space="preserve">        1,</w:t>
      </w:r>
    </w:p>
    <w:p w14:paraId="7B1AF25A" w14:textId="77777777" w:rsidR="00A40DA5" w:rsidRDefault="00A354AB">
      <w:pPr>
        <w:pStyle w:val="Code"/>
      </w:pPr>
      <w:r>
        <w:t xml:space="preserve">        3,</w:t>
      </w:r>
    </w:p>
    <w:p w14:paraId="53D06B3E" w14:textId="77777777" w:rsidR="00A40DA5" w:rsidRDefault="00A354AB">
      <w:pPr>
        <w:pStyle w:val="Code"/>
      </w:pPr>
      <w:r>
        <w:t xml:space="preserve">        416,</w:t>
      </w:r>
    </w:p>
    <w:p w14:paraId="7DAF0FCC" w14:textId="77777777" w:rsidR="00A40DA5" w:rsidRDefault="00A354AB">
      <w:pPr>
        <w:pStyle w:val="Code"/>
      </w:pPr>
      <w:r>
        <w:t xml:space="preserve">        416</w:t>
      </w:r>
    </w:p>
    <w:p w14:paraId="3FFE02FD" w14:textId="77777777" w:rsidR="00A40DA5" w:rsidRDefault="00A354AB">
      <w:pPr>
        <w:pStyle w:val="Code"/>
      </w:pPr>
      <w:r>
        <w:t xml:space="preserve">      ],</w:t>
      </w:r>
    </w:p>
    <w:p w14:paraId="0EC583BF" w14:textId="77777777" w:rsidR="00A40DA5" w:rsidRDefault="00A354AB">
      <w:pPr>
        <w:pStyle w:val="Code"/>
      </w:pPr>
      <w:r>
        <w:t xml:space="preserve">      "output_shape": [</w:t>
      </w:r>
    </w:p>
    <w:p w14:paraId="4A5BF613" w14:textId="77777777" w:rsidR="00A40DA5" w:rsidRDefault="00A354AB">
      <w:pPr>
        <w:pStyle w:val="Code"/>
      </w:pPr>
      <w:r>
        <w:t xml:space="preserve">        1,</w:t>
      </w:r>
    </w:p>
    <w:p w14:paraId="44FC1FE0" w14:textId="77777777" w:rsidR="00A40DA5" w:rsidRDefault="00A354AB">
      <w:pPr>
        <w:pStyle w:val="Code"/>
      </w:pPr>
      <w:r>
        <w:t xml:space="preserve">        34,</w:t>
      </w:r>
    </w:p>
    <w:p w14:paraId="175FC093" w14:textId="77777777" w:rsidR="00A40DA5" w:rsidRDefault="00A354AB">
      <w:pPr>
        <w:pStyle w:val="Code"/>
      </w:pPr>
      <w:r>
        <w:t xml:space="preserve">        3549</w:t>
      </w:r>
    </w:p>
    <w:p w14:paraId="4F6B85F8" w14:textId="77777777" w:rsidR="00A40DA5" w:rsidRDefault="00A354AB">
      <w:pPr>
        <w:pStyle w:val="Code"/>
      </w:pPr>
      <w:r>
        <w:lastRenderedPageBreak/>
        <w:t xml:space="preserve">      ]</w:t>
      </w:r>
    </w:p>
    <w:p w14:paraId="6AFF4845" w14:textId="77777777" w:rsidR="00A40DA5" w:rsidRDefault="00A354AB">
      <w:pPr>
        <w:pStyle w:val="Code"/>
      </w:pPr>
      <w:r>
        <w:t xml:space="preserve">    },</w:t>
      </w:r>
    </w:p>
    <w:p w14:paraId="5E845C5A" w14:textId="77777777" w:rsidR="00A40DA5" w:rsidRDefault="00A354AB">
      <w:pPr>
        <w:pStyle w:val="Code"/>
      </w:pPr>
      <w:r>
        <w:t xml:space="preserve">    {</w:t>
      </w:r>
    </w:p>
    <w:p w14:paraId="16D7C815" w14:textId="77777777" w:rsidR="00A40DA5" w:rsidRDefault="00A354AB">
      <w:pPr>
        <w:pStyle w:val="Code"/>
      </w:pPr>
      <w:r>
        <w:t xml:space="preserve">      "id": "mobilenet_v3_large",</w:t>
      </w:r>
    </w:p>
    <w:p w14:paraId="6F2389DE" w14:textId="77777777" w:rsidR="00A40DA5" w:rsidRDefault="00A354AB">
      <w:pPr>
        <w:pStyle w:val="Code"/>
      </w:pPr>
      <w:r>
        <w:t xml:space="preserve">      "name": "Лист → MobileNet",</w:t>
      </w:r>
    </w:p>
    <w:p w14:paraId="416D0B59" w14:textId="77777777" w:rsidR="00A40DA5" w:rsidRDefault="00A354AB">
      <w:pPr>
        <w:pStyle w:val="Code"/>
      </w:pPr>
      <w:r>
        <w:t xml:space="preserve">      "asset": "models/yolo26n.onnx",</w:t>
      </w:r>
    </w:p>
    <w:p w14:paraId="0F593F5C" w14:textId="77777777" w:rsidR="00A40DA5" w:rsidRDefault="00A354AB">
      <w:pPr>
        <w:pStyle w:val="Code"/>
      </w:pPr>
      <w:r>
        <w:t xml:space="preserve">      "sha256": "0ccf00a13dabcfd86980440cddbf4acc465ef25fed71d1c49751cdab9afbbe0e",</w:t>
      </w:r>
    </w:p>
    <w:p w14:paraId="6DE060B8" w14:textId="77777777" w:rsidR="00A40DA5" w:rsidRDefault="00A354AB">
      <w:pPr>
        <w:pStyle w:val="Code"/>
      </w:pPr>
      <w:r>
        <w:t xml:space="preserve">      "bytes": 9719842,</w:t>
      </w:r>
    </w:p>
    <w:p w14:paraId="53EB6ACE" w14:textId="77777777" w:rsidR="00A40DA5" w:rsidRDefault="00A354AB">
      <w:pPr>
        <w:pStyle w:val="Code"/>
      </w:pPr>
      <w:r>
        <w:t xml:space="preserve">      "family": "two_stage",</w:t>
      </w:r>
    </w:p>
    <w:p w14:paraId="096D3356" w14:textId="77777777" w:rsidR="00A40DA5" w:rsidRDefault="00A354AB">
      <w:pPr>
        <w:pStyle w:val="Code"/>
      </w:pPr>
      <w:r>
        <w:t xml:space="preserve">      "side": 416,</w:t>
      </w:r>
    </w:p>
    <w:p w14:paraId="3D571D32" w14:textId="77777777" w:rsidR="00A40DA5" w:rsidRDefault="00A354AB">
      <w:pPr>
        <w:pStyle w:val="Code"/>
      </w:pPr>
      <w:r>
        <w:t xml:space="preserve">      "seed": 20261003,</w:t>
      </w:r>
    </w:p>
    <w:p w14:paraId="5207CE6C" w14:textId="77777777" w:rsidR="00A40DA5" w:rsidRDefault="00A354AB">
      <w:pPr>
        <w:pStyle w:val="Code"/>
      </w:pPr>
      <w:r>
        <w:t xml:space="preserve">      "detector_seed": 20261012,</w:t>
      </w:r>
    </w:p>
    <w:p w14:paraId="1086D51C" w14:textId="77777777" w:rsidR="00A40DA5" w:rsidRDefault="00A354AB">
      <w:pPr>
        <w:pStyle w:val="Code"/>
      </w:pPr>
      <w:r>
        <w:t xml:space="preserve">      "dataset": "clean v2 detector + accuracy_v1 inherited crops",</w:t>
      </w:r>
    </w:p>
    <w:p w14:paraId="1FAA5EC7" w14:textId="77777777" w:rsidR="00A40DA5" w:rsidRDefault="00A354AB">
      <w:pPr>
        <w:pStyle w:val="Code"/>
      </w:pPr>
      <w:r>
        <w:t xml:space="preserve">      "provisional": true,</w:t>
      </w:r>
    </w:p>
    <w:p w14:paraId="6602B655" w14:textId="77777777" w:rsidR="00A40DA5" w:rsidRDefault="00A354AB">
      <w:pPr>
        <w:pStyle w:val="Code"/>
      </w:pPr>
      <w:r>
        <w:t xml:space="preserve">      "source": "ml-pipeline\\exports\\study10_v2_yolo26n_seed20261012\\model.onnx",</w:t>
      </w:r>
    </w:p>
    <w:p w14:paraId="1119C402" w14:textId="77777777" w:rsidR="00A40DA5" w:rsidRDefault="00A354AB">
      <w:pPr>
        <w:pStyle w:val="Code"/>
      </w:pPr>
      <w:r>
        <w:t xml:space="preserve">      "input_shape": [</w:t>
      </w:r>
    </w:p>
    <w:p w14:paraId="24812E23" w14:textId="77777777" w:rsidR="00A40DA5" w:rsidRDefault="00A354AB">
      <w:pPr>
        <w:pStyle w:val="Code"/>
      </w:pPr>
      <w:r>
        <w:t xml:space="preserve">        1,</w:t>
      </w:r>
    </w:p>
    <w:p w14:paraId="0AD3AB0B" w14:textId="77777777" w:rsidR="00A40DA5" w:rsidRDefault="00A354AB">
      <w:pPr>
        <w:pStyle w:val="Code"/>
      </w:pPr>
      <w:r>
        <w:t xml:space="preserve">        3,</w:t>
      </w:r>
    </w:p>
    <w:p w14:paraId="75556C8E" w14:textId="77777777" w:rsidR="00A40DA5" w:rsidRDefault="00A354AB">
      <w:pPr>
        <w:pStyle w:val="Code"/>
      </w:pPr>
      <w:r>
        <w:t xml:space="preserve">        416,</w:t>
      </w:r>
    </w:p>
    <w:p w14:paraId="69328031" w14:textId="77777777" w:rsidR="00A40DA5" w:rsidRDefault="00A354AB">
      <w:pPr>
        <w:pStyle w:val="Code"/>
      </w:pPr>
      <w:r>
        <w:t xml:space="preserve">        416</w:t>
      </w:r>
    </w:p>
    <w:p w14:paraId="516CB456" w14:textId="77777777" w:rsidR="00A40DA5" w:rsidRDefault="00A354AB">
      <w:pPr>
        <w:pStyle w:val="Code"/>
      </w:pPr>
      <w:r>
        <w:t xml:space="preserve">      ],</w:t>
      </w:r>
    </w:p>
    <w:p w14:paraId="524F2D98" w14:textId="77777777" w:rsidR="00A40DA5" w:rsidRDefault="00A354AB">
      <w:pPr>
        <w:pStyle w:val="Code"/>
      </w:pPr>
      <w:r>
        <w:t xml:space="preserve">      "output_shape": [</w:t>
      </w:r>
    </w:p>
    <w:p w14:paraId="4294FEB4" w14:textId="77777777" w:rsidR="00A40DA5" w:rsidRDefault="00A354AB">
      <w:pPr>
        <w:pStyle w:val="Code"/>
      </w:pPr>
      <w:r>
        <w:t xml:space="preserve">        1,</w:t>
      </w:r>
    </w:p>
    <w:p w14:paraId="68FC1B1A" w14:textId="77777777" w:rsidR="00A40DA5" w:rsidRDefault="00A354AB">
      <w:pPr>
        <w:pStyle w:val="Code"/>
      </w:pPr>
      <w:r>
        <w:t xml:space="preserve">        34,</w:t>
      </w:r>
    </w:p>
    <w:p w14:paraId="2AA89AE0" w14:textId="77777777" w:rsidR="00A40DA5" w:rsidRDefault="00A354AB">
      <w:pPr>
        <w:pStyle w:val="Code"/>
      </w:pPr>
      <w:r>
        <w:t xml:space="preserve">        3549</w:t>
      </w:r>
    </w:p>
    <w:p w14:paraId="214A4278" w14:textId="77777777" w:rsidR="00A40DA5" w:rsidRDefault="00A354AB">
      <w:pPr>
        <w:pStyle w:val="Code"/>
      </w:pPr>
      <w:r>
        <w:t xml:space="preserve">      ],</w:t>
      </w:r>
    </w:p>
    <w:p w14:paraId="38E4A6D3" w14:textId="77777777" w:rsidR="00A40DA5" w:rsidRDefault="00A354AB">
      <w:pPr>
        <w:pStyle w:val="Code"/>
      </w:pPr>
      <w:r>
        <w:t xml:space="preserve">      "completed_runs": 1,</w:t>
      </w:r>
    </w:p>
    <w:p w14:paraId="36E0AD17" w14:textId="77777777" w:rsidR="00A40DA5" w:rsidRDefault="00A354AB">
      <w:pPr>
        <w:pStyle w:val="Code"/>
      </w:pPr>
      <w:r>
        <w:t xml:space="preserve">      "paired_evaluations": 1,</w:t>
      </w:r>
    </w:p>
    <w:p w14:paraId="645D2D49" w14:textId="77777777" w:rsidR="00A40DA5" w:rsidRDefault="00A354AB">
      <w:pPr>
        <w:pStyle w:val="Code"/>
      </w:pPr>
      <w:r>
        <w:t xml:space="preserve">      "selection": "provisional GT-crop macro-F1",</w:t>
      </w:r>
    </w:p>
    <w:p w14:paraId="659F32DE" w14:textId="77777777" w:rsidR="00A40DA5" w:rsidRDefault="00A354AB">
      <w:pPr>
        <w:pStyle w:val="Code"/>
      </w:pPr>
      <w:r>
        <w:t xml:space="preserve">      "classifier": {</w:t>
      </w:r>
    </w:p>
    <w:p w14:paraId="276F5753" w14:textId="77777777" w:rsidR="00A40DA5" w:rsidRDefault="00A354AB">
      <w:pPr>
        <w:pStyle w:val="Code"/>
      </w:pPr>
      <w:r>
        <w:t xml:space="preserve">        "id": "mobilenet_v3_large_classifier",</w:t>
      </w:r>
    </w:p>
    <w:p w14:paraId="7575DB79" w14:textId="77777777" w:rsidR="00A40DA5" w:rsidRDefault="00A354AB">
      <w:pPr>
        <w:pStyle w:val="Code"/>
      </w:pPr>
      <w:r>
        <w:t xml:space="preserve">        "kind": "mobilenet_v3_large",</w:t>
      </w:r>
    </w:p>
    <w:p w14:paraId="4571A65F" w14:textId="77777777" w:rsidR="00A40DA5" w:rsidRDefault="00A354AB">
      <w:pPr>
        <w:pStyle w:val="Code"/>
      </w:pPr>
      <w:r>
        <w:t xml:space="preserve">        "asset": "models/mobilenet_v3_large.onnx",</w:t>
      </w:r>
    </w:p>
    <w:p w14:paraId="34085644" w14:textId="77777777" w:rsidR="00A40DA5" w:rsidRDefault="00A354AB">
      <w:pPr>
        <w:pStyle w:val="Code"/>
      </w:pPr>
      <w:r>
        <w:t xml:space="preserve">        "sha256": "50d086ea17c69928254fb0c5b2067b75fb524317f8a2e2ff95fef07a976bda3e",</w:t>
      </w:r>
    </w:p>
    <w:p w14:paraId="3EE23AAE" w14:textId="77777777" w:rsidR="00A40DA5" w:rsidRDefault="00A354AB">
      <w:pPr>
        <w:pStyle w:val="Code"/>
      </w:pPr>
      <w:r>
        <w:t xml:space="preserve">        "bytes": 16956074,</w:t>
      </w:r>
    </w:p>
    <w:p w14:paraId="07F20619" w14:textId="77777777" w:rsidR="00A40DA5" w:rsidRDefault="00A354AB">
      <w:pPr>
        <w:pStyle w:val="Code"/>
      </w:pPr>
      <w:r>
        <w:t xml:space="preserve">        "side": 224,</w:t>
      </w:r>
    </w:p>
    <w:p w14:paraId="6AE09B3C" w14:textId="77777777" w:rsidR="00A40DA5" w:rsidRDefault="00A354AB">
      <w:pPr>
        <w:pStyle w:val="Code"/>
      </w:pPr>
      <w:r>
        <w:t xml:space="preserve">        "seed": 20261003,</w:t>
      </w:r>
    </w:p>
    <w:p w14:paraId="45B048CE" w14:textId="77777777" w:rsidR="00A40DA5" w:rsidRDefault="00A354AB">
      <w:pPr>
        <w:pStyle w:val="Code"/>
      </w:pPr>
      <w:r>
        <w:t xml:space="preserve">        "source": "runs\\accuracy_v1\\mobilenet_v3_large_seed20261003",</w:t>
      </w:r>
    </w:p>
    <w:p w14:paraId="16E5D1FE" w14:textId="77777777" w:rsidR="00A40DA5" w:rsidRDefault="00A354AB">
      <w:pPr>
        <w:pStyle w:val="Code"/>
      </w:pPr>
      <w:r>
        <w:t xml:space="preserve">        "data_sha256": "8a3531cd1aee00a7092f7d59b832694d470088b344970a418149b7f288ea8001",</w:t>
      </w:r>
    </w:p>
    <w:p w14:paraId="09B5B7DF" w14:textId="77777777" w:rsidR="00A40DA5" w:rsidRDefault="00A354AB">
      <w:pPr>
        <w:pStyle w:val="Code"/>
      </w:pPr>
      <w:r>
        <w:t xml:space="preserve">        "dependency": null,</w:t>
      </w:r>
    </w:p>
    <w:p w14:paraId="1B5B9B23" w14:textId="77777777" w:rsidR="00A40DA5" w:rsidRDefault="00A354AB">
      <w:pPr>
        <w:pStyle w:val="Code"/>
      </w:pPr>
      <w:r>
        <w:t xml:space="preserve">        "input_shape": [</w:t>
      </w:r>
    </w:p>
    <w:p w14:paraId="245B5F3D" w14:textId="77777777" w:rsidR="00A40DA5" w:rsidRDefault="00A354AB">
      <w:pPr>
        <w:pStyle w:val="Code"/>
      </w:pPr>
      <w:r>
        <w:t xml:space="preserve">          1,</w:t>
      </w:r>
    </w:p>
    <w:p w14:paraId="6061729C" w14:textId="77777777" w:rsidR="00A40DA5" w:rsidRDefault="00A354AB">
      <w:pPr>
        <w:pStyle w:val="Code"/>
      </w:pPr>
      <w:r>
        <w:t xml:space="preserve">          3,</w:t>
      </w:r>
    </w:p>
    <w:p w14:paraId="1576C781" w14:textId="77777777" w:rsidR="00A40DA5" w:rsidRDefault="00A354AB">
      <w:pPr>
        <w:pStyle w:val="Code"/>
      </w:pPr>
      <w:r>
        <w:t xml:space="preserve">          224,</w:t>
      </w:r>
    </w:p>
    <w:p w14:paraId="08D06ADF" w14:textId="77777777" w:rsidR="00A40DA5" w:rsidRDefault="00A354AB">
      <w:pPr>
        <w:pStyle w:val="Code"/>
      </w:pPr>
      <w:r>
        <w:t xml:space="preserve">          224</w:t>
      </w:r>
    </w:p>
    <w:p w14:paraId="3EA099AB" w14:textId="77777777" w:rsidR="00A40DA5" w:rsidRDefault="00A354AB">
      <w:pPr>
        <w:pStyle w:val="Code"/>
      </w:pPr>
      <w:r>
        <w:t xml:space="preserve">        ],</w:t>
      </w:r>
    </w:p>
    <w:p w14:paraId="323418DA" w14:textId="77777777" w:rsidR="00A40DA5" w:rsidRDefault="00A354AB">
      <w:pPr>
        <w:pStyle w:val="Code"/>
      </w:pPr>
      <w:r>
        <w:t xml:space="preserve">        "output_shape": [</w:t>
      </w:r>
    </w:p>
    <w:p w14:paraId="13AA33F9" w14:textId="77777777" w:rsidR="00A40DA5" w:rsidRDefault="00A354AB">
      <w:pPr>
        <w:pStyle w:val="Code"/>
      </w:pPr>
      <w:r>
        <w:t xml:space="preserve">          1,</w:t>
      </w:r>
    </w:p>
    <w:p w14:paraId="03988398" w14:textId="77777777" w:rsidR="00A40DA5" w:rsidRDefault="00A354AB">
      <w:pPr>
        <w:pStyle w:val="Code"/>
      </w:pPr>
      <w:r>
        <w:t xml:space="preserve">          30</w:t>
      </w:r>
    </w:p>
    <w:p w14:paraId="0CFD112C" w14:textId="77777777" w:rsidR="00A40DA5" w:rsidRDefault="00A354AB">
      <w:pPr>
        <w:pStyle w:val="Code"/>
      </w:pPr>
      <w:r>
        <w:t xml:space="preserve">        ],</w:t>
      </w:r>
    </w:p>
    <w:p w14:paraId="63888C3D" w14:textId="77777777" w:rsidR="00A40DA5" w:rsidRDefault="00A354AB">
      <w:pPr>
        <w:pStyle w:val="Code"/>
      </w:pPr>
      <w:r>
        <w:t xml:space="preserve">        "normalization": "ImageNet normalization embedded in graph"</w:t>
      </w:r>
    </w:p>
    <w:p w14:paraId="0878F667" w14:textId="77777777" w:rsidR="00A40DA5" w:rsidRDefault="00A354AB">
      <w:pPr>
        <w:pStyle w:val="Code"/>
      </w:pPr>
      <w:r>
        <w:t xml:space="preserve">      }</w:t>
      </w:r>
    </w:p>
    <w:p w14:paraId="239172A9" w14:textId="77777777" w:rsidR="00A40DA5" w:rsidRDefault="00A354AB">
      <w:pPr>
        <w:pStyle w:val="Code"/>
      </w:pPr>
      <w:r>
        <w:t xml:space="preserve">    },</w:t>
      </w:r>
    </w:p>
    <w:p w14:paraId="1DE87B70" w14:textId="77777777" w:rsidR="00A40DA5" w:rsidRDefault="00A354AB">
      <w:pPr>
        <w:pStyle w:val="Code"/>
      </w:pPr>
      <w:r>
        <w:t xml:space="preserve">    {</w:t>
      </w:r>
    </w:p>
    <w:p w14:paraId="7AD43A72" w14:textId="77777777" w:rsidR="00A40DA5" w:rsidRDefault="00A354AB">
      <w:pPr>
        <w:pStyle w:val="Code"/>
      </w:pPr>
      <w:r>
        <w:t xml:space="preserve">      "id": "efficientnet_b0",</w:t>
      </w:r>
    </w:p>
    <w:p w14:paraId="3AD3218C" w14:textId="77777777" w:rsidR="00A40DA5" w:rsidRDefault="00A354AB">
      <w:pPr>
        <w:pStyle w:val="Code"/>
      </w:pPr>
      <w:r>
        <w:t xml:space="preserve">      "name": "Лист → EfficientNet",</w:t>
      </w:r>
    </w:p>
    <w:p w14:paraId="50BAD4B2" w14:textId="77777777" w:rsidR="00A40DA5" w:rsidRDefault="00A354AB">
      <w:pPr>
        <w:pStyle w:val="Code"/>
      </w:pPr>
      <w:r>
        <w:t xml:space="preserve">      "asset": "models/yolo26n.onnx",</w:t>
      </w:r>
    </w:p>
    <w:p w14:paraId="2A7E8C87" w14:textId="77777777" w:rsidR="00A40DA5" w:rsidRDefault="00A354AB">
      <w:pPr>
        <w:pStyle w:val="Code"/>
      </w:pPr>
      <w:r>
        <w:t xml:space="preserve">      "sha256": "0ccf00a13dabcfd86980440cddbf4acc465ef25fed71d1c49751cdab9afbbe0e",</w:t>
      </w:r>
    </w:p>
    <w:p w14:paraId="53E1E50B" w14:textId="77777777" w:rsidR="00A40DA5" w:rsidRDefault="00A354AB">
      <w:pPr>
        <w:pStyle w:val="Code"/>
      </w:pPr>
      <w:r>
        <w:t xml:space="preserve">      "bytes": 9719842,</w:t>
      </w:r>
    </w:p>
    <w:p w14:paraId="1C1CB436" w14:textId="77777777" w:rsidR="00A40DA5" w:rsidRDefault="00A354AB">
      <w:pPr>
        <w:pStyle w:val="Code"/>
      </w:pPr>
      <w:r>
        <w:t xml:space="preserve">      "family": "two_stage",</w:t>
      </w:r>
    </w:p>
    <w:p w14:paraId="143A2D99" w14:textId="77777777" w:rsidR="00A40DA5" w:rsidRDefault="00A354AB">
      <w:pPr>
        <w:pStyle w:val="Code"/>
      </w:pPr>
      <w:r>
        <w:t xml:space="preserve">      "side": 416,</w:t>
      </w:r>
    </w:p>
    <w:p w14:paraId="16F3FFFB" w14:textId="77777777" w:rsidR="00A40DA5" w:rsidRDefault="00A354AB">
      <w:pPr>
        <w:pStyle w:val="Code"/>
      </w:pPr>
      <w:r>
        <w:t xml:space="preserve">      "seed": 20261003,</w:t>
      </w:r>
    </w:p>
    <w:p w14:paraId="29AFF8E8" w14:textId="77777777" w:rsidR="00A40DA5" w:rsidRDefault="00A354AB">
      <w:pPr>
        <w:pStyle w:val="Code"/>
      </w:pPr>
      <w:r>
        <w:lastRenderedPageBreak/>
        <w:t xml:space="preserve">      "detector_seed": 20261012,</w:t>
      </w:r>
    </w:p>
    <w:p w14:paraId="5EECA303" w14:textId="77777777" w:rsidR="00A40DA5" w:rsidRDefault="00A354AB">
      <w:pPr>
        <w:pStyle w:val="Code"/>
      </w:pPr>
      <w:r>
        <w:t xml:space="preserve">      "dataset": "clean v2 detector + accuracy_v1 inherited crops",</w:t>
      </w:r>
    </w:p>
    <w:p w14:paraId="373695EA" w14:textId="77777777" w:rsidR="00A40DA5" w:rsidRDefault="00A354AB">
      <w:pPr>
        <w:pStyle w:val="Code"/>
      </w:pPr>
      <w:r>
        <w:t xml:space="preserve">      "provisional": true,</w:t>
      </w:r>
    </w:p>
    <w:p w14:paraId="4421F418" w14:textId="77777777" w:rsidR="00A40DA5" w:rsidRDefault="00A354AB">
      <w:pPr>
        <w:pStyle w:val="Code"/>
      </w:pPr>
      <w:r>
        <w:t xml:space="preserve">      "source": "ml-pipeline\\exports\\study10_v2_yolo26n_seed20261012\\model.onnx",</w:t>
      </w:r>
    </w:p>
    <w:p w14:paraId="659E1E80" w14:textId="77777777" w:rsidR="00A40DA5" w:rsidRDefault="00A354AB">
      <w:pPr>
        <w:pStyle w:val="Code"/>
      </w:pPr>
      <w:r>
        <w:t xml:space="preserve">      "input_shape": [</w:t>
      </w:r>
    </w:p>
    <w:p w14:paraId="7E04EFE9" w14:textId="77777777" w:rsidR="00A40DA5" w:rsidRDefault="00A354AB">
      <w:pPr>
        <w:pStyle w:val="Code"/>
      </w:pPr>
      <w:r>
        <w:t xml:space="preserve">        1,</w:t>
      </w:r>
    </w:p>
    <w:p w14:paraId="1E74AE90" w14:textId="77777777" w:rsidR="00A40DA5" w:rsidRDefault="00A354AB">
      <w:pPr>
        <w:pStyle w:val="Code"/>
      </w:pPr>
      <w:r>
        <w:t xml:space="preserve">        3,</w:t>
      </w:r>
    </w:p>
    <w:p w14:paraId="7D5999F5" w14:textId="77777777" w:rsidR="00A40DA5" w:rsidRDefault="00A354AB">
      <w:pPr>
        <w:pStyle w:val="Code"/>
      </w:pPr>
      <w:r>
        <w:t xml:space="preserve">        416,</w:t>
      </w:r>
    </w:p>
    <w:p w14:paraId="71744F6D" w14:textId="77777777" w:rsidR="00A40DA5" w:rsidRDefault="00A354AB">
      <w:pPr>
        <w:pStyle w:val="Code"/>
      </w:pPr>
      <w:r>
        <w:t xml:space="preserve">        416</w:t>
      </w:r>
    </w:p>
    <w:p w14:paraId="1617F984" w14:textId="77777777" w:rsidR="00A40DA5" w:rsidRDefault="00A354AB">
      <w:pPr>
        <w:pStyle w:val="Code"/>
      </w:pPr>
      <w:r>
        <w:t xml:space="preserve">      ],</w:t>
      </w:r>
    </w:p>
    <w:p w14:paraId="30CC0C9A" w14:textId="77777777" w:rsidR="00A40DA5" w:rsidRDefault="00A354AB">
      <w:pPr>
        <w:pStyle w:val="Code"/>
      </w:pPr>
      <w:r>
        <w:t xml:space="preserve">      "output_shape": [</w:t>
      </w:r>
    </w:p>
    <w:p w14:paraId="1F0C4D02" w14:textId="77777777" w:rsidR="00A40DA5" w:rsidRDefault="00A354AB">
      <w:pPr>
        <w:pStyle w:val="Code"/>
      </w:pPr>
      <w:r>
        <w:t xml:space="preserve">        1,</w:t>
      </w:r>
    </w:p>
    <w:p w14:paraId="35F31022" w14:textId="77777777" w:rsidR="00A40DA5" w:rsidRDefault="00A354AB">
      <w:pPr>
        <w:pStyle w:val="Code"/>
      </w:pPr>
      <w:r>
        <w:t xml:space="preserve">        34,</w:t>
      </w:r>
    </w:p>
    <w:p w14:paraId="48BEA9FD" w14:textId="77777777" w:rsidR="00A40DA5" w:rsidRDefault="00A354AB">
      <w:pPr>
        <w:pStyle w:val="Code"/>
      </w:pPr>
      <w:r>
        <w:t xml:space="preserve">        3549</w:t>
      </w:r>
    </w:p>
    <w:p w14:paraId="558C2D3E" w14:textId="77777777" w:rsidR="00A40DA5" w:rsidRDefault="00A354AB">
      <w:pPr>
        <w:pStyle w:val="Code"/>
      </w:pPr>
      <w:r>
        <w:t xml:space="preserve">      ],</w:t>
      </w:r>
    </w:p>
    <w:p w14:paraId="7DB097A9" w14:textId="77777777" w:rsidR="00A40DA5" w:rsidRDefault="00A354AB">
      <w:pPr>
        <w:pStyle w:val="Code"/>
      </w:pPr>
      <w:r>
        <w:t xml:space="preserve">      "completed_runs": 1,</w:t>
      </w:r>
    </w:p>
    <w:p w14:paraId="7AB71D0F" w14:textId="77777777" w:rsidR="00A40DA5" w:rsidRDefault="00A354AB">
      <w:pPr>
        <w:pStyle w:val="Code"/>
      </w:pPr>
      <w:r>
        <w:t xml:space="preserve">      "paired_evaluations": 1,</w:t>
      </w:r>
    </w:p>
    <w:p w14:paraId="5DE2D397" w14:textId="77777777" w:rsidR="00A40DA5" w:rsidRDefault="00A354AB">
      <w:pPr>
        <w:pStyle w:val="Code"/>
      </w:pPr>
      <w:r>
        <w:t xml:space="preserve">      "selection": "provisional GT-crop macro-F1",</w:t>
      </w:r>
    </w:p>
    <w:p w14:paraId="61DC2D88" w14:textId="77777777" w:rsidR="00A40DA5" w:rsidRDefault="00A354AB">
      <w:pPr>
        <w:pStyle w:val="Code"/>
      </w:pPr>
      <w:r>
        <w:t xml:space="preserve">      "classifier": {</w:t>
      </w:r>
    </w:p>
    <w:p w14:paraId="56CBA6E7" w14:textId="77777777" w:rsidR="00A40DA5" w:rsidRDefault="00A354AB">
      <w:pPr>
        <w:pStyle w:val="Code"/>
      </w:pPr>
      <w:r>
        <w:t xml:space="preserve">        "id": "efficientnet_b0_classifier",</w:t>
      </w:r>
    </w:p>
    <w:p w14:paraId="5DCEC65B" w14:textId="77777777" w:rsidR="00A40DA5" w:rsidRDefault="00A354AB">
      <w:pPr>
        <w:pStyle w:val="Code"/>
      </w:pPr>
      <w:r>
        <w:t xml:space="preserve">        "kind": "efficientnet_b0",</w:t>
      </w:r>
    </w:p>
    <w:p w14:paraId="609C741D" w14:textId="77777777" w:rsidR="00A40DA5" w:rsidRDefault="00A354AB">
      <w:pPr>
        <w:pStyle w:val="Code"/>
      </w:pPr>
      <w:r>
        <w:t xml:space="preserve">        "asset": "models/efficientnet_b0.onnx",</w:t>
      </w:r>
    </w:p>
    <w:p w14:paraId="6D1F5B51" w14:textId="77777777" w:rsidR="00A40DA5" w:rsidRDefault="00A354AB">
      <w:pPr>
        <w:pStyle w:val="Code"/>
      </w:pPr>
      <w:r>
        <w:t xml:space="preserve">        "sha256": "2a7eea46067ed02ed791e56cc66f0096be0dc6da059999b4204a11bb9e6347e1",</w:t>
      </w:r>
    </w:p>
    <w:p w14:paraId="66FF2A02" w14:textId="77777777" w:rsidR="00A40DA5" w:rsidRDefault="00A354AB">
      <w:pPr>
        <w:pStyle w:val="Code"/>
      </w:pPr>
      <w:r>
        <w:t xml:space="preserve">        "bytes": 16181437,</w:t>
      </w:r>
    </w:p>
    <w:p w14:paraId="65FB8B08" w14:textId="77777777" w:rsidR="00A40DA5" w:rsidRDefault="00A354AB">
      <w:pPr>
        <w:pStyle w:val="Code"/>
      </w:pPr>
      <w:r>
        <w:t xml:space="preserve">        "side": 224,</w:t>
      </w:r>
    </w:p>
    <w:p w14:paraId="7E1198DB" w14:textId="77777777" w:rsidR="00A40DA5" w:rsidRDefault="00A354AB">
      <w:pPr>
        <w:pStyle w:val="Code"/>
      </w:pPr>
      <w:r>
        <w:t xml:space="preserve">        "seed": 20261003,</w:t>
      </w:r>
    </w:p>
    <w:p w14:paraId="0421F96E" w14:textId="77777777" w:rsidR="00A40DA5" w:rsidRDefault="00A354AB">
      <w:pPr>
        <w:pStyle w:val="Code"/>
      </w:pPr>
      <w:r>
        <w:t xml:space="preserve">        "source": "runs\\accuracy_v1\\efficientnet_b0_seed20261003",</w:t>
      </w:r>
    </w:p>
    <w:p w14:paraId="266AABC8" w14:textId="77777777" w:rsidR="00A40DA5" w:rsidRDefault="00A354AB">
      <w:pPr>
        <w:pStyle w:val="Code"/>
      </w:pPr>
      <w:r>
        <w:t xml:space="preserve">        "data_sha256": "8a3531cd1aee00a7092f7d59b832694d470088b344970a418149b7f288ea8001",</w:t>
      </w:r>
    </w:p>
    <w:p w14:paraId="654CE1AF" w14:textId="77777777" w:rsidR="00A40DA5" w:rsidRDefault="00A354AB">
      <w:pPr>
        <w:pStyle w:val="Code"/>
      </w:pPr>
      <w:r>
        <w:t xml:space="preserve">        "dependency": null,</w:t>
      </w:r>
    </w:p>
    <w:p w14:paraId="517AE218" w14:textId="77777777" w:rsidR="00A40DA5" w:rsidRDefault="00A354AB">
      <w:pPr>
        <w:pStyle w:val="Code"/>
      </w:pPr>
      <w:r>
        <w:t xml:space="preserve">        "input_shape": [</w:t>
      </w:r>
    </w:p>
    <w:p w14:paraId="7240A5A8" w14:textId="77777777" w:rsidR="00A40DA5" w:rsidRDefault="00A354AB">
      <w:pPr>
        <w:pStyle w:val="Code"/>
      </w:pPr>
      <w:r>
        <w:t xml:space="preserve">          1,</w:t>
      </w:r>
    </w:p>
    <w:p w14:paraId="3520104C" w14:textId="77777777" w:rsidR="00A40DA5" w:rsidRDefault="00A354AB">
      <w:pPr>
        <w:pStyle w:val="Code"/>
      </w:pPr>
      <w:r>
        <w:t xml:space="preserve">          3,</w:t>
      </w:r>
    </w:p>
    <w:p w14:paraId="2A1E0D9A" w14:textId="77777777" w:rsidR="00A40DA5" w:rsidRDefault="00A354AB">
      <w:pPr>
        <w:pStyle w:val="Code"/>
      </w:pPr>
      <w:r>
        <w:t xml:space="preserve">          224,</w:t>
      </w:r>
    </w:p>
    <w:p w14:paraId="5DFC8630" w14:textId="77777777" w:rsidR="00A40DA5" w:rsidRDefault="00A354AB">
      <w:pPr>
        <w:pStyle w:val="Code"/>
      </w:pPr>
      <w:r>
        <w:t xml:space="preserve">          224</w:t>
      </w:r>
    </w:p>
    <w:p w14:paraId="3BB4D6F3" w14:textId="77777777" w:rsidR="00A40DA5" w:rsidRDefault="00A354AB">
      <w:pPr>
        <w:pStyle w:val="Code"/>
      </w:pPr>
      <w:r>
        <w:t xml:space="preserve">        ],</w:t>
      </w:r>
    </w:p>
    <w:p w14:paraId="23A6F741" w14:textId="77777777" w:rsidR="00A40DA5" w:rsidRDefault="00A354AB">
      <w:pPr>
        <w:pStyle w:val="Code"/>
      </w:pPr>
      <w:r>
        <w:t xml:space="preserve">        "output_shape": [</w:t>
      </w:r>
    </w:p>
    <w:p w14:paraId="57683D52" w14:textId="77777777" w:rsidR="00A40DA5" w:rsidRDefault="00A354AB">
      <w:pPr>
        <w:pStyle w:val="Code"/>
      </w:pPr>
      <w:r>
        <w:t xml:space="preserve">          1,</w:t>
      </w:r>
    </w:p>
    <w:p w14:paraId="55056248" w14:textId="77777777" w:rsidR="00A40DA5" w:rsidRDefault="00A354AB">
      <w:pPr>
        <w:pStyle w:val="Code"/>
      </w:pPr>
      <w:r>
        <w:t xml:space="preserve">          30</w:t>
      </w:r>
    </w:p>
    <w:p w14:paraId="4A9848C9" w14:textId="77777777" w:rsidR="00A40DA5" w:rsidRDefault="00A354AB">
      <w:pPr>
        <w:pStyle w:val="Code"/>
      </w:pPr>
      <w:r>
        <w:t xml:space="preserve">        ],</w:t>
      </w:r>
    </w:p>
    <w:p w14:paraId="4F2D1EAF" w14:textId="77777777" w:rsidR="00A40DA5" w:rsidRDefault="00A354AB">
      <w:pPr>
        <w:pStyle w:val="Code"/>
      </w:pPr>
      <w:r>
        <w:t xml:space="preserve">        "normalization": "ImageNet normalization embedded in graph"</w:t>
      </w:r>
    </w:p>
    <w:p w14:paraId="10FF0D59" w14:textId="77777777" w:rsidR="00A40DA5" w:rsidRDefault="00A354AB">
      <w:pPr>
        <w:pStyle w:val="Code"/>
      </w:pPr>
      <w:r>
        <w:t xml:space="preserve">      }</w:t>
      </w:r>
    </w:p>
    <w:p w14:paraId="23AFC6C8" w14:textId="77777777" w:rsidR="00A40DA5" w:rsidRDefault="00A354AB">
      <w:pPr>
        <w:pStyle w:val="Code"/>
      </w:pPr>
      <w:r>
        <w:t xml:space="preserve">    },</w:t>
      </w:r>
    </w:p>
    <w:p w14:paraId="2969AA05" w14:textId="77777777" w:rsidR="00A40DA5" w:rsidRDefault="00A354AB">
      <w:pPr>
        <w:pStyle w:val="Code"/>
      </w:pPr>
      <w:r>
        <w:t xml:space="preserve">    {</w:t>
      </w:r>
    </w:p>
    <w:p w14:paraId="55AC409B" w14:textId="77777777" w:rsidR="00A40DA5" w:rsidRDefault="00A354AB">
      <w:pPr>
        <w:pStyle w:val="Code"/>
      </w:pPr>
      <w:r>
        <w:t xml:space="preserve">      "id": "masked_mobilenet_v3_large",</w:t>
      </w:r>
    </w:p>
    <w:p w14:paraId="4C375C64" w14:textId="77777777" w:rsidR="00A40DA5" w:rsidRDefault="00A354AB">
      <w:pPr>
        <w:pStyle w:val="Code"/>
      </w:pPr>
      <w:r>
        <w:t xml:space="preserve">      "name": "Маска → диагноз",</w:t>
      </w:r>
    </w:p>
    <w:p w14:paraId="02E03941" w14:textId="77777777" w:rsidR="00A40DA5" w:rsidRDefault="00A354AB">
      <w:pPr>
        <w:pStyle w:val="Code"/>
      </w:pPr>
      <w:r>
        <w:t xml:space="preserve">      "asset": "models/yolo26n.onnx",</w:t>
      </w:r>
    </w:p>
    <w:p w14:paraId="6F012CAE" w14:textId="77777777" w:rsidR="00A40DA5" w:rsidRDefault="00A354AB">
      <w:pPr>
        <w:pStyle w:val="Code"/>
      </w:pPr>
      <w:r>
        <w:t xml:space="preserve">      "sha256": "0ccf00a13dabcfd86980440cddbf4acc465ef25fed71d1c49751cdab9afbbe0e",</w:t>
      </w:r>
    </w:p>
    <w:p w14:paraId="1B1C06A7" w14:textId="77777777" w:rsidR="00A40DA5" w:rsidRDefault="00A354AB">
      <w:pPr>
        <w:pStyle w:val="Code"/>
      </w:pPr>
      <w:r>
        <w:t xml:space="preserve">      "bytes": 9719842,</w:t>
      </w:r>
    </w:p>
    <w:p w14:paraId="1D37ED64" w14:textId="77777777" w:rsidR="00A40DA5" w:rsidRDefault="00A354AB">
      <w:pPr>
        <w:pStyle w:val="Code"/>
      </w:pPr>
      <w:r>
        <w:t xml:space="preserve">      "family": "two_stage",</w:t>
      </w:r>
    </w:p>
    <w:p w14:paraId="059ADC10" w14:textId="77777777" w:rsidR="00A40DA5" w:rsidRDefault="00A354AB">
      <w:pPr>
        <w:pStyle w:val="Code"/>
      </w:pPr>
      <w:r>
        <w:t xml:space="preserve">      "side": 416,</w:t>
      </w:r>
    </w:p>
    <w:p w14:paraId="20F91746" w14:textId="77777777" w:rsidR="00A40DA5" w:rsidRDefault="00A354AB">
      <w:pPr>
        <w:pStyle w:val="Code"/>
      </w:pPr>
      <w:r>
        <w:t xml:space="preserve">      "seed": 20261003,</w:t>
      </w:r>
    </w:p>
    <w:p w14:paraId="0EFE9A85" w14:textId="77777777" w:rsidR="00A40DA5" w:rsidRDefault="00A354AB">
      <w:pPr>
        <w:pStyle w:val="Code"/>
      </w:pPr>
      <w:r>
        <w:t xml:space="preserve">      "detector_seed": 20261012,</w:t>
      </w:r>
    </w:p>
    <w:p w14:paraId="587A9BBC" w14:textId="77777777" w:rsidR="00A40DA5" w:rsidRDefault="00A354AB">
      <w:pPr>
        <w:pStyle w:val="Code"/>
      </w:pPr>
      <w:r>
        <w:t xml:space="preserve">      "dataset": "clean v2 detector + accuracy_v1 inherited crops",</w:t>
      </w:r>
    </w:p>
    <w:p w14:paraId="72B556B5" w14:textId="77777777" w:rsidR="00A40DA5" w:rsidRDefault="00A354AB">
      <w:pPr>
        <w:pStyle w:val="Code"/>
      </w:pPr>
      <w:r>
        <w:t xml:space="preserve">      "provisional": true,</w:t>
      </w:r>
    </w:p>
    <w:p w14:paraId="31CC4EAC" w14:textId="77777777" w:rsidR="00A40DA5" w:rsidRDefault="00A354AB">
      <w:pPr>
        <w:pStyle w:val="Code"/>
      </w:pPr>
      <w:r>
        <w:t xml:space="preserve">      "source": "ml-pipeline\\exports\\study10_v2_yolo26n_seed20261012\\model.onnx",</w:t>
      </w:r>
    </w:p>
    <w:p w14:paraId="05F2EC23" w14:textId="77777777" w:rsidR="00A40DA5" w:rsidRDefault="00A354AB">
      <w:pPr>
        <w:pStyle w:val="Code"/>
      </w:pPr>
      <w:r>
        <w:t xml:space="preserve">      "input_shape": [</w:t>
      </w:r>
    </w:p>
    <w:p w14:paraId="5359B169" w14:textId="77777777" w:rsidR="00A40DA5" w:rsidRDefault="00A354AB">
      <w:pPr>
        <w:pStyle w:val="Code"/>
      </w:pPr>
      <w:r>
        <w:t xml:space="preserve">        1,</w:t>
      </w:r>
    </w:p>
    <w:p w14:paraId="32F7F9EA" w14:textId="77777777" w:rsidR="00A40DA5" w:rsidRDefault="00A354AB">
      <w:pPr>
        <w:pStyle w:val="Code"/>
      </w:pPr>
      <w:r>
        <w:t xml:space="preserve">        3,</w:t>
      </w:r>
    </w:p>
    <w:p w14:paraId="6E3B47A4" w14:textId="77777777" w:rsidR="00A40DA5" w:rsidRDefault="00A354AB">
      <w:pPr>
        <w:pStyle w:val="Code"/>
      </w:pPr>
      <w:r>
        <w:t xml:space="preserve">        416,</w:t>
      </w:r>
    </w:p>
    <w:p w14:paraId="73386346" w14:textId="77777777" w:rsidR="00A40DA5" w:rsidRDefault="00A354AB">
      <w:pPr>
        <w:pStyle w:val="Code"/>
      </w:pPr>
      <w:r>
        <w:t xml:space="preserve">        416</w:t>
      </w:r>
    </w:p>
    <w:p w14:paraId="554568A4" w14:textId="77777777" w:rsidR="00A40DA5" w:rsidRDefault="00A354AB">
      <w:pPr>
        <w:pStyle w:val="Code"/>
      </w:pPr>
      <w:r>
        <w:t xml:space="preserve">      ],</w:t>
      </w:r>
    </w:p>
    <w:p w14:paraId="62CC514A" w14:textId="77777777" w:rsidR="00A40DA5" w:rsidRDefault="00A354AB">
      <w:pPr>
        <w:pStyle w:val="Code"/>
      </w:pPr>
      <w:r>
        <w:t xml:space="preserve">      "output_shape": [</w:t>
      </w:r>
    </w:p>
    <w:p w14:paraId="53576B6F" w14:textId="77777777" w:rsidR="00A40DA5" w:rsidRDefault="00A354AB">
      <w:pPr>
        <w:pStyle w:val="Code"/>
      </w:pPr>
      <w:r>
        <w:lastRenderedPageBreak/>
        <w:t xml:space="preserve">        1,</w:t>
      </w:r>
    </w:p>
    <w:p w14:paraId="5BC15C36" w14:textId="77777777" w:rsidR="00A40DA5" w:rsidRDefault="00A354AB">
      <w:pPr>
        <w:pStyle w:val="Code"/>
      </w:pPr>
      <w:r>
        <w:t xml:space="preserve">        34,</w:t>
      </w:r>
    </w:p>
    <w:p w14:paraId="23FB6A1F" w14:textId="77777777" w:rsidR="00A40DA5" w:rsidRDefault="00A354AB">
      <w:pPr>
        <w:pStyle w:val="Code"/>
      </w:pPr>
      <w:r>
        <w:t xml:space="preserve">        3549</w:t>
      </w:r>
    </w:p>
    <w:p w14:paraId="7F22ED51" w14:textId="77777777" w:rsidR="00A40DA5" w:rsidRDefault="00A354AB">
      <w:pPr>
        <w:pStyle w:val="Code"/>
      </w:pPr>
      <w:r>
        <w:t xml:space="preserve">      ],</w:t>
      </w:r>
    </w:p>
    <w:p w14:paraId="79F73642" w14:textId="77777777" w:rsidR="00A40DA5" w:rsidRDefault="00A354AB">
      <w:pPr>
        <w:pStyle w:val="Code"/>
      </w:pPr>
      <w:r>
        <w:t xml:space="preserve">      "completed_runs": 1,</w:t>
      </w:r>
    </w:p>
    <w:p w14:paraId="1BE9694E" w14:textId="77777777" w:rsidR="00A40DA5" w:rsidRDefault="00A354AB">
      <w:pPr>
        <w:pStyle w:val="Code"/>
      </w:pPr>
      <w:r>
        <w:t xml:space="preserve">      "paired_evaluations": 1,</w:t>
      </w:r>
    </w:p>
    <w:p w14:paraId="64799B64" w14:textId="77777777" w:rsidR="00A40DA5" w:rsidRDefault="00A354AB">
      <w:pPr>
        <w:pStyle w:val="Code"/>
      </w:pPr>
      <w:r>
        <w:t xml:space="preserve">      "selection": "provisional GT-crop macro-F1",</w:t>
      </w:r>
    </w:p>
    <w:p w14:paraId="284B452A" w14:textId="77777777" w:rsidR="00A40DA5" w:rsidRDefault="00A354AB">
      <w:pPr>
        <w:pStyle w:val="Code"/>
      </w:pPr>
      <w:r>
        <w:t xml:space="preserve">      "classifier": {</w:t>
      </w:r>
    </w:p>
    <w:p w14:paraId="6AA91D12" w14:textId="77777777" w:rsidR="00A40DA5" w:rsidRDefault="00A354AB">
      <w:pPr>
        <w:pStyle w:val="Code"/>
      </w:pPr>
      <w:r>
        <w:t xml:space="preserve">        "id": "masked_mobilenet_v3_large_classifier",</w:t>
      </w:r>
    </w:p>
    <w:p w14:paraId="74CD19F2" w14:textId="77777777" w:rsidR="00A40DA5" w:rsidRDefault="00A354AB">
      <w:pPr>
        <w:pStyle w:val="Code"/>
      </w:pPr>
      <w:r>
        <w:t xml:space="preserve">        "kind": "masked_mobilenet_v3_large",</w:t>
      </w:r>
    </w:p>
    <w:p w14:paraId="7B695405" w14:textId="77777777" w:rsidR="00A40DA5" w:rsidRDefault="00A354AB">
      <w:pPr>
        <w:pStyle w:val="Code"/>
      </w:pPr>
      <w:r>
        <w:t xml:space="preserve">        "asset": "models/masked_mobilenet_v3_large.onnx",</w:t>
      </w:r>
    </w:p>
    <w:p w14:paraId="12C92E71" w14:textId="77777777" w:rsidR="00A40DA5" w:rsidRDefault="00A354AB">
      <w:pPr>
        <w:pStyle w:val="Code"/>
      </w:pPr>
      <w:r>
        <w:t xml:space="preserve">        "sha256": "49c5c2f867b601848cbc33292f533f9d6f724db88e34b0b06395840f93c07265",</w:t>
      </w:r>
    </w:p>
    <w:p w14:paraId="4B076ACF" w14:textId="77777777" w:rsidR="00A40DA5" w:rsidRDefault="00A354AB">
      <w:pPr>
        <w:pStyle w:val="Code"/>
      </w:pPr>
      <w:r>
        <w:t xml:space="preserve">        "bytes": 17442548,</w:t>
      </w:r>
    </w:p>
    <w:p w14:paraId="76996528" w14:textId="77777777" w:rsidR="00A40DA5" w:rsidRDefault="00A354AB">
      <w:pPr>
        <w:pStyle w:val="Code"/>
      </w:pPr>
      <w:r>
        <w:t xml:space="preserve">        "side": 224,</w:t>
      </w:r>
    </w:p>
    <w:p w14:paraId="75CAA730" w14:textId="77777777" w:rsidR="00A40DA5" w:rsidRDefault="00A354AB">
      <w:pPr>
        <w:pStyle w:val="Code"/>
      </w:pPr>
      <w:r>
        <w:t xml:space="preserve">        "seed": 20261003,</w:t>
      </w:r>
    </w:p>
    <w:p w14:paraId="7A7CDFC9" w14:textId="77777777" w:rsidR="00A40DA5" w:rsidRDefault="00A354AB">
      <w:pPr>
        <w:pStyle w:val="Code"/>
      </w:pPr>
      <w:r>
        <w:t xml:space="preserve">        "source": "runs\\accuracy_v1\\masked_mobilenet_v3_large_seed20261003",</w:t>
      </w:r>
    </w:p>
    <w:p w14:paraId="23A20BE5" w14:textId="77777777" w:rsidR="00A40DA5" w:rsidRDefault="00A354AB">
      <w:pPr>
        <w:pStyle w:val="Code"/>
      </w:pPr>
      <w:r>
        <w:t xml:space="preserve">        "data_sha256": "8a3531cd1aee00a7092f7d59b832694d470088b344970a418149b7f288ea8001",</w:t>
      </w:r>
    </w:p>
    <w:p w14:paraId="1AAF1CFF" w14:textId="77777777" w:rsidR="00A40DA5" w:rsidRDefault="00A354AB">
      <w:pPr>
        <w:pStyle w:val="Code"/>
      </w:pPr>
      <w:r>
        <w:t xml:space="preserve">        "dependency": </w:t>
      </w:r>
    </w:p>
    <w:p w14:paraId="4AF81D15" w14:textId="77777777" w:rsidR="00A40DA5" w:rsidRDefault="00A354AB">
      <w:pPr>
        <w:pStyle w:val="Code"/>
      </w:pPr>
      <w:r>
        <w:t>↪</w:t>
      </w:r>
      <w:r>
        <w:t xml:space="preserve"> "/mnt/f/agrovoice-ai/runs/accuracy_v1/leaf_mask_seed20261003/best.pt",</w:t>
      </w:r>
    </w:p>
    <w:p w14:paraId="2B807C2E" w14:textId="77777777" w:rsidR="00A40DA5" w:rsidRDefault="00A354AB">
      <w:pPr>
        <w:pStyle w:val="Code"/>
      </w:pPr>
      <w:r>
        <w:t xml:space="preserve">        "input_shape": [</w:t>
      </w:r>
    </w:p>
    <w:p w14:paraId="7B28CA79" w14:textId="77777777" w:rsidR="00A40DA5" w:rsidRDefault="00A354AB">
      <w:pPr>
        <w:pStyle w:val="Code"/>
      </w:pPr>
      <w:r>
        <w:t xml:space="preserve">          1,</w:t>
      </w:r>
    </w:p>
    <w:p w14:paraId="66EC7506" w14:textId="77777777" w:rsidR="00A40DA5" w:rsidRDefault="00A354AB">
      <w:pPr>
        <w:pStyle w:val="Code"/>
      </w:pPr>
      <w:r>
        <w:t xml:space="preserve">          3,</w:t>
      </w:r>
    </w:p>
    <w:p w14:paraId="185244C5" w14:textId="77777777" w:rsidR="00A40DA5" w:rsidRDefault="00A354AB">
      <w:pPr>
        <w:pStyle w:val="Code"/>
      </w:pPr>
      <w:r>
        <w:t xml:space="preserve">          224,</w:t>
      </w:r>
    </w:p>
    <w:p w14:paraId="2724E806" w14:textId="77777777" w:rsidR="00A40DA5" w:rsidRDefault="00A354AB">
      <w:pPr>
        <w:pStyle w:val="Code"/>
      </w:pPr>
      <w:r>
        <w:t xml:space="preserve">          224</w:t>
      </w:r>
    </w:p>
    <w:p w14:paraId="4DE5F955" w14:textId="77777777" w:rsidR="00A40DA5" w:rsidRDefault="00A354AB">
      <w:pPr>
        <w:pStyle w:val="Code"/>
      </w:pPr>
      <w:r>
        <w:t xml:space="preserve">        ],</w:t>
      </w:r>
    </w:p>
    <w:p w14:paraId="0A9B12D7" w14:textId="77777777" w:rsidR="00A40DA5" w:rsidRDefault="00A354AB">
      <w:pPr>
        <w:pStyle w:val="Code"/>
      </w:pPr>
      <w:r>
        <w:t xml:space="preserve">        "output_shape": [</w:t>
      </w:r>
    </w:p>
    <w:p w14:paraId="7A2E773A" w14:textId="77777777" w:rsidR="00A40DA5" w:rsidRDefault="00A354AB">
      <w:pPr>
        <w:pStyle w:val="Code"/>
      </w:pPr>
      <w:r>
        <w:t xml:space="preserve">          1,</w:t>
      </w:r>
    </w:p>
    <w:p w14:paraId="63A0E3F4" w14:textId="77777777" w:rsidR="00A40DA5" w:rsidRDefault="00A354AB">
      <w:pPr>
        <w:pStyle w:val="Code"/>
      </w:pPr>
      <w:r>
        <w:t xml:space="preserve">          30</w:t>
      </w:r>
    </w:p>
    <w:p w14:paraId="2E55F975" w14:textId="77777777" w:rsidR="00A40DA5" w:rsidRDefault="00A354AB">
      <w:pPr>
        <w:pStyle w:val="Code"/>
      </w:pPr>
      <w:r>
        <w:t xml:space="preserve">        ],</w:t>
      </w:r>
    </w:p>
    <w:p w14:paraId="334FD3F9" w14:textId="77777777" w:rsidR="00A40DA5" w:rsidRDefault="00A354AB">
      <w:pPr>
        <w:pStyle w:val="Code"/>
      </w:pPr>
      <w:r>
        <w:t xml:space="preserve">        "normalization": "ImageNet normalization embedded in graph"</w:t>
      </w:r>
    </w:p>
    <w:p w14:paraId="1883C277" w14:textId="77777777" w:rsidR="00A40DA5" w:rsidRDefault="00A354AB">
      <w:pPr>
        <w:pStyle w:val="Code"/>
      </w:pPr>
      <w:r>
        <w:t xml:space="preserve">      }</w:t>
      </w:r>
    </w:p>
    <w:p w14:paraId="11C7FBE4" w14:textId="77777777" w:rsidR="00A40DA5" w:rsidRDefault="00A354AB">
      <w:pPr>
        <w:pStyle w:val="Code"/>
      </w:pPr>
      <w:r>
        <w:t xml:space="preserve">    },</w:t>
      </w:r>
    </w:p>
    <w:p w14:paraId="40171732" w14:textId="77777777" w:rsidR="00A40DA5" w:rsidRDefault="00A354AB">
      <w:pPr>
        <w:pStyle w:val="Code"/>
      </w:pPr>
      <w:r>
        <w:t xml:space="preserve">    {</w:t>
      </w:r>
    </w:p>
    <w:p w14:paraId="50E1A9F0" w14:textId="77777777" w:rsidR="00A40DA5" w:rsidRDefault="00A354AB">
      <w:pPr>
        <w:pStyle w:val="Code"/>
      </w:pPr>
      <w:r>
        <w:t xml:space="preserve">      "id": "distilled_mobilenet_v3_large",</w:t>
      </w:r>
    </w:p>
    <w:p w14:paraId="7C412EAE" w14:textId="77777777" w:rsidR="00A40DA5" w:rsidRDefault="00A354AB">
      <w:pPr>
        <w:pStyle w:val="Code"/>
      </w:pPr>
      <w:r>
        <w:t xml:space="preserve">      "name": "Ученик MobileNet",</w:t>
      </w:r>
    </w:p>
    <w:p w14:paraId="6BA8C8E3" w14:textId="77777777" w:rsidR="00A40DA5" w:rsidRDefault="00A354AB">
      <w:pPr>
        <w:pStyle w:val="Code"/>
      </w:pPr>
      <w:r>
        <w:t xml:space="preserve">      "asset": "models/yolo26n.onnx",</w:t>
      </w:r>
    </w:p>
    <w:p w14:paraId="452F9A16" w14:textId="77777777" w:rsidR="00A40DA5" w:rsidRDefault="00A354AB">
      <w:pPr>
        <w:pStyle w:val="Code"/>
      </w:pPr>
      <w:r>
        <w:t xml:space="preserve">      "sha256": "0ccf00a13dabcfd86980440cddbf4acc465ef25fed71d1c49751cdab9afbbe0e",</w:t>
      </w:r>
    </w:p>
    <w:p w14:paraId="4E370DF1" w14:textId="77777777" w:rsidR="00A40DA5" w:rsidRDefault="00A354AB">
      <w:pPr>
        <w:pStyle w:val="Code"/>
      </w:pPr>
      <w:r>
        <w:t xml:space="preserve">      "bytes": 9719842,</w:t>
      </w:r>
    </w:p>
    <w:p w14:paraId="311EA91F" w14:textId="77777777" w:rsidR="00A40DA5" w:rsidRDefault="00A354AB">
      <w:pPr>
        <w:pStyle w:val="Code"/>
      </w:pPr>
      <w:r>
        <w:t xml:space="preserve">      "family": "two_stage",</w:t>
      </w:r>
    </w:p>
    <w:p w14:paraId="004AEA8C" w14:textId="77777777" w:rsidR="00A40DA5" w:rsidRDefault="00A354AB">
      <w:pPr>
        <w:pStyle w:val="Code"/>
      </w:pPr>
      <w:r>
        <w:t xml:space="preserve">      "side": 416,</w:t>
      </w:r>
    </w:p>
    <w:p w14:paraId="5514BFFF" w14:textId="77777777" w:rsidR="00A40DA5" w:rsidRDefault="00A354AB">
      <w:pPr>
        <w:pStyle w:val="Code"/>
      </w:pPr>
      <w:r>
        <w:t xml:space="preserve">      "seed": 20261003,</w:t>
      </w:r>
    </w:p>
    <w:p w14:paraId="181669E4" w14:textId="77777777" w:rsidR="00A40DA5" w:rsidRDefault="00A354AB">
      <w:pPr>
        <w:pStyle w:val="Code"/>
      </w:pPr>
      <w:r>
        <w:t xml:space="preserve">      "detector_seed": 20261012,</w:t>
      </w:r>
    </w:p>
    <w:p w14:paraId="2EE8FFEF" w14:textId="77777777" w:rsidR="00A40DA5" w:rsidRDefault="00A354AB">
      <w:pPr>
        <w:pStyle w:val="Code"/>
      </w:pPr>
      <w:r>
        <w:t xml:space="preserve">      "dataset": "clean v2 detector + accuracy_v1 inherited crops",</w:t>
      </w:r>
    </w:p>
    <w:p w14:paraId="3BAF3ED4" w14:textId="77777777" w:rsidR="00A40DA5" w:rsidRDefault="00A354AB">
      <w:pPr>
        <w:pStyle w:val="Code"/>
      </w:pPr>
      <w:r>
        <w:t xml:space="preserve">      "provisional": true,</w:t>
      </w:r>
    </w:p>
    <w:p w14:paraId="4D0A1E09" w14:textId="77777777" w:rsidR="00A40DA5" w:rsidRDefault="00A354AB">
      <w:pPr>
        <w:pStyle w:val="Code"/>
      </w:pPr>
      <w:r>
        <w:t xml:space="preserve">      "source": "ml-pipeline\\exports\\study10_v2_yolo26n_seed20261012\\model.onnx",</w:t>
      </w:r>
    </w:p>
    <w:p w14:paraId="182F2300" w14:textId="77777777" w:rsidR="00A40DA5" w:rsidRDefault="00A354AB">
      <w:pPr>
        <w:pStyle w:val="Code"/>
      </w:pPr>
      <w:r>
        <w:t xml:space="preserve">      "input_shape": [</w:t>
      </w:r>
    </w:p>
    <w:p w14:paraId="635E87C5" w14:textId="77777777" w:rsidR="00A40DA5" w:rsidRDefault="00A354AB">
      <w:pPr>
        <w:pStyle w:val="Code"/>
      </w:pPr>
      <w:r>
        <w:t xml:space="preserve">        1,</w:t>
      </w:r>
    </w:p>
    <w:p w14:paraId="3C8B896D" w14:textId="77777777" w:rsidR="00A40DA5" w:rsidRDefault="00A354AB">
      <w:pPr>
        <w:pStyle w:val="Code"/>
      </w:pPr>
      <w:r>
        <w:t xml:space="preserve">        3,</w:t>
      </w:r>
    </w:p>
    <w:p w14:paraId="5023F3E9" w14:textId="77777777" w:rsidR="00A40DA5" w:rsidRDefault="00A354AB">
      <w:pPr>
        <w:pStyle w:val="Code"/>
      </w:pPr>
      <w:r>
        <w:t xml:space="preserve">        416,</w:t>
      </w:r>
    </w:p>
    <w:p w14:paraId="0E511F45" w14:textId="77777777" w:rsidR="00A40DA5" w:rsidRDefault="00A354AB">
      <w:pPr>
        <w:pStyle w:val="Code"/>
      </w:pPr>
      <w:r>
        <w:t xml:space="preserve">        416</w:t>
      </w:r>
    </w:p>
    <w:p w14:paraId="59294393" w14:textId="77777777" w:rsidR="00A40DA5" w:rsidRDefault="00A354AB">
      <w:pPr>
        <w:pStyle w:val="Code"/>
      </w:pPr>
      <w:r>
        <w:t xml:space="preserve">      ],</w:t>
      </w:r>
    </w:p>
    <w:p w14:paraId="1F12505F" w14:textId="77777777" w:rsidR="00A40DA5" w:rsidRDefault="00A354AB">
      <w:pPr>
        <w:pStyle w:val="Code"/>
      </w:pPr>
      <w:r>
        <w:t xml:space="preserve">      "output_shape": [</w:t>
      </w:r>
    </w:p>
    <w:p w14:paraId="1CA20A8E" w14:textId="77777777" w:rsidR="00A40DA5" w:rsidRDefault="00A354AB">
      <w:pPr>
        <w:pStyle w:val="Code"/>
      </w:pPr>
      <w:r>
        <w:t xml:space="preserve">        1,</w:t>
      </w:r>
    </w:p>
    <w:p w14:paraId="0F7BAC5A" w14:textId="77777777" w:rsidR="00A40DA5" w:rsidRDefault="00A354AB">
      <w:pPr>
        <w:pStyle w:val="Code"/>
      </w:pPr>
      <w:r>
        <w:t xml:space="preserve">        34,</w:t>
      </w:r>
    </w:p>
    <w:p w14:paraId="168FA61B" w14:textId="77777777" w:rsidR="00A40DA5" w:rsidRDefault="00A354AB">
      <w:pPr>
        <w:pStyle w:val="Code"/>
      </w:pPr>
      <w:r>
        <w:t xml:space="preserve">        3549</w:t>
      </w:r>
    </w:p>
    <w:p w14:paraId="1FE41022" w14:textId="77777777" w:rsidR="00A40DA5" w:rsidRDefault="00A354AB">
      <w:pPr>
        <w:pStyle w:val="Code"/>
      </w:pPr>
      <w:r>
        <w:t xml:space="preserve">      ],</w:t>
      </w:r>
    </w:p>
    <w:p w14:paraId="0B4BB648" w14:textId="77777777" w:rsidR="00A40DA5" w:rsidRDefault="00A354AB">
      <w:pPr>
        <w:pStyle w:val="Code"/>
      </w:pPr>
      <w:r>
        <w:t xml:space="preserve">      "completed_runs": 1,</w:t>
      </w:r>
    </w:p>
    <w:p w14:paraId="729C9808" w14:textId="77777777" w:rsidR="00A40DA5" w:rsidRDefault="00A354AB">
      <w:pPr>
        <w:pStyle w:val="Code"/>
      </w:pPr>
      <w:r>
        <w:t xml:space="preserve">      "paired_evaluations": 1,</w:t>
      </w:r>
    </w:p>
    <w:p w14:paraId="7C816DBA" w14:textId="77777777" w:rsidR="00A40DA5" w:rsidRDefault="00A354AB">
      <w:pPr>
        <w:pStyle w:val="Code"/>
      </w:pPr>
      <w:r>
        <w:t xml:space="preserve">      "selection": "provisional GT-crop macro-F1",</w:t>
      </w:r>
    </w:p>
    <w:p w14:paraId="0C5B7E78" w14:textId="77777777" w:rsidR="00A40DA5" w:rsidRDefault="00A354AB">
      <w:pPr>
        <w:pStyle w:val="Code"/>
      </w:pPr>
      <w:r>
        <w:t xml:space="preserve">      "classifier": {</w:t>
      </w:r>
    </w:p>
    <w:p w14:paraId="2D0F8BD9" w14:textId="77777777" w:rsidR="00A40DA5" w:rsidRDefault="00A354AB">
      <w:pPr>
        <w:pStyle w:val="Code"/>
      </w:pPr>
      <w:r>
        <w:t xml:space="preserve">        "id": "distilled_mobilenet_v3_large_classifier",</w:t>
      </w:r>
    </w:p>
    <w:p w14:paraId="4874DDE5" w14:textId="77777777" w:rsidR="00A40DA5" w:rsidRDefault="00A354AB">
      <w:pPr>
        <w:pStyle w:val="Code"/>
      </w:pPr>
      <w:r>
        <w:t xml:space="preserve">        "kind": "distilled_mobilenet_v3_large",</w:t>
      </w:r>
    </w:p>
    <w:p w14:paraId="467180C5" w14:textId="77777777" w:rsidR="00A40DA5" w:rsidRDefault="00A354AB">
      <w:pPr>
        <w:pStyle w:val="Code"/>
      </w:pPr>
      <w:r>
        <w:lastRenderedPageBreak/>
        <w:t xml:space="preserve">        "asset": "models/distilled_mobilenet_v3_large.onnx",</w:t>
      </w:r>
    </w:p>
    <w:p w14:paraId="0B65D299" w14:textId="77777777" w:rsidR="00A40DA5" w:rsidRDefault="00A354AB">
      <w:pPr>
        <w:pStyle w:val="Code"/>
      </w:pPr>
      <w:r>
        <w:t xml:space="preserve">        "sha256": "597d5f0dd71787584220ef30fbe0a7a8574926527a5ab140db05fc36c47f4675",</w:t>
      </w:r>
    </w:p>
    <w:p w14:paraId="5C4CE091" w14:textId="77777777" w:rsidR="00A40DA5" w:rsidRDefault="00A354AB">
      <w:pPr>
        <w:pStyle w:val="Code"/>
      </w:pPr>
      <w:r>
        <w:t xml:space="preserve">        "bytes": 16956074,</w:t>
      </w:r>
    </w:p>
    <w:p w14:paraId="0C50023B" w14:textId="77777777" w:rsidR="00A40DA5" w:rsidRDefault="00A354AB">
      <w:pPr>
        <w:pStyle w:val="Code"/>
      </w:pPr>
      <w:r>
        <w:t xml:space="preserve">        "side": 224,</w:t>
      </w:r>
    </w:p>
    <w:p w14:paraId="747245F5" w14:textId="77777777" w:rsidR="00A40DA5" w:rsidRDefault="00A354AB">
      <w:pPr>
        <w:pStyle w:val="Code"/>
      </w:pPr>
      <w:r>
        <w:t xml:space="preserve">        "seed": 20261003,</w:t>
      </w:r>
    </w:p>
    <w:p w14:paraId="5EF2AE81" w14:textId="77777777" w:rsidR="00A40DA5" w:rsidRDefault="00A354AB">
      <w:pPr>
        <w:pStyle w:val="Code"/>
      </w:pPr>
      <w:r>
        <w:t xml:space="preserve">        "source": "runs\\accuracy_v1\\distilled_mobilenet_v3_large_seed20261003",</w:t>
      </w:r>
    </w:p>
    <w:p w14:paraId="1F1D7749" w14:textId="77777777" w:rsidR="00A40DA5" w:rsidRDefault="00A354AB">
      <w:pPr>
        <w:pStyle w:val="Code"/>
      </w:pPr>
      <w:r>
        <w:t xml:space="preserve">        "data_sha256": "8a3531cd1aee00a7092f7d59b832694d470088b344970a418149b7f288ea8001",</w:t>
      </w:r>
    </w:p>
    <w:p w14:paraId="4875FEFD" w14:textId="77777777" w:rsidR="00A40DA5" w:rsidRDefault="00A354AB">
      <w:pPr>
        <w:pStyle w:val="Code"/>
      </w:pPr>
      <w:r>
        <w:t xml:space="preserve">        "dependency": </w:t>
      </w:r>
    </w:p>
    <w:p w14:paraId="71C41715" w14:textId="77777777" w:rsidR="00A40DA5" w:rsidRDefault="00A354AB">
      <w:pPr>
        <w:pStyle w:val="Code"/>
      </w:pPr>
      <w:r>
        <w:t>↪</w:t>
      </w:r>
      <w:r>
        <w:t xml:space="preserve"> "/mnt/f/agrovoice-ai/runs/accuracy_v1/teacher_efficientnet_v2_s_seed20261003/best.pt",</w:t>
      </w:r>
    </w:p>
    <w:p w14:paraId="0AB68568" w14:textId="77777777" w:rsidR="00A40DA5" w:rsidRDefault="00A354AB">
      <w:pPr>
        <w:pStyle w:val="Code"/>
      </w:pPr>
      <w:r>
        <w:t xml:space="preserve">        "input_shape": [</w:t>
      </w:r>
    </w:p>
    <w:p w14:paraId="1728952A" w14:textId="77777777" w:rsidR="00A40DA5" w:rsidRDefault="00A354AB">
      <w:pPr>
        <w:pStyle w:val="Code"/>
      </w:pPr>
      <w:r>
        <w:t xml:space="preserve">          1,</w:t>
      </w:r>
    </w:p>
    <w:p w14:paraId="0AEF3072" w14:textId="77777777" w:rsidR="00A40DA5" w:rsidRDefault="00A354AB">
      <w:pPr>
        <w:pStyle w:val="Code"/>
      </w:pPr>
      <w:r>
        <w:t xml:space="preserve">          3,</w:t>
      </w:r>
    </w:p>
    <w:p w14:paraId="15224422" w14:textId="77777777" w:rsidR="00A40DA5" w:rsidRDefault="00A354AB">
      <w:pPr>
        <w:pStyle w:val="Code"/>
      </w:pPr>
      <w:r>
        <w:t xml:space="preserve">          224,</w:t>
      </w:r>
    </w:p>
    <w:p w14:paraId="5E9C8119" w14:textId="77777777" w:rsidR="00A40DA5" w:rsidRDefault="00A354AB">
      <w:pPr>
        <w:pStyle w:val="Code"/>
      </w:pPr>
      <w:r>
        <w:t xml:space="preserve">          224</w:t>
      </w:r>
    </w:p>
    <w:p w14:paraId="3511977D" w14:textId="77777777" w:rsidR="00A40DA5" w:rsidRDefault="00A354AB">
      <w:pPr>
        <w:pStyle w:val="Code"/>
      </w:pPr>
      <w:r>
        <w:t xml:space="preserve">        ],</w:t>
      </w:r>
    </w:p>
    <w:p w14:paraId="7EED7677" w14:textId="77777777" w:rsidR="00A40DA5" w:rsidRDefault="00A354AB">
      <w:pPr>
        <w:pStyle w:val="Code"/>
      </w:pPr>
      <w:r>
        <w:t xml:space="preserve">        "output_shape": [</w:t>
      </w:r>
    </w:p>
    <w:p w14:paraId="76E6AE2F" w14:textId="77777777" w:rsidR="00A40DA5" w:rsidRDefault="00A354AB">
      <w:pPr>
        <w:pStyle w:val="Code"/>
      </w:pPr>
      <w:r>
        <w:t xml:space="preserve">          1,</w:t>
      </w:r>
    </w:p>
    <w:p w14:paraId="0AB54421" w14:textId="77777777" w:rsidR="00A40DA5" w:rsidRDefault="00A354AB">
      <w:pPr>
        <w:pStyle w:val="Code"/>
      </w:pPr>
      <w:r>
        <w:t xml:space="preserve">          30</w:t>
      </w:r>
    </w:p>
    <w:p w14:paraId="67034DA0" w14:textId="77777777" w:rsidR="00A40DA5" w:rsidRDefault="00A354AB">
      <w:pPr>
        <w:pStyle w:val="Code"/>
      </w:pPr>
      <w:r>
        <w:t xml:space="preserve">        ],</w:t>
      </w:r>
    </w:p>
    <w:p w14:paraId="04C5D057" w14:textId="77777777" w:rsidR="00A40DA5" w:rsidRDefault="00A354AB">
      <w:pPr>
        <w:pStyle w:val="Code"/>
      </w:pPr>
      <w:r>
        <w:t xml:space="preserve">        "normalization": "ImageNet normalization embedded in graph"</w:t>
      </w:r>
    </w:p>
    <w:p w14:paraId="33D64B95" w14:textId="77777777" w:rsidR="00A40DA5" w:rsidRDefault="00A354AB">
      <w:pPr>
        <w:pStyle w:val="Code"/>
      </w:pPr>
      <w:r>
        <w:t xml:space="preserve">      }</w:t>
      </w:r>
    </w:p>
    <w:p w14:paraId="3F1E72E3" w14:textId="77777777" w:rsidR="00A40DA5" w:rsidRDefault="00A354AB">
      <w:pPr>
        <w:pStyle w:val="Code"/>
      </w:pPr>
      <w:r>
        <w:t xml:space="preserve">    },</w:t>
      </w:r>
    </w:p>
    <w:p w14:paraId="0E2A4D8D" w14:textId="77777777" w:rsidR="00A40DA5" w:rsidRDefault="00A354AB">
      <w:pPr>
        <w:pStyle w:val="Code"/>
      </w:pPr>
      <w:r>
        <w:t xml:space="preserve">    {</w:t>
      </w:r>
    </w:p>
    <w:p w14:paraId="07EDE0F5" w14:textId="77777777" w:rsidR="00A40DA5" w:rsidRDefault="00A354AB">
      <w:pPr>
        <w:pStyle w:val="Code"/>
      </w:pPr>
      <w:r>
        <w:t xml:space="preserve">      "id": "yolo26s",</w:t>
      </w:r>
    </w:p>
    <w:p w14:paraId="4BDBDC76" w14:textId="77777777" w:rsidR="00A40DA5" w:rsidRDefault="00A354AB">
      <w:pPr>
        <w:pStyle w:val="Code"/>
      </w:pPr>
      <w:r>
        <w:t xml:space="preserve">      "name": "YOLO26s",</w:t>
      </w:r>
    </w:p>
    <w:p w14:paraId="4CA58351" w14:textId="77777777" w:rsidR="00A40DA5" w:rsidRDefault="00A354AB">
      <w:pPr>
        <w:pStyle w:val="Code"/>
      </w:pPr>
      <w:r>
        <w:t xml:space="preserve">      "family": "yolo",</w:t>
      </w:r>
    </w:p>
    <w:p w14:paraId="04AB9C36" w14:textId="77777777" w:rsidR="00A40DA5" w:rsidRDefault="00A354AB">
      <w:pPr>
        <w:pStyle w:val="Code"/>
      </w:pPr>
      <w:r>
        <w:t xml:space="preserve">      "side": 416,</w:t>
      </w:r>
    </w:p>
    <w:p w14:paraId="469478AB" w14:textId="77777777" w:rsidR="00A40DA5" w:rsidRDefault="00A354AB">
      <w:pPr>
        <w:pStyle w:val="Code"/>
      </w:pPr>
      <w:r>
        <w:t xml:space="preserve">      "seed": 20261004,</w:t>
      </w:r>
    </w:p>
    <w:p w14:paraId="48E602AD" w14:textId="77777777" w:rsidR="00A40DA5" w:rsidRDefault="00A354AB">
      <w:pPr>
        <w:pStyle w:val="Code"/>
      </w:pPr>
      <w:r>
        <w:t xml:space="preserve">      "detector_seed": 20261004,</w:t>
      </w:r>
    </w:p>
    <w:p w14:paraId="3B01766C" w14:textId="77777777" w:rsidR="00A40DA5" w:rsidRDefault="00A354AB">
      <w:pPr>
        <w:pStyle w:val="Code"/>
      </w:pPr>
      <w:r>
        <w:t xml:space="preserve">      "asset": "models/yolo26s.onnx",</w:t>
      </w:r>
    </w:p>
    <w:p w14:paraId="4228E354" w14:textId="77777777" w:rsidR="00A40DA5" w:rsidRDefault="00A354AB">
      <w:pPr>
        <w:pStyle w:val="Code"/>
      </w:pPr>
      <w:r>
        <w:t xml:space="preserve">      "sha256": "1df8594030641215f067c9b11e8a93e54b62a97bdf008fd9adb88a86ac5dd57d",</w:t>
      </w:r>
    </w:p>
    <w:p w14:paraId="35A5DC0B" w14:textId="77777777" w:rsidR="00A40DA5" w:rsidRDefault="00A354AB">
      <w:pPr>
        <w:pStyle w:val="Code"/>
      </w:pPr>
      <w:r>
        <w:t xml:space="preserve">      "bytes": 38104599,</w:t>
      </w:r>
    </w:p>
    <w:p w14:paraId="36F75342" w14:textId="77777777" w:rsidR="00A40DA5" w:rsidRDefault="00A354AB">
      <w:pPr>
        <w:pStyle w:val="Code"/>
      </w:pPr>
      <w:r>
        <w:t xml:space="preserve">      "provisional": false,</w:t>
      </w:r>
    </w:p>
    <w:p w14:paraId="4941ECD5" w14:textId="77777777" w:rsidR="00A40DA5" w:rsidRDefault="00A354AB">
      <w:pPr>
        <w:pStyle w:val="Code"/>
      </w:pPr>
      <w:r>
        <w:t xml:space="preserve">      "dataset": "clean v2",</w:t>
      </w:r>
    </w:p>
    <w:p w14:paraId="012789C4" w14:textId="77777777" w:rsidR="00A40DA5" w:rsidRDefault="00A354AB">
      <w:pPr>
        <w:pStyle w:val="Code"/>
      </w:pPr>
      <w:r>
        <w:t xml:space="preserve">      "completed_runs": 10,</w:t>
      </w:r>
    </w:p>
    <w:p w14:paraId="64DCC445" w14:textId="77777777" w:rsidR="00A40DA5" w:rsidRDefault="00A354AB">
      <w:pPr>
        <w:pStyle w:val="Code"/>
      </w:pPr>
      <w:r>
        <w:t xml:space="preserve">      "paired_evaluations": 10,</w:t>
      </w:r>
    </w:p>
    <w:p w14:paraId="04628162" w14:textId="77777777" w:rsidR="00A40DA5" w:rsidRDefault="00A354AB">
      <w:pPr>
        <w:pStyle w:val="Code"/>
      </w:pPr>
      <w:r>
        <w:t xml:space="preserve">      "selection": "shared full-val end-to-end AP50-95; ten seeds; lower seed breaks ties",</w:t>
      </w:r>
    </w:p>
    <w:p w14:paraId="520A4446" w14:textId="77777777" w:rsidR="00A40DA5" w:rsidRDefault="00A354AB">
      <w:pPr>
        <w:pStyle w:val="Code"/>
      </w:pPr>
      <w:r>
        <w:t xml:space="preserve">      "source": "runs/accuracy_v1/yolo26s_seed20261004",</w:t>
      </w:r>
    </w:p>
    <w:p w14:paraId="6EEA09B1" w14:textId="77777777" w:rsidR="00A40DA5" w:rsidRDefault="00A354AB">
      <w:pPr>
        <w:pStyle w:val="Code"/>
      </w:pPr>
      <w:r>
        <w:t xml:space="preserve">      "input_shape": [</w:t>
      </w:r>
    </w:p>
    <w:p w14:paraId="2382CA75" w14:textId="77777777" w:rsidR="00A40DA5" w:rsidRDefault="00A354AB">
      <w:pPr>
        <w:pStyle w:val="Code"/>
      </w:pPr>
      <w:r>
        <w:t xml:space="preserve">        1,</w:t>
      </w:r>
    </w:p>
    <w:p w14:paraId="6B9DA76B" w14:textId="77777777" w:rsidR="00A40DA5" w:rsidRDefault="00A354AB">
      <w:pPr>
        <w:pStyle w:val="Code"/>
      </w:pPr>
      <w:r>
        <w:t xml:space="preserve">        3,</w:t>
      </w:r>
    </w:p>
    <w:p w14:paraId="1A2CA790" w14:textId="77777777" w:rsidR="00A40DA5" w:rsidRDefault="00A354AB">
      <w:pPr>
        <w:pStyle w:val="Code"/>
      </w:pPr>
      <w:r>
        <w:t xml:space="preserve">        416,</w:t>
      </w:r>
    </w:p>
    <w:p w14:paraId="3E25042C" w14:textId="77777777" w:rsidR="00A40DA5" w:rsidRDefault="00A354AB">
      <w:pPr>
        <w:pStyle w:val="Code"/>
      </w:pPr>
      <w:r>
        <w:t xml:space="preserve">        416</w:t>
      </w:r>
    </w:p>
    <w:p w14:paraId="2D1DE30D" w14:textId="77777777" w:rsidR="00A40DA5" w:rsidRDefault="00A354AB">
      <w:pPr>
        <w:pStyle w:val="Code"/>
      </w:pPr>
      <w:r>
        <w:t xml:space="preserve">      ],</w:t>
      </w:r>
    </w:p>
    <w:p w14:paraId="6E9C461B" w14:textId="77777777" w:rsidR="00A40DA5" w:rsidRDefault="00A354AB">
      <w:pPr>
        <w:pStyle w:val="Code"/>
      </w:pPr>
      <w:r>
        <w:t xml:space="preserve">      "output_shape": [</w:t>
      </w:r>
    </w:p>
    <w:p w14:paraId="7C3A7895" w14:textId="77777777" w:rsidR="00A40DA5" w:rsidRDefault="00A354AB">
      <w:pPr>
        <w:pStyle w:val="Code"/>
      </w:pPr>
      <w:r>
        <w:t xml:space="preserve">        1,</w:t>
      </w:r>
    </w:p>
    <w:p w14:paraId="6A30F937" w14:textId="77777777" w:rsidR="00A40DA5" w:rsidRDefault="00A354AB">
      <w:pPr>
        <w:pStyle w:val="Code"/>
      </w:pPr>
      <w:r>
        <w:t xml:space="preserve">        34,</w:t>
      </w:r>
    </w:p>
    <w:p w14:paraId="73D5B461" w14:textId="77777777" w:rsidR="00A40DA5" w:rsidRDefault="00A354AB">
      <w:pPr>
        <w:pStyle w:val="Code"/>
      </w:pPr>
      <w:r>
        <w:t xml:space="preserve">        3549</w:t>
      </w:r>
    </w:p>
    <w:p w14:paraId="6875E1AD" w14:textId="77777777" w:rsidR="00A40DA5" w:rsidRDefault="00A354AB">
      <w:pPr>
        <w:pStyle w:val="Code"/>
      </w:pPr>
      <w:r>
        <w:t xml:space="preserve">      ]</w:t>
      </w:r>
    </w:p>
    <w:p w14:paraId="0D5F8E2E" w14:textId="77777777" w:rsidR="00A40DA5" w:rsidRDefault="00A354AB">
      <w:pPr>
        <w:pStyle w:val="Code"/>
      </w:pPr>
      <w:r>
        <w:t xml:space="preserve">    },</w:t>
      </w:r>
    </w:p>
    <w:p w14:paraId="25DE3681" w14:textId="77777777" w:rsidR="00A40DA5" w:rsidRDefault="00A354AB">
      <w:pPr>
        <w:pStyle w:val="Code"/>
      </w:pPr>
      <w:r>
        <w:t xml:space="preserve">    {</w:t>
      </w:r>
    </w:p>
    <w:p w14:paraId="58DDCAC1" w14:textId="77777777" w:rsidR="00A40DA5" w:rsidRDefault="00A354AB">
      <w:pPr>
        <w:pStyle w:val="Code"/>
      </w:pPr>
      <w:r>
        <w:t xml:space="preserve">      "id": "deimv2_n",</w:t>
      </w:r>
    </w:p>
    <w:p w14:paraId="4FB82A6D" w14:textId="77777777" w:rsidR="00A40DA5" w:rsidRDefault="00A354AB">
      <w:pPr>
        <w:pStyle w:val="Code"/>
      </w:pPr>
      <w:r>
        <w:t xml:space="preserve">      "name": "DEIMv2-N",</w:t>
      </w:r>
    </w:p>
    <w:p w14:paraId="6740690B" w14:textId="77777777" w:rsidR="00A40DA5" w:rsidRDefault="00A354AB">
      <w:pPr>
        <w:pStyle w:val="Code"/>
      </w:pPr>
      <w:r>
        <w:t xml:space="preserve">      "family": "detr",</w:t>
      </w:r>
    </w:p>
    <w:p w14:paraId="2D0AB5D8" w14:textId="77777777" w:rsidR="00A40DA5" w:rsidRDefault="00A354AB">
      <w:pPr>
        <w:pStyle w:val="Code"/>
      </w:pPr>
      <w:r>
        <w:t xml:space="preserve">      "side": 416,</w:t>
      </w:r>
    </w:p>
    <w:p w14:paraId="0EEEFA0F" w14:textId="77777777" w:rsidR="00A40DA5" w:rsidRDefault="00A354AB">
      <w:pPr>
        <w:pStyle w:val="Code"/>
      </w:pPr>
      <w:r>
        <w:t xml:space="preserve">      "seed": 20261003,</w:t>
      </w:r>
    </w:p>
    <w:p w14:paraId="00FBDC15" w14:textId="77777777" w:rsidR="00A40DA5" w:rsidRDefault="00A354AB">
      <w:pPr>
        <w:pStyle w:val="Code"/>
      </w:pPr>
      <w:r>
        <w:t xml:space="preserve">      "detector_seed": 20261003,</w:t>
      </w:r>
    </w:p>
    <w:p w14:paraId="5936C1CE" w14:textId="77777777" w:rsidR="00A40DA5" w:rsidRDefault="00A354AB">
      <w:pPr>
        <w:pStyle w:val="Code"/>
      </w:pPr>
      <w:r>
        <w:t xml:space="preserve">      "asset": "models/deimv2_n.onnx",</w:t>
      </w:r>
    </w:p>
    <w:p w14:paraId="24B5F42D" w14:textId="77777777" w:rsidR="00A40DA5" w:rsidRDefault="00A354AB">
      <w:pPr>
        <w:pStyle w:val="Code"/>
      </w:pPr>
      <w:r>
        <w:t xml:space="preserve">      "sha256": "8ee5f13afa3e89e34e770fdb84de61ebcc5805ccaffc352d7351ee91b4a805f0",</w:t>
      </w:r>
    </w:p>
    <w:p w14:paraId="73651658" w14:textId="77777777" w:rsidR="00A40DA5" w:rsidRDefault="00A354AB">
      <w:pPr>
        <w:pStyle w:val="Code"/>
      </w:pPr>
      <w:r>
        <w:t xml:space="preserve">      "bytes": 14633957,</w:t>
      </w:r>
    </w:p>
    <w:p w14:paraId="0817306C" w14:textId="77777777" w:rsidR="00A40DA5" w:rsidRDefault="00A354AB">
      <w:pPr>
        <w:pStyle w:val="Code"/>
      </w:pPr>
      <w:r>
        <w:t xml:space="preserve">      "provisional": true,</w:t>
      </w:r>
    </w:p>
    <w:p w14:paraId="7CA95BD9" w14:textId="77777777" w:rsidR="00A40DA5" w:rsidRDefault="00A354AB">
      <w:pPr>
        <w:pStyle w:val="Code"/>
      </w:pPr>
      <w:r>
        <w:t xml:space="preserve">      "dataset": "clean v2",</w:t>
      </w:r>
    </w:p>
    <w:p w14:paraId="08359204" w14:textId="77777777" w:rsidR="00A40DA5" w:rsidRDefault="00A354AB">
      <w:pPr>
        <w:pStyle w:val="Code"/>
      </w:pPr>
      <w:r>
        <w:lastRenderedPageBreak/>
        <w:t xml:space="preserve">      "completed_runs": 1,</w:t>
      </w:r>
    </w:p>
    <w:p w14:paraId="0A2F5270" w14:textId="77777777" w:rsidR="00A40DA5" w:rsidRDefault="00A354AB">
      <w:pPr>
        <w:pStyle w:val="Code"/>
      </w:pPr>
      <w:r>
        <w:t xml:space="preserve">      "paired_evaluations": 1,</w:t>
      </w:r>
    </w:p>
    <w:p w14:paraId="547A41E4" w14:textId="77777777" w:rsidR="00A40DA5" w:rsidRDefault="00A354AB">
      <w:pPr>
        <w:pStyle w:val="Code"/>
      </w:pPr>
      <w:r>
        <w:t xml:space="preserve">      "selection": "provisional native detector val",</w:t>
      </w:r>
    </w:p>
    <w:p w14:paraId="713EB24C" w14:textId="77777777" w:rsidR="00A40DA5" w:rsidRDefault="00A354AB">
      <w:pPr>
        <w:pStyle w:val="Code"/>
      </w:pPr>
      <w:r>
        <w:t xml:space="preserve">      "source": "runs\\accuracy_v1\\deimv2_n_seed20261003",</w:t>
      </w:r>
    </w:p>
    <w:p w14:paraId="0D4B1216" w14:textId="77777777" w:rsidR="00A40DA5" w:rsidRDefault="00A354AB">
      <w:pPr>
        <w:pStyle w:val="Code"/>
      </w:pPr>
      <w:r>
        <w:t xml:space="preserve">      "input_shape": [</w:t>
      </w:r>
    </w:p>
    <w:p w14:paraId="14018EDE" w14:textId="77777777" w:rsidR="00A40DA5" w:rsidRDefault="00A354AB">
      <w:pPr>
        <w:pStyle w:val="Code"/>
      </w:pPr>
      <w:r>
        <w:t xml:space="preserve">        1,</w:t>
      </w:r>
    </w:p>
    <w:p w14:paraId="1AD288F5" w14:textId="77777777" w:rsidR="00A40DA5" w:rsidRDefault="00A354AB">
      <w:pPr>
        <w:pStyle w:val="Code"/>
      </w:pPr>
      <w:r>
        <w:t xml:space="preserve">        3,</w:t>
      </w:r>
    </w:p>
    <w:p w14:paraId="19DCDC39" w14:textId="77777777" w:rsidR="00A40DA5" w:rsidRDefault="00A354AB">
      <w:pPr>
        <w:pStyle w:val="Code"/>
      </w:pPr>
      <w:r>
        <w:t xml:space="preserve">        416,</w:t>
      </w:r>
    </w:p>
    <w:p w14:paraId="48F9398B" w14:textId="77777777" w:rsidR="00A40DA5" w:rsidRDefault="00A354AB">
      <w:pPr>
        <w:pStyle w:val="Code"/>
      </w:pPr>
      <w:r>
        <w:t xml:space="preserve">        416</w:t>
      </w:r>
    </w:p>
    <w:p w14:paraId="1C21643D" w14:textId="77777777" w:rsidR="00A40DA5" w:rsidRDefault="00A354AB">
      <w:pPr>
        <w:pStyle w:val="Code"/>
      </w:pPr>
      <w:r>
        <w:t xml:space="preserve">      ],</w:t>
      </w:r>
    </w:p>
    <w:p w14:paraId="480F2A5D" w14:textId="77777777" w:rsidR="00A40DA5" w:rsidRDefault="00A354AB">
      <w:pPr>
        <w:pStyle w:val="Code"/>
      </w:pPr>
      <w:r>
        <w:t xml:space="preserve">      "output_shape": [</w:t>
      </w:r>
    </w:p>
    <w:p w14:paraId="08D90017" w14:textId="77777777" w:rsidR="00A40DA5" w:rsidRDefault="00A354AB">
      <w:pPr>
        <w:pStyle w:val="Code"/>
      </w:pPr>
      <w:r>
        <w:t xml:space="preserve">        1,</w:t>
      </w:r>
    </w:p>
    <w:p w14:paraId="07E51EB7" w14:textId="77777777" w:rsidR="00A40DA5" w:rsidRDefault="00A354AB">
      <w:pPr>
        <w:pStyle w:val="Code"/>
      </w:pPr>
      <w:r>
        <w:t xml:space="preserve">        300,</w:t>
      </w:r>
    </w:p>
    <w:p w14:paraId="7BD81A55" w14:textId="77777777" w:rsidR="00A40DA5" w:rsidRDefault="00A354AB">
      <w:pPr>
        <w:pStyle w:val="Code"/>
      </w:pPr>
      <w:r>
        <w:t xml:space="preserve">        6</w:t>
      </w:r>
    </w:p>
    <w:p w14:paraId="2C773680" w14:textId="77777777" w:rsidR="00A40DA5" w:rsidRDefault="00A354AB">
      <w:pPr>
        <w:pStyle w:val="Code"/>
      </w:pPr>
      <w:r>
        <w:t xml:space="preserve">      ],</w:t>
      </w:r>
    </w:p>
    <w:p w14:paraId="74729DA5" w14:textId="77777777" w:rsidR="00A40DA5" w:rsidRDefault="00A354AB">
      <w:pPr>
        <w:pStyle w:val="Code"/>
      </w:pPr>
      <w:r>
        <w:t xml:space="preserve">      "license": "DEIMv2 non-commercial; academic prototype"</w:t>
      </w:r>
    </w:p>
    <w:p w14:paraId="6C16B847" w14:textId="77777777" w:rsidR="00A40DA5" w:rsidRDefault="00A354AB">
      <w:pPr>
        <w:pStyle w:val="Code"/>
      </w:pPr>
      <w:r>
        <w:t xml:space="preserve">    },</w:t>
      </w:r>
    </w:p>
    <w:p w14:paraId="3EA86704" w14:textId="77777777" w:rsidR="00A40DA5" w:rsidRDefault="00A354AB">
      <w:pPr>
        <w:pStyle w:val="Code"/>
      </w:pPr>
      <w:r>
        <w:t xml:space="preserve">    {</w:t>
      </w:r>
    </w:p>
    <w:p w14:paraId="5D84DB98" w14:textId="77777777" w:rsidR="00A40DA5" w:rsidRDefault="00A354AB">
      <w:pPr>
        <w:pStyle w:val="Code"/>
      </w:pPr>
      <w:r>
        <w:t xml:space="preserve">      "id": "yolo26m",</w:t>
      </w:r>
    </w:p>
    <w:p w14:paraId="4CE93993" w14:textId="77777777" w:rsidR="00A40DA5" w:rsidRDefault="00A354AB">
      <w:pPr>
        <w:pStyle w:val="Code"/>
      </w:pPr>
      <w:r>
        <w:t xml:space="preserve">      "name": "YOLO26m",</w:t>
      </w:r>
    </w:p>
    <w:p w14:paraId="2A5290B3" w14:textId="77777777" w:rsidR="00A40DA5" w:rsidRDefault="00A354AB">
      <w:pPr>
        <w:pStyle w:val="Code"/>
      </w:pPr>
      <w:r>
        <w:t xml:space="preserve">      "family": "yolo",</w:t>
      </w:r>
    </w:p>
    <w:p w14:paraId="3C85E3C4" w14:textId="77777777" w:rsidR="00A40DA5" w:rsidRDefault="00A354AB">
      <w:pPr>
        <w:pStyle w:val="Code"/>
      </w:pPr>
      <w:r>
        <w:t xml:space="preserve">      "side": 416,</w:t>
      </w:r>
    </w:p>
    <w:p w14:paraId="777FADA4" w14:textId="77777777" w:rsidR="00A40DA5" w:rsidRDefault="00A354AB">
      <w:pPr>
        <w:pStyle w:val="Code"/>
      </w:pPr>
      <w:r>
        <w:t xml:space="preserve">      "seed": 20261003,</w:t>
      </w:r>
    </w:p>
    <w:p w14:paraId="78356BCE" w14:textId="77777777" w:rsidR="00A40DA5" w:rsidRDefault="00A354AB">
      <w:pPr>
        <w:pStyle w:val="Code"/>
      </w:pPr>
      <w:r>
        <w:t xml:space="preserve">      "detector_seed": 20261003,</w:t>
      </w:r>
    </w:p>
    <w:p w14:paraId="3475A829" w14:textId="77777777" w:rsidR="00A40DA5" w:rsidRDefault="00A354AB">
      <w:pPr>
        <w:pStyle w:val="Code"/>
      </w:pPr>
      <w:r>
        <w:t xml:space="preserve">      "asset": "models/model_lab/yolo26m.onnx",</w:t>
      </w:r>
    </w:p>
    <w:p w14:paraId="20C0FD25" w14:textId="77777777" w:rsidR="00A40DA5" w:rsidRDefault="00A354AB">
      <w:pPr>
        <w:pStyle w:val="Code"/>
      </w:pPr>
      <w:r>
        <w:t xml:space="preserve">      "sha256": "c68786cbf67b634d6c0ff40968c039d256d760e64e69252dc29b28a24e462cb6",</w:t>
      </w:r>
    </w:p>
    <w:p w14:paraId="26BC3C86" w14:textId="77777777" w:rsidR="00A40DA5" w:rsidRDefault="00A354AB">
      <w:pPr>
        <w:pStyle w:val="Code"/>
      </w:pPr>
      <w:r>
        <w:t xml:space="preserve">      "bytes": 81699764,</w:t>
      </w:r>
    </w:p>
    <w:p w14:paraId="1E6AB07B" w14:textId="77777777" w:rsidR="00A40DA5" w:rsidRDefault="00A354AB">
      <w:pPr>
        <w:pStyle w:val="Code"/>
      </w:pPr>
      <w:r>
        <w:t xml:space="preserve">      "provisional": true,</w:t>
      </w:r>
    </w:p>
    <w:p w14:paraId="7E012350" w14:textId="77777777" w:rsidR="00A40DA5" w:rsidRDefault="00A354AB">
      <w:pPr>
        <w:pStyle w:val="Code"/>
      </w:pPr>
      <w:r>
        <w:t xml:space="preserve">      "dataset": "clean v2",</w:t>
      </w:r>
    </w:p>
    <w:p w14:paraId="0CB4C2F4" w14:textId="77777777" w:rsidR="00A40DA5" w:rsidRDefault="00A354AB">
      <w:pPr>
        <w:pStyle w:val="Code"/>
      </w:pPr>
      <w:r>
        <w:t xml:space="preserve">      "completed_runs": 1,</w:t>
      </w:r>
    </w:p>
    <w:p w14:paraId="0DA7CD1B" w14:textId="77777777" w:rsidR="00A40DA5" w:rsidRDefault="00A354AB">
      <w:pPr>
        <w:pStyle w:val="Code"/>
      </w:pPr>
      <w:r>
        <w:t xml:space="preserve">      "paired_evaluations": 1,</w:t>
      </w:r>
    </w:p>
    <w:p w14:paraId="79743CB4" w14:textId="77777777" w:rsidR="00A40DA5" w:rsidRDefault="00A354AB">
      <w:pPr>
        <w:pStyle w:val="Code"/>
      </w:pPr>
      <w:r>
        <w:t xml:space="preserve">      "selection": "Technical seed03; not a ten-run architectural result",</w:t>
      </w:r>
    </w:p>
    <w:p w14:paraId="7B49B28F" w14:textId="77777777" w:rsidR="00A40DA5" w:rsidRDefault="00A354AB">
      <w:pPr>
        <w:pStyle w:val="Code"/>
      </w:pPr>
      <w:r>
        <w:t xml:space="preserve">      "source": "runs\\yolo26m_v1\\yolo26m_seed20261003",</w:t>
      </w:r>
    </w:p>
    <w:p w14:paraId="55540AD0" w14:textId="77777777" w:rsidR="00A40DA5" w:rsidRDefault="00A354AB">
      <w:pPr>
        <w:pStyle w:val="Code"/>
      </w:pPr>
      <w:r>
        <w:t xml:space="preserve">      "input_shape": [</w:t>
      </w:r>
    </w:p>
    <w:p w14:paraId="142FB8F0" w14:textId="77777777" w:rsidR="00A40DA5" w:rsidRDefault="00A354AB">
      <w:pPr>
        <w:pStyle w:val="Code"/>
      </w:pPr>
      <w:r>
        <w:t xml:space="preserve">        1,</w:t>
      </w:r>
    </w:p>
    <w:p w14:paraId="05D68DD5" w14:textId="77777777" w:rsidR="00A40DA5" w:rsidRDefault="00A354AB">
      <w:pPr>
        <w:pStyle w:val="Code"/>
      </w:pPr>
      <w:r>
        <w:t xml:space="preserve">        3,</w:t>
      </w:r>
    </w:p>
    <w:p w14:paraId="130BD22A" w14:textId="77777777" w:rsidR="00A40DA5" w:rsidRDefault="00A354AB">
      <w:pPr>
        <w:pStyle w:val="Code"/>
      </w:pPr>
      <w:r>
        <w:t xml:space="preserve">        416,</w:t>
      </w:r>
    </w:p>
    <w:p w14:paraId="478A480F" w14:textId="77777777" w:rsidR="00A40DA5" w:rsidRDefault="00A354AB">
      <w:pPr>
        <w:pStyle w:val="Code"/>
      </w:pPr>
      <w:r>
        <w:t xml:space="preserve">        416</w:t>
      </w:r>
    </w:p>
    <w:p w14:paraId="1EFB4723" w14:textId="77777777" w:rsidR="00A40DA5" w:rsidRDefault="00A354AB">
      <w:pPr>
        <w:pStyle w:val="Code"/>
      </w:pPr>
      <w:r>
        <w:t xml:space="preserve">      ],</w:t>
      </w:r>
    </w:p>
    <w:p w14:paraId="28E4BB78" w14:textId="77777777" w:rsidR="00A40DA5" w:rsidRDefault="00A354AB">
      <w:pPr>
        <w:pStyle w:val="Code"/>
      </w:pPr>
      <w:r>
        <w:t xml:space="preserve">      "output_shape": [</w:t>
      </w:r>
    </w:p>
    <w:p w14:paraId="69F8B572" w14:textId="77777777" w:rsidR="00A40DA5" w:rsidRDefault="00A354AB">
      <w:pPr>
        <w:pStyle w:val="Code"/>
      </w:pPr>
      <w:r>
        <w:t xml:space="preserve">        1,</w:t>
      </w:r>
    </w:p>
    <w:p w14:paraId="0555C1DD" w14:textId="77777777" w:rsidR="00A40DA5" w:rsidRDefault="00A354AB">
      <w:pPr>
        <w:pStyle w:val="Code"/>
      </w:pPr>
      <w:r>
        <w:t xml:space="preserve">        34,</w:t>
      </w:r>
    </w:p>
    <w:p w14:paraId="45FB00E5" w14:textId="77777777" w:rsidR="00A40DA5" w:rsidRDefault="00A354AB">
      <w:pPr>
        <w:pStyle w:val="Code"/>
      </w:pPr>
      <w:r>
        <w:t xml:space="preserve">        3549</w:t>
      </w:r>
    </w:p>
    <w:p w14:paraId="495E2137" w14:textId="77777777" w:rsidR="00A40DA5" w:rsidRDefault="00A354AB">
      <w:pPr>
        <w:pStyle w:val="Code"/>
      </w:pPr>
      <w:r>
        <w:t xml:space="preserve">      ]</w:t>
      </w:r>
    </w:p>
    <w:p w14:paraId="3B2D1485" w14:textId="77777777" w:rsidR="00A40DA5" w:rsidRDefault="00A354AB">
      <w:pPr>
        <w:pStyle w:val="Code"/>
      </w:pPr>
      <w:r>
        <w:t xml:space="preserve">    }</w:t>
      </w:r>
    </w:p>
    <w:p w14:paraId="4B790E7A" w14:textId="77777777" w:rsidR="00A40DA5" w:rsidRDefault="00A354AB">
      <w:pPr>
        <w:pStyle w:val="Code"/>
      </w:pPr>
      <w:r>
        <w:t xml:space="preserve">  ],</w:t>
      </w:r>
    </w:p>
    <w:p w14:paraId="7E2D4831" w14:textId="77777777" w:rsidR="00A40DA5" w:rsidRDefault="00A354AB">
      <w:pPr>
        <w:pStyle w:val="Code"/>
      </w:pPr>
      <w:r>
        <w:t xml:space="preserve">  "schema": 2,</w:t>
      </w:r>
    </w:p>
    <w:p w14:paraId="2A3772E4" w14:textId="77777777" w:rsidR="00A40DA5" w:rsidRDefault="00A354AB">
      <w:pPr>
        <w:pStyle w:val="Code"/>
      </w:pPr>
      <w:r>
        <w:t xml:space="preserve">  "updated_utc": "2026-10-05T01:04:28.122695+00:00",</w:t>
      </w:r>
    </w:p>
    <w:p w14:paraId="2C3F6EAB" w14:textId="77777777" w:rsidR="00A40DA5" w:rsidRDefault="00A354AB">
      <w:pPr>
        <w:pStyle w:val="Code"/>
      </w:pPr>
      <w:r>
        <w:t xml:space="preserve">  "accuracy_dataset_sha256": </w:t>
      </w:r>
    </w:p>
    <w:p w14:paraId="188567CC" w14:textId="77777777" w:rsidR="00A40DA5" w:rsidRDefault="00A354AB">
      <w:pPr>
        <w:pStyle w:val="Code"/>
      </w:pPr>
      <w:r>
        <w:t>↪</w:t>
      </w:r>
      <w:r>
        <w:t xml:space="preserve"> "8a3531cd1aee00a7092f7d59b832694d470088b344970a418149b7f288ea8001",</w:t>
      </w:r>
    </w:p>
    <w:p w14:paraId="50EBB023" w14:textId="77777777" w:rsidR="00A40DA5" w:rsidRDefault="00A354AB">
      <w:pPr>
        <w:pStyle w:val="Code"/>
      </w:pPr>
      <w:r>
        <w:t xml:space="preserve">  "two_stage_policy": {</w:t>
      </w:r>
    </w:p>
    <w:p w14:paraId="7CD0FCF0" w14:textId="77777777" w:rsidR="00A40DA5" w:rsidRDefault="00A354AB">
      <w:pPr>
        <w:pStyle w:val="Code"/>
      </w:pPr>
      <w:r>
        <w:t xml:space="preserve">    "proposal_threshold": 0.1,</w:t>
      </w:r>
    </w:p>
    <w:p w14:paraId="7884754D" w14:textId="77777777" w:rsidR="00A40DA5" w:rsidRDefault="00A354AB">
      <w:pPr>
        <w:pStyle w:val="Code"/>
      </w:pPr>
      <w:r>
        <w:t xml:space="preserve">    "nms_iou": 0.7,</w:t>
      </w:r>
    </w:p>
    <w:p w14:paraId="0C94FD64" w14:textId="77777777" w:rsidR="00A40DA5" w:rsidRDefault="00A354AB">
      <w:pPr>
        <w:pStyle w:val="Code"/>
      </w:pPr>
      <w:r>
        <w:t xml:space="preserve">    "class_agnostic": true,</w:t>
      </w:r>
    </w:p>
    <w:p w14:paraId="4AC9A6E4" w14:textId="77777777" w:rsidR="00A40DA5" w:rsidRDefault="00A354AB">
      <w:pPr>
        <w:pStyle w:val="Code"/>
      </w:pPr>
      <w:r>
        <w:t xml:space="preserve">    "max_classified": 32,</w:t>
      </w:r>
    </w:p>
    <w:p w14:paraId="35145032" w14:textId="77777777" w:rsidR="00A40DA5" w:rsidRDefault="00A354AB">
      <w:pPr>
        <w:pStyle w:val="Code"/>
      </w:pPr>
      <w:r>
        <w:t xml:space="preserve">    "margin_each_side": 0.1,</w:t>
      </w:r>
    </w:p>
    <w:p w14:paraId="6755600F" w14:textId="77777777" w:rsidR="00A40DA5" w:rsidRDefault="00A354AB">
      <w:pPr>
        <w:pStyle w:val="Code"/>
      </w:pPr>
      <w:r>
        <w:t xml:space="preserve">    "score": "detector maximum class score times classifier softmax"</w:t>
      </w:r>
    </w:p>
    <w:p w14:paraId="51530DBE" w14:textId="77777777" w:rsidR="00A40DA5" w:rsidRDefault="00A354AB">
      <w:pPr>
        <w:pStyle w:val="Code"/>
      </w:pPr>
      <w:r>
        <w:t xml:space="preserve">  },</w:t>
      </w:r>
    </w:p>
    <w:p w14:paraId="7A431A3F" w14:textId="77777777" w:rsidR="00A40DA5" w:rsidRDefault="00A354AB">
      <w:pPr>
        <w:pStyle w:val="Code"/>
      </w:pPr>
      <w:r>
        <w:t xml:space="preserve">  "active_study": "yolo26m_v1",</w:t>
      </w:r>
    </w:p>
    <w:p w14:paraId="7B52D620" w14:textId="77777777" w:rsidR="00A40DA5" w:rsidRDefault="00A354AB">
      <w:pPr>
        <w:pStyle w:val="Code"/>
      </w:pPr>
      <w:r>
        <w:t xml:space="preserve">  "focus_selection": {</w:t>
      </w:r>
    </w:p>
    <w:p w14:paraId="33ED718D" w14:textId="77777777" w:rsidR="00A40DA5" w:rsidRDefault="00A354AB">
      <w:pPr>
        <w:pStyle w:val="Code"/>
      </w:pPr>
      <w:r>
        <w:t xml:space="preserve">    "models": [</w:t>
      </w:r>
    </w:p>
    <w:p w14:paraId="372A05AA" w14:textId="77777777" w:rsidR="00A40DA5" w:rsidRDefault="00A354AB">
      <w:pPr>
        <w:pStyle w:val="Code"/>
      </w:pPr>
      <w:r>
        <w:t xml:space="preserve">      "yolo26n",</w:t>
      </w:r>
    </w:p>
    <w:p w14:paraId="6228239F" w14:textId="77777777" w:rsidR="00A40DA5" w:rsidRDefault="00A354AB">
      <w:pPr>
        <w:pStyle w:val="Code"/>
      </w:pPr>
      <w:r>
        <w:lastRenderedPageBreak/>
        <w:t xml:space="preserve">      "yolo26s"</w:t>
      </w:r>
    </w:p>
    <w:p w14:paraId="38EB74F0" w14:textId="77777777" w:rsidR="00A40DA5" w:rsidRDefault="00A354AB">
      <w:pPr>
        <w:pStyle w:val="Code"/>
      </w:pPr>
      <w:r>
        <w:t xml:space="preserve">    ],</w:t>
      </w:r>
    </w:p>
    <w:p w14:paraId="3BF1DD6D" w14:textId="77777777" w:rsidR="00A40DA5" w:rsidRDefault="00A354AB">
      <w:pPr>
        <w:pStyle w:val="Code"/>
      </w:pPr>
      <w:r>
        <w:t xml:space="preserve">    "complete_s_seeds": 10,</w:t>
      </w:r>
    </w:p>
    <w:p w14:paraId="48C867F4" w14:textId="77777777" w:rsidR="00A40DA5" w:rsidRDefault="00A354AB">
      <w:pPr>
        <w:pStyle w:val="Code"/>
      </w:pPr>
      <w:r>
        <w:t xml:space="preserve">    "examples_preserved_from": "APK0.8",</w:t>
      </w:r>
    </w:p>
    <w:p w14:paraId="4B48CED0" w14:textId="77777777" w:rsidR="00A40DA5" w:rsidRDefault="00A354AB">
      <w:pPr>
        <w:pStyle w:val="Code"/>
      </w:pPr>
      <w:r>
        <w:t xml:space="preserve">    "validation_lock": "docs\\experiments\\yolo26s_focus_v1\\validation_selection.json"</w:t>
      </w:r>
    </w:p>
    <w:p w14:paraId="4332CCDE" w14:textId="77777777" w:rsidR="00A40DA5" w:rsidRDefault="00A354AB">
      <w:pPr>
        <w:pStyle w:val="Code"/>
      </w:pPr>
      <w:r>
        <w:t xml:space="preserve">  },</w:t>
      </w:r>
    </w:p>
    <w:p w14:paraId="0EEA292F" w14:textId="77777777" w:rsidR="00A40DA5" w:rsidRDefault="00A354AB">
      <w:pPr>
        <w:pStyle w:val="Code"/>
      </w:pPr>
      <w:r>
        <w:t xml:space="preserve">  "medium_selection": {</w:t>
      </w:r>
    </w:p>
    <w:p w14:paraId="483A9CF5" w14:textId="77777777" w:rsidR="00A40DA5" w:rsidRDefault="00A354AB">
      <w:pPr>
        <w:pStyle w:val="Code"/>
      </w:pPr>
      <w:r>
        <w:t xml:space="preserve">    "stage": "technical_pilot",</w:t>
      </w:r>
    </w:p>
    <w:p w14:paraId="0BA43547" w14:textId="77777777" w:rsidR="00A40DA5" w:rsidRDefault="00A354AB">
      <w:pPr>
        <w:pStyle w:val="Code"/>
      </w:pPr>
      <w:r>
        <w:t xml:space="preserve">    "complete_m_seeds": 1,</w:t>
      </w:r>
    </w:p>
    <w:p w14:paraId="359CA934" w14:textId="77777777" w:rsidR="00A40DA5" w:rsidRDefault="00A354AB">
      <w:pPr>
        <w:pStyle w:val="Code"/>
      </w:pPr>
      <w:r>
        <w:t xml:space="preserve">    "base_modes": 8,</w:t>
      </w:r>
    </w:p>
    <w:p w14:paraId="56140382" w14:textId="77777777" w:rsidR="00A40DA5" w:rsidRDefault="00A354AB">
      <w:pPr>
        <w:pStyle w:val="Code"/>
      </w:pPr>
      <w:r>
        <w:t xml:space="preserve">    "selection_lock": "docs\\experiments\\yolo26m_v1\\pilot_selection.json"</w:t>
      </w:r>
    </w:p>
    <w:p w14:paraId="58D78757" w14:textId="77777777" w:rsidR="00A40DA5" w:rsidRDefault="00A354AB">
      <w:pPr>
        <w:pStyle w:val="Code"/>
      </w:pPr>
      <w:r>
        <w:t xml:space="preserve">  }</w:t>
      </w:r>
    </w:p>
    <w:p w14:paraId="5F6FEAC5" w14:textId="77777777" w:rsidR="00A40DA5" w:rsidRDefault="00A354AB">
      <w:pPr>
        <w:pStyle w:val="Code"/>
      </w:pPr>
      <w:r>
        <w:t>}</w:t>
      </w:r>
    </w:p>
    <w:p w14:paraId="638E836C" w14:textId="77777777" w:rsidR="00A40DA5" w:rsidRDefault="00A354AB">
      <w:pPr>
        <w:pStyle w:val="21"/>
        <w:pageBreakBefore/>
      </w:pPr>
      <w:bookmarkStart w:id="350" w:name="_Toc242088759"/>
      <w:r>
        <w:lastRenderedPageBreak/>
        <w:t>android-app\app\src\main\assets\voice\manifest.json</w:t>
      </w:r>
      <w:bookmarkEnd w:id="350"/>
    </w:p>
    <w:p w14:paraId="6D54A9BD" w14:textId="77777777" w:rsidR="00A40DA5" w:rsidRDefault="00A354AB">
      <w:pPr>
        <w:pStyle w:val="SourceMeta"/>
      </w:pPr>
      <w:r>
        <w:t>SHA-256 a5d1332cbfc4b4b65a38af992e3ac9142ec45bf0dc7f45eefbc2ec4b8ec6e94c</w:t>
      </w:r>
    </w:p>
    <w:p w14:paraId="640099E4" w14:textId="77777777" w:rsidR="00A40DA5" w:rsidRDefault="00A354AB">
      <w:pPr>
        <w:pStyle w:val="Code"/>
      </w:pPr>
      <w:r>
        <w:t>{</w:t>
      </w:r>
    </w:p>
    <w:p w14:paraId="061C9EC4" w14:textId="77777777" w:rsidR="00A40DA5" w:rsidRDefault="00A354AB">
      <w:pPr>
        <w:pStyle w:val="Code"/>
      </w:pPr>
      <w:r>
        <w:t xml:space="preserve">  "model": "vosk-model-small-ru-0.22",</w:t>
      </w:r>
    </w:p>
    <w:p w14:paraId="13037E00" w14:textId="77777777" w:rsidR="00A40DA5" w:rsidRDefault="00A354AB">
      <w:pPr>
        <w:pStyle w:val="Code"/>
      </w:pPr>
      <w:r>
        <w:t xml:space="preserve">  "language": "ru",</w:t>
      </w:r>
    </w:p>
    <w:p w14:paraId="080593B4" w14:textId="77777777" w:rsidR="00A40DA5" w:rsidRDefault="00A354AB">
      <w:pPr>
        <w:pStyle w:val="Code"/>
      </w:pPr>
      <w:r>
        <w:t xml:space="preserve">  "source": "https://alphacephei.com/vosk/models/vosk-model-small-ru-0.22.zip",</w:t>
      </w:r>
    </w:p>
    <w:p w14:paraId="590021BA" w14:textId="77777777" w:rsidR="00A40DA5" w:rsidRDefault="00A354AB">
      <w:pPr>
        <w:pStyle w:val="Code"/>
      </w:pPr>
      <w:r>
        <w:t xml:space="preserve">  "license": "Apache-2.0",</w:t>
      </w:r>
    </w:p>
    <w:p w14:paraId="751AC564" w14:textId="77777777" w:rsidR="00A40DA5" w:rsidRDefault="00A354AB">
      <w:pPr>
        <w:pStyle w:val="Code"/>
      </w:pPr>
      <w:r>
        <w:t xml:space="preserve">  "license_source": "https://alphacephei.com/vosk/models",</w:t>
      </w:r>
    </w:p>
    <w:p w14:paraId="1F1391F4" w14:textId="77777777" w:rsidR="00A40DA5" w:rsidRDefault="00A354AB">
      <w:pPr>
        <w:pStyle w:val="Code"/>
      </w:pPr>
      <w:r>
        <w:t xml:space="preserve">  "archive_sha256": "961d5ff98a17f4aa6de69864d0aa71fa5bac682301d2b5d17a3f24c5c99a46d4",</w:t>
      </w:r>
    </w:p>
    <w:p w14:paraId="4CD30499" w14:textId="77777777" w:rsidR="00A40DA5" w:rsidRDefault="00A354AB">
      <w:pPr>
        <w:pStyle w:val="Code"/>
      </w:pPr>
      <w:r>
        <w:t xml:space="preserve">  "archive_bytes": 46236750,</w:t>
      </w:r>
    </w:p>
    <w:p w14:paraId="56643BF2" w14:textId="77777777" w:rsidR="00A40DA5" w:rsidRDefault="00A354AB">
      <w:pPr>
        <w:pStyle w:val="Code"/>
      </w:pPr>
      <w:r>
        <w:t xml:space="preserve">  "unpacked_bytes": 91289240,</w:t>
      </w:r>
    </w:p>
    <w:p w14:paraId="5E5C8F00" w14:textId="77777777" w:rsidR="00A40DA5" w:rsidRDefault="00A354AB">
      <w:pPr>
        <w:pStyle w:val="Code"/>
      </w:pPr>
      <w:r>
        <w:t xml:space="preserve">  "files": [</w:t>
      </w:r>
    </w:p>
    <w:p w14:paraId="1FE6D5E8" w14:textId="77777777" w:rsidR="00A40DA5" w:rsidRDefault="00A354AB">
      <w:pPr>
        <w:pStyle w:val="Code"/>
      </w:pPr>
      <w:r>
        <w:t xml:space="preserve">    {</w:t>
      </w:r>
    </w:p>
    <w:p w14:paraId="75A8F620" w14:textId="77777777" w:rsidR="00A40DA5" w:rsidRDefault="00A354AB">
      <w:pPr>
        <w:pStyle w:val="Code"/>
      </w:pPr>
      <w:r>
        <w:t xml:space="preserve">      "path": "graph/phones/word_boundary.int",</w:t>
      </w:r>
    </w:p>
    <w:p w14:paraId="6DF72973" w14:textId="77777777" w:rsidR="00A40DA5" w:rsidRDefault="00A354AB">
      <w:pPr>
        <w:pStyle w:val="Code"/>
      </w:pPr>
      <w:r>
        <w:t xml:space="preserve">      "sha256": "23081404fe1cc7338c013a4beec133637147d60472c06ab64ff88ee3d028a7b5",</w:t>
      </w:r>
    </w:p>
    <w:p w14:paraId="3DFE1C7C" w14:textId="77777777" w:rsidR="00A40DA5" w:rsidRDefault="00A354AB">
      <w:pPr>
        <w:pStyle w:val="Code"/>
      </w:pPr>
      <w:r>
        <w:t xml:space="preserve">      "bytes": 2166</w:t>
      </w:r>
    </w:p>
    <w:p w14:paraId="589796B0" w14:textId="77777777" w:rsidR="00A40DA5" w:rsidRDefault="00A354AB">
      <w:pPr>
        <w:pStyle w:val="Code"/>
      </w:pPr>
      <w:r>
        <w:t xml:space="preserve">    },</w:t>
      </w:r>
    </w:p>
    <w:p w14:paraId="4A7CCF61" w14:textId="77777777" w:rsidR="00A40DA5" w:rsidRDefault="00A354AB">
      <w:pPr>
        <w:pStyle w:val="Code"/>
      </w:pPr>
      <w:r>
        <w:t xml:space="preserve">    {</w:t>
      </w:r>
    </w:p>
    <w:p w14:paraId="312C963A" w14:textId="77777777" w:rsidR="00A40DA5" w:rsidRDefault="00A354AB">
      <w:pPr>
        <w:pStyle w:val="Code"/>
      </w:pPr>
      <w:r>
        <w:t xml:space="preserve">      "path": "graph/Gr.fst",</w:t>
      </w:r>
    </w:p>
    <w:p w14:paraId="168C0EAF" w14:textId="77777777" w:rsidR="00A40DA5" w:rsidRDefault="00A354AB">
      <w:pPr>
        <w:pStyle w:val="Code"/>
      </w:pPr>
      <w:r>
        <w:t xml:space="preserve">      "sha256": "189b4f67c69eb34b9d8b47b12f184665e5445667ca5264579b61c6b9eb2cef1e",</w:t>
      </w:r>
    </w:p>
    <w:p w14:paraId="161BFA5C" w14:textId="77777777" w:rsidR="00A40DA5" w:rsidRDefault="00A354AB">
      <w:pPr>
        <w:pStyle w:val="Code"/>
      </w:pPr>
      <w:r>
        <w:t xml:space="preserve">      "bytes": 32288259</w:t>
      </w:r>
    </w:p>
    <w:p w14:paraId="4A606A65" w14:textId="77777777" w:rsidR="00A40DA5" w:rsidRDefault="00A354AB">
      <w:pPr>
        <w:pStyle w:val="Code"/>
      </w:pPr>
      <w:r>
        <w:t xml:space="preserve">    },</w:t>
      </w:r>
    </w:p>
    <w:p w14:paraId="6FDE8FC3" w14:textId="77777777" w:rsidR="00A40DA5" w:rsidRDefault="00A354AB">
      <w:pPr>
        <w:pStyle w:val="Code"/>
      </w:pPr>
      <w:r>
        <w:t xml:space="preserve">    {</w:t>
      </w:r>
    </w:p>
    <w:p w14:paraId="483E1B55" w14:textId="77777777" w:rsidR="00A40DA5" w:rsidRDefault="00A354AB">
      <w:pPr>
        <w:pStyle w:val="Code"/>
      </w:pPr>
      <w:r>
        <w:t xml:space="preserve">      "path": "graph/HCLr.fst",</w:t>
      </w:r>
    </w:p>
    <w:p w14:paraId="11AB7083" w14:textId="77777777" w:rsidR="00A40DA5" w:rsidRDefault="00A354AB">
      <w:pPr>
        <w:pStyle w:val="Code"/>
      </w:pPr>
      <w:r>
        <w:t xml:space="preserve">      "sha256": "0b096f4676f306aa3e60d2244ef1e24c5c699b8794acf3c3946b59bcc9dca831",</w:t>
      </w:r>
    </w:p>
    <w:p w14:paraId="790802E4" w14:textId="77777777" w:rsidR="00A40DA5" w:rsidRDefault="00A354AB">
      <w:pPr>
        <w:pStyle w:val="Code"/>
      </w:pPr>
      <w:r>
        <w:t xml:space="preserve">      "bytes": 32993810</w:t>
      </w:r>
    </w:p>
    <w:p w14:paraId="4363D299" w14:textId="77777777" w:rsidR="00A40DA5" w:rsidRDefault="00A354AB">
      <w:pPr>
        <w:pStyle w:val="Code"/>
      </w:pPr>
      <w:r>
        <w:t xml:space="preserve">    },</w:t>
      </w:r>
    </w:p>
    <w:p w14:paraId="67931577" w14:textId="77777777" w:rsidR="00A40DA5" w:rsidRDefault="00A354AB">
      <w:pPr>
        <w:pStyle w:val="Code"/>
      </w:pPr>
      <w:r>
        <w:t xml:space="preserve">    {</w:t>
      </w:r>
    </w:p>
    <w:p w14:paraId="10AB66ED" w14:textId="77777777" w:rsidR="00A40DA5" w:rsidRDefault="00A354AB">
      <w:pPr>
        <w:pStyle w:val="Code"/>
      </w:pPr>
      <w:r>
        <w:t xml:space="preserve">      "path": "graph/disambig_tid.int",</w:t>
      </w:r>
    </w:p>
    <w:p w14:paraId="1A984CC5" w14:textId="77777777" w:rsidR="00A40DA5" w:rsidRDefault="00A354AB">
      <w:pPr>
        <w:pStyle w:val="Code"/>
      </w:pPr>
      <w:r>
        <w:t xml:space="preserve">      "sha256": "c3af3dbc5eb301c4b282480d785c04b1642a8db83210a12332e9790e50146fd2",</w:t>
      </w:r>
    </w:p>
    <w:p w14:paraId="5FC5DDA8" w14:textId="77777777" w:rsidR="00A40DA5" w:rsidRDefault="00A354AB">
      <w:pPr>
        <w:pStyle w:val="Code"/>
      </w:pPr>
      <w:r>
        <w:t xml:space="preserve">      "bytes": 25</w:t>
      </w:r>
    </w:p>
    <w:p w14:paraId="44D569CC" w14:textId="77777777" w:rsidR="00A40DA5" w:rsidRDefault="00A354AB">
      <w:pPr>
        <w:pStyle w:val="Code"/>
      </w:pPr>
      <w:r>
        <w:t xml:space="preserve">    },</w:t>
      </w:r>
    </w:p>
    <w:p w14:paraId="4A4882F0" w14:textId="77777777" w:rsidR="00A40DA5" w:rsidRDefault="00A354AB">
      <w:pPr>
        <w:pStyle w:val="Code"/>
      </w:pPr>
      <w:r>
        <w:t xml:space="preserve">    {</w:t>
      </w:r>
    </w:p>
    <w:p w14:paraId="5AD40422" w14:textId="77777777" w:rsidR="00A40DA5" w:rsidRDefault="00A354AB">
      <w:pPr>
        <w:pStyle w:val="Code"/>
      </w:pPr>
      <w:r>
        <w:t xml:space="preserve">      "path": "am/final.mdl",</w:t>
      </w:r>
    </w:p>
    <w:p w14:paraId="12AF691E" w14:textId="77777777" w:rsidR="00A40DA5" w:rsidRDefault="00A354AB">
      <w:pPr>
        <w:pStyle w:val="Code"/>
      </w:pPr>
      <w:r>
        <w:t xml:space="preserve">      "sha256": "36d67b53dc90d96ea48097f9e17e7c5937689ad76cb8bed25091317bbaf25919",</w:t>
      </w:r>
    </w:p>
    <w:p w14:paraId="6E60526D" w14:textId="77777777" w:rsidR="00A40DA5" w:rsidRDefault="00A354AB">
      <w:pPr>
        <w:pStyle w:val="Code"/>
      </w:pPr>
      <w:r>
        <w:t xml:space="preserve">      "bytes": 15862383</w:t>
      </w:r>
    </w:p>
    <w:p w14:paraId="00471816" w14:textId="77777777" w:rsidR="00A40DA5" w:rsidRDefault="00A354AB">
      <w:pPr>
        <w:pStyle w:val="Code"/>
      </w:pPr>
      <w:r>
        <w:t xml:space="preserve">    },</w:t>
      </w:r>
    </w:p>
    <w:p w14:paraId="4273BA77" w14:textId="77777777" w:rsidR="00A40DA5" w:rsidRDefault="00A354AB">
      <w:pPr>
        <w:pStyle w:val="Code"/>
      </w:pPr>
      <w:r>
        <w:t xml:space="preserve">    {</w:t>
      </w:r>
    </w:p>
    <w:p w14:paraId="6CC54317" w14:textId="77777777" w:rsidR="00A40DA5" w:rsidRDefault="00A354AB">
      <w:pPr>
        <w:pStyle w:val="Code"/>
      </w:pPr>
      <w:r>
        <w:t xml:space="preserve">      "path": "README",</w:t>
      </w:r>
    </w:p>
    <w:p w14:paraId="66ABCC1A" w14:textId="77777777" w:rsidR="00A40DA5" w:rsidRDefault="00A354AB">
      <w:pPr>
        <w:pStyle w:val="Code"/>
      </w:pPr>
      <w:r>
        <w:t xml:space="preserve">      "sha256": "b662517cacda14945e159538d6dd8faff23bd706e024c4fb338b6013c9939b9e",</w:t>
      </w:r>
    </w:p>
    <w:p w14:paraId="67C2004C" w14:textId="77777777" w:rsidR="00A40DA5" w:rsidRDefault="00A354AB">
      <w:pPr>
        <w:pStyle w:val="Code"/>
      </w:pPr>
      <w:r>
        <w:t xml:space="preserve">      "bytes": 660</w:t>
      </w:r>
    </w:p>
    <w:p w14:paraId="1892514F" w14:textId="77777777" w:rsidR="00A40DA5" w:rsidRDefault="00A354AB">
      <w:pPr>
        <w:pStyle w:val="Code"/>
      </w:pPr>
      <w:r>
        <w:t xml:space="preserve">    },</w:t>
      </w:r>
    </w:p>
    <w:p w14:paraId="4045F42E" w14:textId="77777777" w:rsidR="00A40DA5" w:rsidRDefault="00A354AB">
      <w:pPr>
        <w:pStyle w:val="Code"/>
      </w:pPr>
      <w:r>
        <w:t xml:space="preserve">    {</w:t>
      </w:r>
    </w:p>
    <w:p w14:paraId="56B55031" w14:textId="77777777" w:rsidR="00A40DA5" w:rsidRDefault="00A354AB">
      <w:pPr>
        <w:pStyle w:val="Code"/>
      </w:pPr>
      <w:r>
        <w:t xml:space="preserve">      "path": "conf/model.conf",</w:t>
      </w:r>
    </w:p>
    <w:p w14:paraId="04D24C95" w14:textId="77777777" w:rsidR="00A40DA5" w:rsidRDefault="00A354AB">
      <w:pPr>
        <w:pStyle w:val="Code"/>
      </w:pPr>
      <w:r>
        <w:t xml:space="preserve">      "sha256": "dd7178da0e99fdbe489816c1e9702c3daa28e02accacc2993e0becb7af33b80c",</w:t>
      </w:r>
    </w:p>
    <w:p w14:paraId="12D0AF5F" w14:textId="77777777" w:rsidR="00A40DA5" w:rsidRDefault="00A354AB">
      <w:pPr>
        <w:pStyle w:val="Code"/>
      </w:pPr>
      <w:r>
        <w:t xml:space="preserve">      "bytes": 289</w:t>
      </w:r>
    </w:p>
    <w:p w14:paraId="6AE48EAD" w14:textId="77777777" w:rsidR="00A40DA5" w:rsidRDefault="00A354AB">
      <w:pPr>
        <w:pStyle w:val="Code"/>
      </w:pPr>
      <w:r>
        <w:t xml:space="preserve">    },</w:t>
      </w:r>
    </w:p>
    <w:p w14:paraId="5D426168" w14:textId="77777777" w:rsidR="00A40DA5" w:rsidRDefault="00A354AB">
      <w:pPr>
        <w:pStyle w:val="Code"/>
      </w:pPr>
      <w:r>
        <w:t xml:space="preserve">    {</w:t>
      </w:r>
    </w:p>
    <w:p w14:paraId="569FB59C" w14:textId="77777777" w:rsidR="00A40DA5" w:rsidRDefault="00A354AB">
      <w:pPr>
        <w:pStyle w:val="Code"/>
      </w:pPr>
      <w:r>
        <w:t xml:space="preserve">      "path": "conf/mfcc.conf",</w:t>
      </w:r>
    </w:p>
    <w:p w14:paraId="480711EA" w14:textId="77777777" w:rsidR="00A40DA5" w:rsidRDefault="00A354AB">
      <w:pPr>
        <w:pStyle w:val="Code"/>
      </w:pPr>
      <w:r>
        <w:t xml:space="preserve">      "sha256": "1e2228006d01d805ad1c267fee9f79709ca87ac51bd82b0e3f5c69ba543f0fc4",</w:t>
      </w:r>
    </w:p>
    <w:p w14:paraId="52471B98" w14:textId="77777777" w:rsidR="00A40DA5" w:rsidRDefault="00A354AB">
      <w:pPr>
        <w:pStyle w:val="Code"/>
      </w:pPr>
      <w:r>
        <w:t xml:space="preserve">      "bytes": 131</w:t>
      </w:r>
    </w:p>
    <w:p w14:paraId="0CFA6B0B" w14:textId="77777777" w:rsidR="00A40DA5" w:rsidRDefault="00A354AB">
      <w:pPr>
        <w:pStyle w:val="Code"/>
      </w:pPr>
      <w:r>
        <w:t xml:space="preserve">    },</w:t>
      </w:r>
    </w:p>
    <w:p w14:paraId="7DE929C8" w14:textId="77777777" w:rsidR="00A40DA5" w:rsidRDefault="00A354AB">
      <w:pPr>
        <w:pStyle w:val="Code"/>
      </w:pPr>
      <w:r>
        <w:t xml:space="preserve">    {</w:t>
      </w:r>
    </w:p>
    <w:p w14:paraId="74F4E4F9" w14:textId="77777777" w:rsidR="00A40DA5" w:rsidRDefault="00A354AB">
      <w:pPr>
        <w:pStyle w:val="Code"/>
      </w:pPr>
      <w:r>
        <w:t xml:space="preserve">      "path": "ivector/final.dubm",</w:t>
      </w:r>
    </w:p>
    <w:p w14:paraId="72012674" w14:textId="77777777" w:rsidR="00A40DA5" w:rsidRDefault="00A354AB">
      <w:pPr>
        <w:pStyle w:val="Code"/>
      </w:pPr>
      <w:r>
        <w:t xml:space="preserve">      "sha256": "7dffe22bd992d7274fba925632bded4756d82dfd9b962d3c703110251fdf35b8",</w:t>
      </w:r>
    </w:p>
    <w:p w14:paraId="312D360A" w14:textId="77777777" w:rsidR="00A40DA5" w:rsidRDefault="00A354AB">
      <w:pPr>
        <w:pStyle w:val="Code"/>
      </w:pPr>
      <w:r>
        <w:t xml:space="preserve">      "bytes": 168048</w:t>
      </w:r>
    </w:p>
    <w:p w14:paraId="2E7EE7E3" w14:textId="77777777" w:rsidR="00A40DA5" w:rsidRDefault="00A354AB">
      <w:pPr>
        <w:pStyle w:val="Code"/>
      </w:pPr>
      <w:r>
        <w:t xml:space="preserve">    },</w:t>
      </w:r>
    </w:p>
    <w:p w14:paraId="5592C987" w14:textId="77777777" w:rsidR="00A40DA5" w:rsidRDefault="00A354AB">
      <w:pPr>
        <w:pStyle w:val="Code"/>
      </w:pPr>
      <w:r>
        <w:t xml:space="preserve">    {</w:t>
      </w:r>
    </w:p>
    <w:p w14:paraId="7B4A269E" w14:textId="77777777" w:rsidR="00A40DA5" w:rsidRDefault="00A354AB">
      <w:pPr>
        <w:pStyle w:val="Code"/>
      </w:pPr>
      <w:r>
        <w:t xml:space="preserve">      "path": "ivector/global_cmvn.stats",</w:t>
      </w:r>
    </w:p>
    <w:p w14:paraId="66B86EC9" w14:textId="77777777" w:rsidR="00A40DA5" w:rsidRDefault="00A354AB">
      <w:pPr>
        <w:pStyle w:val="Code"/>
      </w:pPr>
      <w:r>
        <w:t xml:space="preserve">      "sha256": "c600cbf4acfbfac99d587040d48dc31129cd635b112ff15bfa2e9d3b0cece1f8",</w:t>
      </w:r>
    </w:p>
    <w:p w14:paraId="4C7F0ABB" w14:textId="77777777" w:rsidR="00A40DA5" w:rsidRDefault="00A354AB">
      <w:pPr>
        <w:pStyle w:val="Code"/>
      </w:pPr>
      <w:r>
        <w:lastRenderedPageBreak/>
        <w:t xml:space="preserve">      "bytes": 1077</w:t>
      </w:r>
    </w:p>
    <w:p w14:paraId="40CB8F7C" w14:textId="77777777" w:rsidR="00A40DA5" w:rsidRDefault="00A354AB">
      <w:pPr>
        <w:pStyle w:val="Code"/>
      </w:pPr>
      <w:r>
        <w:t xml:space="preserve">    },</w:t>
      </w:r>
    </w:p>
    <w:p w14:paraId="5C4C62EF" w14:textId="77777777" w:rsidR="00A40DA5" w:rsidRDefault="00A354AB">
      <w:pPr>
        <w:pStyle w:val="Code"/>
      </w:pPr>
      <w:r>
        <w:t xml:space="preserve">    {</w:t>
      </w:r>
    </w:p>
    <w:p w14:paraId="797C5153" w14:textId="77777777" w:rsidR="00A40DA5" w:rsidRDefault="00A354AB">
      <w:pPr>
        <w:pStyle w:val="Code"/>
      </w:pPr>
      <w:r>
        <w:t xml:space="preserve">      "path": "ivector/final.ie",</w:t>
      </w:r>
    </w:p>
    <w:p w14:paraId="3148C993" w14:textId="77777777" w:rsidR="00A40DA5" w:rsidRDefault="00A354AB">
      <w:pPr>
        <w:pStyle w:val="Code"/>
      </w:pPr>
      <w:r>
        <w:t xml:space="preserve">      "sha256": "94f2558d00fe199ac01409281352eb16707ec075baaf9cc0d7b53011583cfa0e",</w:t>
      </w:r>
    </w:p>
    <w:p w14:paraId="5069DFF2" w14:textId="77777777" w:rsidR="00A40DA5" w:rsidRDefault="00A354AB">
      <w:pPr>
        <w:pStyle w:val="Code"/>
      </w:pPr>
      <w:r>
        <w:t xml:space="preserve">      "bytes": 9927287</w:t>
      </w:r>
    </w:p>
    <w:p w14:paraId="08C13510" w14:textId="77777777" w:rsidR="00A40DA5" w:rsidRDefault="00A354AB">
      <w:pPr>
        <w:pStyle w:val="Code"/>
      </w:pPr>
      <w:r>
        <w:t xml:space="preserve">    },</w:t>
      </w:r>
    </w:p>
    <w:p w14:paraId="771D5ABC" w14:textId="77777777" w:rsidR="00A40DA5" w:rsidRDefault="00A354AB">
      <w:pPr>
        <w:pStyle w:val="Code"/>
      </w:pPr>
      <w:r>
        <w:t xml:space="preserve">    {</w:t>
      </w:r>
    </w:p>
    <w:p w14:paraId="3C2ED9C7" w14:textId="77777777" w:rsidR="00A40DA5" w:rsidRDefault="00A354AB">
      <w:pPr>
        <w:pStyle w:val="Code"/>
      </w:pPr>
      <w:r>
        <w:t xml:space="preserve">      "path": "ivector/final.mat",</w:t>
      </w:r>
    </w:p>
    <w:p w14:paraId="6C658E51" w14:textId="77777777" w:rsidR="00A40DA5" w:rsidRDefault="00A354AB">
      <w:pPr>
        <w:pStyle w:val="Code"/>
      </w:pPr>
      <w:r>
        <w:t xml:space="preserve">      "sha256": "956577d396b636fe359b4321f10df5ed6a76bdfdec366b4a2b7d3242e524f04f",</w:t>
      </w:r>
    </w:p>
    <w:p w14:paraId="0F11B044" w14:textId="77777777" w:rsidR="00A40DA5" w:rsidRDefault="00A354AB">
      <w:pPr>
        <w:pStyle w:val="Code"/>
      </w:pPr>
      <w:r>
        <w:t xml:space="preserve">      "bytes": 44975</w:t>
      </w:r>
    </w:p>
    <w:p w14:paraId="34A3D77A" w14:textId="77777777" w:rsidR="00A40DA5" w:rsidRDefault="00A354AB">
      <w:pPr>
        <w:pStyle w:val="Code"/>
      </w:pPr>
      <w:r>
        <w:t xml:space="preserve">    },</w:t>
      </w:r>
    </w:p>
    <w:p w14:paraId="0C8E34B2" w14:textId="77777777" w:rsidR="00A40DA5" w:rsidRDefault="00A354AB">
      <w:pPr>
        <w:pStyle w:val="Code"/>
      </w:pPr>
      <w:r>
        <w:t xml:space="preserve">    {</w:t>
      </w:r>
    </w:p>
    <w:p w14:paraId="46884E2E" w14:textId="77777777" w:rsidR="00A40DA5" w:rsidRDefault="00A354AB">
      <w:pPr>
        <w:pStyle w:val="Code"/>
      </w:pPr>
      <w:r>
        <w:t xml:space="preserve">      "path": "ivector/splice.conf",</w:t>
      </w:r>
    </w:p>
    <w:p w14:paraId="762C196B" w14:textId="77777777" w:rsidR="00A40DA5" w:rsidRDefault="00A354AB">
      <w:pPr>
        <w:pStyle w:val="Code"/>
      </w:pPr>
      <w:r>
        <w:t xml:space="preserve">      "sha256": "9f0c5f7c82d18eaf25d8bce470efa9f7741f88411fe428774bc0a9bb69a24756",</w:t>
      </w:r>
    </w:p>
    <w:p w14:paraId="14D80E7E" w14:textId="77777777" w:rsidR="00A40DA5" w:rsidRDefault="00A354AB">
      <w:pPr>
        <w:pStyle w:val="Code"/>
      </w:pPr>
      <w:r>
        <w:t xml:space="preserve">      "bytes": 35</w:t>
      </w:r>
    </w:p>
    <w:p w14:paraId="3FB0AB8D" w14:textId="77777777" w:rsidR="00A40DA5" w:rsidRDefault="00A354AB">
      <w:pPr>
        <w:pStyle w:val="Code"/>
      </w:pPr>
      <w:r>
        <w:t xml:space="preserve">    },</w:t>
      </w:r>
    </w:p>
    <w:p w14:paraId="77B20767" w14:textId="77777777" w:rsidR="00A40DA5" w:rsidRDefault="00A354AB">
      <w:pPr>
        <w:pStyle w:val="Code"/>
      </w:pPr>
      <w:r>
        <w:t xml:space="preserve">    {</w:t>
      </w:r>
    </w:p>
    <w:p w14:paraId="03D2E9B1" w14:textId="77777777" w:rsidR="00A40DA5" w:rsidRDefault="00A354AB">
      <w:pPr>
        <w:pStyle w:val="Code"/>
      </w:pPr>
      <w:r>
        <w:t xml:space="preserve">      "path": "ivector/online_cmvn.conf",</w:t>
      </w:r>
    </w:p>
    <w:p w14:paraId="4D5BD4BC" w14:textId="77777777" w:rsidR="00A40DA5" w:rsidRDefault="00A354AB">
      <w:pPr>
        <w:pStyle w:val="Code"/>
      </w:pPr>
      <w:r>
        <w:t xml:space="preserve">      "sha256": "a2f3571754b64297cb7efb2e7ca3df61995c5a45fcbb97188f90613552bb2dfe",</w:t>
      </w:r>
    </w:p>
    <w:p w14:paraId="56FD1B4B" w14:textId="77777777" w:rsidR="00A40DA5" w:rsidRDefault="00A354AB">
      <w:pPr>
        <w:pStyle w:val="Code"/>
      </w:pPr>
      <w:r>
        <w:t xml:space="preserve">      "bytes": 95</w:t>
      </w:r>
    </w:p>
    <w:p w14:paraId="470CF4C5" w14:textId="77777777" w:rsidR="00A40DA5" w:rsidRDefault="00A354AB">
      <w:pPr>
        <w:pStyle w:val="Code"/>
      </w:pPr>
      <w:r>
        <w:t xml:space="preserve">    }</w:t>
      </w:r>
    </w:p>
    <w:p w14:paraId="57171251" w14:textId="77777777" w:rsidR="00A40DA5" w:rsidRDefault="00A354AB">
      <w:pPr>
        <w:pStyle w:val="Code"/>
      </w:pPr>
      <w:r>
        <w:t xml:space="preserve">  ],</w:t>
      </w:r>
    </w:p>
    <w:p w14:paraId="2B2684B8" w14:textId="77777777" w:rsidR="00A40DA5" w:rsidRDefault="00A354AB">
      <w:pPr>
        <w:pStyle w:val="Code"/>
      </w:pPr>
      <w:r>
        <w:t xml:space="preserve">  "prepared_utc": "2026-10-04T15:04:57.469508+00:00"</w:t>
      </w:r>
    </w:p>
    <w:p w14:paraId="7FBE51C5" w14:textId="77777777" w:rsidR="00A40DA5" w:rsidRDefault="00A354AB">
      <w:pPr>
        <w:pStyle w:val="Code"/>
      </w:pPr>
      <w:r>
        <w:t>}</w:t>
      </w:r>
    </w:p>
    <w:sectPr w:rsidR="00A40DA5" w:rsidSect="00034616">
      <w:headerReference w:type="default" r:id="rId8"/>
      <w:footerReference w:type="default" r:id="rId9"/>
      <w:pgSz w:w="12240" w:h="15840"/>
      <w:pgMar w:top="1037" w:right="1080" w:bottom="1037" w:left="1080"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321F7" w14:textId="77777777" w:rsidR="00800DD4" w:rsidRDefault="00800DD4">
      <w:pPr>
        <w:spacing w:after="0" w:line="240" w:lineRule="auto"/>
      </w:pPr>
      <w:r>
        <w:separator/>
      </w:r>
    </w:p>
  </w:endnote>
  <w:endnote w:type="continuationSeparator" w:id="0">
    <w:p w14:paraId="3F0E58DF" w14:textId="77777777" w:rsidR="00800DD4" w:rsidRDefault="0080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21F73" w14:textId="77777777" w:rsidR="00954D81" w:rsidRDefault="00800DD4">
    <w:pPr>
      <w:pStyle w:val="a7"/>
      <w:jc w:val="right"/>
    </w:pPr>
    <w:r>
      <w:t xml:space="preserve">Страница </w:t>
    </w:r>
    <w:r>
      <w:fldChar w:fldCharType="begin"/>
    </w:r>
    <w:r>
      <w:instrText>PAGE</w:instrText>
    </w:r>
    <w:r>
      <w:fldChar w:fldCharType="separate"/>
    </w:r>
    <w:r>
      <w:rPr>
        <w:noProof/>
      </w:rPr>
      <w:t>1</w:t>
    </w:r>
    <w:r>
      <w:fldChar w:fldCharType="end"/>
    </w:r>
    <w:r>
      <w:t xml:space="preserve"> из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4591D" w14:textId="77777777" w:rsidR="00800DD4" w:rsidRDefault="00800DD4">
      <w:pPr>
        <w:spacing w:after="0" w:line="240" w:lineRule="auto"/>
      </w:pPr>
      <w:r>
        <w:separator/>
      </w:r>
    </w:p>
  </w:footnote>
  <w:footnote w:type="continuationSeparator" w:id="0">
    <w:p w14:paraId="2046A608" w14:textId="77777777" w:rsidR="00800DD4" w:rsidRDefault="00800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9C531" w14:textId="77777777" w:rsidR="00954D81" w:rsidRDefault="00800DD4">
    <w:pPr>
      <w:pStyle w:val="Small"/>
    </w:pPr>
    <w:r>
      <w:t>AgroVoice   Технический срез 5 октября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074068">
    <w:abstractNumId w:val="8"/>
  </w:num>
  <w:num w:numId="2" w16cid:durableId="1624533913">
    <w:abstractNumId w:val="6"/>
  </w:num>
  <w:num w:numId="3" w16cid:durableId="1765763084">
    <w:abstractNumId w:val="5"/>
  </w:num>
  <w:num w:numId="4" w16cid:durableId="1620379655">
    <w:abstractNumId w:val="4"/>
  </w:num>
  <w:num w:numId="5" w16cid:durableId="449327584">
    <w:abstractNumId w:val="7"/>
  </w:num>
  <w:num w:numId="6" w16cid:durableId="434443200">
    <w:abstractNumId w:val="3"/>
  </w:num>
  <w:num w:numId="7" w16cid:durableId="1708529077">
    <w:abstractNumId w:val="2"/>
  </w:num>
  <w:num w:numId="8" w16cid:durableId="460272304">
    <w:abstractNumId w:val="1"/>
  </w:num>
  <w:num w:numId="9" w16cid:durableId="91089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0DD4"/>
    <w:rsid w:val="00954D81"/>
    <w:rsid w:val="00A354AB"/>
    <w:rsid w:val="00A40DA5"/>
    <w:rsid w:val="00AA1D8D"/>
    <w:rsid w:val="00AB4F59"/>
    <w:rsid w:val="00B47730"/>
    <w:rsid w:val="00CB0664"/>
    <w:rsid w:val="00F67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A6300"/>
  <w14:defaultImageDpi w14:val="300"/>
  <w15:docId w15:val="{F99798F0-AC74-41BC-9B8A-765D660D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hAnsi="Calibri"/>
      <w:color w:val="00000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40" w:line="240" w:lineRule="auto"/>
      <w:contextualSpacing/>
    </w:pPr>
    <w:rPr>
      <w:rFonts w:asciiTheme="majorHAnsi" w:eastAsiaTheme="majorEastAsia" w:hAnsiTheme="majorHAnsi" w:cstheme="majorBidi"/>
      <w:spacing w:val="5"/>
      <w:kern w:val="28"/>
      <w:sz w:val="5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20" w:lineRule="exact"/>
    </w:pPr>
    <w:rPr>
      <w:rFonts w:ascii="Consolas" w:hAnsi="Consolas"/>
      <w:color w:val="000000"/>
      <w:sz w:val="18"/>
    </w:rPr>
  </w:style>
  <w:style w:type="paragraph" w:customStyle="1" w:styleId="SourceMeta">
    <w:name w:val="SourceMeta"/>
    <w:pPr>
      <w:widowControl w:val="0"/>
      <w:spacing w:after="80" w:line="240" w:lineRule="auto"/>
    </w:pPr>
    <w:rPr>
      <w:rFonts w:ascii="Calibri" w:hAnsi="Calibri"/>
      <w:color w:val="000000"/>
      <w:sz w:val="18"/>
    </w:rPr>
  </w:style>
  <w:style w:type="paragraph" w:customStyle="1" w:styleId="Small">
    <w:name w:val="Small"/>
    <w:pPr>
      <w:widowControl w:val="0"/>
      <w:spacing w:after="80" w:line="240" w:lineRule="auto"/>
    </w:pPr>
    <w:rPr>
      <w:rFonts w:ascii="Calibri" w:hAnsi="Calibri"/>
      <w:color w:val="000000"/>
      <w:sz w:val="19"/>
    </w:rPr>
  </w:style>
  <w:style w:type="paragraph" w:styleId="14">
    <w:name w:val="toc 1"/>
    <w:basedOn w:val="a1"/>
    <w:next w:val="a1"/>
    <w:autoRedefine/>
    <w:uiPriority w:val="39"/>
    <w:unhideWhenUsed/>
    <w:rsid w:val="00800DD4"/>
    <w:pPr>
      <w:spacing w:after="100"/>
    </w:pPr>
  </w:style>
  <w:style w:type="paragraph" w:styleId="2c">
    <w:name w:val="toc 2"/>
    <w:basedOn w:val="a1"/>
    <w:next w:val="a1"/>
    <w:autoRedefine/>
    <w:uiPriority w:val="39"/>
    <w:unhideWhenUsed/>
    <w:rsid w:val="00800DD4"/>
    <w:pPr>
      <w:spacing w:after="100"/>
      <w:ind w:left="220"/>
    </w:pPr>
  </w:style>
  <w:style w:type="paragraph" w:styleId="38">
    <w:name w:val="toc 3"/>
    <w:basedOn w:val="a1"/>
    <w:next w:val="a1"/>
    <w:autoRedefine/>
    <w:uiPriority w:val="39"/>
    <w:unhideWhenUsed/>
    <w:rsid w:val="00800DD4"/>
    <w:pPr>
      <w:spacing w:after="100" w:line="278" w:lineRule="auto"/>
      <w:ind w:left="480"/>
    </w:pPr>
    <w:rPr>
      <w:rFonts w:asciiTheme="minorHAnsi" w:hAnsiTheme="minorHAnsi"/>
      <w:color w:val="auto"/>
      <w:kern w:val="2"/>
      <w:sz w:val="24"/>
      <w:szCs w:val="24"/>
      <w:lang w:val="ru-BY" w:eastAsia="ru-BY"/>
      <w14:ligatures w14:val="standardContextual"/>
    </w:rPr>
  </w:style>
  <w:style w:type="paragraph" w:styleId="41">
    <w:name w:val="toc 4"/>
    <w:basedOn w:val="a1"/>
    <w:next w:val="a1"/>
    <w:autoRedefine/>
    <w:uiPriority w:val="39"/>
    <w:unhideWhenUsed/>
    <w:rsid w:val="00800DD4"/>
    <w:pPr>
      <w:spacing w:after="100" w:line="278" w:lineRule="auto"/>
      <w:ind w:left="720"/>
    </w:pPr>
    <w:rPr>
      <w:rFonts w:asciiTheme="minorHAnsi" w:hAnsiTheme="minorHAnsi"/>
      <w:color w:val="auto"/>
      <w:kern w:val="2"/>
      <w:sz w:val="24"/>
      <w:szCs w:val="24"/>
      <w:lang w:val="ru-BY" w:eastAsia="ru-BY"/>
      <w14:ligatures w14:val="standardContextual"/>
    </w:rPr>
  </w:style>
  <w:style w:type="paragraph" w:styleId="51">
    <w:name w:val="toc 5"/>
    <w:basedOn w:val="a1"/>
    <w:next w:val="a1"/>
    <w:autoRedefine/>
    <w:uiPriority w:val="39"/>
    <w:unhideWhenUsed/>
    <w:rsid w:val="00800DD4"/>
    <w:pPr>
      <w:spacing w:after="100" w:line="278" w:lineRule="auto"/>
      <w:ind w:left="960"/>
    </w:pPr>
    <w:rPr>
      <w:rFonts w:asciiTheme="minorHAnsi" w:hAnsiTheme="minorHAnsi"/>
      <w:color w:val="auto"/>
      <w:kern w:val="2"/>
      <w:sz w:val="24"/>
      <w:szCs w:val="24"/>
      <w:lang w:val="ru-BY" w:eastAsia="ru-BY"/>
      <w14:ligatures w14:val="standardContextual"/>
    </w:rPr>
  </w:style>
  <w:style w:type="paragraph" w:styleId="61">
    <w:name w:val="toc 6"/>
    <w:basedOn w:val="a1"/>
    <w:next w:val="a1"/>
    <w:autoRedefine/>
    <w:uiPriority w:val="39"/>
    <w:unhideWhenUsed/>
    <w:rsid w:val="00800DD4"/>
    <w:pPr>
      <w:spacing w:after="100" w:line="278" w:lineRule="auto"/>
      <w:ind w:left="1200"/>
    </w:pPr>
    <w:rPr>
      <w:rFonts w:asciiTheme="minorHAnsi" w:hAnsiTheme="minorHAnsi"/>
      <w:color w:val="auto"/>
      <w:kern w:val="2"/>
      <w:sz w:val="24"/>
      <w:szCs w:val="24"/>
      <w:lang w:val="ru-BY" w:eastAsia="ru-BY"/>
      <w14:ligatures w14:val="standardContextual"/>
    </w:rPr>
  </w:style>
  <w:style w:type="paragraph" w:styleId="71">
    <w:name w:val="toc 7"/>
    <w:basedOn w:val="a1"/>
    <w:next w:val="a1"/>
    <w:autoRedefine/>
    <w:uiPriority w:val="39"/>
    <w:unhideWhenUsed/>
    <w:rsid w:val="00800DD4"/>
    <w:pPr>
      <w:spacing w:after="100" w:line="278" w:lineRule="auto"/>
      <w:ind w:left="1440"/>
    </w:pPr>
    <w:rPr>
      <w:rFonts w:asciiTheme="minorHAnsi" w:hAnsiTheme="minorHAnsi"/>
      <w:color w:val="auto"/>
      <w:kern w:val="2"/>
      <w:sz w:val="24"/>
      <w:szCs w:val="24"/>
      <w:lang w:val="ru-BY" w:eastAsia="ru-BY"/>
      <w14:ligatures w14:val="standardContextual"/>
    </w:rPr>
  </w:style>
  <w:style w:type="paragraph" w:styleId="81">
    <w:name w:val="toc 8"/>
    <w:basedOn w:val="a1"/>
    <w:next w:val="a1"/>
    <w:autoRedefine/>
    <w:uiPriority w:val="39"/>
    <w:unhideWhenUsed/>
    <w:rsid w:val="00800DD4"/>
    <w:pPr>
      <w:spacing w:after="100" w:line="278" w:lineRule="auto"/>
      <w:ind w:left="1680"/>
    </w:pPr>
    <w:rPr>
      <w:rFonts w:asciiTheme="minorHAnsi" w:hAnsiTheme="minorHAnsi"/>
      <w:color w:val="auto"/>
      <w:kern w:val="2"/>
      <w:sz w:val="24"/>
      <w:szCs w:val="24"/>
      <w:lang w:val="ru-BY" w:eastAsia="ru-BY"/>
      <w14:ligatures w14:val="standardContextual"/>
    </w:rPr>
  </w:style>
  <w:style w:type="paragraph" w:styleId="91">
    <w:name w:val="toc 9"/>
    <w:basedOn w:val="a1"/>
    <w:next w:val="a1"/>
    <w:autoRedefine/>
    <w:uiPriority w:val="39"/>
    <w:unhideWhenUsed/>
    <w:rsid w:val="00800DD4"/>
    <w:pPr>
      <w:spacing w:after="100" w:line="278" w:lineRule="auto"/>
      <w:ind w:left="1920"/>
    </w:pPr>
    <w:rPr>
      <w:rFonts w:asciiTheme="minorHAnsi" w:hAnsiTheme="minorHAnsi"/>
      <w:color w:val="auto"/>
      <w:kern w:val="2"/>
      <w:sz w:val="24"/>
      <w:szCs w:val="24"/>
      <w:lang w:val="ru-BY" w:eastAsia="ru-BY"/>
      <w14:ligatures w14:val="standardContextual"/>
    </w:rPr>
  </w:style>
  <w:style w:type="character" w:styleId="aff8">
    <w:name w:val="Hyperlink"/>
    <w:basedOn w:val="a2"/>
    <w:uiPriority w:val="99"/>
    <w:unhideWhenUsed/>
    <w:rsid w:val="00800DD4"/>
    <w:rPr>
      <w:color w:val="0000FF" w:themeColor="hyperlink"/>
      <w:u w:val="single"/>
    </w:rPr>
  </w:style>
  <w:style w:type="character" w:styleId="aff9">
    <w:name w:val="Unresolved Mention"/>
    <w:basedOn w:val="a2"/>
    <w:uiPriority w:val="99"/>
    <w:semiHidden/>
    <w:unhideWhenUsed/>
    <w:rsid w:val="00800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791</Pages>
  <Words>291368</Words>
  <Characters>1660799</Characters>
  <Application>Microsoft Office Word</Application>
  <DocSecurity>0</DocSecurity>
  <Lines>13839</Lines>
  <Paragraphs>3896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1948271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Подтверждённая реализация и история разработки</dc:subject>
  <dc:creator>AgroVoice — рабочая документация для Бориса</dc:creator>
  <cp:keywords/>
  <dc:description>generated by python-docx</dc:description>
  <cp:lastModifiedBy>Boris Stasev</cp:lastModifiedBy>
  <cp:revision>3</cp:revision>
  <dcterms:created xsi:type="dcterms:W3CDTF">2013-12-23T23:15:00Z</dcterms:created>
  <dcterms:modified xsi:type="dcterms:W3CDTF">2026-10-05T07:22:00Z</dcterms:modified>
  <cp:category/>
</cp:coreProperties>
</file>